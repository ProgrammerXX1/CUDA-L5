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ЕҢ</w:t>
        <w:br/>
        <w:t>Қ дБЫ П ШУЫ</w:t>
        <w:br/>
        <w:t>77 Яя ЯР</w:t>
        <w:br/>
        <w:t>ФР 22?</w:t>
        <w:br/>
        <w:t>Жаматы</w:t>
        <w:br/>
        <w:t>ББК84 Қаз 7-44</w:t>
        <w:br/>
        <w:t>Қ32</w:t>
        <w:br/>
        <w:t>Қабышұлы Ғ,</w:t>
        <w:br/>
        <w:t>Қ32 Гүл аңсаған бір ғұмыр. Айғыр кемпір. - Алматы:</w:t>
        <w:br/>
        <w:t>«Қазығұрт», - 2005. -360 бет.</w:t>
        <w:br/>
        <w:t>І8В 9965-22-000-Х</w:t>
        <w:br/>
        <w:t>Қаламгер Ғаббас Қабышұүлының бүл жинағына енгізілген шы-</w:t>
        <w:br/>
        <w:t>гармалары -- сошы екі-үш жылда жазған жапа хикаяттары және әзіл-</w:t>
        <w:br/>
        <w:t>сықақ әңгімелері, Жапрыпа қарай екі бөлімге топтастырылгап бұл</w:t>
        <w:br/>
        <w:t>туындылары да жазушының оқырман қауымға таныс қалам қарымының</w:t>
        <w:br/>
        <w:t>және бір айғағы деп білеміз.</w:t>
        <w:br/>
        <w:t>Оқыған жанның өкінбейтіні анық,</w:t>
        <w:br/>
        <w:t>ББК 84Қаз 7-44</w:t>
        <w:br/>
        <w:t>4702250200</w:t>
        <w:br/>
        <w:t>Қ. 2059-05</w:t>
        <w:br/>
        <w:t>Ө Қабышұлы Ғ., 2005</w:t>
        <w:br/>
        <w:t>18В119965-22-000-Х О «Қазығұрт» баспасы, 2005</w:t>
        <w:br/>
        <w:t>І БӨЛІМ</w:t>
        <w:br/>
        <w:t>ХИКАЯТТАР</w:t>
        <w:br/>
        <w:t>«САЙЫНҢНАН САЯҚ” ҚҰРЛЫ САЯ ТАППАЙ...»</w:t>
        <w:br/>
        <w:t>Атыңнан айналайын Қарқаралы,</w:t>
        <w:br/>
        <w:t>Сенен -- бұлт, менен -- қайғы тарқамады.</w:t>
        <w:br/>
        <w:t>Сайыңнан саяқ құрлы сая таппай</w:t>
        <w:br/>
        <w:t>Мен - бір жан, қуғын көрген Арқадағы...</w:t>
        <w:br/>
        <w:t>МӘДИ</w:t>
        <w:br/>
        <w:t>Аясы ауыл үйдің тауық қорасындай ғана қораш бөлменің екі</w:t>
        <w:br/>
        <w:t>жак іргесінде тіркестірілген тайпақ арбаша екі-екіден терт темір</w:t>
        <w:br/>
        <w:t>төсек тәйпиіп тұр да, төргі кабырғаның тура орта тұсындағы тігі-</w:t>
        <w:br/>
        <w:t>нен көлденеңі көлемді пердесіз төрткөз терезенің төменгі жақ-</w:t>
        <w:br/>
        <w:t>тауына иек артқандай етіліп шағын үстел қойылған. Газетпен</w:t>
        <w:br/>
        <w:t>жабуланған сол үстел басында қолдың уытын көп көргендей</w:t>
      </w:r>
    </w:p>
    <w:p>
      <w:r>
        <w:t>көнетоз парақты кітәпқа үңіліп Әнуар отыр. Қобырап көзіне түсе</w:t>
        <w:br/>
        <w:t>беретін мойыл қара қалың шәшін анда-санда оң қолымен уыс-</w:t>
        <w:br/>
        <w:t>тай көтере қайырып, карағұсына жапсыра ырғай нығырлап-ны-</w:t>
        <w:br/>
        <w:t>ғырлап қояды. Басын көтермейді, кітәп бетінен көз алмайды.</w:t>
        <w:br/>
        <w:t>Жұқа кабағы сәл түйіліп, орақ мұрынының етегі аракідік бүлк-</w:t>
        <w:br/>
        <w:t>%Хикаятымды газеттеп оқысымеп телефоп шалгап жазушы іпіміз Нұрмахан</w:t>
        <w:br/>
        <w:t>Оразбекұлы «сайгақтыц» орыпыпа «саяқ» деп жазгап дұрыс болатышпып ескертті,</w:t>
        <w:br/>
        <w:t>Ондай түзетуді бұрын да бір жарияланымнан оқығаным бар-ды, бірақ есіме түсіре</w:t>
        <w:br/>
        <w:t>алмағанмын да, ән жинақтарымыздан ла бірізділік көрінбеген соң, жалтақ жүрт</w:t>
        <w:br/>
        <w:t>айтып жүрген «сайғаққа» ден қойғанмын. Нүрмаханның сөзі ішіме қонды. Шы-</w:t>
        <w:br/>
        <w:t>ныңла, сайғақ деген жануар ондаған, жүздеген қара-құра топ-топ болып жүреді,</w:t>
        <w:br/>
        <w:t>оларга «сая таппайды» қолдапу қисыпсыз. Ал жылқыда үйірге пе қосылмай, пе</w:t>
        <w:br/>
        <w:t>қосыла алмай жеке жүретіп жапуар болалы, опы «саяқ» дейді. Өзі де жылқы</w:t>
        <w:br/>
        <w:t>мінезді болған Мәди жалғыздықтың тауқыметін көп тартты, қара сойылды</w:t>
        <w:br/>
        <w:t>солырлар оны ел-жүртына жолатпады, қуғындай берлі. Соңлай күйлегі алуын</w:t>
        <w:br/>
        <w:t>ақын өзін саяққа теңеуі әблен жөн. (Газетте &lt;...сайғақ құрлы ...» деп шыққаны</w:t>
        <w:br/>
        <w:t>естерінізде болар).</w:t>
        <w:br/>
        <w:t>Автор</w:t>
        <w:br/>
        <w:t>жастық шағы Әнуардың жадында бейнеленіп, айкара ашылып</w:t>
        <w:br/>
        <w:t>жатқан таныс суреттей, ішек-пернесіне саусак тисе күмбірлеп ке-</w:t>
        <w:br/>
        <w:t>туге құлакбұрауы келіскен домбырадай екен. Ол балғын кейіпкер</w:t>
        <w:br/>
        <w:t>де кедейлік басынған шарасыз шаңырақтын байғұсы; жоқшы-</w:t>
        <w:br/>
        <w:t>лыктың батпандаған жүгін кабырғасы қақырап кетердей халде</w:t>
        <w:br/>
        <w:t>зорға көтеріп келеді. Тез жүр, олай карай жүрме, былай қарай</w:t>
        <w:br/>
        <w:t>жүр деп әмір үйірген әділетсіздік бишігі жіп-жінішке жіліншігін</w:t>
        <w:br/>
        <w:t>біржола жұлып түсердей осқылайды. Клайд та қазақтың Қарлы-</w:t>
        <w:br/>
        <w:t>ғаш ауылындағы сонау бір жетімекше аскада, киімге де, мейірімге</w:t>
        <w:br/>
        <w:t>де жарымай жапақтап күн кешіп жүр. «...Что за несчастье ро-</w:t>
        <w:br/>
        <w:t>ДИТьС бедным, ниоткуда не ждать помоци и быть не всилах по-</w:t>
        <w:br/>
        <w:t>мочь самому себе!..»</w:t>
        <w:br/>
        <w:t>Бөлменің есігі дағдысынша шиқ етіп ашылған. Темекі тарт-</w:t>
        <w:br/>
        <w:t>қысы келіп те отырған Әнуар шегіне жеткендей шыдамын енді</w:t>
        <w:br/>
        <w:t>тежемеді, кітәптан басын көтеріп, еңсесін жазып, бұрылып қара-</w:t>
        <w:br/>
        <w:t>ды. Мақан екен.</w:t>
        <w:br/>
        <w:t>--Ә, сенбісің? Төрлет! -- деп түрегеле қолын ұсынды.</w:t>
        <w:br/>
        <w:t>-- Жалғызсың ба?-- деген досының үнінен әлде таңданға-</w:t>
        <w:br/>
        <w:t>нын, әлде құптағанын аңғара алмаған Әнуар:</w:t>
        <w:br/>
        <w:t>--Өңің қуқылданып түр ғой, не болды, нехабар? --делі тік қарап,</w:t>
        <w:br/>
        <w:t>-- Сен не істеп отырсың? --деді Мақан. Өзі: «Жер орбитасы-</w:t>
        <w:br/>
        <w:t>нан тайып кетсе де табанын тапжылтпайтын палуаным» деп атап</w:t>
        <w:br/>
        <w:t>жараса әзілдесіп жүретін бұл досының салқын да тосын сұраға-</w:t>
        <w:br/>
        <w:t>нынан секемденген Әнуар:</w:t>
        <w:br/>
        <w:t>-- Өзімізде касірет аз болған соң Драйзердің «Америка қа-</w:t>
        <w:br/>
        <w:t>сіретін» оқып отырмын, -- деп ширығысты жауап катты.</w:t>
        <w:br/>
        <w:t>-- Жалғызсың ба?</w:t>
        <w:br/>
        <w:t>-- Көріп тұрған жоксың ба? Не болды, не білдің? Отыр, кел!-</w:t>
        <w:br/>
        <w:t>деген Әнуар төсегіне отыра кетті де, пенжақ-шалбарының қал-</w:t>
        <w:br/>
        <w:t>таларын сипалай бастады. Темекі іздеген.</w:t>
        <w:br/>
        <w:t>-- Басқалар қайда? -- деп Мақан жанқалтасынан «Прибой»</w:t>
      </w:r>
    </w:p>
    <w:p>
      <w:r>
        <w:t>папиросын ала досының касына құйрық басты.</w:t>
        <w:br/>
        <w:t>-- Олар Талғарға кетті, кешке бір-ақ келеді. Ну чтослучилось?</w:t>
        <w:br/>
        <w:t>-- Оны ертен тұтқындайды...</w:t>
        <w:br/>
        <w:t>Бөлме иен қалғандай...</w:t>
        <w:br/>
        <w:t>Әнуар екі колымен екі тізесін шеңгелдеп ұстап, кұдды уатып-</w:t>
        <w:br/>
        <w:t>уатып тастағысы кел гендей МЫТЫП-МЫТЫП жіберіп:</w:t>
        <w:br/>
        <w:t>-- Анық па?! -- деп Мақанға жалт қарады. Мақан бір сәтке</w:t>
        <w:br/>
        <w:t>еріксіз орнаған, ой-санасын үңгіп-мүжіген үнсіздікке бой алды-</w:t>
        <w:br/>
        <w:t>6</w:t>
        <w:br/>
        <w:t>ма кілтшісі. Жалғызбасты әйелдің «кеңсесі» де, баспанасы да-</w:t>
        <w:br/>
        <w:t>мейманхананың астыңғы қабатындағы бір қалтарыс бөлме. Әнуар</w:t>
        <w:br/>
        <w:t>кейде бір-екі жолдасын ертіп барып, шәй-пәй ішіп жүреді. «Қар-</w:t>
        <w:br/>
        <w:t>ның ашып калмасын» деп апай шіркін анда-саңда бес-он сом ақша</w:t>
        <w:br/>
        <w:t>да береді. Вахтер кемпір-шалдар Әнуарды жыға таниды. «Біздің</w:t>
        <w:br/>
        <w:t>көңілді жігіт келді!» -- деп жайдарылана қарсы алады. Бөлмеге</w:t>
        <w:br/>
        <w:t>кірген бетте-ак Әнуар Мақанға:</w:t>
        <w:br/>
        <w:t>-- Боксер сені сонда күтеді, бағана кеткен. Жеңгесі смена</w:t>
        <w:br/>
        <w:t>бастығы, билеталуға, оңашалап отырғызып жіберуге көмектеседі,</w:t>
        <w:br/>
        <w:t>тек мынаны тез жеткіз! -- деп қойын қалтасынан «Депутат Вер-</w:t>
        <w:br/>
        <w:t>ховного Сонета СССР» деген алтынды жазуы бар қызылқоңыр</w:t>
        <w:br/>
        <w:t>мұқабалы куәлік алып ұсынды.</w:t>
        <w:br/>
        <w:t>--О! Кеттім!</w:t>
        <w:br/>
        <w:t>-- Данай! Мен университетте боламын, боксердің хабарын</w:t>
        <w:br/>
        <w:t>күтемін...</w:t>
        <w:br/>
        <w:t>Унинерситетке такалғанда Әнуардың кенет темекі тартқысы</w:t>
        <w:br/>
        <w:t>келді. Ертелетіп жатақханадан шыққанда шеккеннен беріде шы-</w:t>
        <w:br/>
        <w:t>лымды есіне алмағанына таңданды да.</w:t>
        <w:br/>
        <w:t>Бірінші қабаттағы «Комсомол комитеті» кабинетінің қасын-</w:t>
        <w:br/>
        <w:t>да тұрған Сейсенбек дәлізде келе жаткан Әнуарды көрді де, төбеде</w:t>
        <w:br/>
        <w:t>ілулі дөңгелек дәу сағатка қарағыштап:</w:t>
        <w:br/>
        <w:t>-- Мынау төрт болды ғой, дұрыс па, ак сөйлеп тұр ма?-деп</w:t>
        <w:br/>
        <w:t>күңкілдеп алды да, жанына жеткен Әнуарға: -- Сағатың неше</w:t>
        <w:br/>
        <w:t>болды? --деді.</w:t>
        <w:br/>
        <w:t>-- Төрттен екі минөт кетті, -- деді колсағатына караған</w:t>
        <w:br/>
        <w:t>Әнуар. -- Мұнда кім бар?</w:t>
        <w:br/>
        <w:t>-- Суретші бар.</w:t>
        <w:br/>
        <w:t>-- Телефонға ие болсын. Өзін анда барып келдің ғой, доңға-</w:t>
        <w:br/>
        <w:t>Лағың дайын ба?</w:t>
        <w:br/>
        <w:t>-- Дайын тұр. Бұрышта!</w:t>
        <w:br/>
        <w:t>-- Ұзын орынында ма?</w:t>
        <w:br/>
        <w:t>-- Орынында. Темекісін сорып тұр.</w:t>
      </w:r>
    </w:p>
    <w:p>
      <w:r>
        <w:t>-- Мен де сорып келейін, -- деп Әнуар ілгері озып, Сейсен-</w:t>
        <w:br/>
        <w:t>бек кабинетке кірді.</w:t>
        <w:br/>
        <w:t>Корпустын Киров көшесі жақтағы артқы есігіне барған Әнуар</w:t>
        <w:br/>
        <w:t>онда Ұзынның босағаға сүйеніп, Алатауға қарап тұрғанын көрді.</w:t>
        <w:br/>
        <w:t>-- Бұл Алатауға көз салып, басқа Алатаудың халін ойлап қал-</w:t>
        <w:br/>
        <w:t>ғансың ба?-деді Әнуар, өзі екінші босағаға сүйеніп, жан-жағы-</w:t>
        <w:br/>
        <w:t>на қарап қойып.</w:t>
        <w:br/>
        <w:t>11</w:t>
        <w:br/>
        <w:t>рып, папиростың екі талын шошайтып ұстаған күйі Әнуарға қы-</w:t>
        <w:br/>
        <w:t>рынан көз тастап, енді ләм-мим деуге мұршасы болмай отырған-</w:t>
        <w:br/>
        <w:t>ды. Қадала қалған өткір қос жанар есін тез жидырды:</w:t>
        <w:br/>
        <w:t>-- Кеше, жоқ, өткен түнде олар коллегия мәжілісін жасапты.</w:t>
        <w:br/>
        <w:t>Ертен кешке тұтқындамақ. Оның үйінде Москвадан және Таш-</w:t>
        <w:br/>
        <w:t>кенттен келіп жатқан екі жазушы қонағы бар екен, оларды ертең</w:t>
        <w:br/>
        <w:t>түсте аэропортка алып барып, Ленинградқа шығарып салады.</w:t>
        <w:br/>
        <w:t>Бұлар бәрін біліп отыр. Айғай-шу шығып кетуінен сақтанып, оны</w:t>
        <w:br/>
        <w:t>кеш бетінде, бір оңашаланған әредікте ұстап әкетпекші.</w:t>
        <w:br/>
        <w:t>-- Неге ертерек келмедің? -- деді Әнуар Мақанды көзімен</w:t>
        <w:br/>
        <w:t>атып, оның колындағы папироастың біреуін жұлып алды да, аузына</w:t>
        <w:br/>
        <w:t>апара бере оқыс айнып, үстелге ытқытып тастай салды.</w:t>
        <w:br/>
        <w:t>-- Абекен таңертең ести сала саған келген екен, вахтер кемпір:</w:t>
        <w:br/>
        <w:t>«Олар жок,Талғарға тойға кетті, түнде келеді», - депті. Мен ба-</w:t>
        <w:br/>
        <w:t>зарда болып, үйге жаңа келсем Абекең тосып отыр екен. «Тез</w:t>
        <w:br/>
        <w:t>тауып ал да айт! Мен шұғыл тапсырмамен Ұзынағашқа кеттім,</w:t>
        <w:br/>
        <w:t>кешіксем де хабарласамын» деді. Мен сендерді қайдан табамын,</w:t>
        <w:br/>
        <w:t>кімнен жөн сұраймын деп шошынып жеттім ғой...</w:t>
        <w:br/>
        <w:t>-- Анау алжыған кемпір саған не деді?</w:t>
        <w:br/>
        <w:t>-- Ол вахтада жок, дүкенге кете калған шығар, сонсон тым</w:t>
        <w:br/>
        <w:t>болмаса көрші бөлмелеріннің біріндегілерден сұрармын деп кел-</w:t>
        <w:br/>
        <w:t>сем, мінекей, дұрыс болғанын қарашы, ә?</w:t>
        <w:br/>
        <w:t>Бөлме тағы нен қалғандай...</w:t>
        <w:br/>
        <w:t>Әнуар шалқалап жата кеткен. Сол қолымен төсектің име те-</w:t>
        <w:br/>
        <w:t>мір басын сығымдай ұстап, он қолының сыртымен мандайын баяу</w:t>
        <w:br/>
        <w:t>нығырлап ысқылайды. Опыр-топыр қаумалай қалған қалың ой-</w:t>
        <w:br/>
        <w:t>дың салмағынан жаншылып бара жатқандай. Көптен бері көкейін</w:t>
        <w:br/>
        <w:t>жайлап алған сансыз сұраққа және бір шоғыр жаңа сұрақ шұғыл</w:t>
        <w:br/>
        <w:t>косылып: Еңді қайтесін, не істеуің керек?! Тез шеш! Бол! Қам-</w:t>
        <w:br/>
        <w:t>дан! --деп катаң бұйрықты да коса қабат жеткізгендей.</w:t>
        <w:br/>
        <w:t>-- Қай вариантқа тоқтаймыз? -- деді Макан. Ол папиросын</w:t>
        <w:br/>
        <w:t>тұтатпай, корабына сұғып, үстелге қойған. Әнуарға қарап отыр.</w:t>
        <w:br/>
        <w:t>Бірер минөтті алған үнсіздік тылсым үрейге айналмаса не қыл-</w:t>
        <w:br/>
        <w:t>сын?!</w:t>
        <w:br/>
        <w:t>Жок!</w:t>
        <w:br/>
        <w:t>Әнуар шапшаң ұшып тұрды да:</w:t>
        <w:br/>
        <w:t>-- Сен тез барып Көзәйнектіні тауып ал да, айт. Менін вари-</w:t>
        <w:br/>
        <w:t>антыммен қимылдаймыз! Қазірден бастап! Мен боксерді іздеймін.</w:t>
      </w:r>
    </w:p>
    <w:p>
      <w:r>
        <w:t>Сонсон сен ертең жұмыс орынында бол, қандай сылтау тапсаң</w:t>
        <w:br/>
        <w:t>7</w:t>
        <w:br/>
        <w:t>не үшін керек болып жүр?! Ойлануды, өкінуді білмейтін аран-</w:t>
        <w:br/>
        <w:t>даткыш опасыздардың айтқандары болып, айтақтары өрши бере</w:t>
        <w:br/>
        <w:t>ме?! Ах, подонки!» -- деп жұлқына ілгері аттап қалғанын өзі де</w:t>
        <w:br/>
        <w:t>аңғармаған Әнуарға жалт қараған Ұзын:</w:t>
        <w:br/>
        <w:t>--Оне, Әнеке? -деді.</w:t>
        <w:br/>
        <w:t>-- А? Немене?</w:t>
        <w:br/>
        <w:t>-- Маған бірдеңе дедін бе?</w:t>
        <w:br/>
        <w:t>-- Кім? Мен бе?.. Жо-жок, жәй, просто...</w:t>
        <w:br/>
        <w:t>--Әнеш, боксер хабарласты, бәрі реттеулі, --деп келе қалған</w:t>
        <w:br/>
        <w:t>Сейсенбекке бір, Ұзынға бір қарап алған Әнуар:</w:t>
        <w:br/>
        <w:t>-- Кірісейік! -- деп пенжағының жеңін ысыра кқолсағатына</w:t>
        <w:br/>
        <w:t>үңілді де: -- Он бес минөттен кейін жүреміз, сен киімін алып</w:t>
        <w:br/>
        <w:t>кел! --деді Ұзынға. -- Ал сен доңғалақты келтірт және біз кеті-</w:t>
        <w:br/>
        <w:t>сімен ананы дереу іліп, осы жаққа ие болындар! - деді Сейсен-</w:t>
        <w:br/>
        <w:t>бекке. Өзі ішке карай жебей басып жөнелді. «Комсомол комитеті»</w:t>
        <w:br/>
        <w:t>кабинетіне бас сұғып, ондағы Суретшіге: «Оны сұрағандарға</w:t>
        <w:br/>
        <w:t>«Академияда» де, мені тос, гәзетінді безендіре бер!» - деп қуа-</w:t>
        <w:br/>
        <w:t>қылана көз қысты да, одан соң аудиторияға барып, есігін қағып</w:t>
        <w:br/>
        <w:t>еніп: «Кешірініз, Мұха, сізді академиядан бір кісі телефонға ша-</w:t>
        <w:br/>
        <w:t>ҡырады, ренжімесе келсінші, асығыс шаруамыз бар еді дейді», -</w:t>
        <w:br/>
        <w:t>дедліде, бұрылып шығып кетті. Іле Мұхан да шықты. Әнуар аулак-</w:t>
        <w:br/>
        <w:t>тап жол бастап барады, жүрегі кеудесінен атқып шығардай алқы-</w:t>
        <w:br/>
        <w:t>нып, талдырмаш бойы зілденіп, күйіп-жанып, екі құлағы қайта-</w:t>
        <w:br/>
        <w:t>кайта шыңылдайды. Есік көзінде макинтош пен калпақты ұстап</w:t>
        <w:br/>
        <w:t>Ұзын тұрған, ол екеуі Мұхаңның киінуіне көмектесті. Кенеп</w:t>
        <w:br/>
        <w:t>жаппалы «эмка» автомәшинесі көлденендей қалды. Әнуар оның</w:t>
        <w:br/>
        <w:t>артқы есігін ашып, Мұханды қолтығынан демеп кіргізіп, өзі де</w:t>
        <w:br/>
        <w:t>отырды. Мәшине сырғи жөнелді. Рульді ұстаған кара мұртты жігіт</w:t>
        <w:br/>
        <w:t>ағасы «Абыржыма!» -- дегенді айтқандай раймен Әнуарға ақ жар-</w:t>
        <w:br/>
        <w:t>ҡын жымия қарап қойды.</w:t>
        <w:br/>
        <w:t>Аэропортка жеткенше үшеуі ләм-мим деспеді. Мәшине ток-</w:t>
        <w:br/>
        <w:t>таған сәтте ғана Әнуар:</w:t>
        <w:br/>
        <w:t>-- Аға, онда сізді Қалжан Нұрмаханов деген жігіт карсы ала-</w:t>
        <w:br/>
        <w:t>ды, менрейсті хабарлаймын. Ұшаққа отыру казір басталуға тиіс,</w:t>
        <w:br/>
        <w:t>билетіңізді тіркеуші әйел береді, сізді өзі шығарып салады, мен</w:t>
        <w:br/>
        <w:t>барып біліп келейін, -- деді де, мәшинеден түсіп кетті.</w:t>
        <w:br/>
        <w:t>Танертеңнен бері Алматы аспанын аласартардай тұқыртып</w:t>
        <w:br/>
        <w:t>тұрған қою қара бұлт енді қоналқасына жетуге асыққандай ыды-</w:t>
        <w:br/>
        <w:t>рай биіктеп, сұйыла серпіліп, онтүстікке қарай үдере ауып бара-</w:t>
        <w:br/>
        <w:t>13</w:t>
        <w:br/>
        <w:t>Көгілдір орамалды көрікті әйел Мұхаңа басын сәл ие ізетпен</w:t>
        <w:br/>
        <w:t>сәлемдесті де, сырт бұрылып, жол бастады. Екеуі кіріп кеткен</w:t>
        <w:br/>
        <w:t>есік жайлап жабылды.</w:t>
      </w:r>
    </w:p>
    <w:p>
      <w:r>
        <w:t>Әнуарлар сыртқа шығып, вокзалдың сол жақ бүйіріндегі аласа</w:t>
        <w:br/>
        <w:t>кашаға барды. Жолаушыларын көзбен ұзатып, қол бұлғасқан</w:t>
        <w:br/>
        <w:t>көпшілікке косылды. Ұшақ жакын тұр екен. Жолаушылардың</w:t>
        <w:br/>
        <w:t>алды траппен көтеріле бастаған-ды. Мұхандар әне, ен соңында</w:t>
        <w:br/>
        <w:t>кетіп барады. Әйел газетін Мұхана берген.</w:t>
        <w:br/>
        <w:t>Бағанағы бір тылсым мазасыз күй Әнуарды қайтадан тауып</w:t>
        <w:br/>
        <w:t>еді. Денесін діріл билеп, біресе суық леп, біресе ыстық леп кезек-</w:t>
        <w:br/>
        <w:t>кезек осқылайтындай. «Аман-есен құтылды ма?.. Рас па?.. Өнім</w:t>
        <w:br/>
        <w:t>бе, түсім бе!.. Онда достары көп, олар корғап сақтай алады, тек</w:t>
        <w:br/>
        <w:t>есен-сау жетсе екен!» -- деп іштей мінәжат етіп тұр.</w:t>
        <w:br/>
        <w:t>Әне, Ұстаз көтерілді. Ұшаққа кірерде бері бұрыла тоқтап, кал-</w:t>
        <w:br/>
        <w:t>пағын оң қолымен ала бұлғап-бұлғап қалды. Ай маңдайы батыс</w:t>
        <w:br/>
        <w:t>көкжиекке еңкейген күн көзіне шағылғандай жарқырады. Әну-</w:t>
        <w:br/>
        <w:t>ардың кеңсірігі ашып, көзіне жас іркілді...</w:t>
        <w:br/>
        <w:t>Моторының дауысы жер-жаһанды жаңғыртқандай «Ил-14»</w:t>
        <w:br/>
        <w:t>әрең козғалып, ауыр бұрылған сияктанса да, тездете зымырап</w:t>
        <w:br/>
        <w:t>аспанға жеңіл көтеріліп кете барды. Алып ұшақ біраздан соң но-</w:t>
        <w:br/>
        <w:t>катка айналып, аспан аясына біржола сіңіп кетті.</w:t>
        <w:br/>
        <w:t>Университетке оралған Әнуар аудитория алдында шоғырла-</w:t>
        <w:br/>
        <w:t>нып тұрған студенттерді көрген. Сейсенбек пен Ұзын да, Суретші</w:t>
        <w:br/>
        <w:t>де бар. Аудитория есігінің сыртына: «М. О. Әуезов лекциясы-</w:t>
        <w:br/>
        <w:t>ның екінші жұбы 19 сағат 30 минутта басталады. 16.ТУ.1953» деп</w:t>
        <w:br/>
        <w:t>жазылған хабарландыру ілініпті. Көрші аудиторияның есігінен</w:t>
        <w:br/>
        <w:t>әріректегі қабырға газетке қарап бейтаныс екі кісі тұр. «Дұрыс</w:t>
        <w:br/>
        <w:t>болды! Жігіттер, жарадындар! Жүз жасандар!» - Әнуардын са-</w:t>
        <w:br/>
        <w:t>кылдап тұрып, жалпақ жарык дүние түгел еститіндей етіп күлгісі</w:t>
        <w:br/>
        <w:t>келді... Әлде... жылағысы келді ме?.. «Қазақ әдебиетінін қара-</w:t>
        <w:br/>
        <w:t>шаңырағына балта сілтеген, қасиетті шаңырактағы Әуезовтей</w:t>
        <w:br/>
        <w:t>киелі жұлдызды шауып түсіруді көксеген көрсоқырлар, қайда-</w:t>
        <w:br/>
        <w:t>сындар?! Қайдасындар?! Енді мына мені, мына бізді шабындар!</w:t>
        <w:br/>
        <w:t>Шауып алындар, кәні!» - деп кектене, келемеждей жар салып,</w:t>
        <w:br/>
        <w:t>сол көрсоқырларға жер соқтырған, құм қаптырған өздерінің же-</w:t>
        <w:br/>
        <w:t>15</w:t>
        <w:br/>
        <w:t>еркің, тек тырп етпей отыр, мен звоңдаймын. Ах, подонки! До-</w:t>
        <w:br/>
        <w:t>бивались и добились своего?! Көрерміз! -- деді, жайшылықтағы</w:t>
        <w:br/>
        <w:t>жұмсақ үні жалпак төске жалаң балға тиіп кеткендей шыңылдап</w:t>
        <w:br/>
        <w:t>шығып. Тоқыма коңыр көйлегінің алқым түймелерін тез-тез сала</w:t>
        <w:br/>
        <w:t>бастаған...</w:t>
        <w:br/>
        <w:t>Аудитория лық толы. Жасы бар, жасамысы бар қауым иін</w:t>
        <w:br/>
        <w:t>тіресіп-ақ отыр. Жасамысы -- орта тұста қатар жайғасқан бурыл</w:t>
        <w:br/>
        <w:t>шәшті бес-алтау бірден байқалады. Орыннан құр калып, ірге-</w:t>
        <w:br/>
        <w:t>іргеде тұрған жастар да бірталай. Бұл мол кауым университеттің</w:t>
        <w:br/>
        <w:t>филология факультетіндегі студенттер ғана емес, басқа факуль-</w:t>
        <w:br/>
        <w:t>теттерден, тіпті, өрісі өзге институттардың кайсыбірінен келген</w:t>
        <w:br/>
        <w:t>студенттер, оқытушылар, әдебиетке құмар жандар. Отұс, бұтұста</w:t>
        <w:br/>
        <w:t>бәсен күбір-сыбыр болмаса, әншейінде мұндай басқосуда бай</w:t>
        <w:br/>
        <w:t>бермейтін дабыр-дұбыр сөз, желпіністі қиқу күлкі жоқ. Өз-өзінен</w:t>
        <w:br/>
        <w:t>тәртіпті жұрт есік жаққа карағыштай береді. Есік те ашылды.</w:t>
        <w:br/>
        <w:t>Мандайы жарқырап Мұхан -- Мұхтар Омарханұлы Әуезов кірді.</w:t>
        <w:br/>
        <w:t>Тағатсыз тосқандар ұшып тұрысты. Мұхаң күлімсірей қарап, бас</w:t>
        <w:br/>
        <w:t>изегендей ишарат жасады да, оң қапталда қиыстау тұрған үстел-</w:t>
        <w:br/>
        <w:t>ге барып, онда жатқан курс журналын шеткерірек ысырып,</w:t>
        <w:br/>
        <w:t>қолындағы кітәпті соның үстіне қойып, залға екінші мәрте көз</w:t>
      </w:r>
    </w:p>
    <w:p>
      <w:r>
        <w:t>тастап:</w:t>
        <w:br/>
        <w:t>-- Сәлеметсіздер ме? -- деп, және бір сәт бас изегендей бол-</w:t>
        <w:br/>
        <w:t>ды. Сәлем қатысқан жұрт бәрі де бір демде «уһ» дескендей, орын-</w:t>
        <w:br/>
        <w:t>дарына лып-лып отыра қалды. Мұхан ақырын ғана жөткірініп,</w:t>
        <w:br/>
        <w:t>орындықтың арқалығына қол созған. Сол әрелікте алдыңғы</w:t>
        <w:br/>
        <w:t>тұстан көтеріліп барған Әнуар:</w:t>
        <w:br/>
        <w:t>-- Мұха, кешіріңіз, мына газетті сізге табыс ет деп бір акса-</w:t>
        <w:br/>
        <w:t>қал беріп еді, аты-жөні мынау запискасында болар,--деді де, төрт</w:t>
        <w:br/>
        <w:t>бүктелген газетті ұсынды. Денесіне ерекше конымды қоңыр пен-</w:t>
        <w:br/>
        <w:t>жағынын түймесін ағытып, орындыққа жайғасуға ынғайланған</w:t>
        <w:br/>
        <w:t>Мұхан, қасын әнтек кере, Әнуарға қараған. Таныды. «Орыс</w:t>
        <w:br/>
        <w:t>бөлімшесіндегі Әлімжанов кой..» Газетті, оның үстіне қойылған</w:t>
        <w:br/>
        <w:t>сыңар бүктеулі жарты парақ кағазды алып, ырғала жайғасты да,</w:t>
        <w:br/>
        <w:t>қағаздың бүктеуін ақырын жазып, маңқия қарап, асықпай оқыды.</w:t>
        <w:br/>
        <w:t>Оқып болып, қағазды аударып, сыртына көз жүгіртті де, қайта-</w:t>
        <w:br/>
        <w:t>дан бүктеп, жанқалтасына салды. Газетті ілгері ысырыңқырап,</w:t>
        <w:br/>
        <w:t>залға әдеттегісінше байсалды карап алып, орынынан көтерілді,</w:t>
        <w:br/>
        <w:t>әдеттегісінше көпшіліктің алдында ары-бері аяндауға кірісіп,</w:t>
        <w:br/>
        <w:t>дәрісін бастады:</w:t>
        <w:br/>
        <w:t>8</w:t>
        <w:br/>
        <w:t>Мұхан лекция әредігінде студенттердің сұрақ-сауалдарына</w:t>
        <w:br/>
        <w:t>жауап бере шүйіркелесетін әдетін бұл жолы бұзды. Үстел басы-</w:t>
        <w:br/>
        <w:t>на барып отырып, манағы газеттің бір тұсын үңіле оқи бастаған-</w:t>
        <w:br/>
        <w:t>дай калып таныткан. Ұстаз назарын сыйлап үйренген жұрт сы-</w:t>
        <w:br/>
        <w:t>пайылық сақтап, кұрметтен жаңылмай, бөлмеден үн-түнсіз</w:t>
        <w:br/>
        <w:t>шығысты. Ұстаздын казіргі хал-ахуалын: әсіре пысыктардын,</w:t>
        <w:br/>
        <w:t>әсіре білгіштердің, әпербақандардың қарауылына ілініп, ныса-</w:t>
        <w:br/>
        <w:t>насына айналып, нахақ пәле-жала азабын іштей тартып, «бөрі</w:t>
        <w:br/>
        <w:t>арығын білдірмес...» күй кешіп жүргенін бәрі де сезеді, түсінеді,</w:t>
        <w:br/>
        <w:t>бәрі де ұстазға іштей тілектес, жақтас...</w:t>
        <w:br/>
        <w:t>Жоқтан күйбең тауып, топтың ең соңында әдейі қалған</w:t>
        <w:br/>
        <w:t>Әнуар қасынан өте бере кідіріңкірегенде Мұхан оған көз қиығын</w:t>
        <w:br/>
        <w:t>тастап: «Мақұл!» --деді де, гәзетке қайтадан үңілді.</w:t>
        <w:br/>
        <w:t>Көңіліндегі аз-маз күдігі әбден сейілген Әнуарға канат біткен-</w:t>
        <w:br/>
        <w:t>дей. Тәуекел қайығына карғып мініп, ескегін қолға алды!</w:t>
        <w:br/>
        <w:t>Университеттің жана корпусынан жүгіре шығып, Комсомол</w:t>
        <w:br/>
        <w:t>көшесімен орталыққа карай ұмтылған Әнуар түнгі нөсер жаң-</w:t>
        <w:br/>
        <w:t>бырлдан кейін әлі сорғымаған, дегдімеген, миы шығып жатқан жи-</w:t>
        <w:br/>
        <w:t>екжол жүрісін өндітпес болған сон күре жолға түсіп еді, омпы-</w:t>
        <w:br/>
        <w:t>томпы асфальттің беті де лайсан екен, бәтіңкесінін резеңке таба-</w:t>
        <w:br/>
        <w:t>ны тайғанақтап, адымы бәрібір тұсала берді. Әйтсе де, озып өтіп</w:t>
        <w:br/>
        <w:t>жаткан автомәшинелердін доңғалағы шашыратқан шалшықтан</w:t>
        <w:br/>
        <w:t>қашкалақтаса да, жолдан шығып кетпей, бунақ-бунак қалып жат-</w:t>
        <w:br/>
        <w:t>кан көк түтінді де еріксіз жұтып,тыжырынып қойып, асығып ке-</w:t>
        <w:br/>
        <w:t>леді. Арық денесіне конымсыздау көнетоз пенжағының түйме-</w:t>
        <w:br/>
        <w:t>лерін ағытты, Шалбарынын балақтарын көтеріңкіреп ұстады.</w:t>
        <w:br/>
        <w:t>Солайша сөлекеттеу жүрген бойы Сталин көшесімен қиылыс-</w:t>
        <w:br/>
        <w:t>тағы телефон күркешігіне кіріп бір-ак тоқтаған. Телефон тұтқа-</w:t>
        <w:br/>
        <w:t>сын алып тыңдап еді, ынылдап тұр. Керек нөмірлерін терді. Арғы</w:t>
        <w:br/>
        <w:t>ұштан: «Да, да! Слушаю я, слушаю вас!» -- деген уәделі сөзді та-</w:t>
        <w:br/>
        <w:t>ныс дауыс саңқылдады.</w:t>
        <w:br/>
        <w:t>-- Мен ғой. Қыздар келісті, кай сеанска барайық? Тиын-сиы-</w:t>
        <w:br/>
        <w:t>ның жете ме? -- деді Әнуар, ентігін еркін баса алмаған күйі</w:t>
      </w:r>
    </w:p>
    <w:p>
      <w:r>
        <w:t>күбірлеп.</w:t>
        <w:br/>
        <w:t>-- Жетіп калар, бірақ сенен де алайын, қай жердесін?</w:t>
        <w:br/>
        <w:t>-- Кинотеатрда кездесейік, тез кел!</w:t>
        <w:br/>
        <w:t>-- Қазір!</w:t>
        <w:br/>
        <w:t>«Кинотеатры» Мир және Киров көшелерінің қиылысындағы</w:t>
        <w:br/>
        <w:t>«Алатау» мейманханасы еді. Әнуардың аталас апайы сонда кой-</w:t>
        <w:br/>
        <w:t>10</w:t>
        <w:br/>
        <w:t>бүлк етсе, қиықша қоңыр көзі паракқа сиқырлап сызық салар-</w:t>
        <w:br/>
        <w:t>дай өткірлене түседі.</w:t>
        <w:br/>
        <w:t>Бөлмелес үш жолдасы бүгін танертен Талғар селосына кетіп,</w:t>
        <w:br/>
        <w:t>Әнуар әдейі оңаша қалған-ды. Студент серіктері қаншама қол-</w:t>
        <w:br/>
        <w:t>каласа да, ол ілеспеді, ағасының бір шаруасына колғабыс жасауы</w:t>
        <w:br/>
        <w:t>кажеттігін сылтауратып калып койды. Кешеден бері көңіл күйі</w:t>
        <w:br/>
        <w:t>тым алабұртулы. Бір беймазалықтың құрсауына тап болған. Өз-</w:t>
        <w:br/>
        <w:t>өзінен елегізіп, қоңылтақсып, бірақ бөлмеден шығуға, көппен</w:t>
        <w:br/>
        <w:t>бірге қыдырысқа зауқы соқпай, қалайда оңашаланғысы, бір оқшау</w:t>
        <w:br/>
        <w:t>күй кешкісі, тылсымданып өрекітіген көңілін тұмшалап тұншық-</w:t>
        <w:br/>
        <w:t>тырар шытырман оқиғалы әлдебір бейтаныс кітәп оқығысы, сөй-</w:t>
        <w:br/>
        <w:t>тіп алданғысы келген. Ондай кітәпті кеше кешкісін іздеп тапқан</w:t>
        <w:br/>
        <w:t>да. Өзімен курстас жолдасы Наумға сезімді қатты ширыктырар</w:t>
        <w:br/>
        <w:t>шығарма тауып берші деп тілек еткен.</w:t>
        <w:br/>
        <w:t>-- Достоевский ше? -деген Наум. Екеуі өткен аптада Орта-</w:t>
        <w:br/>
        <w:t>лық кітапханаға барғандарында Әнуардың «Ағайынды Карама-</w:t>
        <w:br/>
        <w:t>зовтарды» алғаны есінде.</w:t>
        <w:br/>
        <w:t>-- Мен Федор Михайловичті оқи алмайды екенмін. Қанша-</w:t>
        <w:br/>
        <w:t>лық құлшынсам да, тіпті бой бермейді. Шұбыртпалы сөз-сөйлем-</w:t>
        <w:br/>
        <w:t>дері шырғаландатып, шыдамымды тауысады, күні бұрын шарша-</w:t>
        <w:br/>
        <w:t>тады. Маған онын шығармасының окиғаларынан гөрі жазылу тілі</w:t>
        <w:br/>
        <w:t>ауыртиеді, Құдай да, Федор Михайловичтің аруағы да кешірсін,</w:t>
        <w:br/>
        <w:t>ежіктеп оқып отыруға төзімім жетпейді, -- деген Әнуар.</w:t>
        <w:br/>
        <w:t>-- Ол мүмкін, әбден мүмкін, менде де сондай «күнәһарлық»</w:t>
        <w:br/>
        <w:t>бар, -- леген жолдасы.</w:t>
        <w:br/>
        <w:t>-- Драйҙзердің «Америка қасіреті» романын естігенім болма-</w:t>
        <w:br/>
        <w:t>са, қолыма ұстап көрген жоқпын, соны оқысам деймін, сен оны</w:t>
        <w:br/>
        <w:t>тауып бере аласың ба?</w:t>
        <w:br/>
        <w:t>Наумнын үйіне барып жүргенінде олардың бір бөлмесі</w:t>
        <w:br/>
        <w:t>кітәпхана екенін Әнуар байкаған, тек әкесінің кұзырындағы ол</w:t>
        <w:br/>
        <w:t>мол дүниеге жолдасының батып билік жүргізуге дәті жоғын</w:t>
        <w:br/>
        <w:t>аңғарған.</w:t>
        <w:br/>
        <w:t>-- Папамның кітәпханасында бар, сұрап көрейін.</w:t>
        <w:br/>
        <w:t>-- Сөйтші, ертең жексенбі ғой, күні бойы оқыр едім!..</w:t>
        <w:br/>
        <w:t>Орыс тіліне ертеректе тәржімеленген кітәптің ауқым-түрі</w:t>
        <w:br/>
        <w:t>үлкен, мұқабасы қалың, салмағы әжептеуір болғанмен, ішкі бет-</w:t>
        <w:br/>
        <w:t>тері судыраған сарғыш та жұқа екен және әріптері ірі, қанық қара</w:t>
        <w:br/>
        <w:t>бояулы, окуға онай. Мерзім талтүске такағанда Әнуар кітәпті</w:t>
        <w:br/>
        <w:t>орталап та қалған. Романның бас кейіпкері Клайд Грифитистің</w:t>
      </w:r>
    </w:p>
    <w:p>
      <w:r>
        <w:t>5</w:t>
        <w:br/>
        <w:t>«Е,ҠКаллеки, Каллеки!.. Сенін сонау жігіт шағында шет-қиыр</w:t>
        <w:br/>
        <w:t>Беларусь жерінде окоп жұмысында болғаның, менін «алашорда-</w:t>
        <w:br/>
        <w:t>шыл» атыментүрмеге түскенім бір қиямет еді, сен енді менің сұр</w:t>
        <w:br/>
        <w:t>қабырғаға телміріп отырған күйіме сырттай куә болғандайсың-</w:t>
        <w:br/>
        <w:t>ау, тарланым!.. «Қайта айналып соғады кара дауыл, қалтырайды</w:t>
        <w:br/>
        <w:t>қауқарсыз қаралы ауыл» -- кай ақын айтып еді мұны?! Бұл--Әле-</w:t>
        <w:br/>
        <w:t>кен мен Ахаңды жұтып кеткен жалмауыз жылдарда аһ ұрған амал-</w:t>
        <w:br/>
        <w:t>сыздықтың, шарасыздықтың бір зар-нала күрсінісі де!.. «Қайта</w:t>
        <w:br/>
        <w:t>айналып соғады қара дауыл...» Көгіміз әлі ашылмас, көңіліміз</w:t>
        <w:br/>
        <w:t>әлі айықпас болғаны ма?! Қаралы ауыл енсесін жазар, мұңынан</w:t>
        <w:br/>
        <w:t>серпілер, қарайғаннан күдіктенбей күнелтер кез қашан келеді?</w:t>
        <w:br/>
        <w:t>Адал енбегің аяқасты етіліп, алды-артына күл шашылып, таза</w:t>
        <w:br/>
        <w:t>пейілін санасыз да саңылаусыздардың әрекетімен арамғателініп,</w:t>
        <w:br/>
        <w:t>тағдырың талауға түсіп, не көрмеген бас... тағы неге төзбекпіз?!</w:t>
        <w:br/>
        <w:t>Туған топырағыңнан табантірек таба алмаған кай қорлық?! «Сай-</w:t>
        <w:br/>
        <w:t>ынңнан саяқ құрлы сая таппай...» Қара дауылды жетектеп шыға-</w:t>
        <w:br/>
        <w:t>тын қара құйынның шатқалынан бұлайша пана іздер күн бола-</w:t>
        <w:br/>
        <w:t>рын кім ойлаған?.. «Шәкіртініз» деп қана қол қойған манағы</w:t>
        <w:br/>
        <w:t>запискада: «...Сізді досыңыз Фадеевтен баска корғап қалар ешкім</w:t>
        <w:br/>
        <w:t>жок» депті... Әнуар тап басқан, білген... Әнуардың көзінде от</w:t>
        <w:br/>
        <w:t>бар, келешегі кім-кімді де анык қызықтыратын мол білімді әде-</w:t>
        <w:br/>
        <w:t>биетші, таным-талғамды қаламгер болар, тек тағдыр оған тарын-</w:t>
        <w:br/>
        <w:t>бағай, мейірімін аямағай, ұзақ ғұмыр бергей, біздің соңымызға</w:t>
        <w:br/>
        <w:t>шәуілдеп түсіп жүрген анау сүмелектердей малғұнңдарға тап қыл-</w:t>
        <w:br/>
        <w:t>мағай!..» Мұхаң екі колымен екі касын екі мәрте сылап қойып,</w:t>
        <w:br/>
        <w:t>шалкайыңқкырап отырды...</w:t>
        <w:br/>
        <w:t>жжж</w:t>
        <w:br/>
        <w:t>Жолайекі калаға конып, жиыны біржарым сағат шамасы аял-</w:t>
        <w:br/>
        <w:t>дап, баптанып алған ұшақ түн ортасы бола Мәскеуге жеткен.</w:t>
        <w:br/>
        <w:t>Аспаңда алты сағат мөлшері оңаша ой өрген Мұхаң ат жа-</w:t>
        <w:br/>
        <w:t>лын тартып мінгеннен бергі бүкіл тірлігін ми мен жүрек талкы-</w:t>
        <w:br/>
        <w:t>сына салған. Халқымның мерей-максаты үшін деп істеген енбе-</w:t>
        <w:br/>
        <w:t>гінің жемісі бірде тәтті, бірде ашы болып, міне, отыз сегіз жыл</w:t>
        <w:br/>
        <w:t>үрдісінде үнемі аумалы-төкпелі халде жүр екен. Сахара әлемін</w:t>
        <w:br/>
        <w:t>сапырылыстырып, сарсаң күйге душар еткен кеңес өкіметінің өк-</w:t>
        <w:br/>
        <w:t>темдігіне ашык қарсылық жасап еді, одан не шықты? Сезімі сер-</w:t>
        <w:br/>
        <w:t>18</w:t>
        <w:br/>
        <w:t>-- Шынында сондай күйдемін, -- деп Ұзын екі касының ара-</w:t>
        <w:br/>
        <w:t>сын сұқ саусағымен үйкеледі. Содан соң: «Бәрі де дұрыс па?»-</w:t>
        <w:br/>
        <w:t>деді бәсен үнмен.</w:t>
        <w:br/>
        <w:t>-- Ойдағыдай. Өзіңде ше?</w:t>
        <w:br/>
        <w:t>-- Дұрыс!</w:t>
        <w:br/>
        <w:t>-- Тфә.тфә!--деп Әнуар да Алатауға көз жіберіп, жанкалта-</w:t>
        <w:br/>
        <w:t>сынан папирос пен сіріңкесін алды. Іркес-тіркес шөккен ақшу-</w:t>
        <w:br/>
        <w:t>лан өркешті ғаламат қоңыр нарларға ұқсас Алатау мына бауы-</w:t>
        <w:br/>
        <w:t>рындағы қалада түтін түтетіп жүрген қайсыбір каратаяктардың</w:t>
        <w:br/>
        <w:t>«әттең-ай» әрекет-қаракеттеріне еріксіз, тілсіз куә болып, соған</w:t>
      </w:r>
    </w:p>
    <w:p>
      <w:r>
        <w:t>шаршап, налып жатқандай ма, қалай?.. Әлде соларға жиіркене</w:t>
        <w:br/>
        <w:t>қарап: «Ей, берекесіз, бәтуәсіз бейбақтар, бетпақтар! Кашанғы</w:t>
        <w:br/>
        <w:t>қажасып, қақтығысып, жұлысып, өлерменденіп өтесіндер?!» -</w:t>
        <w:br/>
        <w:t>деп шамырқанып, шыдамы таусылып, сыздап, шатынап, қақырап</w:t>
        <w:br/>
        <w:t>жарылып-жарылып кетуге шақ қалғандай ма?! Құдай-ау, таби-</w:t>
        <w:br/>
        <w:t>ғат-тумысы тағылық дәуірінен басталған бұл адам, тегі, сол соқ-</w:t>
        <w:br/>
        <w:t>пағынан шықпай, бірін-бірі аңдып, күндеп, біріне-бірі бақастық</w:t>
        <w:br/>
        <w:t>жасай бермек пе?! Саған не болды, ей, қазақ?! «Алашордашыл»</w:t>
        <w:br/>
        <w:t>деп, сандалмасқа сандалып, шошынбаска шошынып, адасып, алас</w:t>
        <w:br/>
        <w:t>ұрып, анау айып-жазығы жоқ, Ахмет Байтұрсынов бастаған ағала-</w:t>
        <w:br/>
        <w:t>рымызды --алаштың, ұлтымыздың көсемдерін тізімдеп бір кұрт-</w:t>
        <w:br/>
        <w:t>тык. «Халық жауы» деп жабулап, қаншама боздақтарымызды</w:t>
        <w:br/>
        <w:t>көктей ордық. Әлихан Бөкейхановтың, Мұстафа Шокаевтын,</w:t>
        <w:br/>
        <w:t>Мағжан Жұмабаевтың және басқа арыстарымыздың аруағынан</w:t>
        <w:br/>
        <w:t>имену жоқ, Голошекин қужак пен Гитлердің жауыздығы аз бол-</w:t>
        <w:br/>
        <w:t>ғандай, енді тынар, тынышталар уакыт болды ғой деп енсемізді</w:t>
        <w:br/>
        <w:t>көтере бергенімізде дүлей-сойкан қара түн тағы төніп, қабына</w:t>
        <w:br/>
        <w:t>қайырылып тағы жеткені ме?! Сойқанның сойылын, карапиғыл-</w:t>
        <w:br/>
        <w:t>дының қанжарын елден бұрын тағы сен колыңа алғаның ба, ей,</w:t>
        <w:br/>
        <w:t>қазақ?! Сүргінді тағы бастағаның ба?! Ермұқан Бекмахановтын</w:t>
        <w:br/>
        <w:t>кінәсі не?! Қаныш Сәтбаевтың шаужайына неге жармасасын?!</w:t>
        <w:br/>
        <w:t>Мұхтар Әуезовтің жазығы кемеңгер ақын Абайды тірілткені ме,</w:t>
        <w:br/>
        <w:t>өзге жұртқа танытқаны ма? Өзге жұртқа Абай арқылы бүкіл қа-</w:t>
        <w:br/>
        <w:t>зақты танытты емес пе? Ұлтының абыройы, ар-намысы болған</w:t>
        <w:br/>
        <w:t>ұлы ақынын дәл Әуезовше әспеттей алған, ғажап кітәп жазған</w:t>
        <w:br/>
        <w:t>қаламгер бұрынды-сонды қай елде, қай ұлтта бар?! «Абай» рома-</w:t>
        <w:br/>
        <w:t>ны үшін Сталиндік сыйлық алған, әлемге тарап жатқан болашақ</w:t>
        <w:br/>
        <w:t>эпопеясының соңғы кітаптарын жазып жүрген аяулы Әуезовті</w:t>
        <w:br/>
        <w:t>«халық жауына» айналдыру, тұтқындату, құртқызу қай айуанға,</w:t>
        <w:br/>
        <w:t>12</w:t>
        <w:br/>
        <w:t>ды. Аспан айығысына іштей қуанған Әнуар: «Рейс бөгелмесе екен,</w:t>
        <w:br/>
        <w:t>тез ұшса екен!» - деп тіледі. Жүрек байғұс тулаулы, беймаза.</w:t>
        <w:br/>
        <w:t>Аэровокзалға кіреберістен бірер қадам киыста ештенеге қаты-</w:t>
        <w:br/>
        <w:t>сы жоқ кісіше жайбарақат шылым шегіп тұрған Маканнын са-</w:t>
        <w:br/>
        <w:t>бырлы калпы Әнуарға күдік-күмәнді ештеңе жоқтығын аңғар-</w:t>
        <w:br/>
        <w:t>тып еді. Ал боксер іште, мандайшасыңда Мәскеурейсінің нөмірі</w:t>
        <w:br/>
        <w:t>қызғылт сәулемен айшықталған есік көзінде басына көгілдір ора-</w:t>
        <w:br/>
        <w:t>мал тартқан әйелмен сөйлесіп тұр екен. Боксер қолындағы гәзетті</w:t>
        <w:br/>
        <w:t>әйелге берді де, Әнуарға қарсы жүрді. «Расписание» делінген та-</w:t>
        <w:br/>
        <w:t>қырып жазуы бар үлкен такта жарнаманың алдында аялдаған</w:t>
        <w:br/>
        <w:t>Әнуардың жанынан өте бере боксер: «Менің жеңгем тосып тұр,</w:t>
        <w:br/>
        <w:t>келсін», - деп күбірледі. Әнуар кестенің бір тұсына үңілген сы-</w:t>
        <w:br/>
        <w:t>ңайланды да, бұрылып сыртқа беттеді. Көңілі алып-ұшып, жүгіре</w:t>
        <w:br/>
        <w:t>жөнелгісі келгендей. Жан-жағына көз тастап еді, о тұс пен бұ</w:t>
        <w:br/>
        <w:t>тұста отырған, тұрған әлдекімдер алыстан елестегендей ғана</w:t>
        <w:br/>
        <w:t>көрінді. Екі шекесі солқылдап, лықылдап, өне бойы қызып бара</w:t>
        <w:br/>
        <w:t>жатқандай. Жаңағы орынындағы Мақанды да аңғарған жоқ.</w:t>
        <w:br/>
        <w:t>Мәшинеге жетті, әйтеуір. Мәшиненің есігін ашқан кезде әлдебір</w:t>
        <w:br/>
        <w:t>ғажайып күш Әнуарды тік көтеріп алып, қайтадан дік еткізіп қоя</w:t>
        <w:br/>
        <w:t>қойғандай, жәй қоя салмай өнебойын бір коңыр салқын леппен</w:t>
        <w:br/>
        <w:t>шаймалап, жеңілейтіп, сергітіп, әлгі беймәлім кызудан арылтып</w:t>
        <w:br/>
        <w:t>жібергендей болды. Мұхаң қалпағын дізесіне қойып, манқиып</w:t>
        <w:br/>
        <w:t>қарап отыр екен.</w:t>
        <w:br/>
        <w:t>-- Ұшаққа отыру басталыпты, жүріңіз, залдан арыға шығар</w:t>
        <w:br/>
        <w:t>есік көзінде көгілдір орамалды әйел күтіп тұр, сол ертіп барады,</w:t>
        <w:br/>
        <w:t>келіңіз, аға! -- деп тез-тез сөйлеп ұсынған Әнуардың оң колы-</w:t>
        <w:br/>
        <w:t>нан ұстаған Мұхаң қатты қысып:</w:t>
      </w:r>
    </w:p>
    <w:p>
      <w:r>
        <w:t>-- Аманшылықпен кауышуға жазсын, қалқам, ризамын са-</w:t>
        <w:br/>
        <w:t>ған! - деді.</w:t>
        <w:br/>
        <w:t>-- Аға, қалпағыңызды басыңқырап киінізші!</w:t>
        <w:br/>
        <w:t>Қалпағын қабағынатүсіре киіп, сусылдаған сұр макинтошы-</w:t>
        <w:br/>
        <w:t>нын түймелерін жүре салып, мол денесі ырғала аяндаған Мұхана</w:t>
        <w:br/>
        <w:t>іркіле ілескен Әнуар ұстаздың нык бейнесіне көзі тоя, көнілі</w:t>
        <w:br/>
        <w:t>қуана карап: «Рухы ерекше күшті, кайратты адам!» -- деп үнсіз</w:t>
        <w:br/>
        <w:t>сүйініп те сүйсініп келеді.</w:t>
        <w:br/>
        <w:t>Мұхаң вокзалға тақалғанда Макан ішкекіріп кетті. Әнуар аяғын</w:t>
        <w:br/>
        <w:t>енді жебей басқан. Мұхана ілесе кіріп, ішті шолды. Оқыс ештеңе,</w:t>
        <w:br/>
        <w:t>ешкім байқалмайды. Боксер жеңгесінен арырақта қабырғаға сүйеніп,</w:t>
        <w:br/>
        <w:t>бері карап тұр. Одан қиыс бұрыш жақта Мақан көрінеді.</w:t>
        <w:br/>
        <w:t>14</w:t>
        <w:br/>
        <w:t>-- Бүгінгі сөздін түйіні -- Абайдың лирикасы. Абай «Сап, сап,</w:t>
        <w:br/>
        <w:t>көңілім» деген өленін жиырма -- жиырма бес жас шамасында</w:t>
        <w:br/>
        <w:t>жазған деп ұйғардық. Енді осыдан соңғы акындык үлкен шығар-</w:t>
        <w:br/>
        <w:t>ма туатыны -- 1882 жыл. Бұнда Абайдың бір жылда туған екі</w:t>
        <w:br/>
        <w:t>өлеңін білеміз: біреуі -- өз өлеңі -- «Қансонарда», екіншісі -</w:t>
        <w:br/>
        <w:t>аударма. Лермонтовтың «Бородино» деген өлеңінен жасалған</w:t>
        <w:br/>
        <w:t>аударманын үзіндісі...»</w:t>
        <w:br/>
        <w:t>Мұхан әлсін-әлсін жеңіл жөткірініп қояды. Көкейіндегі</w:t>
        <w:br/>
        <w:t>көрікті ойлары: «мен шығам!.. мен шығам!..» деп тайталасатын,</w:t>
        <w:br/>
        <w:t>сөйтіп қинайтын тәрізді.</w:t>
        <w:br/>
        <w:t>«Сенді ме, сенбеді ме... сенбесе... жоқ, сенеді, Ақылды, аңға-</w:t>
        <w:br/>
        <w:t>рымпаз адам емес пе, бізге сенуге тиіс. Ал егер қалайда сенбей</w:t>
        <w:br/>
        <w:t>жүрсе, арандату деп ойласа... жо-жоқ, өйтпейді, бізге сенеді!..</w:t>
        <w:br/>
        <w:t>Маңғаз адамның жұмбақ жаратылыстысы-ау өзі! Мен білгенде</w:t>
        <w:br/>
        <w:t>былтырдан бері қаншама сынаржақ сынға ұшырап келеді, қазақ</w:t>
        <w:br/>
        <w:t>эпосы жөніндегі конференцияда баяндамашы да, басқалар да бур-</w:t>
        <w:br/>
        <w:t>жуазияшыл-ұлтшыл деп те айдар тағып, тым ауыр сөздер айтты.</w:t>
        <w:br/>
        <w:t>Сталиндік сыйлықтың лаурғаты, академик Әуезов бұлайша қуда-</w:t>
        <w:br/>
        <w:t>ланған соң...» Тулаған толқындай калыпсыз ойдың жалына жар-</w:t>
        <w:br/>
        <w:t>масып, ұйқы-тұйқы хал кеше бастаған Әнуар алдарында ары-бері</w:t>
        <w:br/>
        <w:t>салмакты, сабырлы аяңдаған ұстаздан көз аудармай отыр. Басқа-</w:t>
        <w:br/>
        <w:t>ларға қарауға дәті жоқтай, егер жан-жағына қарар болса, бәрі де</w:t>
        <w:br/>
        <w:t>оның көзінен, жүзінен ішкісырын оқып-біліп қоятын секілденеді.</w:t>
        <w:br/>
        <w:t>Ал ұстаздың бет-әлпетінен, дене қимылынан ешбір өзгеріс, то-</w:t>
        <w:br/>
        <w:t>сын белгі байқалар емес. Өзін университеттегі жұмысынан боса-</w:t>
        <w:br/>
        <w:t>ту туралы бұйрық шыққанынан және бейхабар жандай. Еңсесін</w:t>
        <w:br/>
        <w:t>тік ұстайтын әдеткі калпы, құлаққа жағымды қоңыр үнін ақ жаң-</w:t>
        <w:br/>
        <w:t>бырша ашық төгілте сөйлеп кеткен:</w:t>
        <w:br/>
        <w:t>-... Екінші айқын бір жаналык белгісі -- тауды және барлык</w:t>
        <w:br/>
        <w:t>пейзажды тек сол тау үшін, пейзаж үшін ғана алмайды. Адамнын</w:t>
        <w:br/>
        <w:t>іс-әрекеттерін тартыс-талабымен, неше алуан мінездерімен ара-</w:t>
        <w:br/>
        <w:t>ластырып, арнаулы карым-катынаста, шарпысу калпында алады.</w:t>
        <w:br/>
        <w:t>Аламның да іс-әрекетін, сезімін тегіс табиғат ортасыңда береді.</w:t>
        <w:br/>
        <w:t>Шығарманың өзі сюжетті, оқиғалы поэма, баллада үлгісінде жазыл-</w:t>
        <w:br/>
        <w:t>маса да, бар өлең бастан-аяқ динамикалық суреттерден тұрады...</w:t>
        <w:br/>
        <w:t>Кідірер, мүдірер емес, ширығысы жазылып, еркін шешіліп,</w:t>
        <w:br/>
        <w:t>керілген кең даланың жазғы кештегі керімсал самалындай есіле</w:t>
        <w:br/>
        <w:t>сөйлейді...</w:t>
      </w:r>
    </w:p>
    <w:p>
      <w:r>
        <w:t>Үзілістін қоңырауы да соғылды-ау!</w:t>
        <w:br/>
        <w:t>ңіс қуанышынын шексіздігіне масаттанып, мерей жалынын көз-</w:t>
        <w:br/>
        <w:t>ден актара қаһарланғысы келді.</w:t>
        <w:br/>
        <w:t>Бұл күні Мұхтар Омарханұлы Әуезов жарык дүние есігін</w:t>
        <w:br/>
        <w:t>үшінші рет ашып еді!</w:t>
        <w:br/>
        <w:t>Бұл күні-- Мұхаң Алматының бұлан 15 жыл бұрын Сәкенді,</w:t>
        <w:br/>
        <w:t>Ілиясты, Бейімбетті жұтқан құрдымынын қанды кақпанынан кұт-</w:t>
        <w:br/>
        <w:t>қарылып, жазықсыз жансауғалап Мәскеуге кетіп еді.</w:t>
        <w:br/>
        <w:t>Бұл күні-- «Абай жолы» эпопеямыз, сонғы екі кітабы әлі жа-</w:t>
        <w:br/>
        <w:t>зылып бітпесе де, әлем әдебиеті сөресінің ең жоғарғы сатысына</w:t>
        <w:br/>
        <w:t>қойылып еді.</w:t>
        <w:br/>
        <w:t>Бұл күні--балаң жігіт, балауса студент-журналист, ұлы Мұ-</w:t>
        <w:br/>
        <w:t>хаңның ұлағатты шәкірті, кейінде Азия, Африка, Латын Амери-</w:t>
        <w:br/>
        <w:t>касы әдебиетшілеріне адал, әділ дос-дәнекер болған Әнуар Тұр-</w:t>
        <w:br/>
        <w:t>лыбекұлы Әлімжанав жас жанын шүберекке түйіп еді.</w:t>
        <w:br/>
        <w:t>Мұхтар Әуезовті ұлтшыл, буржуазияшыл, кертартпа, халық-</w:t>
        <w:br/>
        <w:t>тың жасырын жауы деп шуылдап күстәналау асқына бастағанын</w:t>
        <w:br/>
        <w:t>естіп, көріп жүрген Әнуар сенімді достарымен ақылдасып, Мұ-</w:t>
        <w:br/>
        <w:t>ханды құтқарып калу үшін астыртын әрекетке кірісіп, құпия ки-</w:t>
        <w:br/>
        <w:t>мылдың үш жолын ойластырған. Бір жол -- Алматының өзінде,</w:t>
        <w:br/>
        <w:t>бірінің Тастақ селосындағы үйіне жасыру. Екіншісі -- Фрунзе</w:t>
        <w:br/>
        <w:t>қаласына жеткізіп, қырғыз достарына табыстау, немесе Ташкент-</w:t>
        <w:br/>
        <w:t>ке, өзбек достарына апарып салу. Үшінші жол -- Мәскеуге ат-</w:t>
        <w:br/>
        <w:t>тандырып жіберу. Ақырында сонғысы--Әнуардың пікірі құптал-</w:t>
        <w:br/>
        <w:t>ған. «Мұханды атакты, аса беделді досы Фадеев қана қорғап қала</w:t>
        <w:br/>
        <w:t>алады! Мәскеуге аттандырып жібермесек -- Мұханнан айыры-</w:t>
        <w:br/>
        <w:t>ламыз, жауыздар жок қылады, құртады!» - деген Әнуар.</w:t>
        <w:br/>
        <w:t>Жасамыстардан түңілген Мұхаң жас жеткіншектерінін иман-</w:t>
        <w:br/>
        <w:t>дылығын тани білді! Шынайы шәкірттеріне шын сенді!</w:t>
        <w:br/>
        <w:t>жжж</w:t>
        <w:br/>
        <w:t>Ұшақ әуеге екпіндей көтеріліп, белгілі биіктігіне шығып, шап-</w:t>
        <w:br/>
        <w:t>шандығын үдетуге кіріскен кезде жолаушылардың қайсыбірі ор-</w:t>
        <w:br/>
        <w:t>ындарынан тұрып, сыртқы киімдерін шешіп, жоғарыдағы ойық</w:t>
        <w:br/>
        <w:t>сәкіге қоя бастаған. Бағанағыдан бергі үнсіздік бұзылып, дабыр-</w:t>
        <w:br/>
        <w:t>дұбыр сөз, күлкі естілген. Мұхан да түрегеліп, макинтошын мұ-</w:t>
        <w:br/>
        <w:t>қияттап бүктеп орналастырды да, үстіне қалпағын қондырды.</w:t>
        <w:br/>
        <w:t>Пенжағының омырау қалтасынан тарақ алып, қасқа бастың екі</w:t>
        <w:br/>
        <w:t>16</w:t>
        <w:br/>
        <w:t>нын бір сауып, Сурковқа ишарамен орын ұсыңды. -- Алеша, са-</w:t>
        <w:br/>
        <w:t>ған алдын ала ескертіп қояйын, мен бұл жолы ешкандай сәлем-</w:t>
        <w:br/>
        <w:t>сауқат әкелген жоқпын, дәметіп калма, -- деді жымиып.</w:t>
        <w:br/>
        <w:t>-- Оне дегенің?! Сәбит Мұканович екеуіңнен жеген қазы-</w:t>
        <w:br/>
        <w:t>қартаны есептесек, сірә бір ауданның бір жылда дайындайтын</w:t>
        <w:br/>
        <w:t>етін асқазанымыздан өткізіп жіберген шығармыз! - деп Сурков</w:t>
      </w:r>
    </w:p>
    <w:p>
      <w:r>
        <w:t>қарқылдап күлді. Мұхан оң қолының сұқ саусағымен үстелдің</w:t>
        <w:br/>
        <w:t>шетін тық еткізе лекіте күліп:</w:t>
        <w:br/>
        <w:t>-- Бізде ұтылмаған болармыз, бір Сәбиттің өзі сендердің бірер</w:t>
        <w:br/>
        <w:t>тонна борштарынды ішкен шығар! -- дегенде Сурков екі қолын</w:t>
        <w:br/>
        <w:t>шапалақтап кеп күлсін.</w:t>
        <w:br/>
        <w:t>Түстік асықпай ішілді. Мұхан әуелі Фадеевтін денсаулығын</w:t>
        <w:br/>
        <w:t>сұраған. Оның ақпан айында ауруханада жатып шыққанын</w:t>
        <w:br/>
        <w:t>білетін. Жүрегі шәлкестеніп қоятынды тапқан. Одан соң Ста-</w:t>
        <w:br/>
        <w:t>линнің қазасы қажытқаны анық. Клемент Готвальдті жерлеуге</w:t>
        <w:br/>
        <w:t>барған кеңестік делегацияның құрамында Прагада болып, жүй-</w:t>
        <w:br/>
        <w:t>кесіне және көп салмақ түскен-ді. Бұдан бір ай бұрын телефон-</w:t>
        <w:br/>
        <w:t>мен мән-жай біліскенде ол: «Өмірдің ықпыл-жықпылы, қалта-</w:t>
        <w:br/>
        <w:t>рыс-қайырмасы көбейіп барады, бірақ мен бой бермеспін!» --деп</w:t>
        <w:br/>
        <w:t>нық сөйлеп еді. «Аласапыранда Сан Саныч не дейді, жүрегі не</w:t>
        <w:br/>
        <w:t>дейді?!» Мұхаңның назарынан мұндағы Жазушылар одағының</w:t>
        <w:br/>
        <w:t>жағдайы, шет елдердегі дәс-жолластарының тірлігі де калыс қал-</w:t>
        <w:br/>
        <w:t>мады. Басқа республикаларлағы әріптестерінен қазір Мәскеуде</w:t>
        <w:br/>
        <w:t>кімдердің барын, нендей шаруамен келгендерін білді, Сурков</w:t>
        <w:br/>
        <w:t>жауап қайтара отырып, өзіде сауал беріп, Сәбит Мұқанов, Ғаби-</w:t>
        <w:br/>
        <w:t>ден Мұстафин, Иван Шухов, Ғабит Мүсіреповтің есен-саулық-</w:t>
        <w:br/>
        <w:t>тарын сұрады. Бұл әредікте Мұхан:</w:t>
        <w:br/>
        <w:t>-- Алеша, менін бұл жолғы жүрісім тіптен ерекше, -- деп</w:t>
        <w:br/>
        <w:t>жайлап бастады да, Алматыдағы кейбір дүмше саясатшылардың,</w:t>
        <w:br/>
        <w:t>әдебиетші-тарихшысымактардың бірін-бірі айтактап топ кұрып,</w:t>
        <w:br/>
        <w:t>жоктан өзгеден шикі долбармен ши шығарып, тартысып жүр-</w:t>
        <w:br/>
        <w:t>гендерін, өзіне «ұлтшыл, феодал-буржуазияшыл» деп айдар та-</w:t>
        <w:br/>
        <w:t>ғып, сонау жылдардағыша қуғын-сүргін ұйымдастырғандарын,</w:t>
        <w:br/>
        <w:t>сол пәтуасыз шуылдактардың аттанының ақырында мемлекеттік</w:t>
        <w:br/>
        <w:t>қауіпсіздік комитеті алқасының тұтқындау туралы каулысы бол-</w:t>
        <w:br/>
        <w:t>ғанын, ол сұмдықтан шәкірттерінің қырағылык, өжеттік, тап-</w:t>
        <w:br/>
        <w:t>қырлық көмегі аркасында құтылып, басқаның атына алынған би-</w:t>
        <w:br/>
        <w:t>летпен келгенін айтып: «Сонымен, құрметтім Алеша, алдында</w:t>
        <w:br/>
        <w:t>отырған бұл пақырың-- кәдімгі қашқын!» --деді уытты мырс етіп.</w:t>
        <w:br/>
        <w:t>22</w:t>
        <w:br/>
        <w:t>-- Қайырлы тан, Алексей Александрович! -- делі Мұхан кө-</w:t>
        <w:br/>
        <w:t>теріліп отыра бере.</w:t>
        <w:br/>
        <w:t>-- Қайдағы тан, Мұхтар Омарханович? Сағат он бір болып</w:t>
        <w:br/>
        <w:t>калды емес пе?! Ал келуінмен! Хал-ахуалың калай, жақсы ұйық-</w:t>
        <w:br/>
        <w:t>тадың ба?</w:t>
        <w:br/>
        <w:t>-- Рахмет, рахмет! Сендерді сағынған соң келіп қалдым!</w:t>
        <w:br/>
        <w:t>-- Мұхтар Омарханович, былай болсын: мен сағат он екіден</w:t>
        <w:br/>
        <w:t>кете саған барамын, әңгімелесіп отырып шәй ішеміз, мен казір</w:t>
        <w:br/>
        <w:t>заказ беріп қояйын.</w:t>
        <w:br/>
        <w:t>-- Заказды мен берермін...</w:t>
        <w:br/>
        <w:t>-- Жо-жоқ, сен меймандық жолыңды сақтай түр, бүгін ерікті</w:t>
        <w:br/>
        <w:t>маған бер, келістік пе?</w:t>
        <w:br/>
        <w:t>-- Келістік. Күтемін.</w:t>
        <w:br/>
        <w:t>...Мейманхана даяшылары бөлмеге дастарқан жасап болып:</w:t>
        <w:br/>
        <w:t>«Сурков жолдас ішімдіктен қайсысын ұнататыныңызды өзінен</w:t>
      </w:r>
    </w:p>
    <w:p>
      <w:r>
        <w:t>сұрап білерсіндер деп еді», - десіп мензегенде Мұхан күлімсіреп:</w:t>
        <w:br/>
        <w:t>«Сіздерде француз шарабы болатын еді, сол дұрыс-ау, ә?»- де-</w:t>
        <w:br/>
        <w:t>ген. «Алеша қулық, жасаған екен, қарашы өзін! Менің қазы-қар-</w:t>
        <w:br/>
        <w:t>тасыз, қазақ коньягінсіз келмейтінімді біле тұра бұраландатқа-</w:t>
        <w:br/>
        <w:t>нын қайтерсің! Қашқында қайбір хал болған!» -- деп өзін-өзі іштей</w:t>
        <w:br/>
        <w:t>қағытып, алдыңғы бөлмедегі диваннын жанына қайылған дөңге-</w:t>
        <w:br/>
        <w:t>лек үстелшедегі журналдардың арасынан «Знамяны» алды.</w:t>
        <w:br/>
        <w:t>Динан мен қабырға аралығында ыңылдап биік ақ тоңазытқыш</w:t>
        <w:br/>
        <w:t>тұр. Оны Мұхан түнде ашып көрген. Ішіне: колбаса, балык кон-</w:t>
        <w:br/>
        <w:t>сервілері, сыр, төрт тоқаш, екі бөтелке «Боржоми» минерал суы,</w:t>
        <w:br/>
        <w:t>бір бөтелке «Москваның айырықша арағы» қойылыпты. Мұхаң-</w:t>
        <w:br/>
        <w:t>ның тамактануға тәбеті болмай, бір бокал ғана минерал су ішіп</w:t>
        <w:br/>
        <w:t>жатқан-ды.</w:t>
        <w:br/>
        <w:t>Сурков сағат он екі бола келді. Екеуі құшақтасып, мәре-сәре</w:t>
        <w:br/>
        <w:t>есендесті.</w:t>
        <w:br/>
        <w:t>-- Көріспегенімізге қанша уакыт өтті осы? Менінше, үш айдан</w:t>
        <w:br/>
        <w:t>асыңқырады-ау! Кінәменде, Мұхтар Омарханович, мен Дубултыда</w:t>
        <w:br/>
        <w:t>демалып жаттым. Украинада жолсапарда жүрдім. Шалдык жақын-</w:t>
        <w:br/>
        <w:t>даған сайын шапқылай бергім келелі. Ал сен... Мұхтар Омархано-</w:t>
        <w:br/>
        <w:t>вич, қалайсың? Өнін онша емес қой, ұйқың қанбай қалды-ау, ә?</w:t>
        <w:br/>
        <w:t>Бекер ояттым ба? Әлде бір жерің ауыра ма? -- деп Сурков әдетін-</w:t>
        <w:br/>
        <w:t>ше самбырлап алды да, Мұхана сұраулы кескінмен карап қалды.</w:t>
        <w:br/>
        <w:t>-- Шалдықтың ауылы бізге әлі алыс, Алеша, сен асықпай қоя</w:t>
        <w:br/>
        <w:t>тұр, ал денсаулыққа менің де өкпем жоқ, әзірге мықтымын. Кәні,</w:t>
        <w:br/>
        <w:t>төрлет, отыр, өзің әзірлеткен түстікті ішелік, -- деп Мұхаң мұр-</w:t>
        <w:br/>
        <w:t>21</w:t>
        <w:br/>
        <w:t>гек, қаламы жүрдек балғын жастын толмай жатып солып бітпеуін</w:t>
        <w:br/>
        <w:t>ойлаған қамқор ағалары Әлихан Бөкейханов, Ахмет Байтұрсы-</w:t>
        <w:br/>
        <w:t>нов пен Жүсіпбек Аймауытовтың ақылдарына тоқтап, тосын би-</w:t>
        <w:br/>
        <w:t>лік иелеріне ішін бермей, сырттай райынан қайтқан болып қана</w:t>
        <w:br/>
        <w:t>аман қалды ғой. Халқының өксулі өмірін шығарма тілімен айт-</w:t>
        <w:br/>
        <w:t>пақты ниет етіп, «мен қателесіппін» деп бәтуа сұраған ашық ха-</w:t>
        <w:br/>
        <w:t>тын жазған. Өрісін кеңейтуді ойлап, сол ойына шын иланып, пар-</w:t>
        <w:br/>
        <w:t>тия қатарына өткен... Бірақ мида қорытылған, жүрекке нық ұяла-</w:t>
        <w:br/>
        <w:t>ған ақикат тұжырым-тпікір қағаз бетіне айнымай түсе берді де,</w:t>
        <w:br/>
        <w:t>сөз бағып, із андып ғадеттенгендердің күншілдігін қоздырып</w:t>
        <w:br/>
        <w:t>алып, ондайларға бүгінгі жүйеде тыйым болмасына, қайта бірді</w:t>
        <w:br/>
        <w:t>бірге салып, ағасын інісіне, әкесін баласына андытып, тіршілікті</w:t>
        <w:br/>
        <w:t>ұшығы табылмас шырмауыққа айналдырудың айла-шарғысы үдеп</w:t>
        <w:br/>
        <w:t>асқына беретініне көзі жетті де, өзінен басқаның мақсатын мансұқ</w:t>
        <w:br/>
        <w:t>ететін, ал өзі «оңым да-- он, терісім де--оң!» деп отыратын шексіз</w:t>
        <w:br/>
        <w:t>билікқұмарлар түптің түбінде халыққа опа бермесін анық аң-</w:t>
        <w:br/>
        <w:t>ғарып, олардан іргесін аулақ салуды жөн санады, батыл шешім</w:t>
        <w:br/>
        <w:t>жасап, партбилетті иелеріне поштамен қайтарып жіберді... «Қилы</w:t>
        <w:br/>
        <w:t>заман», «Хан Кене» саясат сауғандардың суханына жақпады, сүй-</w:t>
        <w:br/>
        <w:t>ексіз тілді жалдамалы жақтар сан түрлі жымысқы пікір, кара бо-</w:t>
        <w:br/>
        <w:t>яулы қанқку сөз таратып әлек, Мейілдері білсін, шындық арқау-</w:t>
        <w:br/>
        <w:t>лы ол шығармаларына әлдекімдердің қолайына жақсын деп қай-</w:t>
        <w:br/>
        <w:t>ырылып қаламын батырмакшы емес. «Әлдекімдерді» койшы, Ға-</w:t>
        <w:br/>
        <w:t>биттің түсінбегені, әлде түсінгісі келмейтіні аландатады. Ол Ке-</w:t>
        <w:br/>
        <w:t>несары атынан неге жиырылады, неге қыңыраяды? Халык «ба-</w:t>
        <w:br/>
        <w:t>тырым» десе, ол неге «бүлікшіл» дейді? Менің көзқарасымды,</w:t>
        <w:br/>
        <w:t>бағамды қабылдамай қасарыссын-ақ, бірақ сан ықылымның сы-</w:t>
        <w:br/>
        <w:t>нынан өткен «Халық айтса, қалт айтпайдыны» неге мойында-</w:t>
        <w:br/>
        <w:t>майды?! Ақиқаттың астары болмайтынын айтудан, дәлелдеуден</w:t>
      </w:r>
    </w:p>
    <w:p>
      <w:r>
        <w:t>танбас Ермұкандай өр мінезділік, өрлік жетіспейді-ау бізге!..</w:t>
        <w:br/>
        <w:t>«Қилы заман» да, «Хан Кене» де-- ертеңін тосқан туындылар,</w:t>
        <w:br/>
        <w:t>олар халықтын колында қалар, колындағысын халық іске бір</w:t>
        <w:br/>
        <w:t>жаратар!..»</w:t>
        <w:br/>
        <w:t>Мұхаңның жігері құм болып келеді. Ар-ұяты арзан, санасы</w:t>
        <w:br/>
        <w:t>саңылаусыз, «пысык десін, қу десін» (Абай) тобырлар Мұханды</w:t>
        <w:br/>
        <w:t>мұкату үшін ұлы Абайдың аруағынан да аттап кетті. Әй, Абай-</w:t>
        <w:br/>
        <w:t>дың бір ауыз сөзіне татымайтын тексіздер! Бүгін сендерге Абай,</w:t>
        <w:br/>
        <w:t>Мұхтар керек болмаса, ертеңге сендер керек емессіңдер! Ертең-</w:t>
        <w:br/>
        <w:t>ге Абай керек, Мұхтар керек!..</w:t>
        <w:br/>
        <w:t>19</w:t>
        <w:br/>
        <w:t>Мәскеудің Внуково аэропортында Мұханды КСРО Жазушы-</w:t>
        <w:br/>
        <w:t>лар одағы баскармасынын төрағасы Александр Александрович</w:t>
        <w:br/>
        <w:t>Фадеевтін шопыры, әркашан анқылдап жүретін Евгений қарсы</w:t>
        <w:br/>
        <w:t>алып: «С мягкой посадкой, Мухтар ага!» - деп құрақ ұшты. Мұхан</w:t>
        <w:br/>
        <w:t>оны қазақшалап: «Жолдас Женя» деп атайтын. Сүліктей кара</w:t>
        <w:br/>
        <w:t>«Волгаға» баптанып отырғаннан кейін: «Жолдас Женя, хал-ахуа-</w:t>
        <w:br/>
        <w:t>лың қалай? Келіншегін мен құйтақандай қызың есен-сау ма? Са-</w:t>
        <w:br/>
        <w:t>шаның үй іші аман-есен бе? Жазушылар одағында, Мәскеуде нен-</w:t>
        <w:br/>
        <w:t>дей өзгеріс, жаңалық бар?» --деді Мұхан, сөзін санағандай баяу-</w:t>
        <w:br/>
        <w:t>лата сауалдап. Шопыр жігіт артқы орындықтағы мейман ағаға</w:t>
        <w:br/>
        <w:t>бір қарап алды да, жауабын бастады. Фадеев кеше ауруханаға жа-</w:t>
        <w:br/>
        <w:t>тқызылыпты, жүрегі тағы мазалаған көрінеді. Леонид Соболев-</w:t>
        <w:br/>
        <w:t>Белоруссияда, Николай Тихонов -- Молдавияда, Константин Си-</w:t>
        <w:br/>
        <w:t>монов-- Грузияда жолсапарда екен. Одакта хатшылардан Алек-</w:t>
        <w:br/>
        <w:t>сей Сурков қана бар көрінеді. «Сіздердің осындағы өкілде-</w:t>
        <w:br/>
        <w:t>ріңіз де ауырып калыпты, өкпесіне суық тиіпті. Ол өзі қарсы ала</w:t>
        <w:br/>
        <w:t>алмайтын болған соң Сан Санычтың көмекшісіне өтініш жаса-</w:t>
        <w:br/>
        <w:t>ған екен. Сан Саныч сізді қарсы алуды маған өзі тапсырды, мен,</w:t>
        <w:br/>
        <w:t>Мұхтар аға, осы сағаттан бастап сіздің коластыңыздамын, қазір</w:t>
        <w:br/>
        <w:t>өзіңіздің үйреншікті «Москва» мейманханаңызға, жақсы көретін</w:t>
        <w:br/>
        <w:t>люкс-нөәміріңізге алып барамын!» - деді Женя жайрандап. Мұхан</w:t>
        <w:br/>
        <w:t>мұрынын бірер сауып: «Рахмет, жолдас Женя, рахмет!» - деді.</w:t>
        <w:br/>
        <w:t>Одан соң Женя Мәскеу жаналықтарын айта отырды. Иосиф Вис-</w:t>
        <w:br/>
        <w:t>сарионовичтің қазасы Сан Санычқа катты батқан. Меселін кай-</w:t>
        <w:br/>
        <w:t>тармай, әрқашан көмек көрсетіп отыратын қамқоршыдан айы-</w:t>
        <w:br/>
        <w:t>рылу оңай тисін бе? Алайда Сан Санычты Георгий Максимили-</w:t>
        <w:br/>
        <w:t>анович те бағалайды, ол көп жылғы таныстықтың, жолдастықтың,</w:t>
        <w:br/>
        <w:t>түсінісе білгендіктің нәтижесі ғой. Көпшілік Маленковты Ста-</w:t>
        <w:br/>
        <w:t>линнің ең лайықты мұрагері деп біледі, оған әбден сенеді. Бірақ ол</w:t>
        <w:br/>
        <w:t>шын теоретик те, ысылған практик те емес, басшылықты нығай-</w:t>
        <w:br/>
        <w:t>тып ұстай алар ма екен деп дүдәмалданушылар да бар сияқты...</w:t>
        <w:br/>
        <w:t>жжж</w:t>
        <w:br/>
        <w:t>Мұхан телефон шылдырынан оянды. Қол созымдағы тұтқа-</w:t>
        <w:br/>
        <w:t>ны алып еді, арғы жағынан:</w:t>
        <w:br/>
        <w:t>-- Мұхтар Омарханович! --деген дауыс дабылдай қалды. Тани</w:t>
        <w:br/>
        <w:t>қойды. Сурковтың дауысы.</w:t>
        <w:br/>
        <w:t>20</w:t>
        <w:br/>
        <w:t>-- «Қашқын» дейсің бе?! - деді Сурков, шын өрекпи ышқы-</w:t>
        <w:br/>
        <w:t>на калып, -- Мұхтар Омарханович!.. Бұл ешқашан ешкім ойла-</w:t>
      </w:r>
    </w:p>
    <w:p>
      <w:r>
        <w:t>майтын, күтпейтін жәйт қой?! Басқа біреуден естісем, тіпті, еш-</w:t>
        <w:br/>
        <w:t>қашан сенбес те едім!</w:t>
        <w:br/>
        <w:t>-- Бұл -- сенбеске сендіретін шындык, Алеша. Біз мұндай</w:t>
        <w:br/>
        <w:t>шындыктын талайына куә болдық емес пе? Қара дауыл кайталап</w:t>
        <w:br/>
        <w:t>соқпаушы ма еді?</w:t>
        <w:br/>
        <w:t>-- Дауыл да, тасқын да, жер сілкінісі де қайталанады, қайта-</w:t>
        <w:br/>
        <w:t>ланады, әрине. Бірақ сені - әйгілі «Абай» романының авторын,</w:t>
        <w:br/>
        <w:t>Сталиндік сыйлықтың лауреатын... өзгелер емес, Мұхтар Омар-</w:t>
        <w:br/>
        <w:t>ханович, сен ғафу ет, иә, өзгелер емес, өзіннің төнірегіндегілер</w:t>
        <w:br/>
        <w:t>қуғындағаны, ол енді -- сұмдық, нағыз сұмдық екен!</w:t>
        <w:br/>
        <w:t>-- Олар менің Абайды жазғанымды сұмдық десе ше?!</w:t>
        <w:br/>
        <w:t>-- Олары - сандырақ!</w:t>
        <w:br/>
        <w:t>-- Сандырағын саналылық деп дәлелдейтін, шындықты әдейі</w:t>
        <w:br/>
        <w:t>шіркеулейтін пәлекорларға тойтарыс беру көп күшті. көп уақыт-</w:t>
        <w:br/>
        <w:t>ты керек етеді,</w:t>
        <w:br/>
        <w:t>-- Оның рас. Алайда ақылға қонбайды, Мұхтар Омархано-</w:t>
        <w:br/>
        <w:t>вич, менің ақылыма қонбайды мынау!</w:t>
        <w:br/>
        <w:t>Екеуі жарты минөт әлетінде үнсіз отырысты. Сурков басын</w:t>
        <w:br/>
        <w:t>шайкап, Мұхаңды білегінен ұстай түрегелді:</w:t>
        <w:br/>
        <w:t>-- Мұхтар Омарханович, маған рұксат ет, жұмысқа барайын.</w:t>
        <w:br/>
        <w:t>Жолсапардағылар оралған соң бәріміз бас қосып ақылдасармыз.</w:t>
        <w:br/>
        <w:t>Сан Санычқа ертен барғанда айтармын.</w:t>
        <w:br/>
        <w:t>-- Алеша, ешкімге тіс жарма, Сашаға да әзірше айтпа, әбден</w:t>
        <w:br/>
        <w:t>сауығып шыққан соң әңгімелесерміз, ол мазаланбасын, ал мен</w:t>
        <w:br/>
        <w:t>асықпайтын болдым емес пе, егер ұзын құрықтың ұшы көріне</w:t>
        <w:br/>
        <w:t>бастамаса...</w:t>
        <w:br/>
        <w:t>-- Мұхтар! Мұхтар Омарханович, ондайды айта көрме!..</w:t>
        <w:br/>
        <w:t>Сол әредікте есік қағылып та ашылып, қолтығы газет-жур-</w:t>
        <w:br/>
        <w:t>налға толы Женя енді.</w:t>
        <w:br/>
        <w:t>-- Сәлеметсіздер ме? Мұхтар аға, жайлы жатып, жақсы тұрды-</w:t>
        <w:br/>
        <w:t>ңыз ба? Бүгін сізді ерте мазаламайын деп әдейі кештеу келдім.</w:t>
        <w:br/>
        <w:t>Бүгіннен кейін тоғыз нөл-нөлде тура осы жерде боламын! -- деп</w:t>
        <w:br/>
        <w:t>көңілді жігіт сұқсаусағын өзінің табан астына тастай берердей</w:t>
        <w:br/>
        <w:t>кілт ишарат жасады. Мұхан да, Сурков та күліп жіберді,</w:t>
        <w:br/>
        <w:t>-- Рахмет, жолдас Женя, жақсы келдің, жағары шық! - деп</w:t>
        <w:br/>
        <w:t>Мұхан мейірлене қолын ұсынды.</w:t>
        <w:br/>
        <w:t>-- Мен бастықтар бар жерде көп кідірмеймін, -- деді жігіт,</w:t>
        <w:br/>
        <w:t>кулана түсіп, ұмтыла келе Мұханның қолын алып.</w:t>
        <w:br/>
        <w:t>29</w:t>
        <w:br/>
        <w:t>самайы мен орайы аралығын жалғастыра қарағұсқа ойысқан бұй-</w:t>
        <w:br/>
        <w:t>ра шашын үкілегендей артка ақырын ғана серпе тарады. «Салон-</w:t>
        <w:br/>
        <w:t>дакөзтаныс, жүзтаныс ешкім жоқ па?» деп ойлап, бұрылып қара-</w:t>
        <w:br/>
        <w:t>ғысы келген. Бірақ казір таныс іздеудің реті жоғын есіне алып,</w:t>
        <w:br/>
        <w:t>сабырлы калпында орнына жайғасты. Ұшқыштар кабинасынан</w:t>
        <w:br/>
        <w:t>кейінгі бірінші қатарда еді. Терезе жактағы көршісі -- көкшіл</w:t>
      </w:r>
    </w:p>
    <w:p>
      <w:r>
        <w:t>костюм, көкшіл кепка киген орыс, сірә, Семен Михайлович Бу-</w:t>
        <w:br/>
        <w:t>денныйға еліктейтін болса керек, көкбурыл ұзын мұртты. Көкбу-</w:t>
        <w:br/>
        <w:t>рыл сакалы да бар екен, тек онысын еркіне жібермей, ауық-ауық</w:t>
        <w:br/>
        <w:t>ықшамдап жүретінге ұқсайды. «Мұнысы ҡалинин сақал болды</w:t>
        <w:br/>
        <w:t>ғой» деді Мұхаң іштей мысқылмен. Көршісі әлі де әу бастағы</w:t>
        <w:br/>
        <w:t>кейпінде: аяғын соза шалқиып, терезеге қарап отыр. Мұхан келіп:</w:t>
        <w:br/>
        <w:t>«Добрый нечер!» - дегенде бетін тез бұрып: «Вечер добрый!» -</w:t>
        <w:br/>
        <w:t>деп, басын изегендей ишарат жасап, терезеге кайтадан қарап кет-</w:t>
        <w:br/>
        <w:t>кен. «Сен де өзегін өксік шалған жан баекенсің?! Терезенің арғы</w:t>
        <w:br/>
        <w:t>жағында кімің қалды, нең қалды?» -- деп ой тұтатқан Мұхан қо-</w:t>
        <w:br/>
        <w:t>лындағы «Правда» газетін жазып, шолуға кірісті. Жарияланым-</w:t>
        <w:br/>
        <w:t>ның дені соңғы апталарындағы сөз саптауларының сипатында</w:t>
        <w:br/>
        <w:t>екен: «Ұлы көсеміміз Иосиф Виссарионович Сталиннің қазасы-</w:t>
        <w:br/>
        <w:t>на қажырлы енбегімізді еселеумен жауап береміз!», «Кемеңгер</w:t>
        <w:br/>
        <w:t>көсем мәңгі тірі!», «Адамзаттың данышпан әкесі - Иосиф Ста-</w:t>
        <w:br/>
        <w:t>линнің өзі өлсе де, ісі мәңгі әлмейді!», «Ұлы Сталиннің жарқын</w:t>
        <w:br/>
        <w:t>бейнесі -- жүрегімізде!» деп, кайраттанып жатқан халық, Төрт</w:t>
        <w:br/>
        <w:t>беті түгел дерлік осы сынайдағы мақалаға, хабар-ошарға толы.</w:t>
        <w:br/>
        <w:t>Кеңес елі, социалистік лагерь жұртшылығы ғана емес, бүкіл дүние</w:t>
        <w:br/>
        <w:t>жүзінің еңбекшілері камығып, қара жамылып жүргені мәлім-</w:t>
        <w:br/>
        <w:t>деліпті. Мұхан гәзетті төрт бүктеп, сол жамбасына басып,тынып</w:t>
        <w:br/>
        <w:t>қалды.</w:t>
        <w:br/>
        <w:t>Ол бұрында ұшақтың мынадай орынына отырмаған-ды. «Аяқ-</w:t>
        <w:br/>
        <w:t>ты еркіңше соза алатынынды қайтесің, көзін сұп-сұр кабырғаға</w:t>
        <w:br/>
        <w:t>соғылып, тылсым бір тұйыққа тірелгендей тауқымет емес Пе», -</w:t>
        <w:br/>
        <w:t>деп, билетті қашанда төртінші, бесінші қатардың біріне алдырта-</w:t>
        <w:br/>
        <w:t>тын. «Е, Қаллекиге арнаған орындары осы болған ғой», - деп,</w:t>
        <w:br/>
        <w:t>өзінің «КСРО Жоғарғы Кеңесінің депутаты Калибек Куаныш-</w:t>
        <w:br/>
        <w:t>баев» болып келе жатқанын есіне тағы түсірді. Бағана өзіне жол</w:t>
        <w:br/>
        <w:t>бастаған көгілдір орамалды келіншек вокзал дәлізіне шыққан-</w:t>
        <w:br/>
        <w:t>дарында: «Билетіңіз, міне. Жолыңыз болсын!» - деп, сыпайы</w:t>
        <w:br/>
        <w:t>ұсынған билетке көз жүгірткенінде өзінің кімге айналғанын ал-</w:t>
        <w:br/>
        <w:t>ғаш анғарған...</w:t>
        <w:br/>
        <w:t>17</w:t>
        <w:br/>
        <w:t>тай беруінізді калапты, ал жамбасақыныз бен телефон төлемі Әде-</w:t>
        <w:br/>
        <w:t>би қор есебінен өтеледі, ол жағын реттеп отыруды көмекшісіне</w:t>
        <w:br/>
        <w:t>тапсырған, --деп Женя көнілдене, жөпелдете және бір мәлімдеме</w:t>
        <w:br/>
        <w:t>жасап тастады. Мұхаң отырған креслоның екі жактауын ұстай</w:t>
        <w:br/>
        <w:t>шалқиынкырап, басын ақырын изеді, бірақ үндемеді. Фадеевтін</w:t>
        <w:br/>
        <w:t>кейбір акын-жазушыларға үнемі өстіп жебеуші болатыны есіне</w:t>
        <w:br/>
        <w:t>түскен. Мұханды жамбасақы да, баскасы да аландаткан жок-ты.</w:t>
        <w:br/>
        <w:t>Көңілін күптілеу еткен жәйт -- сонғы екі кеште үйіне телефон</w:t>
        <w:br/>
        <w:t>шалып, екеуінде де жауап ала алмағандығы. Қалааралық теле-</w:t>
        <w:br/>
        <w:t>фон құлағын ұстағандар: «Сіз сұраған нөмір жауап катпайды», -</w:t>
        <w:br/>
        <w:t>дескен. Не болды екен?!.</w:t>
        <w:br/>
        <w:t>жжж</w:t>
        <w:br/>
        <w:t>Алғашқы үш күнде Мұхан мейманханадан шыққан жақ.</w:t>
        <w:br/>
        <w:t>Мәскеудегі ескікөз қаламдастарымен де хабарласпаған. ҚКалай-</w:t>
        <w:br/>
        <w:t>да бір оңаша, тыныш күй іздеген. Ең жақын, сырлас дос-жолдас-</w:t>
        <w:br/>
        <w:t>тарының сапарда жүргендері де оқшаулана тұруына себеп бол-</w:t>
        <w:br/>
        <w:t>ған. Танертең шәйін іше отырып, күнделікті жаңа гәзеттерді шо-</w:t>
        <w:br/>
        <w:t>лады. Содан кейін фойеге шығып, мейманхананың өзіне таныс</w:t>
        <w:br/>
        <w:t>байырғы қызметшілерімен сәлемдесіп, хал-ахуал сұрасады.</w:t>
        <w:br/>
        <w:t>Екінші күні ғой, жақындай бергенінде қабаттағы кезекші ке-</w:t>
        <w:br/>
        <w:t>ліншек:</w:t>
      </w:r>
    </w:p>
    <w:p>
      <w:r>
        <w:t>-- Мұхтар Омарханович, сіз келген сағаттан бастап бөлмеңіз</w:t>
        <w:br/>
        <w:t>араның ұясынша гуілдеп кетуші еді, бұл жолы әзірше жым-жырт</w:t>
        <w:br/>
        <w:t>кой? -деді қуақылана.</w:t>
        <w:br/>
        <w:t>-- Жарқын жүзді Вера Сергеевна, ол өзініз айтып отырған-</w:t>
        <w:br/>
        <w:t>дай, «әзірше». Ертең-ақ мезі болып, қабағынызды шытып шыға</w:t>
        <w:br/>
        <w:t>келерсіз, - деп Мұхаң майда коңыр үнмен карымта қайырған.</w:t>
        <w:br/>
        <w:t>-- О, недегенініз, Мұхтар Омарханович?! Сізге қабақ шыт-</w:t>
        <w:br/>
        <w:t>кан күніміз болды ма, құдай сактасын! -- деп келіншек жорта</w:t>
        <w:br/>
        <w:t>бұртиды.</w:t>
        <w:br/>
        <w:t>-- Киліге кетті деп ренжімеңізші, егер мен қателеспесем, сіз</w:t>
        <w:br/>
        <w:t>Әуезов жолдас боларсыз, ә?-- деді, сол сәтте жанына домала-</w:t>
        <w:br/>
        <w:t>нып келе қалған тақырбас кісі. «Мынау біздің Ысқақ Дүйсен-</w:t>
        <w:br/>
        <w:t>баевқа ұқсайды екен» деп ойлап үлгірді Мұхаң. «Ысқақтын» фойе</w:t>
        <w:br/>
        <w:t>төріндегі диванда отырғанын байқаған.</w:t>
        <w:br/>
        <w:t>-- Иә, Әуезовпін.</w:t>
        <w:br/>
        <w:t>29</w:t>
        <w:br/>
        <w:t>ҡысык көз балаң жігіт қолындағы қағаздан кітәп аты мен авто-</w:t>
        <w:br/>
        <w:t>рын кібіртіктей оқып, солардын қайсысы барын, кайсысы жо-</w:t>
        <w:br/>
        <w:t>ғын сұрағыштады.</w:t>
        <w:br/>
        <w:t>-- Бәрі де бар, өзіңізге алдымен қайсысы керегін айтсаңыз-</w:t>
        <w:br/>
        <w:t>шы,--деді кітәпханашы әйел қабағын шытынқырап.</w:t>
        <w:br/>
        <w:t>--Орыс әдебиеті факультетінде шетелдік мұншама кітәпті оқу</w:t>
        <w:br/>
        <w:t>керек болады деп кім ойлаған, -- деді жігіт, өзімен-өзі сөйлес-</w:t>
        <w:br/>
        <w:t>кендей күңкілдеп. Кітәпханашының шытыныңқырағанынан сес-</w:t>
        <w:br/>
        <w:t>кенген бейтаныстың «мүшкіл халін» женілдеткісі келіп кеткен</w:t>
        <w:br/>
        <w:t>Мұхаң тамағын жорта кенеп:</w:t>
        <w:br/>
        <w:t>-- Әдебиетші болсам дегенге әлем әдебиетін білмей өріс</w:t>
        <w:br/>
        <w:t>ашылмайды ғой, ал классикаға бойламайынша өрең де биікте-</w:t>
        <w:br/>
        <w:t>мейді, бәрін оку керек, өмір бойы оқуға тура келеді, - деді. Ба-</w:t>
        <w:br/>
        <w:t>лаң жігіт бұрылып қараған. Мұхаң оның жүзінен «ақыл айтқы-</w:t>
        <w:br/>
        <w:t>шың-ай!» деген шамданыс ізін емес, «жақсы айттыңыз-ау!» де-</w:t>
        <w:br/>
        <w:t>ген құп алу нышанын байқаған.</w:t>
        <w:br/>
        <w:t>Кейін бірде Ираклий: «Кітәпханадан шыққан соң қасымдағы.</w:t>
        <w:br/>
        <w:t>досым Дима Обломиенскийден: «Жаңағы көк жиек картузды кім,</w:t>
        <w:br/>
        <w:t>білесің бе, танисың ба?» -- деп сұрап едім, ол: «Білемін, бірақ та-</w:t>
        <w:br/>
        <w:t>ныс емеспін. Аты-жөні Мұхтар Омарханович Әуезов, Алматы-</w:t>
        <w:br/>
        <w:t>дан келіпті, өте білімдар көрінеді, өзі жазушы екен,» - деді! -</w:t>
        <w:br/>
        <w:t>деп сонау бір шақты есінетүсірген. Рас, онда екеуі де стулент бо-</w:t>
        <w:br/>
        <w:t>латын. Ираклий он жеті жаста, ол мектеп партасынан келген. Ки-</w:t>
        <w:br/>
        <w:t>ырдан кешірек жеткен Мұхаң жиырма сегізде. Әрине, білім мен</w:t>
        <w:br/>
        <w:t>максат жасынды сұрамайды. Ираклий Мұхаңның мол білімді</w:t>
        <w:br/>
        <w:t>әдебиетші қасиетіне, мінезінің байыптылығына қызыкса, Мұхаң</w:t>
        <w:br/>
        <w:t>оның ашық-жарқын мінезін, әзілкештік шеберлігін, білмекке</w:t>
        <w:br/>
        <w:t>кұмар жаратылысын ұнатқан. Содан беріде ұшырасқан сайын</w:t>
        <w:br/>
        <w:t>Ираклий: «Ассалаумалейкум!» - деп құшағын аша ұмтылады.</w:t>
        <w:br/>
        <w:t>жжж</w:t>
        <w:br/>
        <w:t>Кісі аяғы басылып, іңір тыныштығы орнаса да, Мұхаңнын</w:t>
        <w:br/>
        <w:t>кейде қаламды қолға алмай, еріксіз елегізіп, ой кешіп отыраты-</w:t>
        <w:br/>
        <w:t>ны бар. Сұрғылт тірлікті қаншама алыстатып бакса да, ол да бой</w:t>
      </w:r>
    </w:p>
    <w:p>
      <w:r>
        <w:t>бермей қоршалап, «мынау ше? анау ше?» деп, кажетсіз әрнені</w:t>
        <w:br/>
        <w:t>есіне салып, қаскөй әркімді көзіне елестетіп, жүйкесін қажайды.</w:t>
        <w:br/>
        <w:t>Онашаланып қалғанында ойына оралтқысы келмейтіні, жолат-</w:t>
        <w:br/>
        <w:t>33</w:t>
        <w:br/>
        <w:t>беті қашанда бірынғай: әдебиет, шығармашылык тәржіме, жаңа ту-</w:t>
        <w:br/>
        <w:t>ындылар, жас таланттардың аяқ алысы. Мәскеу сахналарындағы пье-</w:t>
        <w:br/>
        <w:t>салар да ауызға алынады. Соңдайда бір күні драматург Николай</w:t>
        <w:br/>
        <w:t>Погодин:</w:t>
        <w:br/>
        <w:t>-- Мұхтар Омарханович, сіздің «Абайыңыз» -- куатты да күр-</w:t>
        <w:br/>
        <w:t>делі дүние. Мәскеу сахнасына шығарса ғажап болар еді! --деді.</w:t>
        <w:br/>
        <w:t>Мұхаң оған сұраулы кескінмен қараған. -- Йә, Мұхтар Омарха-</w:t>
        <w:br/>
        <w:t>нович, «Абай» бүкіләлемдік сахнаға сұранып тұр. Көне де ұлы</w:t>
        <w:br/>
        <w:t>далатіршілігінің шындығы барша бояуымен тұнған туынды, егер</w:t>
        <w:br/>
        <w:t>драмаға айналдырсаңыз, Шекспирдің шығармаларына шекесінен</w:t>
        <w:br/>
        <w:t>қарар еді дей аламын!</w:t>
        <w:br/>
        <w:t>-- Солай ма? Өмір болса, оны да ойластырармыз, байқап көрер-</w:t>
        <w:br/>
        <w:t>міз. Өкінішке қарай, менде бүгін-ертең оған бұрылар уақыт жоқ...</w:t>
        <w:br/>
        <w:t>Ираклий Андрониковтың келіп-шыққаны да ерекше бір көрі-</w:t>
        <w:br/>
        <w:t>ніс болған. Көптен таныс-біліс, сырлас екеуі өткен-кеткенді еске</w:t>
        <w:br/>
        <w:t>алысып, әзілқұмар грузин небір күлкілі жәйттерді айтып, өзінен</w:t>
        <w:br/>
        <w:t>он шакты жас егде Мұханмен әдеттегісінше емін-еркін қалжың-</w:t>
        <w:br/>
        <w:t>дасып, қыстығыңқы көмей күлкісімен бөлмені де желпіндіріп</w:t>
        <w:br/>
        <w:t>жібергендей еді.</w:t>
        <w:br/>
        <w:t>-- Мұхтар Омарханович, -- деген ол, көзі сығырая жымың-</w:t>
        <w:br/>
        <w:t>дап, қоштасып тұрып, -- менін қолымнан келмей жүрген бір нәрсе</w:t>
        <w:br/>
        <w:t>бар, тіпті қайтерімді білмеймін.</w:t>
        <w:br/>
        <w:t>-- Өзің білмегенді өзгеден үйренуге болар, бірак менде дәл</w:t>
        <w:br/>
        <w:t>сен үйренер не бар лейсін? --деп әзілдеген Мұхан. Ол Ираклийдінң</w:t>
        <w:br/>
        <w:t>бір қулык суыртпактағанын аңғарған.</w:t>
        <w:br/>
        <w:t>-- Мені қинап жүрген нәрсе -- осы сіздің сөйлеу мәнеріңіз-</w:t>
        <w:br/>
        <w:t>діпгереалмай-ақ қойғаным, --деді Ираклий, жорта тымпия қалып,</w:t>
        <w:br/>
        <w:t>-- Ә, мұнын түзетілмес кінә, кешірілмес күнә екен! -- деп</w:t>
        <w:br/>
        <w:t>Мұхан да жорта өкінсін. Екеуі сүйсіне күлісіп, құшак айқас-</w:t>
        <w:br/>
        <w:t>тырды.</w:t>
        <w:br/>
        <w:t>Ираклий Луарсабович Андрониковта өзі білетін белгілі адам-</w:t>
        <w:br/>
        <w:t>дардың дауысын, сөйлеу мәнерін бір естігенде-ақ қағып алып,</w:t>
        <w:br/>
        <w:t>айнытпай қайталап беретін өнер бар-ды. Ол ерекшелігін Мұхан</w:t>
        <w:br/>
        <w:t>да талай тамашалаған. Онын Самуил Маршак болып сөйлегенін</w:t>
        <w:br/>
        <w:t>алғаш естіп-көргеңде еріксіз танданғанын ұмытпас.</w:t>
        <w:br/>
        <w:t>Жалпы, екеуінің таныстық тамыры сонау 1925-жылда жатыр.</w:t>
        <w:br/>
        <w:t>Бірінші рет Ленинград университетінің кітәпханасында жүздес-</w:t>
        <w:br/>
        <w:t>кен-ді. Бір-екі кітәпқа тапсырыс бермекке Мұхаң роман-терман</w:t>
        <w:br/>
        <w:t>әдебиеті кабинетіне барған. Алдында кезекте тұрған кесек мұрын,</w:t>
        <w:br/>
        <w:t>32</w:t>
        <w:br/>
        <w:t>ды адам, ғажап адам! Ондай ғалым бұл әлемде өте аз деп ойлай-</w:t>
      </w:r>
    </w:p>
    <w:p>
      <w:r>
        <w:t>мын.</w:t>
        <w:br/>
        <w:t>-- Дұрыс айтасыз, Семен Семенович, біз десолай ойлаймыз.</w:t>
        <w:br/>
        <w:t>Ал еңді өзіңіз, егер Алматыға жол түсе қалса, менімен хабарла-</w:t>
        <w:br/>
        <w:t>сатын болыңыз, телефонымның нөмірі -- 82-50.</w:t>
        <w:br/>
        <w:t>-- Рахмет, Мұхтар Омарханович, Алматыға бара калсам, сізбен</w:t>
        <w:br/>
        <w:t>міндетті түрде хабарласамын. «82-50» дедіңіз ғой, «82-50», ұмыт-</w:t>
        <w:br/>
        <w:t>паймын, Сау болыңыз. Кездескенше!</w:t>
        <w:br/>
        <w:t>-- Сау болыңыз!..</w:t>
        <w:br/>
        <w:t>-- Ақжарқын адам екен, -- деді Мұхан, ойда жоқта кездесіп</w:t>
        <w:br/>
        <w:t>танысқан, аңқылдап әңгімесін ағылтқан адамды риза пейілмен</w:t>
        <w:br/>
        <w:t>бағалап.</w:t>
        <w:br/>
        <w:t>-- Бір комбинаттың басшысы, ғылым доктары. Жиі келіп</w:t>
        <w:br/>
        <w:t>тұрады. Көңілді кісі, тек кейде көбірек сөйлеп кететіні бар, -деп</w:t>
        <w:br/>
        <w:t>Вера Сергеевна ақырын күліп койды.</w:t>
        <w:br/>
        <w:t>-- Көнілі таза кісі көңілденіп жүреді, -- деп бөлмесіне бетте-</w:t>
        <w:br/>
        <w:t>ген Мұхаңның есіне өзінің бірде Әлкей Марғұланға: «Сенің бір</w:t>
        <w:br/>
        <w:t>ғана мінің -- көп сөйлейтінін», -- деп әзілдегенде Әлкейдің; «Е,</w:t>
        <w:br/>
        <w:t>көп білген соң көп сөйлеймін ғой!» -- дегені түсті. «Әлекең -</w:t>
        <w:br/>
        <w:t>еңбекшілдігіне, білімділігіне екінің бірі теңдесе алмайтын анык</w:t>
        <w:br/>
        <w:t>оқымысты адам, «бір сырлы, сегіз қырлының» нақ өзі. Басқасын</w:t>
        <w:br/>
        <w:t>айтпағанда, Шоқанның бүкіл жазбаларын жинақтап шығармак</w:t>
        <w:br/>
        <w:t>жолда тұтас бір институттың қолынан келе бермес іс тындырып</w:t>
        <w:br/>
        <w:t>жүргені шын сүйсінтеді. Шоқанның еңбектері қай-қай архивтерде</w:t>
        <w:br/>
        <w:t>жатканын іздеп табу, олардан алу, реттеу, сұрыптау, ғылыми дәл</w:t>
        <w:br/>
        <w:t>талдап, анык түсінік беріп шығу -асаауыр жұмыс, оған Әлкейдің</w:t>
        <w:br/>
        <w:t>ғана құштарлығы, төзімділігі жетер, тек сол күш-жігер, ғұлама-</w:t>
        <w:br/>
        <w:t>лык кұлшыныс-білімін бағалай білетін жан табылса игі. Онын да</w:t>
        <w:br/>
        <w:t>енбегін еш қылып, «байшылсың, ұлтшылсын» деп күстәналау-</w:t>
        <w:br/>
        <w:t>шылар шыға келмесіне көзім жетпейді. Білімсіз, түйсіксіз, іші</w:t>
        <w:br/>
        <w:t>тар шермеңде шелді көзділердің туы тігіліп, шуы күшейіп, атта-</w:t>
        <w:br/>
        <w:t>ры жүріп тұрғаны, әне! Әлкейді, Қанышты солардан сактағай!» -</w:t>
        <w:br/>
        <w:t>деп іштей толқыған Мұхаң бөлмесінің есігін ашқан әлетте, құдды</w:t>
        <w:br/>
        <w:t>тосып алғандай-ақ, телефоны шылдырлады.</w:t>
        <w:br/>
        <w:t>-- Алло,--деді, тұтқасын тез көтеріп. Алматыдан, үйден екен.</w:t>
        <w:br/>
        <w:t>«Менмін ғой!» - дегенінен-ақ таныды -- Валентина Николаевна!</w:t>
        <w:br/>
        <w:t>Мұхаң әдеттегісінше «Валюша!» - деп қалмады. Сана ұшығындағы</w:t>
        <w:br/>
        <w:t>сақтық сезімі тіліне тосқауыл жасай қайған. Зайыбы датәуекел мен</w:t>
        <w:br/>
        <w:t>сактықты серік етсе керек, ол да бірден «Мұхтар!» - демеген.</w:t>
        <w:br/>
        <w:t>28</w:t>
        <w:br/>
        <w:t>ген, бірақ сонын өзінде де, ақылға конбайтын арсыздык жала-</w:t>
        <w:br/>
        <w:t>пәленін ақырында алдынан абақтыныңесігі көрінетіні ойына әсте</w:t>
        <w:br/>
        <w:t>келмеген-ді...</w:t>
        <w:br/>
        <w:t>-- Дяденька, скажите, который час? -- деген дауыс Мұханды</w:t>
        <w:br/>
        <w:t>Ертістен Мәскеу өзені жағасына кайта оралтты. Кол сағатына</w:t>
        <w:br/>
        <w:t>қарап еді -- сегіз болып қалыпты. Әріден жағаға жүзіп келіп, үй-</w:t>
        <w:br/>
        <w:t>ретінді дельфинше қылқиып тұрған балаға уакытты айтты да, өзі</w:t>
        <w:br/>
        <w:t>кейін бұрылды. Баланың: «Спасибо, дяденька!» - деп, іле жүзе</w:t>
        <w:br/>
        <w:t>жөнелгенін аңғарып: «кір жуған әйелдерше суды сабалап мал-</w:t>
        <w:br/>
        <w:t>тайды екен», - деп, басын шайқай мырс етті. Өзенді әлде өрлеп,</w:t>
        <w:br/>
        <w:t>әлде құлдап өте берген моторлы қайықтың дырылы естілген.</w:t>
        <w:br/>
        <w:t>Мәскеу тірлігінің қарбаласы минөт санап қайнай түскен-ді.</w:t>
      </w:r>
    </w:p>
    <w:p>
      <w:r>
        <w:t>Мұхан мейманхана жаймасынан қарындаш сатып алды да, бөлме-</w:t>
        <w:br/>
        <w:t>сіне кіріп киім ауыстырды. Кезекшілер жасап қойған дастарқан-</w:t>
        <w:br/>
        <w:t>ға беттеп, жолай үстелшеден «Комсомольская правда» гәзетін ал-</w:t>
        <w:br/>
        <w:t>ды да, кесеге шәй құйып, оған үш шақпақ қантты айыны келген</w:t>
        <w:br/>
        <w:t>балаша бірінің үстіне бірін көздеп түсіріп, кесені ортаға қарай</w:t>
        <w:br/>
        <w:t>жылжытты, содан кейін гәзеттің бүктеуін жаза орындықтың биік</w:t>
        <w:br/>
        <w:t>арқалығына шалқия сүйеніп отырды. Қашанда «Жастықтың оты,</w:t>
        <w:br/>
        <w:t>қайдасың, жүректі түртіп козғамай?!» -- жалыны бірде шалқып,</w:t>
        <w:br/>
        <w:t>бірде ұйытқып, шындықтың шымылдығын кейде желпіп, кейде</w:t>
        <w:br/>
        <w:t>шарпып, қалай дегенмен, батыл пікір айтып қалатын мінезі бар</w:t>
        <w:br/>
        <w:t>гәзет осы және «бұлақ көрсең -- көзін аш» ниетпен жас талант-</w:t>
        <w:br/>
        <w:t>тарды танып та, танытып та келеді. Ара-тұра Жазушылар одағы-</w:t>
        <w:br/>
        <w:t>ның шаужайынан алып коятын әдеті бары ла қызықтырады...</w:t>
        <w:br/>
        <w:t>Мұханнын ойы бөлініп кетті. Бөлген -- телефон шылдыры. Те-</w:t>
        <w:br/>
        <w:t>лефон соққан-- Сурков.</w:t>
        <w:br/>
        <w:t>-- Мұхтар Омарханович, мен кеше Сан Санычта болып едім,</w:t>
        <w:br/>
        <w:t>ол сенен секретариатқа хат жазып, жағдайынды қысқаша айтып</w:t>
        <w:br/>
        <w:t>беруінді өтінді, ресми документсіз болмайды ғой, біздің орыс-</w:t>
        <w:br/>
        <w:t>тар: «Сөзді тігіп коя алмайсың» демей ме. Сан Саныч шыққан</w:t>
        <w:br/>
        <w:t>сон өзі мәжіліс өткізіп, мәселені біржола реттемек. Қалай, Мұхтар</w:t>
        <w:br/>
        <w:t>Омарханович, кұп аласың ба? -- деп самбырлап тұр.</w:t>
        <w:br/>
        <w:t>--Сан Санычка ештене демей тоса тұралық деп келісіп елік кой?!</w:t>
        <w:br/>
        <w:t>-- Мұхтар Омарханович, ол сенің жағдайынды біледі, өзіңнен</w:t>
        <w:br/>
        <w:t>естігенді мен айтып бергенмін.</w:t>
        <w:br/>
        <w:t>-- Қашан?! Неге айтасың?!</w:t>
        <w:br/>
        <w:t>-- Мен аптасына бір барып, жұмыс ретін ақылдасып жүрмін</w:t>
        <w:br/>
        <w:t>ғой, сондайда барғанымда баяндауға тура келді.</w:t>
        <w:br/>
        <w:t>42</w:t>
        <w:br/>
        <w:t>-- Сіз Қаныш Имантаевичті біледі екенсіз ғой?! -- деген</w:t>
        <w:br/>
        <w:t>Мұханның өңі нұрлана қалған.</w:t>
        <w:br/>
        <w:t>-- Бүкіл әлемге әйгілі ғалымды кім білмейді, құрметті Мұхтар</w:t>
        <w:br/>
        <w:t>Омарханович, кім білмейді?! Кай жылы еді, Сәтбаев жолдас осын-</w:t>
        <w:br/>
        <w:t>да, Мәскеуде өткен үлкен форумда жер асты кен байлықтары-</w:t>
        <w:br/>
        <w:t>ның картасын жасаудың үлгісін көрсетіп берген енбегімен көп-</w:t>
        <w:br/>
        <w:t>шілікті тандандырып, кейбір «аса жоғары мәртебелі» академик</w:t>
        <w:br/>
        <w:t>ҡарсыластарына Фрунзедегі сізше мықтап соққы берген. Иә, иә,</w:t>
        <w:br/>
        <w:t>тойтарыс қана емес, кәдімгі соққы! Біздің саламызда да кертарт-</w:t>
        <w:br/>
        <w:t>па байғұстар аз емес. Мен Қаныш Имантаевичпен сол жолы та-</w:t>
        <w:br/>
        <w:t>нысып, бір апта бірге жүргенбіз. Кейінде дос болып кеттік. Ол</w:t>
        <w:br/>
        <w:t>әдебиетті өте сүйеді екен. Пушкиннің, Лермонтовтың өлеңдерін</w:t>
        <w:br/>
        <w:t>жатқа айтады. «Пушкиннің Татьянасына біздің ұлы ақынымыз</w:t>
        <w:br/>
        <w:t>Абай Құнанбаев мынадай ән салдырған» деп бір әсем әуенді қа-</w:t>
        <w:br/>
        <w:t>лықтатқаны әлі есімде. Жалпы, ол әнді жақсы айтады...</w:t>
        <w:br/>
        <w:t>Осы кезде кабаттың лифт есігі сырылдап ашылып, жіп-жи-</w:t>
        <w:br/>
        <w:t>рен жігіт:</w:t>
        <w:br/>
        <w:t>-- Семен Семенович, біз дайынбыз! -- деп даурыға сөйлей</w:t>
        <w:br/>
        <w:t>шықты,</w:t>
        <w:br/>
        <w:t>-- Міне, көрдіңіз бе, Мұхтар Омарханович, сізбен қоштасуға</w:t>
        <w:br/>
        <w:t>тура келеді. Танысқаныма куаныштымын, сіздің әрқашан аман-</w:t>
        <w:br/>
        <w:t>сау болуыңызға тілектеспін!</w:t>
      </w:r>
    </w:p>
    <w:p>
      <w:r>
        <w:t>-- Мендетілектеспін, Семен Семенович! Дидарласканымыз-</w:t>
        <w:br/>
        <w:t>дың мұнша қысқа болғаны шынында әкінішті-ақ!</w:t>
        <w:br/>
        <w:t>Мироненко домаланып барып, диван жанындағы торсиған</w:t>
        <w:br/>
        <w:t>қара портфелін алды да, кезекші әйелге басын иіңкіреп:</w:t>
        <w:br/>
        <w:t>-- Вера Сергеевна, сізге меймандостығыңыз үшін көп-көп</w:t>
        <w:br/>
        <w:t>рахмет!-- деді.</w:t>
        <w:br/>
        <w:t>-- Жолыңыз болсын!</w:t>
        <w:br/>
        <w:t>-- Құрметті Мұхтар Омарханович, - деді Мироненко Мұхан-</w:t>
        <w:br/>
        <w:t>ның жанына домалана жете тоқтап, қолын ұсынып, -- мен сіздің</w:t>
        <w:br/>
        <w:t>«Абай» романыңыздың аса құнды шығарма екенін естігенмін,</w:t>
        <w:br/>
        <w:t>гәзет-журналдардың бірінен жақсы бағалаған үлкен мақаланы</w:t>
        <w:br/>
        <w:t>оқығанмын. Сталиндік сыйлық ең тандаулы кітәпқа берілетінін</w:t>
        <w:br/>
        <w:t>жақсы білем, бірақ шынымды айтайын, әлі оқыған емеспін,</w:t>
        <w:br/>
        <w:t>өйткені колыма түспеді, алайда кайтсем де тауып алып оқимын!</w:t>
        <w:br/>
        <w:t>Ал сау болыңыз! Қаныш Имантаевичка менен көп сәлем айты-</w:t>
        <w:br/>
        <w:t>ңыз! Ол нағыз оқымыстының өзі! Еліміздің кен барлау, геоло-</w:t>
        <w:br/>
        <w:t>гия, металлургия салаларындағы енбегі баға жеткісіз! Өте ақыл-</w:t>
        <w:br/>
        <w:t>22</w:t>
        <w:br/>
        <w:t>-- Ә. иә, ол оралымды, тиянақты жігіт. Ал өзін қай жанрда</w:t>
        <w:br/>
        <w:t>жазасың, шыққан кітәбін бар ма еді?</w:t>
        <w:br/>
        <w:t>-- Әзірше еленерліктей ештеңе жазғаным жоқ, тіл мәселесі-</w:t>
        <w:br/>
        <w:t>мен, аудармамен айналыссам деймін.</w:t>
        <w:br/>
        <w:t>-- Қайда оқып едің? Негізгі мамандығың қайсысы?</w:t>
        <w:br/>
        <w:t>-- Осыңдағы мемлекеттік университеттің филология факуль-</w:t>
        <w:br/>
        <w:t>тетін жақында ғана тәмәмдап едім, әдеби аудармамен әуестене-</w:t>
        <w:br/>
        <w:t>тінім бар.</w:t>
        <w:br/>
        <w:t>-- Пәлі, Қалжан қалқам, сенің талап-мақсатың қуана кұптар-</w:t>
        <w:br/>
        <w:t>лық екен! -- деп көңілдене қалған Мұхан диванға барып жайға-</w:t>
        <w:br/>
        <w:t>сып бір журналға шұқшиып қалған Соболенвке бұрылып: «Леня,</w:t>
        <w:br/>
        <w:t>мына Қалжанның ниеті әдеби аудармада көрінеді, сірә саған</w:t>
        <w:br/>
        <w:t>жәрдемші болса, сен романымның төртінші кітәбін де өзің ауда-</w:t>
        <w:br/>
        <w:t>рарсың, ә?» -- деді қуақы үнмен, қоңырқай өнін қызғылт рең ша-</w:t>
        <w:br/>
        <w:t>лып,ерінін жымқыра, мұрынын бірер сауып. Калжан Мұхаңатіке</w:t>
        <w:br/>
        <w:t>қарамағанмен көз қырын салғыштаған: «мұрынын сауып қоятын</w:t>
        <w:br/>
        <w:t>бір қызық әдеті бар десетін еді, рас екен ғой», - деді іштей.</w:t>
        <w:br/>
        <w:t>-- Мұхтар, сен мені қыстама, келістік емес пе? -- деп Собо-</w:t>
        <w:br/>
        <w:t>лен кесек ерінін балаша бұртитты.</w:t>
        <w:br/>
        <w:t>-- Аға, рұксат етсеңіз, мен қайтайын, керегімде келіп тұра-</w:t>
        <w:br/>
        <w:t>мын, оны-мұны тапсырмаңыз болса айтыңыз,--делі Қалжан оры-</w:t>
        <w:br/>
        <w:t>нынан тұрып.</w:t>
        <w:br/>
        <w:t>--Ә, маған алаңдама, қалқам, өз жұмыстарынды тындыра бер.</w:t>
        <w:br/>
        <w:t>Пәлі, «куыс үйден құр шықпа» деген, алма ал, ала ғой!..</w:t>
        <w:br/>
        <w:t>-- Мұхтар, мен жанағы жігітті олакқа барғанда көріп жүремін,</w:t>
        <w:br/>
        <w:t>сымбатына сабырлылығы сай, өзі аристократтын, сендерше ақ-</w:t>
        <w:br/>
        <w:t>сүйектің ұрпағы емес пе? --деді Соболев.</w:t>
      </w:r>
    </w:p>
    <w:p>
      <w:r>
        <w:t>-- Қазак: «түсі игіден түңілме» дейді, шыныңда келісті жігіт</w:t>
        <w:br/>
        <w:t>көрінеді. Бірақ мен танымаймын. Осында окыпты, өкілдікке жа-</w:t>
        <w:br/>
        <w:t>надан ғана тағайындалса керек. Бұрыннан білмесем де, өзін ұна-</w:t>
        <w:br/>
        <w:t>тып қалдым, анық жігерлі екен.</w:t>
        <w:br/>
        <w:t>-- Волейбол ойнайтын шығар, қолы куатты.</w:t>
        <w:br/>
        <w:t>-- Сенің тенізшілеріңді қойша иіріп, бір шыбыкпен айдай-</w:t>
        <w:br/>
        <w:t>тын-ақ жігіт!</w:t>
        <w:br/>
        <w:t>-- Ай,ай, Мұхтар! Ай. Ұлы Дала! Айтасын-ау, шіркін, айта-</w:t>
        <w:br/>
        <w:t>сың, ә?!</w:t>
        <w:br/>
        <w:t>Екі дос айыздары қана күлді.</w:t>
        <w:br/>
        <w:t>38</w:t>
        <w:br/>
        <w:t>Мұхан өз басынын осы бүгінгі ахуалын ойлаудан әдейі, өзін-</w:t>
        <w:br/>
        <w:t>өзі іштей күштеп көндіріп, калайда аулақтай тұруды ұйғарған.</w:t>
        <w:br/>
        <w:t>Сонғы айларда өзі туралы естігендері мен оқыған ғайбат сөздер</w:t>
        <w:br/>
        <w:t>кімді болсын балталап өлтіруге пара-пар еді. «Мейілдері!» Үйде</w:t>
        <w:br/>
        <w:t>соның бәріне шыдап бақты, сыр бермеуді жөн көрді және қорға-</w:t>
        <w:br/>
        <w:t>лақтамады, корынбады, бұқпады. Жазушылар одағындағы ма,</w:t>
        <w:br/>
        <w:t>Ғылым академиясындағы ма, университеттегі ме -- қай жердегі</w:t>
        <w:br/>
        <w:t>жиналыс-жиын атаулыдан кашқақтамады, кайта топ ортасында</w:t>
        <w:br/>
        <w:t>Хантәңірі шыңындай тәкәппарланып, қасқайып отырды, өзіне</w:t>
        <w:br/>
        <w:t>ҡарсы ұшқан үлкен-кіші бейттіл ауыздардың орынсыз, жосық-</w:t>
        <w:br/>
        <w:t>сыз далбасаларына сөзін көп шығын еткен жоқ, талма тұстарын</w:t>
        <w:br/>
        <w:t>тауып тұрып дертелерін қайырды да, бірақ «Аттысы шапты, жаяуы</w:t>
        <w:br/>
        <w:t>қапты, қайырылып сөзді кім ұқсын?!» Енді Мәскеуге, сенімді бе-</w:t>
        <w:br/>
        <w:t>делді дос-жолдастарының ортасына келгенде соның -- ілескен</w:t>
        <w:br/>
        <w:t>коқыр-соқыр пиғыл қылықтың ешбірін санасына салмақ еткісі</w:t>
        <w:br/>
        <w:t>келмейді. Мейлі, анау шуылдактар жанталаса берсін, құрыққа</w:t>
        <w:br/>
        <w:t>сырық жалғасын. Ал сен оларды ұмытып бақ. Сан Саныч шық-</w:t>
        <w:br/>
        <w:t>кан соң төрт көзі түгел бас қосар, тығырықтан сытылудың жолы</w:t>
        <w:br/>
        <w:t>табылар. Замана желі де сол бір ескі жүлгеден аумас деймісін,</w:t>
        <w:br/>
        <w:t>келер күнге, атар танға үміт артпақ керек, сенбек керек. Үміт</w:t>
        <w:br/>
        <w:t>пен сенім оңға бастасын, жаңа арна тапсын, Өткеннің әкінішіне</w:t>
        <w:br/>
        <w:t>өзегінді өртете бермей, ертеннің, алдағының адалдығын күтіп,</w:t>
        <w:br/>
        <w:t>қалам куатынды соның қызметіне жарату жөн. Сол жаратудың</w:t>
        <w:br/>
        <w:t>алғашқы нышаны, нақты көрінісі - осы мақаланы тездетіп жа-</w:t>
        <w:br/>
        <w:t>зып шығу, әдебиет ошағының отына тамызық ету... Мұханнын</w:t>
        <w:br/>
        <w:t>автоқаламы ақ қағаз бетіне із салып жөнелді.</w:t>
        <w:br/>
        <w:t>жжж</w:t>
        <w:br/>
        <w:t>«Туған ай - тураған ет» демей ме қазекең. Сағат күнді, күн</w:t>
        <w:br/>
        <w:t>аптаны асықтырып, бірін-бірі жетектеп кыр асып жатыр.</w:t>
        <w:br/>
        <w:t>«Москва» мейманханасының 846-нөмірі, әкімшілік кезекшісі</w:t>
        <w:br/>
        <w:t>Вера Сергеевна айтқандай, араның ұясына айналған. Мұхаңның</w:t>
        <w:br/>
        <w:t>мейманы көп. Жазушылар, аудармашылар, әдебиетші-тарихшы-</w:t>
        <w:br/>
        <w:t>лар, журналистер. Мәскеуге келіп-кетіп жаткан тілеулес таныс-</w:t>
        <w:br/>
        <w:t>тар. Мәскеуде тұратын қазақтар арасындағы адал коөшеметшілер.</w:t>
        <w:br/>
        <w:t>Жағдайдан хабардарларға Мұхан -- «құрметті қашқын», хабар-</w:t>
        <w:br/>
        <w:t>дар еместерге -- әдеттегі жолсапармен келген Мұхтар. Ал әңгіме</w:t>
        <w:br/>
        <w:t>31</w:t>
      </w:r>
    </w:p>
    <w:p>
      <w:r>
        <w:t>-- Кешірініз, Мұхтар Омарханович, біз сырттай... анығырақ</w:t>
        <w:br/>
        <w:t>айтканда, сіз мені көрген жоқсыз, ал мен сізді сыртыңыздан білем,</w:t>
        <w:br/>
        <w:t>танимын. Сәлеметсіз бе? -- дептык-тық сөйлеген тақырбас күлім-</w:t>
        <w:br/>
        <w:t>сіреп, тып еткізіп колын да ұсынсын. Оның сөзін езу тарта тың-</w:t>
        <w:br/>
        <w:t>даған Мұхан жұмыртқадай жып-жылмағай бас пен дөп-дөңгелек</w:t>
        <w:br/>
        <w:t>толық бетке қою қара қас, ұзын кірпікті сығыр көз бен коңкақ</w:t>
        <w:br/>
        <w:t>мұрын қалайда жараспайды екен-ау деп түйген.</w:t>
        <w:br/>
        <w:t>-- Қайырлы күн!-- деген Мұхан оның қолын алып. Бейта-</w:t>
        <w:br/>
        <w:t>ныстың қолы уысқа толымды, тек қақтаған балықтай қап-қатты</w:t>
        <w:br/>
        <w:t>екен. «Семіздердің қолы былпылдап тұрмайтын ба еді?!»</w:t>
        <w:br/>
        <w:t>-- Иә, иә, Мұхтар Омарханонич, мен сізді танимын, танысып</w:t>
        <w:br/>
        <w:t>қоюға рұхсат етіңіз, менің аты-жөнім -- Семен Семенович Ми-</w:t>
        <w:br/>
        <w:t>роненка, мен Украинаданмын, инженер-металлургпын.</w:t>
        <w:br/>
        <w:t>-- Өте жақсы!</w:t>
        <w:br/>
        <w:t>-- Мен сізді былтыр Фрунзе қаласында бірінші рет көрдім.</w:t>
        <w:br/>
        <w:t>Сонда бір тапсырмамен сапарда жүргенмін, тарихшы жегжатым</w:t>
        <w:br/>
        <w:t>бір күні мені коярда қоймай конференцияға алып барды, «Ма-</w:t>
        <w:br/>
        <w:t>нас» эпосы жайындағыға,. Сіз, Мұхтар Омарханович, ғажап дәлел-</w:t>
        <w:br/>
        <w:t>ді, батыл сөйледіңіз, мен тарихшы, немесе әдебиетші болмасам</w:t>
        <w:br/>
        <w:t>да, сіздің тұжырымдарыңызға ерекше ризашылыкпен иландым,</w:t>
        <w:br/>
        <w:t>Шын айтам, ғажап сөйледіңіз. Мен бір-ак күн бардым ғой, жег-</w:t>
        <w:br/>
        <w:t>жатым: «Бүгін казақтың Әуезов деген аса білімдар жазушысы</w:t>
        <w:br/>
        <w:t>сөйлейді» деп сүйрегендей алып барған. Әрине, мен барғаныма</w:t>
        <w:br/>
        <w:t>өкінген жокпын, сізді тыңдау бір ғанибет екен. Менің жегжатым</w:t>
        <w:br/>
        <w:t>сонын алдында әлгі баяндама жасаған деп атаған Коровин бе,</w:t>
        <w:br/>
        <w:t>Боровин бе, онысы есімде калмапты, әйтеуір, соған катты ренжіп,</w:t>
        <w:br/>
        <w:t>оны «делікұл агрессор» деп еді, ал сол «агрессорға» сіздің мық-</w:t>
        <w:br/>
        <w:t>тап тойтарыс бергенінізге оның балаша шаттанғанын көр-</w:t>
        <w:br/>
        <w:t>сеңіз! Сіз әділдікті ғылыми негізде әдемі айттыңыз.</w:t>
        <w:br/>
        <w:t>-- Жылы лебізіңізге көп рахмет, Семен Семенович!</w:t>
        <w:br/>
        <w:t>-- «Ештен кеш жақсы» деген емес пе, Мұхтар Омарханович,</w:t>
        <w:br/>
        <w:t>сәті түсіп кездескеніме шын қуаныштымын, бірак, өкінішке қа-</w:t>
        <w:br/>
        <w:t>рай, сізбен жайланып отырып әңгімелесе алмаймын, казір үйге</w:t>
        <w:br/>
        <w:t>қайтамын, министрліктен кісі келмек.</w:t>
        <w:br/>
        <w:t>-- Бұныңыз мен үшінде өкінішті. Басқа мамандықтын, басқа</w:t>
        <w:br/>
        <w:t>ұлттын адамы өзіңнің бір әрекетіңді түсініп, елеп, ұмытпай жүруі</w:t>
        <w:br/>
        <w:t>анық жақсы қасиет деп білемін, құрметті Семен Семенович!</w:t>
        <w:br/>
        <w:t>-- О, Мұхтар Омарханович! Ондай қасиетке шын мәнінде ие</w:t>
        <w:br/>
        <w:t>адам Қаныш Имантаевич Сәтбаев қой!</w:t>
        <w:br/>
        <w:t>26</w:t>
        <w:br/>
        <w:t>-- Дұрыс! -- деді Сурков, жорта маңызданып,</w:t>
        <w:br/>
        <w:t>-- Жолдас Женя, кофеге қалайсың? --деді Мұхан.</w:t>
        <w:br/>
        <w:t>-- Рахмет, Мұхтар аға! -- деген жігіт газет-журналдарды ди-</w:t>
        <w:br/>
        <w:t>ванның алдындағы дөңгелек үстелшеге апарып қайып: - Мұхтар</w:t>
        <w:br/>
        <w:t>аға, мен кете берейін, ауруханаға бару керек, -- деді.</w:t>
        <w:br/>
        <w:t>-- Сан Саныч қалай екен? -- деген Мұханның үнінен алан-</w:t>
        <w:br/>
        <w:t>даулы адал көңілдің нышаны аңғарылып еді.</w:t>
      </w:r>
    </w:p>
    <w:p>
      <w:r>
        <w:t>-- Жалпы оңды дейді, казір хозяйканы алып барамын.</w:t>
        <w:br/>
        <w:t>-- Жолдас Женя, сен Сан Санычтың құрметті жұбайына менің</w:t>
        <w:br/>
        <w:t>ыстық сәлемімді, отбасының амандығына тілектестігімді жет-</w:t>
        <w:br/>
        <w:t>кізгейсін!</w:t>
        <w:br/>
        <w:t>-- Әрине, міндетті түрде!</w:t>
        <w:br/>
        <w:t>-- Мұхтар Омарханович, мен де кеттім, хабарласамын сон-</w:t>
        <w:br/>
        <w:t>соң, - деп Сурков басын бір изеп есікке беттеді.</w:t>
        <w:br/>
        <w:t>-- Рахмет, Алексей Александрович!..</w:t>
        <w:br/>
        <w:t>Шыккан ол екеуінің соңынан ойлана қарап сәл-пәл тұрған</w:t>
        <w:br/>
        <w:t>Мұхаң енді үстелшеге бұрылып, ондағы гәзет-журналдарды алды</w:t>
        <w:br/>
        <w:t>да, мамырлай аяндап барып креслоға жайғасты. «Сан Саныч орыс-</w:t>
        <w:br/>
        <w:t>тың қамқорлыққа жомарт бірегей азаматы-ау! Отбасымыз боп</w:t>
        <w:br/>
        <w:t>араласып-құраласып кетпесек те, екеуміздің өзара қарым-каты-</w:t>
        <w:br/>
        <w:t>насымыз достыққа анық татырлық. Адамгершілігі мен іскерлігі,</w:t>
        <w:br/>
        <w:t>танымдылығы мен талапшылдығы, батылдығы мен әділдігі, се-</w:t>
        <w:br/>
        <w:t>ніскенге адалдығы ерекше жарасымды астасып, жіксіз кірігіп, ба-</w:t>
        <w:br/>
        <w:t>бымен балқытылып құйылған біртұтас асыл текті мүсіндей сипа-</w:t>
        <w:br/>
        <w:t>ты бөлек жан. Біздің Жазушылар одағымызға осындай бір қапы-</w:t>
        <w:br/>
        <w:t>сыз басшы керек-ақ!» -- деп Мұхаң бір ауық іштей күбірледі де,</w:t>
        <w:br/>
        <w:t>«Литературная газетаны» қолына алды.</w:t>
        <w:br/>
        <w:t>Келесі күні танертең келіп шыққан Женя Фадеевтін ауруха-</w:t>
        <w:br/>
        <w:t>нада біраз жатуға тиістігін, әзірше төсектен тұруға болмайтынын</w:t>
        <w:br/>
        <w:t>және палатасына әйелінен басқаның кіруіне рұхсат жоғын айт-</w:t>
        <w:br/>
        <w:t>ты. Бұл хабар Мұхаңа ауыр әсер еткен: ол белгісіз бір күш,</w:t>
        <w:br/>
        <w:t>дерексіз бір салмақ еңсесін езгілей басып, жаншып жіберердей</w:t>
        <w:br/>
        <w:t>еселеніп, тынысын тежегендей, тымырсык, капырык ауатұмша-</w:t>
        <w:br/>
        <w:t>Лап булыктыра бастағандай жайсызданды. Женя аңғарып қалып</w:t>
        <w:br/>
        <w:t>тез қимылдап, тоңазытқыштан минерал су алып бокалға құйды</w:t>
        <w:br/>
        <w:t>да, Мұхана ұсына қойды.</w:t>
        <w:br/>
        <w:t>-- Рахмет, жолдас Женя! --деп жылы жымиған Мұхаң судан</w:t>
        <w:br/>
        <w:t>бір-екі жұтты.</w:t>
        <w:br/>
        <w:t>-- Мұхтар аға, хозяйка сізге сәлем айтты. Сан Саныч сіздін</w:t>
        <w:br/>
        <w:t>алаңдамай жұмыс істеп, көздеп келген шаруаларыңызды тиянақ-</w:t>
        <w:br/>
        <w:t>24</w:t>
        <w:br/>
        <w:t>сыйыспас екі сезім қаншалыкты шарпысқанымен, «илан, Мұх-</w:t>
        <w:br/>
        <w:t>тар!» деген сақтық ақырында үстемдік алды, түйін-райынан қайт-</w:t>
        <w:br/>
        <w:t>паса, сол түнде анау Ахандарды жұтқан зұлымдық апанынын</w:t>
        <w:br/>
        <w:t>түбіне топ етерін ұқты. «Сайыннан саяқ құрлы сая таппай...» -</w:t>
        <w:br/>
        <w:t>кайран Мәди, мен сені енді есіркеп отырмын, ақ алмастын жүзін-</w:t>
        <w:br/>
        <w:t>дей азаматтын есіркерлік халге душар болғаны неткен әділет-</w:t>
        <w:br/>
        <w:t>сіздік! Мен де, міне, кең даламнан паналар бұта таба алмай келдім</w:t>
        <w:br/>
        <w:t>мұнда. Біртабуғатабылареді, тек актілеулі ол үйдің сыртында қара</w:t>
        <w:br/>
        <w:t>пиғылды біреу тұрып: «Әй, Әуезов! Шық бері!» --демесіне...»</w:t>
        <w:br/>
        <w:t>-- Ай, ай, Ауэзов, сен қайдасың?! -- деген дауыс Мұханды</w:t>
        <w:br/>
        <w:t>селк еткізді. Жалт қараса-- Соболев! Алпамсадай денесімен құлап</w:t>
        <w:br/>
        <w:t>түсердей болып, ақсия күліп, құлашын жая келіп қалған. Мұхаң</w:t>
        <w:br/>
        <w:t>тұрып үлгіргенше ол бассалып, көтеріп-ақ алды.</w:t>
        <w:br/>
        <w:t>-- Ай, Ауэзов! Ай, Мұхтар! Айналайын! Дорогой ты мой! -</w:t>
      </w:r>
    </w:p>
    <w:p>
      <w:r>
        <w:t>деп қазақша мен орысшаны араластыра сөйлеп, айналайын-до-</w:t>
        <w:br/>
        <w:t>рогойынынай маңдайынан шөпілдете сүйді. Мұхаң да оны мейір-</w:t>
        <w:br/>
        <w:t>лене қатты қысып құшақтады,</w:t>
        <w:br/>
        <w:t>-- Леня, қайдасың?! Келдің бе?! -- дейді Мұхаң қазақшасы-</w:t>
        <w:br/>
        <w:t>мен, көңілінің босап кеткені үнінен айқын аңғарылып.</w:t>
        <w:br/>
        <w:t>-- Келдим, Мухтар, келдим, мой дорогой друг! -- дейді Собо-</w:t>
        <w:br/>
        <w:t>лев, құшағын әлі жазбай.</w:t>
        <w:br/>
        <w:t>Екі дос ересектіктен сәтте кетіп, жастықтың, тіпті, балалык-</w:t>
        <w:br/>
        <w:t>тың ауылындатабысқандай даурыға арқа-жарқа болып, бірін-бірі</w:t>
        <w:br/>
        <w:t>кұшағынан әрең босатып, куаныштың нұры ойнаған жүздеріне</w:t>
        <w:br/>
        <w:t>емірене, елжірей карасады.</w:t>
        <w:br/>
        <w:t>-- Мұхтар, мен жолсапардан жана келдім, сенің осында еке-</w:t>
        <w:br/>
        <w:t>ніңді ести сала жүгірдім, асыққаным сонша, есігінді қағуға да</w:t>
        <w:br/>
        <w:t>уақытым болмады, ал сен қалайсын, Валя ше, балалар ше? - Со-</w:t>
        <w:br/>
        <w:t>болев әрең саябырлағандай болды.</w:t>
        <w:br/>
        <w:t>-- Алматы орынында, бәрі жақсы, бәрі аман-есен. Өзін неге</w:t>
        <w:br/>
        <w:t>кешіктің? -- деді Мұхаң, ұйқы-тұйқысы шыққан шәшін сауса-</w:t>
        <w:br/>
        <w:t>ғымен тарай түзеп.</w:t>
        <w:br/>
        <w:t>-- Теңізші белорустардың колына түсіп қалдым да, көлге құ-</w:t>
        <w:br/>
        <w:t>лап кеткендей малтығып жүрдім, оларды өзін білесің ғой, шетінен</w:t>
        <w:br/>
        <w:t>партизан халык, қолдарына түскеңді ондыра ма? -- деп Соболев</w:t>
        <w:br/>
        <w:t>сылқ-сылқ күлді.</w:t>
        <w:br/>
        <w:t>-- Тууһ, саған қиын болған екен!-- деп Мұхан қалжыңмен</w:t>
        <w:br/>
        <w:t>қағытып қалғанда Соболев одан әрмен сылқылдап, диванға оты-</w:t>
        <w:br/>
        <w:t>ра кетті.</w:t>
        <w:br/>
        <w:t>35</w:t>
        <w:br/>
        <w:t>болдым. Пәлі, көп рахмет, қалқам, калам қарымың, ой шалымын</w:t>
        <w:br/>
        <w:t>анық сүйсінтті. Мұны кеш айтып отырғаныма ренжіме», - деп</w:t>
        <w:br/>
        <w:t>балаша кішілік мінез көрсеткені бар. Романының төртінші кітә-</w:t>
        <w:br/>
        <w:t>бінің қолжазбасын жолма-жол аударуымды қалады. Мен тәуе-</w:t>
        <w:br/>
        <w:t>кел еттім. Еңді ол кітәбі басылып шыққандағы қызығын тында.</w:t>
        <w:br/>
        <w:t>Шақыртқан соң «Москва» мейманханасыңдағы нөміріне бардым.</w:t>
        <w:br/>
        <w:t>Мұхан тек сол мейманханаға тоқтайтын да, өзіне ұнаған бір</w:t>
        <w:br/>
        <w:t>нөмірінде жататын. Мен сәл ағаттық жасап, ол кісі тынығып жа-</w:t>
        <w:br/>
        <w:t>тқан мезгілде барып қалғаным. Есігін қағып еніп едім, «да, да»</w:t>
        <w:br/>
        <w:t>деген Мұхаң төсегінде пижамашаң жатыр екен. Сәлем бердім.</w:t>
        <w:br/>
        <w:t>Қысылып-ақ тұрдым. Ал Мұхаң басын көтеріп, жайдарылана:</w:t>
        <w:br/>
        <w:t>«Пәлі, Қалжан, келгенің дұрыс болды. Шәй ішеміз бе, қалай?»</w:t>
        <w:br/>
        <w:t>дейді. Тынышын алдым-ау деп өкініп тұрған басым, тым-тым</w:t>
        <w:br/>
        <w:t>ыңғайсызданып: «Мұха, мен асығыс едім», - дегенім. Кіді біреу</w:t>
        <w:br/>
        <w:t>болса, «Асығыс жүрсең, несіне келдің?» - дер еді, Мұхаң: «Онда</w:t>
        <w:br/>
        <w:t>үстелдің суырмасын ашшы!» -- деді, жазу үстелін иегімен мег-</w:t>
        <w:br/>
        <w:t>зеп. Барып ашсам -- қат-қат болып жатқан ақша. Қатты абыр-</w:t>
        <w:br/>
        <w:t>жыдым. Әрі өмірімде соншама мол ақшаны көрген жоқпын, әрі</w:t>
        <w:br/>
        <w:t>басқа суырманы ашып алдым ба деп абдырап қалдым емес пе?!</w:t>
        <w:br/>
        <w:t>Суырманы жаба бергенімде Мұхаң:</w:t>
        <w:br/>
        <w:t>-- Пәлі, Қалжан, оның калай? Жаппа, аш, иә, аш. Ол сенін</w:t>
        <w:br/>
        <w:t>қаламақын, ал!--делі, Мен Мұхана еріксіз карадым. Не істерімді,</w:t>
        <w:br/>
        <w:t>не дерімді білмей қалдым ғой. Мұхан жымиып, басын акырын</w:t>
        <w:br/>
        <w:t>изеп: «Қысылма, қалкам, Еңбегіннің өтеуі емес пе, ал, бәрі өзіне</w:t>
        <w:br/>
        <w:t>тиесі»,--дейді. Мен банктің бумасымен катталып жатқан акшаға</w:t>
      </w:r>
    </w:p>
    <w:p>
      <w:r>
        <w:t>қарадым. Екі бумасын алдым. Мұхан қарап отыр екен: «Тағы ал,</w:t>
        <w:br/>
        <w:t>ал, үлкен еңбегіннің үлесі, ал!» -- дейді. Не керек, қайта-кайта</w:t>
        <w:br/>
        <w:t>«ал, ал» деуімен түгел алып, торсия толтырған портфелімді жа-</w:t>
        <w:br/>
        <w:t>тақханаға аман-есен жеткізіп, есігімді бекітіп алып санасам- төрт</w:t>
        <w:br/>
        <w:t>мын сом! Ойда жоқта байып шыға келдім емес пе?!» - деп Қале-</w:t>
        <w:br/>
        <w:t>кең рахаттана күлді-ау! Есен-сау болып арамызда жүргенінде</w:t>
        <w:br/>
        <w:t>мықтап еңбек ететін еді, аудармашы да, әдебиетші де, сыншы да,</w:t>
        <w:br/>
        <w:t>жазушы да еді.. амал не!..</w:t>
        <w:br/>
        <w:t>Бекенді де, Қазынаны да түсіндім. «Жастай орғаның нетке-</w:t>
        <w:br/>
        <w:t>ніңді» ажал шіркін естіген бе?</w:t>
        <w:br/>
        <w:t>40</w:t>
        <w:br/>
        <w:t>жжж</w:t>
        <w:br/>
        <w:t>Танертең сағат алты жарымда оянған Мұхан жуынып-шайы-</w:t>
        <w:br/>
        <w:t>нып, бір кесе шаймен оразасын ашты да, үйден жеткізілген жаз-</w:t>
        <w:br/>
        <w:t>ғы ақшыл костюмін киіп шығып, Қызыл аланды маң-ман аянмен</w:t>
        <w:br/>
        <w:t>киып өтіп, Мәскеу өзенінің жағасына барды. Он шақты ер-әйел</w:t>
        <w:br/>
        <w:t>шомылып жүр екен, соларға қызықтай қарап тұрып: «Бұ морж-</w:t>
        <w:br/>
        <w:t>дарға дауа жок екен-ау,тұнып көрмеген лай суға да құмартады», -</w:t>
        <w:br/>
        <w:t>деп жымиды. Көзіне Ертісі елестеді. Жазда арғы жағасын бой-</w:t>
        <w:br/>
        <w:t>шаң көк тал көмкеріп, айдын шалкар ак нұр өбіп, тымықта тол-</w:t>
        <w:br/>
        <w:t>қыны майдалана еркеленіп ағатын өрнекті өзенін сағынған екен!</w:t>
        <w:br/>
        <w:t>Жағажайының қиыршық, ақшыл құмында, бергі бойдағы қара-</w:t>
        <w:br/>
        <w:t>ғай-қайын тоғайының тобырсыңқы топырағында жалан табаны-</w:t>
        <w:br/>
        <w:t>ның тарбиған бедері қалған, маусым-тамыздың ақшам әлетіндегі</w:t>
        <w:br/>
        <w:t>сыбырқұмар самалына жас жүрегінің лүпілдеген үні-сыры сіңген</w:t>
        <w:br/>
        <w:t>сұлу Ертіс! Мұхаң сені көрмегелі алты айдың жүзі болды ма,</w:t>
        <w:br/>
        <w:t>қалай?.. Соңғы рет былтыр, өзінің іңгәләп өмірге келгеніне елу</w:t>
        <w:br/>
        <w:t>бес жыл толғанда барып, қоныр күздің құшағында аунап-қунап</w:t>
        <w:br/>
        <w:t>қайтқан. Бүгінгі қара дауылдың бастапқы құйыны қағынып, шаң-</w:t>
        <w:br/>
        <w:t>тозанды үйіре шашып, мезі етуге кіріскен кезі болатын. Дәлелінен</w:t>
        <w:br/>
        <w:t>дабыра-лақпырты көп, байсалды байламынан бәтуәсіз байбала-</w:t>
        <w:br/>
        <w:t>мы басым каңғыған қаңқу сөз Семейгеде сімтіне, сумандай жетіп,</w:t>
        <w:br/>
        <w:t>біреуді ашындырып, біреуді шошындырып, енді біреуді куантып</w:t>
        <w:br/>
        <w:t>жатқан-ды. Сенімі селкеусіз достары кіршіксіз көңілмен кұша-</w:t>
        <w:br/>
        <w:t>ғын кең аша қарсы алып, аңқылдап күрмет-кошемет көрсетті. «Не</w:t>
        <w:br/>
        <w:t>ол емес, не бұл еместер» әлдекалай боладының көлеңкесін саға-</w:t>
        <w:br/>
        <w:t>лап, қашқақтап бақса, «сол керек, шок, шоқ» дегіштер Мұхан-</w:t>
        <w:br/>
        <w:t>ның әрбір қадамын андып, алдын кес-кестеп, азуын ырситып,</w:t>
        <w:br/>
        <w:t>«орысшыл болған әлгі Абай баласының» абыржығанын, жабык-</w:t>
        <w:br/>
        <w:t>канын, жаншылғанын көруге жанталасқан. Әйтседе, «моласын-</w:t>
        <w:br/>
        <w:t>дай бақсынын, жалғыз калдым, тап шыным» деп кеткен Абай</w:t>
        <w:br/>
        <w:t>аруағын ардақтаушы кәрі-жас көп еді де, олар Мұхтарына төрін</w:t>
        <w:br/>
        <w:t>де,дәмін де емірене ұсынып, ақ киізбен хан көтергендей мейірім-</w:t>
        <w:br/>
        <w:t>мен кастерлеп күтіп, әңгімеге де, ән-күйге де қаңдырған. Ауылы-</w:t>
        <w:br/>
        <w:t>нан Алматыға аттанар күні таңертең Мұхаң Ертіс жағасына бү-</w:t>
        <w:br/>
        <w:t>гінгіше әдейілеп жалғыз барып, таза ауада қыдырыс жасап, ұлы</w:t>
        <w:br/>
        <w:t>өзеннің бейқам толқынына өзінің ішкі беймаза ой толқынын қос-</w:t>
        <w:br/>
        <w:t>ҡан. Қаншалықты «жаман айтпай жақсы жоқтың» алдарқатуы-</w:t>
        <w:br/>
        <w:t>нан аулақтап бақсада, бір күдіктің күбірі құлағын төңіректей бер-</w:t>
        <w:br/>
        <w:t>41</w:t>
        <w:br/>
        <w:t>жжж</w:t>
      </w:r>
    </w:p>
    <w:p>
      <w:r>
        <w:t>Қалжанңды алғаш көргенде-ақ Мұхаң оның келешегін аңғар-</w:t>
        <w:br/>
        <w:t>ғандай еді. Кателескен жоқ. Кейінде Калжан Абай хақындағы</w:t>
        <w:br/>
        <w:t>романның төртінші кітәбінін қолжазбасын орыс тіліне (жолма-</w:t>
        <w:br/>
        <w:t>жол) тәржімеледі. Мұханнын «жәрдемші болса» дегенін раста-</w:t>
        <w:br/>
        <w:t>ды. Ұлағатты аға ұқыпты інінің тәржімені жолма-жол аударма</w:t>
        <w:br/>
        <w:t>деңгейінен әлдекайда сапалы етіп, әдеби аудармашыларға даң-</w:t>
        <w:br/>
        <w:t>ғыл жол жасап бергеніне аса ризашылык білдірген. Қалжанның</w:t>
        <w:br/>
        <w:t>Шыңғыс Айтматовпен достығы сол жылдары басталғаны да Мұ-</w:t>
        <w:br/>
        <w:t>ханның себепшілігінен деп ойлаймын. Талантты екі жастың та-</w:t>
        <w:br/>
        <w:t>маша достығы қазақ оқырмандарына Шықанның «Жәмила» хи-</w:t>
        <w:br/>
        <w:t>каятын сыйлады ғой. Мен Қалекен жайында көбірек білуді қалап,</w:t>
        <w:br/>
        <w:t>қарындасы Қазынамен, Казыкеннің ері ақын Бекен Әбдіраза-</w:t>
        <w:br/>
        <w:t>ковпен әңгімелестім. Екеуі де ақкөңіл, нәзік жанды адамдар. Көп-</w:t>
        <w:br/>
        <w:t>тен біліспіз. Ағасының келбетін, тұрпатын, мінез-құлқын сурет-</w:t>
        <w:br/>
        <w:t>теген Казыкеннің сөзі көкейінде тұнып жатқан қалың сағыныш</w:t>
        <w:br/>
        <w:t>сезімін қозғап, көзінен мөлдір моншақ болып тамды.</w:t>
        <w:br/>
        <w:t>-- Шіркін-ай, тым болмаса қырық жасқа да жетпей кетті</w:t>
        <w:br/>
        <w:t>ғой! --деді өзегін өшпес өкініш өртеген Қазына.</w:t>
        <w:br/>
        <w:t>-- Иә, мүшел жасында, небары отыз жетісінде көз жұмды, -</w:t>
        <w:br/>
        <w:t>деп Бекен де қиналып, мүдіріп аз-кем отырды да, сөзін жайлап</w:t>
        <w:br/>
        <w:t>сабақтады: -- Қалекен окуға, білуге кұштар еді. Танымы күшті</w:t>
        <w:br/>
        <w:t>болатын. Ол Шынғыстың досы да, сыншысы да еді. Шығармала-</w:t>
        <w:br/>
        <w:t>рын аударумен қатар, өзінін ой-пікірін ашып айтып, ақыл қосып</w:t>
        <w:br/>
        <w:t>та отыратын. Ал Мұхтар Әуезовтің әңгіме-хикаяттарын да, ро-</w:t>
        <w:br/>
        <w:t>манын да жоғары бағалайтын. Университетті тәмәмдағандағы</w:t>
        <w:br/>
        <w:t>дипломы «Абай» романын арқау етті. Бірак оны Мұхана айтпап-</w:t>
        <w:br/>
        <w:t>ты, ыңғайсызданыпты. Бертін бір шүйіркелесіп отырғанымызда</w:t>
        <w:br/>
        <w:t>Қалжанның былай дегені есімде: «Мұхаң бұл жактан қуғын көріп,</w:t>
        <w:br/>
        <w:t>Мәскеуге барып, сонда «Москва» мейманханасында жатқанын-</w:t>
        <w:br/>
        <w:t>да бірінші рет көрдім. Ауырып қалып, алдынан шыға алмағаны-</w:t>
        <w:br/>
        <w:t>ма айыпты болып барғанмын. Леонид Соболев екеуі отыр екен.</w:t>
        <w:br/>
        <w:t>Мұхан маған ренжімеді, ыстық ілтипат көрсетті. Ал шамасы он</w:t>
        <w:br/>
        <w:t>шакты күннен кейін екінші рет барып сәлем берген жолында</w:t>
        <w:br/>
        <w:t>әңгімелестік. Мұхаң: «Пәлі, Қалжан, алғаш келіп шыққаныннан</w:t>
        <w:br/>
        <w:t>кейін сенін аты-жөнінді қашан, қайда естідім деп ойланып қал-</w:t>
        <w:br/>
        <w:t>сам, сен «Знамя» журналына менің романым жөнінде тұңғыш</w:t>
        <w:br/>
        <w:t>тұшымды тұжырым жазған екенсің ғой?! Есіме түсіріп, шын риза</w:t>
        <w:br/>
        <w:t>39</w:t>
        <w:br/>
        <w:t>Екідос шүйіркелесіп отырып шәй ішті. Қаламдастардың кай-</w:t>
        <w:br/>
        <w:t>сысы не жазып жүр, қай баспадан кімнің кітәбі шыкты, немесе</w:t>
        <w:br/>
        <w:t>шыққалы жатыр, аударма жағында нендей жаңалық бар деген-</w:t>
        <w:br/>
        <w:t>дей көзалды әңгімелер айтылды. Соболев «Абай жолынын» үшін-</w:t>
        <w:br/>
        <w:t>ші кітәбін орысшалауға кіріскен-ді. Мұхан соны тілге тиек етіп:</w:t>
        <w:br/>
        <w:t>«Қарқының қалай?» - дегенде Соболев мол денесін ырғай</w:t>
        <w:br/>
        <w:t>күлімдеп: «Ай, Мұхтар, Мұхтар! Сен менің большевик екенімді</w:t>
        <w:br/>
        <w:t>білесің, большевик жоспарды мерзімінен бұрын және артығы-</w:t>
        <w:br/>
        <w:t>мен орындау үшін жаралған жоқпа?! Бірақ төртінші кітәбін ауда-</w:t>
        <w:br/>
        <w:t>руға мұршам болмас, сен оны басқаға тапсыр, достым, маған</w:t>
        <w:br/>
        <w:t>Ренжіме, жарай ма?» -- деп, Мұхана «маған сенгейсің» деген</w:t>
        <w:br/>
        <w:t>өтінішті жүзбен қарады. Мұхан дасына ойланған раймен көз та-</w:t>
        <w:br/>
        <w:t>стап: «Солай ма?.. Оны ақылдасармыз», - деді.</w:t>
        <w:br/>
        <w:t>«Абай» романының екі кітәбін орыс тіліне тәржімелескен</w:t>
        <w:br/>
        <w:t>Соболен соншама мол, күрделі іске құлшына жұмылысқан Анна</w:t>
        <w:br/>
        <w:t>Никольская, Темірғали Нұртазин үшеуінің жұмыс барысында</w:t>
        <w:br/>
        <w:t>кейде бір сөз баламасы үшін, кейде бір сөз тіркестерінің, мақал-</w:t>
        <w:br/>
        <w:t>мәтелдің аудармасы үшін тәжікелесіп қалып жүргендерін енді</w:t>
      </w:r>
    </w:p>
    <w:p>
      <w:r>
        <w:t>қызықтап еске түсіре отырып: «Темірғалидың хал-жағдайы қа-</w:t>
        <w:br/>
        <w:t>дай?!» - деген әредікте Мұхан:</w:t>
        <w:br/>
        <w:t>-- Жақсы, - деді де, әңгімені аударма арнасынан ауыткыт-</w:t>
        <w:br/>
        <w:t>қысы келмей: -- Леня, сенен бұрын да өтінгенмін, өзің білесін,</w:t>
        <w:br/>
        <w:t>әлі де өтінерім: менің құрмалас сөйлемдеріме бұл жолы да өте</w:t>
        <w:br/>
        <w:t>мұқият болғайсын, оларды ешқашан киынсынба, бөлшектеме,</w:t>
        <w:br/>
        <w:t>яғни жай сөйлемге таратпа, жай сөйлем ойды жадағайлап, жеңіл-</w:t>
        <w:br/>
        <w:t>детіп, берекесін кетіріп, нәрін солғындатады, төрт-бес сөзбен так-</w:t>
        <w:br/>
        <w:t>тұқ таяз сөйлеу, жұтаң жазу менің мәнерімде жок кой, - деді.</w:t>
        <w:br/>
        <w:t>-- Білем, білем. Жолма-жол аударушыларға сеніп, ондай күнә</w:t>
        <w:br/>
        <w:t>аркалағанымыз болды, болды, ал енді болмайды, Мұхтар, бол-</w:t>
        <w:br/>
        <w:t>майды. Сенің нұскауыңды да бұлжытпай орындау большевиктік</w:t>
        <w:br/>
        <w:t>міндетім емес пе? -- деп Соболев жарасымды әзіліне жақсы</w:t>
        <w:br/>
        <w:t>күлкісін жалғап еді, Мұхан да сүйсіне күлді.</w:t>
        <w:br/>
        <w:t>Өзі душар болған қара дауылдың мән-жайын Мұхаң көптен</w:t>
        <w:br/>
        <w:t>бергі қаламдас сырлас досынан, әлбетте, жасырмақ емес, тек әзір-</w:t>
        <w:br/>
        <w:t>ше тартына тұрмақшы, өйткені бұл досы -- нәзік жанды, тым</w:t>
        <w:br/>
        <w:t>әсерленгіш, балаша жадағай сенімді, күйрей калуы тез. Күрделі</w:t>
        <w:br/>
        <w:t>жәйттің күрмеуі шешілгенше уайымдап бітері анық. Мұхан до-</w:t>
        <w:br/>
        <w:t>сын сол халге қимайды. Бәрі боп кеңескенге дейін сыр ашпаға-</w:t>
        <w:br/>
        <w:t>ны жөн. «Леня түсінеді, ренжімейді. «Көңілім қалды дастан да,</w:t>
        <w:br/>
        <w:t>36</w:t>
        <w:br/>
        <w:t>Ғабит жөн көргендей еді, әрекеті қалай боп жатыр екен?.. Бірінші</w:t>
        <w:br/>
        <w:t>кезекте, әлбетте, әдебиет газетімізді шығару тұр ғой, онын да сал-</w:t>
        <w:br/>
        <w:t>мағы Ғабиттің мойнында, бірак ол шаруаның оны-мұнысы анық</w:t>
        <w:br/>
        <w:t>жобаға келген, тек ресми орындардың бәрекелдіні айтып, бекітіп</w:t>
        <w:br/>
        <w:t>беруі ғана қалмады ма? Жас таланттары қаулап келе жатқан Қа-</w:t>
        <w:br/>
        <w:t>зақстанның әдебиетіне сондай бір үн, қамкоршы, жоқшы әбден</w:t>
        <w:br/>
        <w:t>қажет. Орыс әдебиеті сыртқа, әлемдік аренаға қол созып, өзімізде</w:t>
        <w:br/>
        <w:t>көш басы боп келеді, мұнда «Литературная газетанын» енбегі мол,</w:t>
        <w:br/>
        <w:t>алайда бұл гәзет одактас ұлт республикалары әдебиеттерінің ты-</w:t>
        <w:br/>
        <w:t>ныс-тіршілігін жіті андауға, бар-жоғын салмақтап отыруға әлі</w:t>
        <w:br/>
        <w:t>жете берілмей, шын қамқоршы пейілін ашпай келеді, бұны айту-</w:t>
        <w:br/>
        <w:t>ымыз, ақылдасуымыз керек, совет әдебиеті одақ аясындағы бар-</w:t>
        <w:br/>
        <w:t>ша ұлтәдебиеттерінің қанаттасып өсуімен, тамырласып көркеюі-</w:t>
        <w:br/>
        <w:t>мен ғана өркенді, толымды, мерейлі болмак...», - деп өзімен-өзі</w:t>
        <w:br/>
        <w:t>пікірлескендей болған Мұхан журналды үстелге серпе тастады</w:t>
        <w:br/>
        <w:t>да, орынынан тұрып, шәркейін киіп, бөлмеде ары-бері ақырын</w:t>
        <w:br/>
        <w:t>жүре бастады. Кең мандайы жарқырап, кесек мұрынын анда-сан-</w:t>
        <w:br/>
        <w:t>да сауып қояды. Мөлшері он минөттен кейін жазу үстелінің жа-</w:t>
        <w:br/>
        <w:t>нына барып сәл тұрды да, гәзет-журналдарды шетке ысырып, ак</w:t>
        <w:br/>
        <w:t>қағаздарын, автокаламын алдына ыңғайлап, «Боржоми» минерал</w:t>
        <w:br/>
        <w:t>суынан жарты стакан құйып ішіп, үстел басына жайғасты. Тол-</w:t>
        <w:br/>
        <w:t>қын-толқын ойын жинактап тұжырған, көп ұлтты кеңес елі әде-</w:t>
        <w:br/>
        <w:t>биетінің кең арнада тоғысып дамуына қозғау сала түсетін ой-пі-</w:t>
        <w:br/>
        <w:t>кірлерін «Литературная газета» арқылы ортаға ұсынуды, көптің,</w:t>
        <w:br/>
        <w:t>әсіресе ұлттар әдебиеті өкілдерінің көкейінде екені шүбәсіз</w:t>
        <w:br/>
        <w:t>әңгімені бастап беруді ниет еткен. Бұл әңгіменің бір қыры, бір</w:t>
        <w:br/>
        <w:t>өрісі өздерінің -- Фадеев бастаған қаламгерлер мен әдебиетші-</w:t>
        <w:br/>
        <w:t>тарихшылартобының ұсынысымен Мәскеудің мемлекеттік уни-</w:t>
        <w:br/>
        <w:t>верситетінде ашылған «КСРО халыктары әдебиетінін тарихы»</w:t>
        <w:br/>
        <w:t>кафедрасының оку жүйесін жетілдіру жөнінде әрбір республика</w:t>
        <w:br/>
        <w:t>халыктары әдебиетінің өткенін ғана емес, бүгінгісі мен болаша-</w:t>
        <w:br/>
        <w:t>ғын ғылыми талдаған, негіздеп дұрыс бағдарлаған мақала жазу</w:t>
        <w:br/>
        <w:t>еді. Ондай мақаланың дәл қазір ұлттык әдебиеттердің мүддесіне,</w:t>
        <w:br/>
        <w:t>мұратына аса қажет екені анык. Өзара байланыс, тығыз ынты-</w:t>
      </w:r>
    </w:p>
    <w:p>
      <w:r>
        <w:t>мақ орнап, ортак өріс кенейеді, ұлт әдебиеттерінің таңдаулы ту-</w:t>
        <w:br/>
        <w:t>ындыларын орыс тіліне, ол тілдін үрдісімен: ағылшын, француз,</w:t>
        <w:br/>
        <w:t>неміс, испан, қытай тілдеріне аударуға, сөйтіп, ұлт әдебиеттерінің,</w:t>
        <w:br/>
        <w:t>олардың талантты жастарының дүниежүзілік әдебиет әлеміне</w:t>
        <w:br/>
        <w:t>енуіне, танылуына жол ашылады.</w:t>
        <w:br/>
        <w:t>30</w:t>
        <w:br/>
        <w:t>дұшпаннан да. Жалғыз-жарым болмаса анда-санда». Сол «жал-</w:t>
        <w:br/>
        <w:t>ғыз-жарымның» бірі Леня. Әсіресе «Абай» трагедиясын бірлесіп</w:t>
        <w:br/>
        <w:t>жазғанда жанынын жайсандығына, жүрегінің тазалығына, пейі-</w:t>
        <w:br/>
        <w:t>лінің пәктігіне көзім жеткен. Күні үшін алды-артымды орап «Мұ-</w:t>
        <w:br/>
        <w:t>халаған», басыма іс түскенде бұқпантайлаған анау «ала жылан,</w:t>
        <w:br/>
        <w:t>аш бақа күпілдіктерден» бұл Алпамысым мың есе қымбат!»</w:t>
        <w:br/>
        <w:t>Есік қағылды.</w:t>
        <w:br/>
        <w:t>-- Кіріңіз, кіріңіз! - деп дауыстай қойған Соболев Мұхана</w:t>
        <w:br/>
        <w:t>күле жалт қарап: -- Текке отырғанша саған қызмет істей отырай-</w:t>
        <w:br/>
        <w:t>ында,--деді.</w:t>
        <w:br/>
        <w:t>-- Қарсы емеспін, - деді Мұхаң.</w:t>
        <w:br/>
        <w:t>Кең мандайлы, қайырылған қоңыр-сарғыш шашты, аққұба</w:t>
        <w:br/>
        <w:t>өнді, бойшан, иықты жігіт кірді. Қарағайдай қапталы денесіне</w:t>
        <w:br/>
        <w:t>қара қоңыр костюмі, қызғылт галстукті ақ көйлегі бек жарасып,</w:t>
        <w:br/>
        <w:t>небір қайраттылықтың бәсекесінде бәйгені ауыз ашқызбай ала-</w:t>
        <w:br/>
        <w:t>тын тумысынан нық тұлға тәрізденіп көрінді Мұхаңа.</w:t>
        <w:br/>
        <w:t>-- Келіңіз, төрлетіңіз! -- деді Мұхаң, орнынан көтеріле бере.</w:t>
        <w:br/>
        <w:t>-- Ассалаумағалейкум!--деп жігіт қолын жүрек тұсына баса,</w:t>
        <w:br/>
        <w:t>сәл иіле ілгері аттады.</w:t>
        <w:br/>
        <w:t>--Уағалайкүмссалам! -- деп Мұхаң қолын ұсынды.</w:t>
        <w:br/>
        <w:t>Соболевпен де сәлемдесіп, Мұхан мензеген орындыққа</w:t>
        <w:br/>
        <w:t>отырған жігіт бірден аты-жөнін айтқан: Қалжан Нұрмаханов.</w:t>
        <w:br/>
        <w:t>Қазақстан Жазушылар одағының КСРО Жазушылар одағын-</w:t>
        <w:br/>
        <w:t>дағы өкілі.</w:t>
        <w:br/>
        <w:t>-- Мұха, мен өкпеме суықтигізіп алып, ұстара қиған мұрттай</w:t>
        <w:br/>
        <w:t>ұшып түскенім... Әйтеуір, Фадеев жолдастың кабылдау бөлмесі-</w:t>
        <w:br/>
        <w:t>нетелефон шалып үлгірдім. «Постельный режим» дейтіндеріне</w:t>
        <w:br/>
        <w:t>еріксіз бас шұлғып, содан бүгін әрен құтылдым. Алдыныздан</w:t>
        <w:br/>
        <w:t>шыға алмағаныма кінәлімін, ғафу етініз! -- деп, қой көзі кіреуке-</w:t>
        <w:br/>
        <w:t>лене қарады. Сәл-пәл тұтыға тез-тез сөйлейді екен.</w:t>
        <w:br/>
        <w:t>-- Пәлі, оқасы жоқ. Бұл Мәскеудің көктемдегі ауа райы тым</w:t>
        <w:br/>
        <w:t>ҡұбылмалы, үнемі сактанып жүрген дұрыс. Ал менін келетінімді</w:t>
        <w:br/>
        <w:t>кімхабарлап еді? -- деді Мұхан, іште сактаулы құмарлығын қоңыр</w:t>
        <w:br/>
        <w:t>майда үнімен көмкеріп.</w:t>
        <w:br/>
        <w:t>-- Өзім сөйлесе алмадым, ыстығым қатты көтеріліп, беймаза</w:t>
        <w:br/>
        <w:t>күйде жатқанмын. Бірге тұратын қырғыз жігіт сөйлескен. Хабар-</w:t>
        <w:br/>
        <w:t>лаған кісі: «Пәленбайыншы рейспен ұшты, қарсы алындар», -</w:t>
        <w:br/>
        <w:t>деп сіздін фамилияңызды атапты. Өзін Жазушылар одағының</w:t>
        <w:br/>
        <w:t>қызметкерімін, атым - Әнуар депті.</w:t>
        <w:br/>
        <w:t>37</w:t>
      </w:r>
    </w:p>
    <w:p>
      <w:r>
        <w:t>-- Мәссаған!</w:t>
        <w:br/>
        <w:t>-- Мұхтар Омарханович, сен маған ренжіме. Сан Санычты</w:t>
        <w:br/>
        <w:t>білесін, ол кұйтырқыны кешірмейді, ойындағынды оқып кояды.</w:t>
        <w:br/>
        <w:t>Сол жолы маған сынағандай карап: «Мұхтар келерінде менімен</w:t>
        <w:br/>
        <w:t>хабарласушы еді, бұл келісі қалайда түсініксіз сияқты, саған себе-</w:t>
        <w:br/>
        <w:t>бін айтпады ма?» - дегенінде мен жалтара алмадым.</w:t>
        <w:br/>
        <w:t>-- Солай де?!</w:t>
        <w:br/>
        <w:t>-- Солай, Мұхтар Омарханович, сен ренжи көрме. Ол және</w:t>
        <w:br/>
        <w:t>сол жолы: «Кәне, жазып алшы!» --деді де, Шаяхметов жолдасқа</w:t>
        <w:br/>
        <w:t>телеграмма жаздырды.</w:t>
        <w:br/>
        <w:t>-- Телеграмма?! Не деп?! -- Мұханның еріні сәл дірілдеп,</w:t>
        <w:br/>
        <w:t>қабағы түйіле түскен.</w:t>
        <w:br/>
        <w:t>-- Көшірмесі қолымда жок, мазмұны былай: Әлемге әйгілі</w:t>
        <w:br/>
        <w:t>үлкен жазушымыз Мұхтар Омарханұлы Әуезовті кудалауға қар-</w:t>
        <w:br/>
        <w:t>сылық білдіремін, асыны ескеруіңізді өтінем. КОКП Орталық</w:t>
        <w:br/>
        <w:t>Комитетінің мүшесі Фадеен, - деп өз атынан жіберткізді. Мұнда</w:t>
        <w:br/>
        <w:t>КГБ-мен де сөйлесті. Мұхтар Омарханонич, мен қазір Сан Са-</w:t>
        <w:br/>
        <w:t>нычқа барып шықпақпын, не сәлем айтасын?</w:t>
        <w:br/>
        <w:t>-- Бәрінен де маған оның денсаулығы қымбат, жақсылап</w:t>
        <w:br/>
        <w:t>емделіп, әбден сауығып шықсын!..</w:t>
        <w:br/>
        <w:t>«Әй, Алеша, Алеша!.. Даңғырлап-самбырлап жүргенін, іркіп</w:t>
        <w:br/>
        <w:t>калуын, бүгіп қалуың жоқ, о бастан аңғалсын, аңкаусын, құдай</w:t>
        <w:br/>
        <w:t>сені солай жаратқан. Сашанын сені жаксы көріп, он қолы етіп</w:t>
        <w:br/>
        <w:t>жүргені де адалдығынды, әділ іскерлігінді бағалағаны ғой. Жал-</w:t>
        <w:br/>
        <w:t>ған мінезің жоқ, отка-суға түссең де тура жүре бересің. Менің</w:t>
        <w:br/>
        <w:t>өзіңе ғана айтқанымды Сашаға жайып салғанын неткенің? Ол</w:t>
        <w:br/>
        <w:t>толқып, жайсызданып, бір мысқал болса да сырқат жамап алды</w:t>
        <w:br/>
        <w:t>емес пе?!»</w:t>
        <w:br/>
        <w:t>жжж</w:t>
        <w:br/>
        <w:t>-- Мұхтар Омарханович, бағана сеніренжітіп алып едім, енді</w:t>
        <w:br/>
        <w:t>куантайын, Сан Саныч сенің кіріп шығуыңды өтініп қалды, ер-</w:t>
        <w:br/>
        <w:t>тен сағат он екіге пропуск жазылып қойылады, қалай, дұрыс па?</w:t>
        <w:br/>
        <w:t>-- деп Сурков кешкісін тағы самбырласын.</w:t>
        <w:br/>
        <w:t>«Әй, Алеша, мұншама Кожанасыр болармысын?!»</w:t>
        <w:br/>
        <w:t>43</w:t>
        <w:br/>
        <w:t>қысы жоғы --сондай сұрқай елестер. Бүгін де бесін әлетінде, Ле-</w:t>
        <w:br/>
        <w:t>нинградтық ескікөз Всеволод Рождественскийді шығарып сал-</w:t>
        <w:br/>
        <w:t>ғаннан кейін, диванға жантайып еді, басынан өткен арғы-бергі</w:t>
        <w:br/>
        <w:t>оқиғалар ошарыла орталарына алып, кұйынша үйіріліп, тыны-</w:t>
        <w:br/>
        <w:t>шын кетіре бастағаны... Мәскеудің төрінде де мазасыз күйден</w:t>
        <w:br/>
        <w:t>арыла алмас болғаны ма? Неге?.. Құбылмалы уақыттын уысында</w:t>
        <w:br/>
        <w:t>кетпес үшін күнгей-көленкеде де «акырын жүріп, анық басты»</w:t>
        <w:br/>
        <w:t>емеспе аяқты? Сөйтті. Әйтседе, амал не, еркінен тыс әсер-ыҡпал</w:t>
        <w:br/>
        <w:t>іліктірген, иліктірген. Ет-сүйекті жаратылыс қой, қатып қалған</w:t>
        <w:br/>
        <w:t>қара тас та күнге күйеді, жаңбырға мүжіледі. Оны ескерген, сақ-</w:t>
        <w:br/>
        <w:t>танып баққан. Ақыл-санасына жүгініп, «сақтансаң -- сактаймын-</w:t>
      </w:r>
    </w:p>
    <w:p>
      <w:r>
        <w:t>ға» ден қойған. Өзі орнатысқан өкімет өзін жалмаған Сәкендер</w:t>
        <w:br/>
        <w:t>тағдыры жадында. Ол қияметке өзінің тап болуы мүмкін екенін</w:t>
        <w:br/>
        <w:t>де ойлап, ондайдың боларына кейде күйіне сеніп, тәуекелгедізгін</w:t>
        <w:br/>
        <w:t>беріп, киім-кешегін буып-түйіп, дайындалып отырған күндері де,</w:t>
        <w:br/>
        <w:t>түндері де бар. Адалдық, әділдік әлсіреген, арсыздық есірген за-</w:t>
        <w:br/>
        <w:t>манда жар астында, бөрік астында кім жатқанын, не жатқанын</w:t>
        <w:br/>
        <w:t>білу қиын. Тағдыр тағы құрық тастар болса, онда соноу жолай-</w:t>
        <w:br/>
        <w:t>Рығында жазықсыз тұтылып, екі жыл қыспаққа ұшырағаны қай-</w:t>
        <w:br/>
        <w:t>ырлы өкініш боп кана қалар, ал енді тұтылса, екі ай да аман оты-</w:t>
        <w:br/>
        <w:t>ра алмасын, бұл жолы тұзактың тез тартыларын Мұхаң бүкіл</w:t>
        <w:br/>
        <w:t>болмысымен сезінген. Халқының өткендегі өркенді игілігін айт-</w:t>
        <w:br/>
        <w:t>қан, бүгінгі жоғын жоқтаған жанға «касқырдай, өз күшігін өзі</w:t>
        <w:br/>
        <w:t>жеген» (Ілияс Жансүгіров) әсіре билікшіл топтың берер «сый-</w:t>
        <w:br/>
        <w:t>сыбағасы» әлімсактан тек осы: қорлық, қудалау, қаза.</w:t>
        <w:br/>
        <w:t>Тағдырдың тағы тарынарына Мұхаң бірауық сенбеген де.</w:t>
        <w:br/>
        <w:t>Арысы --алыс шет жұртқа, берісі -- Кеңес Одағына мәшһүр ат-</w:t>
        <w:br/>
        <w:t>атағы, сый-құрметі, әне. Шығармасына қатысты ауыр-женіл пі-</w:t>
        <w:br/>
        <w:t>кір-тұжырымдар әдебиеттің мүддесіне бейім әдеттегі ой таласы,</w:t>
        <w:br/>
        <w:t>ал бейпіл-былапыт сөз-теңеулер білімі жұтан, мәдениеті пәс пен-</w:t>
        <w:br/>
        <w:t>делердін бар білгені шығар деп, тіпті, сол түйсіксіз айқайшылда-</w:t>
        <w:br/>
        <w:t>рға кейде іштей жаны ашитын. Одан соң кешегі күңіреністі күре</w:t>
        <w:br/>
        <w:t>жолды салдырған әмірші өзін көптен тосулы тамұққа кетіп тын-</w:t>
        <w:br/>
        <w:t>ды, енді оның жолы жабылады, күйзеліп азып-тозса да тірі қал-</w:t>
        <w:br/>
        <w:t>ғандар алыс жақтан қайтып оралады, бұ жақта кұрықталып күн</w:t>
        <w:br/>
        <w:t>кешушілер ізімізді андыған, арандатуға кұныққан айтақшылдар-</w:t>
        <w:br/>
        <w:t>дан құтыламыз деп түйген. Алматыдан табан аударуды ойына</w:t>
        <w:br/>
        <w:t>алмау себебі де осы еді. Бірақ шәкіртінің запискасын оқыған сәтте</w:t>
        <w:br/>
        <w:t>қаншалықты екідай күй кешкенімен, бір жүректе бірімен-бірі</w:t>
        <w:br/>
        <w:t>34</w:t>
        <w:br/>
        <w:t>-- Иә, сау-сәлеметсіңдер ме? Жағдайларың қалай? - деді</w:t>
        <w:br/>
        <w:t>Мұхан, сабыр сактай.</w:t>
        <w:br/>
        <w:t>-- Біз есен-саумыз. Өзің қалайсын?</w:t>
        <w:br/>
        <w:t>-- Бәрі дұрыс, алаңдама, үйдесің бе, мен кеше де, одан бұрын</w:t>
        <w:br/>
        <w:t>да ала алмадым ғой?</w:t>
        <w:br/>
        <w:t>-- Депутаттың үйінде отырмын, біздікі үндемей калған.</w:t>
        <w:br/>
        <w:t>-- Оларға сәлем айт!</w:t>
        <w:br/>
        <w:t>-- Олар кеше Қарағандыға кетті, балалар ғана үйде. Ол саған</w:t>
        <w:br/>
        <w:t>мың бір сәлем айт деген, күтінсін, ауырып қалмасын деген.</w:t>
        <w:br/>
        <w:t>-- Ол күні солай боларын өзім де білмедім, хабарласып</w:t>
        <w:br/>
        <w:t>үлгірмедім, ренжімендер.</w:t>
        <w:br/>
        <w:t>--«Ренжігені» несі? Бәрін білем. Сол күніінірде екі жігіт кел-</w:t>
        <w:br/>
        <w:t>ді. «Біз шәкіртіміз. Ұстаз үлкен жерге ұшып кетті, абыржыма-</w:t>
        <w:br/>
        <w:t>ңыз, бәрі жақсы болады, бізге сеніңіз!» -- деді. Бірақ аты-жөндерін</w:t>
        <w:br/>
        <w:t>айтпады, көп бөгелмеді.</w:t>
        <w:br/>
        <w:t>--Түсінікті. Сен, иә, иә, аландама, бәрі де жақсы болады, мұн-</w:t>
        <w:br/>
        <w:t>дағы достармен сөйлестім, сірә, әзірше осында бола тұрармын.</w:t>
        <w:br/>
        <w:t>-- Өзің біл. Сен де аландама бізге. Мен хабарласып, мұндағы</w:t>
        <w:br/>
        <w:t>өзгерістерді айтып тұрармын. Телефоныңды біріншілеріңнің</w:t>
        <w:br/>
        <w:t>көмекшісінен алдым, біріншінің өзі ауруханада екен ғой.</w:t>
      </w:r>
    </w:p>
    <w:p>
      <w:r>
        <w:t>-- Соны тосамын, бірер аптада шығатын тәрізді. Ал жарай-</w:t>
        <w:br/>
        <w:t>ды, сау бол, аландамандар!</w:t>
        <w:br/>
        <w:t>-- Аман бол! Күтініп жүргейсің! Киімдерінді беріп жібе-</w:t>
        <w:br/>
        <w:t>рермін.</w:t>
        <w:br/>
        <w:t>Көнілі көншігендей болған Мұхаң шәркейін шешіп, колына</w:t>
        <w:br/>
        <w:t>«Крокодил» журналын алып, төсегіне жантайды. «Қаллеки мен</w:t>
        <w:br/>
        <w:t>Әнуардың таныстық-білістіктері жоқ, ендеше Қаллекидің доку-</w:t>
        <w:br/>
        <w:t>ментімен билетті калай алды екен? Мен халімді ешкімге баянда-</w:t>
        <w:br/>
        <w:t>ған, көмек сұраған жокпын. Бірақ Алматыны кеулеген, жоғары-</w:t>
        <w:br/>
        <w:t>төменге түгел жетіп жаткан желпінді сөз Каллекиді де түршік-</w:t>
        <w:br/>
        <w:t>тірген болар, менін жағдайымды сезінген болар!..»</w:t>
        <w:br/>
        <w:t>Журналды парактап, о тұсы мен бұ тұсына үніліп, карикату-</w:t>
        <w:br/>
        <w:t>раларын көріп жатыр. Бізге де осы сипатты журнал керек-ақ. Со-</w:t>
        <w:br/>
        <w:t>ны Ғабитке айтып, өзің қолыңа ал, пэканмен сөйлес деп едім, не</w:t>
        <w:br/>
        <w:t>тындырар екен? Біздің пэка жаналықтан үркіп, жиырылып тұра-</w:t>
        <w:br/>
        <w:t>ды, ол мәселені жуық манда реттей коймас, егер ынталы, ора-</w:t>
        <w:br/>
        <w:t>лымды болса, анау «Садақ», «Шаншар», «Балға» журналдарымыз</w:t>
        <w:br/>
        <w:t>салған сүрлеу бар, солардың жалғасы, мұрагері деп шығару ки-</w:t>
        <w:br/>
        <w:t>сынға оп-оңай саяр еді. Атын «Садақ» деп койындар дегенімді</w:t>
        <w:br/>
        <w:t>29</w:t>
        <w:br/>
        <w:t>мақалаларыңыз, кең тынысты «Абайыңыз», сіздің мол білімдар</w:t>
        <w:br/>
        <w:t>философтығыныз, мүдіріс білмес көнешығыстық шешендігінңіз.</w:t>
        <w:br/>
        <w:t>Бізге дос болған сізге, сіздей досты берген қазақ халқына біз де</w:t>
        <w:br/>
        <w:t>шексіз ризамыз!</w:t>
        <w:br/>
        <w:t>Кабинетті көнілді гуіл кернеп жөнелді:</w:t>
        <w:br/>
        <w:t>-- Бәрекелді!</w:t>
        <w:br/>
        <w:t>-- Леонид Максимович, жақсы айттыныз!</w:t>
        <w:br/>
        <w:t>-- Иә, пә, біздің айтпағымызды дәл таптыңыз!..</w:t>
        <w:br/>
        <w:t>жжж</w:t>
        <w:br/>
        <w:t>Мейманханаға оралғалы Әлжаппардың екі көзі Мұханда.</w:t>
        <w:br/>
        <w:t>Таңертең осында көрген Мұхтары тордағы жолбарысша ширы-</w:t>
        <w:br/>
        <w:t>ғып, арна іздеген толқындай лықсып, шатқалға тап болған дау-</w:t>
        <w:br/>
        <w:t>ылдай булығып, бір беймаза күй кешулі еді, енді Хантәңірінің</w:t>
        <w:br/>
        <w:t>қияқ қауырсынды қыранынша кербезденіп, Сарыарқаның сама-</w:t>
        <w:br/>
        <w:t>лынша есіліп, Алатаудың ак жаңбырынша төгіліп отыр:</w:t>
        <w:br/>
        <w:t>-- Пәлі, Әлжаппар, сен сөзден қалдың ғой, неге үндемейсің?</w:t>
        <w:br/>
        <w:t>Біз бүгін бір қиын асудан астык емес пе?! Сашанынң, Фадеевті</w:t>
        <w:br/>
        <w:t>айтам, өр тұлға екенін бұрыннан білетінмін, ал біздің жалтыр-</w:t>
        <w:br/>
        <w:t>басқа өз атынан қатқыл телеграмма берген қайсарлығына және</w:t>
        <w:br/>
        <w:t>бір сүйсіндім ғой! Жаңағы мәжілісті де ауруханада жатып-ақ өзі</w:t>
        <w:br/>
        <w:t>басқарғандай ма, калай? Қысқа да нұсқа етіп, накпа-нақ тұжы-</w:t>
        <w:br/>
        <w:t>рымдап тапсырғанын аңғардым десем ше? Басқа барша доста-</w:t>
        <w:br/>
        <w:t>рымның да пейілдері таза, кіршіксіз калыптарында екенін жана</w:t>
        <w:br/>
        <w:t>өзің де байқаған, бағамдаған боларсың?</w:t>
        <w:br/>
        <w:t>-- Аңғардым, Мұха, іштей қуанып та отырдым.</w:t>
        <w:br/>
        <w:t>-- Пәлі! -- деп Мұхаң мұрнын бір сауып алды. -- Фадеевтін</w:t>
        <w:br/>
        <w:t>сонау бір қызық қылығы есіме түскенін карашы! Кабинетінде</w:t>
      </w:r>
    </w:p>
    <w:p>
      <w:r>
        <w:t>әнгімелесіп отырғанымызда, анау жылдары, «Абай» романынын</w:t>
        <w:br/>
        <w:t>екінші кітәбінің орысшасы терімге жіберілгенін айтып қалып</w:t>
        <w:br/>
        <w:t>едім, Сан Саныч: «Сонымен сонғы нүктесін койдың ба?» - деді.</w:t>
        <w:br/>
        <w:t>Достан сыр жасырасың ба, мен: «Жок, ғұмырым жетсе, жалғасы</w:t>
        <w:br/>
        <w:t>болады, орта жолға жана келдім», - дедім. «Орта жолда ат шал-</w:t>
        <w:br/>
        <w:t>дырып алғаның жөн болар, екінші кітәбіннін колжазбасын ма-</w:t>
        <w:br/>
        <w:t>ған бер, оқып шығайын», -- дегені. Сол күні үйге телефон соғып,</w:t>
        <w:br/>
        <w:t>бері жолы түскен бір туыс арқылы алдырып бердім. Сан Саныч</w:t>
        <w:br/>
        <w:t>оны алты күнде оқып шығып: «Мұхтар, романың осы күйінде де</w:t>
        <w:br/>
        <w:t>56</w:t>
        <w:br/>
        <w:t>бірінізге мазмұнын қысқаша айтып үлгірдім, ал қайсыбірінізге</w:t>
        <w:br/>
        <w:t>беймәлім. Фадеев жолдастын тапсыруымен казір мен мұны оқып</w:t>
        <w:br/>
        <w:t>берейін, содан кейін әркайсыңыз пікірлерінізді айтарсыздар,</w:t>
        <w:br/>
        <w:t>қалай, осы дұрыс па? - деп іркіліп, жағалай карады.</w:t>
        <w:br/>
        <w:t>-- Дұрыс!</w:t>
        <w:br/>
        <w:t>-- Әрине, оку керек!</w:t>
        <w:br/>
        <w:t>-- Онда, кәне, тындаңыздар, мен оқиын. -- Сурков орнына</w:t>
        <w:br/>
        <w:t>отырып, тамағын қырнап алып, оқи жөнелді:</w:t>
        <w:br/>
        <w:t>«Товаришам: Фадееву Александру Александровичу, Сурко-</w:t>
        <w:br/>
        <w:t>ву Алексею Александровичу и Симонову Константину Михай-</w:t>
        <w:br/>
        <w:t>ловичу от члена правления СП СССР писателя Ауэзова М.О.</w:t>
        <w:br/>
        <w:t>Заявление</w:t>
        <w:br/>
        <w:t>Ҡак человек к человеку, как писатель к писателю, однажды</w:t>
        <w:br/>
        <w:t>в жизни, я обрашаюсь Вам троим, н очень трудный момент моей</w:t>
        <w:br/>
        <w:t>жизни в состоянии болышой моральной подавленности. Прошу</w:t>
        <w:br/>
        <w:t>Вас о немногом, а именно познакомиться с данным моим Заяв-</w:t>
        <w:br/>
        <w:t>лением и познакомиться лично с теми двумя материалами, кото-</w:t>
        <w:br/>
        <w:t>рые я приложил к настояшему своему заявлению и сказать где</w:t>
        <w:br/>
        <w:t>следует (где и как Вы найдете нужным) свое слово за писателя,</w:t>
        <w:br/>
        <w:t>известного Вам хотя бы своей творческой деятельностью.</w:t>
        <w:br/>
        <w:t>Олин из приложенных документов, это копия моего заявле-</w:t>
        <w:br/>
        <w:t>ния наимя Министра культуры СССР тов. Пономаренко, алру-</w:t>
        <w:br/>
        <w:t>гой - мое выступление на недавно проведенной в Алма-Ате дис-</w:t>
        <w:br/>
        <w:t>кусии по казахскому эпосу.</w:t>
        <w:br/>
        <w:t>По этим двум материалам можно получить ясное представ-</w:t>
        <w:br/>
        <w:t>ление о тех условиях и обстоятельствах, в которые я поставлен</w:t>
        <w:br/>
        <w:t>сейчас и ешев ту пору, когда я работаю над очень значительной</w:t>
        <w:br/>
        <w:t>темой о создании образа казахской советской женшины (быв-</w:t>
        <w:br/>
        <w:t>шей батрачки бая, ставшей секретарем райкома, кандидатом наук</w:t>
        <w:br/>
        <w:t>и Героем Социалистическоготруда) в виде пьосы и в плане ново-</w:t>
        <w:br/>
        <w:t>го советского романа.</w:t>
        <w:br/>
        <w:t>Дело в том, что освобождая меня от работы в Университете</w:t>
        <w:br/>
        <w:t>и.о. ректора безоговорочно приклеивает мне ярлык националис-</w:t>
        <w:br/>
        <w:t>та (копия приказа прилагается). А в своем докладе надискуссии</w:t>
        <w:br/>
        <w:t>по эпосу доцент М. Габдуллин меня именует буржуазным на-</w:t>
        <w:br/>
        <w:t>ционалистом, до сих пор неизменно стояшим на давних полити-</w:t>
        <w:br/>
        <w:t>48</w:t>
      </w:r>
    </w:p>
    <w:p>
      <w:r>
        <w:t>жжж</w:t>
        <w:br/>
        <w:t>Сағат он жарым болып қалған. Мұхан жеңіл киініп, ауызғы</w:t>
        <w:br/>
        <w:t>бөлмеге шығып, «Боржомидін» бөтелкесін ашып, стаканға құя</w:t>
        <w:br/>
        <w:t>бергенде есік қағылды да, іле ашылып:</w:t>
        <w:br/>
        <w:t>-- Кіруге бола ма? Мұха! Ассалаумағалейкүм! --деген дауыс</w:t>
        <w:br/>
        <w:t>саңк етті. «Мынау таныс дауыс қой?!» Жалт караған Мұхан</w:t>
        <w:br/>
        <w:t>бөтелкені қоя салып, мол денесін тез бұрып:</w:t>
        <w:br/>
        <w:t>-- Пәлі, Әлжаппарсың ба?-деді құшағын аша.</w:t>
        <w:br/>
        <w:t>-- Мұха! -- деп ұмтылған төртпақ жігіт бассалып бауырына</w:t>
        <w:br/>
        <w:t>еніп кетті. Тықыр шәшті, дөңгелек жүзді ол жігіт жазушы-дра-</w:t>
        <w:br/>
        <w:t>матург Әлжаппар Әбішен еді. Екеуі сағына сарылып күтіскен аға-</w:t>
        <w:br/>
        <w:t>інілерше құшақтасып есендесті.</w:t>
        <w:br/>
        <w:t>-- Пәлі, қайдан жүрсің? Менің мұнда екенімді саған кім айт-</w:t>
        <w:br/>
        <w:t>ты? Келгенің жүдә жақсы болды, төрлет, отыр!</w:t>
        <w:br/>
        <w:t>-- Сіздің келгеніңізді біздің осындағы өкіліміз Қалжан деген</w:t>
        <w:br/>
        <w:t>жігіттен естідім, мен «Галицынода» жатыр едім, телефон соқты.</w:t>
        <w:br/>
        <w:t>-- Иә, сен творчество үйлерінің біріне барамын деп кетіп едің-</w:t>
        <w:br/>
        <w:t>ау, тыныштауына жайғасқан екенсің ғой?</w:t>
        <w:br/>
        <w:t>-- Ондадабыр-дұбыр аз екенін білесіз. «Переделкино» сияк-</w:t>
        <w:br/>
        <w:t>ты емес. Өзіңіз қалайсын, Мұха, қуаттысыз ба? -- деген Әлжап-</w:t>
        <w:br/>
        <w:t>пар Мұханның өңіне елеусіздеу етіп барлай қараған. Ол жазушы</w:t>
        <w:br/>
        <w:t>ағаның жағдайынан хабардар-ды. Қалжаннан: «Мұханның ажа-</w:t>
        <w:br/>
        <w:t>ры қалай? Үй іші, ел-жұрт аман ба екен?» - деп сұрағанында, ол:</w:t>
        <w:br/>
        <w:t>«Мұханмен бұрыннан таныс емеспін ғой, оның үстіне ауырып</w:t>
        <w:br/>
        <w:t>калып алдынан шыға алмай ұятты болған жағдайым бар, әйтеуір,</w:t>
        <w:br/>
        <w:t>нөміріне барып сәлем беріп шықтым, қажетім болса қызметіңізге</w:t>
        <w:br/>
        <w:t>әзірмін дедім, енді өзі шақыртпаса, мазалап кайтем? Менін кеше</w:t>
        <w:br/>
        <w:t>ел жақтан естіген сыбысыма сенсем, ол кісі осылай қарай тез</w:t>
        <w:br/>
        <w:t>жылыстап кетуге мәжбүр болыпты, бұ казекемдер жүрген жерде</w:t>
        <w:br/>
        <w:t>тыныштық болғаны неткені!» -- деген, көңіліндегі қыжылын</w:t>
        <w:br/>
        <w:t>жасыра алмай қыстыға тәмәмдап.</w:t>
        <w:br/>
        <w:t>-- Отырсаңшы! -- Мұхан Әлжаппарға орын нұсқап, өзі үстелді</w:t>
        <w:br/>
        <w:t>шынтақтай шалқайыңқырап отырды да, қабак шыта сөйледі. -</w:t>
        <w:br/>
        <w:t>Менің алды-артымды шаң-тозан, қоқыс-қыбыр қашаннан бері</w:t>
        <w:br/>
        <w:t>орай бастағанын сен білесін, сыңарезулердің маған не деп бык-</w:t>
        <w:br/>
        <w:t>сып жүргендерінен де хабардарсын, бірақ сенің әлі естімегенің</w:t>
        <w:br/>
        <w:t>де көп, сен енді соның бәрін біліп ал, жалғыз маған жүк бола</w:t>
        <w:br/>
        <w:t>бермесін! -- Қоңыр үні қатқылданып, қой көзі өткірленіп кет-</w:t>
        <w:br/>
        <w:t>45</w:t>
        <w:br/>
        <w:t>будто бы тем способствовавшего их же ошибкам. Между тем, эти</w:t>
        <w:br/>
        <w:t>лица-- члены партии, очень ответственные работники, выступа-</w:t>
        <w:br/>
        <w:t>юшие на фронте литературы и науки уже ряд десятилетий или</w:t>
        <w:br/>
        <w:t>более десятка лет по меньшей мере, полагают, что будто указа-</w:t>
        <w:br/>
        <w:t>ние их на первого ошибавшегося якобы освобождает их от от-</w:t>
        <w:br/>
        <w:t>вететвенности, или облегчает их вину.</w:t>
        <w:br/>
        <w:t>Олнако, эти лица-то ошибались покрупнее и вреднее меня</w:t>
        <w:br/>
        <w:t>потому, что они писали не только статьи как я, а писали школь-</w:t>
      </w:r>
    </w:p>
    <w:p>
      <w:r>
        <w:t>ные учебники »составляли хрестоматии, писали совместно школь-</w:t>
        <w:br/>
        <w:t>ные и вузовские программы (заменявшие годами учебники), Ии</w:t>
        <w:br/>
        <w:t>писали эти свои коллективные труды в одних и тех же, прибл и-</w:t>
        <w:br/>
        <w:t>Ззительно, авторских сочетаниях в течение многих лети до само-</w:t>
        <w:br/>
        <w:t>го последнего времени.</w:t>
        <w:br/>
        <w:t>Нов ныступлениях на дискуссиях, на собраниях указанные</w:t>
        <w:br/>
        <w:t>лицадаютльготные оценки одним иуничтожакюцие--другим, в</w:t>
        <w:br/>
        <w:t>частности, мне, вынося приговоры, наподобие приказа ректора</w:t>
        <w:br/>
        <w:t>КазГУ.</w:t>
        <w:br/>
        <w:t>Требуя к себе справедлиности я лишь напомню 0 том, что</w:t>
        <w:br/>
        <w:t>мною написаны 21 оригинальных пьес, несколько романов, ряд</w:t>
        <w:br/>
        <w:t>повестей и много рассказов.</w:t>
        <w:br/>
        <w:t>Более половины указанных пьес посвяшены советской те-</w:t>
        <w:br/>
        <w:t>матике и огромное большинство таких пьес шло в казахских те-</w:t>
        <w:br/>
        <w:t>атрах. Я не стану распространяться о цикле своих романов, об</w:t>
        <w:br/>
        <w:t>Абае. Олно только скажу о том, что, являясь самыми крупными</w:t>
        <w:br/>
        <w:t>произведениями моей интеллектуально-творческой деятельнос-</w:t>
        <w:br/>
        <w:t>ти, они и при наличии отдельных недостатков никак не являют-</w:t>
        <w:br/>
        <w:t>ся книгами, пропагандируюшими национализм, Наоборот, самым</w:t>
        <w:br/>
        <w:t>главным их достоинством, самой сокровенной их сутью являлась</w:t>
        <w:br/>
        <w:t>глубокая, искренняя любовь и уважение к русской культуре, к</w:t>
        <w:br/>
        <w:t>русскому народу, к его истории, т.е. все, что активно противо-</w:t>
        <w:br/>
        <w:t>стоит казахскому национализму. Умалчивая самые значитель-</w:t>
        <w:br/>
        <w:t>ные стороны моей многолетней положительной деятельности и</w:t>
        <w:br/>
        <w:t>вынося самые беспошадные и безудержно-грубые политические</w:t>
        <w:br/>
        <w:t>обвинения, люди совершают чрезмерное насилие над моей лич-</w:t>
        <w:br/>
        <w:t>ностью и тем самым наносят глубокий ушерб моей сегодняшней</w:t>
        <w:br/>
        <w:t>напряженной творческой деятельности честного, ишушего совет-</w:t>
        <w:br/>
        <w:t>ского писателя. Вот почему я настойчиво прошу Вашего вмеша-</w:t>
        <w:br/>
        <w:t>тельства и справедливого заступничества хотя бы в тех момен-</w:t>
        <w:br/>
        <w:t>тах, где я прав и тде люди переходят трани дозволенного,</w:t>
        <w:br/>
        <w:t>50</w:t>
        <w:br/>
        <w:t>кен. Алматыдағы біраз жазушы, сыншы, әдебиетші «ағайында-</w:t>
        <w:br/>
        <w:t>рынын» қылықтарын Абай тілімен осқылай тізіп, олардын «та-</w:t>
        <w:br/>
        <w:t>сыса өсек, ыскырса кесек, құмардан әблен шығатынын», «басында</w:t>
        <w:br/>
        <w:t>ми жоқ, өзінде ой жок күлкішіл кердең надандардың» өзін «ауыр-</w:t>
        <w:br/>
        <w:t>май тәнім, ауырды жаным» күйге ұшыратқандарын, «бір кісі-</w:t>
        <w:br/>
        <w:t>мыңға, жүз кісі -- сұмға әлі жетер заман жоғын» ұғынғанын,</w:t>
        <w:br/>
        <w:t>саяққа да табылған саяны Сарыарка мен Жетісудан көре алмай,</w:t>
        <w:br/>
        <w:t>оны Мәскеуден іздеп келгенін аса бір зілді, ызғарлы кейіспен</w:t>
        <w:br/>
        <w:t>ақтарып-ақтарып тастады да, өзімен тұрғылас қаратаяк, ақтаяқ</w:t>
        <w:br/>
        <w:t>атаулыдан тірек, сүйеу болмай, қолтығынан демеуді, жебеуді өзі</w:t>
        <w:br/>
        <w:t>де күтпеген жас жеткіншек шәкірттерінен тапқанын, мұнда со-</w:t>
        <w:br/>
        <w:t>лардың астыртын жөнелтуімен жеткенін жайып салған. Мине-</w:t>
        <w:br/>
        <w:t>рал судан бір жұтып, жүзі жібіңкіреп, үні жұмсағырақ шығып:</w:t>
        <w:br/>
        <w:t>-- Мен үшін басын балтаның астына тасқан Әнуардың аза-</w:t>
        <w:br/>
        <w:t>маттығына тіріде өзім, өлгенде топырағым риза! - деді.</w:t>
        <w:br/>
        <w:t>-- Ол қай Әнуар? Ол не істеді? --деп қалды Әлжаппар Мұхан-</w:t>
        <w:br/>
        <w:t>ның сөзін екі құлағымен емес, бүкіл денесімен құлай тыңдап</w:t>
        <w:br/>
        <w:t>отырғандай қалпымен ұмсына түсіп.</w:t>
        <w:br/>
        <w:t>-- Ол Әнуар - менің шәкіртім Әнуар Әлімжанов. Егер ол</w:t>
        <w:br/>
        <w:t>қашып кетуіме жол таппаса, мен бүйтіп Мәскеудің төрінде емес,</w:t>
        <w:br/>
        <w:t>Алматының біртүрмесінің түкпірінде отыратын едім... -- Мұхан</w:t>
      </w:r>
    </w:p>
    <w:p>
      <w:r>
        <w:t>қол сағатына үңілді де,-- Алтұрайық, сағат он екіде Жазушылар</w:t>
        <w:br/>
        <w:t>одағында менің Фадеевке жазған хатым оқылады, сен де қатыс,</w:t>
        <w:br/>
        <w:t>тыңда, жүр! --деп түрегелді, Әлжаппар өн мен түстін ортасында</w:t>
        <w:br/>
        <w:t>хал кешкен жандай,</w:t>
        <w:br/>
        <w:t>жжж</w:t>
        <w:br/>
        <w:t>КСРО Жазушылар одағы басқармасынын төрағасы</w:t>
        <w:br/>
        <w:t>А.А.Фадеевтін кабинетіне жиналып, ұзынша үстелдін екі жағы-</w:t>
        <w:br/>
        <w:t>на жарыла отырғандар Мұхан кірген кезде дуылдаса түрегеліп:</w:t>
        <w:br/>
        <w:t>-- О, Мұхтар Омарханович!..</w:t>
        <w:br/>
        <w:t>-- Мұхтар!..</w:t>
        <w:br/>
        <w:t>-- Хош келдің, жоғары шық!.. -- деп бөлмені бастарына</w:t>
        <w:br/>
        <w:t>көшірердей қауқылдасты. Мұхаң он шақты кісінің бірімен құшак-</w:t>
        <w:br/>
        <w:t>тасып, бірімен құшырлана қол алысып амандасып болғанша</w:t>
        <w:br/>
        <w:t>Әлжаппар мұндағы өзі танитын Әбдірахым Жаймурзинмен (Қа-</w:t>
        <w:br/>
        <w:t>зақстан Жазушылар одағы басқармасының төрағасы) сәлемдесіп,</w:t>
        <w:br/>
        <w:t>екеуі шұрқырасқан шырайлы топқа шын қызыға қарасып тұрды.</w:t>
        <w:br/>
        <w:t>46</w:t>
        <w:br/>
        <w:t>әзірлеу барысында Мұхтар Омарханович Алматыдан екірет келіп,</w:t>
        <w:br/>
        <w:t>редактормен аса ынтымақты жұмыс істеді, кішіпейілділіктің</w:t>
        <w:br/>
        <w:t>ғажап үлгісін көрсетті. Біздін қызметкерлер Мұхтар Омархано-</w:t>
        <w:br/>
        <w:t>вичке әлі күнге риза болып, сағынып, күрметті авторымыздың</w:t>
        <w:br/>
        <w:t>жана шығармасын қашан әкелерін тағатсыз күтіп жүр. Сонда</w:t>
        <w:br/>
        <w:t>деймін-ау, мен ғана емес, журналдын бүкіл ұжымы әуезовшіл-</w:t>
        <w:br/>
        <w:t>ұлтшыл болып шықпас па екенбіз? -- дегенінде жұрт және ду</w:t>
        <w:br/>
        <w:t>күлді.</w:t>
        <w:br/>
        <w:t>-- О, олай болса, «Литературная газетанын» бас редакторла-</w:t>
        <w:br/>
        <w:t>ры, мысалы, мына отырған Константин Михайл ович та «ұлтшыл-</w:t>
        <w:br/>
        <w:t>әуезовшіл» болғаны, -- деп Леонов мұртын шөкімдеп, Симонов-</w:t>
        <w:br/>
        <w:t>қа шекесінен қарады. Симонов екі қалын көтере, жорта қуанған</w:t>
        <w:br/>
        <w:t>кейіппен:</w:t>
        <w:br/>
        <w:t>-- Мен Колымаға Мұхтар Омарханоничпен бірге баруға әрқа-</w:t>
        <w:br/>
        <w:t>шан әзірмін! - деп, күлкіге күлкі қосты.</w:t>
        <w:br/>
        <w:t>-- Жолдастар, біз хаттың мәтінін дайындауға кіріссек дейміз, -</w:t>
        <w:br/>
        <w:t>деді Тихонов.</w:t>
        <w:br/>
        <w:t>--Дұрыс. Осымен мәжілісті аякталық,. Басқадай ұсыныс-пікір</w:t>
        <w:br/>
        <w:t>жоқ па? - деп түрегелген Сурков Мұхаңа қараған. Мұхаң оры-</w:t>
        <w:br/>
        <w:t>нынан көтеріліп:</w:t>
        <w:br/>
        <w:t>-- Қадірлі жолдастар, достар! Біздің казакта «Жомарт барын</w:t>
        <w:br/>
        <w:t>береді, дос жанын береді» деген нақыл бар. Мен-- сіздердің ара-</w:t>
        <w:br/>
        <w:t>ларыңыздан жомартты да, досты да тапқан жанмын. Мені</w:t>
        <w:br/>
        <w:t>сіздердін орталарыңызға әкелген жолым Ленинград универси-</w:t>
        <w:br/>
        <w:t>тетінен басталған еді, солан бері мына касиетті шаңырактан,</w:t>
        <w:br/>
        <w:t>сіздердің баршаларыныздан шынайы қамқор ниеттің нәрін та-</w:t>
        <w:br/>
        <w:t>тып келемін. Міне, бүгін де, - оң кабаққа, жылы шырайға айы-</w:t>
        <w:br/>
        <w:t>рықша мұқтаж болып, ауыр-ауыр ой аркалап, шаршап-шалды-</w:t>
        <w:br/>
        <w:t>ғып жеткенімде жүрегіме нұр құйып, жанымды жадыратып</w:t>
        <w:br/>
        <w:t>жібердіңіздер. Бұл үшін осындағы сіздерге, өкінішке қарай, бұл</w:t>
        <w:br/>
        <w:t>мәжілісте бола алмаған Александр Александрович Фадеев, Кон-</w:t>
        <w:br/>
        <w:t>стантин Александрович Федин және басқа дос-жолдастарға мын</w:t>
      </w:r>
    </w:p>
    <w:p>
      <w:r>
        <w:t>бір алғыс айтамын! -- деді, оң колын жүрек тұсына басып.</w:t>
        <w:br/>
        <w:t>Басқалар да орындарынан тұрып, Мұхаңның маңына шоқта-</w:t>
        <w:br/>
        <w:t>нып қалған еді.</w:t>
        <w:br/>
        <w:t>-- Мұхтар Омарханович, --деді Леонов, Мұханды кқолтығы-</w:t>
        <w:br/>
        <w:t>нан алып, жүзіне мейірлене қарап, -- «Дос таба білу үшін дос бола</w:t>
        <w:br/>
        <w:t>біл» деген нақылдарыңыздын да барын естігенмін. Бізді сізге дос</w:t>
        <w:br/>
        <w:t>еткен -- сіздің ой өрнегі ерекше сұлу әңгімелеріңіз, мәні терең</w:t>
        <w:br/>
        <w:t>55</w:t>
        <w:br/>
        <w:t>ческих ошибочных позициях, и якобы, проводяшим в своих ста-</w:t>
        <w:br/>
        <w:t>тьях по эпосу враждебные советской стране буржуазно-нацио-</w:t>
        <w:br/>
        <w:t>налистические идей.</w:t>
        <w:br/>
        <w:t>Развернувшаяся в республике за последние три года правиль-</w:t>
        <w:br/>
        <w:t>ная, нужная и важная критика буржуазно-националистических</w:t>
        <w:br/>
        <w:t>ошибок в области литературоведения, сказала много справедли-</w:t>
        <w:br/>
        <w:t>вогои о моих ошибках. О них я говорил, признавался на многих</w:t>
        <w:br/>
        <w:t>собраниях. О них же я пишу и товаришу Пономаренко, говорил</w:t>
        <w:br/>
        <w:t>онихи в своем прилагаемом выступлении на дискуссин.</w:t>
        <w:br/>
        <w:t>Но вместе с этим я не могу не указать, в результате вот уже</w:t>
        <w:br/>
        <w:t>трехлетнего обсуждения всех этих вопросов теперь на то, чтов</w:t>
        <w:br/>
        <w:t>критике моей деятельнасти, н обсуждениях ее (как это сделано</w:t>
        <w:br/>
        <w:t>по Казгосуниверситету) допускается двоякая тенденциозная не-</w:t>
        <w:br/>
        <w:t>справедлиность.</w:t>
        <w:br/>
        <w:t>Во-первых, нигде и никем из критиков не учитынается моя</w:t>
        <w:br/>
        <w:t>деятельность писателя, написавшего наряду с ошибочными, в</w:t>
        <w:br/>
        <w:t>болышинстве своем давними статьями, и много художественных</w:t>
        <w:br/>
        <w:t>произведений, как пьесы, повести и романы нда те же темы исто-</w:t>
        <w:br/>
        <w:t>рического прошлого, а иногда даже на темы тех же ошибочно</w:t>
        <w:br/>
        <w:t>написанных статей, но в гораздо более правильном освешении</w:t>
        <w:br/>
        <w:t>ихвпьесах и прозе.</w:t>
        <w:br/>
        <w:t>Настолько не учитывается эта самая основная сторона моей</w:t>
        <w:br/>
        <w:t>деятельности, что вынося суровый приговор, как политическое</w:t>
        <w:br/>
        <w:t>обвинение всей моей деятельности, только на днях докладчик по</w:t>
        <w:br/>
        <w:t>эпосу М. Габдуллин заявил в своем заключительном слове, что</w:t>
        <w:br/>
        <w:t>он говорит лишь обо мне -- научном работнике, а не говорит обо</w:t>
        <w:br/>
        <w:t>мне --писателе. Подобное заяление М. Габдуллина может под-</w:t>
        <w:br/>
        <w:t>твердить и.т. Климович Л.И., присутствовавший на упомянутой</w:t>
        <w:br/>
        <w:t>дискуссии в Алма-Ате.</w:t>
        <w:br/>
        <w:t>С одной стороны человек ведет критику на истребление и с</w:t>
        <w:br/>
        <w:t>другой говорит, что не учитывает основную вашу деятельность.</w:t>
        <w:br/>
        <w:t>Какая же логика и справедливость подобной оценке человека?</w:t>
        <w:br/>
        <w:t>Во-вторых, есть явная тенденция эначительной группы лип,</w:t>
        <w:br/>
        <w:t>допускавших в своих работах на темы фольклора и всего прош-</w:t>
        <w:br/>
        <w:t>лого очень много грубых идейно-политических ошибок буржу-</w:t>
        <w:br/>
        <w:t>азно-националистического характера и стремяшихся переложить</w:t>
        <w:br/>
        <w:t>тяжесть своей вины на меня, как на человека с известным гру-</w:t>
        <w:br/>
        <w:t>зом прошлого. При этом данные лицадружна ссылаются наменя,</w:t>
        <w:br/>
        <w:t>ҡак на высказывавшегося по тем или иным поводам впервые и</w:t>
        <w:br/>
        <w:t>49</w:t>
      </w:r>
    </w:p>
    <w:p>
      <w:r>
        <w:t>тык КГБ-ға, Қазақстанның партия басшылығына, бірінші хат-</w:t>
        <w:br/>
        <w:t>шысы Шаяхметов жолдасқа өз атынан наразылық телеграмма</w:t>
        <w:br/>
        <w:t>жолдауды тапсырып, мәтінін айтып жаздырды, мен Алматыға те-</w:t>
        <w:br/>
        <w:t>леграмманы сол күні жөнелттім.</w:t>
        <w:br/>
        <w:t>-- Дұрыс болған!</w:t>
        <w:br/>
        <w:t>-- Сан Саныч мұндайда іркілмейді! -- дескен құптаулардан</w:t>
        <w:br/>
        <w:t>соң Сурков сөзін кайтадан жалғады:</w:t>
        <w:br/>
        <w:t>-- Фадеев жолдастың кеше Мұхтар Омархановичтің хатымен</w:t>
        <w:br/>
        <w:t>танысқаннан кейін бізден өтінгені: бүгінгі секретариат мәжілі-</w:t>
        <w:br/>
        <w:t>сінің қаулысы негізінде КОКП Орталық Комитетіне, Казақстан</w:t>
        <w:br/>
        <w:t>Компартиясы Орталық Комитетіне тұжырымды хат жазылсын</w:t>
        <w:br/>
        <w:t>және ол үшін Николай Семенович Тихонов бастаған комиссия</w:t>
        <w:br/>
        <w:t>құрылсын, ал ол комиссияның мүшелері Леонов, Симонов, Әуе-</w:t>
        <w:br/>
        <w:t>зон, Петросян, Коженникон, Жаймурзин жолдастар болсын деді.</w:t>
        <w:br/>
        <w:t>-- Өте дұрыс!</w:t>
        <w:br/>
        <w:t>-- Мәжілісіміздің қаулысы былайша болсын: бірінші -- жа-</w:t>
        <w:br/>
        <w:t>ңағы айтқан хатты жазу. Ол хатты әдірістеріне жеткізу -- маған</w:t>
        <w:br/>
        <w:t>міндет, Екінші -- одактық гәзеттерде Әуезов жолдасты қаралау</w:t>
        <w:br/>
        <w:t>пиғылындағы мақалалардың жарияланбауын қадағалауды Симо-</w:t>
        <w:br/>
        <w:t>нов, Кожевников жолдастарға жүктеу. Үшінші -- мәселе оң ше-</w:t>
        <w:br/>
        <w:t>шімін тапканша, ал ол, өкінішке карай, бүгінгідей өзгерісті ке-</w:t>
        <w:br/>
        <w:t>зеңде қанша уақытқа, неше күнге, тіпті, неше айға созыларын</w:t>
        <w:br/>
        <w:t>кім білсін, яғни жағдай реттелгенше Мұхтар Омархановичтін</w:t>
        <w:br/>
        <w:t>осында болуы. Мұхтар Омархановичті Мәскеу университетінін</w:t>
        <w:br/>
        <w:t>КСРО халықтары әдебиетінің кафедрасына жұмыска орналас-</w:t>
        <w:br/>
        <w:t>тыру жән болмақ, бұл ниетке Әуезов жолдас қарсы болмас деп</w:t>
        <w:br/>
        <w:t>ойлаймын, ал бұл шарамызды іске асыру Леонов, Петросян жол-</w:t>
        <w:br/>
        <w:t>дастарға тапсырылсын. Қалай жолдастар, келісеміз бе?- деді</w:t>
        <w:br/>
        <w:t>Сурков енсесін көтере түсіп.</w:t>
        <w:br/>
        <w:t>-- Әрине, келісеміз!</w:t>
        <w:br/>
        <w:t>-- Ашылуына өзі де үлес коскан жаңа кафедраға Мұхтар</w:t>
        <w:br/>
        <w:t>Омархановичтің көмегі өте кажет!</w:t>
        <w:br/>
        <w:t>-- Дұрыс! Каулы осылайша қабылдансын, ал сен, Алексей</w:t>
        <w:br/>
        <w:t>Александрович, маған бір ауыз сөзге рұқсат берші! -- деп Сур-</w:t>
        <w:br/>
        <w:t>ковка иек қаққан Вадим Кожевников бір жөткірініп алып:</w:t>
        <w:br/>
        <w:t>--Жолдастар, егер Мұхтар Омарханович ұлтшыл болса, онда</w:t>
        <w:br/>
        <w:t>мен де ұлтшылмын... --дегенінде жұрт ду күлді. -- Иә, онда мен</w:t>
        <w:br/>
        <w:t>де ұлтшылмын. Өйткені «Абай» романының орысша нұсқасы ең</w:t>
        <w:br/>
        <w:t>әуелі біздің «ЗЭнамяда» жарияланғанын білесіздер. Басылымды</w:t>
        <w:br/>
        <w:t>54</w:t>
        <w:br/>
        <w:t>тұжырымдалып тұрған дүние екен, сен бұған эпилог жаз», - деді.</w:t>
        <w:br/>
        <w:t>«Е, неге? Жалғасы болатынын айттым емес пе?» - деймін. «Эпи-</w:t>
        <w:br/>
        <w:t>логін жазып әкелші! Неге саудаласасын, казақ саудагер халык</w:t>
        <w:br/>
        <w:t>емес еді ғой?!» дейді, -- деп, мұрнын және сауып, Мұхаң сылк-</w:t>
        <w:br/>
        <w:t>сылқ күлді. -- Сан Санычтың о не кылығы екенін «Абай» ста-</w:t>
        <w:br/>
        <w:t>линдік сыйлыққа ұсынылғанда бір-ак білдім.</w:t>
        <w:br/>
        <w:t>-- Азаматым-ақ екен! Жаңағы атақты достарыңыздың қай-</w:t>
      </w:r>
    </w:p>
    <w:p>
      <w:r>
        <w:t>қайсысы да болсын, Мұха, сіз үшін, тіпті, әлгі аңыздағы жеті бас-</w:t>
        <w:br/>
        <w:t>ты жалмауызға да жалғыз өзі карсы баратын жалан төстер екен,</w:t>
        <w:br/>
        <w:t>мен соған қатты куандым, -- деді Әлжаппар, ағынан жарылып.</w:t>
        <w:br/>
        <w:t>-- Пәлі, сен жақсы айттың, тауып айттың, Олар ірі тұлғалар</w:t>
        <w:br/>
        <w:t>ғой, кеңес әдебиетінің саялы бәйтеректері ғой! Леонов аз жазса</w:t>
        <w:br/>
        <w:t>да мәз жазып, құнарлы дүниелер беріп келеді. Симоновтың ли-</w:t>
        <w:br/>
        <w:t>рикалары сүйсіндіреді мені. Сурков пен Тихонон -- жауынгер</w:t>
        <w:br/>
        <w:t>лепті, екпінді ақындар. Кожевникавтың қаламгерлігі мен ұйым-</w:t>
        <w:br/>
        <w:t>дастырушылық қабілеті қатар. Орыс әдебиетінде дара-дара та-</w:t>
        <w:br/>
        <w:t>ланттар баршылық. Кешегі алтын ғасыры бүгін жалғасып жат-</w:t>
        <w:br/>
        <w:t>кандай. Фадеев, Федин, Маршак, Шолохов, Михалков, Рождест-</w:t>
        <w:br/>
        <w:t>венский, Соболев, Погодин... Пәлі, саған нені айтып отырғаным-</w:t>
        <w:br/>
        <w:t>ды қара! Сен Фадеевтің соншама тұлғаны табыстырып, ынтымақ-</w:t>
        <w:br/>
        <w:t>тастырып, ұлттар әдебиетіндегі біздін бәрімізді бұлармен канат-</w:t>
        <w:br/>
        <w:t>тастырып, біріктіріп, достастырып отырған қайраткерлігін де</w:t>
        <w:br/>
        <w:t>жақсы білесің. Ол Жазушылар олағының дізгін-шылбырын ұүста-</w:t>
        <w:br/>
        <w:t>ғалы, міне, он төрт жыл... Біз болсақ, екі жылда бір бастық сай-</w:t>
        <w:br/>
        <w:t>лайтын сыркаттан сауыға алмай-ақ қойдық, Өзімізге өзіміз бас-</w:t>
        <w:br/>
        <w:t>көз бола алмасқа айналғанымыз шығар, енді билігіміз Орталык</w:t>
        <w:br/>
        <w:t>Комитеттің қолына көшіп, біздін басшымыз соның оқшантайы-</w:t>
        <w:br/>
        <w:t>нан шығатын болды. «Бас-басына би болған» біздін каламымыз-</w:t>
        <w:br/>
        <w:t>ды қуаттандыратын, шығармашылык күшімізді бір арнада тоғы-</w:t>
        <w:br/>
        <w:t>стыра білетін Фадеевіміз туғанша жақ-жақ тірліктін тұтқынында</w:t>
        <w:br/>
        <w:t>жүрерміз... Кой, екеуміздің бұл отырысымыз қай отырыс, кезек-</w:t>
        <w:br/>
        <w:t>шіге шәй әкелдірейін, содан кейін, ә, бүгінгі көңіл күйдің куәсі</w:t>
        <w:br/>
        <w:t>болсын, армянның ақ телпектісінен жүз грамм алайық, аңда тұр-</w:t>
        <w:br/>
        <w:t>ау сол,оны алдынғы күні Бакуге командировкаға жүрерінде Леня</w:t>
        <w:br/>
        <w:t>әкеліп еді, -- деп тоңазытқышты иегімен нұсқады.</w:t>
        <w:br/>
        <w:t>-- Бір «шұнқырға» мен де карсы емеспін, Мұха, қазір, әуелі</w:t>
        <w:br/>
        <w:t>шайға заказ беріп келейін, сіз отыра берініз, --деп Әлжаппар шап-</w:t>
        <w:br/>
        <w:t>шаң тұрып, есікке қарай құлдырандай жөнелді...</w:t>
        <w:br/>
        <w:t>57</w:t>
        <w:br/>
        <w:t>нарушают требования товаришеской критики и становятся на</w:t>
        <w:br/>
        <w:t>путь обидного невыносимого охаивания.</w:t>
        <w:br/>
        <w:t>Мухтар Ауэзов».</w:t>
        <w:br/>
        <w:t>Хатта жазылған жәйт тыңдаушыларға ауыр әсер еткен-ді.</w:t>
        <w:br/>
        <w:t>Қолдан жасалған аласапыран окиғалар бөлмеде отырғандардың</w:t>
        <w:br/>
        <w:t>біразының да не өз тағдырына, не туған-туысқандарының тағды-</w:t>
        <w:br/>
        <w:t>рына аяусыз, жазықсыз айғыздап жара салған. «Сталиннің</w:t>
        <w:br/>
        <w:t>сүйкімдісі» атанған Симоновтың да «қағанағы қарық, сағанағы</w:t>
        <w:br/>
        <w:t>сарык» емес-ті. Сондықтан, «бір қайғы мың қайғыны қозғаған-</w:t>
        <w:br/>
        <w:t>дықтан» ғой, хатты оқу тәмәмдалғаннан кейінгі бір сәт тым-ты-</w:t>
        <w:br/>
        <w:t>рыс тылсым боп өтті.</w:t>
        <w:br/>
        <w:t>-- Иә-ә... - деді Тихонов, тыныштықты бұза күрсініп, шәші</w:t>
        <w:br/>
        <w:t>кобыраған дәу басын изеп, -- өмір деген осы, ештеңесін болжап</w:t>
        <w:br/>
        <w:t>болмайды.</w:t>
        <w:br/>
        <w:t>-- Мұхтар Омарханоничтің өзі жазған сон сенесің, ал егер бас-</w:t>
        <w:br/>
        <w:t>қа біреулерден естісем, ешқашан сенбес едім, --деді Коженников,</w:t>
        <w:br/>
        <w:t>--«Сенесін бе, сенбейсің бе?» деп кім сұрасын! -- деді Леонов.</w:t>
        <w:br/>
        <w:t>-- Жолдастар, Мұхтар Омарханоничтің хатына тіркеулі</w:t>
        <w:br/>
        <w:t>дүниелерді оқымай-ак қоялық, бәрі түсінікті болды емес пе, яғни</w:t>
        <w:br/>
        <w:t>менде мынандай ұсыныс бар: егер рұқсат етсеңіздер, біз ең алды-</w:t>
      </w:r>
    </w:p>
    <w:p>
      <w:r>
        <w:t>мен Қазакстан Жазушылар одағы басшылығының пікірін тын-</w:t>
        <w:br/>
        <w:t>далық, одактың төрағасы Жаймурзин жолдас, міне, қатысып</w:t>
        <w:br/>
        <w:t>отыр, --деп Сурков Әбдірахым Жаймурзинді меңзеді.</w:t>
        <w:br/>
        <w:t>-- Дұрыс, тыңдалық, -- деді Симонов.</w:t>
        <w:br/>
        <w:t>-- Ендеше, жолдас Жаймурзин, құлағымыз сізде, не айта-</w:t>
        <w:br/>
        <w:t>сыз? -деді Сурков, сүйірлеу иегін алаканымен үйкеп-үйкеп қой-</w:t>
        <w:br/>
        <w:t>ып. Жаймурзин түрегеліп, Қазақстан Жазушылар одағының бас-</w:t>
        <w:br/>
        <w:t>шылығында Мұхтар Омарханович Әуезов жолдас жайында еш-</w:t>
        <w:br/>
        <w:t>кандай орынсыз, теріс пікір жок, бірақ кейбіреулер сыңаржақ</w:t>
        <w:br/>
        <w:t>сынға салынып жүр. Мұхтар Омархановичті беталды ғайбатта-</w:t>
        <w:br/>
        <w:t>ған, шығармаларын солакай бағалаған мақалалар жариялайды,</w:t>
        <w:br/>
        <w:t>ондайлардың бары рас деген тұрғыда сөйлеп, біраз түсінік берді.</w:t>
        <w:br/>
        <w:t>-- Отырып-ак айтуыңызға болатын еді, рахмет сізге, отыруы-</w:t>
        <w:br/>
        <w:t>ңызды өтінем, -- деген Сурков енді Мұхаңа карады: -- Мұхтар</w:t>
        <w:br/>
        <w:t>Омарханович, сіздің мына өз хатыңызға алып-косарыңыз бар ма?</w:t>
        <w:br/>
        <w:t>Кең маңдайы аздап қызғылт ренденген Мұхан екі алақаны-</w:t>
        <w:br/>
        <w:t>мен үстелді ақырын баса шалқайыңқырап, Сурковқа көз тастап</w:t>
        <w:br/>
        <w:t>алды да, коңыраулы үнмен:</w:t>
        <w:br/>
        <w:t>51</w:t>
        <w:br/>
        <w:t>-- Әнеке, сіз ана тіліңізде әдемі сөйлейсіз, қатесіз жазады да</w:t>
        <w:br/>
        <w:t>екенсіз, шығармаларынызды неге орыс тілінде жазасыз?--деген</w:t>
        <w:br/>
        <w:t>сұрақты көлденендеттім.</w:t>
        <w:br/>
        <w:t>-- Ауылдағы үлкендерге өз тілімде хат жазып тұрамын, ал көр-</w:t>
        <w:br/>
        <w:t>кем дүние жазуға... шындап колға алса жаттығуға болар, бірақ ол</w:t>
        <w:br/>
        <w:t>маған қиын тиер, уақытты екі-үш есе көп жұмсауға тура келер,</w:t>
        <w:br/>
        <w:t>енді әуре болып қайтем, негізінде орысша оқыдым, орыс балала-</w:t>
        <w:br/>
        <w:t>рының арасында өстім.</w:t>
        <w:br/>
        <w:t>Шайдан соң кабинетке барып отырдық. Әнекен сөредегі кі-</w:t>
        <w:br/>
        <w:t>тәптарды шола бастады. Мен оның жаңағы кітәбінің 235-інші бе-</w:t>
        <w:br/>
        <w:t>тін ашып (оқығанда белгілеп қойғанмын), Азия мен Африка жа-</w:t>
        <w:br/>
        <w:t>Зушыларының Ташкентте 1958-жылы өткен бірінші конферен-</w:t>
        <w:br/>
        <w:t>циясы жөніндегі естелігін, Мұхаңның өзіне қамкорлық жасап,</w:t>
        <w:br/>
        <w:t>маңызды сұхбат-кеңестерінің бәріне қатыстырып: «Тебе надо слу-</w:t>
        <w:br/>
        <w:t>шать, надо знать, надо писать об этом», - дейтінін, өзінің; е...Ия</w:t>
        <w:br/>
        <w:t>не мог без волнения смотреть на то, как Мухтар Омарханович</w:t>
        <w:br/>
        <w:t>тактично, незаметно старался помочь мне, тогда еше молодому,</w:t>
        <w:br/>
        <w:t>только что начинаюшему литератору. Заметив мое смушение при</w:t>
        <w:br/>
        <w:t>передаче материалов по телефону, он уводил своих собеседни-</w:t>
        <w:br/>
        <w:t>ковв сад. А на следуюший день, получив очередной номер «Ли-</w:t>
        <w:br/>
        <w:t>тературной газеты» (Әнуар ол кезде сол гәзеттін Қазакстан мен</w:t>
        <w:br/>
        <w:t>Орта Азиядағы меншікті тілшісі екен. - Ғ.Қ.), он внимательно</w:t>
        <w:br/>
        <w:t>вчитывался в каждую строку, проверяя мою работу. Волнуясь, я</w:t>
        <w:br/>
        <w:t>следил за выражением его липа, так же, как и в студенческие</w:t>
        <w:br/>
        <w:t>годы, когда сдавал ему экзамен и зачеты. Его мягкая, спокойная</w:t>
        <w:br/>
        <w:t>улыбкаи еле заметный кивок для меня были высшей оценкой», -</w:t>
        <w:br/>
        <w:t>деп жазғанын іштей оқыдым да, еңді сөреге барып, әлдебір кітәпті</w:t>
        <w:br/>
        <w:t>алып, парақтап тұрған мейманыма:</w:t>
        <w:br/>
        <w:t>--Әнеке, «Қазақ әдебиеті» гәзетінің бас редакторы кезіңізде</w:t>
        <w:br/>
        <w:t>бізге Мұхтар Әуезовті Мәскеуге жасырын аттандырғаныңызды</w:t>
        <w:br/>
        <w:t>айтып едіңіз, есіңізде ме? -- дедім.</w:t>
        <w:br/>
        <w:t>-- Әкәу, мен жалғыз аттандырған жоқпын ғой?!</w:t>
      </w:r>
    </w:p>
    <w:p>
      <w:r>
        <w:t>-- Сіз ұйымдастырдыңыз ғой? Сол жәйтті жазбайсыз ба, сол</w:t>
        <w:br/>
        <w:t>жолы да сұрағанмын, енді қашан жазасыз?</w:t>
        <w:br/>
        <w:t>-- Пенсияға шыққан соң жазамын. Жалпы, Мұхан жайында</w:t>
        <w:br/>
        <w:t>кітәп жазбақ ойым бар. Мұхан -- Қазақстаннын, Орта Азиянын</w:t>
        <w:br/>
        <w:t>әдебиеті үшін туған асыл адам! Шыңғыс Айтматовты, Расул Ғам-</w:t>
        <w:br/>
        <w:t>затовты, Қайсын Құлиевті, Мырза Тұрсын-Задені, Мұстай Кәрім-</w:t>
        <w:br/>
        <w:t>ді, солардай талайды қанаттандырды. Жарықтықтың топырағы</w:t>
        <w:br/>
        <w:t>61</w:t>
        <w:br/>
        <w:t>торка болсын! -- деген Әнекеннің үнінен жүрек түкпірінде жат-</w:t>
        <w:br/>
        <w:t>қан сағынышының сазын сезді м.</w:t>
        <w:br/>
        <w:t>-- Мына кітәбіңіздегі естелігіңізден Мұханның сізге де қам-</w:t>
        <w:br/>
        <w:t>қаршы болғаны байқалады, түрмеге түсуден құтқарып қалғаны-</w:t>
        <w:br/>
        <w:t>ңызды ескеріп жүргені шығар? -- дедім, орынсыз сұрағым үшін</w:t>
        <w:br/>
        <w:t>тілімді кеш тістеп. Әнекең маған бұрылып, әдетінше оң қолын</w:t>
        <w:br/>
        <w:t>бүге сермелеп сөйледі:</w:t>
        <w:br/>
        <w:t>-- Ғаббас, мен де, тем более Мұхан да ол окиға туралы бір-</w:t>
        <w:br/>
        <w:t>бірімізге ешкашан ештене деген емеспіз. Мен не айтам, ұят кой,</w:t>
        <w:br/>
        <w:t>қолымнан келген бір кішкене қызметімді пұлдағандай болмай-</w:t>
        <w:br/>
        <w:t>мын ба? Ал Мұхан маған сырттай қамқорлық жасап жүрлі, оны</w:t>
        <w:br/>
        <w:t>мен кейін ойладым. Менің жазғандарымды жарияланысымен</w:t>
        <w:br/>
        <w:t>оқып, не шақырып алып, не телефонмен пікірін білдіретін, ар-</w:t>
        <w:br/>
        <w:t>тық-кемін айтатын. «Просторға» тапсырған повесім бар еді, соны</w:t>
        <w:br/>
        <w:t>кімнен естігенін білмеймін, телефон шалып, - Маған понесіннің</w:t>
        <w:br/>
        <w:t>қолжазбасын әкеліп берші, - деді бір күні. Апарып бердім. Үш-</w:t>
        <w:br/>
        <w:t>төрт күннен кейін ғой деймін: колжазбанды ал, кел деген соң ба-</w:t>
        <w:br/>
        <w:t>рып едім үйіне, Мұхаң иығымнан құшақтап: -- Жақсы дүние екен,</w:t>
        <w:br/>
        <w:t>баспаға ұсындым, - деді. Алғы сөз жазыпты. Ол-- енді мен еш-</w:t>
        <w:br/>
        <w:t>қашан күтпеген іс. Менің «Огни Алатау», «Ленинская смена»</w:t>
        <w:br/>
        <w:t>гәзеттерінің редакцияларына қызметке алынуыма, «Правда» мен</w:t>
        <w:br/>
        <w:t>«Литературная газетанын» меншікті тілшісі болуыма сырттай</w:t>
        <w:br/>
        <w:t>ықпал етті-ау деймін. Ол гәзеттерде мақалаларым, очерктерім жа-</w:t>
        <w:br/>
        <w:t>риялана бастаған соң өздері шақырған шығар деп ойлайтынмын.</w:t>
        <w:br/>
        <w:t>-- Әнеке, ол жылдары орысшаны сіздей жазатын ешкім жок</w:t>
        <w:br/>
        <w:t>емес пе еді, өзіңіздің икеміңізді олар да байқаған болар?</w:t>
        <w:br/>
        <w:t>-- Әйткенмен Мұханнын камкорлығы-ау деймін. Ол туралы</w:t>
        <w:br/>
        <w:t>да маған ештеңе деген емес. Ал мені кеңес әдебиетінің: Федин,</w:t>
        <w:br/>
        <w:t>Фадеев, Михалкон, Симонов, Кербабаен, Тұрсын-Заде, Яшен,</w:t>
        <w:br/>
        <w:t>Тоқомбаев, Межелайтис, Гончар, тағы басқа үлкен қаламгер-</w:t>
        <w:br/>
        <w:t>лерімен, шет елдің: Ахмад Фаиз, Дюбуа, өзің әңгімелерін ауда-</w:t>
        <w:br/>
        <w:t>рып жүрген Әзиз Несин сияқты көптеген атақты жазушылары-</w:t>
        <w:br/>
        <w:t>мен алғаш таныстырған адам -- Мұхан. «Бұлардың әрқайсысы -</w:t>
        <w:br/>
        <w:t>бір шоқжұлдыз», - деп, сол достарын ерекше құрметтейтін. Олар</w:t>
        <w:br/>
        <w:t>болса, Мұхаңды жоғары бағалайтын, не мәселеде де Мұхаңнын</w:t>
        <w:br/>
        <w:t>пікірін біліп алуды жөн көретін.</w:t>
        <w:br/>
        <w:t>---Әнеке, Мұхаңның тұтқындалатынын кім айтты сіздерге?</w:t>
        <w:br/>
        <w:t>Мен атын ұмытып қалыппын.</w:t>
        <w:br/>
        <w:t>-- Менің Абдолла деген ағам бар. КГБ-да қызмет істеді. Со-</w:t>
        <w:br/>
        <w:t>ның арнаулы мектебін бітірді. Берия әшкереленген соң анау</w:t>
        <w:br/>
        <w:t>62</w:t>
      </w:r>
    </w:p>
    <w:p>
      <w:r>
        <w:t>жжж</w:t>
        <w:br/>
        <w:t>Мұхаң Алматыға біржола бейқам болып оралғанша арада бір</w:t>
        <w:br/>
        <w:t>жарым жыл өтті. Шарасыздыктан шалғайда жүрген бұл мерзімде</w:t>
        <w:br/>
        <w:t>КСРО Жазушылар одағында кеңес әдебиетінің ағымдағы мәсе-</w:t>
        <w:br/>
        <w:t>лелері әңгіме болған мәжілістерге қатысып, ой-пікір бөлісіп, ор-</w:t>
        <w:br/>
        <w:t>тақ істердің ондала түсуіне көп көмек жасады, бірнеше мақала</w:t>
        <w:br/>
        <w:t>жазды. Аударма жұмысының ауқымы кеңеюіне, ұлттар әдебие-</w:t>
        <w:br/>
        <w:t>тінің ынтымақты игілікті іс тындыруына үлесін еселеді. Соны-</w:t>
        <w:br/>
        <w:t>мен қатар, бес айдан соң, М.В. Ломоносов атындағы Ленин ор-</w:t>
        <w:br/>
        <w:t>денді Мәскеу унинерситетінде КСРО халықтары әдебиеті тари-</w:t>
        <w:br/>
        <w:t>хы кафедрасында прафессор болып, өзі де көздеген мақсаттың</w:t>
        <w:br/>
        <w:t>орындалғанына риясыз көңілмен тоғайып, «желкілдеп өскен</w:t>
        <w:br/>
        <w:t>құрақтай» жас жеткіншек әдебиетшілерге даңғайыр білімін ұсы-</w:t>
        <w:br/>
        <w:t>на құлшынып дәріс оқыды.</w:t>
        <w:br/>
        <w:t>1954-жылдың жазы Казакстанға жаңаша тіршілік лебін сый-</w:t>
        <w:br/>
        <w:t>лады. Ел басшылығы жаңарды-- Қазақстан Коммунистік партия-</w:t>
        <w:br/>
        <w:t>сы Орталық Комитетінің бірінші хатшысы болып сайланған Пан-</w:t>
        <w:br/>
        <w:t>телеймон Кондратьевич Пономаренко анау қара дауылдың кай-</w:t>
        <w:br/>
        <w:t>та айналып соқпасына кепілдік ала келді, Мұхтар Омархан-</w:t>
        <w:br/>
        <w:t>ұлы Әуезов пен Қаныш Имантайұлы Сәтбаевтай халық перзент-</w:t>
        <w:br/>
        <w:t>терін, ұлт мақтанышын қадірлей білмеу естір кұлактан ұят екен</w:t>
        <w:br/>
        <w:t>деген адал сөзін айтты. Арлымыз ұяла тұрып, ашық құптадық.</w:t>
        <w:br/>
        <w:t>Арсызымыз ырсиған азуымызды амалсыз бүркеп іштен тындық...</w:t>
        <w:br/>
        <w:t>Сол 1954-жылдың қыркүйегінде, 3-күні, Қазакстан Жазушыла-</w:t>
        <w:br/>
        <w:t>рының кезекті үшінші құрылтайы жұмысын бастады. Мәртебелі</w:t>
        <w:br/>
        <w:t>жиын мінберіне маңқиып шыққан Мұхан әдебиет -- ардың ісі</w:t>
        <w:br/>
        <w:t>деген мағынада ак тілеулі кіріспе сөз сөйледі.</w:t>
        <w:br/>
        <w:t>Автордан бір уәж:</w:t>
        <w:br/>
        <w:t>1987-жыл. 1-мамыр. Жазушылар одағы ғимаратының алды.</w:t>
        <w:br/>
        <w:t>Таңертеңгі сағат тоғыз шамасы. О тұс, бұ тұста топ-топ болып</w:t>
        <w:br/>
        <w:t>ақын-жазушылар тұр. Әңгіме-дүкен қызған. Ду-ду күлкі де ес-</w:t>
        <w:br/>
        <w:t>тіліп калады. Мен ғимараттан жаңа шығып, қай топқа жанасуды</w:t>
        <w:br/>
        <w:t>қарайлап тұрғанмын. Киров көшесі жақтан қиыстап Әнуар</w:t>
        <w:br/>
        <w:t>Әлімжанов пен Амантай Сатаев келеді екен, соларға қарсы</w:t>
        <w:br/>
        <w:t>жүрдім. Кеше іңірде көршім Амантайға: «Ертең парадқа бара-</w:t>
        <w:br/>
        <w:t>58</w:t>
        <w:br/>
        <w:t>«Біздін ай мандай Мұхтар аға күндей жаркырап кетті-ау! Бұңдағы</w:t>
        <w:br/>
        <w:t>ең зиялы қауымның өзінде ерекше абыройлы екен ғой!» - деп</w:t>
        <w:br/>
        <w:t>іштей масайрап сүйсінген Әлжаппардың ойына «Алтынның колда</w:t>
        <w:br/>
        <w:t>барда кадірі жок» деген казекемнің канатты сөзі оралып, ардак-</w:t>
        <w:br/>
        <w:t>ты ағаның мана мейманханада ашынып айтқан жаралы жан сы-</w:t>
        <w:br/>
        <w:t>рында аталған қасиетсіздерге сырттай зығырданы қайнады. Ол</w:t>
        <w:br/>
        <w:t>ұсқынсыздар, әрине, азшылық, бірақ көптің құтын әрқашан сон-</w:t>
        <w:br/>
        <w:t>дай арсыздар кетіреді. Қырсыз, тұрлаусыз заманның кері-- сол.</w:t>
        <w:br/>
        <w:t>Асылды жасытуды көздеп аласұрған ол тобырдың үндемей, білін-</w:t>
        <w:br/>
        <w:t>бей, көрінбей, көрінсе - өтірік күліп, арам арсалаңдап шашбау-</w:t>
        <w:br/>
        <w:t>лайтындары жоқ емес те шығар. Сонда оларды беттен кағар,</w:t>
        <w:br/>
        <w:t>ықтырар, жөн сөзін ұқтырар ешкім болмағаны ма? Болмауы</w:t>
        <w:br/>
        <w:t>мүмкін емес! Партиямыздың жетекшісі Жұмабай Шаяхметов</w:t>
        <w:br/>
        <w:t>жолдас қайда? Партия басшылығын мансұқ ететін күш жоғын</w:t>
        <w:br/>
        <w:t>сезіне отырып, неге үндемейді? Әуезантің кім екенін, неге ду-</w:t>
        <w:br/>
        <w:t>шар болғанын білмей отыр ма ол?!» Осылайша жедел ой бұрқа-</w:t>
      </w:r>
    </w:p>
    <w:p>
      <w:r>
        <w:t>нысын іштей өткерген Әлжаппар кенет бір тосын шешім жаса-</w:t>
        <w:br/>
        <w:t>ған. Ол шешімі -- Шаяхметонке бүгін хат жазу, жасқанбай,</w:t>
        <w:br/>
        <w:t>тартынбай қатты, ашы жазады. Коммунист болмаса да Мұхтар</w:t>
        <w:br/>
        <w:t>Әуезов халқына керек!</w:t>
        <w:br/>
        <w:t>-- Ал, жолдастар! -- Дабыр-дұбыр басылып, жұрторындары-</w:t>
        <w:br/>
        <w:t>на жайғасқан кезде Сурков жағалай қарап, тамағын кенеп, суы-</w:t>
        <w:br/>
        <w:t>рылып сөз бастаған. -- Александр Александрович Фадеев</w:t>
        <w:br/>
        <w:t>жолдастың бұл бүгінгі мәжілісімізге қатыса алмағаны, әрине, өкі-</w:t>
        <w:br/>
        <w:t>нішті, алайда ол мәселеден толық хабардар, егер анығын айтсам,</w:t>
        <w:br/>
        <w:t>секретариаттын бұл мәжілісті өткізуі қажет, міндет екенін ескерт-</w:t>
        <w:br/>
        <w:t>кен, өтінген -- Фадеев жолдастың өзі. Александр Александро-</w:t>
        <w:br/>
        <w:t>вичтін денсаулығы оналып келеді, бірер аптадан сон ортамызға</w:t>
        <w:br/>
        <w:t>оралар. Сонымен, жолдастар, іске кірісейік, ә? -- деп кенет Мұ-</w:t>
        <w:br/>
        <w:t>хаңа караған Сурков. - Құрметті Мұхтар Омарханович, мұнда</w:t>
        <w:br/>
        <w:t>сізге таныс емес бір ғана кісі отыр, Ол -- Әдебиет институтымыз-</w:t>
        <w:br/>
        <w:t>дың партком секретары, әдебиетші ғалым Арфо Аветисовна Пет-</w:t>
        <w:br/>
        <w:t>росян жолдас,-- деді үстелдін оң жақ қапталында қасы-көзі</w:t>
        <w:br/>
        <w:t>кҡиылып отырған әйелге көз тастап.</w:t>
        <w:br/>
        <w:t>-- Біз танысып үлгірдік, -- деді Мұхаң.</w:t>
        <w:br/>
        <w:t>-- Онда, Мұхтар Омарханович, менің міндетім бір мыскал бол-</w:t>
        <w:br/>
        <w:t>сада жеңілдеді,--Сурков жымиып, енді үстелінде жатқан бірнеше</w:t>
        <w:br/>
        <w:t>парақты алды. -- Жолдастар, мынау -- кұрметті Мұхтар Омарха-</w:t>
        <w:br/>
        <w:t>нович Әуезов жолдастың бізге жазған хаты, сіздердің қайсы-</w:t>
        <w:br/>
        <w:t>47</w:t>
        <w:br/>
        <w:t>-- Біраз отырайык, кешке дейін жалғызбын, -- деймін.</w:t>
        <w:br/>
        <w:t>Үйге кірдік.</w:t>
        <w:br/>
        <w:t>-- Балаларың ержетті, ә? -- деді Әнекең.</w:t>
        <w:br/>
        <w:t>-- Ұлды ұясына, үлкен қызды қиясына қондырғанмын. Келі-</w:t>
        <w:br/>
        <w:t>ніңіз, кіші қызым үшеуміз осындамыз, келініңіз бүгін кезекші-</w:t>
        <w:br/>
        <w:t>лікте, дәрігер ғой, ал қыз парадқа кеткен, кешірек келер.</w:t>
        <w:br/>
        <w:t>-- Осы үйді цэка салдырды деді ме?</w:t>
        <w:br/>
        <w:t>-- Иә, Димекеннін арқасында алдым, бұрынғы пәтерді өзіме</w:t>
        <w:br/>
        <w:t>қалдырған, Димекене барып мән-жайымды айткан сон. Ол пә-</w:t>
        <w:br/>
        <w:t>терді ұл мен үлкен қыз бөліп алды.</w:t>
        <w:br/>
        <w:t>-- Өте жаксы болған екен. Димаш Ахметович -- үлкен адам,</w:t>
        <w:br/>
        <w:t>үлкен тұлға, бәріміздің мақтанышымыз. Бірақ кейде төңірегіндегі</w:t>
        <w:br/>
        <w:t>біреулердің төндіріп айтқанына сенеді де, істің ақ-қарасын ай-</w:t>
        <w:br/>
        <w:t>ырмай, кінәсіз кісіге киянат жасайтыны бар. Мен оның сол міне-</w:t>
        <w:br/>
        <w:t>Зінен тауқымет тартып, біресе анда, біресе мында ауыстырылып,</w:t>
        <w:br/>
        <w:t>ақырында жұмыссыз жүрмін. Әрине, аштан өлмеспін, көштен кал-</w:t>
        <w:br/>
        <w:t>маспын, әйтседе, жазықсыз жәбір көрген жаман ғой, --деп Әнекен</w:t>
        <w:br/>
        <w:t>лажсыз кезіндегі әдетінше екі алаканын жая иығын қужын еткізді.</w:t>
        <w:br/>
        <w:t>Қиыкша көзі өткірленіп, мұрнының етегі кусырыла калды.</w:t>
        <w:br/>
        <w:t>-- Өзіне барып, анығын айтпадыңыз ба?</w:t>
        <w:br/>
        <w:t>-- Кабылдамады. Мұнда темекі тартуға бола ма?-деді Әне-</w:t>
        <w:br/>
        <w:t>кең кенет сәл жымиып.</w:t>
        <w:br/>
        <w:t>-- Тарта берініз, әне, күлсалғыш.</w:t>
      </w:r>
    </w:p>
    <w:p>
      <w:r>
        <w:t>-- Өзін темекі тартпасан да, күлсалғышын бары қызық екен?</w:t>
        <w:br/>
        <w:t>-- Шылым шегуді қоя алмайтын әнекендер келіп тұрады, -</w:t>
        <w:br/>
        <w:t>деп әзілдедім, кірбін шала қалған көңілін аулағым келіп. Әнекен</w:t>
        <w:br/>
        <w:t>сылк-сылқ күлді де, кітәп сөрелеріме көз тастап отырып: -- Менін</w:t>
        <w:br/>
        <w:t>жаңа кітәбімді алып койған екенсің ғой, өзім сыйлармын деп жүр</w:t>
        <w:br/>
        <w:t>едім, кішкене ұяттау болды-ау, жарайды, әкел, қолтаңба жазып</w:t>
        <w:br/>
        <w:t>берейін, -- деді ыңғайсыздана түсіп.</w:t>
        <w:br/>
        <w:t>-- Сіздің «Дорога людей» романыңыз да ұнады маған. Кей-</w:t>
        <w:br/>
        <w:t>біреулердің ол кітәбіңізде Ғылым академиямызға тіл тигізіпті деп</w:t>
        <w:br/>
        <w:t>шала бүлінгендері - бәз-баяғы дүмшелік, жоғарыдағыларға жа-</w:t>
        <w:br/>
        <w:t>ғымпаздық. Көркем шығарманы кәлімгі өңдірістік очерктен айы-</w:t>
        <w:br/>
        <w:t>ра алмайтын сыншылар да бар, -- деп түрегеліп, сөреден «Чело-</w:t>
        <w:br/>
        <w:t>век без друга беден» жинағын алып бердім де, газ плитасына кой-</w:t>
        <w:br/>
        <w:t>ған шәйнегім пышылдай бастаған асүйге жөнелдім. Ортадағы</w:t>
        <w:br/>
        <w:t>бөлмеге шәй жасап, кабинетімдегі Әнекенді шақырдым. Әнекен</w:t>
        <w:br/>
        <w:t>кітәбін ашып ұстай келіп, колтанбасын оқып, күлімсірей ұсын-</w:t>
        <w:br/>
        <w:t>ды. Қолтанбаны қазақ тілінде қиыстырып жазыпты.</w:t>
        <w:br/>
        <w:t>60</w:t>
        <w:br/>
        <w:t>жжж</w:t>
        <w:br/>
        <w:t>Кремль ауруханасына алып барған «жолдас Женя»:</w:t>
        <w:br/>
        <w:t>-- Мұхтар аға, Сан Санычка менен сәлем айтыңыз! -- деді,</w:t>
        <w:br/>
        <w:t>үні еркелене шығып.</w:t>
        <w:br/>
        <w:t>-- Әлбетте, айтамын, жолдас Женя, айтамын!</w:t>
        <w:br/>
        <w:t>Фадеев төсегінде отыр екен. Құлағы бұрынғысынан да қал-</w:t>
        <w:br/>
        <w:t>қайып, мойыны сорайып, қайратты шашы қысқарып, селдіреп қал-</w:t>
        <w:br/>
        <w:t>ғандай. Мұхаңның енгенін көрген бетте құшағын әлсіздеу ашып:</w:t>
        <w:br/>
        <w:t>-- Мұхтар-а-ар! -- деді, бәсең дауысы дірілдеп.</w:t>
        <w:br/>
        <w:t>-- Саша! -- Мұхан шапшаң ұмтылғанмен, жете бере өзін те-</w:t>
        <w:br/>
        <w:t>жеп, сабыр сактай еңкейіп ақырын ғана құшақтады. Екеуі кеуде-</w:t>
        <w:br/>
        <w:t>сіне көтеріп тұрған анасына еркелеген балаша бірінің мойынына</w:t>
        <w:br/>
        <w:t>бірі мұрын тыға еміренісіп, ілкітынып қалып еді. Мұхаң енді:</w:t>
        <w:br/>
        <w:t>-- Саша, мен Сан Саныч мықты деп жүретін едім, мұның не,</w:t>
        <w:br/>
        <w:t>сен нашар ма едің? -- деп жорта куақыланып, құшағын еппен</w:t>
        <w:br/>
        <w:t>жазып, досының екі қолынан ұстады да, төсекке тақау тұрған</w:t>
        <w:br/>
        <w:t>орындыққа отырып, Фадеевтің жүзіне өзін-өзі күштей күлімсіреп</w:t>
        <w:br/>
        <w:t>қарады.</w:t>
        <w:br/>
        <w:t>-- Мұным еркелік емес пе, Мұхтар? Сендерге еркелегім келіп</w:t>
        <w:br/>
        <w:t>кетті, -- делі Фадеев езу тартып. Пісте мұрны ұзарып, кішкене</w:t>
        <w:br/>
        <w:t>көкшіл көзі шүңірейіп, жүдеп-ақ қалыпты.</w:t>
        <w:br/>
        <w:t>-- Еркеле, Саша, тек еркеле, нашар болма, -- делі Мұхан,</w:t>
        <w:br/>
        <w:t>әзілін суытпай.</w:t>
        <w:br/>
        <w:t>-- Әрине, Мұхтар... казір біз нашар болатын уақыт емес.</w:t>
        <w:br/>
        <w:t>Екеуі үйішінің, жора-жолдастарының есен-саулыктарын</w:t>
        <w:br/>
        <w:t>сұрасты. Фадеев «Абай жолының» үшінші кітәбі қалай жазылып</w:t>
        <w:br/>
        <w:t>жатқанына ынта қойып, өзінің портфель құшақтағанға мәз бо-</w:t>
      </w:r>
    </w:p>
    <w:p>
      <w:r>
        <w:t>лып, сонғы кезде каламын өкпелетіп жүргенін деміге сөйлей</w:t>
        <w:br/>
        <w:t>әжуәлай айтып басын шайқады. Мұхаң досының ол ойымен</w:t>
        <w:br/>
        <w:t>келіспей, сөзін қазақта басшы бола білу -- өнер деген сөз бар, ол</w:t>
        <w:br/>
        <w:t>екінің бірінің маңдайына жазыла бермейді дегенге сайдыра:</w:t>
        <w:br/>
        <w:t>-- Саша, сен демал, сауығып шық, басқа әңгімені содан сон</w:t>
        <w:br/>
        <w:t>айтармыз, ал мен қайтайын, -- деп түрегеліп, досының қолын</w:t>
        <w:br/>
        <w:t>ақырын ғана қысып-қысып қойды.</w:t>
        <w:br/>
        <w:t>-- Отырмайсың ба?.. Жарайды... сен алаңдама. Бәрі дұрыс</w:t>
        <w:br/>
        <w:t>болады, дұрысталады! --деп Фадеев басын екі рет изеді.</w:t>
        <w:br/>
        <w:t>-- Әрине, Саша, мен оған шүбәланбаймын, тек сен сауығып</w:t>
        <w:br/>
        <w:t>шық, менің тілегім сол ғана!..</w:t>
        <w:br/>
        <w:t>44</w:t>
        <w:br/>
        <w:t>-- Құрметті достар, сіздердің ілтипаттарыңызға, пейіл-мейі-</w:t>
        <w:br/>
        <w:t>рімдеріңізге тәнтімін, --деп бастап, кешегі Ресей империясынын</w:t>
        <w:br/>
        <w:t>отарлауына тұтас ұшырай жаздаған қазақ халқын ол сұмдықтан</w:t>
        <w:br/>
        <w:t>Ұлы Октябрь революциясынын қорғап калғаны талассыз ақиқат</w:t>
        <w:br/>
        <w:t>екенін, соны жас қазақ интеллигенциясы өкілдерінін бірі түсініп,</w:t>
        <w:br/>
        <w:t>бірі түсіне алмағанын, бірден түсініп, ұғып кете алмағандардың,</w:t>
        <w:br/>
        <w:t>өйтуге саяси өресі жетпегендердінң қатарында өзі де болғанын</w:t>
        <w:br/>
        <w:t>мәлімдей келіп: -- Дүниені дүр сілкіндірген дәуірлік өзгерістің</w:t>
        <w:br/>
        <w:t>бағдарын бажайлай білмедік те, әр есікті бір қақтық, ал олесіктер-</w:t>
        <w:br/>
        <w:t>Дің бірі тас жабык болды, бірі ашылғанмен бізді кеудемізден кері</w:t>
        <w:br/>
        <w:t>итерді, енді біріндегілер бізге дүдамал бірдеңелерді айтып, ша-</w:t>
        <w:br/>
        <w:t>тақты шарт койып, есімізді шығарды. Сондай аласапыранда, елең-</w:t>
        <w:br/>
        <w:t>аланда қиыр шеттегі, түкпірдегі біз қалай шатаспайық? Егер</w:t>
        <w:br/>
        <w:t>шындыққа жүгінсек, құрметті достарым, Владимир Ильич Ле-</w:t>
        <w:br/>
        <w:t>ниндей көсемдеріңіз, Алексей Максимович Горькийдей ұстаз-</w:t>
        <w:br/>
        <w:t>дарыңыз жандарыңызда бола тұра сіздерде де біраз шатасқандар</w:t>
        <w:br/>
        <w:t>болды емес пе? -- дегенде жұрт мырс-мырс күлді. Мұхаңның қа-</w:t>
        <w:br/>
        <w:t>сында отырған Леонид Леонов шөкім мұртын екі саусағымен қыса</w:t>
        <w:br/>
        <w:t>сылап, Мұханды шынтағымен түртіп:</w:t>
        <w:br/>
        <w:t>-- Мұхтар Омарханович, сол шатасқандардың біреуі, міне, ал-</w:t>
        <w:br/>
        <w:t>дыңызда отыр! --деп қарсысындағы Николай Тихоновты иегімен</w:t>
        <w:br/>
        <w:t>меңзелі. Жұрт ду күлді, Добалдай Тихонов балаша мүләйім жы-</w:t>
        <w:br/>
        <w:t>миып, басын шайқады.</w:t>
        <w:br/>
        <w:t>-- Менің жазушылық жолым да даңғыл болған жок, -- деп</w:t>
        <w:br/>
        <w:t>Мұхаң сөзіне оралды. - Мендеде романтизмге, тіпті натурализм-</w:t>
        <w:br/>
        <w:t>ге бой ұру болды. Социалистік реализмді қабылдауда да ағаттық-</w:t>
        <w:br/>
        <w:t>тан ада емеспін, ал егер шындыққа барсак, бұл социалистік реа-</w:t>
        <w:br/>
        <w:t>лизм дегеніміз -- әлі де біраз ойланып-толғануды тілейтін тым</w:t>
        <w:br/>
        <w:t>күрделі мәселе. Міне, осындай тұста терісіңді де--теріс, оңынды</w:t>
        <w:br/>
        <w:t>да--теріс деп беталды байбалам салып, соныңа шам алып шуыл-</w:t>
        <w:br/>
        <w:t>дап түскен шала-пұлаларға қарсы тұру дөй далаға оқ атқандай</w:t>
        <w:br/>
        <w:t>арамтерлік әрекет болады екен. Ашық майданда жау атаулыдан</w:t>
        <w:br/>
        <w:t>жасқанбауға, сескенбеуге, тайсалмауға болар, ал баспалап жү-</w:t>
        <w:br/>
        <w:t>ретін, бір күні о жағыннан, бір күні бұ жағыңнан топырақ шаша-</w:t>
        <w:br/>
        <w:t>тын тасырлармен немесе үйінен шыға саған қарай, тіпті, сені көр-</w:t>
        <w:br/>
        <w:t>сін, не көрмесін -- бәрібір, әйтеуір, мұқаттым деп ойлап, колына</w:t>
        <w:br/>
        <w:t>түскенді лақтыра беретін делқұлдармен ұстасуға болмайды. Мені</w:t>
        <w:br/>
        <w:t>сіздерге хат жазуға, осында еріксіз келуге мәжбүр еткен бей-</w:t>
        <w:br/>
        <w:t>берекетсіз жағдайды енді түсінген шығарсыздар. Кетіп үлгірме-</w:t>
        <w:br/>
        <w:t>52</w:t>
      </w:r>
    </w:p>
    <w:p>
      <w:r>
        <w:t>жоғарыдан жергілікті ұлт кадрларын КГГБ-дан тайдырындар деген</w:t>
        <w:br/>
        <w:t>жасырын нұскау келіпті де, Абдолла «онша сенімді еместер»</w:t>
        <w:br/>
        <w:t>тізімінеіліктіріліп, отставкаға жіберілді. Мұханнын жағдайын біліп</w:t>
        <w:br/>
        <w:t>отыруды біз Абдоллағатапсырғанбыз, сол арқылы ғой. Ал Абдол-</w:t>
        <w:br/>
        <w:t>латеатр-кино жағын бақылап отыратын басқармасында еді, атақ-</w:t>
        <w:br/>
        <w:t>ты ағаларымыздың арасынан Калибек Қуанышбаевпен ерекше</w:t>
        <w:br/>
        <w:t>жақын болатын. Қаллеки, айтпақшы, Қалекенді Мұхаң бар, басқа</w:t>
        <w:br/>
        <w:t>да дос-жолдастары «Қаллеки» деп атаған ғой, естіген шығарсың,</w:t>
        <w:br/>
        <w:t>иә, Қаллеки Абдолланы інісіндей жақсы көретін. Мұхана билет</w:t>
        <w:br/>
        <w:t>алуға Қалекеңнің депутаттық куәлігін Абдолланың қалай алып</w:t>
        <w:br/>
        <w:t>бергені, -- ол енді бір қызық әңгіме: жағдай қандай болып кетеді</w:t>
        <w:br/>
        <w:t>деп ойлап, күні бұрын сөйлесіп, келісіп қойған екен, әуелде Қале-</w:t>
        <w:br/>
        <w:t>кең қатты шошыныпты. Мұхаң сондай қиын күйге тап болады</w:t>
        <w:br/>
        <w:t>дегенін үш ұйықтаса түсіне кірсін бе, 1937-жыл қайталанбақ па</w:t>
        <w:br/>
        <w:t>деп шошыған, ал содан соң: «Бастықтарың, ең дөйлерін кім өзі?!</w:t>
        <w:br/>
        <w:t>Өзіне барайын да әуселесін көріп алайын оның! Ол қиқандаса,</w:t>
        <w:br/>
        <w:t>Шаяхметовтің тура өзіне барам!» -- деп катты ширығыпты.</w:t>
        <w:br/>
        <w:t>-- Соның бәрін жазбайсыз ба, Әнеке-ау?</w:t>
        <w:br/>
        <w:t>-- Казір өмірбаяндық роман жазуға кірістім, әзірше «Позна-</w:t>
        <w:br/>
        <w:t>ние» деп атадым, соны бітіргеннен кейін Мұхан жайында жазсам</w:t>
        <w:br/>
        <w:t>деймін, жазатын шығармын. «Мұхтар Әуезов менің ұстазым бол-</w:t>
        <w:br/>
        <w:t>ды», - деу немесе «Мен -- Мұхтар Әуезовтің шәкіртімін», - дей</w:t>
        <w:br/>
        <w:t>беру оңай, өйтіп жаза салуға болмайды. Мұхан -- шын мәнінде</w:t>
        <w:br/>
        <w:t>ғажап адам, орыстар «с большой буквы» дейді ғой, сондай. Әуезов</w:t>
        <w:br/>
        <w:t>дегеніміз -тағдыры аса күрделі, бүкіл жаратылысы ерекше Ұлы</w:t>
        <w:br/>
        <w:t>Адам, ол туралы жазу қиын, өте киын, бірақ накты өмір дерегін</w:t>
        <w:br/>
        <w:t>өзек ете отырып жазуға болады, жазуымыз керек!..</w:t>
        <w:br/>
        <w:t>жжж</w:t>
        <w:br/>
        <w:t>Жазушылар одағының Әдеби қорында директор кезім. Шы-</w:t>
        <w:br/>
        <w:t>ғармашылық үйіміздің құрылысы бір жүріп, бір тоқтап, жоғары</w:t>
        <w:br/>
        <w:t>жаққа шапқылап, көмек тілеп әуремін. Бірде құрылыс тресіне</w:t>
        <w:br/>
        <w:t>бармаққа шығып едім, есік алдында Одағымыздың басшысы Әне-</w:t>
        <w:br/>
        <w:t>кең -- Әнуар Әлімжанов тұр екен. Жанында жүдеулеу бір жігіт</w:t>
        <w:br/>
        <w:t>бар. Сәлемдестік.</w:t>
        <w:br/>
        <w:t>-- Ғаббас, танысып кой, бұл жолдас -- менің ағам Абдолла</w:t>
        <w:br/>
        <w:t>Қылышбаев деген қазақ, -- деп Әнуар жымиып екеуімізге кезек</w:t>
        <w:br/>
        <w:t>63</w:t>
        <w:br/>
        <w:t>генде мені сол күні кеште тұтқындайтын еді, мені ондағы жас</w:t>
        <w:br/>
        <w:t>достарым құтқарды, жасырын аттандырып жібергендер - сол жас</w:t>
        <w:br/>
        <w:t>достарым! Менін айтарым осы ғана.</w:t>
        <w:br/>
        <w:t>-- Сұмдыкта шек жоқ-ау! --деп қалды Симонов, тықыр шәшті</w:t>
        <w:br/>
        <w:t>басын бір сипап.</w:t>
        <w:br/>
        <w:t>-- Шектейін дегендер болмаған соң, қалай шектелсін! -деді</w:t>
        <w:br/>
        <w:t>Леонов.</w:t>
        <w:br/>
        <w:t>-- Құрметті Мұхтар Омарханович, -- деді Сурков, әуелі</w:t>
        <w:br/>
        <w:t>Мұхаңа, сонсоң басқаларға қарап өтіп, - сіздің айтса адам нан-</w:t>
        <w:br/>
        <w:t>ғысыз қиянатқатап болғаныңыз сізді қалтқысыз сыйлайтын біздің</w:t>
        <w:br/>
        <w:t>бәрімізге ауыр тигені сөзсіз. Рас, мұндай халге ұшыраған әріптес-</w:t>
      </w:r>
    </w:p>
    <w:p>
      <w:r>
        <w:t>теріңіздің бұнда да болғанын, бар екенін сіз білесіз. Мұны сізді</w:t>
        <w:br/>
        <w:t>жұбату рәсімімен айтып отырған жоқпын, біз сізді жұбату. ал-</w:t>
        <w:br/>
        <w:t>дарқату үшін жиналып отырған да жоқпыз, біз сізді қиянаттан,</w:t>
        <w:br/>
        <w:t>әділетсіздіктен қорғау үшін жиналып отырмыз. Меніңше, жол-</w:t>
        <w:br/>
        <w:t>дастар. Мұхтар Омархановичтің бұл хаты бойынша шешім жа-</w:t>
        <w:br/>
        <w:t>сауымыз қажет, ол шешім Александр Александрович Фадеев</w:t>
        <w:br/>
        <w:t>жолдастың пікіріне негізделуі қажет, ал пікір мынау: қазак Әде-</w:t>
        <w:br/>
        <w:t>биеті -- кенес әдебиетінің жедел өсіп, жетіліп, кемелденіп келе</w:t>
        <w:br/>
        <w:t>жатқан, келешегі жарқын үлкен бөлігі. Бұл әдебиет атағы әлемге</w:t>
        <w:br/>
        <w:t>тараған тұлғаларды: жыр алыбы Жамбылды, біздің арамызда</w:t>
        <w:br/>
        <w:t>отырған аса талантты досымыз Мұхтар Омарханович Әуезовті,</w:t>
        <w:br/>
        <w:t>сондай-ак Сәбит Мұқановты, Ғабит Мүсіреповті, Ғабиден Мұс-</w:t>
        <w:br/>
        <w:t>тафинді берлі, ал сондарындағы жас таланттар каншама?! Біздің</w:t>
        <w:br/>
        <w:t>күрметті Мұхтар Омарханович, егер Фадеев жолдастың сөзімен</w:t>
        <w:br/>
        <w:t>айтар болсақ, -- «кеңес әдебиетінің алтын діңгектерінің бірі!»,</w:t>
        <w:br/>
        <w:t>яғни, жолдастар, біз қазақ әдебиетін де, Мұхтар Омархановичті</w:t>
        <w:br/>
        <w:t>деәллдекімдердің кемсітуіне, ар-ожданына күйе жағуына бере ал-</w:t>
        <w:br/>
        <w:t>маймыз! -дегенінде басқалар:</w:t>
        <w:br/>
        <w:t>--Әрине!</w:t>
        <w:br/>
        <w:t>-- Дұрыс-ақ!</w:t>
        <w:br/>
        <w:t>-- Бейбастактарға басындырмау керек! - десіп қалды.</w:t>
        <w:br/>
        <w:t>Жүзі нұрланып, сәл қиыс терезеден арыға көз тастап, жи-</w:t>
        <w:br/>
        <w:t>нақы отырған Мұхаң басын иіңкіреп, көп қошеметіне кәміл ри-</w:t>
        <w:br/>
        <w:t>зашылығын білдіргендей ашық рай аңғартты. Сурков екпінінен</w:t>
        <w:br/>
        <w:t>танбай тағы сөйлеп кетті:</w:t>
        <w:br/>
        <w:t>-- Мен ауруханаға бір жолы барғанымда Фадеев жолдасқа</w:t>
        <w:br/>
        <w:t>Мұхтар Омархановичтің жағдайын өзінен естіген қалтында қыс-</w:t>
        <w:br/>
        <w:t>қаша баяндап бергенмін. Александр Александрович маған одақ-</w:t>
        <w:br/>
        <w:t>53</w:t>
        <w:br/>
        <w:t>сың ба?» -- дегенімде, ол қарқылдап күліп: «Айналдым, соны қай-</w:t>
        <w:br/>
        <w:t>те қоямын, аяғым шыдамайды ғой», -- деген. Ендігі мына келісі</w:t>
        <w:br/>
        <w:t>китығыматиіңкіреді де, онымен әзіл-шыны аралас дауласа кететін</w:t>
        <w:br/>
        <w:t>әдетім ұстап, топтарға араласып кетпей тұрғанымда Әнекеннінң</w:t>
        <w:br/>
        <w:t>алдыңда Амантайға «эйдидауын» айтқызбақты ойламаймын ба?!</w:t>
        <w:br/>
        <w:t>-- Құдай біледі, менімен дауласкын келіп кетті, ә? --деп Аман-</w:t>
        <w:br/>
        <w:t>тай күректей алақанын ұсынды. Ол есік алдындағы сатыдан түспей</w:t>
        <w:br/>
        <w:t>сорайып тұрғанымды байқаған да, Әнекеңе інірдегі әңгімеміздің</w:t>
        <w:br/>
        <w:t>әліпбиін айтып үлгерген болар, Әнекең сылқ-сылқ күлді.</w:t>
        <w:br/>
        <w:t>Үшеуіміз сәлемдесіп болғанша көлденеңнен бір жігіт келе қал-</w:t>
        <w:br/>
        <w:t>дыда(кім екені қазір есімде жоқ): «Амантай, бері жүрші, бірсроч-</w:t>
        <w:br/>
        <w:t>ный шаруа бар», - деп, Амантайды бөліп әкетті. Кәдімгі қазақы</w:t>
        <w:br/>
        <w:t>қылық!</w:t>
        <w:br/>
        <w:t>-- Сатаевич, сенімен кешке шәй ішіп отырып сөйлесемін! -</w:t>
        <w:br/>
        <w:t>деп қалдым.</w:t>
        <w:br/>
        <w:t>-- Жарайды, сөйтеміз, -- деп ол күліп кете барды.</w:t>
        <w:br/>
        <w:t>-- Иә, халың қалай? Не жаңалық? -деді Әнекең.</w:t>
        <w:br/>
        <w:t>-- Халым жақсы, ал жаңалығым: анау «свежий көсемнін» сық-</w:t>
        <w:br/>
        <w:t>пытын көргім келмей тұр, тайып кетсек кайтеді? -- дедім. Әне-</w:t>
      </w:r>
    </w:p>
    <w:p>
      <w:r>
        <w:t>кең күлді де:</w:t>
        <w:br/>
        <w:t>-- Сөйтсек, сөйтейік, Әлжекеннің ауласымен барып, ары шы-</w:t>
        <w:br/>
        <w:t>ғып кетейік, -- деп оп-оңай келісе койды. Өйтеді деген ойым</w:t>
        <w:br/>
        <w:t>жоқ-ты.</w:t>
        <w:br/>
        <w:t>Екеуміз жылыстап, көрші үйдің ауласына кіріп, одан ары Мир</w:t>
        <w:br/>
        <w:t>көшесіне түстік. Мен құлдап келе жатқан бір жеңіл мәшинені</w:t>
        <w:br/>
        <w:t>тоқтаттым да:</w:t>
        <w:br/>
        <w:t>-- Әнеке, отырыңыз, кеткен соң дұрыстап кетейік! - деп</w:t>
        <w:br/>
        <w:t>мәшиненің алдынғы есігін аштым.</w:t>
        <w:br/>
        <w:t>--Оны кой! Қайда барамыз? --деп Әнекең бұйрығын да, сұра-</w:t>
        <w:br/>
        <w:t>ғын да қабаттады.</w:t>
        <w:br/>
        <w:t>-- Отырсаңызшы, айтамын ғой! --деп мен де өз білгеніме бак-</w:t>
        <w:br/>
        <w:t>тым. Бір тәп-тәуір ой басыма сап ете қалған.</w:t>
        <w:br/>
        <w:t>-- Алдына өзің отыр, мен арткысына отырамын, сөйт, - деп</w:t>
        <w:br/>
        <w:t>абдыраған Әнекеннің шартын қабыл алдым. Біздің үйге жетіп бір-</w:t>
        <w:br/>
        <w:t>ақ тоқтадык.</w:t>
        <w:br/>
        <w:t>-- Әкәу%, мұнын қалай? Сен қызық екенсің ғой? -- дейді</w:t>
        <w:br/>
        <w:t>Әнекең.</w:t>
        <w:br/>
        <w:t>“Әкәу -- Әпуарлып оқшау сөзі. -Ғ.Қ.</w:t>
        <w:br/>
        <w:t>59</w:t>
        <w:br/>
        <w:t>меннен болсақ та), рулас, туыс шығар, содан соң жазып жүрген</w:t>
        <w:br/>
        <w:t>шығар деген дімкәс долбарлы дүмбілездер де, Мұханды Әнуар-</w:t>
        <w:br/>
        <w:t>дын кұтқаруы мүмкін емес деп еліргендер де табылды. Е, мейіл-</w:t>
        <w:br/>
        <w:t>дері! Мен Әнуар атты кісінін емес, Әнуар атты Азаматтын, «Ту-</w:t>
        <w:br/>
        <w:t>ған елім! Туған халқым!» -- деп өткен Адамның асыл сезіміне,</w:t>
        <w:br/>
        <w:t>ұлы Мұхтар Әуезовті көздеп келген тажалға құм қаптырған қай-</w:t>
        <w:br/>
        <w:t>ратына бас игенмін!</w:t>
        <w:br/>
        <w:t>Халқының кемеңгер ұлы Мұхтар Әуезовтің 1953-жылдың</w:t>
        <w:br/>
        <w:t>көктеміндегі аса қиянатты өткелек күндері ұрпағының құлағына</w:t>
        <w:br/>
        <w:t>ақиқат қалпында жетуге тиіс. Мен өз тарапымнан хал-қаларын-</w:t>
        <w:br/>
        <w:t>ша анықтап жеткізу парызымды өтеп, жазып шықтым. Бұл --</w:t>
        <w:br/>
        <w:t>менің Мұхаң мен Әнекеннің аруақтарына және бір еткен тәжімім,</w:t>
        <w:br/>
        <w:t>және бір бағыштаған аятым!</w:t>
        <w:br/>
        <w:t>Алматы. 1999-жыл, желтоқсан.</w:t>
        <w:br/>
        <w:t>Тасқыңда, тау суындай көңіл жыры,</w:t>
        <w:br/>
        <w:t>Қазақтың сусындасын ойы-қыры!..</w:t>
        <w:br/>
        <w:t>Сапарғали оқып отыр. Анда-санда ырғалып, мұртын сипап,</w:t>
        <w:br/>
        <w:t>басын изейді. Кейде орнынан тұрып кетердей қопандап кояды.</w:t>
        <w:br/>
        <w:t>Кейде алақанын ысқылап, акқұба өңі шырайланып, жымын етеді.</w:t>
        <w:br/>
        <w:t>Өзгеге ұғынлырмас өзі бұзбай,</w:t>
        <w:br/>
        <w:t>Сыншыдан сақта, құдай, сортаң тұздай.</w:t>
        <w:br/>
        <w:t>Шатасқап шалдуардап жиіркепем,</w:t>
      </w:r>
    </w:p>
    <w:p>
      <w:r>
        <w:t>Елімнің сскісінен сөз айтқызблі</w:t>
        <w:br/>
        <w:t>Көкшетау -- жер жаннаты жекс біткен,</w:t>
        <w:br/>
        <w:t>Бұл- сұлу, кең далада бойын күткен.</w:t>
        <w:br/>
        <w:t>Жомарт тау дастарқанды, момақан тау,</w:t>
        <w:br/>
        <w:t>Шипа тау, тазартатын барлық дерттен...</w:t>
        <w:br/>
        <w:t>“Келіншек -- жас жауқазын, сарымсактай,</w:t>
        <w:br/>
        <w:t>Қыздар да пісіп отыр қауыпшақтай.</w:t>
        <w:br/>
        <w:t>Ақ тамақ, алма бетті арулар жүр,</w:t>
        <w:br/>
        <w:t>Қыдыртқан бақалшылар сабыншақтай...</w:t>
        <w:br/>
        <w:t>Дәптер парағы бірінен соң бірі аударылып жатыр...</w:t>
        <w:br/>
        <w:t>«Сүйегі жапуардыт, жылқыдап жат,</w:t>
        <w:br/>
        <w:t>Бұл емес текежәуміт, пе қазапат.</w:t>
        <w:br/>
        <w:t>Күйкиіп көзге қораш көрінсе де,</w:t>
        <w:br/>
        <w:t>Шапқатда шалдырмастай бітер қапат...</w:t>
        <w:br/>
        <w:t>Сапарғали басында такиясы бары есіне енді ғана түскендей</w:t>
        <w:br/>
        <w:t>оны он қолымен маңдайына тарта жылжытып, іле карағұсына</w:t>
        <w:br/>
        <w:t>кайта ысырды. Үнсіз оқуы күбірге көшті:</w:t>
        <w:br/>
        <w:t>.Өркеш-өркеш көрінген,</w:t>
        <w:br/>
        <w:t>Оргылап су төгілгеп,</w:t>
        <w:br/>
        <w:t>Балдырғаны білектей,</w:t>
        <w:br/>
        <w:t>Балаусасы жібектей...</w:t>
        <w:br/>
        <w:t>Сол сәтте есік тық-тық қағылды. Сапарғали елең етті. Тағы</w:t>
        <w:br/>
        <w:t>тық-тық. Сапарғали дәптерді үстелдің суырмасына сала қойып,</w:t>
        <w:br/>
        <w:t>есікке беттеді:</w:t>
        <w:br/>
        <w:t>79</w:t>
        <w:br/>
        <w:t>-- Не дам, это - моя тетрадь!</w:t>
        <w:br/>
        <w:t>-- Дай сюда, я сказал!</w:t>
        <w:br/>
        <w:t>--Недам!- Сапарғали оның қолын қағып тастап, үйге беттеді.</w:t>
        <w:br/>
        <w:t>-- Что случилось?! Не боп қалды?! --деді қазақ.</w:t>
        <w:br/>
        <w:t>-- Анау бір қорапта менің дәптерім жатыр екен, соны алдым.</w:t>
        <w:br/>
        <w:t>Менің өлең жазған дәптерім, ол: «оқып көрейін» деген соң бер-</w:t>
        <w:br/>
        <w:t>генмін, соны алдым, - Сапарғали әрі тез, әрі нық сөйледі. Тез</w:t>
        <w:br/>
        <w:t>сөйлегені -- сонынан ұмтылған орыстың алдын кескені. Нык сөй-</w:t>
        <w:br/>
        <w:t>дегені - сыр берместен қазақты иландыруды ойлағаны.</w:t>
        <w:br/>
        <w:t>-- Да он сунул за пазуху тетрадь из коробки! -- деді жирен</w:t>
        <w:br/>
        <w:t>төртпақ, Сапарғалиды бассалардай қомданып.</w:t>
        <w:br/>
        <w:t>-- Ты, Костя, обожди, я сейчас проверю, а ты дай сюда, я пос-</w:t>
        <w:br/>
        <w:t>мотрю, әкел бері, көрсет! Надо торопиться, дождь перестал.</w:t>
        <w:br/>
        <w:t>Сапарғали дәптерді шығарып ұсына бере:</w:t>
        <w:br/>
        <w:t>-- Пожалуйста, вот, қаны бірді сатпассың, -- деді де, орысқа</w:t>
        <w:br/>
        <w:t>қарап: - Я жесказал, что это - тетрадь моих стихов, которую я</w:t>
        <w:br/>
        <w:t>месяц, да, месяц тому назад дал ему прочитать, -- деп қайтадан</w:t>
        <w:br/>
        <w:t>казақка бұрылды. Анау дәптерді ары-бері парактап, бірер тұсы-</w:t>
      </w:r>
    </w:p>
    <w:p>
      <w:r>
        <w:t>на үңілді де, қайтарып берді:</w:t>
        <w:br/>
        <w:t>-- Да, это его тетрадь, я проверял его документы, он - тоже</w:t>
        <w:br/>
        <w:t>поэт, ну, давайте, грузите, быстро!</w:t>
        <w:br/>
        <w:t>Сол сәтте үйден: «Қоя бер мені! Жібер! Қолдарында өлейін!</w:t>
        <w:br/>
        <w:t>Пусти, пусти меня! О, сұмдық-ай! Бұл неткен бітпейтін сұм-</w:t>
        <w:br/>
        <w:t>дық?!»--деген жанайқай естіліп, екі әйел жағаласып шығып келе</w:t>
        <w:br/>
        <w:t>жатты. Сапарғали дәптерді койнына тыға салды да, әйелдерге</w:t>
        <w:br/>
        <w:t>карай ұмтылды. Казақ оны ұстай алып:</w:t>
        <w:br/>
        <w:t>-- Сен хозяйкаға ие бол, қасындағы әйелді бізге жібер, сенің</w:t>
        <w:br/>
        <w:t>ат-арбанды сол алып қайтатын болады, ұқтың ба? - деді, жорта</w:t>
        <w:br/>
        <w:t>Зілдене сөйлеп.</w:t>
        <w:br/>
        <w:t>-- Ұқтым, ағайын. Саған мың бір рахмет, аман жүр!..</w:t>
        <w:br/>
        <w:t>жжж</w:t>
        <w:br/>
        <w:t>Сапарғали сексеуіл коймасына барғалы шыққан. Көршісі</w:t>
        <w:br/>
        <w:t>Шахрулланын қара аты бар, соны таңертен әзіл өлең айтып сұрап</w:t>
        <w:br/>
        <w:t>алған. Кара ат аралас-құраластығы жарасқан екі үйге ортақ-ты.</w:t>
        <w:br/>
        <w:t>Аулада арбасын майлап жүрген көршісіне:</w:t>
        <w:br/>
        <w:t>77</w:t>
        <w:br/>
        <w:t>1993-жылы қарашаның 11-і күні қабір басында айтқан азалы</w:t>
        <w:br/>
        <w:t>сөздерін еске түсірелік:</w:t>
        <w:br/>
        <w:t>Морис Давидович Симашко былай деді: «...Республикасына</w:t>
        <w:br/>
        <w:t>қажетбір пайданың шеті көріне қалса, ол жайнап сала беретін. Оның</w:t>
        <w:br/>
        <w:t>кісілік шуағына ерімей тұра алмайтынсын. Әнуар Шығысты кімнен</w:t>
        <w:br/>
        <w:t>болсын артық білетін, өз халқынын тарихына жетік-ті, оны кұрмет</w:t>
        <w:br/>
        <w:t>тұтатын, Қазакстанын адал перзенттік сезіммен сүйетін...»</w:t>
        <w:br/>
        <w:t>Әбіш Кекілбаев былай деді: «...Елім!» - деп соққан жүрегі-</w:t>
        <w:br/>
        <w:t>ңіздің лүпілін күллі жарықдүние түгелтүсінген-ді. «Әділет! Азат-</w:t>
        <w:br/>
        <w:t>тық! Бостандық!» - деп қикулаған ұраныңызды күллі әлем естіп,</w:t>
        <w:br/>
        <w:t>түгел қолдаған-ды. Аспан астында атыңыз да, аяғыңыз да жетпе-</w:t>
        <w:br/>
        <w:t>ген жер жоқ. Айтқаныңыз, жазғаныңыз әлі де талай ұрпақтың</w:t>
        <w:br/>
        <w:t>көңіліне нұр, жүрегіне от жағары сөзсіз. Өрелі де өнегелі ғұмыр</w:t>
        <w:br/>
        <w:t>кештіңіз. Ұлтыныздын ұмытқанын есіне, жанылғанын жадына</w:t>
        <w:br/>
        <w:t>салып, мәңгүрттік пен аңғыртыққа жем болмауына Сіздей енбек</w:t>
        <w:br/>
        <w:t>еткен Азамат кемде-кем. Қылқандай бозбала басыңызбен, қылт-</w:t>
        <w:br/>
        <w:t>ұзаққа түскелі тұрған ұстазыңыз Әуезовті құрык жетпеске ат-</w:t>
        <w:br/>
        <w:t>тандырып, құтқарып жіберген кезінізден бермен қарай қазақ</w:t>
        <w:br/>
        <w:t>жұртының басына күн, тағдырына сынтүскен қай түс, қай сағат-</w:t>
        <w:br/>
        <w:t>та да Сіздің жанайқайыңыз алдымен естілді...» Азаматтың Аза-</w:t>
        <w:br/>
        <w:t>матқа айтар сөзі осылай болса керек-ті!</w:t>
        <w:br/>
        <w:t>жжж</w:t>
        <w:br/>
        <w:t>Димекене (Д.А.Қонаевка) сырттай ренжулі Әнуардың жұ-</w:t>
        <w:br/>
        <w:t>мыссыз қалған себебі құпия ештеңе емес. Ілияс Жансүгіровтін</w:t>
        <w:br/>
        <w:t>туғанына 90 жыл толуы Үкіметтің каулысы бойынша 1984-жыл-</w:t>
        <w:br/>
        <w:t>дың жазындааталып өтілмек болған. Дайындық, жақсы жүргізілді.</w:t>
        <w:br/>
        <w:t>Барлық республикалардан делегация келіп жатты. Тіпті Мәс-</w:t>
        <w:br/>
        <w:t>кеуде жүрген 4 - 5 шетелдік қаламгерлер де келгені есімде. Ке-</w:t>
        <w:br/>
        <w:t>неттен ешкім күтпеген өзгеріс болды. І. Жансүгіровтің мерей-</w:t>
        <w:br/>
        <w:t>тойы үкіметтін жана қаулысымен күзге қалдырылды да, барша</w:t>
        <w:br/>
        <w:t>мейман Қордайға, Кенен Әзірбаевтын туғанына жүз жыл толу</w:t>
      </w:r>
    </w:p>
    <w:p>
      <w:r>
        <w:t>салтанатына аттандырылды. Көпшілік күтпеген де түсінбеген</w:t>
        <w:br/>
        <w:t>оқиға, «Қазақ поэзиясының Құлагері» (Сырбай Мәуленовтің сөзі)</w:t>
        <w:br/>
        <w:t>Тлекеннің аруағы нендей күнәға ұшырағанын кім білсін!</w:t>
        <w:br/>
        <w:t>І. Жансүгіровтің 90 жылдығы күзде, М.Ю. Лермонтов атын-</w:t>
        <w:br/>
        <w:t>дағы театрдың кіші залыңда өткізілді. Сонда Әнуардың президи-</w:t>
        <w:br/>
        <w:t>умда отырған «көсемдерге» мінберден қыранша қадала қарап тұ-</w:t>
        <w:br/>
        <w:t>68</w:t>
        <w:br/>
        <w:t>қарады. Ағасына менің аты-жөнімді айтып: «Жазушылар одағын</w:t>
        <w:br/>
        <w:t>жарылқаушы осы кісі», -- деді, енді әзіл әуенмен күліп. Содан</w:t>
        <w:br/>
        <w:t>соң маған: «Ағайды ауруханаға апармақшы едім, машинам жана</w:t>
        <w:br/>
        <w:t>сынып қалғаны, басқа машиналар да болмай тұр, сенің дәң-</w:t>
        <w:br/>
        <w:t>гелегін бос па?» -- деді. Үшеуміз біздін «Москвичке» отырдық.</w:t>
        <w:br/>
        <w:t>Бағытымыз бір екен.</w:t>
        <w:br/>
        <w:t>-- Бұл Абекең бір кезде КГБ-да мыкты болған, казір ғой аз-</w:t>
        <w:br/>
        <w:t>дап нашарлап жүргені, - деп әзілдеді Әнуар.</w:t>
        <w:br/>
        <w:t>-- Мұхтар Әуезовті құтқаруыңызға себепші болғанын айтып</w:t>
        <w:br/>
        <w:t>едіңіз. КГБ-ның өзінде жүріп олай істегені -- ерлік-ақ! -- дедім,</w:t>
        <w:br/>
        <w:t>алдыңғы орындықта отырған Абдоллаға ту сыртынан сүйіне карап.</w:t>
        <w:br/>
        <w:t>Ағасының фамилиясы неге Қылышбден екенін кейін білдім.</w:t>
        <w:br/>
        <w:t>Мен немерелес ағасы болар деген едім, олай емес, екеуі бір әке-</w:t>
        <w:br/>
        <w:t>ден туыпты. Тек Абдолланы нағашысы Дихаш Қылышбдаев құйт-</w:t>
        <w:br/>
        <w:t>тайында бауырына салып алыпты. Мұны Әнуардың бөле қарын-</w:t>
        <w:br/>
        <w:t>дасының ері, медицина ғылымдарының докторы Наурыз Сұлта-</w:t>
        <w:br/>
        <w:t>нон айтты. Мұхтар Әуезовті 1953-жылы тұтқындалудан қалай құт-</w:t>
        <w:br/>
        <w:t>қарғандығын Әнуар сырлас туысы Нәукеңе әңгімелеген көрінеді,</w:t>
        <w:br/>
        <w:t>бірақ Әнуарға жәрдемдескен жігіттердің аты-жөні жадында қал-</w:t>
        <w:br/>
        <w:t>мапты. Мен де есіме түсіре алмай, есімдерін шартты түрле алдым.</w:t>
        <w:br/>
        <w:t>1993-жылдың қыркүйегінде Әнекең маған «мына бір повесті</w:t>
        <w:br/>
        <w:t>жазып едім», - деп, «Познаниесінің» («Танымының») колжазба-</w:t>
        <w:br/>
        <w:t>сын алып келді. Мен ол тұста Жазушылар одағының Көркем</w:t>
        <w:br/>
        <w:t>аударма және әдеби байланыс алкасынын төрағасымын. Одақ-</w:t>
        <w:br/>
        <w:t>тың жекеменшік баспасын ашамыз деп дабылдатып жүрген кезі-</w:t>
        <w:br/>
        <w:t>міз еді, бірак оған жетерлік акшаны бірінші хатшы он төрт «клас-</w:t>
        <w:br/>
        <w:t>сикке» бөліп беріп, тотиып қаларымызды білмегенмін. Алқанын</w:t>
        <w:br/>
        <w:t>өзіне тиесілі азын-аулақ тиын бар-ды, сондықтан Әнекеннін</w:t>
        <w:br/>
        <w:t>емеуірінін аңғардым да:</w:t>
        <w:br/>
        <w:t>-- Қанша таралыммен шығарып берейін? - дедім.</w:t>
        <w:br/>
        <w:t>-- Оны өзің біл, маған тек шыкса болды, «Жазушы» баспа-</w:t>
        <w:br/>
        <w:t>сында жата-жата сарғайып кетті, -- деді.</w:t>
        <w:br/>
        <w:t>Хикаятын үйге әкеліп оқып, ертеңінде кеште телефон шалып:</w:t>
        <w:br/>
        <w:t>--Әнеке, Қарлығаш ауылының аққұба томпиынан қалай өсіп</w:t>
        <w:br/>
        <w:t>шыққаныңызды енді білдім, уай, дүние-ай! -- дедім, тың туын-</w:t>
        <w:br/>
        <w:t>64</w:t>
        <w:br/>
        <w:t>Ей, Шаха, қара шолақ жарап тұр ма?</w:t>
        <w:br/>
        <w:t>Ербитіп итқұлағын, қарап тұр ма?</w:t>
      </w:r>
    </w:p>
    <w:p>
      <w:r>
        <w:t>Шиқылдақ трәшпеңкенді тіркеп бер де,</w:t>
        <w:br/>
        <w:t>Қарық бол «Сексеуіл» деген ғажап жырға! -</w:t>
        <w:br/>
        <w:t>деп сәлемдескен Сапарғалиға Шахрулла күле қарап:</w:t>
        <w:br/>
        <w:t>-- Ақыры бармаксын ба? Жаңбырдың астында калып жүр-</w:t>
        <w:br/>
        <w:t>мейсің бе? -деген.</w:t>
        <w:br/>
        <w:t>-- Екеуімізді ақырған аязға да бермейтін көк көрпеміз аман</w:t>
        <w:br/>
        <w:t>болсын да!</w:t>
        <w:br/>
        <w:t>-- Епдеше, Ей, Сапаш, мұртық сыла, қияқтатсып,</w:t>
        <w:br/>
        <w:t>Көліншегіңнің қастары сияқтансын,</w:t>
        <w:br/>
        <w:t>Трәшпеңкеге сияды жүз секесуіл,</w:t>
        <w:br/>
        <w:t>Тарта алмаса -- шолаққа, тией алмасац -- сагап сып! -</w:t>
        <w:br/>
        <w:t>деп күлген, «сүйегім-- ұйғыр, етім-- қазақ пендемін» дейтін Шах-</w:t>
        <w:br/>
        <w:t>рулла құрдасының қағытпасына кейде сөйтіп өлеңмен жауап кай-</w:t>
        <w:br/>
        <w:t>таруға дағдыланған елі. «Сәке, саған еліктеп жүріп, бір күні ақын</w:t>
        <w:br/>
        <w:t>болып кетпесем жарады-ау!» - деп калжындағаны да бар.</w:t>
        <w:br/>
        <w:t>жеж</w:t>
        <w:br/>
        <w:t>Жексенбі. Кіші бесін такау. Сапарғали келіншегі мен екі ұлын</w:t>
        <w:br/>
        <w:t>Қаскелеңге баратын бір көлікке отырғызып жіберіп, үйіне орал-</w:t>
        <w:br/>
        <w:t>ған. Нәрестелі болып, шілдеханасына шақырған жиеніне бұл</w:t>
        <w:br/>
        <w:t>жолы бара алмады, «Ренжімесін, гәзеті бар болғырдың жұмысы</w:t>
        <w:br/>
        <w:t>көбейіп кетті», - деп қалған. Сыртқы есікті іштен кілттеп, төргі</w:t>
        <w:br/>
        <w:t>бөлмеге кірді де, шытыралы сүйекбет төсектің астынаенкейе қол</w:t>
        <w:br/>
        <w:t>жүгіртіп, ықшам қобдишаны алып шықты. Кенеппен тысталған</w:t>
        <w:br/>
        <w:t>қобдишасы онын ісмерлік ыдысы еді, ішіңде: балға, тістеуік, шеге,</w:t>
        <w:br/>
        <w:t>бұранда, тағы басқа керек-жарақтың бәрі дерлік бар. Көршілері</w:t>
        <w:br/>
        <w:t>үшін Сапарғали гәзет кызметкері, акын ғана емес, кәдімгі бесас-</w:t>
        <w:br/>
        <w:t>пап шебер еді, үй ішіндегі су тұрбаларының шүмектері, электр-</w:t>
        <w:br/>
        <w:t>селтектер, тіпті электр плиталары бұзыла қалса, балаша жүгіріп</w:t>
        <w:br/>
        <w:t>барып, жөндеп бере қояды, ешқашан ақы-пұл алмайды. Енді,</w:t>
        <w:br/>
        <w:t>міне, «малтаппас» қобдишасынан гәзет орамды алып, қабаттарын</w:t>
        <w:br/>
        <w:t>ұқыптап жазды. Сексеуілсіз калған күнгі қоңыр дәптері сонда</w:t>
        <w:br/>
        <w:t>еді, оны ақырын ала сипай көтерілді де, терезе түбіне қойылған</w:t>
        <w:br/>
        <w:t>шағын жазу үстеліне барып жайғасты. Дәптердін алғашқы бетін</w:t>
        <w:br/>
        <w:t>іштей «бісміллә» деп ашып, енкейе үніліп, үнсіз оқи бастады:</w:t>
        <w:br/>
        <w:t>78</w:t>
        <w:br/>
        <w:t>Әнуар біреуге істеген жақсылығын жағыну үшін емес, азаматтык</w:t>
        <w:br/>
        <w:t>борышым деп істейтін, бауырмал еді», - деп аяқтапты. Аксақал-</w:t>
        <w:br/>
        <w:t>дың онысына да рахмет. Тек аэропортта шығарып салдық деуі</w:t>
        <w:br/>
        <w:t>кейбіреулердің ойдан алып жүргені тәрізді қисынсыз. Тажал құры-</w:t>
        <w:br/>
        <w:t>ғынан жасырын кашып бара жатқан адамды топ болып ашық ат-</w:t>
        <w:br/>
        <w:t>тандыру қайда?! Екіншіден, ол іске Әбекең қатысса, Ғабиден Мұс-</w:t>
        <w:br/>
        <w:t>тафинмен бірге іңірде Ә.Жаймурзиннің үйіне барып, «...ертең</w:t>
        <w:br/>
        <w:t>Мұхтар Мәскеуге ұшқалы жатыр...Мұхтарды түрмеге жабайын деп</w:t>
        <w:br/>
        <w:t>жатыр» деген лақап тарады, сол шын деседі», -- деп анығын біліп</w:t>
        <w:br/>
        <w:t>беруді талап ете дүрліктірмес еді (жоғарыда аталған естелікте).</w:t>
        <w:br/>
        <w:t>Естеліктердің арасында шындыққа ең жанасымдысы-- Бей-</w:t>
        <w:br/>
        <w:t>сенбай Кенжебаевтың жазғаны. &lt;...1953-жыл. Наурыз айы, Мұхаң</w:t>
        <w:br/>
        <w:t>екеуіміз ұлтшыл деп танылып, Қазақ мемлекеттік унинерситеті-</w:t>
        <w:br/>
        <w:t>нен бір бұйрықпен жұмыстан шығарылдық. Бір-екі күннен кейін</w:t>
      </w:r>
    </w:p>
    <w:p>
      <w:r>
        <w:t>ол кісі Мәскеуге жүріп кетті. Сондағы университеттің профес-</w:t>
        <w:br/>
        <w:t>соры болып орналасты» - депті Бейсекең. Бірақ мұнда да жаң-</w:t>
        <w:br/>
        <w:t>сақтық бар. Мұхаң университетте дәріс оқуын үзбеген және сонда</w:t>
        <w:br/>
        <w:t>көкек айының 12- 15-і күндері Қазақ КСР Ғылым академиясы-</w:t>
        <w:br/>
        <w:t>ның президенті Д. А.Қонаевтың кіріспе сөзімен ашылған, қазақ</w:t>
        <w:br/>
        <w:t>эпосы мәселелеріне арналған конференцияда каймықпай сөй-</w:t>
        <w:br/>
        <w:t>леп, қарсыластарына тойтарыс беріп баққан. Амал не, Мұхан-</w:t>
        <w:br/>
        <w:t>ның мерейі үстем бола алмады, ол конференция ұлы жазушы-</w:t>
        <w:br/>
        <w:t>мызды жазықсыз жазғырып қиянаттау кәдімгі ұятсыздықтын сон-</w:t>
        <w:br/>
        <w:t>ғы шегіне жеткенін көрсетіп берді. Ол конференция одан бір апта.</w:t>
        <w:br/>
        <w:t>бұрын, яғни көкек айының 6-сы күні жасалған көргенсіздіктің</w:t>
        <w:br/>
        <w:t>қарадүрсін жалғасы болды. Ал ол көргенсіздіктің беті мынау</w:t>
        <w:br/>
        <w:t>(архив құжатынан көшірме );</w:t>
        <w:br/>
        <w:t>ПОСТАНОВЛЕНИЕ АН КАЗАХСКОЙ ССР ОТ 6. 04. 1953 Г.</w:t>
        <w:br/>
        <w:t>ПО ОТЧЕТУ О РАБОТЕ ОТДЕЛЕНИЯ ОБШЕСТВЕННЫХ</w:t>
        <w:br/>
        <w:t>НАУК АН КАЗ ССР ЗА 1953 г.</w:t>
        <w:br/>
        <w:t>3. За бездеятельность, срыв работы по І-тому «Истории</w:t>
        <w:br/>
        <w:t>казахской литературы» вывести из состава бюро отделения</w:t>
        <w:br/>
        <w:t>обшественных наук действительного члена АН Каз ССР</w:t>
        <w:br/>
        <w:t>М. Ауэзова.</w:t>
        <w:br/>
        <w:t>Вице-президент АН, действ. член АН Каз ССР</w:t>
        <w:br/>
        <w:t>М.И. ГОРЯЕВ,</w:t>
        <w:br/>
        <w:t>Гл. Уч. секретарь Ан. д.ч. АН Каз ССР</w:t>
        <w:br/>
        <w:t>Д.В. СОКОЛЬСКИЙ.</w:t>
        <w:br/>
        <w:t>71</w:t>
        <w:br/>
        <w:t>-- «Жоғы» қалай?</w:t>
        <w:br/>
        <w:t>-- Операция қайғылы аяқталыпты!</w:t>
        <w:br/>
        <w:t>Әнуардың «өлді» деген үрейлі сөзді айтуға ауызы бармай отыр-</w:t>
        <w:br/>
        <w:t>ғаны бірден-ақ белгілі болды. Көзі жасаурап, тілі күрмеле берді.</w:t>
        <w:br/>
        <w:t>-- Олай болса, мына жұртка айту керек қой!</w:t>
        <w:br/>
        <w:t>-- Иә, айтқан дұрыс шығар. Мен «Литературная газетаның»</w:t>
        <w:br/>
        <w:t>редакциясына телефон соғып сөйлесіп едім, олар некролог бергелі</w:t>
        <w:br/>
        <w:t>жатыр екен.</w:t>
        <w:br/>
        <w:t>Әлдекім тост көтергендегі көңілді сөзін аяқтады, жұрт жа-</w:t>
        <w:br/>
        <w:t>пырылып шарап ішісті. Әнуар қинала тұрды да, жыларман күймен</w:t>
        <w:br/>
        <w:t>қайғылы хабарды естіртті. Жұрт тым-тырыс бола калды. Әуезов</w:t>
        <w:br/>
        <w:t>қазасы бәрін де есеңгіретіп жібергендей. Әлдекім Мұхтар Омар-</w:t>
        <w:br/>
        <w:t>ханоничтің әдебиеттегі орны мен рөлі туралы сөз бастап еді, оны</w:t>
        <w:br/>
        <w:t>ешкім тыңдамады. Мұхтарды жақсы білетін, шын жүректен сүйе-</w:t>
        <w:br/>
        <w:t>тін жазушылардың бәрі де жабырқау жүзбен, жасты көзбен та-</w:t>
        <w:br/>
        <w:t>рай берді...» («Жарқын бейне жадымда», «Мұхтар Әуезов туралы</w:t>
        <w:br/>
        <w:t>естеліктерден», «Жазушы» баспасы, 1998-жыл).</w:t>
        <w:br/>
        <w:t>Бұл «Сайыннан саяқ құрлы сая таппайды» жазғалы жүргенім-</w:t>
        <w:br/>
        <w:t>деде,алғашқы жартысы гәзетте жарияланғаннан кейін де Мұхан-</w:t>
        <w:br/>
        <w:t>ның Мәскеуге аттандырылуынан хабары барлардан тағы кім ма-</w:t>
        <w:br/>
        <w:t>ған жәрдем жасай алар екен деген мақсатымды ұштай түсіп, қарт</w:t>
        <w:br/>
        <w:t>қаламгерлермен әңгімелесуімді жалғадым. Әу баста жазушы</w:t>
        <w:br/>
        <w:t>Ләтипа Құрманаева: «Әнуар жарықтықтың Мұханды құтқарға-</w:t>
      </w:r>
    </w:p>
    <w:p>
      <w:r>
        <w:t>ны рас, оған серік болған бір жігіттің кейінде карындасымен көр-</w:t>
        <w:br/>
        <w:t>ші тұрып едім, қазір қайда екенін білмеймін, тек жігіттің авто-</w:t>
        <w:br/>
        <w:t>апатта қазаға ұшырағанын естідім, аты Мақан ба еді, Жақан ба</w:t>
        <w:br/>
        <w:t>еді, ұмытып калғанымды қарашы», - деген-ді. Басқалар да анық</w:t>
        <w:br/>
        <w:t>ештеңе демегенмен, көпшілігі «Әнуар Әлімжанов кой», - десті,</w:t>
        <w:br/>
        <w:t>Әнуарға ондай абыройды бүгін де қиғысы келмейтіндер жоқ емес</w:t>
        <w:br/>
        <w:t>екен, олар «Пәленшекен», «Түгеншекең» деп не жақындарынын,</w:t>
        <w:br/>
        <w:t>не жерлестерінін атын атап, долбарды көбейтіп бақты. Сол «Пә-</w:t>
        <w:br/>
        <w:t>леншекеннің» бірі Әбділда аксакал Тәжібаев болып шыкты. «Әбе-</w:t>
        <w:br/>
        <w:t>кең ұйымдастырған!» - деп жазып та, айтып та жүргендер табыл-</w:t>
        <w:br/>
        <w:t>ды, ал мен істің он мен солына көз жеткізе түсу үшін (долбар-</w:t>
        <w:br/>
        <w:t>ларды анықтау үшін ғой) Әбекеңе 1997-жылғы қазанның 24-і күні</w:t>
        <w:br/>
        <w:t>хат жазып, Мұхаң мен Әнуардың аруағы алдында ақикатын ай-</w:t>
        <w:br/>
        <w:t>тып беруді өтіндім. Ол кісі қарашаның 4-і күні қайтарған жауа-</w:t>
        <w:br/>
        <w:t>бындатап басып дәнеңе дей алмай, олай шығар, бүлай шығар деп,</w:t>
        <w:br/>
        <w:t>«Мұханды аэропортта аттандыруға қатыстық қой, ал... марқұм</w:t>
        <w:br/>
        <w:t>70</w:t>
        <w:br/>
        <w:t>дысына куанғанымды да, Әнекеннің балалық өмірінің базары тым</w:t>
        <w:br/>
        <w:t>жұтаң болғанына өкінішімді де жасырмай. Ол:</w:t>
        <w:br/>
        <w:t>--«Жазмыштан озмыш жоқ» дегенді айтқан казекең шынында</w:t>
        <w:br/>
        <w:t>кемеңгер,--деп әдетінше жылдам сөйлеп кетті, біраз күннен кей-</w:t>
        <w:br/>
        <w:t>ін Грекияға әрі жиналысқа, әрі демалуға баратынын, келген соң</w:t>
        <w:br/>
        <w:t>өздерінің «Қазак мемлекеті», «Республика» газеттеріне қағаз та-</w:t>
        <w:br/>
        <w:t>буға кірісетінін айтып, баспа мен баспасөз жағдайынын күн са-</w:t>
        <w:br/>
        <w:t>нап қиындап бара жатқанына қынжылды. Әнуар Қазақстан</w:t>
        <w:br/>
        <w:t>Социалистік партиясының төрағасы еді де, «Қазақ мемлекеті» мен</w:t>
        <w:br/>
        <w:t>«Республика» сол партияның үні еді.</w:t>
        <w:br/>
        <w:t>--Әнеке-ай, қайсыбірін айтамыз сонын, бәрінен де бас аман</w:t>
        <w:br/>
        <w:t>болсыншы! -- дедім.</w:t>
        <w:br/>
        <w:t>-- Бас аман болған сон ғой, басқаларын ойлап жүргеніміз. Осы</w:t>
        <w:br/>
        <w:t>ештеңе ойлап шаршамайтындарға кейде қызығамын, -- деп күлді.</w:t>
        <w:br/>
        <w:t>Тағдыр тарынғанда дауа табылған ба! Әнекең «Познаниесі-</w:t>
        <w:br/>
        <w:t>нің» 5000 дана кітәп боп шыққанын көріп үлгірмеді. Нарық құры-</w:t>
        <w:br/>
        <w:t>ғына іліккен баспа қайранда қалған кеменің күйіне душар бо-</w:t>
        <w:br/>
        <w:t>лып, қолымыз байлана берді.</w:t>
        <w:br/>
        <w:t>жжж</w:t>
        <w:br/>
        <w:t>Ерлік деп аталатын ерекше касиет бар. Ол адамның сыртқы</w:t>
        <w:br/>
        <w:t>тұлғасына, түр-түсіне, нәсіліне, жасына, жынысына таңдау жа-</w:t>
        <w:br/>
        <w:t>самайды, жүрегін таңдап қалайды. Әнуардың қағылез, жұқалтан</w:t>
        <w:br/>
        <w:t>пішініне, қызша қысыла қызарандап сөйлейтін қалпына қараған,</w:t>
        <w:br/>
        <w:t>бейкүнә күліп отыратын биязы мінезіне қанық емес бейтаныс-</w:t>
        <w:br/>
        <w:t>тың бірде-бірі одан ерлік, батылдық күтпес еді. Мінезі тым жай-</w:t>
        <w:br/>
        <w:t>дары, тым кішіпейіл Әнуардың иі жұмсақ деп ойлағандардын бірі</w:t>
        <w:br/>
        <w:t>мен едім. Оным катеекен. Екпінімен тау жығардай болып жүретін</w:t>
        <w:br/>
        <w:t>небір үлкен лауазымды замандастарынын, аға-інілерінін ешкай-</w:t>
        <w:br/>
        <w:t>сысы батып айта алмаған ақикат жәйттерді Әнуар кай ортада,</w:t>
        <w:br/>
        <w:t>кімнің алдында болсын ашып салатын, бұлтартпай нақпа-нак</w:t>
        <w:br/>
        <w:t>дәлелдейтін, бірақ сол әрекетін ешқашан малданбайтын, «Мен</w:t>
        <w:br/>
        <w:t>сөйттім! Мен солай дедім!» - демейтін, кеудесін әлдекімдерше</w:t>
        <w:br/>
        <w:t>кеңірдегінен жоғары шығарып жұлқынбайтын. Әнекеннің ұлы</w:t>
        <w:br/>
        <w:t>Мұхтар Әуезовтітажал тұзағынан құтқарған, өкінішімізге карай</w:t>
        <w:br/>
        <w:t>әлі дееленбей, ескерілмей келе жатқан ерлігінен бастап тізбеле-</w:t>
        <w:br/>
        <w:t>сем, олардың әрқайсысы бір-бір хикая болары анық. Мысалы:</w:t>
      </w:r>
    </w:p>
    <w:p>
      <w:r>
        <w:t>Ресей империясынын қандыбалақ өкілі Ермактың нағыз қарақ-</w:t>
        <w:br/>
        <w:t>65</w:t>
        <w:br/>
        <w:t>рып: «Әдебиетіміздің шын мәніндегі классигі Ілекеңнің мерей-</w:t>
        <w:br/>
        <w:t>тойын жетім қыздың тойындай етіп, қала дәрежесінде өткізіп</w:t>
        <w:br/>
        <w:t>отырсыңдар! Бұларынды біз амалсыз кешірсек те, тарих кешір-</w:t>
        <w:br/>
        <w:t>мес!» --дегені көз алдымда.</w:t>
        <w:br/>
        <w:t>Соның ертеңінде Орталык Комитеттін мәдениет бөліміне бар-</w:t>
        <w:br/>
        <w:t>дым. «Ара-Шмель» журналынын бас редакторы кезім еді, бөлім</w:t>
        <w:br/>
        <w:t>меңгерушісі Мәркен Шайжүнісовте бір шаруам бола қалған. Ал</w:t>
        <w:br/>
        <w:t>Мәркеннің жөндеп сәлемдесуге мұршасы жоқ, қатты абыржып,</w:t>
        <w:br/>
        <w:t>әлдебір кағаздарды аударыстырып әуреге түсіп отыр.</w:t>
        <w:br/>
        <w:t>-- Моншадан жаңа шыққандай бөртініп кетіпсің, не боп қал-</w:t>
        <w:br/>
        <w:t>ды?-- десем, ол:</w:t>
        <w:br/>
        <w:t>-- Ойбай, сұрама! Әнуардың кешегі театрдағы сөзі сұмдық</w:t>
        <w:br/>
        <w:t>болып жатыр! -- дейді.</w:t>
        <w:br/>
        <w:t>Ақиқат деген жарықтық кімге ұнаған! Ақикатты айтушы аз</w:t>
        <w:br/>
        <w:t>да, оны ұстанған аздың өзі жердегі «құдайлардың» қарауылына</w:t>
        <w:br/>
        <w:t>ілініп кетіп жатпады ма?! Сайрар сөзге келгенде әділетшіл де,</w:t>
        <w:br/>
        <w:t>адал да көп, ал атқарылар іске келгенде жоғары деңгейден табы-</w:t>
        <w:br/>
        <w:t>лар Алам -- мыңнан біреу. Сол мыңның бірі-- Әнуар Әлімжанов</w:t>
        <w:br/>
        <w:t>шындықты шамырқанып айтқаны үшін жазаланды.</w:t>
        <w:br/>
        <w:t>Және бір шындық -- Мұхаңның Мәскеуде кайтыс болғанын</w:t>
        <w:br/>
        <w:t>хабарласып отырып бірінші естіген де, мұндағыларға естірткен</w:t>
        <w:br/>
        <w:t>де-- Әнуар. Ара ағайын, жазушы Николай Иванович Ановтын</w:t>
        <w:br/>
        <w:t>(Ивановтың) Мұхаң туралы естелігіне көз жүгіртіңіз:</w:t>
        <w:br/>
        <w:t>&lt;..,1961 жылдың мауысм айында Қазақ Кенестік Сопиалистік</w:t>
        <w:br/>
        <w:t>Республикасының қырық жылдығы тойланып жатты. Мерекелік</w:t>
        <w:br/>
        <w:t>салтанатқа қатысу үшін Алматыға Леонид Соболев келген бола-</w:t>
        <w:br/>
        <w:t>тын. Республиканың Жазушылар одағы 27 маусымда оның келу</w:t>
        <w:br/>
        <w:t>кұрметіне банкет ұйымдастырған еді. Бәріміз де отырғанбыз. Ал</w:t>
        <w:br/>
        <w:t>Мұхтар Омарханович ол кезде Мәскеуде болатын. Оған күрделі</w:t>
        <w:br/>
        <w:t>операция жасалмақшы.</w:t>
        <w:br/>
        <w:t>Әдетте мұндай банкеттерде болатыны сиякты, әр алуан сөз</w:t>
        <w:br/>
        <w:t>сөйленіп, тост көтеріліп жатты. Менің қатарымда жас жазушы</w:t>
        <w:br/>
        <w:t>Әнуар Әлімжанов бар-ды. Ол, жүзі боп-боз болып, өз-өзінен кей-</w:t>
        <w:br/>
        <w:t>іп, ештеңе ішпей-жемей отырды. Бір уақта ол маған сәл еңкейді</w:t>
        <w:br/>
        <w:t>де, құлағыма сыбырлап:</w:t>
        <w:br/>
        <w:t>-- Мен еңді бұдан ары шыдай алар емеспін, -деді.- Біз мұнда</w:t>
        <w:br/>
        <w:t>суырылып сөйлеп, рахаттанып арақ ішіп, мәз-мәйрам боп отыр-</w:t>
        <w:br/>
        <w:t>мыз, ал Мұхтар Әуезовтің енді бізге жоктығы ешкімнің де капе-</w:t>
        <w:br/>
        <w:t>ріне кіріп-шығар емес! - деді.</w:t>
        <w:br/>
        <w:t>69</w:t>
        <w:br/>
        <w:t>...Бөлме қарабарқынданды. Төсек баяу ғана сықырлады. Иесі</w:t>
        <w:br/>
        <w:t>сылбыр түрегелген.</w:t>
        <w:br/>
        <w:t>Сапарғали терезелердің шымылдығын қаусырып, шам жак-</w:t>
      </w:r>
    </w:p>
    <w:p>
      <w:r>
        <w:t>ты. Бөлмені алғаш көріп тұрған жанша аңырынқырап, әуелі кісі</w:t>
        <w:br/>
        <w:t>бойы сәкіге, ондағы кітәптарға, үстінде «Теміржолшы» гәзетінің</w:t>
        <w:br/>
        <w:t>тігіндісі жаткан сандыққа, түскиізге, төсекке көз кідіртті. Төсек-</w:t>
        <w:br/>
        <w:t>ке барып, ондағы екі жастықтын біреуін алып, текеметке малдас</w:t>
        <w:br/>
        <w:t>құрды. Гүлді жасылтым сәтен қабының төрт бұрышына үшкілдеп</w:t>
        <w:br/>
        <w:t>аппақ тоқыма тұтылған жастыҡты да жаңа көргендей. Оны қыр-</w:t>
        <w:br/>
        <w:t>ларын сипай карап, ауыз тігісін тауытт, қалтасынан бәкі шыға-</w:t>
        <w:br/>
        <w:t>рып, тігісті еппен сөкті. Ішкі ақ қабын да сөкті де, жастықты жа-</w:t>
        <w:br/>
        <w:t>нына тіктеп қойды. Орнынан тұрып, түскиіздің шеткі шегесіне</w:t>
        <w:br/>
        <w:t>ілулі ақ сүлгіні, оның қатарына түйреулі ине-жіпті, үстелдегі</w:t>
        <w:br/>
        <w:t>дәптерді алып, қайта отырды. Дәптерді тағы біраз парақтады да,</w:t>
        <w:br/>
        <w:t>«бісмілдә» деп жауып, ақ сүлгімен орап, жастық мамығының орта</w:t>
        <w:br/>
        <w:t>тұсына мұқияттап тықты. Жастықтың екі қабын да калпына</w:t>
        <w:br/>
        <w:t>келтіретікті. Содан кейін жастықты төсекке апарып қойып, жазу</w:t>
        <w:br/>
        <w:t>үстеліне оралды.</w:t>
        <w:br/>
        <w:t>жж</w:t>
        <w:br/>
        <w:t>ШІілдеханадан сәрсенбінің кешінде келген әйелі мен балалары-</w:t>
        <w:br/>
        <w:t>ның әңгімелерін тыңдап мәз болған Сапарғали әсіресе екі баласы-</w:t>
        <w:br/>
        <w:t>нын ауылда көрген қызықтарын жарыса айтқандарына ден койды.</w:t>
        <w:br/>
        <w:t>Қыртектінің кішісі тұрғай, үлкендері де құлынды, қозы-лақты, бота-</w:t>
        <w:br/>
        <w:t>бұзауды, күшікті көрсе, баламінезденіп кетпей ме, ал төрт жастағы,</w:t>
        <w:br/>
        <w:t>алты жастағы балалар ше?!. Екеуі үш күндегі әсерлерін әкелеріне</w:t>
        <w:br/>
        <w:t>кұмарлары қанғанша таласа айтты-ақ. Шешелері: «Қойындар енді,</w:t>
        <w:br/>
        <w:t>калғанын кейін айтарсындар, әкелерінтанертен кызметіне барады,</w:t>
        <w:br/>
        <w:t>ұйықтасын, демалсын», -- дегенде детоқтаған жоқ, Әкенін жан жы-</w:t>
        <w:br/>
        <w:t>лылығын қас-қабағынан танып үлгерген бала оның алдында әрқа-</w:t>
        <w:br/>
        <w:t>шан еркін болады ғой. Екі ұлы екідізесін меншіктеп алған Сапа-</w:t>
        <w:br/>
        <w:t>рғали да: «Е, көріп-білгендерін айтсын, айта берсін, менің ұйқым</w:t>
        <w:br/>
        <w:t>канар», - деп, екеуін кезек-кезек иіскеп мейірленген.</w:t>
        <w:br/>
        <w:t>Балалары ұйықтаған соң ғана сөз кезегі тиген Сәлимәнің ән-</w:t>
        <w:br/>
        <w:t>гімесін тындап болған Сапарғали мұртын сылап, салмақтана ой-</w:t>
        <w:br/>
        <w:t>ланып біраз отырды. Күйеуінің ол мінезіне таңырқаған Сәлимә:</w:t>
        <w:br/>
        <w:t>-- Сәке, неге үндемей қалдың? Жайшылық па? - деді, қарсы</w:t>
        <w:br/>
        <w:t>алдындағы күйеуіне сәл секемдене ақырын сөйлеп. Алқын-жұл-</w:t>
        <w:br/>
        <w:t>81</w:t>
        <w:br/>
        <w:t>мәға сенбегенім емес, «сақтықта қорлық жоқ» дегенім... өзімізге</w:t>
        <w:br/>
        <w:t>өзіміз сену де тым қиын қисық-қысталан, қиямет күнге тап бол-</w:t>
        <w:br/>
        <w:t>дық кой!.. Ертеңіміз қандай?.. Кешіре гөр!» --деді,іштей жалба-</w:t>
        <w:br/>
        <w:t>рыныш наз айтып.</w:t>
        <w:br/>
        <w:t>жжж</w:t>
        <w:br/>
        <w:t>1957-жылдың көктемі қазақтың еңсесін көтере келді. Мүлде</w:t>
        <w:br/>
        <w:t>көншітпесе де, мойнына байланған жүз зіл тастың жетпіс-сек-</w:t>
        <w:br/>
        <w:t>сенін алып тастағандай, бойын көп жеңілдетті, тынысын көп ке-</w:t>
        <w:br/>
        <w:t>ңітті. Наурыз Жаңа Күн екені рас екен. Бұл жылы ол Ғажап Жаңа</w:t>
        <w:br/>
        <w:t>Күн болды. Сапарғалидын да көңілі көктем. Наурыздың 13-інде</w:t>
        <w:br/>
        <w:t>сәтті сәрсенбіні ырымдап, таңертең үйінен шықты. Басында қара-</w:t>
        <w:br/>
        <w:t>көк тақиясы, үстінде көкшіл жеңіл пенжақ-шалбар мен ақ көй-</w:t>
        <w:br/>
        <w:t>лек, жазғы бәтіңке. «Бүгін - қазекеңнің әбдікейі. Бұл күн жылы</w:t>
        <w:br/>
        <w:t>болып, қар еріп, торғай су ішсе, жаз тез шығады, ал қарасуық</w:t>
        <w:br/>
        <w:t>болса, жаз қырық күн кеш шығады дейді. Биылғы әблікейде, міне,</w:t>
        <w:br/>
        <w:t>тіпті, еритін қар қалмаған да. Көлеңкелі іргелерде ғана там-тұм</w:t>
        <w:br/>
        <w:t>жатыр. Ендеше, бәрекелді, жазың қыр астында!» Ол іштей осы-</w:t>
        <w:br/>
        <w:t>лай бір желпініп, қанық қара қияк мұртын сылап койып, «Деся-</w:t>
      </w:r>
    </w:p>
    <w:p>
      <w:r>
        <w:t>тая линия» көшесін бетке алды, Әжептәуір қашық аралық. Бірак</w:t>
        <w:br/>
        <w:t>көлікке жуығысы жоқ. Жарқырап тұрған жайдары күнде жаяу</w:t>
        <w:br/>
        <w:t>сейілдемесе, сірә, обал да!..</w:t>
        <w:br/>
        <w:t>Емен есіктің қонырау түймесіне сұқ саусағы тиюі мұң екен,</w:t>
        <w:br/>
        <w:t>арғы жағында әлдебір әуен сынғырлады. «Музыкалы коңырау</w:t>
        <w:br/>
        <w:t>орнаткан екен».</w:t>
        <w:br/>
        <w:t>-- Ол кім? -деген сауал да естілді, есік те ашылды.</w:t>
        <w:br/>
        <w:t>-- Сұрағыңызға жауап алар-алмаста-ақ ашады екенсіз?! --деді</w:t>
        <w:br/>
        <w:t>Сапарғали әзіл үнмен.</w:t>
        <w:br/>
        <w:t>-- Сәке?!</w:t>
        <w:br/>
        <w:t>-- Иә, менмін, Фатима ханум, менмін ғой, сәлеметсіз бе?</w:t>
        <w:br/>
        <w:t>-- Кош келдіңіз, кірініз, төрлетініз! -- деп бәйек болған Фа-</w:t>
        <w:br/>
        <w:t>тима қызылала халатының түймелерін сала шеттеңкіреп, күтпе-</w:t>
        <w:br/>
        <w:t>ген мейманына жол ашты.</w:t>
        <w:br/>
        <w:t>Бөлмеден калампыр иісі анқыған. Сапарғали іштей: «Менін</w:t>
        <w:br/>
        <w:t>әжем де калампырды жақсы көруші еді», - деп, ауылы «Кербез</w:t>
        <w:br/>
        <w:t>апа» атап кеткен әжесін есіне алып үлгірді.</w:t>
        <w:br/>
        <w:t>-- Есікті Фатима ханумның өзі ашқанын жақсылыққа жори-</w:t>
        <w:br/>
        <w:t>ын,--деді ол, әзіл үнін үзбей.</w:t>
        <w:br/>
        <w:t>83</w:t>
        <w:br/>
        <w:t>жаздым. Қосымша ізденіс нәтижесіңде бірер ай, күнді алғашкы</w:t>
        <w:br/>
        <w:t>нұсқасынан өзгертіп, дұрыстадым. Ол тарихи оқиғаны Әнекеннін</w:t>
        <w:br/>
        <w:t>өзі не жеке шығарма етіп нақтылап жазар, не ойындағы өмірбаян-</w:t>
        <w:br/>
        <w:t>дық романына енгізер деп күттім. Әнекеннен тәптіштеп сұраған</w:t>
        <w:br/>
        <w:t>емеспін. Әнекен өзі бастан кешірген ол окиғаны қағаз бетіне тү-</w:t>
        <w:br/>
        <w:t>сіруді кешеуілдетіп жіберді де, тағдыр шіркін ғұмыр жолын ке-</w:t>
        <w:br/>
        <w:t>неттен кесіп тастады, бізді «жазмыштан озмыш жоққа» және бір</w:t>
        <w:br/>
        <w:t>мәрте жүгіндірді. Амал не?!</w:t>
        <w:br/>
        <w:t>Мен бұл уәжімді тұжырымдар алдында Әнекеннін Алматы-</w:t>
        <w:br/>
        <w:t>датұратын зайыбы Флюра жеңгемізбен, інісі Мұрат Әлімжанов-</w:t>
        <w:br/>
        <w:t>пен (ғылым докторы, профессор, академик), бөле қарындастары</w:t>
        <w:br/>
        <w:t>Райханмен, Гүлшарамен хабарластым. Гүлекеңнің жұбайы Нау-</w:t>
        <w:br/>
        <w:t>рыз Сұлтановпен (бұған дейін айтқанымдай: белгілі дәрігер, рес-</w:t>
        <w:br/>
        <w:t>публиканың медицина саласында ұйымдастыру мәселелерімен</w:t>
        <w:br/>
        <w:t>ұзақ жыл шұғылданған, басшы қызметтерде болған адам. Әдеби-</w:t>
        <w:br/>
        <w:t>ет, өнер, ғылым қайраткерлеріміздің бірсыпырасымен аралас-</w:t>
        <w:br/>
        <w:t>құраластығы бар. Қазірде зейнеткер) кездестім. «Сайыннан саяқ</w:t>
        <w:br/>
        <w:t>құрлы сая таппайды» «Егемен Қазақстан» газетінен оки сала ав-</w:t>
        <w:br/>
        <w:t>торды іздегенін, бірақ қалайда байланысымыздың бастала кой-</w:t>
        <w:br/>
        <w:t>мағанын әзілге сайдыра айта отырып, Нәукең Әнуармен туыс,</w:t>
        <w:br/>
        <w:t>әрі сырлас болғандыктан, Әнекенңнің өмірінен небір тың дерек-</w:t>
        <w:br/>
        <w:t>тер келтіре әңгіме шертті.</w:t>
        <w:br/>
        <w:t>2000-жылы 12-мамырда Әнуардың туғанына 70-жыл толмақ.</w:t>
        <w:br/>
        <w:t>Қазақстанның өкіметі, үкіметі ол мерейтойды Әнекеннің аруа-</w:t>
        <w:br/>
        <w:t>ғына лайық ен жоғары дәрежеде өткізеді деп үміттенеміз. Жазу-</w:t>
        <w:br/>
        <w:t>шынын шығармалары жинақталып басылар, естелік кітап жарык</w:t>
        <w:br/>
        <w:t>көрер, Әнекең туралы айтылар ак ниетті әнгімелер өрісі кеңи</w:t>
        <w:br/>
        <w:t>түсер деп сенеміз! Әнекең жайында «жақсы сөз - жарым ырыс»</w:t>
        <w:br/>
        <w:t>райымен ағынан жарыла тебірене сөйлер, жазар адам кешегі одақ-</w:t>
      </w:r>
    </w:p>
    <w:p>
      <w:r>
        <w:t>тас республикаларда, сонау шет елдерде аз емесі анык. Әсіресе</w:t>
        <w:br/>
        <w:t>Мәскеуде көп. Қазақ әріптестерімен дос, жолдас мәскеулік жа-</w:t>
        <w:br/>
        <w:t>зушылардың бір кызық әзілдері бар: «Приезжает Олжас--ибуд-</w:t>
        <w:br/>
        <w:t>то мы все перед ним виноваты; приезжает Ануар -- будто он сам</w:t>
        <w:br/>
        <w:t>виноват перед всеми нами», - дейді олар. Әнуардың қарапайым-</w:t>
        <w:br/>
        <w:t>дылығына, кішіпейілдігіне тәнтілік кой!</w:t>
        <w:br/>
        <w:t>Іскер, білімдар, өткір тілді Әнуар Әлімжанов көзі тірісінде</w:t>
        <w:br/>
        <w:t>өзіндейлерден көптеген дос тапты, өзгелерден -- күншілдерден</w:t>
        <w:br/>
        <w:t>қас тапты. Мен оны бажайламаған жөн деп білдім, алайда мені</w:t>
        <w:br/>
        <w:t>Әлімжановпен жерлес (Әнекең -- Талдықорғаннан, мен - Өске-</w:t>
        <w:br/>
        <w:t>79</w:t>
        <w:br/>
        <w:t>Бұл каулының түпте жатқан батпағын қопармай-ак койған-</w:t>
        <w:br/>
        <w:t>да, Мұхаңа «за бездеятельность» деп, «за срыв работы» деп, есі</w:t>
        <w:br/>
        <w:t>дұрыс пенде иланбас кінә таққаңдарын және 1953-жылдың жұмыс</w:t>
        <w:br/>
        <w:t>нәтижесін оның алғашқы үш ай алты күнімен-ақ бағалай салған</w:t>
        <w:br/>
        <w:t>саппастыктарын көрдініздер ме?!</w:t>
        <w:br/>
        <w:t>«Қырағылар» Мұхаңның қыр сонына түсуді 1954-жылға дейін</w:t>
        <w:br/>
        <w:t>тоқтатпаған, Мәскеуде жатқан адамды сыртынан күстәналай бер-</w:t>
        <w:br/>
        <w:t>ген. Алматыдағы жиынсымақтарда, газетсымақтардың беттерінде</w:t>
        <w:br/>
        <w:t>көпіргендерін санамай, Ғылым академиямыздың вице-президенті</w:t>
        <w:br/>
        <w:t>Н.Т.Сауранбаев, Жазушылар одағының төрағасы Ә.Жаймурзин</w:t>
        <w:br/>
        <w:t>қол қайған, 1953-жылғы тамыздың 4-і күні қабылданған бірлескен</w:t>
        <w:br/>
        <w:t>қаулыға үңілсек, «марксизм-ленинизмнен ауытқыған буржуазия-</w:t>
        <w:br/>
        <w:t>шыл ұлтшылдардың» тізімін Мұхтар Әуезов бастап тұрғанын кө-</w:t>
        <w:br/>
        <w:t>реміз, ал оның «саңындағылар» -- «С.Мұқанов, Ә.Марғұлан,</w:t>
        <w:br/>
        <w:t>Б.Кенжебаев және басқалар!»</w:t>
        <w:br/>
        <w:t>Ұлағатты ұстаздарының дәріс оқуын үнемі тағатсыз тосатын</w:t>
        <w:br/>
        <w:t>шәкірттері алдына әлгі масқара конференцияның ертеңінде соңғы</w:t>
        <w:br/>
        <w:t>рет шығарын Мұхаң бір сәт те ойлады ма екен? Мәскеуге еріксіз</w:t>
        <w:br/>
        <w:t>кетерін де, оңда алты ай жұмыссыз отырарын да, әрине, білген жоқ,</w:t>
        <w:br/>
        <w:t>жеж</w:t>
        <w:br/>
        <w:t>Әнуардың ақырғы қағаздарының арасынан Әлжаппар акса-</w:t>
        <w:br/>
        <w:t>қалдың (Әбішев) оған 1993-жылғы тамыздың 24-інде жазған хаты</w:t>
        <w:br/>
        <w:t>кездесті. Онда: - Мұханды калай кұтқарғандарыңды жаз, онын</w:t>
        <w:br/>
        <w:t>ертеңгі ұрпақка кажеттігін ойла, - деген ағалық тілек айтылып-</w:t>
        <w:br/>
        <w:t>ты. Сол хаттың ізімен Әлжекеннің үйіне барғанымда, ол бір жаққа</w:t>
        <w:br/>
        <w:t>жол жүргелі шығып келеді екен, менің максатымды білді де: «Біз-</w:t>
        <w:br/>
        <w:t>дің ортамыздың өзім куә барлык шындығы анау «Шерлі шежіре»</w:t>
        <w:br/>
        <w:t>деген кітәбімде, соны оқып шыққайсың», - деді. Кітәбін тауып</w:t>
        <w:br/>
        <w:t>алып оқыдым, Мұхаңнын өміріндегі сонғы қиямет кезенді айт-</w:t>
        <w:br/>
        <w:t>қандары менің Мәскеуден алдырған құжаттар көшірмесіндегі</w:t>
        <w:br/>
        <w:t>ақпарлармен астасып жатыр екен.</w:t>
        <w:br/>
        <w:t>жжж</w:t>
        <w:br/>
        <w:t>Бұл хикаямда Әнекеннің сол бір ержүрек адал студент дос-</w:t>
        <w:br/>
        <w:t>тарының аттарын (қайталап айтайын) тұспалмен, шартты рәсімде</w:t>
        <w:br/>
        <w:t>72</w:t>
        <w:br/>
        <w:t>дегі қаулыға кол қойған - КСРО Жоғарғы кеңесі сессиясынын</w:t>
      </w:r>
    </w:p>
    <w:p>
      <w:r>
        <w:t>төрағасы Әнуар Әлімжанов. Сол тарихи окиғаны әңгімелеу ке-</w:t>
        <w:br/>
        <w:t>зімізде:</w:t>
        <w:br/>
        <w:t>-- Әнеке, шыныңызды айтыңызшы, каулыны бекіткен сәті-</w:t>
        <w:br/>
        <w:t>ңізде қолыныз қалтырамады ма? Іштей бір өкінішіңіз болмады</w:t>
        <w:br/>
        <w:t>ма?-- дегенім бар. Ол сәл ойланып:</w:t>
        <w:br/>
        <w:t>-- Жоқ, көп өкінген жоқпын. Өзі де әрең тұр емес пе еді?</w:t>
        <w:br/>
        <w:t>Империя дегенін, оның түр-құрылымы кандай болса да, ұзақ би-</w:t>
        <w:br/>
        <w:t>леп-төстей алмайды, империя -- халықтың мүддесін ойламайтын</w:t>
        <w:br/>
        <w:t>жүйе. Отаршыл империя тем более жексұрын. Кенес өкіметі бас-</w:t>
        <w:br/>
        <w:t>қаның жерін соғыспен отарламаса да, халықтын санасын отар-</w:t>
        <w:br/>
        <w:t>лады, ал сананды отарлады екен, ал --елінді де, жерінді де бір оқ</w:t>
        <w:br/>
        <w:t>шығармастан жаулап алды деген сөз. Әйткенмен, мұндайда бізге</w:t>
        <w:br/>
        <w:t>революция емес, эволюция керек еді, пәленбай жылғы жүйені</w:t>
        <w:br/>
        <w:t>бірден, тез жоқ қылуға, аяқастында қиратуға, мүлде күйрете са-</w:t>
        <w:br/>
        <w:t>луға болмайтын еді, бірте-бірте тарату, өзгерту керек еді. Мен</w:t>
        <w:br/>
        <w:t>Горбачевқа тәуір-ақ айттым. Кеңес өкіметі 73 жылдан аса тұрды</w:t>
        <w:br/>
        <w:t>ғой, 73 қабат үйді қирата салу оңай бірақ, оның кірпішін, тасын,</w:t>
        <w:br/>
        <w:t>темірін, балшығын тасып, орнын тазартып алу қиын, мынауы-</w:t>
        <w:br/>
        <w:t>мыз просто не нормально дедім. Ал ол түсінбеді, түсінгісі кел-</w:t>
        <w:br/>
        <w:t>меді, - деген. Шынында «не нормально» еді ғой. «Бай, баю» де-</w:t>
        <w:br/>
        <w:t>ген сөзден шошынған, шошындырған, жеке адамдардың өз еңбе-</w:t>
        <w:br/>
        <w:t>гімен, өз кабілет-мүмкіндігімен адал баюына тыйым салған, «сап-</w:t>
        <w:br/>
        <w:t>тыаяққа ас құйып, сабына қарауыл қойған» коғам онған ба?! Жеке</w:t>
        <w:br/>
        <w:t>адамы, енбеккері адал байымаған мемлекет алдымен өзі байиды,</w:t>
        <w:br/>
        <w:t>содан сон ғана халқын байыта алады деу қисынды ма? Кенес өкі-</w:t>
        <w:br/>
        <w:t>метінің билеуші тобы осындай қиғаш бағыт ұстанып, күпілдек</w:t>
        <w:br/>
        <w:t>күй кешпеді ме?!,</w:t>
        <w:br/>
        <w:t>.“Білімдар Әнуардың өрісі кең болатын. Ол «Правданың»,</w:t>
        <w:br/>
        <w:t>«Литературная газетаның» тілшісі болғанын, сол ортада көп дос</w:t>
        <w:br/>
        <w:t>таба алғанын халқынын мақсат-мүддесіне жақсы пайдаланып, жо-</w:t>
        <w:br/>
        <w:t>ғарыда шолып өткен жәйттер жайында тереңнен ой козғап, ол</w:t>
        <w:br/>
        <w:t>ойына көпті ортақтастырып, ақикат тегеуірінді тұжырым жасап,</w:t>
        <w:br/>
        <w:t>тарихтың көмескі парақтарын аныктай айшықтап, жана парақтар-</w:t>
        <w:br/>
        <w:t>дың шыншылдықпен жазылуына қыруар енбек сіңірді, мұны дұш-</w:t>
        <w:br/>
        <w:t>паны ғана кемітер. Осы ынғайда Әнекеннін аға-іні, достарының</w:t>
        <w:br/>
        <w:t>арасындағы қарымды, көрнекті қаламгерлердің екеуінің ауыр ми-</w:t>
        <w:br/>
        <w:t>нөтте -- Әлімжанов Әнуар Тұрлыбекұлын ақтық сапарға, тірші-</w:t>
        <w:br/>
        <w:t>лікпен қайта табыстырмас сонғы тұрағына аттандыру кезінде,</w:t>
        <w:br/>
        <w:t>67</w:t>
        <w:br/>
        <w:t>шы екенін алғаш ашынып айтқан да, жазған да - Әнуар. Сол</w:t>
        <w:br/>
        <w:t>үшін ҚКП Орталық Комитетіндегі билікшіл-бұғымпаздардан қа-</w:t>
        <w:br/>
        <w:t>тан ескерту алды. Қазақ жеріндегі көне казак атауларының өші-</w:t>
        <w:br/>
        <w:t>ріліп, олардың орынында отаршылдардың аты-жөндері быжы-</w:t>
        <w:br/>
        <w:t>нап тұрғанына қарсылықты алғаш та ашык жасаған - Әнуар. Ай-</w:t>
        <w:br/>
        <w:t>ша бибінін, Кожа Ахмет Йасауидің мазарлары қараусыз, күтім-</w:t>
        <w:br/>
        <w:t>сіз қалғанына, киратыла бастағанына қарсы әуелі үн көтерген -</w:t>
        <w:br/>
        <w:t>Әнуар. Азия мен Африка жазушыларының үшінші конферен-</w:t>
        <w:br/>
        <w:t>циясын Алматыда өткізуді ұйымдастырғандардың (Ғ.Мүсірепов,</w:t>
        <w:br/>
        <w:t>Ә.Шәріпов) бірі -- Әнуар. Жазушылар одағын басқарып отыр-</w:t>
        <w:br/>
        <w:t>ғанында өзі өткізген ол конференция қазақ қаламгерлеріне, әсі-</w:t>
        <w:br/>
        <w:t>ресе жастарымызға көп дос тауып бергені, қазақ әдебиетінің өрі-</w:t>
        <w:br/>
        <w:t>сін кеңейтетүскені -тарихи ақиқат, Азаттық алып, тынысы енді-</w:t>
        <w:br/>
        <w:t>енді кеңіп, заманына қарай әдебиетін өркендетуге кіріскен азия-</w:t>
        <w:br/>
        <w:t>лық, африкалық, арабтық жас мемлекеттердің зиялы қауымы</w:t>
        <w:br/>
        <w:t>Әнуарды қалай құрметтұтқаны баршамызға аян. Әнуардың ауыз-</w:t>
        <w:br/>
        <w:t>ша да, жазуша да қамқорлығын қалтқысыз бағалағандары біздің</w:t>
      </w:r>
    </w:p>
    <w:p>
      <w:r>
        <w:t>қандасымызға: 1969-жылы Джавахарлал Неру атындағы халық-</w:t>
        <w:br/>
        <w:t>аралық сыйлық, 1974-жылы халықаралық «Лотос» сыйлығы, 1985</w:t>
        <w:br/>
        <w:t>жылы Агостиньо Нето атындағы халықаралық сыйлық берілгені-</w:t>
        <w:br/>
        <w:t>нен көрінсе керек. Ал өзімізде: 1963-жылы Казакстан Ленин ком-</w:t>
        <w:br/>
        <w:t>сомолы сыйлығына, 1964-жылы республикамыздың Абай атын-</w:t>
        <w:br/>
        <w:t>дағы мемлекеттік сыйлығына ие болды. «Үкіметтің колбаласы</w:t>
        <w:br/>
        <w:t>болмайтын телеарна кажет, соны ойластырып, осындағы бір өжет,</w:t>
        <w:br/>
        <w:t>білімді қарындастармен ақылдасып, «Таң» деп атын қойып, тәу-</w:t>
        <w:br/>
        <w:t>елсіз телеарна ашуға кірістік, соның ресми тіркеуге керек құжат-</w:t>
        <w:br/>
        <w:t>тарын мойныма алдым» деп, ол арнаның жарғысы, бағдары, ау-</w:t>
        <w:br/>
        <w:t>қымы қандай болуғатиістігін құштарлана әңгімелеп отырған Әне-</w:t>
        <w:br/>
        <w:t>кеңнің жігер-қуатына, жаңашылдық, көрегендік жаратылысына</w:t>
        <w:br/>
        <w:t>еріксіз таңданғанмын. 1986-жылдың желтоксанындағы қанды</w:t>
        <w:br/>
        <w:t>окиғаны айыптап, жастарымыздың жазықсыз екенін, бейбіттілек-</w:t>
        <w:br/>
        <w:t>талаппен аякталар ол оқиғаны одақтык, республикалык МҚК</w:t>
        <w:br/>
        <w:t>(КГБ) дегендердің әдейі асқындырып, зұлымдықпен арандатқ-</w:t>
        <w:br/>
        <w:t>андарын бірінші боп ашынып айтқан және жазған -- Әнуар. Ха-</w:t>
        <w:br/>
        <w:t>лқымыздың біртуар перзенті Мұстафа Шоқай хакында «Казак</w:t>
        <w:br/>
        <w:t>әдебиеті» газетіне «Мұстафа Шоқаев... Ол кім?» деп аталған қос</w:t>
        <w:br/>
        <w:t>беттік мақаласын жариялап, ең алғаш мол мағлұмат берген -</w:t>
        <w:br/>
        <w:t>Әнуар. Кешегі КСРО Жоғарғы Кенесінде Республикалар кеңесі-</w:t>
        <w:br/>
        <w:t>нің төрағасы болып отырғанында КСРО-ның ыдырағаны жөнін-</w:t>
        <w:br/>
        <w:t>66</w:t>
        <w:br/>
        <w:t>--Окім?</w:t>
        <w:br/>
        <w:t>-- Аға, мен ғой, Жақып.</w:t>
        <w:br/>
        <w:t>--Ә-ә.. қазір...</w:t>
        <w:br/>
        <w:t>Есікті ашты.</w:t>
        <w:br/>
        <w:t>-- Ассалаумағалейкүм, аға!</w:t>
        <w:br/>
        <w:t>-- Уағалейкүмүссәләм! Төрлет!</w:t>
        <w:br/>
        <w:t>-- Аға,суык суымыздың краны бұзылып... өзім жөндеп алам</w:t>
        <w:br/>
        <w:t>ғой, кілттерінізді берсеңіз, сонсон... кендір жібіңіз болса... ренжі-</w:t>
        <w:br/>
        <w:t>месеңіз....</w:t>
        <w:br/>
        <w:t>-- Несіне ренжиін, казір.</w:t>
        <w:br/>
        <w:t>Ол қобдишасын ұстап оралды:</w:t>
        <w:br/>
        <w:t>-- Жақыпжан, керегінді өзін осыдан асықпай тауып аларсың.</w:t>
        <w:br/>
        <w:t>-- Жарайды, аға.</w:t>
        <w:br/>
        <w:t>-- Ертең әкелерсің, мен қазір шығамын, кешірек келемін.</w:t>
        <w:br/>
        <w:t>-- Жақсы, аға, жақсы!..</w:t>
        <w:br/>
        <w:t>2. «Қазір шығамыны» бекер болса да, «кешірегі» расталды.</w:t>
        <w:br/>
        <w:t>Дәптердің соңғы бетін жапқанда іңір үйіріле бастаған. О тұсы</w:t>
        <w:br/>
        <w:t>мен бұтұсына қайырыла үңіліп, кейбір шумақтарын жаттап алуға</w:t>
        <w:br/>
        <w:t>тиістей екі-үш мәрте оқып, енсесін жаза күлімдеп, орнынан тұрып</w:t>
        <w:br/>
        <w:t>та кетіп, күлімдеген күйі басын шайкай ары-бері жүріп, қайта-</w:t>
        <w:br/>
        <w:t>дан отыра қалып, тағы оқыған:</w:t>
        <w:br/>
        <w:t>.“Қарғалар қарқылдасып хабар салды,</w:t>
      </w:r>
    </w:p>
    <w:p>
      <w:r>
        <w:t>Күшіген, қызыл көрген, аспанды алды.</w:t>
        <w:br/>
        <w:t>«Білмегетт ер қайгысып, сұмырай!» - деп,</w:t>
        <w:br/>
        <w:t>Қаршыға қуып жүрді сауысқанды...</w:t>
        <w:br/>
        <w:t>Жұрт мұпда тыпдагап жоқ биді, бекті,</w:t>
        <w:br/>
        <w:t>Теңіз ксп тасығандай толқып кетті.</w:t>
        <w:br/>
        <w:t>Ақырып тұс-тұсынан долданды жұрт,</w:t>
        <w:br/>
        <w:t>Ызалы басу киын болды көпті...</w:t>
        <w:br/>
        <w:t>.“Лағынат оқыды әнмен әткен күнге,</w:t>
        <w:br/>
        <w:t>«Сол сұмдық қайтып қырда болмасы!» - деп...</w:t>
        <w:br/>
        <w:t>Ләм-мимсіз, қыбырсыз отырып қалған Сапарғали бір шама-</w:t>
        <w:br/>
        <w:t>да дәптерді оқыс тез жауып, орнынан тез тұрып, іргедегі темір</w:t>
        <w:br/>
        <w:t>кереуетке етбеттеп сұлай кетті. Иесін оқыс ауырсынғандай-ақ,</w:t>
        <w:br/>
        <w:t>«бүйтпеуші едің ғай?!» - деп тіл қатқандай-ак, төсек сақыр-сұқыр</w:t>
        <w:br/>
        <w:t>етті детыншыды.</w:t>
        <w:br/>
        <w:t>80</w:t>
        <w:br/>
        <w:t>ҚОҢЫР ДӘПТЕР</w:t>
        <w:br/>
        <w:t>1937-жылдын шілдесі. Алматынын бұраланды көшесі. Ашыт-</w:t>
        <w:br/>
        <w:t>қысы шала қамырдай сұйқылтым батпақты былш-былш басып,</w:t>
        <w:br/>
        <w:t>бауырына төрт дөнгелек орната салған науа тақылеттес арбаны</w:t>
        <w:br/>
        <w:t>лықсыта сүйреп қара ат желіп келеді. Қалқиған арбакеш, сібірлеп</w:t>
        <w:br/>
        <w:t>тұрған сүйкімсіз жаңбырдан қорғанғаны шығар, көнетоз көкшіл</w:t>
        <w:br/>
        <w:t>көрпені күркелендіре жамылып алған. Бірлі-жарым жаяуы бол-</w:t>
        <w:br/>
        <w:t>маса, төңірек қаңырап жатыр дерлік.</w:t>
        <w:br/>
        <w:t>Бір кезде қара ат келтелеу құйрығын коқитып, төрт-бес ки</w:t>
        <w:br/>
        <w:t>тастады. Арбакеш оны елеген жоқ, жылқы малы күйіссіз, таста-</w:t>
        <w:br/>
        <w:t>ғаны иіссіз дейтін қазақ болса керек. Сол әредікте оң бүйірден</w:t>
        <w:br/>
        <w:t>әлдекім: «Ей! Тоқта! Тоқта!» -- деп барқ-барқ етті. Жарықшақ</w:t>
        <w:br/>
        <w:t>жуан дауыс. Арбакеш қынбады. Естімеді ме, естісе де мән бермеді</w:t>
        <w:br/>
        <w:t>ме, оны өзі білер. «Ей! Тоқта! Саңыраусың ба, тоқта!» - Жуан</w:t>
        <w:br/>
        <w:t>дауыс тағы жұлқына шыққанға ұқсаған. Арбакеш бұрылып карап</w:t>
        <w:br/>
        <w:t>еді: қара киімді сорайған казақ жетсе-ак ондырмастай жұдыры-</w:t>
        <w:br/>
        <w:t>ғын ойнатып, батпақты шалп-шалп кеше жүгіріп келеді екен.</w:t>
        <w:br/>
        <w:t>Арбакеш ат басын ірке бергенде сорайған неме арбаны аударып</w:t>
        <w:br/>
        <w:t>тастардай солқ еткізіп қарғып мінді де, шынтағымен нұқып жі-</w:t>
        <w:br/>
        <w:t>беріп:</w:t>
        <w:br/>
        <w:t>-- Тоқта дегенде тоқтау керек! - деп бажылдады.</w:t>
        <w:br/>
        <w:t>-- Сенің кімге бақырғанынды мен қайдан білем?!</w:t>
        <w:br/>
        <w:t>-- Көшеде сенен басқа тірі жан жоқ! -- деген анау делбені</w:t>
        <w:br/>
        <w:t>шап беріп: «Ну, пошел!» --деп атты сол жаққа езулей бастады.</w:t>
        <w:br/>
        <w:t>-- Ей.сен немене, жындымысың?! Біреудін ат-арбасында нең</w:t>
        <w:br/>
        <w:t>бар?! - Көлік иесінін де қаны салқын емес екен, көлденең</w:t>
        <w:br/>
        <w:t>килікпеден делбесін ұмтыла жұлып алдыда, қолтығынан шап бере</w:t>
        <w:br/>
        <w:t>көтеріп қалып: «Түс әйда! Кәне, түс!» - деді. Қопарыла құлай</w:t>
        <w:br/>
        <w:t>жаздаған анау:</w:t>
        <w:br/>
        <w:t>--Тоқта, дұрыстап сөйлесейік, мен органның кісісімін, -деді.</w:t>
        <w:br/>
        <w:t>75</w:t>
      </w:r>
    </w:p>
    <w:p>
      <w:r>
        <w:t>-- Сөйлессек сөйлесейік, кім болсаң да еркің, тек құдайсын-</w:t>
        <w:br/>
        <w:t>бай сөйле!</w:t>
        <w:br/>
        <w:t>-- Казір, - деп анау шекпенінін омырауына қолын сұғып,</w:t>
        <w:br/>
        <w:t>әлдебір кағазды алып шыкты да, алақанына астарлай ұсынды: -</w:t>
        <w:br/>
        <w:t>Мә, оқы, су тигізіп алма.</w:t>
        <w:br/>
        <w:t>--Тигізбеспін...</w:t>
        <w:br/>
        <w:t>-- Өзің кімсің?</w:t>
        <w:br/>
        <w:t>-- Менің аты-жөнім -- Сапарғали Бегалин. «Теміржолшы»</w:t>
        <w:br/>
        <w:t>гәзетінің қызметкерімін.</w:t>
        <w:br/>
        <w:t>-- Өлең жазасың ғой? Білем. Ал, жолдас Бегалин, бізге сроч-</w:t>
        <w:br/>
        <w:t>но көлік керек, бір срочный грузды управлениеге жеткізуіміз</w:t>
        <w:br/>
        <w:t>керек, жүр, көмектес!</w:t>
        <w:br/>
        <w:t>-- Бәрі срочно екен, мә! -- Сапарғали делбені ұстата салды.</w:t>
        <w:br/>
        <w:t>-- Ну, пошел!..</w:t>
        <w:br/>
        <w:t>Он минуттай уақыт үнсіз өткен сон көлік тоқтатылып, «қо-</w:t>
        <w:br/>
        <w:t>жайын» арбадан қарғып түсті де:</w:t>
        <w:br/>
        <w:t>-- Жүр, жолдас, көмектесіп жібер, --деді, бұйырғаны, өтінгені</w:t>
        <w:br/>
        <w:t>беймәлім раймен.</w:t>
        <w:br/>
        <w:t>Аула Сапарғалиға таныс. «Ойпырым-ау!..» Өнебойы дір етті.</w:t>
        <w:br/>
        <w:t>Әлде ыстық бу шарпығандай, әлде ызғырық шалғандай... Үйдің</w:t>
        <w:br/>
        <w:t>сыртқы есігі айқара ашык, Алдында кара киімді төртпақ орыс</w:t>
        <w:br/>
        <w:t>қасындағы үлкен үш кораптын өзі жақ шеткісіне бір аяғын қой-</w:t>
        <w:br/>
        <w:t>ып, тасқа шыққан текеше кекірейіп түр.</w:t>
        <w:br/>
        <w:t>Сапарғалидын тынысы ауырлай бастаған.</w:t>
        <w:br/>
        <w:t>-- Подойди! -- Төртпақ бажырая қатқыл сөйлеп, аяғын тар-</w:t>
        <w:br/>
        <w:t>тып, корапты бір жағынан көтерісуге ыңғайланды. Сапарғали-</w:t>
        <w:br/>
        <w:t>дың құлағы шыңылдады.</w:t>
        <w:br/>
        <w:t>-- Бұларың не? - деді ол, казакка қарап.</w:t>
        <w:br/>
        <w:t>-- Сұрап қайтесін, көтеріс.</w:t>
        <w:br/>
        <w:t>-- Өзі кайда?!</w:t>
        <w:br/>
        <w:t>-- Бағана тұтқындалды, тез, көтеріс!</w:t>
        <w:br/>
        <w:t>Көтерісті. Орысқа көз тастады. Онын калын жирен қас ас-</w:t>
        <w:br/>
        <w:t>тыңдағы шегір көзі қазір ұясынан атылып шығардай. Сапарғали</w:t>
        <w:br/>
        <w:t>қорапқа қарады. Лықатолтырылғандардың бетінде көзіне де, кө-</w:t>
        <w:br/>
        <w:t>ңіліне де ыстық кітәптар жатыр. Өнебойы тағы дірілдеп кетті...</w:t>
        <w:br/>
        <w:t>Екінші қорапты арбаға салып бұрыла бергендерінде Сапар-</w:t>
        <w:br/>
        <w:t>ғали шеті қылтиған қоңыр дәптерді суырытт алып, қойнына ты-</w:t>
        <w:br/>
        <w:t>ғып жіберді. Шегіркөз шалып калыпты:</w:t>
        <w:br/>
        <w:t>-- Ты что?! Что там?! Ну-ка, дай сюда!</w:t>
        <w:br/>
        <w:t>76</w:t>
      </w:r>
    </w:p>
    <w:p>
      <w:r>
        <w:t>-- Сәйтіңіз, Сәке, уақыт шіркінді әйтеуір бір жақсылықты</w:t>
        <w:br/>
        <w:t>күтумен өткізіп келеміз ғой. Туфлиінізді шешпесеңіз еді... онда</w:t>
        <w:br/>
        <w:t>тапочка киіп алыңыз, қазір... -- Есікті жапқан Фатима босаға-</w:t>
        <w:br/>
        <w:t>дағы аяқкиім кебежесінен киіз шәркей алып берді.</w:t>
        <w:br/>
        <w:t>-- Рахмет.</w:t>
        <w:br/>
        <w:t>-- Жоғарылаңыз, Сәке, төрге шығыныз, мен казір... үй ішін-</w:t>
        <w:br/>
        <w:t>дік киіммен жүр едім, жалғыз өзім болған сон...</w:t>
        <w:br/>
        <w:t>-- Балалар қайда?</w:t>
        <w:br/>
        <w:t>-- Кеше Санжар алып кетіп елі, сонда конып калғандары,</w:t>
        <w:br/>
        <w:t>Илыфа жібермеген болар.</w:t>
        <w:br/>
        <w:t>Сапарғали бөлмеге кіріп, ұзынша үстелді коршай қойылған</w:t>
        <w:br/>
        <w:t>биік арқалықты орындықтардың орта тұсындағысына отырды.</w:t>
        <w:br/>
        <w:t>Төргі қабырғаға кең дала бейнеленген кілем ілініпті. Карсы қабыр-</w:t>
        <w:br/>
        <w:t>ғалағы екі терезенің аралығында басын бұлт шалған жакпар тасты</w:t>
        <w:br/>
        <w:t>таудың үлкен фотосуреті, бұлтқа тақау иық таста қанатын қомдай,</w:t>
        <w:br/>
        <w:t>ту сыртына ожар бұрыла караған қыран отыр. «Анау қыран ақиық</w:t>
        <w:br/>
        <w:t>ақынның өзін бейнелегендей келісті екен-ау! Сәтті сурет!»</w:t>
        <w:br/>
        <w:t>-- Сәке, өздеріңіз қалайсыздар? Бәйбішеңіз, бала-немере-</w:t>
        <w:br/>
        <w:t>лерініз сау-сәлемет пе? -- Фатима ашык-жаркын сөйлей келді.</w:t>
        <w:br/>
        <w:t>Шашын жиып, тік жаға қызғылт кеудеше, көк белдемше киіпті.</w:t>
        <w:br/>
        <w:t>-- Е, құдайға шүкір, ептеп жүріп жатырмыз. Өзіңіздің ден-</w:t>
        <w:br/>
        <w:t>саушылығыныз, көңіл күйіңіз қалай, жақсы ма?</w:t>
        <w:br/>
        <w:t>-- Біз де ақырындап жүрген сол, ел қатарлы дегендей.</w:t>
        <w:br/>
        <w:t>-- Фәке, мен сізді жас кездегімізше «Фатима ханум» дедім,</w:t>
        <w:br/>
        <w:t>Ілекен бірде маған; «Жеңгенді «ханум» дегенің дұрыс», - деп</w:t>
        <w:br/>
        <w:t>еді, есіңізде ме?</w:t>
        <w:br/>
        <w:t>-- Сәке-ай, ештеңе де ұмытылмайды ғой!</w:t>
        <w:br/>
        <w:t>-- Ол рас. Ал, Фатима ханум, мен кіріп-шығуға ғана келдім,</w:t>
        <w:br/>
        <w:t>ренжімеңіз.</w:t>
        <w:br/>
        <w:t>-- Мұныңыз қалай? Отырыныз. Мен шәй қамдайын.</w:t>
        <w:br/>
        <w:t>-- Бір сағаттан соң жол жүретін едім, ел жаққа, Семейге. Тір-</w:t>
        <w:br/>
        <w:t>Ліктің таусылмайтын оны-мұнысы баяғы. Рұқсатетіңіз, кейінірек</w:t>
        <w:br/>
        <w:t>әлі талай кездесеміз, әнгімелесеміз.</w:t>
        <w:br/>
        <w:t>-- Түу, Сәке-ай!..</w:t>
        <w:br/>
        <w:t>-- Әдейілеп келген бұйымтайым мынау еді. - Сапарғали кой-</w:t>
        <w:br/>
        <w:t>ын калтасынан соно-о-оу қоңыр дәптерді алып ұсынды. - Сізге</w:t>
        <w:br/>
        <w:t>табыс етермін деп сақтап жүріп едім, бүгін сәті түсті.</w:t>
        <w:br/>
        <w:t>-- Бұл не?</w:t>
        <w:br/>
        <w:t>--Ілекеннін... Ілиястың «Құлагер» дастанының қолжазбасы,</w:t>
        <w:br/>
        <w:t>түпнұсқасы.</w:t>
        <w:br/>
        <w:t>84</w:t>
      </w:r>
    </w:p>
    <w:p>
      <w:r>
        <w:t>қын, опыр-топыр заманның оқыс оқиғаларынан, түсініксіз жағ-</w:t>
        <w:br/>
        <w:t>даяттарынан катты тіксініп жүргеніне үшінші жыл. Былтырбірде:</w:t>
        <w:br/>
        <w:t>«Неболып барады?» - деген зәрелі сұрағына күйеуі: «Білмеймін...</w:t>
        <w:br/>
        <w:t>қателік пе, қысастық па, түсіне алсамшы!..» -- деп шынын айт-</w:t>
        <w:br/>
        <w:t>қан. Тәңірден ертелі-кеш іштей тыныштық тілеп, отбасына аман-</w:t>
        <w:br/>
        <w:t>дық сұрап жалбарынғаннан өзге не шара?!, Өзінің де сезім сапы-</w:t>
        <w:br/>
        <w:t>рылысы үдеп, санасы жүдеп, онысын отбасына, көрші-қолаңға,</w:t>
        <w:br/>
        <w:t>жолдас-жораға аңғартпасқа бекініп, дүзде көбінесе үнсіздікті</w:t>
        <w:br/>
        <w:t>серік еткен Сапарғали әйелінін еріксіз секемшіл бола бастаға-</w:t>
        <w:br/>
        <w:t>нын сезіп жүрген-ді.</w:t>
        <w:br/>
        <w:t>-- Мен кеше бір түс көрдім, қызық та қиын түс, соны айтай-</w:t>
        <w:br/>
        <w:t>ын, жорисың ба? -- деді келіншегіне, езу тарта карап.</w:t>
        <w:br/>
        <w:t>-- Қайдан білейін...</w:t>
        <w:br/>
        <w:t>-- Түсіме Абай кіргені. Абай атамыз. Біраздан бері оның еш-</w:t>
        <w:br/>
        <w:t>тенесін оқыған жоқ едім, есіме де алмағанмын. Гәзеттің күндегі</w:t>
        <w:br/>
        <w:t>қанқасап жұмысы «қамалды-атылдыдан» басқа нені ойлатып</w:t>
        <w:br/>
        <w:t>жүр... Жарықтық Абекем... кәдімгі өзі... Екеуіміз айдалада жо-</w:t>
        <w:br/>
        <w:t>лыққанымыз, Сәлем бердім. Сәлемімді алды. Күлімсіреп тұр.</w:t>
        <w:br/>
        <w:t>Сұлу киінген. Қолтығында жастық бар...</w:t>
        <w:br/>
        <w:t>-- Жастық?!</w:t>
        <w:br/>
        <w:t>-- Иә,анау менің жастығым екен деймін... «Балам, мына жас-</w:t>
        <w:br/>
        <w:t>тық --киелі жастық, мұны ешбіреуге ұстатпа, ешбіреуге жастат-</w:t>
        <w:br/>
        <w:t>па, тысын өзің жу, келін бала да жумасын, өзің жу. Өзіннен бас-</w:t>
        <w:br/>
        <w:t>ка ешкім ұстамайтын болсын, ұқтың ба?» деді. «Ата, ұқтым!» де-</w:t>
        <w:br/>
        <w:t>дім. Ол жастықты маған ұстатты да, ғайып болды, мен жастықты</w:t>
        <w:br/>
        <w:t>алдымда, біреу түртіп қалғандай-ақ оянып кеттім. Күндегіше ба-</w:t>
        <w:br/>
        <w:t>сыма жастап ұйықтаған жастықты Абайдың қолынан алып құшак-</w:t>
        <w:br/>
        <w:t>таған күйімде оянғаным. Шалкамнан жатырмын... Кәне, не</w:t>
        <w:br/>
        <w:t>дейсің?</w:t>
        <w:br/>
        <w:t>--Не деймін... білмеймін...</w:t>
        <w:br/>
        <w:t>-- Әйтсе де?</w:t>
        <w:br/>
        <w:t>-- Киелі адам болыпты ғой жарықтык... айтқанын орында,</w:t>
        <w:br/>
        <w:t>Сәке, орындап жүр. Жұма күні жеті шелпек пісірейін, марқұм-</w:t>
        <w:br/>
        <w:t>нын... жарықтықтың аруағына бағыштап аят оқышы...</w:t>
        <w:br/>
        <w:t>-- Сөйтейік.</w:t>
        <w:br/>
        <w:t>Жазу үстелінен түн ортасы әлетінде тұрған Сапарғали жуы-</w:t>
        <w:br/>
        <w:t>нып-шәйініп барып төсегіне қисайды да, жастығын әнтек жоға-</w:t>
        <w:br/>
        <w:t>ры жастанып, аялағандай алақанымен сипап: «А, құдай, өзің қос-</w:t>
        <w:br/>
        <w:t>қан косағыма бүгін бірінші рет жалған айттым, кешіре гөр!.. Сәли-</w:t>
        <w:br/>
        <w:t>82</w:t>
        <w:br/>
        <w:t>-- Түпнұсқасы?! - Фатима екі колын кеудесіне қоя, тұйғын-</w:t>
        <w:br/>
        <w:t>ша түйіле карай қалды.</w:t>
        <w:br/>
        <w:t>-- Өзі тұтқындалған күні ойда жоқта барып калғанымда, есі-</w:t>
        <w:br/>
        <w:t>ңізде болса, сонда тығып алып қалып едім... Халқымызға Ілекен-</w:t>
        <w:br/>
        <w:t>нің рухымен бірге оралды, қайырлы болсын!</w:t>
        <w:br/>
        <w:t>Фатима дәптерді кос алаканына сала алып, маңдайына бас-</w:t>
      </w:r>
    </w:p>
    <w:p>
      <w:r>
        <w:t>ты. Ұзын кірпікті кара көзінен ыршып-ыршып шыққан тамшы-</w:t>
        <w:br/>
        <w:t>лар жоталылау мұрнынын екі қапталын құлдай жарыса төгілді...</w:t>
        <w:br/>
        <w:t>«Тағдырыңның жолы кейде кен, кейде тар болытт, өмір жүгің</w:t>
        <w:br/>
        <w:t>кайта-кайта ауа беріп... ай, Фатима ханум!.. Жазмыш қой... ай-</w:t>
        <w:br/>
        <w:t>тарне қалды?!. Тағдырдың еңді бұдан былай тарынбауын тілейік...</w:t>
        <w:br/>
        <w:t>Отбасына үйірілер жақсылық ұзағынан сүйіндірсін!» Өзі де тол-</w:t>
        <w:br/>
        <w:t>қып кеткен Сапарғали іштей осылай мінәжәт ете отырып:</w:t>
        <w:br/>
        <w:t>-- Фатима ханум, мандайға жазылған өшпейді емес пе, бәрін</w:t>
        <w:br/>
        <w:t>де көреміз, бәріне де төземіз. Өткенге енді өкінбелік. Мынау</w:t>
        <w:br/>
        <w:t>шаңырағыңызға үлкен куаныш келе жатыр, ол--сіздің ғана емес,</w:t>
        <w:br/>
        <w:t>бүкіл халқымыздың, еліміздің қуанышы! Құтты болсын! - деді.</w:t>
        <w:br/>
        <w:t>-- Сәке, түсінесіз ғой, ғафу етіңіз! - Фатима дәптерді кеуде-</w:t>
        <w:br/>
        <w:t>сіне басып, қолорамалмен көзін құрғатып отырған. Күтпеген</w:t>
        <w:br/>
        <w:t>мейманына шын кешірім өтінген кейіппен қарады. Жас шыла-</w:t>
        <w:br/>
        <w:t>ған көзі жанбыр жуған қарақаттай мөлдірейді.</w:t>
        <w:br/>
        <w:t>-- Оқасы жоқ. Түсінемін, қысылмаңыз. Ілекендерді ақтар</w:t>
        <w:br/>
        <w:t>комиссия жұмысын жинақтап калса керек, ресми тұжырымда-</w:t>
        <w:br/>
        <w:t>ры, менің естуімше, осы айда жарияланатын болар. Қуанышы-</w:t>
        <w:br/>
        <w:t>ңыздың қарлығашы андағы «Құлагер» дейік!</w:t>
        <w:br/>
        <w:t>-- Айтқаныңыз келсін! Біз көп күткен жақсылықтың жақын-</w:t>
        <w:br/>
        <w:t>дағанынан хабардармыз, Сәке...</w:t>
        <w:br/>
        <w:t>-- Фатима ханум, рұқсат болса, мен қайтайын...</w:t>
        <w:br/>
        <w:t>--Сәке-ау!.. Қазір... куыс үйден құр шықпаңыз... - Фатима</w:t>
        <w:br/>
        <w:t>коңыр дәптерді қолтығына қыса түрегеліп, ауызғы бөлмеге шы-</w:t>
        <w:br/>
        <w:t>ғып кетті де, сәлден соң гәзетке ораған әлденені алып кірді. -</w:t>
        <w:br/>
        <w:t>Сәке, мына қорап конфетті немерелеріңізге ала барынызшы,</w:t>
        <w:br/>
        <w:t>Ілияс атасының ертенгі тойынан саркыт болсын!</w:t>
        <w:br/>
        <w:t>-- Фатима...</w:t>
        <w:br/>
        <w:t>-- Тойымыздың сарқытының басы болсыншы, Сәке!</w:t>
        <w:br/>
        <w:t>-- Жарайды, ракмет!</w:t>
        <w:br/>
        <w:t>-- Сәке... сонда сіз бұл дәптерді... - Фатима қолтығындағы</w:t>
        <w:br/>
        <w:t>дәптерді қолына алып, оң алақанымен ақырын ғана сипады. -</w:t>
        <w:br/>
        <w:t>Сонда жиырма жыл сақтадыңыз, ә?.. Менде 1936-жылы қараша-</w:t>
        <w:br/>
        <w:t>85</w:t>
        <w:br/>
        <w:t>ГҮЛ АҢСАҒАН БІР ҒҰМЫР</w:t>
        <w:br/>
        <w:t>Талықсып барып батты айым,</w:t>
        <w:br/>
        <w:t>Жұлдыздар сөніп көктегі.</w:t>
        <w:br/>
        <w:t>Жаутаңдап қалды ақ қайың,</w:t>
        <w:br/>
        <w:t>Таусылып базар-кектемі.</w:t>
        <w:br/>
        <w:t>Тоқтарбек ӘБДІРАХМАНҰЛЫ.</w:t>
        <w:br/>
        <w:t>(«Махаббат, сені пір тұтып...»)</w:t>
        <w:br/>
        <w:t>Күміс конырау үніндей керімсал күлкі жаздың жасыл желегін</w:t>
        <w:br/>
        <w:t>жамылып тұрған кайың тоғайды еркелене аралап жүрген тәрізді:</w:t>
        <w:br/>
        <w:t>бірде ақжаймадай ақтарыла сыңғырлап, бірде құмығынқы күмбір-</w:t>
        <w:br/>
        <w:t>леп, біресе отұстан, біресе бұ тұстан естіледі. Бірін-бірі көбелек-</w:t>
      </w:r>
    </w:p>
    <w:p>
      <w:r>
        <w:t>ше куалап, жеткен сәтте қолдарындағы бес-алты тал қазотымен</w:t>
        <w:br/>
        <w:t>желкелерінен жеңіл қытықтасып, таза табиғаттың тыныш құша-</w:t>
        <w:br/>
        <w:t>ғында көңілдері тасып жүрген кыз бен жігіттің қылаусыз балан</w:t>
        <w:br/>
        <w:t>қылықтарына аппақ аңсар қайындардың ләззәт леп тербеген ел-</w:t>
        <w:br/>
        <w:t>гезек жапырактары түп-түгел емірене қызығып, түп-түгел қосы-</w:t>
        <w:br/>
        <w:t>ласықылықтап коштағандай.</w:t>
        <w:br/>
        <w:t>Аясына әдейілеп шаншып өсіргендей қаз-қатар кайыңның</w:t>
        <w:br/>
        <w:t>арасындағы екі жастың күлкісін естіген, екі жастың келбетін</w:t>
        <w:br/>
        <w:t>көрген қарт Алтайдың мәңгі-бақи мызғымаска жаралған ақ шұғы-</w:t>
        <w:br/>
        <w:t>лалы шындары бүгін биіктей түскен тәрізді, шыркау төбелеріндегі</w:t>
        <w:br/>
        <w:t>талтүскі күнге шекелерінен қарап шаттанған сияқты. Ұрпағы-</w:t>
        <w:br/>
        <w:t>ның қызығына тоймайтын, қайта, ол қызықтан өзі де қызу алып</w:t>
        <w:br/>
        <w:t>мерейленетін, шүкіршілік сезіммен шоктықтанатын мархабатты</w:t>
        <w:br/>
        <w:t>қарттың марқайған таныс әлпеті. Кең құшағын кермиықтана</w:t>
        <w:br/>
        <w:t>ашып, қабағын кербез керіп: «Айнала-а-йын!.. Айнала-а-айын!..»-</w:t>
        <w:br/>
        <w:t>деп тұрғандай.</w:t>
        <w:br/>
        <w:t>88</w:t>
        <w:br/>
        <w:t>да «Социалды Қазақстан» гәзетінде жарияланған екі-үш үзіндісі</w:t>
        <w:br/>
        <w:t>ғана бар, Ілекеннін колжазбасы КГБ құртқандардың арасында кет-</w:t>
        <w:br/>
        <w:t>кен шығар деп түніліп қойып едім. Сіздің бұл сыйыныз, Сәке...-</w:t>
        <w:br/>
        <w:t>Фатиманың дауысы құмығып, өзі төмен қарап тұрып калды.</w:t>
        <w:br/>
        <w:t>-- Фатима ханум, сіздей кайратты адам қажымас болар, сіздей</w:t>
        <w:br/>
        <w:t>жігерлі адам жасымас болар! - деген Сапарғали оны иығынан</w:t>
        <w:br/>
        <w:t>құшактап, жорта бірер ырғады да: -- Жарайды, сау болыңыз! Ұлы</w:t>
        <w:br/>
        <w:t>тойға әзірлік жасай беріңіз! -- деді, есікке беттеп. Фатима басын</w:t>
        <w:br/>
        <w:t>қалт көтеріп, жүрегіндегі өлшеусіз мол алғысын жәудіреген</w:t>
        <w:br/>
        <w:t>көзімен ақтара айтқысы келгендей қиыла қарап:</w:t>
        <w:br/>
        <w:t>--Сәке!.. Сіз болмасаңыз... «Құлагер» Ілекеңнің өзімен бірге</w:t>
        <w:br/>
        <w:t>кететін еді... Сізге Ілиясыңыздың аруағы риза болсын! - деді.</w:t>
        <w:br/>
        <w:t>-- Факе, біз-- қазақтын Ілияс Жансүгіровіндей тарихи тұлға-</w:t>
        <w:br/>
        <w:t>ның тұрғыластары мен інілері -- оның аруағына өле-өлгенімізше</w:t>
        <w:br/>
        <w:t>қызмет етсек те, парызымызды өтеп кете алар ма екенбіз, мен</w:t>
        <w:br/>
        <w:t>оны білмеймін... Сау болыңыз! -- деді, есікті аша бұрыла қарап</w:t>
        <w:br/>
        <w:t>кідірген Сапарғали.</w:t>
        <w:br/>
        <w:t>-- Жолыңыз болсын, Сәке! Аман жүріңізші! -- деді Фатима...</w:t>
        <w:br/>
        <w:t>Автордан бір сөз:</w:t>
        <w:br/>
        <w:t>Түскі үзілістен келіп, бөлмемнін есігін ашқаным сол еді, те-</w:t>
        <w:br/>
        <w:t>лефоным шылдырлады. Үстеліме жете бере қолсағатыма қара-</w:t>
        <w:br/>
        <w:t>дым: 14 сағат 04 минөт. «Орнында шығар, жұмыс уақыты бастал-</w:t>
        <w:br/>
        <w:t>ғалы төрт минөт болды ғой», - деген ұқыпты есеппен хабарласқан</w:t>
        <w:br/>
        <w:t>кім екен? - деп іштей күліп, телефон тұтқасын алдым,</w:t>
        <w:br/>
        <w:t>-- Ғаббассың ба? Сәлеметсіндер ме? Мен Сапарғали ғой.</w:t>
        <w:br/>
        <w:t>-- Ассалаумағалейкүм, аға!</w:t>
        <w:br/>
        <w:t>-- Уағалейкүм. Сенде бір... азғана бұйымтайым бар еді.</w:t>
        <w:br/>
        <w:t>-- Құлағым сізде, аға, айта беріңіз!</w:t>
        <w:br/>
        <w:t>-- Ешқайда асығыс болмасан, кіріп шығайын.</w:t>
      </w:r>
    </w:p>
    <w:p>
      <w:r>
        <w:t>-- Келіңіз, аға, келіңіз!</w:t>
        <w:br/>
        <w:t>Сапекең келді. Шілде айының орта тұсы-ау деймін (кай</w:t>
        <w:br/>
        <w:t>жылы екені қазір есімде жок) Көкшетауға аттанған. Сондағы</w:t>
        <w:br/>
        <w:t>«Ясная поляна» санаторийіне.</w:t>
        <w:br/>
        <w:t>-- Аға, демалыс жайлы болды ма?</w:t>
        <w:br/>
        <w:t>-- Мазалаған жәйт болған жоқ. Окжетпес пен Күміскөлді</w:t>
        <w:br/>
        <w:t>әбден тамашаладық, -- деген Сапекең пенжағының қойын қал-</w:t>
        <w:br/>
        <w:t>86</w:t>
        <w:br/>
        <w:t>тасынан бүктеулі парақ алып ұсынып, -- Мынаны машинкала-</w:t>
        <w:br/>
        <w:t>тып бере ғой, Димекене жазған хатым, ертең ол кісінің қабылда-</w:t>
        <w:br/>
        <w:t>уында болмақпын, -- деді. Касса ұстаушы Бәйменова Сұлушаш-</w:t>
        <w:br/>
        <w:t>ты шақырып алып, Сапекеңннің хатын жақсы қағазға, қатесіз</w:t>
        <w:br/>
        <w:t>машинкалап әкелуді тапсырдым...</w:t>
        <w:br/>
        <w:t>Ертеңінде түске жакын Сапекең телефон шалып, әншейіндегі</w:t>
        <w:br/>
        <w:t>бірқалыпты баяу қоныр үнінен сәл-пәл «жаңыла» сөйлеп:</w:t>
        <w:br/>
        <w:t>-- Ғаббас, кешегі хатымыздың жолы болды, Димаш Ахмето-</w:t>
        <w:br/>
        <w:t>вич Қонаев жолдас жылы қабылдап, жақсылап әңгімелестік.</w:t>
        <w:br/>
        <w:t>Өзіңе қысқаша айтқанымды Димекене тәптіштеп жеткіздім. Ол</w:t>
        <w:br/>
        <w:t>кісі менің алдымда құдды кінәлі жанша қызарақтап: «Сапеке,</w:t>
        <w:br/>
        <w:t>кейде ескеретінді ескермей, ескермейтінді ескеріп жүретін «пы-</w:t>
        <w:br/>
        <w:t>сықтығымыз» болады ғой, - деп күлді де: - сол «Ясная поляна-</w:t>
        <w:br/>
        <w:t>ны» қазақшаға өзгерту ойымда болып еді, бірақ қалайда құнт</w:t>
        <w:br/>
        <w:t>етпеппін, Сіздің әдейілеп келіп, «Оқжетпес» деп өзгертуді ұсы-</w:t>
        <w:br/>
        <w:t>нып отырғаныңыз аңды болды-ау, тілегінізді кешіктірмей орын-</w:t>
        <w:br/>
        <w:t>даймыз!» -- деп ризашылық білдірді, -- деді. Дауысынан көңіл</w:t>
        <w:br/>
        <w:t>қуанышы анық аңғарылды.</w:t>
        <w:br/>
        <w:t>-- Аға, сіз бір үлкен іс тындырдыңыз, қуанышымыз құтты.</w:t>
        <w:br/>
        <w:t>болсын, жүз жасаныз! Келесі жылы «Окжетпестің» люкс-нө-</w:t>
        <w:br/>
        <w:t>міріне жолдама береміз, қай айға керегін қазір айтынызшы! -</w:t>
        <w:br/>
        <w:t>дедім. Сапекен дағдысынша ақырын ғана күліп:</w:t>
        <w:br/>
        <w:t>-- Оны асықпай кейінірек айтармын,--деп алдыда: -Ресей-</w:t>
        <w:br/>
        <w:t>де Толстойдың «Ясная полянасы» бар, оны кайталап қадірін ке-</w:t>
        <w:br/>
        <w:t>тірмеу керек, біздегі «Ясная полянаны» «Окжетпес» деп өзгертейік</w:t>
        <w:br/>
        <w:t>деген ұсыныс Министрлер Кеңесіне, Димекеңе ауызша да, жаз-</w:t>
        <w:br/>
        <w:t>баша да сан жолданған екен, оны осы жолы естіп-біліп келдім</w:t>
        <w:br/>
        <w:t>ғой, алайда менін бір таңқалғаным: соның бірде-бірі Димекеннің</w:t>
        <w:br/>
        <w:t>алдына жетпепті,--деді.</w:t>
        <w:br/>
        <w:t>-- Е, аға, бізде ондай жәйттер бола береді, - дедім...</w:t>
        <w:br/>
        <w:t>Көкшетаудағы дос-жолдастарыммен сөйлескен, жүздескен</w:t>
        <w:br/>
        <w:t>сайын әркашан мұнтаздай тап-таза болып монтиып жүретін ак-</w:t>
        <w:br/>
        <w:t>көңіл, қияқмұрт Сапекеннің сол бір әнгімесі есіме түседі...</w:t>
        <w:br/>
        <w:t>Бөлмемдегі диванда аға-іні болып қатар отырғанымызда шерт-</w:t>
        <w:br/>
        <w:t>кен екінші сырынан қалған белгі мына «Қоңыр дәптер» хикая-</w:t>
        <w:br/>
        <w:t>тым еді.</w:t>
        <w:br/>
        <w:t>22. ГУ. 2002-жыл.</w:t>
        <w:br/>
        <w:t>87</w:t>
      </w:r>
    </w:p>
    <w:p>
      <w:r>
        <w:t>-- Маған осы бір сәтін керемет ұнайды, -- деп шалт қимыл</w:t>
        <w:br/>
        <w:t>жасаған Орашы оны көзінен сүйіп-сүйіп алды.</w:t>
        <w:br/>
        <w:t>-- Ораш, әлдекімдер қарап тұр ғой, әне, -деп Айкені ақырын</w:t>
        <w:br/>
        <w:t>ғана ығысты.</w:t>
        <w:br/>
        <w:t>-- Жарайды. жүр, кеттік, ертең де осында жолығайық, иә?</w:t>
        <w:br/>
        <w:t>-- Ертең біз үй әктейміз, қазір барысымен бәрін дайындаймын.</w:t>
        <w:br/>
        <w:t>-- Онда бүрсүгіні ме?</w:t>
        <w:br/>
        <w:t>-- Түстен кейін, сағат бестен кете тос.</w:t>
        <w:br/>
        <w:t>-- «Сағат он жетіден кете» де.</w:t>
        <w:br/>
        <w:t>-- Ойпырым-ай, бұл журналистдегенің ұсақ-түйекке де ұқып-</w:t>
        <w:br/>
        <w:t>ты болады екен! --деп қыз күліп жіберді. Жігіт қосыла күлді. Екеуі</w:t>
        <w:br/>
        <w:t>көлдің құбыласына қарай аяндады. Жусанға бергісіз жап-жасыл</w:t>
        <w:br/>
        <w:t>теңге-жапырақ бәтінкелерінің жұлығын жалап калып жатыр. Екі-</w:t>
        <w:br/>
        <w:t>үш минөт шамасы үнсіздіктен кейін қыз жігітке көз тастап алып:</w:t>
        <w:br/>
        <w:t>-- Әлгі қоларбадағы апай.... Алматыда КазПИ-де оқыпты...</w:t>
        <w:br/>
        <w:t>үшінші курста жүргенінде... жатақхананың үшінші кабатынан...</w:t>
        <w:br/>
        <w:t>терезесінен секіріп кетіп, бір аяғы, жамбасы, омыртқасы сынып,</w:t>
        <w:br/>
        <w:t>содан... казір ауылда... өте жаксы кісі, поштада істейді, Ауыл кат-</w:t>
        <w:br/>
        <w:t>ты сыйлайды. Жаңа көрдің ғой, қандай сұлу!</w:t>
        <w:br/>
        <w:t>-- Терезеден секіріп кеткені калай, неге секірген? --деп қал-</w:t>
        <w:br/>
        <w:t>ған жігіт үнінде тіксініс-танданыс бар еді.</w:t>
        <w:br/>
        <w:t>-- Жаныңдағы қыздар киноға кетіп, Енлік апай бөлмеде жалғыз</w:t>
        <w:br/>
        <w:t>отырғаныңда өздерімен бірге окитын жігіт келіп, сол тиісіп... лөрекі</w:t>
        <w:br/>
        <w:t>екен... содан құтылам деп, есіктен шыға алмайтын болған сон...</w:t>
        <w:br/>
        <w:t>Екеуі де үнсіз. Қыз солған казотын сусытып жіберді де, оң</w:t>
        <w:br/>
        <w:t>бұрымын омырауына іркіп алып, өрімін ширықтыра бастады.</w:t>
        <w:br/>
        <w:t>Әлден уақытта жігіт:</w:t>
        <w:br/>
        <w:t>-- Жек-сұ-рын! -деді нығыздап. Ақырын айтса да, айқайла-</w:t>
        <w:br/>
        <w:t>ғаннан асырып, уытты айтты. Қолындағы казотын лақтырып жі-</w:t>
        <w:br/>
        <w:t>берді. - Ол жексұрын бұ күнде балалы-шағалы боп тайраңдап</w:t>
        <w:br/>
        <w:t>жүрген шығар! Бір адамның өмірін өксіткені ойында жоқ та ғой,</w:t>
        <w:br/>
        <w:t>ол жауыздың! -- деді және.</w:t>
        <w:br/>
        <w:t>Екеуісокпак жолдың екі ауылға бөлінер айырығына жетіп еді...</w:t>
        <w:br/>
        <w:t>жжж</w:t>
        <w:br/>
        <w:t>Дақсыз сезімдей тап-таза мөлдіреген Тұнықкөл тымық жа-</w:t>
        <w:br/>
        <w:t>тыр. Әуелі баптап орынын сайлап, содан соң ғана суын шүпілдетіп</w:t>
        <w:br/>
        <w:t>91</w:t>
        <w:br/>
        <w:t>құйып қойғандай әдемі-ак. Жайдақ жағасының кейбір тұсы кұм-</w:t>
        <w:br/>
        <w:t>дауытта, кейбір тұсы -- ұйыса өскен таңдай-таңдай казоты. Қайын</w:t>
        <w:br/>
        <w:t>тоғайға қарсы бетінін біраз жерінде шуылдақ ши-қамыс бар. Жаз</w:t>
        <w:br/>
        <w:t>әлетінде Тұнықкөл жуас болады, жадырап жайдары жатады.</w:t>
      </w:r>
    </w:p>
    <w:p>
      <w:r>
        <w:t>Тұнық десе -- тұнық. Қайықпен қай тұсына барып үңілсең де,</w:t>
        <w:br/>
        <w:t>ірілі-уақты аппақ тас әдейілеп төселгеңдей түбі әжептеуір анык</w:t>
        <w:br/>
        <w:t>көрінеді. Тен ортасының терендігі жиырма-отыз метр екен деседі</w:t>
        <w:br/>
        <w:t>жүрт. Кім, кашан өлшегені беймәлім. Суы тым суық, күннің қы-</w:t>
        <w:br/>
        <w:t>зуы ересен көтерілетін шілденің өзінде де бұған екінің бірі шо-</w:t>
        <w:br/>
        <w:t>мыла алмайды. Жағасында у-шу қарбаластың бүгін, сенбі күні</w:t>
        <w:br/>
        <w:t>де аздығына себеп -- суының сол суықтығы. Кұбыласындағы</w:t>
        <w:br/>
        <w:t>көрші екі ауылдың бірі үш шақырым, бірі алты шақырым жерде,</w:t>
        <w:br/>
        <w:t>олардан мұнда тіпті жексенбіде де келетіндер сирек, уақыт жоқ,</w:t>
        <w:br/>
        <w:t>шәкірттерге дейін оны-мұны шаруаның айналасында. Тұнық-</w:t>
        <w:br/>
        <w:t>көлдің балық байлығы шамалы. Онын үстіне, аудан басшылары</w:t>
        <w:br/>
        <w:t>көл мен орманнан балық, құс, аң аулауға бес жылға дейін тыйым</w:t>
        <w:br/>
        <w:t>салып тастағалы екі жыл -- келер-кетер жолдарда күркелі күзет</w:t>
        <w:br/>
        <w:t>бар. Аупартком ба екен, ауатком ба екен, қайсысы болса да, әй-</w:t>
        <w:br/>
        <w:t>теуір, дұп-дұрыс шешім шығарыпты, Әйтпесе анау қаланың -- өті</w:t>
        <w:br/>
        <w:t>қабынып тұратын Өскеменнің қулары жұманың кешінен бас-</w:t>
        <w:br/>
        <w:t>тап мәшін-мотопиклдерін дарылдатып жететін де, сенбі мен жек-</w:t>
        <w:br/>
        <w:t>сенбі бойы көлді де, төңірегін де ұйқы-тұйқы қылып, кішігірім</w:t>
        <w:br/>
        <w:t>соғыс болып өткендей етіп кететін. Туып өскен жері бұл болма-</w:t>
        <w:br/>
        <w:t>ғасын, ол бітеу кеуде кірмелерге орман-көл ғұмырының азы-көбі</w:t>
        <w:br/>
        <w:t>не керек?!</w:t>
        <w:br/>
        <w:t>Ертеңін ойлай білген тәңір жарылқағырлардың арқасында</w:t>
        <w:br/>
        <w:t>тыныштыққа жарыған Тұнықкөл өзіне бүгін бұрылмай кеткен</w:t>
        <w:br/>
        <w:t>жаңағы екі жастың біраз сырына қанық. Екеуінін түске таман</w:t>
        <w:br/>
        <w:t>келіп, Дәу шалдан қайық алып, серуендеп, шүйіркелесіп кайтып</w:t>
        <w:br/>
        <w:t>жүргендеріне бесінші күн. Жігіттің есімі елден ерекше, ол кәдімгі</w:t>
        <w:br/>
        <w:t>қалқиған құлақ атаулыға тіпті тосын-ақ -- Өртұлға. Сартымбет</w:t>
        <w:br/>
        <w:t>ауылындағы Көкейдің еркеккіндіктіден жалғызы. Алматыда оқи-</w:t>
        <w:br/>
        <w:t>ды, журналист болмақшы.</w:t>
        <w:br/>
        <w:t>Отбасының екі қыздан кейінгі ұлы екен, үлкен апайы кой-</w:t>
        <w:br/>
        <w:t>ыпты атын. Бауырым дегенде бауыр еті езіліп тұратын қыз емес</w:t>
        <w:br/>
        <w:t>пе,«Мандайына жалғыз болу жазылды ма, кім біледі, жасық атан-</w:t>
        <w:br/>
        <w:t>басыншы, өр болсыншы!», - деген көрінеді. Ал қыздың аты -</w:t>
        <w:br/>
        <w:t>Айкүміс. Ол-- Қызыләскер ауылындағы Тоқбол шалдың кенжесі.</w:t>
        <w:br/>
        <w:t>Семейде оқиды, есеп-қисап жағының маманы болмақшы. Қоңыр-</w:t>
        <w:br/>
        <w:t>92</w:t>
        <w:br/>
        <w:t>калжыңдады. Апайыннын өзі де күліп жіберді. Жарайды, Ореке,</w:t>
        <w:br/>
        <w:t>сені шаршатпайын. Біз кешкі пойызбен аттанамыз, келген соң</w:t>
        <w:br/>
        <w:t>үйіңе іздеп барамын.</w:t>
        <w:br/>
        <w:t>-- Жақсы. Жолдарың болсын. Біржан мырзаға сәлем айт!</w:t>
        <w:br/>
        <w:t>--Әй, Ореке, егер екінші ұлым болса, оған сенін атынды коямын.</w:t>
        <w:br/>
        <w:t>Сен сияқты мықты жазғыш болсын, жарай ма, келісесің бе?</w:t>
        <w:br/>
        <w:t>-- Жарайды, келістім. Байқатпай мактап та жібердің-ау?</w:t>
        <w:br/>
        <w:t>Екеуі қосыла күлді. Еңісбек «жолдас журналисінің» шашын</w:t>
        <w:br/>
        <w:t>саусағымен салалай тарап, еңкейіп екі қасының арасынан сүйді</w:t>
        <w:br/>
        <w:t>де,дауысын ойнақыландыра түсіп:</w:t>
        <w:br/>
        <w:t>-- Болашақ келіннің рұқсатынсыз сүйгенімді карашы, сен</w:t>
        <w:br/>
        <w:t>оған, Айекеңе айтпай-ақ қай, ал давай сауығып шық!--деп колын</w:t>
        <w:br/>
        <w:t>ұсынды.</w:t>
        <w:br/>
        <w:t>-- Рақмет, Еңке, рақмет! Сапарларың оң болсын! - деп Өр-</w:t>
        <w:br/>
        <w:t>тұлға оның сүйрік саусақты ыстық қолын қысты...</w:t>
      </w:r>
    </w:p>
    <w:p>
      <w:r>
        <w:t>жжж</w:t>
        <w:br/>
        <w:t>Дүйсенбіні бей-жай өткізген, сейсенбіде түстен кейін тыны-</w:t>
        <w:br/>
        <w:t>сы тарылыңқырап, жөтел пайда болған күй кешіп, катты маза-</w:t>
        <w:br/>
        <w:t>сызданған Өртұлғанын дене қызуы сәрсенбінің ертесінде отыз</w:t>
        <w:br/>
        <w:t>тоғыз градусқа жетіп тынды. Хирург Хакім Райысов пен тера-</w:t>
        <w:br/>
        <w:t>певт Дина Сабырова келіп карап, жылжымалы рентген қондыр-</w:t>
        <w:br/>
        <w:t>ғысын әкелдіріп көріп, Өртұлғаның екі өкпесі бірдей қабынып</w:t>
        <w:br/>
        <w:t>шыға келгенін анықтады.</w:t>
        <w:br/>
        <w:t>Бесінші сыныпта көктемгі каникулға шыққандарында бір</w:t>
        <w:br/>
        <w:t>күні он шақты бала Қаракөлге мұз астынан кармақпен балык</w:t>
        <w:br/>
        <w:t>ұстауға барып, кешке дейін көл бетін тескілеп, отұсқа да, бұтұсқа</w:t>
        <w:br/>
        <w:t>да қармактарын малып, балық тұрғай бақа жоқ дегендей, өздері</w:t>
        <w:br/>
        <w:t>суға салып алғандай болып, үйлеріне сүмірейіп-сүйретіліп орал-</w:t>
        <w:br/>
        <w:t>ған. Содан үш бала ауруханаға түскен-ді. Өртұлға бір айдан аса</w:t>
        <w:br/>
        <w:t>бейнет тарткан. Әкесі содан соң екі жыл бойы жазда күшалаға</w:t>
        <w:br/>
        <w:t>ашытқан қымыз ішкізіп, қыста сары майға өлтірілген күшала</w:t>
        <w:br/>
        <w:t>жегізіп емдеген. Одан беріде өкпесі мазаламаған-ды. Хакім Рай-</w:t>
        <w:br/>
        <w:t>ысов өкпесінің бұрын ауырған-ауырмағанын сұраған сон,</w:t>
        <w:br/>
        <w:t>Өртұлға соны есіне түсіріп, айтып берді.</w:t>
        <w:br/>
        <w:t>-- Георгиевкада, мұндада оны айтпағаның бекер болған, леч-</w:t>
        <w:br/>
        <w:t>карточканда «бұрын ештеңемен ауырған жоқпын», -- дегенін жа-</w:t>
        <w:br/>
        <w:t>105</w:t>
        <w:br/>
        <w:t>екен, жана шыққан. Өзі адамша шүйіркелескенді білмейді. Әңгі-</w:t>
        <w:br/>
        <w:t>мелесейінші деп сөзге тартсам, шынында пәлеге калғаным: жер-</w:t>
        <w:br/>
        <w:t>көктің бәрін жамандайды. Бастығы да -- ақымак, баскасы да -</w:t>
        <w:br/>
        <w:t>ақымақ, бұдүниеде мұны түсінетін дені дұрыс бір кісі жоқ сияк-</w:t>
        <w:br/>
        <w:t>ты. Сонсон тіпті бетіне қарауды қойдым. Қиын, өте киын, жүй-</w:t>
        <w:br/>
        <w:t>кемді жеп тауысатын, -- деп Өртұлға қолын сілтеді.</w:t>
        <w:br/>
        <w:t>-- Мұны да жалпы палатаға ауыстырамыз, бүгін дүйсенбі ме,</w:t>
        <w:br/>
        <w:t>бұл келесі дүйсенбіде үйіне қайтады. Асқазанынын қалған жар-</w:t>
        <w:br/>
        <w:t>тысымен әлі талай жыл шапқылауына болады, қазір елу жетіде.</w:t>
        <w:br/>
        <w:t>Сексенге жетсе, бізге өкпелей қоймас, ә? -- деді Енісбек күліп.</w:t>
        <w:br/>
        <w:t>Бадырақтау қоңыр көзі ғана емес, бүйрекше бетті дөңгелек жүзі</w:t>
        <w:br/>
        <w:t>түгел күлетін.</w:t>
        <w:br/>
        <w:t>-- Ол екеумізді тағы да бір палатада табыстырып жүрмесең-</w:t>
        <w:br/>
        <w:t>дер жарар еді!</w:t>
        <w:br/>
        <w:t>-- Өйтпеспіз, Хакене айтамын ғой. Ал мен келгенше сенің</w:t>
        <w:br/>
        <w:t>шығып кетуі ң мүм кін, жолдас журналист.</w:t>
        <w:br/>
        <w:t>-- Демалысқа барасыңдар ма?</w:t>
        <w:br/>
        <w:t>-- Мен өзім Көкшетауданмын, а қаткем, жеңгенді айтам, ол -</w:t>
        <w:br/>
        <w:t>Алматының қызы, қайын атам сонда, елу жасқа келгенін тойлағалы</w:t>
        <w:br/>
        <w:t>жатыр, соған жүреміз, демалысқа рұқсат алдык,--деді Еңісбек, екі</w:t>
        <w:br/>
        <w:t>колын құлды жуып отырғандай уқалап, Өртұлғаға күлімдей қарап.</w:t>
        <w:br/>
        <w:t>-- Алматыға барамыз деші? -- деген Өртұлғанын үнінде мұн</w:t>
        <w:br/>
        <w:t>елесі сезілгенін аңғармаған хирург жігіт:</w:t>
        <w:br/>
        <w:t>-- Ата-енем мұндағы жиен немерелерін көрмегелі бір жыл бол-</w:t>
        <w:br/>
        <w:t>ды. Менің екі жаста бір жаман ұлым бар, Біржан деген, соны тез</w:t>
        <w:br/>
        <w:t>әкеліндер деп күнде телефон соғады, -деп Еңісбек кеңк-кенк күлді.</w:t>
      </w:r>
    </w:p>
    <w:p>
      <w:r>
        <w:t>-- Біржан сал атасының атын койған екенсін ғой?</w:t>
        <w:br/>
        <w:t>--Әкем койды. Ал енді, жолдас журналист, ол жаманның тәт-</w:t>
        <w:br/>
        <w:t>тілігі... айтары жоқ қой, айтары жок! Өзің балалы болғанда білесін,</w:t>
        <w:br/>
        <w:t>иә, Айкүміс екеуін сонда ғана білесіндер. Жұмыстан шаршап,</w:t>
        <w:br/>
        <w:t>бірдеңеге ренжіп қайтқаныңда кеудеңе кысып, иіскеп-иіскеп жі-</w:t>
        <w:br/>
        <w:t>берсен, шалбар-дамбалчигін шешіп жіберіп, түштірейген шүме-</w:t>
        <w:br/>
        <w:t>тейінен сүйіп-сүйіп алсан, уай, уай, шіркін! Бұ дүниенін рахаты</w:t>
        <w:br/>
        <w:t>сол ғой, шаршағаныңның қайда кеткенін білмей қаласын, туһ,</w:t>
        <w:br/>
        <w:t>туһ! -деді Еңісбек, төсекке тақап қойып отырған орындығынан</w:t>
        <w:br/>
        <w:t>кұшағын аша, көзін жұма көтеріле беріп.</w:t>
        <w:br/>
        <w:t>Оған қызықтай да қызыға қараған Өртұлға: «Ұлын құшақта-</w:t>
        <w:br/>
        <w:t>ғанда, осылай күлетін шығар, бақытты әкенің күлкісі ғой!» --деп</w:t>
        <w:br/>
        <w:t>түйді іштей.</w:t>
        <w:br/>
        <w:t>103</w:t>
        <w:br/>
        <w:t>“Самал болар толғандырған,</w:t>
        <w:br/>
        <w:t>Айлып шалқар көл бетіп.</w:t>
        <w:br/>
        <w:t>Сәулем, мені ойландырған</w:t>
        <w:br/>
        <w:t>Сенің жарқын келбетің...</w:t>
        <w:br/>
        <w:t>Көлдің күншығысында манқиып Айыртау тұр. Табиғаттың</w:t>
        <w:br/>
        <w:t>ежелгі тылсымдылығын куәландыра казанның 22 - 24-і аралы-</w:t>
        <w:br/>
        <w:t>ғындасоның Үлкен айырынан кенет екпіңдеп құлап, Тұныккөлді</w:t>
        <w:br/>
        <w:t>бір күн бойы тербеп-шайқап барып тынатын тау құйыны «Айыр</w:t>
        <w:br/>
        <w:t>желі» деп аталған. Айыртаудың батыс бауырындағы үш көлдің</w:t>
        <w:br/>
        <w:t>үлкені -- Тұнықкөлмен «есебі түгенделген» соң Айыр желі еңді</w:t>
        <w:br/>
        <w:t>Қаракөлде табылып, оны да әжептеуір әлекке түсіреді де, одан</w:t>
        <w:br/>
        <w:t>арыда Сарыбелдін жазығына жуаси беттеп, жерге сінгеңдей ғай-</w:t>
        <w:br/>
        <w:t>ып болып кетеді, біреу Кішікөл, біреу Құрттыкөл атайтын үшінші</w:t>
        <w:br/>
        <w:t>көлге әсте жуымайды.</w:t>
        <w:br/>
        <w:t>Асқаралы Алтайдың күретамыры тақылеттес Ертіс өзенінің</w:t>
        <w:br/>
        <w:t>сол қапталындағы Ұлан өніріне тәңір сыйға тартқандай ғажай-</w:t>
        <w:br/>
        <w:t>ыптанып, шығар күнге бүйірін тосып тұрған түйе тұрпатты зор</w:t>
        <w:br/>
        <w:t>таудың жұмбак құйын тудыратын Үлкен айырының ашасында</w:t>
        <w:br/>
        <w:t>анау жонғарлармен айқас жылдарғы бір қиямет кездерде әйгілі</w:t>
        <w:br/>
        <w:t>батыр Қошқкарбайдың қарауыл қосы тұрыпты. Жаудың қарасын</w:t>
        <w:br/>
        <w:t>Батыр сол биіктен аңдаса керек, өз қолының қимылын содан</w:t>
        <w:br/>
        <w:t>жеткен белгілерімен бағдарлап жүргізген болса керек. «Таудың</w:t>
        <w:br/>
        <w:t>анау Шымкора жақ беткейінде Кошкарбай батыр түнеген үңгір</w:t>
        <w:br/>
        <w:t>бар, оған елу ат еркін сияды, бірақ ол үңгірді табу қиын, жолы</w:t>
        <w:br/>
        <w:t>құпия», - деседі сол ауылдың қариялары. Ол әңгімеге Өртұлға</w:t>
        <w:br/>
        <w:t>бесінші сыныпты бітіретін жылы ұйыған. Мамырайының аяғында</w:t>
        <w:br/>
        <w:t>жағрафия пәнінің мұғалімі, талпақ үйрекше тенселіп жүретін Са-</w:t>
        <w:br/>
        <w:t>мархан ағалары бастап, соңынан балапанша тізіліп ерген жеті бала</w:t>
        <w:br/>
        <w:t>бір рет әдейілеп іздеп барған, тау беткейін біраз шарлаған, алай-</w:t>
        <w:br/>
        <w:t>да қалын-қалың қорымдарға жолай алмай, жиек тастардың үсті-</w:t>
        <w:br/>
        <w:t>нен таутекеше секиіп қарап-қарап қайтқан. Қақпадай сұр тас-</w:t>
        <w:br/>
        <w:t>тың үстінде табақтай боп лөңгелене иіріліп жатқан карашұбар</w:t>
        <w:br/>
        <w:t>жыланды көрген сәттерінде Өмірбек деген баланын: «Менін атам</w:t>
        <w:br/>
        <w:t>Айыртауда ордалы жылан бар, байқандар, біреуіне тиіссендер, бәрі</w:t>
        <w:br/>
        <w:t>жабылып шағып өлтіреді деген», - деуі мұң екен, сірә, әркімнін</w:t>
        <w:br/>
        <w:t>әрнеден қорқатыны болады дегендей, Самархан ағайлары жылан-</w:t>
        <w:br/>
        <w:t>нан «жыланша жиырылатын» кісі болса керек, балаларға: «Әй, олай</w:t>
        <w:br/>
        <w:t>жүрме! Әй, о жаққа барма! Қой, қайтайық, біреуінді жылан ша-</w:t>
        <w:br/>
        <w:t>94</w:t>
      </w:r>
    </w:p>
    <w:p>
      <w:r>
        <w:t>-- Сау болыңыздар! -- деді қыз бен жігіт, алдын ала келісіп</w:t>
        <w:br/>
        <w:t>алғандай-ак бір демде. Коларбаны көздерімен ұзатып салған қыз</w:t>
        <w:br/>
        <w:t>бен жігіт көлге қарай аяндады.</w:t>
        <w:br/>
        <w:t>-- Айке, жаңағы кісілер кімдер? Сендердің ауылдарындікі</w:t>
        <w:br/>
        <w:t>ме? -- деді жігіт сәлден соң, бейжай салмақты үнмен.</w:t>
        <w:br/>
        <w:t>-- Ораш, ол апай бізге: «Ғұмырлы, бақытты болындар!» - деді</w:t>
        <w:br/>
        <w:t>ғой, біз бақытты боламыз, иә? -- деп қыз жігітке бұрала сүйеніп,</w:t>
        <w:br/>
        <w:t>шырайланған жүзін оның тершіген, ак көйлектен қызу теуіп</w:t>
        <w:br/>
        <w:t>тұрған иығына жасырды.</w:t>
        <w:br/>
        <w:t>-- Кәріп адамның тілегі қабыл болады деуші еді, айтқаны кел-</w:t>
        <w:br/>
        <w:t>гей, тағдыр бізге тарынбағай! --деді жігіт, Айкенінің кос бұрымның</w:t>
        <w:br/>
        <w:t>салмағынан тықырланған төбесіндегі айшықты орайынан иіле сүйіп.</w:t>
        <w:br/>
        <w:t>-- Жағада кісі аз екен, ә?</w:t>
        <w:br/>
        <w:t>-- Айке, жаңағы апайлар сендердің ауылдарындікі ме?.. Сен</w:t>
        <w:br/>
        <w:t>оларды танисың ба? -- деді Орашы, жауапсыз қалған сұрағын</w:t>
        <w:br/>
        <w:t>ойланыңқырай қайталап.</w:t>
        <w:br/>
        <w:t>-- Арбада отырған апайдың аты -- Еңлік... Кебек кездеспей...</w:t>
        <w:br/>
        <w:t>байғұс мүгедек болып қалыпты, -- деген қыз үнінен бір діріл</w:t>
        <w:br/>
        <w:t>анғарылды.</w:t>
        <w:br/>
        <w:t>Қыз жігіттің колтығынан қолын алып, үн-түнсіз тоқтады. Көл</w:t>
        <w:br/>
        <w:t>ыңғайынан жеткен желемік оның тал бойына шак ашық сары</w:t>
        <w:br/>
        <w:t>түсті, ұсақ ак гүлді, қысқа жең жібек көйлегінің қайырма жаға-</w:t>
        <w:br/>
        <w:t>сын балықтың су сүзіп тұрған желбезегінше ақырын ғана желп-</w:t>
        <w:br/>
        <w:t>желп еткізеді, ол жаз күнінің күрен бояуы жұқа жағылған мой-</w:t>
        <w:br/>
        <w:t>ынға жарасымды екен. Дөңгелек жүздегі сәл сүйірлеу нәзік нек</w:t>
        <w:br/>
        <w:t>пен түп-түзу қыр мұрын, сұйықтау қасты ай қабақ ботакөздің</w:t>
        <w:br/>
        <w:t>аясын кеңітетүскендей. Ал ұзынша бойлы жігіт атжақты, пістелеу</w:t>
        <w:br/>
        <w:t>мұрыңды, киык көз. Мойылдай қап-қара калын бұйра шашы тік</w:t>
        <w:br/>
        <w:t>иықты кең жауырынға түйдектеліп төгіліп тұр.</w:t>
        <w:br/>
        <w:t>-- Ораш, үйге қайтайық, бірақ сен біздің ауылға көрінбе, өз</w:t>
        <w:br/>
        <w:t>ауылыңа қарай аяңда, --деп қыз жымия бұрылып қарады. Көзінен</w:t>
        <w:br/>
        <w:t>«ренжімеші!» - деген назды өтініш оқылғандай. Жанағы сауал-</w:t>
        <w:br/>
        <w:t>дарына жауап тоса қызға қарап қалған жігіт ол өтінішті «Оқыды»</w:t>
        <w:br/>
        <w:t>білем, қызды колынан ұстай тартыңқырап:</w:t>
        <w:br/>
        <w:t>-- Диплом жұмысымды жазарда болмаса, одан беріде ауылыңа</w:t>
        <w:br/>
        <w:t>жолатпайтынынды білем, маған сенбейтін шығарсың? --деді әзіл</w:t>
        <w:br/>
        <w:t>раймен.</w:t>
        <w:br/>
        <w:t>-- Сенбегені несі? Әлден келе беру ұят емес пе? -- деп қыз</w:t>
        <w:br/>
        <w:t>көзін төңкерді.</w:t>
        <w:br/>
        <w:t>90</w:t>
        <w:br/>
        <w:t>ғып алса, пәлеге қалармын!» - деп безектей бастағаны. «Жылан-</w:t>
        <w:br/>
        <w:t>нан коркатыны бар, неге ертіп шыкты?» -- деп Дәлел күнк еткен...</w:t>
        <w:br/>
        <w:t>Құданын құдіреті дерсің: көз көрімнен ғаламат нән екі өркеш</w:t>
        <w:br/>
        <w:t>тәрізденетін Үлкен айырға жақындағанында онын «өркештері-</w:t>
      </w:r>
    </w:p>
    <w:p>
      <w:r>
        <w:t>нің» біреуі тағы да екі өркешке айналғанын аңғарасың. Құдды</w:t>
        <w:br/>
        <w:t>бар-ау, шудасын шан шалмаған тайлақтың өркештері! Райлан-</w:t>
        <w:br/>
        <w:t>ған сұр мәрмәрден жасалғандай, үстіне тамған тамшы тоқтай ал-</w:t>
        <w:br/>
        <w:t>мас ол өркештердің биіктігі 35 - 36 метр шамасы. «Кіші айыр»</w:t>
        <w:br/>
        <w:t>деп аталатын олардың ұшына сонау заманда Тәуке батырдын</w:t>
        <w:br/>
        <w:t>немерелес інісі Құсқанат Ұлан батырдың ғана табаны тиген, беріде</w:t>
        <w:br/>
        <w:t>ешбіреу шыға алмаған дейді көне аңыз. Кіші айырдың екі өрке-</w:t>
        <w:br/>
        <w:t>шінің сынық сүйем биігірегіне тік тұрған Құсқанат Ұланға Алтай-</w:t>
        <w:br/>
        <w:t>дың бас-аяғы түгел анық көрініпті де деседі. Көне қазақы өнірдің-</w:t>
        <w:br/>
        <w:t>берідегі кеңестік ауданның бастапқыда-ақ Ұлан аталуын, Айыр</w:t>
        <w:br/>
        <w:t>іргесіндегі Шымқора ауылын жанай ағатын өзеннің Ұлан делінуін</w:t>
        <w:br/>
        <w:t>сол Құсқанат Ұлан батырдың есімімен байланыстырып беріседі.</w:t>
        <w:br/>
        <w:t>Дәу шалдың Өртұлғаны «жазғыш бала» деп атағаны негізсіз</w:t>
        <w:br/>
        <w:t>емес-ті. Аудандық «Нұрлы өңір» және облыстық «Коммунизм</w:t>
        <w:br/>
        <w:t>шапағы» газеттерінде Өртұлға Көкеевтің әңгіме-хикаялары, та-</w:t>
        <w:br/>
        <w:t>рихи оқиғалар жөніндегі мақалалары жарияланып тұратын. Әсі-</w:t>
        <w:br/>
        <w:t>ресе «Алтай -- аңыз» деген көлемді мақаласы көпшілікке бірден</w:t>
        <w:br/>
        <w:t>ұнаған. Айыртау, Көктау, Тарғын, Ертіс, Ұлан, Шақпақтау, Қал-</w:t>
        <w:br/>
        <w:t>ба, Сынтас, Күмістібел, Қоныраукөл, Ешкіөлмес, Үлбішат, Ақтау,</w:t>
        <w:br/>
        <w:t>Балкарағай, тағы басқа жер-су атаулары, батырлар мен билер,</w:t>
        <w:br/>
        <w:t>жыраулар жайындағы деректері қызықтыра иландырған. «Алтай»</w:t>
        <w:br/>
        <w:t>сөзінің мағынасы туралы бұрындары неше түрлі тұспал айтылып,</w:t>
        <w:br/>
        <w:t>алыпкаштыланып келсе, оның көне түркі тілінде «Алтынтау» де-</w:t>
        <w:br/>
        <w:t>ген сөз екенін Өртұлға дәлелдеп жазған. Бірак оған Өскемен пе-</w:t>
        <w:br/>
        <w:t>дагогика институтынын оқытушысы, тарихшы Долбек Сүтішев</w:t>
        <w:br/>
        <w:t>карсылық айтып, «айды аспанға бір шығарды». Долекен «Ағай-</w:t>
        <w:br/>
        <w:t>ындар, адаспайык!» деп дағарадай тақырып қойған мақаласында:</w:t>
        <w:br/>
        <w:t>«...Шығыс Қазакстан облысы мен Алтай өлкесінін жерлерін оң-</w:t>
        <w:br/>
        <w:t>түстіктен орап, мындаған километрге созылып жатқан Алтай тау-</w:t>
        <w:br/>
        <w:t>ының аты «Алты ай» сөзінен шыққан. Бұл - шындық. Шындык</w:t>
        <w:br/>
        <w:t>болатын себебі: бұл жердін, яғни Қазақстанның ең шығыс облы-</w:t>
        <w:br/>
        <w:t>сының табиғаты өте қатал, мұнда алты ай толығымен қыс бола-</w:t>
        <w:br/>
        <w:t>ды, сондықтан ертеде бұл манай «Алты ай қыс елі» деп аталған</w:t>
        <w:br/>
        <w:t>да, кейін бұл атау біртіндеп өзгеріске ұшырап, ақырында «Ал-</w:t>
        <w:br/>
        <w:t>тай» болып қалыптасып кеткен», -- деп тұжырып тастапты. Ке-</w:t>
        <w:br/>
        <w:t>95</w:t>
        <w:br/>
        <w:t>сұрақ койып, ақырын ғана мырс еткен. Автобуска отырған сон</w:t>
        <w:br/>
        <w:t>да ой жайған. Мұсатай ағасының «атенепін» деп өркештеніп, 06-</w:t>
        <w:br/>
        <w:t>лыстык газетке діншілдіктін зияны, молдалардың теріс пиғыл-</w:t>
        <w:br/>
        <w:t>дығы туралы жазғыштай беретінін мақұлдамайтын. Ауыл тұрғай,</w:t>
        <w:br/>
        <w:t>ауданда мешіт те, молда да қалмаған заманда ол қай пысықтығы</w:t>
        <w:br/>
        <w:t>екенін түсінбейтін. Сөйтсе, компартияның аудандық комитеті ап-</w:t>
        <w:br/>
        <w:t>паратының штатында атеистік насихат жөнінде нұсқаушы бар</w:t>
        <w:br/>
        <w:t>екен, оның міндеті «дін - апиын» екенін дәлелдеп отыру көрінеді.</w:t>
        <w:br/>
        <w:t>Дәлелдеу тәсілі -- ауыл, селоларда жиі болып, атеистік лекция</w:t>
        <w:br/>
        <w:t>оқу. газеттерге дінді сынаған мақала жазуды ұйымдастыру және</w:t>
        <w:br/>
        <w:t>газеттердің ол мақаланы уақытында жариялауын қадағалау. Ал</w:t>
        <w:br/>
        <w:t>керек болса!</w:t>
        <w:br/>
        <w:t>-- Бұл өрескелдік қой?! --деген бірде әкесіне, оңаша әңгіме-</w:t>
        <w:br/>
        <w:t>лесіп отырғандарында.</w:t>
        <w:br/>
        <w:t>-- Әй, Ораш-ай, қайтесің соны?! «Алланың өзі де-рас, сөзі</w:t>
        <w:br/>
        <w:t>де--рас»,--деген Абай жарыктықтан асып кеткендерін көрерміз,</w:t>
        <w:br/>
        <w:t>қайда барар дейсің, бірақ иманды ит талауға салғандары шарша-</w:t>
        <w:br/>
        <w:t>тады кісіні, амал не, көніп жүре тұрамыз да, -- деген-ді әкесі,</w:t>
        <w:br/>
        <w:t>Абай өлендерін жатқа білетін Өртұлға ұлы акынның әрбір сөзіне</w:t>
        <w:br/>
        <w:t>риясыз иланған, діни наным, сенім, тілек, жорамал, уағыз... бәріне</w:t>
      </w:r>
    </w:p>
    <w:p>
      <w:r>
        <w:t>іштей қол қойған. «Әке көрген -- ок жонар» ма, әлде жаратылы-</w:t>
        <w:br/>
        <w:t>сынан ба, әйтеуір, өзіне беймәлім, бейхабар, тіпті неғайбыл бір</w:t>
        <w:br/>
        <w:t>сыртқы күшке Иілетіні, құлақ түретіні бар. Көрмегенін көңіліне</w:t>
        <w:br/>
        <w:t>ұялатқанына, білмейтініне берілгеніне өзі танданатын. Соны ой</w:t>
        <w:br/>
        <w:t>таразысына салып, өресінің жеткенінше төрелік тауып, бірде</w:t>
        <w:br/>
        <w:t>құрбыларымен пікірлеспек ниетте болып, тіл ұшына келгенін ак</w:t>
        <w:br/>
        <w:t>қағазға айшықтап-ак түсіріп, «Дарын» газетіне алып барған.</w:t>
        <w:br/>
        <w:t>Екінші курстағы студент кезі-тін. Релактордын орынбасары Нығ-</w:t>
        <w:br/>
        <w:t>мет деген жігіт оқып шығып: «Бұл мәселеге басынды ауыртпа,</w:t>
        <w:br/>
        <w:t>бауырым. Құдайға сенесің бе, сенбейсің бе-- ішінде жатсын оның.</w:t>
        <w:br/>
        <w:t>Сен әңгімені жақсы жазады екенсің, бізде Шығыс Қазақстан</w:t>
        <w:br/>
        <w:t>облысының Ұлан ауданынан Қайырғазы Райымханов деген жігіт</w:t>
        <w:br/>
        <w:t>қызмет істейді, жерлес ағаң, сол жігіт сенің «Коммунизм шапа-</w:t>
        <w:br/>
        <w:t>ғында» шыққан «Көк бөрі» атты әңгіменді көрсетті, жап-жақсы</w:t>
        <w:br/>
        <w:t>дүние. Сен бізге әңгімелерінді әкеп тұр, жарай ма? Сөйт, бауы-</w:t>
        <w:br/>
        <w:t>рым. Баскаларды қой, ондайлардың бәрі -- әйтсе чепуха!» -- деп</w:t>
        <w:br/>
        <w:t>жымың-жымынң күлген. Содан кейінгі жерде Өртұлға дін, құдай</w:t>
        <w:br/>
        <w:t>«мәселесіне» араласқан емес. Университетте ара-тұра болып жа-</w:t>
        <w:br/>
        <w:t>татын атеизм додасына қатыспады, комсомол мүшесімін деп</w:t>
        <w:br/>
        <w:t>98</w:t>
        <w:br/>
        <w:t>Туа киген ак күпісін шешу пешенесіне жазылмаған Алтай</w:t>
        <w:br/>
        <w:t>караша кіре аймағына айғақтап тез тарататын ызғарын мамыр келе</w:t>
        <w:br/>
        <w:t>және тездетіп жиып алып, қыс қамбасының қақпасын енді алты</w:t>
        <w:br/>
        <w:t>ай ашпасқа кымтап жабады да, жаз қамбасының қақпасын айқа-</w:t>
        <w:br/>
        <w:t>ра ашып, ой мен қырға жылуын шалқыта жаяды: суыксіңді бұйы-</w:t>
        <w:br/>
        <w:t>ғы дала бусанып, керіліп, жадырап, жайнап сала береді -- қырда</w:t>
        <w:br/>
        <w:t>кызғалдақ гүлдейді; ойда кызыл тал бүрлейді; мойыл тоғай ак-</w:t>
        <w:br/>
        <w:t>күлгін үкі-шоқ тағынып, хош иісі аңқиды; бел-беткейдегі көк те-</w:t>
        <w:br/>
        <w:t>рек үстінде карқылдасып көк қарғалар қалбалақтайды; жылан-</w:t>
        <w:br/>
        <w:t>ҡабық марал карағандар жез түйреуіштерін қаданып, көзінді суа-</w:t>
        <w:br/>
        <w:t>рады; жота-жотаға жойқын кескін бере емен тоғай бұйрасында-</w:t>
        <w:br/>
        <w:t>нады; еңселі балқарағайлардың ішін еңбеккер ара шіркіндер сы-</w:t>
        <w:br/>
        <w:t>бызғыларын сызылтып жүріп кезеді...</w:t>
        <w:br/>
        <w:t>Сұлу желегінің сусылы сүйкімді әуен таратқан сымбатты</w:t>
        <w:br/>
        <w:t>қайың тоғайдағы ерке күлкі, жас күлкі әлі де сыңғырлап, әлі де</w:t>
        <w:br/>
        <w:t>күмбірлеп тұр. Тыңдашы!.. Кірбең-кіршіксіз бейқам көңілдің</w:t>
        <w:br/>
        <w:t>күлкісін, көктем-өмірдің күлкісін тыңдаңдаршы!..</w:t>
        <w:br/>
        <w:t>Тоғайды тура ортасынан тең қиып жатқан жалғызаяқ жол-</w:t>
        <w:br/>
        <w:t>мен ары-бері өтулі бірен-саран кәрі-жасты елеңдеткен, елегізіт-</w:t>
        <w:br/>
        <w:t>кен бұл ерке күлкі кенет тыйыла калды. Тоғайдың Тұныккөл жак</w:t>
        <w:br/>
        <w:t>іргесіндегі алаңға жүгіре шыккан шат-шадыман қыз бен жігіт кос</w:t>
        <w:br/>
        <w:t>дөңгелекті қоларбаға карсы келіп қалғандарын кеш аңғарып,</w:t>
        <w:br/>
        <w:t>күлкілері кілт үзіліп, екеуі де калт тоқтап, әлдебір әбестік жасап</w:t>
        <w:br/>
        <w:t>алған шәкірттерше біріне-бірі қарап ыңғайсызданып, енді ебе-</w:t>
        <w:br/>
        <w:t>дейсіздеу ығыса берген. Қоларбада толқындай бұйра бурыл шаш-</w:t>
        <w:br/>
        <w:t>ты, қара көзәйнекті аққұба әйел отырған да, басына көгілдір ора-</w:t>
        <w:br/>
        <w:t>мал тарткан қысық көз сары келіншек қоларбаны итеріп келе</w:t>
        <w:br/>
        <w:t>жатқан-ды. Коларба да аялдады. Отырған әйел көзәйнегін алып,</w:t>
        <w:br/>
        <w:t>киыс катар тұрған қыз бен жігітке атжакты жүзін бұрып: «Сәле-</w:t>
        <w:br/>
        <w:t>метсіндер ме, шырақтарым? Акбастауда болдындар ма, көгалы</w:t>
        <w:br/>
        <w:t>кеуіп пе екен?» -- деді, ұзын кірпікті қой көзінен жылу төгіліп.</w:t>
        <w:br/>
        <w:t>-- Жок, апай, біз оңда болған жоқпыз, -деді қыз, Акбастау-</w:t>
        <w:br/>
        <w:t>да болмағандарына кешірім өтінгендей кейіппен қысыла күлім-</w:t>
        <w:br/>
        <w:t>сіреп. Жігіт құптағандай бас шайқады.</w:t>
        <w:br/>
        <w:t>-- Ә, оқасы жоқ, жарайды, шырақтарым, ғұмырлы, бақытты</w:t>
      </w:r>
    </w:p>
    <w:p>
      <w:r>
        <w:t>болындар! --деді сауал иесі, иығына жамылған жұқа жасыл шә-</w:t>
        <w:br/>
        <w:t>лісінің ұшымен көзәйнегін сүрте бастап.</w:t>
        <w:br/>
        <w:t>--Сау болындар! --деді көгілдір орамалды келіншек. Коларба</w:t>
        <w:br/>
        <w:t>ілгерілей берді.</w:t>
        <w:br/>
        <w:t>89</w:t>
        <w:br/>
        <w:t>зылыпты. Хайыр, хайыр, оқа емес, бұндай жәйттер болады,-деді</w:t>
        <w:br/>
        <w:t>хирург.</w:t>
        <w:br/>
        <w:t>Өртұлға палатада жалғыз жататын болды. Көршісі көшірілді...</w:t>
        <w:br/>
        <w:t>Болжап білуге болмас бейнетке ұшыраған, «жығылғаннын</w:t>
        <w:br/>
        <w:t>үстіне жұдырықты» және көрген Өртұлғанын диплом жұмысын</w:t>
        <w:br/>
        <w:t>университет кейінге калдырып, бір жылға демалыс берді. Айкүміс</w:t>
        <w:br/>
        <w:t>екеуінің тойы да еңді күте тұрады, амал жоқ.</w:t>
        <w:br/>
        <w:t>жжж</w:t>
        <w:br/>
        <w:t>«Дарын» газеті редакциясының бөлім менгерушісі Кеңескен</w:t>
        <w:br/>
        <w:t>Зәкенов Шығыс Қазақстан облысы байынша газет тілшісі пунктін</w:t>
        <w:br/>
        <w:t>ашу мәселесін шешу үшін іссапарға келген екен, сол Өртұлға-</w:t>
        <w:br/>
        <w:t>ның үйінде мейман болды. Өртұлғаның ауруханадан шыққаны-</w:t>
        <w:br/>
        <w:t>на жиырма екінші күн еді. Газет редакторы Өртұлғаға жылы лебіз</w:t>
        <w:br/>
        <w:t>толы хат жазып, оны әдебиет және өнер бөліміне қызметке қай</w:t>
        <w:br/>
        <w:t>күні келсе, сол күні алуға ұйғарым жасағандарын айтыпты. Хат-</w:t>
        <w:br/>
        <w:t>ты оқыған сәтте Өртұлғаның кеңсірігі ашып, буын-буыны бо-</w:t>
        <w:br/>
        <w:t>саңсығандай болды. Ол жаңалықты естігенде әкесі: «О, кұдая</w:t>
        <w:br/>
        <w:t>тәуба, шүкір, шүкір...»--деп күбірледі. Шешесі басорамалынын</w:t>
        <w:br/>
        <w:t>ұшымен көзін сүрткілей берді. Апайлары: «Барлык тойды бір-ақ</w:t>
        <w:br/>
        <w:t>жасаймыз демей, мұны бөлек тойлауымыз керек!» -- деп мәз-</w:t>
        <w:br/>
        <w:t>мәйрам дуылдасты.</w:t>
        <w:br/>
        <w:t>жжж</w:t>
        <w:br/>
        <w:t>Қос балдақты тастап, қолтаякты тірек еткен Өртұлға тағдыр</w:t>
        <w:br/>
        <w:t>қасарысып төсекке қарыстырып қанша танса да, кәсібінен тан-</w:t>
        <w:br/>
        <w:t>ған жоқ -- Өскеменнің ауруханасына жеткізілген әредікте он</w:t>
        <w:br/>
        <w:t>қолыикемге көніп, қаламын ұстаған. «Аксұңқарымды сағындым»</w:t>
        <w:br/>
        <w:t>деп атаған тырнақалды пьесасын жазуды бастап, оны жаңа жыл-</w:t>
        <w:br/>
        <w:t>ға дейін аяқтамақты ойлаған. Пьеса өзегі -- ұлы бабасынан бері</w:t>
        <w:br/>
        <w:t>тартылып келе жатқан күсбегілік өнер желісін үзбеуді мақсат ет-</w:t>
        <w:br/>
        <w:t>кен бүркітші жігіт Бекемтас пен колхоз партия ұйымынын хат-</w:t>
        <w:br/>
        <w:t>шысы Мұқаш арасындағы кактығыс. Өмірде нак болған окиға.</w:t>
        <w:br/>
        <w:t>Кейіпкерлерінің аттары, әрине, өзгертілген. Неге екенін өзі де</w:t>
        <w:br/>
        <w:t>бажайлап жатпастан, ол оқиғаны әңгімеге бөктертпеуді, пьесаға</w:t>
        <w:br/>
        <w:t>еншілетуді жөн көрді. Екі бөлімді, төрт көріністі етпек. Соның</w:t>
        <w:br/>
        <w:t>106</w:t>
        <w:br/>
        <w:t>меннің дәрігерлері ешқайсысыңыздан кем емес, қарғам көз ал-</w:t>
        <w:br/>
        <w:t>дымызда болады, ешкайда жібермеймін!» -- деп бір-ақ кесті. Бас-</w:t>
        <w:br/>
        <w:t>қалар өзінен шешім күткен Өртұлға: «Меккем айтты - бітті!» -</w:t>
        <w:br/>
        <w:t>деп жымиған. Апайын әншейінде «Мекке- Мәдинем» деп ерке-</w:t>
        <w:br/>
        <w:t>леп жүретін бауыры бұл жолы да құрметінен жаңылмады.</w:t>
        <w:br/>
        <w:t>жжж</w:t>
        <w:br/>
        <w:t>-Өскемен қаласының «Б» кварталы деп аталатын бөлігі. Үш</w:t>
      </w:r>
    </w:p>
    <w:p>
      <w:r>
        <w:t>кабатты аурухананың хирургия бөлімшесі. Он төртінші палатада</w:t>
        <w:br/>
        <w:t>екі жігіт жатыр. Бірі-- Өртұлға. Аяғына бір ай дайындықтан кейін</w:t>
        <w:br/>
        <w:t>үшінші операция жасалғалы екі апта. Қарт хирург Хакім Райы-</w:t>
        <w:br/>
        <w:t>совқа кеңесші-жәрдемші болған анқылдақ Еңісбек Бәкіровтың</w:t>
        <w:br/>
        <w:t>айтқанын ақиқат деп қабылдаса, ол жас хирург (Өртұлғадан төрт</w:t>
        <w:br/>
        <w:t>жас қана үлкен болып шықты) операция жасалған күннің</w:t>
        <w:br/>
        <w:t>ертеңінде палатаға келіп отырып:</w:t>
        <w:br/>
        <w:t>-- Жә, жолдас журналист, операция «о, кей» болды. Футбол</w:t>
        <w:br/>
        <w:t>ойнасан да еркін, ал енді тойларың қашан болады? Қалындығын</w:t>
        <w:br/>
        <w:t>сұлу екен, осы қазақтар жақсы, сұлу кызды қайтіп тауып алады,</w:t>
        <w:br/>
        <w:t>ей?!-деп әдетінше қалжың ағылтты. Өртұлға өзіне күнара келіп</w:t>
        <w:br/>
        <w:t>жүрген Айкүмісті оған таныстырған-ды. Ақжарқын Еңісбек</w:t>
        <w:br/>
        <w:t>Айкүміске де байырғы біліс кісіше еркін сөйлеп: «Дудар шаш</w:t>
        <w:br/>
        <w:t>жігіт пен білектей бұрымы беліне түскен қыз қосылғанда кандай</w:t>
        <w:br/>
        <w:t>болар екен, а?» - деп қызык әзіл айтқан. Енді бірде: «Екеуіннің</w:t>
        <w:br/>
        <w:t>тойларыңа, Айеке, сен арнап шақырып: «Аға-еке, женгемізді</w:t>
        <w:br/>
        <w:t>жетектеп келе қалыңызшы!» - деп жік-жапар болсаң ғана бару-</w:t>
        <w:br/>
        <w:t>ым мүмкін. Ал Өрекен: шақырсам ба екен, шақырмасам ба екен</w:t>
        <w:br/>
        <w:t>деп, ойланып-толғанып жүргеңде тойларын өтіп те кетер!» -деп</w:t>
        <w:br/>
        <w:t>күлдірген. Сол Еңісбек бүгін де, міне, калжындай кірді:</w:t>
        <w:br/>
        <w:t>-- Жолдас журналист, екі аптада он төрт күн бар, онаша жатка-</w:t>
        <w:br/>
        <w:t>ның жетеді, ертең жалпы палатаға ауысасың, Хакең танертен об-</w:t>
        <w:br/>
        <w:t>ходта айткан шығар, мен кешігіп қалдым, иә, хал-жағдайың қалай?</w:t>
        <w:br/>
        <w:t>-- Жағдай жақсы. Жалпы палатаға ауысатыным одан да жак-</w:t>
        <w:br/>
        <w:t>сы болар деймін. Мұнда шаршап кеттім, көршім күніреніп қал-</w:t>
        <w:br/>
        <w:t>ған пәле, өзін де білетін шығарсын...</w:t>
        <w:br/>
        <w:t>-- Білем, білем, мінезі солай.</w:t>
        <w:br/>
        <w:t>-- Мінезі құрысын, бір жұлқа-жұлқа кітаптан бас алмайды,</w:t>
        <w:br/>
        <w:t>тегі, сонысын тауысып, тағы біреуін әкелуге кітапханаға кетті ме</w:t>
        <w:br/>
        <w:t>102</w:t>
        <w:br/>
        <w:t>латып ән салатын тәп-тәуір өнері бар. «Қайықта» деп аталатын</w:t>
        <w:br/>
        <w:t>ән шығыпты жанадан. Шәмші Қалдаяқовтың әні, соны айтудан</w:t>
        <w:br/>
        <w:t>жалығар емес. Өртұлға бес сомды Дәу шалға ұсынып тұрып:</w:t>
        <w:br/>
        <w:t>-- Ата, бүгін қайықтарыңыздың ішіндегі ен желмаясын бері-</w:t>
        <w:br/>
        <w:t>ңіз!-- деп әзілдейді. Ауызы уәлі бір құрдасының «Дәу шал» де-</w:t>
        <w:br/>
        <w:t>генімен солай атанып кеткен колтокпақтай ғана Шәбден кайык</w:t>
        <w:br/>
        <w:t>серуенінің ақы-төлем талонын ұстата бере қутындап:</w:t>
        <w:br/>
        <w:t>-- Әй, жазғыш бала, құлағынды берірек әкелші! -- деп</w:t>
        <w:br/>
        <w:t>Өртұлғанын өзіне ғана естіртіп: -- Саған қайықтың желмаясы не,</w:t>
        <w:br/>
        <w:t>жауыр-шабаны не, Тоқболдың тотыдай қызын өліп-өшіп тұншық-</w:t>
        <w:br/>
        <w:t>тыра сүйгенінді әлі көрген жоқпын. Айыртауға қарап отырасын-</w:t>
        <w:br/>
        <w:t>дар, тау көрмегендей! -- дейді.</w:t>
        <w:br/>
        <w:t>-- Біздей кезіңізде сіз қайтетін едіңіз? -- дейді Өртұлға, қал-</w:t>
        <w:br/>
        <w:t>жыңңды қамшылай түсіп.</w:t>
        <w:br/>
        <w:t>-- Сендердей кезімізде қыз-келіншектерді қойша иіретін едім,</w:t>
        <w:br/>
        <w:t>не керек! -- деп Дәу шал біраз көтеріліп қояды.</w:t>
        <w:br/>
        <w:t>Соңғы күндері екеуінің «ассалаумағалейкүм» мен «уағалей-</w:t>
        <w:br/>
        <w:t>күмәссаламнан» кейінгі сұхбаттары осының о жақ, бұ жағынан</w:t>
        <w:br/>
        <w:t>шығып жүр. Оған Дәу шал дән риза.</w:t>
      </w:r>
    </w:p>
    <w:p>
      <w:r>
        <w:t>Өртұлға мен Айкүміс аршылған бөренені қақ жарып, есінен та-</w:t>
        <w:br/>
        <w:t>нып аударылған балықтай етіп, катарлап жасалған сатымен түсіп</w:t>
        <w:br/>
        <w:t>қайыққа жайғаса беретек өздері еститін күбірмен: «Ескегінді берші</w:t>
        <w:br/>
        <w:t>маған, мен есейін, сен еспе», - деп жымиысады да, екі ескекті екеуі</w:t>
        <w:br/>
        <w:t>ұстап, қайық жайлап жылжып ұзай бастайды. Қайық көлдін орта</w:t>
        <w:br/>
        <w:t>шеніне жете ескектер судан алынып, екі жас шеке түйістіріп, кол</w:t>
        <w:br/>
        <w:t>ұстасып, баяулатып ән созады: «Болсақ тағы жаңа таныс...»</w:t>
        <w:br/>
        <w:t>Қайырылмасқа кеткен «ай-хай жиырма бесін» есіне түсіретін</w:t>
        <w:br/>
        <w:t>болар, шығар ұшпағына шығып, бес ұлынан он бір немере сүйіп</w:t>
        <w:br/>
        <w:t>отырған Дәу шалекен жағадағы құрал-сайман коймасынын көл</w:t>
        <w:br/>
        <w:t>жақ іргесіндегі кырык жылғы шиқылдақ темір кереуетке тастай</w:t>
        <w:br/>
        <w:t>салған, тозығы жеткен жарты текеметіне тырая жатып, анда-санда</w:t>
        <w:br/>
        <w:t>басын көтеріп, көл бетіне қарап кояды да:«Өй, әлгі құйрығы су-</w:t>
        <w:br/>
        <w:t>атқа қатып қалған касқырша шокияды да отырады екен!» - деп</w:t>
        <w:br/>
        <w:t>наразы күңкілдеп алады.</w:t>
        <w:br/>
        <w:t>Тұныккөл, әдетте казан айы түгесіле пайда болатын Айыр</w:t>
        <w:br/>
        <w:t>желі еріксіз желіктірер женілтек толқынын әзірше түбінде тұқыр-</w:t>
        <w:br/>
        <w:t>тып ұстап, тымпиып жатса, Орашы мен Айкенінің жүректерінен</w:t>
        <w:br/>
        <w:t>жібекше сусыған әсем ән айдынға бауырын төсеген акқудай қал-</w:t>
        <w:br/>
        <w:t>қып барады:</w:t>
        <w:br/>
        <w:t>93</w:t>
        <w:br/>
        <w:t>лесі мақаласында соның ерсілігін ескерткен Өртұлға: «...Д. Сүті-</w:t>
        <w:br/>
        <w:t>шев жолдас еңді «Өскемен» сөзін талдаса, бұл -- өзеннің тура</w:t>
        <w:br/>
        <w:t>жағасына салынған каланың аты, ал өзеннің суы мол, ені жал-</w:t>
        <w:br/>
        <w:t>пақ, мұнда жиырма шақты кеме қатар жүзе алады, яғни кемесі</w:t>
        <w:br/>
        <w:t>көп қала болсын делініп, қала әуелде «Өс, кеме» аталған да, кейін-</w:t>
        <w:br/>
        <w:t>де бұлатау біртіндеп өзгеріске ұшырап, ақырында «Өскемен» бо-</w:t>
        <w:br/>
        <w:t>лып қалыптасып кеткен деген «жаңалық» ашардеп сескенемін»,-</w:t>
        <w:br/>
        <w:t>демесін бе?! Дәу шалдың бұдан да хабардарлығы анык, өйткені</w:t>
        <w:br/>
        <w:t>аудандық, облыстық гәзеттерді жылда жаздырып алдырады. «Гә-</w:t>
        <w:br/>
        <w:t>зет-партиянынң көз-құлағы, оған жазылмауың саяси кателік бо-</w:t>
        <w:br/>
        <w:t>лады!» - деп өкілдер қатты қысады. Бұрнағы жылы пенсиям аз</w:t>
        <w:br/>
        <w:t>дегенді сылтауратып аудандық, гәзетке ғана иілмек болып еді,</w:t>
        <w:br/>
        <w:t>ауылдық кенестің төрағасы да оның «екі аяғын бір етікке тық-</w:t>
        <w:br/>
        <w:t>ты». Балаларым бәрін алдырады, қабаттастыра беріп қайтем</w:t>
        <w:br/>
        <w:t>дегенін детындамады, сырттай жазатын жылдағы тізімдеріне тағы</w:t>
        <w:br/>
        <w:t>да тіркей салып, пәленбай сомды -- пенсияның кақ жартысын</w:t>
        <w:br/>
        <w:t>ұстаттырып қалды. Содан соң Дәу шалың оқитын газетке де, қол</w:t>
        <w:br/>
        <w:t>сүртетін қағазға да қарық болған...</w:t>
        <w:br/>
        <w:t>жжж</w:t>
        <w:br/>
        <w:t>Диплом жұмысын тұжырып жазуды ауылында жатып аяқта-</w:t>
        <w:br/>
        <w:t>ғысы келген Өртұлға жолай Семей каласына соғып, Айкүміспен</w:t>
        <w:br/>
        <w:t>ақылдасып, оның оқу орнына барды, ректорының қабылдауын-</w:t>
        <w:br/>
        <w:t>да болды. Жаңа жылды жас отау болып қарсы алуды ұйғарғанда-</w:t>
        <w:br/>
        <w:t>рын айтып, Айкүмісті биылғы ауылшаруашылық жұмыстарынан</w:t>
        <w:br/>
        <w:t>босатуды өтінді. Той тұрғысынан екі жақ түгел отырып кеңеспе-</w:t>
        <w:br/>
        <w:t>се бола ма?!</w:t>
        <w:br/>
        <w:t>-- Бәрекелді. Алдынала құттықтаймын: бакыттарың мол, жас-</w:t>
        <w:br/>
        <w:t>тарың ұзақ болсын, бастарың көп болсын!--деп ректор бір туыс-</w:t>
        <w:br/>
        <w:t>қан ағасынша-ак куанып, қолын қатты қысты. Одан кейін: -</w:t>
        <w:br/>
        <w:t>Қызметің кайда болмак? Айкүміс осында оки ма?-деді.</w:t>
        <w:br/>
        <w:t>-- Мен Алматыда калатын шығармын, екі редакция жұмысқа</w:t>
      </w:r>
    </w:p>
    <w:p>
      <w:r>
        <w:t>шақырып отыр, ал Айкүміс... Айкүмісті, егер реті келсе, қасыма</w:t>
        <w:br/>
        <w:t>алсам деймін, жаңағы редакциялардың бірі пәтер алып берудің</w:t>
        <w:br/>
        <w:t>жолын карастырмақшы, бірер жылда боп қалар дейді, оған дейін</w:t>
        <w:br/>
        <w:t>бір жұмысшы жастар жатақханасынан бөлме әпермек.</w:t>
        <w:br/>
        <w:t>-- Дұрыс, жақсы! Айкүміс мақтаныш етіп жүрген студентка-</w:t>
        <w:br/>
        <w:t>мыз еді, айналайын, бақытты болындар! Мен министрліктегі жол-</w:t>
        <w:br/>
        <w:t>96</w:t>
        <w:br/>
        <w:t>күні кеште радиодан естіп, жанұшырып автовокзалға жеткен Ай-</w:t>
        <w:br/>
        <w:t>күміс кесапатка ұшырағандардың туған-туысқандарына берілген</w:t>
        <w:br/>
        <w:t>арнаулы автобусқа ілігіп, «құдай-ау, сактай гөр, сактай гөр!» -</w:t>
        <w:br/>
        <w:t>депіштей жалбарынып, жасырына жас төге аттанған. Олар ауру-</w:t>
        <w:br/>
        <w:t>ханаға жетіп бір-ақ тоқтады. Ауруханаға сегіз жолаушы түсіпті,</w:t>
        <w:br/>
        <w:t>калған жиырма екісі басқа автобуспен Өскеменге аман-есен жол</w:t>
        <w:br/>
        <w:t>жалғаған. Ауруханаға жеткізілгендердің арасында ең ауыр жа-</w:t>
        <w:br/>
        <w:t>ракаттанған -- Өртұлға. Басқаларына бір аптадай мөлшерде ем-</w:t>
        <w:br/>
        <w:t>дом ғана қажет көрінеді. Самосвалдың шопыры мас екен --авто-</w:t>
        <w:br/>
        <w:t>бұстағы жолаушы жігіттердің шапшандау біреуі шыға ұмтылып,</w:t>
        <w:br/>
        <w:t>оны кабинасынан ербиіп түсіп келе жатқанында бассалып, итше</w:t>
        <w:br/>
        <w:t>тепкілетіпті де, аяқ-колын өзінің белбеуімен матап байлап, ми-</w:t>
        <w:br/>
        <w:t>лицич келгенше самосвалының астына тастапты.</w:t>
        <w:br/>
        <w:t>жжж</w:t>
        <w:br/>
        <w:t>Өмірдің де күнгейі мен теріскейі, жаңбыры мен кары, сама-</w:t>
        <w:br/>
        <w:t>лы мен үскірігі жетерлік, Жылдың төрт мезгілін де аңдап оты-</w:t>
        <w:br/>
        <w:t>руына дағдылы меже-белгі бар болса, өмірдін мінезіне байлау</w:t>
        <w:br/>
        <w:t>жоқ: күні мен түні, ыстығы мен суығы сүтпісірім уақытта-ақ сан-</w:t>
        <w:br/>
        <w:t>сапалак араласып, адастырып кете береді. 1963-жылдың тұңғыш</w:t>
        <w:br/>
        <w:t>таңын жас отау болып қарсы алуға асыккан, кол ұстасып бірге</w:t>
        <w:br/>
        <w:t>өтер ұзак жолдарынын басталу берекетіне көнілдері көктем ата-</w:t>
        <w:br/>
        <w:t>аналарын, ағайын-туғандарын, дос-жолдастарын, тілектес-сый-</w:t>
        <w:br/>
        <w:t>ластарын түгелдей куә етуге құмартқан Өртұлға мен Айкүмістің</w:t>
        <w:br/>
        <w:t>ақ құстары қапияда қолдарынан шығып кетіп, жүректерін жара-</w:t>
        <w:br/>
        <w:t>дар етіп, көздерін талдырып, бірақ карасын үзбей қайтып орал-</w:t>
        <w:br/>
        <w:t>ғанша өрге жаяу сүйретілген жүк толы арбаша әрен жылжып он</w:t>
        <w:br/>
        <w:t>бір ай өтті. Георгиевка ауруханасында Өртұлғанын аяғына екі</w:t>
        <w:br/>
        <w:t>жарым айда екі мәрте операция жасалынып, соңғысы сәтті бол-</w:t>
        <w:br/>
        <w:t>ды-ақ десіп еді, жазмышка не дауа -- тәубадан «әттеген-ай» ба-</w:t>
        <w:br/>
        <w:t>сым түсті. Шорт сынған жіліншік алғашқыда-ак қиюласып кет-</w:t>
        <w:br/>
        <w:t>кенімен, ортан жіліктің ойық сүйегі соңғыда да орнын таппай</w:t>
        <w:br/>
        <w:t>беймаза етті. Өртұлғаның дос-жолдастары Алматыдан, Семей-</w:t>
        <w:br/>
        <w:t>ден шақырып әкелген профессор хирургтар қосыла қарап, ақы-</w:t>
        <w:br/>
        <w:t>рында, үшінші операциясыз оңалу болмасын анықтасты. Аста-</w:t>
        <w:br/>
        <w:t>налықтар Өртұлғаны Алматыға алып кетуді ұйғарып еді, бауы-</w:t>
        <w:br/>
        <w:t>рының атын азан шақыртып өзі койған апайы Меруерт: «Өске-</w:t>
        <w:br/>
        <w:t>101</w:t>
        <w:br/>
        <w:t>ҡызынып көрмеді. Айкүміспен танысып, білісіп, екеуара емін-</w:t>
        <w:br/>
        <w:t>еркін ой бөлісу, сырласу сәттерінде «құдай біледі», «тағдырдың</w:t>
        <w:br/>
        <w:t>ісі ғой», «жазмыш шығар» дегендей сөздерді айтатын, тілек бата</w:t>
        <w:br/>
        <w:t>алуға жүгініп жүретінін жасырмайтын. Айкүміс түсінген. Был-</w:t>
        <w:br/>
        <w:t>тыр қайын тоғайда Өртұлға: «Кәріп адамның тілегі болады деуші</w:t>
        <w:br/>
        <w:t>еді, айтқаны келгей, тағдыр бізге тарынбағай», - дегенде Айкүміс</w:t>
        <w:br/>
        <w:t>іштей «әумин», - деп құптаған. Ал бұрнағы күні Өртұлға: «Рек-</w:t>
      </w:r>
    </w:p>
    <w:p>
      <w:r>
        <w:t>торларыңа «құдай қоссаны» қалай айтып қалғанымды аңғарма-</w:t>
        <w:br/>
        <w:t>дым, ол кісі коммунист қой, бірақренжімеген сияқты, қабақ шыт-</w:t>
        <w:br/>
        <w:t>пады», - дегенде Айкүміс жымиып: «Ондатұрған не бар?.. Мүмкін</w:t>
        <w:br/>
        <w:t>олағай да құдайға іштей сенетін шығар. Әркімнің еркі демей ме?» -</w:t>
        <w:br/>
        <w:t>дей салды..</w:t>
        <w:br/>
        <w:t>«Семей -- Өскемен» бағытындағы жолаушылар автабусының</w:t>
        <w:br/>
        <w:t>оң қапталындағы ең алдыңғы арындығына жайғасқан Өртұлға</w:t>
        <w:br/>
        <w:t>өзінің осы бір жәйттерге айғақ көңіл айнасына үңіліп біраз отыр-</w:t>
        <w:br/>
        <w:t>ды. Кешегі мен бүгінгі тірлік-түйіндерін іштей іріктеп, екшеп,</w:t>
        <w:br/>
        <w:t>салмақтап, өмір-ғұмырдың ертенгі өрнек-бояуын көргісі, білгісі</w:t>
        <w:br/>
        <w:t>келгендей, жанарын автобустың мөп-мөлдір маңдай шынысынан</w:t>
        <w:br/>
        <w:t>өткізе алға, алысқа қарады. Катарындағы көзәйнекті семіз кемпір:</w:t>
        <w:br/>
        <w:t>«Атың кім?.. Кімнің баласысың?.. Кайдан келесін?» - деген сұ-</w:t>
        <w:br/>
        <w:t>рақтарына Өртұлғадан тез жауап алғанына риза болып, шалқия</w:t>
        <w:br/>
        <w:t>жайланып, мөлшері жарты сағаттан соң пысылға басты. Кедір-</w:t>
        <w:br/>
        <w:t>бұдыр жолда жортактаған автобустың жүрісі жайсыздау болса</w:t>
        <w:br/>
        <w:t>да, биік арқалықты орындықтары жұп-жұмсак екен, сірә, авто-</w:t>
        <w:br/>
        <w:t>бустың өзі «кәрі» болғанымен, орындықтары жақында ғана «жа-</w:t>
        <w:br/>
        <w:t>сартылса» керек, ұшақта отырғандай сезінген Өртұлға да онша-</w:t>
        <w:br/>
        <w:t>ма мазасызданбай-ақ ұйқыға бағынды. Соңғы екі түнді жолға</w:t>
        <w:br/>
        <w:t>әзірлік бар, оған Семейдегі қарбалас жүріс косылып дегендей,</w:t>
        <w:br/>
        <w:t>шала ұйқы өткізген-ді...</w:t>
        <w:br/>
        <w:t>жжж</w:t>
        <w:br/>
        <w:t>Жұлым-жұлым коңыр ала бұлт. Орашолақ кемпір түткен</w:t>
        <w:br/>
        <w:t>жүнге ұқсайды. Терезеден көрініп тұр екен ғой, әлде әйнек таза</w:t>
        <w:br/>
        <w:t>емес пе?.. Өртұлғанын көзіне білектей жұмыр ақ темір шалын-</w:t>
        <w:br/>
        <w:t>ды, оның бір тұсына бір сұрғылт темірлерді уықша шаншып кой-</w:t>
        <w:br/>
        <w:t>ған ба... бұл немене?.. арасында аппақ дәкемен ораған бірдеңе</w:t>
        <w:br/>
        <w:t>добалданады, ол келсаптай боп бері жатқанның қайқы басы си-</w:t>
        <w:br/>
        <w:t>яқты ғой. Беймәлім бір күлімсі иіс сезіледі... Бозғылт шаршы тақ-</w:t>
        <w:br/>
        <w:t>99</w:t>
        <w:br/>
        <w:t>Ақтелпекті, ак халатты талдырмаш жігіт оның көзіне ғажай-</w:t>
        <w:br/>
        <w:t>ып ертегілердегі періште болып елестеді. «Біздін де, құдай косса,</w:t>
        <w:br/>
        <w:t>бір «жаман» ұл-қыздарымыз болар-ау!» - деген оқыс ой қаптал-</w:t>
        <w:br/>
        <w:t>даса калып, Өртұлға да күліп жіберіп еді, кеудесінің жүрек тұсы-</w:t>
        <w:br/>
        <w:t>на әлдебір ине сап етіп кіріп, жауырынының етегін тесе сып етіп</w:t>
        <w:br/>
        <w:t>шығып кеткендей болды.</w:t>
        <w:br/>
        <w:t>Өртұлғанын өнебойы, тіпті арнаулы станоктағы сынық аяғы</w:t>
        <w:br/>
        <w:t>ұйи қалғандай. Кеудесін сол колымен баса қойып, төсек басына</w:t>
        <w:br/>
        <w:t>арқасын сүйей шалқайып, көзін жұмыңқырап, ақырын ғана, «у-</w:t>
        <w:br/>
        <w:t>у-и-Й!»- деді. Еңісбек жалт карап, бір қолымен Өртұлғаның сол</w:t>
        <w:br/>
        <w:t>қолын ұстай алып, екінші қолымен желкесінен демеп:</w:t>
        <w:br/>
        <w:t>--Оне? Не болды? -- деді абыржып.</w:t>
        <w:br/>
        <w:t>-- Кеудем шаншып кеткені...</w:t>
        <w:br/>
        <w:t>-- Қазір, қазір!.. - Дәрігер тамырын ұстады. Дене қызуын</w:t>
        <w:br/>
        <w:t>байқады. Оншама өзгеріс аңғарылмады. -- Бағанадан, обходтан</w:t>
        <w:br/>
        <w:t>бері жатпай көбірек отырып қалдың-ау, Ә? Өйтуді қой, жолдас</w:t>
        <w:br/>
        <w:t>журналист. Әйтпесе Айкүміске шағынамын, --деп әзілге сайды-</w:t>
        <w:br/>
        <w:t>ра сөйлеп, ауыр операция жасалғандар жататын арнаулы төсектін</w:t>
        <w:br/>
        <w:t>бас жағын көтеріп-түсіретін арнаулы тегершікті еппен бұрауға</w:t>
        <w:br/>
        <w:t>кірісті.</w:t>
      </w:r>
    </w:p>
    <w:p>
      <w:r>
        <w:t>-- Жатудан жалықтым ғой, арқам ағаш болуға айналды, төрт</w:t>
        <w:br/>
        <w:t>айда көрмегені жок, кұрттап кетпесе жарады, -- деді Өртұлға,</w:t>
        <w:br/>
        <w:t>сусыған көрпесін кеудесіне тартыңқырай бастап. Төсектің басы</w:t>
        <w:br/>
        <w:t>төмендей берген.</w:t>
        <w:br/>
        <w:t>-- Ауыртпалықтың бәрі артта қалды, так что, Ореке, арқан</w:t>
        <w:br/>
        <w:t>ертең-ақ дұрысталады. Тағы массаж жасалады, оңқа төңкеріледі,</w:t>
        <w:br/>
        <w:t>Георгиевкада да қадағалаған шығар, біз де жақсылап жасаймыз,</w:t>
        <w:br/>
        <w:t>жолдас журналист, сәл шыда, -- деп Еңісбек тегершікті босатып,</w:t>
        <w:br/>
        <w:t>Өртұлғанын жастығын ынғайлап төсеп, көрпесінің олпы-солпы</w:t>
        <w:br/>
        <w:t>сусығанын жиыстыра қымтады.</w:t>
        <w:br/>
        <w:t>-- Рахмет, Еңке, көп жаса!</w:t>
        <w:br/>
        <w:t>-- Ал,бауырым, біз қайтып келгенше сен бүйтіп шіреніп жат-</w:t>
        <w:br/>
        <w:t>пай-ак қой, жазылып, сауығып, әке-шешеннің, күнде кезек-ке-</w:t>
        <w:br/>
        <w:t>зек шауып келіп жүрген тынымсыз апайларынның ортасына бар,</w:t>
        <w:br/>
        <w:t>ұқтың ба? Әй, анау апайынның мінезі шатак екен, кейде Хакенді</w:t>
        <w:br/>
        <w:t>де тура прокурорша бүре бастайды, ал Хакеннін мінезі кен ғой,</w:t>
        <w:br/>
        <w:t>соңғы жолы апайынның бетіне қарап отырып-отырып: «Шыра-</w:t>
        <w:br/>
        <w:t>ғым, сенің тергеуші болмағаныңа шүкіршілік, егер мұғалім емес,</w:t>
        <w:br/>
        <w:t>тергеуші болсаң, бүкіл ауданды қалтыратып жүрер едің!» -- деп</w:t>
        <w:br/>
        <w:t>104</w:t>
        <w:br/>
        <w:t>талы төбеден дөңгелек шамдал салбырап тұр. Майшам жаққан</w:t>
        <w:br/>
        <w:t>ба, соның иісі ме?.. Өртұлға көзін төмен түсірді. Төсекте жатыр</w:t>
        <w:br/>
        <w:t>ғой?! Неге? Қайда?!</w:t>
        <w:br/>
        <w:t>-- Ораш, ояндың ба? -- деген сыбырлы дауыс естілді де, сол</w:t>
        <w:br/>
        <w:t>жак колын әлдекім ып-ыстық алақанымен сипай ұстады. Өртұлға</w:t>
        <w:br/>
        <w:t>басын бұрды. Қобыраған ак шүберек ысырылып, Айкүмістің</w:t>
        <w:br/>
        <w:t>қызарыңқы жүзі көрінді. - Ораш, жаным, абыржыма, қозғала</w:t>
        <w:br/>
        <w:t>көрме!--дейді сыбырлап. Дауысы дір-дір. Тіксіне қалған Өртұлға</w:t>
        <w:br/>
        <w:t>бөлменің бір кабырғасы тұтас жаншып жатқандай жансыз тарт-</w:t>
        <w:br/>
        <w:t>қан оң жағына мойын бұрса: анау аппақ дәкемен ораған добал-</w:t>
        <w:br/>
        <w:t>дай нәрсе өзінің оң аяғы екен --екі тұсынан асып байлап қойып-</w:t>
        <w:br/>
        <w:t>ты. Он қолы да шынтағына дейін оралып, қабысыңқыраған</w:t>
        <w:br/>
        <w:t>ошаққа ұқсас ақ темірге қойылыпты, кеудесінен көтерінкі, көлде-</w:t>
        <w:br/>
        <w:t>нең жатыр. Он жақ самайына бірдене жабысып қалғандай. Өртүл-</w:t>
        <w:br/>
        <w:t>ға Айкүміске қайтадан қарап: «Маған не болды? Қайда жатыр-</w:t>
        <w:br/>
        <w:t>мын?» -- деді, Өз дауысы өзіне естілмеген секілденді де, мұның</w:t>
        <w:br/>
        <w:t>сау қолын көкірегіне басып отырған Айкүміске иек қағып: -</w:t>
        <w:br/>
        <w:t>Дауысым шықпай қалған ба, немене? - деді.</w:t>
        <w:br/>
        <w:t>-- Жо-жоқ, Ораш, жақсы естіледі, дұп-дұрыс естіледі. Абыр-</w:t>
        <w:br/>
        <w:t>жыма, сабыр сақтайық, -- деген Айкүміс оған елжірей қарап</w:t>
        <w:br/>
        <w:t>еңкейе түсті...</w:t>
        <w:br/>
        <w:t>Әйгілі «Шығыс тас жолымен» төрт сағаттай зымыраған авто-</w:t>
        <w:br/>
        <w:t>бус Георгиевка поселкесіне еніп, бензоколонкаға апарар айнал-</w:t>
        <w:br/>
        <w:t>маға бұрыла бергенде, киыстау көлденең көшеден күжілдеп шыға</w:t>
        <w:br/>
        <w:t>келген көк қасқа самосвал бейқам автобусты күйектегі қошкар-</w:t>
        <w:br/>
        <w:t>ша құтырына түйіп кеп калған. Тосып тұрып тура көздегендей-</w:t>
        <w:br/>
        <w:t>ақ Өртұлға отырған тұсты опырып жіберді. Автобус аударылып</w:t>
        <w:br/>
        <w:t>кете жаздап, қырыңдап барып-барып тоқтапты. Аударылып кете-</w:t>
        <w:br/>
        <w:t>тіңдей екен, егер самосвалдың алдыңғы көлденең шой темірінің</w:t>
        <w:br/>
        <w:t>бір ұрты автобустын каңқа темірімен тістесе калмағанда.</w:t>
        <w:br/>
        <w:t>Опыр-топыр, астаң-кестен жұрт ұлардай шулады. Өртұлға</w:t>
        <w:br/>
        <w:t>оянып та үлгірмеді. Содан кейін Георгиевка поселкесінің ауру-</w:t>
      </w:r>
    </w:p>
    <w:p>
      <w:r>
        <w:t>ханасында ес жиғаны жана. Оның оң аяғы екі жерінен сынып,</w:t>
        <w:br/>
        <w:t>оң қолынын жілікшегі шатынап, басы оң құлақтан сәл жағары</w:t>
        <w:br/>
        <w:t>аздап жарақаттанған-ды. Бет жағы, әйтеуір, быт-шыт болып сын-</w:t>
        <w:br/>
        <w:t>ған терезе шынысы тигеннен аман. Жол апатының болғанын сол</w:t>
        <w:br/>
        <w:t>100</w:t>
        <w:br/>
        <w:t>дастармен сөйлесіп, Айкүмісті Алматыға ауыстырып алуына</w:t>
        <w:br/>
        <w:t>көмектесейін, екеуіңе ұсынар сыйлығымыздың басы сол болсын,</w:t>
        <w:br/>
        <w:t>жарай ма?</w:t>
        <w:br/>
        <w:t>-- Ракмет, аға, рақмет! Кұдай косса, Алматыдағы бір үйіңіз</w:t>
        <w:br/>
        <w:t>болармыз. Ракмет, аға, көп рақмет!</w:t>
        <w:br/>
        <w:t>-- Бақытты болындар!..</w:t>
        <w:br/>
        <w:t>жжж</w:t>
        <w:br/>
        <w:t>Өртұлға ауылына бет алып келеді. Үш айдан астам уақытын</w:t>
        <w:br/>
        <w:t>осында өткізбек, керек болар мағлұматты жинап алған, тек ара-</w:t>
        <w:br/>
        <w:t>арасында Алматыға барып, диплом жұмысының жетекшісімен</w:t>
        <w:br/>
        <w:t>пікірлесіп қайтады, келісім солай. Бір айдан кейін жазғы канн-</w:t>
        <w:br/>
        <w:t>кулға шығып, Айкүміс те ауылға оралады. Институтының рек-</w:t>
        <w:br/>
        <w:t>торы иманжүзді, ақтілеулі адам екен -- Өртұлға мен Айкүмістің</w:t>
        <w:br/>
        <w:t>оған сырттай айтқан алғыстары тіпті шексіз. Өртұлғанын өз-</w:t>
        <w:br/>
        <w:t>өзінен іштей таңданып қойып жүрген бір жәйті--ректордың ал-</w:t>
        <w:br/>
        <w:t>дында «Құдай қосса» деген сөзді аузына қалай алғанын аңғармай</w:t>
        <w:br/>
        <w:t>да қалғаны. Әлі есінде, бірде әкесі «Мен атеиспін!» -- деп әлденені</w:t>
        <w:br/>
        <w:t>көңірсіте берген немере інісі Мұсатайға:</w:t>
        <w:br/>
        <w:t>-- Шындап бір қорыккан күні құдайға кой айтып сиынарсын,</w:t>
        <w:br/>
        <w:t>тоқтай тұр! -- деп ренжіген-ді.</w:t>
        <w:br/>
        <w:t>-- Жоқ, «кұдайға» сиынатын кісіні тапқан екенсің!--деп інісі</w:t>
        <w:br/>
        <w:t>кисайғанынан түзелмеген.</w:t>
        <w:br/>
        <w:t>-- Өй, ақымак! «Құдайдан корықпағаннан қорык» деген! -</w:t>
        <w:br/>
        <w:t>деп әкесі қолын бір-ақ сілтеді.</w:t>
        <w:br/>
        <w:t>«Қорыққан да--бір, қуанған да-- бір» дейтін мәтелдің жаны</w:t>
        <w:br/>
        <w:t>бар-ау, алғаш жүздескен бейтаныс ректордың «айналайындап»</w:t>
        <w:br/>
        <w:t>ағынан жарылып сөйлескені, «Айкүмісті Алматыға ауыстырып</w:t>
        <w:br/>
        <w:t>алуыңа көмектесейін, екеуіне ұсынар сыйлығымыздың басы сол</w:t>
        <w:br/>
        <w:t>болсын, жарай ма?» - деп ыстык сезімін шынайы ықыласымен</w:t>
        <w:br/>
        <w:t>ашқан алақандай жайып салғаны дәл соны күте коймаған</w:t>
        <w:br/>
        <w:t>Өртұлғаның төбесін көкке бір-ақ жеткізген, қуаныш керней қал-</w:t>
        <w:br/>
        <w:t>ған жүрегі кеудесіне сыймай бара жатқандай болған. «Құдай кос-</w:t>
        <w:br/>
        <w:t>саны» дәл сол сәтте айтқан-ды. Аузына калай түскенін аңғарма-</w:t>
        <w:br/>
        <w:t>ғаны рас-ты. Айкүмісті таксимен институтына апарып, одан сон</w:t>
        <w:br/>
        <w:t>өзі антовокзалға келе жатқанында ол жәйтті есіне және бір түсіріп,</w:t>
        <w:br/>
        <w:t>«аузыма құдайдың өзі салған болар», --деп ойлады да,іле: «Ком-</w:t>
        <w:br/>
        <w:t>сомол мүшесі Көкеев жолдас, оның қалай?»-- деп өзіне-өзі іштей</w:t>
        <w:br/>
        <w:t>97</w:t>
        <w:br/>
        <w:t>анық сезілгендей еді. Соны анғарған Өртұлға шешесінің қасын-</w:t>
        <w:br/>
        <w:t>даотырған Айкүміске елеусіздеу етіп көз тастады да, еріксіз таң-</w:t>
        <w:br/>
        <w:t>данды: Айкүміс бауырын жана ғана көргендей-ак оған қызыға,</w:t>
      </w:r>
    </w:p>
    <w:p>
      <w:r>
        <w:t>күлімдеп қарап қалған! «Балажан екен ғой?» - Өртұлғаның жүрегі</w:t>
        <w:br/>
        <w:t>елжіреп кетті.</w:t>
        <w:br/>
        <w:t>-- Екі ауылдын арасы әжептеуір жер. Баукең шаршаған жоқ</w:t>
        <w:br/>
        <w:t>па,томпандап ере алды ма?--деп Шәкең Айкүміске қарады. Қой</w:t>
        <w:br/>
        <w:t>көзінде: «Балам-ау, өзің шаршадың ғой?» -- деген үнсіз сұрақ</w:t>
        <w:br/>
        <w:t>бар еді.</w:t>
        <w:br/>
        <w:t>-- Кейде ептеп ереді, ергісі келмегенде көтеріп аламын, шар-</w:t>
        <w:br/>
        <w:t>шаған жоқпыз, --деді Айкүміс, үнсіз сұраққа Бауыржан екеуінің</w:t>
        <w:br/>
        <w:t>атынан жауап беріп.</w:t>
        <w:br/>
        <w:t>Шай ішіліп, бет сипалған сон, Шәкен:</w:t>
        <w:br/>
        <w:t>-- Бауке, жүр, далаға шығайық, мен саған Ораш ағаңның қасқа</w:t>
        <w:br/>
        <w:t>құлынын көрсетейін, жүре ғой, айналайын, --деп еді, Бауыржан</w:t>
        <w:br/>
        <w:t>тез ілесті. Екеуі құлыншақты көрді. Күркетауықтарды көрді.</w:t>
        <w:br/>
        <w:t>Күркетауықты бұрын көрмеген бала бажырайып қарап тұрып:</w:t>
        <w:br/>
        <w:t>-- Нау емене, нау?-деді.</w:t>
        <w:br/>
        <w:t>--Бұл-- күркетауық. Тауықтың бір түрі. Кәне, «күркетауык»</w:t>
        <w:br/>
        <w:t>деші!</w:t>
        <w:br/>
        <w:t>-- Күркетауық, -- дегенді бала ап-анық айтты.</w:t>
        <w:br/>
        <w:t>-- Өй, айналайын, бір айтқанды қағып алатын зерделі екенсің.</w:t>
        <w:br/>
        <w:t>Баукеңнің атын текке коймапты, --деп Шәкен шын риза болды.</w:t>
        <w:br/>
        <w:t>Сол әлетте үйлен Айкүміс шығып, бұлардың қасына келген.</w:t>
        <w:br/>
        <w:t>-- Айкен, қайтасындар ма? Тез ғой, отырмадыңдар ма?-деді</w:t>
        <w:br/>
        <w:t>Шәкен.</w:t>
        <w:br/>
        <w:t>-- Қайтайық, ертең жол жүреміз ғой, - деген Айкүмістің екі</w:t>
        <w:br/>
        <w:t>бетінін ұшына кызғылт рең үйіріле қалған.</w:t>
        <w:br/>
        <w:t>-- Ылғи асығып жүретінің-ай, айналайын... Ораштың әкесі</w:t>
        <w:br/>
        <w:t>көршілердің біріне кетіп еді, оны-мұны шаруамен, қап, мына</w:t>
        <w:br/>
        <w:t>Баукеңе тай мінгізіп жіберу керек еді!</w:t>
        <w:br/>
        <w:t>-- Бауке, апаға рахмет айт, «Апа, ракмет!» -де,--деп Айкүміс</w:t>
        <w:br/>
        <w:t>күлімдеп тұр. Бетінің қызғылт рені молая түскен.</w:t>
        <w:br/>
        <w:t>-- Апа, ракмет! -- деп Бауыржан Шәкеңе қарап басын изеп,</w:t>
        <w:br/>
        <w:t>Айкүміске барып қолынан ұстады.</w:t>
        <w:br/>
        <w:t>-- Құдай қосса, тайды келесі жылы мінгіземіз. Сендерде күр-</w:t>
        <w:br/>
        <w:t>кетауық жоқ екен, жаңа Баукең айтты, оның он шақты балапа-</w:t>
        <w:br/>
        <w:t>нын қоса берем, - деді Шәйгүл.</w:t>
        <w:br/>
        <w:t>-- Біз қайтайық, -- деп Айкүміс бауырына карады.</w:t>
        <w:br/>
        <w:t>108</w:t>
        <w:br/>
        <w:t>-- Онда... Баукетай, атан мен апаңа сәлем айт, - деп Шәйгүл</w:t>
        <w:br/>
        <w:t>барып баланың колынан сүйді де, ыңғайсызданып, именіп тұрған</w:t>
        <w:br/>
        <w:t>Айкүмісті құшактап, мандайынан өбіп: -- Айналайын, жолын</w:t>
        <w:br/>
        <w:t>болсын! Әркашан, кайда жүрсендер де жолдарың болсын, аман-</w:t>
        <w:br/>
        <w:t>есен жүріндер, құлындарым! --деді тебіреніп.</w:t>
        <w:br/>
        <w:t>-- Сау болыңыздар! -- деді Айкүміс ақырын ғана. Айкүміс</w:t>
      </w:r>
    </w:p>
    <w:p>
      <w:r>
        <w:t>пен Бауыржан анда-санда қарап қойып кетіп барады. Томпаңда-</w:t>
        <w:br/>
        <w:t>ған балақай кішкентай ғана қолын бұлғайды.</w:t>
        <w:br/>
        <w:t>Көзіне ертеңгі шексіз қуаныштың ыстық тамшылары іркілген</w:t>
        <w:br/>
        <w:t>ШӘәйгүл де қолын бұлғап: «О, тәңірім! Орашым мен Айкенімнің</w:t>
        <w:br/>
        <w:t>ғұмырын ұзақ ете гөр, бақытты ете гөр!» - деп күбірлеп тұр. Үйге</w:t>
        <w:br/>
        <w:t>беттей бере: «Айкен балажан көрінеді, құдайдың көзі түзу бо-</w:t>
        <w:br/>
        <w:t>лып, Ораш екеуінен бес-алты немере сүйсек екен, айналайын!» -</w:t>
        <w:br/>
        <w:t>деп және күбірледі..</w:t>
        <w:br/>
        <w:t>-- Тәте, келін калай? Ұнады ма? Әлдебасқасын іздейін бе?-</w:t>
        <w:br/>
        <w:t>деді Өртұлға, үйге енген шешесіне әзіл үнмен. Айкүмістерге тере-</w:t>
        <w:br/>
        <w:t>зеден қарап отырған-ды. Көңілінде шың басына іліне қалған бұлт-</w:t>
        <w:br/>
        <w:t>ша іркілген беймаза сезім үзігі бар еді, соны жасырмаққа әдейі</w:t>
        <w:br/>
        <w:t>әзілдеген.</w:t>
        <w:br/>
        <w:t>-- Айкеннен артык келіннің барына мен сенбеймін, тіпті бол-</w:t>
        <w:br/>
        <w:t>са да, керегі жоқ. Екеуіннен бес-алты боқмұрын көрсек екен, -</w:t>
        <w:br/>
        <w:t>деді шешесі.</w:t>
        <w:br/>
        <w:t>-- Қашан құда түсетін болдындар?</w:t>
        <w:br/>
        <w:t>--Сенкурорттан келген соң барамыз, оған дейін малда семіреді.</w:t>
        <w:br/>
        <w:t>-- Е-е-е... Жөн, жөн. Бес-алты жыл қызмет істеп, акша жи-</w:t>
        <w:br/>
        <w:t>нап, жеке үй сатып аламыз, әкем екеуің қолымызға көшіп келе-</w:t>
        <w:br/>
        <w:t>сіңдер, сол бес-алты боқмұрынды алдарына салып береміз, бағы-</w:t>
        <w:br/>
        <w:t>ы-п отырасындар, иә?-- деді күліп.</w:t>
        <w:br/>
        <w:t>-- Тәнірім соған жеткізсін! -- деді шешесі көнілденіп...</w:t>
        <w:br/>
        <w:t>жжж</w:t>
        <w:br/>
        <w:t>Жас сүйек жаксы кірігіп, жас ет тез сіңісіп, Өртұлғаның аяғы</w:t>
        <w:br/>
        <w:t>оңала бастады, дәрігерлер болжаған мерзімнен гөрі аз уақытта</w:t>
        <w:br/>
        <w:t>колтаяқтын көмегінсіз жүруіне жарады. Үй іші таяғыңды ұстай</w:t>
        <w:br/>
        <w:t>тұршы, көп салмақ түсірмесенші десе де, жігіттіңтәуекелі жеңді.</w:t>
        <w:br/>
        <w:t>Ара-арасында Сартымбеттің құбақан жондарына шығып, шетсіз-</w:t>
        <w:br/>
        <w:t>шексіз аспан әлеміндегі доптай жер жарықтықтың тепе-тендігін</w:t>
        <w:br/>
        <w:t>109</w:t>
        <w:br/>
        <w:t>сактап тұрғандай, сақтағанда ғасырлар бойы бұлшық етінің бір</w:t>
        <w:br/>
        <w:t>талы бүлк етіп талып көрмеген алыптай Айыртауға қарайды. Бас</w:t>
        <w:br/>
        <w:t>асауы бар тайдай балалық шағында Айыртауды ағаларынсыз-ақ</w:t>
        <w:br/>
        <w:t>талай шарлаған, кіші айырынан басқа тас атаулысының бәрінде</w:t>
        <w:br/>
        <w:t>жаланаяғынын мөрі әлі өшпей жатқан шығар-ау! «Біз, пәленбай</w:t>
        <w:br/>
        <w:t>да түгенбай, пәлен жылдың пәлен күнінде осы жерде болдық,</w:t>
        <w:br/>
        <w:t>таусарымсак қазып алдық», - деген, келген жолдас-достары бар</w:t>
        <w:br/>
        <w:t>бәрі құлшынып кол койған ескерткіш хаттары да талай тастың</w:t>
        <w:br/>
        <w:t>ҡуысында сақтаулы күйде деп біледі: тие қалса су өтіп кетпесін</w:t>
        <w:br/>
        <w:t>десіп, үйден ала шыққан тері-терсектін, тулақтың қиықтарымен</w:t>
        <w:br/>
        <w:t>орап, матап-шандып тығып тастаған.</w:t>
        <w:br/>
        <w:t>Айыртау әрбір тұсынан әркалай бейнеленіп көрінеді: бір жа-</w:t>
        <w:br/>
        <w:t>ғынан қарағанында, шөгіп жатқан ғаламат түйеге ұқсаса, екіншіде-</w:t>
        <w:br/>
        <w:t>бір емес, бірнеше түйе, нар араласып жатқандай, ал батысындағы</w:t>
        <w:br/>
        <w:t>Қанай поселкесі жағынан көз жібергендер -- сонау ерте-ертеде</w:t>
        <w:br/>
        <w:t>болыпты дейтін, жорамал суреттері ғана қалған динозавр тектес</w:t>
        <w:br/>
        <w:t>мақұлықтар тобын шамалар еді. Ең сұлуы -- Шығыс тас жолы-</w:t>
        <w:br/>
        <w:t>мен өткендер куә болатын сурет. Оқшау тігілген он екі канат үй-</w:t>
      </w:r>
    </w:p>
    <w:p>
      <w:r>
        <w:t>дей көкшіл-сұр тас төбе, дулыға, тымақ, кебеже тақылеттес, тіпті</w:t>
        <w:br/>
        <w:t>шаншыған ұршык бітісті тастар бар. Табиғаттай шебер мүсінші</w:t>
        <w:br/>
        <w:t>табылмас!</w:t>
        <w:br/>
        <w:t>Сынып жалғанған жіліншік пен ортан жіліктің тауқыметін</w:t>
        <w:br/>
        <w:t>тізе мен жамбас тарта ма кім білсін, біраз жүрген соң тізесі күйе</w:t>
        <w:br/>
        <w:t>бастайды, дәл қазір жанып, түтіні шығардай болады. Ал жамбас</w:t>
        <w:br/>
        <w:t>қияғына тұқыл шегені шала қағып, оған қара санның шитамы-</w:t>
        <w:br/>
        <w:t>рын бір ұшынан тартып байлап қойғандай, ол енді бірер артык</w:t>
        <w:br/>
        <w:t>қимыл жасасаң әлде үзіліп кетердей. Дәрігерлер оның бәрін</w:t>
        <w:br/>
        <w:t>дәлелдеп түсіндіріп береді, көп ұзамай басылады, тынышталасын</w:t>
        <w:br/>
        <w:t>дейді.</w:t>
        <w:br/>
        <w:t>Аяқ шіркін тұрыпты-ау, өкпенің қинайтыны өтіп барады.</w:t>
        <w:br/>
        <w:t>Күңдізгі қимыл кездеріндегі демігу, шарасыз шаршату өз алды-</w:t>
        <w:br/>
        <w:t>на,түн баласында құрғақ жөтел жиілеп, бір сәт тынысын буа өшіп,</w:t>
        <w:br/>
        <w:t>қара терге малшынтады, табанынан төбесіне дейін күйдіріп-жан-</w:t>
        <w:br/>
        <w:t>дырады. Аптасына екі-үш рет сөйтіп қайталанады. Дәрі мен укол</w:t>
        <w:br/>
        <w:t>оны мендей алмай жүр.</w:t>
        <w:br/>
        <w:t>Аурухана емінің негізі сол болған соң, онда сарылып жата</w:t>
        <w:br/>
        <w:t>бергісі келмей, үйде емделуге рұқсат алған. Дәрігерлер сауығуы-</w:t>
        <w:br/>
        <w:t>ның шарттарын айтып, салқын тигізіп алмауын, күтінуін тап-</w:t>
        <w:br/>
        <w:t>сырған.</w:t>
        <w:br/>
        <w:t>110</w:t>
        <w:br/>
        <w:t>бірінші бөлімінін екінші көрінісін бастаған-ды. Бірақ уақытқа</w:t>
        <w:br/>
        <w:t>зәру. Ауылдың ауруханасы жоқ, дәрігерлік пункті ғана бар, со-</w:t>
        <w:br/>
        <w:t>дан күніне екі рет келіп укол салады. Аяқ жарасының дәкесін</w:t>
        <w:br/>
        <w:t>жаналау үшін апта сайын аудан орталығындағы ауруханаға бару</w:t>
        <w:br/>
        <w:t>кажет. Ағайын-туғандардан жеңіл машина табылып жүр-ау. бірак</w:t>
        <w:br/>
        <w:t>отыз шақырымға ойдым-ойдым жолмен барып келудің өзі-- бір</w:t>
        <w:br/>
        <w:t>азап. Машина иелері шұңқыр- шұқанақты сипалап санағандай-</w:t>
        <w:br/>
        <w:t>ақ ақырын жүргізеді, Өртұлғаның хал-ахуалын біледі. Сөйтіп,</w:t>
        <w:br/>
        <w:t>арғы-бергі жолы бар, емхана күйбеңі бар, әйтеуір, кемінде үш</w:t>
        <w:br/>
        <w:t>сағатты жол жейді. Оның ертеңінде Өртұлға әжептеуір ауырсы-</w:t>
        <w:br/>
        <w:t>нып, күні бойы жатады. Жазуға қол соқпайды. Көңілін ауламақ</w:t>
        <w:br/>
        <w:t>болып келіп-кетіп жататын алыс-жақын ағайын-жегжаттың,</w:t>
        <w:br/>
        <w:t>жолдастардың жөні және бөлек. Екеуі де мұғалім апайларының</w:t>
        <w:br/>
        <w:t>әңгіме-дүкені өз алдына. Өзінін қас-қабағына караған жанға кім</w:t>
        <w:br/>
        <w:t>«құл» болмасын!</w:t>
        <w:br/>
        <w:t>жжж</w:t>
        <w:br/>
        <w:t>Айкүміс кешеде келіп шықты. Каникулынынң бірер күні ғана</w:t>
        <w:br/>
        <w:t>калған-ды. Жексенбіде түс әлетінде келетін болашақ келініне</w:t>
        <w:br/>
        <w:t>болашақ енесі Шәйгүл ерекше құрак ұшып жүрді. Айкүмісі жак-</w:t>
        <w:br/>
        <w:t>сы көретін жұдырыктай түйе бауырсақ пісірді. Жұп-жұмсак, тәп-</w:t>
        <w:br/>
        <w:t>тәтті және әдейілеп бояғандай сары күреңнің әдемісі. Ертеңгі</w:t>
        <w:br/>
        <w:t>кайын ененің жүзінде-- мерей-мейірім, аузында -- «айналайын!»</w:t>
        <w:br/>
        <w:t>Кеше Айкүміс жалғыз болмады, төрт-бес жастағы томпиған</w:t>
        <w:br/>
        <w:t>сары ұл баланы ала келіпті. Оны көрген бетте-ақ Шәкен үйіріліп-</w:t>
        <w:br/>
        <w:t>толғанып, бір жасап қалдыдерсін. Екі қолына екі бауырсақ ұста-</w:t>
        <w:br/>
        <w:t>тып, өзін алдына алып отырып,</w:t>
        <w:br/>
        <w:t>-- Айналайын, атын кім? -деді, балақайдың кісікиік емесіне</w:t>
        <w:br/>
        <w:t>куанып.</w:t>
        <w:br/>
        <w:t>-- Бауыржан, -- деді бала, бауырсақты асап отырып.</w:t>
      </w:r>
    </w:p>
    <w:p>
      <w:r>
        <w:t>-- Қасиетті кісінің атын қойған екен, сол Баукендей даңқты</w:t>
        <w:br/>
        <w:t>бол, тек құдай соғыс-моғыстан сактасын, Батыр атанша жақсы</w:t>
        <w:br/>
        <w:t>кітап жазумен атың шықсын, өй, айналайын! --деп баланы бауы-</w:t>
        <w:br/>
        <w:t>рына қысып, кекілінен сипады.</w:t>
        <w:br/>
        <w:t>-- Кіші ағайымның баласы, -- деді Айкүміс.</w:t>
        <w:br/>
        <w:t>--Ә, жақсы, жақсы. Немере ыстық болады дейді, рас шығар,-</w:t>
        <w:br/>
        <w:t>деген Шәкеннің көкей түкттірінде «біз қашан немере сүйерекен-</w:t>
        <w:br/>
        <w:t>біз?!» - деп арманға айналып жатқан бір үміт бары еміренісінен</w:t>
        <w:br/>
        <w:t>107</w:t>
        <w:br/>
        <w:t>білетін, араласып-құраласып жүрген жора-жолдастарынын ба-</w:t>
        <w:br/>
        <w:t>лақайлары ғой. Олар да бірден бассалып құшақтап, алдына оты-</w:t>
        <w:br/>
        <w:t>руға таласып та қалған. Бала жүрегі жақсы көргенге бейіл.</w:t>
        <w:br/>
        <w:t>-- Айекенмен бірге болсак бізге рақат, баламыздың қыңқыл-</w:t>
        <w:br/>
        <w:t>сыңқылынан құтыламыз, -- деді келіншектердің бірі, шын риза</w:t>
        <w:br/>
        <w:t>көңілмен.</w:t>
        <w:br/>
        <w:t>-- Оның рас, бір уақ демалып қаламыз, -- деп екіншісі күле</w:t>
        <w:br/>
        <w:t>костады.</w:t>
        <w:br/>
        <w:t>-- Үйде кемпір-шал жоқ, қалдырып кететін, қайтейік, --деді</w:t>
        <w:br/>
        <w:t>үшіншісі, «әдейі ертіп келген жоқпын» дегендей ақталған үнмен.</w:t>
        <w:br/>
        <w:t>-- «Демалып қаламыз» дейсің бе? Ой, шіркіндер, өлердей</w:t>
        <w:br/>
        <w:t>шаршап жүр едіндер! --деп жігіттердің бірі қалжыңдай қағытты.</w:t>
        <w:br/>
        <w:t>У-ду күлкі саябырлай бергенде Өртұлға иегін көтере, мойы-</w:t>
        <w:br/>
        <w:t>нын бұрып тастап сөйлейтін әдетіне басып:</w:t>
        <w:br/>
        <w:t>-- Уа, шуламандар, түге! -- деді, қаңыр дауысын күмбірлете</w:t>
        <w:br/>
        <w:t>сөйлеп, жорта жекіп. -- Келіншектер қауымы шындарын айтты.</w:t>
        <w:br/>
        <w:t>Шаршап, жүдеп-жадап жүргендері рас. Нүриләға жаным аши-</w:t>
        <w:br/>
        <w:t>ды, әсіресе бұл айда киген көйлегі келесі айда сыймай қалады.</w:t>
        <w:br/>
        <w:t>Тәкеңнің тапқан-таянғаны Нүркесінің көйлегінен артылмайды,</w:t>
        <w:br/>
        <w:t>анаусын айтпағанда, -- дегенде, шоқырақ желістей мырс-мырс</w:t>
        <w:br/>
        <w:t>күлкі су бетінен үрке көтерілген қаздардың қанат дабысындай</w:t>
        <w:br/>
        <w:t>кауырт екпінді карқылға айналып, шанырақты кернеп кетті. -</w:t>
        <w:br/>
        <w:t>Жә, тынышталындар! -- деді Өртұлға отырысын да, дауысын да</w:t>
        <w:br/>
        <w:t>өзгертпей, -- Күлген жақсы, ал жақсылықты білген одан да жак-</w:t>
        <w:br/>
        <w:t>сы. Менің бәйбішем жұмыс таба алмағандыктан нянька болып</w:t>
        <w:br/>
        <w:t>отырған жоқ сендердің боқмұрындарыңа, күні ертең әке-шеше-</w:t>
        <w:br/>
        <w:t>леріндей ұсақ-түйек болмасын деп жөні түзу тәрбие беріп жүр,</w:t>
        <w:br/>
        <w:t>соны түсіне білулерін керек, түсінбейді екенсіңдер, онда бәйбі-</w:t>
        <w:br/>
        <w:t>шемнін тәрбиешілік енбекакысын менің алақаныма салындар,</w:t>
        <w:br/>
        <w:t>сағаты жиырма сомнан! -- деп енді дастарқанға шалкия, кабағын</w:t>
        <w:br/>
        <w:t>кере карап отырып, оң колын, алақанын аша, үстелге сарт еткізіп</w:t>
        <w:br/>
        <w:t>койды. Қарқ-қарк, сак-сақ күлкі үйдің кабырғаларын қақыра-</w:t>
        <w:br/>
        <w:t>тып жіберердей.</w:t>
        <w:br/>
        <w:t>-- Ой, Ореке, жаса!</w:t>
        <w:br/>
        <w:t>-- Өте дұрыс!</w:t>
        <w:br/>
        <w:t>-- ӘЙ, қалталарынды кағындар!</w:t>
        <w:br/>
        <w:t>-- Адамды адам канайтын капиталистік қоғамда емеспіз, Айе-</w:t>
      </w:r>
    </w:p>
    <w:p>
      <w:r>
        <w:t>кеңнін енбегін жемелік! -- деген әзіл-қалжың жараса жарысып,</w:t>
        <w:br/>
        <w:t>шілдехана шырайы таси түсті.</w:t>
        <w:br/>
        <w:t>123</w:t>
        <w:br/>
        <w:t>Сартымбеттің өзінде де, маңайдағы ауылдарда да қымыздың,</w:t>
        <w:br/>
        <w:t>күшаланың аты өшіпті. Қайран қазак жылқы ұстауды сиреткен,</w:t>
        <w:br/>
        <w:t>бие байлауды ұмытқан. Мотопиклге, жеңіл машинаға бұт арт-</w:t>
        <w:br/>
        <w:t>кан, арак пен минерал суға көшкен! Көкей Өскеменнің базары-</w:t>
        <w:br/>
        <w:t>насан барды -- күшала деген сөз естілмейді. Қымыз сататын бірер</w:t>
        <w:br/>
        <w:t>кемпір бар екен, бәтшағарлар қымыз орнына іркіт-шалаптай</w:t>
        <w:br/>
        <w:t>бірдене сатып тұр бедірейіп.</w:t>
        <w:br/>
        <w:t>жжж</w:t>
        <w:br/>
        <w:t>Облыстық гәзет редакциясы тілші хаттары бөлімінің меңге-</w:t>
        <w:br/>
        <w:t>рушісі Төлеген Мұстафин келген әредікте Өртұлға аудан емха-</w:t>
        <w:br/>
        <w:t>насынан оралып, тыныстап жатқан. Бұрын сырттай таныс екеуі-</w:t>
        <w:br/>
        <w:t>нің шүйіркелесу реті болмады. Сырқат жігітті мазаламайын деп</w:t>
        <w:br/>
        <w:t>ойлаған Төлеген редакция кәсіподағының төрағасы Тоқан Бер-</w:t>
        <w:br/>
        <w:t>ғалиевтің дұғай сәлемін айтты. Орекен курортқа жолдама керек</w:t>
        <w:br/>
        <w:t>деген еді, қазан айының ортасынан «Березка» санаторийіне бар-</w:t>
        <w:br/>
        <w:t>сын, емі жақсы, Орекене шипа болады. Жолдаманың құнын біз</w:t>
        <w:br/>
        <w:t>көтереміз, тек барып-келу жолакасы өзінен депті ол. Олан артык</w:t>
        <w:br/>
        <w:t>камкорлықты кім жасай алар?! Курортка бару үлкен-кішілі билік</w:t>
        <w:br/>
        <w:t>басындағылардың бәсекесіне айналып тұрған бұл заманда қара-</w:t>
        <w:br/>
        <w:t>пайым жанға жолдаманың бұйыруы тым қиын-ды. Токан Берға-</w:t>
        <w:br/>
        <w:t>лиев азаматым-ақ екен! Өртұлға ауруханадан шығардан үш күн</w:t>
        <w:br/>
        <w:t>бұрын көнілін сұрай келген. Сөзі пысық көрінген.</w:t>
        <w:br/>
        <w:t>Дәрігерлермен де сөйлесіп, Өртұлғаның биыл күзде курорт-</w:t>
        <w:br/>
        <w:t>қа барып келгені теріс болмасын біліп те алып, тіпті санаторийге</w:t>
        <w:br/>
        <w:t>ауруханадан соң неше айдан кейін бару дұрыс болатынын да ай-</w:t>
        <w:br/>
        <w:t>тып, «байқап көрермін, хабарласармын», - деген-ді. Сөзге ғана</w:t>
        <w:br/>
        <w:t>емес, іскеде пысық болып шықты. Екітуып, бір қалғанын жасауы</w:t>
        <w:br/>
        <w:t>неғайбыл жақсылығын ұсыныпты. Қалайша риза болмассың?!</w:t>
        <w:br/>
        <w:t>-- Төке, баршаңызға әбден ризамын! Тоқаңа сәлем дегейсіз,</w:t>
        <w:br/>
        <w:t>курортка барамын, «Березка» Семеймен екіарада ғой, сырттай</w:t>
        <w:br/>
        <w:t>білем, емі жақсы деседі, сонау Мәскеуден, Ленинградтан келіп</w:t>
        <w:br/>
        <w:t>емделеді дейді сонда. Ал жолдамасынын құнын өзіміз төлейік,</w:t>
        <w:br/>
        <w:t>мен үшін сіздерге сөз келіп жүрмесін, ыңғайсыз болар, -- деді</w:t>
        <w:br/>
        <w:t>Өртұлға.</w:t>
        <w:br/>
        <w:t>-- Жо-жоқ, Ореке, ешқандай сөз келмейді, ыңғайсыз болмай-</w:t>
        <w:br/>
        <w:t>ды. Біздің Тоқан заңға жүйрік, не істесе де, қыбын табады, жыл-</w:t>
        <w:br/>
        <w:t>ІІ</w:t>
        <w:br/>
        <w:t>“Ел жата атын жетектеп ауладан шыға берген Бекемтас как-</w:t>
        <w:br/>
        <w:t>паны жауып алуға ілескен шешесіне:</w:t>
        <w:br/>
        <w:t>-- Тәте, мен Аксұнқарды ұшырып коя бердім. Барсын, байғұс</w:t>
        <w:br/>
        <w:t>ішқұса бола бастапты, обал ғой, - деді.</w:t>
        <w:br/>
        <w:t>-- Бәсе, кеше ме, иә, өткен түн ортасында құсмекеннен шы-</w:t>
        <w:br/>
        <w:t>ғып кетердей шанқылдап еді, оны енді өзің біл, әкең жарықтық</w:t>
        <w:br/>
        <w:t>та «Қыранның ішкұса болғаны киын», - деуші еді, өзің біл. Егер</w:t>
      </w:r>
    </w:p>
    <w:p>
      <w:r>
        <w:t>қайта айналып келсе...</w:t>
        <w:br/>
        <w:t>-- Онда көрерсің, бірақ қайтып келе қоймас! -- деп тебіне</w:t>
        <w:br/>
        <w:t>жөнелген жігіттің көз жасы көмейіне құйылып-құйылып кетті...</w:t>
        <w:br/>
        <w:t>жжж</w:t>
        <w:br/>
        <w:t>Өртұлға пьесасын санаторийде жалғап жазбақ, ниетте болды.</w:t>
        <w:br/>
        <w:t>Барған күні бас дәрігерге ол ниетін «диплом жұмысын жазу» деп</w:t>
        <w:br/>
        <w:t>түсіндіріп, реті келсе, жеке бөлме беруін өтінген. «Бізде бір кісілік.</w:t>
        <w:br/>
        <w:t>бөлмеде министр жатыр», - деді бас дәрігер, министрдің жатқанын</w:t>
        <w:br/>
        <w:t>мақтаныш көргендей көтерінкі үнмен. Министр емес кісіде не қай-</w:t>
        <w:br/>
        <w:t>ран болсын, Өртұлға үш кісілік бөлмеге орналасты. Ондағы төсек</w:t>
        <w:br/>
        <w:t>көршілері -- жастары отыздың о жағы мен бұ жағыңдағы апайтөс</w:t>
        <w:br/>
        <w:t>жігіттер екен. Семей облысының Ленин атындағы колхозынан</w:t>
        <w:br/>
        <w:t>келіпті, Нағашылы-жиенді көрінеді. Нағашысы жиеніне тарткан ба,</w:t>
        <w:br/>
        <w:t>Әлде жиені нағашысына тарткан ба, кім білсін, әйтеуір, арағынды</w:t>
        <w:br/>
        <w:t>айранша сыңғытатын сайтандар. Асхананың кешкітамағын бөлме-</w:t>
        <w:br/>
        <w:t>деекеуі бір жартыны кақ бөліп жалғастырады да, түннің бір жеріне</w:t>
        <w:br/>
        <w:t>дейін гүрілдесіп отырады. Гүрілді міңдетті түрде сөз таластан бас-</w:t>
        <w:br/>
        <w:t>тайды. Біреуі әлдекімді мақтай жәнеледіде, екіншісі оған қарсы ұша-</w:t>
        <w:br/>
        <w:t>ды. Немесеекеуінің арасында кай жылы басталғаны беймағлым дау-</w:t>
        <w:br/>
        <w:t>дамайдың коламтасын көсеп, кызылшеке керісті каулатады. Талас</w:t>
        <w:br/>
        <w:t>«мәселелері» соншама көп болар ма: санаторий дүкенінде арак-ша-</w:t>
        <w:br/>
        <w:t>раптың кім көрінгенге сатылуы дұрыс па, дұрыс емес пе; асханасы-</w:t>
        <w:br/>
        <w:t>нын тамағында витамин бар ма, жоқ па; облыстық партия коми-</w:t>
        <w:br/>
        <w:t>тетінің бірінші хатшысы болып анау онбаған шал қашанғы отыра</w:t>
        <w:br/>
        <w:t>береді; Хрушевтің жеке басына табыну неге асқынды; Американың</w:t>
        <w:br/>
        <w:t>президенті Кеннедиді кім өлтірді... туһ, тақырыптары таусылсай-</w:t>
        <w:br/>
        <w:t>шы! Өртұлғаның тыныштық тілеген өтінішін құлақтарына ілмей:</w:t>
        <w:br/>
        <w:t>«Қазір аяқтаймыз, інішек, сәл шыда, әңгімеміз, міне, бітіп те қал-</w:t>
        <w:br/>
        <w:t>ды», - десе, кейіп айтқанына: Әй, студент, қысатын жерінді қыс та</w:t>
        <w:br/>
        <w:t>117</w:t>
        <w:br/>
        <w:t>Әрқашанғысынша атын байлай сала күсмекенге кіріп барған</w:t>
        <w:br/>
        <w:t>Бекемтас шалкасынан түсе жаздады: Аксұнқары түн тұғырының</w:t>
        <w:br/>
        <w:t>тұсында салбырап асулы тұр! Мойыны бұралып, канаты сүлкиіп</w:t>
        <w:br/>
        <w:t>қалған! Бар қаны басына шапшыған Бекемтас тұра ұмтылып,</w:t>
        <w:br/>
        <w:t>құсын бассалды. Қылдұзақтап асып кетіпті. Бекемтас Кұлагерінін</w:t>
        <w:br/>
        <w:t>басын құшактаған Ақанның халіне душар болды.</w:t>
        <w:br/>
        <w:t>«Құсмекен» -- әкесі марқұмнан қалған мұра. Мөлшері алты</w:t>
        <w:br/>
        <w:t>қанат киіз үйдің үлгісімен қызыл талдан биіктігін бес метр етіп</w:t>
        <w:br/>
        <w:t>тоқып, түндігін шокбайлаумен тұйықтап жасаған. Баулынған</w:t>
        <w:br/>
        <w:t>бүркітті күндіз ішіне бос жібереді де, түнде тұғырға кондырып</w:t>
        <w:br/>
        <w:t>қояды. Әкесі үш тұғыр орнатқан-ды. Олар: түнтұғыр, сылаутұ-</w:t>
        <w:br/>
        <w:t>ғыр, жемтұғыр. Әр тұста, әр түрлі деңгейде.</w:t>
        <w:br/>
        <w:t>Ен төргі, кісі бойы биіктегі түнтұғырдың тұсы орып-орып</w:t>
        <w:br/>
        <w:t>тесіліпті. Содан қалайда құсты тұзақтап ұстап алған.</w:t>
        <w:br/>
        <w:t>Бейтанысты манайлатпайтын Ақтөс дуал мен құсмекен ара-</w:t>
        <w:br/>
        <w:t>лығындағы мойыл ағашы түбінде тырайып ұйықтап жатыр. Оған</w:t>
        <w:br/>
        <w:t>не болды?.,</w:t>
        <w:br/>
        <w:t>Алай-дүлей ойын әрен жинақтап, әлдебір уақытта үйге ен-</w:t>
        <w:br/>
        <w:t>ген Бекемтасқа шешесі:</w:t>
        <w:br/>
        <w:t>«Құсыңа тамағын уақтылы беріп жүрмін, өзіннің тамағың да</w:t>
        <w:br/>
        <w:t>дайын, қазір, сен жуынып-шайынып алғанша, ысытып жіберемін.</w:t>
      </w:r>
    </w:p>
    <w:p>
      <w:r>
        <w:t>Ішіп ал да, жатып ұйқынды қандыр», - деп әдеткі сөздерін ай-</w:t>
        <w:br/>
        <w:t>тып, өзі қазандық бөлмеге кетті.</w:t>
        <w:br/>
        <w:t>Бекемтас не десін. Жүрегі жаншылып тұрған ұлының әлем-</w:t>
        <w:br/>
        <w:t>тапырық, өңін «тірәктірінің күндіз-түні тарылдаған құрып кал-</w:t>
        <w:br/>
        <w:t>ғыр дауысынан қажығанға» жорыған қайран шешесі Ақсұңқар-</w:t>
        <w:br/>
        <w:t>дың оқыс ажалын естімей-ақ қойсыншы. Жалғызына сілтенген</w:t>
        <w:br/>
        <w:t>қамшы -- оған жұмсалған қанжар емес пе?!</w:t>
        <w:br/>
        <w:t>Ақсұңкарына кімнің және не үшін кастандық жасағанын</w:t>
        <w:br/>
        <w:t>білмеген, пәленбайдын, түгенбайдың осылай істеуі немесе іс-</w:t>
        <w:br/>
        <w:t>тетуі мүмкін деп ойлауға да, іздеуге де зауқы соқпаған Бекем-</w:t>
        <w:br/>
        <w:t>тас: «қастығы қайырылып өзін тапсын, кайтейін», - деп тынып,</w:t>
        <w:br/>
        <w:t>болған сұмдықты ешкімге айтпауды іштей ұйғарып, құсын онын</w:t>
        <w:br/>
        <w:t>сылау тұғырына төсеп жүрген құрақ көрпешемен кұңдақтап</w:t>
        <w:br/>
        <w:t>орап, коржынының бір басына салып қойды да, түнде косқа</w:t>
        <w:br/>
        <w:t>қайтқанда жолдағы қорымның бір қалтарысына көміп кетпек</w:t>
        <w:br/>
        <w:t>болды. Дабыра қылып қайтеді. Өйтсе, арам пиғылы іске асқан</w:t>
        <w:br/>
        <w:t>айуанның жұрттың алып-қашты дүрлігіс сөзіне айызы қанып,</w:t>
        <w:br/>
        <w:t>масайрап жүрері анық.</w:t>
        <w:br/>
        <w:t>116</w:t>
        <w:br/>
        <w:t>тыныш жат, өйте алмасаң -- басқа бөлмеге ауыс, ұктың ба?! Вот</w:t>
        <w:br/>
        <w:t>понимаешы» - десті. Әлде жиені, әлде нағашысы, біреуі тіптітемекі</w:t>
        <w:br/>
        <w:t>тістеп, «әкесінің түтінін шығаруға» кірісті, біріне-бірі ерегеспесе,</w:t>
        <w:br/>
        <w:t>несі қазақ?!</w:t>
        <w:br/>
        <w:t>Кезекші дәрігерлерге, бас дәрігерге де шағынғанымен, еш</w:t>
        <w:br/>
        <w:t>өзгеріс болған жоқ. «Енді қайтесіз, шыданыз», -- дейді. «Бос орын</w:t>
        <w:br/>
        <w:t>жоқ, ешқайсысыңызды ешкайда ауыстыра алмаймыз», - дейді.</w:t>
        <w:br/>
        <w:t>Іргесі түрілмес, есігі ашылмас немкеттілік. Бой береді дегенің!</w:t>
        <w:br/>
        <w:t>Өртұлға бір апта тәжікелесті, тіресті, сепкені өнбеді, тұтатқаны</w:t>
        <w:br/>
        <w:t>жанбады. Көріп-білтенін, теріп түйгенін бас дәрігердің атына</w:t>
        <w:br/>
        <w:t>жазып, мұнда енді шыдай алмайтынын, санаторийден кетуге</w:t>
        <w:br/>
        <w:t>мәжбүр екенін мәлімдеді.</w:t>
        <w:br/>
        <w:t>-- Бұл сияқты арызды қабылдамаймын, басқа бір себепте-</w:t>
        <w:br/>
        <w:t>Ріңізді жазып әкеліңіз, сонда ғанарұқсат етемін,--деді бас дәрігер</w:t>
        <w:br/>
        <w:t>жайбарақат жөткірініп.</w:t>
        <w:br/>
        <w:t>-- Негізгі себепті жаздым.</w:t>
        <w:br/>
        <w:t>-- Бұл себеп емес.</w:t>
        <w:br/>
        <w:t>-- Енді не?</w:t>
        <w:br/>
        <w:t>-- Санаторийді жамандағаныныз болмайды!</w:t>
        <w:br/>
        <w:t>-- Шындык қой?!</w:t>
        <w:br/>
        <w:t>-- Жамандағанша, жағдайды жақсартуға көмектесіңіз!</w:t>
        <w:br/>
        <w:t>-- Он екі мүшем сау болып келсем, көмектесер едім.</w:t>
        <w:br/>
        <w:t>-- Олай болса айтыңыз, не істеу керектігін білсеніз?</w:t>
        <w:br/>
        <w:t>-- Ең әуелі санаторийдің аумағында арақ сатуды токтатты-</w:t>
        <w:br/>
        <w:t>рыңыз!</w:t>
        <w:br/>
        <w:t>-- Жарайды, жолдас, бәрі түсінікті, Қысқасы, мына өтінішінді</w:t>
      </w:r>
    </w:p>
    <w:p>
      <w:r>
        <w:t>қайта жаз, басқа бір себеп айт, орысша айтқанда безобидный де-</w:t>
        <w:br/>
        <w:t>гендей, сөйтсең ғана рұқсат етемін, -- деп бас дәрігер аллындағы</w:t>
        <w:br/>
        <w:t>өтінішті Өртұлғанын өзіне ысырды. Бұжыр беті жібімес тондай,</w:t>
        <w:br/>
        <w:t>шегір көзішытынамас шыныдай. Сахнадағы әртістерше сарт-сұрт</w:t>
        <w:br/>
        <w:t>жауаптасқандарынын ақыры бетбактыққа тірелгенін ұққан, жек-</w:t>
        <w:br/>
        <w:t>пе-жекте жеңіске жетпесін сезген Өртұлға шым кірпіштей быт-</w:t>
        <w:br/>
        <w:t>тиған пәле алдыңда амалсыз машайыққа айналып:</w:t>
        <w:br/>
        <w:t>-- Бір парақ ақ қағаз беріңіз онда! -- деді. Анау үстелінін су-</w:t>
        <w:br/>
        <w:t>ырмасынан екі парақ қағаз алып ұсыңды.</w:t>
        <w:br/>
        <w:t>-- Рақмет. Мұның біріне әлгі «безобидный» өтінішімді жаза-</w:t>
        <w:br/>
        <w:t>мын, екіншісіне «Социалистік Қазақстан» газетіне сіздің сана-</w:t>
        <w:br/>
        <w:t>торийдің сиқы туралы сын макала жазамын, --деді Өртұлға, ашуға</w:t>
        <w:br/>
        <w:t>ерік бермей ақырын сөйлеген қалпын сақтап.</w:t>
        <w:br/>
        <w:t>118</w:t>
        <w:br/>
        <w:t>Партия өкілінің пәрменіне мойынұсынбай жүрген төрт-бес</w:t>
        <w:br/>
        <w:t>жігіт қана бар. Олар -- Бекемтас бастаған аңшылар. Облыстық</w:t>
        <w:br/>
        <w:t>аңшылар қоғамынын заңды мүшелері, билеттері -- калталарын-</w:t>
        <w:br/>
        <w:t>да. Олардың кезінде комсомолға мүше болмағандарына ешкім</w:t>
        <w:br/>
        <w:t>мән бермеген.</w:t>
        <w:br/>
        <w:t>Бекемтастар күсбегілікке ден койған. Бүркіт, қаршыға ұстай-</w:t>
        <w:br/>
        <w:t>ды, қасқыр, түлкі, коян аулайды. Бекемтастың атасы да, әкесіде</w:t>
        <w:br/>
        <w:t>күсбегі болыпты. Парторг болса, ол «күсбегілік-әуейілік, ерік-</w:t>
        <w:br/>
        <w:t>кеннің аморальдык ісі!» - дейді. Хатшылыққа сайланысымен оған</w:t>
        <w:br/>
        <w:t>тиым салуға тырысқан. Бекемтастарға: «сендер - колхоздың ме-</w:t>
        <w:br/>
        <w:t>ханизаторларысындар, демек, өз міндеттерінді атқаруды біліндер,</w:t>
        <w:br/>
        <w:t>басқа ештеңемен шұғылданушы болмаңдар!» деп бекіткен. Бе-</w:t>
        <w:br/>
        <w:t>кемтас ә дегенде-ақ қарсы шығып: «қарбалас жұмыстардан мой-</w:t>
        <w:br/>
        <w:t>нымыз сәл-пәл босайтын қыс айларында аншылық міндетімізді</w:t>
        <w:br/>
        <w:t>аткаруғатиіспіз. Оны орындатпауға сіздің хақыңыз жоқ, өйтсеніз-</w:t>
        <w:br/>
        <w:t>облохотсоюз арқылы обкомпартияның алдында жауап бересіз!» -</w:t>
        <w:br/>
        <w:t>деген. Хатшы сазарып үнсіз қалған, сірә, «облохотсоюзға», «06-</w:t>
        <w:br/>
        <w:t>компартияға» құрығы жетпейтініне іштей өкінген шығар. Ал енді</w:t>
        <w:br/>
        <w:t>бірде Бекемтасқа: «Белгілі, атақты механизаторларсыңдар, пар-</w:t>
        <w:br/>
        <w:t>тияға мүше болындар, өтініштерінді кезексіз қарап, кабылдап</w:t>
        <w:br/>
        <w:t>жіберейін, партия қатарын сендердей озаттармен толықтырып</w:t>
        <w:br/>
        <w:t>отыруым керек» , - деп бипаздады. «Комсомолдың мектебінен</w:t>
        <w:br/>
        <w:t>өтпегендерді партия қатарына ала алмаймын!» -- деп талай ес-</w:t>
        <w:br/>
        <w:t>керткеніңіз кайда?! - деген Бекемтас, ол да жалаң кармақты каба</w:t>
        <w:br/>
        <w:t>коймай. Партия «линиясының» дәл сол тұсында оппалап қала-</w:t>
        <w:br/>
        <w:t>рын ойлап көрмеген Мұқаш еріксіз тынған, бірақ терекке тиме-</w:t>
        <w:br/>
        <w:t>ген оғын бұтаққа дарытуға тырысып, Бекемтастардың жақын-</w:t>
        <w:br/>
        <w:t>жуықтарын аяктан шалып келеді.</w:t>
        <w:br/>
        <w:t>Осының бәрін естіп-білген Өртұлға күндердің бір күнінде</w:t>
        <w:br/>
        <w:t>«Ақсұнқарымды сағындымды» бастаған. Ақсұңқары -- Бекемтас-</w:t>
        <w:br/>
        <w:t>тын бүркіті. Алтайдың нак ақиығы. Ұясынан Бекемтас өзі алып,</w:t>
        <w:br/>
        <w:t>жетілдіріп, баулып, түлетіп, былтыр қыста тоғыз түлкі ілдірген.</w:t>
        <w:br/>
        <w:t>Биыл кыста қасқырға салмақ ниетте.</w:t>
        <w:br/>
        <w:t>Көктемгі егіс карбаласында Бекемтас бригадада орныққан ға-</w:t>
        <w:br/>
        <w:t>детке орай жексенбі таңы қылаң бере салт атпен үйіне келіп тү-</w:t>
        <w:br/>
        <w:t>седі. Монша жағады, кір-конын жуғызады, тынығып, өзіне, жол-</w:t>
        <w:br/>
        <w:t>дастарына азық-түлік алып қайтады. Аптаның алты күнінде азан-</w:t>
        <w:br/>
        <w:t>ғы сағат алтыдан түнгі сағат он екіге дейін тыным көрмейтін бұ-</w:t>
        <w:br/>
        <w:t>ларға жексенбі -- бір мереке.</w:t>
      </w:r>
    </w:p>
    <w:p>
      <w:r>
        <w:t>115</w:t>
        <w:br/>
        <w:t>құдайға шүкір, жоқ емес. Қазірде нобайы бар «Ақсұнқарымды</w:t>
        <w:br/>
        <w:t>сағындымды» сондай иесіне тапсырсам, деп ой шиырған Өртұлға</w:t>
        <w:br/>
        <w:t>жаңағы Төлегеннің ақтарыла жаздаған ақ қылығын есіне тағы да</w:t>
        <w:br/>
        <w:t>алып, орнынан тұрып, жазу үстеліне беттеді. Ал үстелде пьеса</w:t>
        <w:br/>
        <w:t>парақтары жатқан-ды. Әдебиет сыншыларынын тілімен айтқан-</w:t>
        <w:br/>
        <w:t>да, «өмірдін өзінен туған окиғалар», оны-мұныны ойдан шыға-</w:t>
        <w:br/>
        <w:t>рып үстеуді, қосымшалауды керек ететін емес, тек дәл жүйелеп,</w:t>
        <w:br/>
        <w:t>шындық шырайын қанықтырып, дәмді тілмен әңгімелеп бер.</w:t>
        <w:br/>
        <w:t>Көрген жұрт ештеңесіне күмәнданбасын, «рас қой!» -- деп мақұл-</w:t>
        <w:br/>
        <w:t>дасын, неше рет көрсе -- сонша құптасын. Өртұлғаның бір ғана</w:t>
        <w:br/>
        <w:t>күдігі бар, ол - көдедей көп сарапшы-сыншы, кенесші-ақылшы</w:t>
        <w:br/>
        <w:t>деп аталатын ағайындардың әділ терелік айтар-айтпасы. Драма-</w:t>
        <w:br/>
        <w:t>тургтардың бір-екеуімен пікірлесіп, драманың қыр-сырына бар-</w:t>
        <w:br/>
        <w:t>лау жасап байқаған. «Партия ұйымының хатшысын жағымсыз</w:t>
        <w:br/>
        <w:t>кейіпкер етемін дейсін, бала, әй, соның қалай болар екен?» -деді</w:t>
        <w:br/>
        <w:t>бірі, көнілшектеуі. «Парторгты мақтасаң -- пьесаң шауып өтіп</w:t>
        <w:br/>
        <w:t>тұр, тіпті сыйлық та аласың. Парторгты даттасан, - драматур-</w:t>
        <w:br/>
        <w:t>гиямен қоштастырады, қайтып жолатпайды, ұқтың ба?» - деді</w:t>
        <w:br/>
        <w:t>екіншісі, көкейіндегісін көмескілемей айтып салатыны. Өртұлға</w:t>
        <w:br/>
        <w:t>түсінді. Казак тұрыпты, бүкіл кенес драматургиясында партия</w:t>
        <w:br/>
        <w:t>өкілі ұнамсыз кейіпкер болғанын оқыған да, көрген де емес, Апы-</w:t>
        <w:br/>
        <w:t>рым-ау, өмірде, тіршілікте олай емес кой?! Панфилов атындағы</w:t>
        <w:br/>
        <w:t>колхоздың кожасы--парторг. Колхоз бастығын колбала етіп алды</w:t>
        <w:br/>
        <w:t>да, не істеткісі келсе -- соны істетеді. Мұның алдында бір жыл</w:t>
        <w:br/>
        <w:t>ішінде екі бастықты орнынан ұшыртып жіберді. Екеуінеде: «Пар-</w:t>
        <w:br/>
        <w:t>тияның линиясын түсінбейді» деген кінә таққызды. Қазір кол-</w:t>
        <w:br/>
        <w:t>хозда бірде-бір жиын парторгтың басшылығынсыз, бақылауын-</w:t>
        <w:br/>
        <w:t>сыз өтпейді. Сөйтіп, Мұқаш Мәсібеков соның барлығын «партия</w:t>
        <w:br/>
        <w:t>линиясымен үйлестіріп» отыр. Комсомол ұйымын жайдақ міне ша-</w:t>
        <w:br/>
        <w:t>батын көкшолағына айналдырып алған. О, құданын күліреті, онын</w:t>
        <w:br/>
        <w:t>екі сөзінің бірі - «менің коммунистерім, менің комсомолдарым!»</w:t>
        <w:br/>
        <w:t>Хатшы жолдас қазақы әдет-ғұрып, салт-сана дегенінізге «ескі-</w:t>
        <w:br/>
        <w:t>ліктің қалдығы, сарқыншағы» деген бір-ақ ат тақты да тастады,</w:t>
        <w:br/>
        <w:t>одан арғысына колын сілтей салды. Тірі жанның түсінігін тың-</w:t>
        <w:br/>
        <w:t>дамайды. Қарттардың қайсыбірі: «Әй, мынаны өстіп шықылық-</w:t>
        <w:br/>
        <w:t>татып қоясындар ма?! Бұдан гөрі жібі түзу хатшы табылмай ма?!»-</w:t>
        <w:br/>
        <w:t>деп астан-кестен болып еді, дәнеңе өнбеді. Коммунистер оны үш-</w:t>
        <w:br/>
        <w:t>інші жылға хатшы етіп тағы сайлап алды. Есептегі он бір комму-</w:t>
        <w:br/>
        <w:t>нист «бірауыздан ұйғарыпты». Ауданның тегеуіріні де!</w:t>
        <w:br/>
        <w:t>114</w:t>
        <w:br/>
        <w:t>-- Шынында, нәрестені шошытып алмайық, --деді әлдекім.</w:t>
        <w:br/>
        <w:t>Баланы Айкүміске құшақтатқан Жәния табактағы матаны</w:t>
        <w:br/>
        <w:t>алып, кіндік шешенің көйлегі деп Айкүмістін иығына жапты да,</w:t>
        <w:br/>
        <w:t>«жабуынан айырылған» шампан шишасын Өртұлғаға ұсынды.</w:t>
        <w:br/>
        <w:t>-- Ореке, мынаны ашып, бәрімізге кұй да, кіңдік балаларың-</w:t>
        <w:br/>
        <w:t>ның атын айт, сонсон өзің бастап алып жібереміз! -- деді.</w:t>
        <w:br/>
        <w:t>-- Менде пионер болғанмын, «всегда готов!»--деген Өртұлға</w:t>
        <w:br/>
        <w:t>шишаны ала бере Айкүміске қарап еді, құшағындағы нәрестеге</w:t>
        <w:br/>
        <w:t>елжірей карап калған келіншегінің көзіне мөлдір тамшы іркіл-</w:t>
        <w:br/>
        <w:t>генін көрді.</w:t>
      </w:r>
    </w:p>
    <w:p>
      <w:r>
        <w:t>жжж</w:t>
        <w:br/>
        <w:t>Түннің бір уағы. Алакөленке бөлменің терезесі алдындағы</w:t>
        <w:br/>
        <w:t>үстел басында, арқалығы биік орындықта шалқиып Өртұлға отыр.</w:t>
        <w:br/>
        <w:t>Бұйра кара шаш толқындана иығын жапқан. Көзі жұмулы. Үстел</w:t>
        <w:br/>
        <w:t>үстінде сол жақ бұрышын меңзей қойылған тұмша қалпақты элек-</w:t>
        <w:br/>
        <w:t>тр шамының жарығы жартылай жазылған ақ парақтың үстіңде</w:t>
        <w:br/>
        <w:t>жатқан сары шыны автоқаламды сағымдандыра сұлу көрсетіп тұр.</w:t>
        <w:br/>
        <w:t>Әсемавтоқаламға Өртұлғаның жаны құмар, кайда болсын дүкен-</w:t>
        <w:br/>
        <w:t>жаймалардан көзіне жана түр-түсі шалынса-ақ сатып алады: үс-</w:t>
        <w:br/>
        <w:t>телінің суырмаларында кемінде жетпіс шакты автокалам жатыр.</w:t>
        <w:br/>
        <w:t>Екінші ретте жинап жүретіні -- коркор. Әне, оң жағындағы ка-</w:t>
        <w:br/>
        <w:t>бырғаға ілінген үш сөренің сол жағындағысы үлкенді-кішілі ағаш,</w:t>
        <w:br/>
        <w:t>мүйіз, боршыны қоркорларға толы. Автоқаламдары сиякты, бұ-</w:t>
        <w:br/>
        <w:t>лардын да біразы Мәскеуден, бөгде елдерден: Югославиядан, Вен-</w:t>
        <w:br/>
        <w:t>гриядан, Чехословакиядан алып келгендері. Капиталистік ел де-</w:t>
        <w:br/>
        <w:t>генде Францияға ғана жолы түскен, одан әкелгені -- күміспен</w:t>
        <w:br/>
        <w:t>күптелген, Эйфель мұнарасымен жабалас корқор сувенир. Ор-</w:t>
        <w:br/>
        <w:t>тадағы сөреде казақтың ақ киіз қалпағы тұр да, оның қасына то-</w:t>
        <w:br/>
        <w:t>зынқыраған мүйіз шақша сүйеулі, бұл екеуі -- бұдан екі жарым</w:t>
        <w:br/>
        <w:t>жыл бұрын дәм-тұзы таусылған әкесінен қалған көз. Ал оң жак-</w:t>
        <w:br/>
        <w:t>тағы сөреде Өртұлғаның үш кітабы--«Алтай асуындағы із», «Шок</w:t>
        <w:br/>
        <w:t>жұлдыз», «Көктем көніл» қойылған, олардын катарында мүйізі</w:t>
        <w:br/>
        <w:t>шаңырақтай кербұғы мен орақ тұмсык қара бүркіттін канық фо-</w:t>
        <w:br/>
        <w:t>тосуреттері тұр. Үш сөрені орнаттырған да, мынау мүліктерді осы-</w:t>
        <w:br/>
        <w:t>лайша қойған да -- Айкүміс. Күйеуінің келіспегеніне ол да ке-</w:t>
        <w:br/>
        <w:t>ліспеген. «Ораш-ау, жаным-ау, үй ішінің сәні әйелден емес пе?</w:t>
        <w:br/>
        <w:t>Оғаштыққа ұрынсам, онда айт, қатты айт, қабылдаймын, ал үй-</w:t>
        <w:br/>
        <w:t>125</w:t>
        <w:br/>
        <w:t>бір тосқауылға тіреліп, еріксіз тежеліп жүргенде, Төлеген не істей</w:t>
        <w:br/>
        <w:t>алсын?! Азық-түлік, киім-кешек қымбаттап барады. Редакция-</w:t>
        <w:br/>
        <w:t>ның бөлім меңгерушілері былтыр жүз жиырма сом айлыкакы</w:t>
        <w:br/>
        <w:t>алушы еді, биыл оны жүз бес сомға түсірді, әдеби қызметкер деп</w:t>
        <w:br/>
        <w:t>аталатын катардағы портфельсіз журналистер сексен сегіз сом-</w:t>
        <w:br/>
        <w:t>ның орнына сексен екі сом алатын болды. «Енбек өнімділігі ар-</w:t>
        <w:br/>
        <w:t>тып, халықтың әл-аукаты жақсара түсуде!» -- ел басындағылар-</w:t>
        <w:br/>
        <w:t>дың ауыздарындағы сөз осы. Сірә, олардың қайсысы болсын,</w:t>
        <w:br/>
        <w:t>қашан болсын халықтың жағдайын алдарына апарылатын алда-</w:t>
        <w:br/>
        <w:t>мыш мағлұмат арқылы ғана біліп отыратын шығар. Елді аралай</w:t>
        <w:br/>
        <w:t>калғандарындада көретіндері - «молшылық», нөкерлері құмырс-</w:t>
        <w:br/>
        <w:t>қаша құжынап, жолына кілем төсеп, ішкенін алдына, ішпегенін</w:t>
        <w:br/>
        <w:t>артына тосып әлек. Көсеммін деп сезінетіндер колпаштауды ұна-</w:t>
        <w:br/>
        <w:t>тады, «әке-көке» деп жалбақтаушылар көбейген сайын ол ақ мон-</w:t>
        <w:br/>
        <w:t>шаға түскендей ракаттанады. Қолына билік тигенде әуелі өзін,</w:t>
        <w:br/>
        <w:t>өзінен артылып қалып жатса өздерінікін жарылқаушылар көп,</w:t>
        <w:br/>
        <w:t>халыктың халін күйттеушілер аз. Мансап-лауазым дегенің де -</w:t>
        <w:br/>
        <w:t>бір сырқат; одан ада болуды, сауығуды ниет еткендер тарихта бар</w:t>
        <w:br/>
        <w:t>ма екен?! Өртұлға бұл жәйттің ашық айтылмасын, ашып жазыл-</w:t>
        <w:br/>
        <w:t>масын біледі. Айтқанның да, жазғанның да не күйге душар бол-</w:t>
        <w:br/>
        <w:t>ғанын естіп те жүр. Алматыдан аттанарында «Дарынның» редак-</w:t>
        <w:br/>
        <w:t>циясына кіріп шыққан. Жұмысшы жастар өмірі бөліміндегі</w:t>
        <w:br/>
        <w:t>жолдасы Халел Қостанай облысынан келген бір хатты оқып:</w:t>
        <w:br/>
        <w:t>«Отанға жүз мындаған пұт астық беріп келе жатқан Қостанайда</w:t>
        <w:br/>
        <w:t>мынадай сұмдық болса, онда мен коммунизмнің кай жакта ор-</w:t>
        <w:br/>
        <w:t>нап жатканын білмеймін!» - деп күйіп-пісіп отыр. «О не?» -де-</w:t>
        <w:br/>
        <w:t>ген Өртұлғаға хатты ұстата салды. «Тапқаным тамағымыздан ар-</w:t>
        <w:br/>
        <w:t>тылмайтыны былай тұрсын дейін, ауру кәрі шешеме акшама ак</w:t>
        <w:br/>
        <w:t>нан ала алмаймын, ақ нан қолында «асқазаны ауырады» деген</w:t>
      </w:r>
    </w:p>
    <w:p>
      <w:r>
        <w:t>дәрігердін аныктамасы барларға ғана сатылады, сонда колхозда</w:t>
        <w:br/>
        <w:t>отыз бес жыл жұмыс істеген әкем мен шешемнің жазығы не? Бай-</w:t>
        <w:br/>
        <w:t>ғұстардың күніне бір бөлке ақ нан сатып алып тұруларына</w:t>
        <w:br/>
        <w:t>ҡұқылары жоқ па?!» - деп жазыпты комбайнер жігіт. Сұмдык-</w:t>
        <w:br/>
        <w:t>ай, сұмдық-ай!.. Өртұлға колхоз өміріндегі бұл көріністі, жалпы-</w:t>
        <w:br/>
        <w:t>лама сипат алған бұл сұрықсыздықты гәзеттердің жазудан жас-</w:t>
        <w:br/>
        <w:t>канатынын көріп-білген. Оны іштен сыртқа буыркантып шыға-</w:t>
        <w:br/>
        <w:t>рудың бір ғана жол-тәсілі қалды, ол--пьеса сөзі, сахна сөзі! Беделі</w:t>
        <w:br/>
        <w:t>күшті батыл режиссердің ғана колынан келер онда да. Талай та-</w:t>
        <w:br/>
        <w:t>лқылау, тілгілеу, кескілеу көріп жүргенжүрек жұтқан режиссер,</w:t>
        <w:br/>
        <w:t>113</w:t>
        <w:br/>
        <w:t>-- Көйлегіңде нен бар, байкамасты байқадың ғой? --деді Өр-</w:t>
        <w:br/>
        <w:t>тұлға, әзіл сынайымен, Айкүмістің қолын қысыңқырап қойып.</w:t>
        <w:br/>
        <w:t>Сол әредікте «балапан» балп етіп етбетінен құлап түсті. Айкүміс</w:t>
        <w:br/>
        <w:t>те ұмтылды, қызының қолынан айырылып қалған келіншек те</w:t>
        <w:br/>
        <w:t>қалт бұрылып, баж ете қалған баланы колынан жұлқи көтере</w:t>
        <w:br/>
        <w:t>сілкіп жіберіп: «Көзіне карамайсың ба?!» -- деп шаңқылдады.</w:t>
        <w:br/>
        <w:t>-- Апай, жекімеңізші, өзі де шошып кетті ғой! -- деп қалды</w:t>
        <w:br/>
        <w:t>Айкүміс, көзін жұмып бажылдап түрған балақайдың қарсы ал-</w:t>
        <w:br/>
        <w:t>дына шөкелеп отыра кетіп. Өртұлға да жеткен. Баланың тәмпіш</w:t>
        <w:br/>
        <w:t>мұрнынан кан сыздықтап тұр. Айкүміс көйлегінің жеңінен қол-</w:t>
        <w:br/>
        <w:t>орамалын ала берді.</w:t>
        <w:br/>
        <w:t>-- Менің баламда жұмысың болмасын! -- деп тағы да шаң-</w:t>
        <w:br/>
        <w:t>қылдаған келіншек балақайды сүйрей-мүйрей атки жөнелді. Өк-</w:t>
        <w:br/>
        <w:t>шесі тарс-тұрс. Айкүміс колорамалын ұсынған күйінде түрегеліп,</w:t>
        <w:br/>
        <w:t>соңынан «тым болмаса мұрынының қанын сүртсенізші!» - де-</w:t>
        <w:br/>
        <w:t>гендей күйде телміріп қала берді. Оқыс жәйт ойын әлемтапырық</w:t>
        <w:br/>
        <w:t>еткен Өртұлға аңырып тұр. Сәлден соң селт етіп, ақырын барып</w:t>
        <w:br/>
        <w:t>Айкүмістің колынан ұстап еді, баяу бұрылып караған Айкүмістің</w:t>
        <w:br/>
        <w:t>көзінен жас домалап-домалап кетті...</w:t>
        <w:br/>
        <w:t>Семей көшесінде болған сол оқиғадан кейін арада сегіз жыл</w:t>
        <w:br/>
        <w:t>өткенде Өртұлға Айкүмістің және бір жағдайына еріксіз куә</w:t>
        <w:br/>
        <w:t>болды.</w:t>
        <w:br/>
        <w:t>Бейнеттің бәрінен сәтімен құтылып, диплом жұмысын «өте</w:t>
        <w:br/>
        <w:t>жақсыға» корғап, «Дарын» газетінің редакциясына қызметке ор-</w:t>
        <w:br/>
        <w:t>наласып, бір жыл жатақханада тұрған Өртұлғаға редакция бір</w:t>
        <w:br/>
        <w:t>бөлмелі пәтер алып берді. Алматы институтына ауысуы о жақ,</w:t>
        <w:br/>
        <w:t>бұ жақтың жәрдемімен оншама қиынға түспеген Айкүміс те ке-</w:t>
        <w:br/>
        <w:t>лесі жылы дипломын алып, Алматы кооператив техникумына</w:t>
        <w:br/>
        <w:t>қызметке орналасты да, екі жас аппақ армандарын дос-жолдас-</w:t>
        <w:br/>
        <w:t>тарының тілектеріне орап отау Тігіп, басқа қуаныштарын да то-</w:t>
        <w:br/>
        <w:t>ғыстырып той жасады, ауылдан анқылдап жеткен ата-аналары-</w:t>
        <w:br/>
        <w:t>нан ак бата алды.</w:t>
        <w:br/>
        <w:t>Бірге оқыған, бірге жүрген жастардың отау тігулері жиілеп,</w:t>
        <w:br/>
        <w:t>той тойға ұласа берген. Соның бірі Өртұлғаның жолдасы Мыр-</w:t>
        <w:br/>
        <w:t>заханның перзентті болған тойы, шілдехана еді. Он бес шақты</w:t>
        <w:br/>
        <w:t>отбасы тоқайласқан думанды кеш бойы Айкүміс ата-аналарына</w:t>
        <w:br/>
        <w:t>ере келген алты баланың ортасында болды. 3 - 5 жастағы төрт</w:t>
        <w:br/>
        <w:t>қыз бен екі ұл Айкүмісті бірі «тәте», бірі «апай» деп қаумаласып</w:t>
        <w:br/>
        <w:t>мәре-сәре. Әлбетте, бәрін үйіріп алған -- Айкүмістің өзі. Көбін</w:t>
        <w:br/>
        <w:t>122</w:t>
      </w:r>
    </w:p>
    <w:p>
      <w:r>
        <w:t>аудеп түйді Өртұлға. Баланың қылығын мұншалықты мейіріммен</w:t>
        <w:br/>
        <w:t>баяндау нәзік те ыстық, құштар да қалтқысыз, кқалтарыссыз таза</w:t>
        <w:br/>
        <w:t>сезімді аңғартса керек. Оңдай қымбат касиет ұялаған жүрек те</w:t>
        <w:br/>
        <w:t>жаратылысы адал, пәк тұлғада ғана болар. Айкүмістің бойын-</w:t>
        <w:br/>
        <w:t>дағы табиғи тазалықтын шексіз екенін Өртұлға анық біледі, ал-</w:t>
        <w:br/>
        <w:t>ғашқы танысып, шүйіркелесе бастаған шактарында-ақ аңғарған.</w:t>
        <w:br/>
        <w:t>Ақжарқын, ашық сөйлескен. Жасанды қызару-сұрланудан аулак-</w:t>
        <w:br/>
        <w:t>ты. Кейбір ұл-қыздар жасына жараспайтын қулық ойлап, жөнсіз</w:t>
        <w:br/>
        <w:t>бұра сөйлеп керімси бастаса: «Байқа, абайла, ерте есейемін деп</w:t>
        <w:br/>
        <w:t>ерте картайып жүрме», - дейтін де, қалай екенін кім білсін, сол</w:t>
        <w:br/>
        <w:t>сөзімен әлгілердің ауыздарына кақпақ, алдарына тосқауыл қоя</w:t>
        <w:br/>
        <w:t>салатын. Ондайда ешқайсысы оған ренжімейтін, соңынан</w:t>
        <w:br/>
        <w:t>күнкілдемейтін, жырқылдамайтын. Сондай сәтке еріксіз куә бол-</w:t>
        <w:br/>
        <w:t>ған Өртұлға іштей куанып, «жақсының мысы басады деуші еді,</w:t>
        <w:br/>
        <w:t>Айкүміс рухы күшті, жаратылысы жақсы қыз-ау!» деп тұжырғ-</w:t>
        <w:br/>
        <w:t>ан. Ал балажандылығын да байқағалы көп болды, бірақ сол</w:t>
        <w:br/>
        <w:t>сезімнің қуаты, сұлулығы мына Шымырбектің қылығын тама-</w:t>
        <w:br/>
        <w:t>шалауынан қанық көрінгені қалайда еріксіз тандантты. Екітуып</w:t>
        <w:br/>
        <w:t>бір калғаны емес дегендей, бейтірлік баска біреудін, бүгін бірге,</w:t>
        <w:br/>
        <w:t>ертең өз жолымен оқшау кететін курстас кыздың сонау ауыл-</w:t>
        <w:br/>
        <w:t>дағы ағасының баласына мұншалықты елжіреуі, шынында да,</w:t>
        <w:br/>
        <w:t>ғажап. Мына хатты Айкүмістен басқа біреу жазса, Өртұлғанын</w:t>
        <w:br/>
        <w:t>сенуі, илануы екіталай-ды, ал «Айкүмістің әрбір әрекеті бүрке-</w:t>
        <w:br/>
        <w:t>нішсіз, астарсыз, құдды биялайсыз жаланаш қолдай, әрине, кол</w:t>
        <w:br/>
        <w:t>болғанда пианиношының колындай сүйкімді» - Өртұлғаның осы-</w:t>
        <w:br/>
        <w:t>Лай деп ой түйгені бар бірде. Үшінші курсты тәмәмдаған жылы</w:t>
        <w:br/>
        <w:t>Қостанай облысына ауылшаруашылық жұмысына жіберілгенге</w:t>
        <w:br/>
        <w:t>дейін он күндей әредік болды да, үйіне барып келуді жөн көрген</w:t>
        <w:br/>
        <w:t>Өртұлға жолай Айкүміске барып шығуды ұйғарды.</w:t>
        <w:br/>
        <w:t>Ол жылдары Алматы -- Өскемен арасына тура ұшатын бір</w:t>
        <w:br/>
        <w:t>ғана ұшақ бар-ды. Оның өзі де кешкі сағат тоғызда ұшатын. Ба-</w:t>
        <w:br/>
        <w:t>сқа төрт рейстің ұшақтары Семей арқылы қатынайды. Өртұлға</w:t>
        <w:br/>
        <w:t>солардың таңертенгі сағат сегізде ұшатынына билет алды. Айкү-</w:t>
        <w:br/>
        <w:t>міспен хабарласып, одан әрі Өскеменге кешкі рейстің біріне би-</w:t>
        <w:br/>
        <w:t>лет сақтатып коюды сұрады.</w:t>
        <w:br/>
        <w:t>Семейге барып түскен Өртұлғаны Айкүміс қарсы алды. ҚКа-</w:t>
        <w:br/>
        <w:t>сында сидиған шикіл сары қыз бар, оны: «Курстасым Бану, бір</w:t>
        <w:br/>
        <w:t>бөлмеде тұрамыз», -- деп таныстырды. Қолын қымсына ұсынған</w:t>
        <w:br/>
        <w:t>Бану еріп келгеніне кінәлідей-ақ, құлағына дейін қызарып кетті.</w:t>
        <w:br/>
        <w:t>120</w:t>
        <w:br/>
        <w:t>Сол «кателігін» түзеткені болар, жатақханаға жете бергендерінде</w:t>
        <w:br/>
        <w:t>Айкүміске сыбырлап әлдене айтты да, серігінін колынан тартын-</w:t>
        <w:br/>
        <w:t>ҡырап босап, Өртұлғаға қарап: «Сау болыныз!» - деді де, көлде-</w:t>
        <w:br/>
        <w:t>нең көшеге қарай аяңдады.</w:t>
        <w:br/>
        <w:t>Өртұлғалар жатақханада көп бөгелмеді. Бөлмеде қалған екі</w:t>
        <w:br/>
        <w:t>кҡызәзірлеген шәйден бірер кесе ішісіп, көшеге шыкты. Парк ара-</w:t>
        <w:br/>
        <w:t>ламак, киноға бармақ. Сүйіспеншілік сезімдері сабақтаса баста-</w:t>
        <w:br/>
        <w:t>ған жастардың көздері де, көңілдері де далада болатын кез. Жұрт</w:t>
        <w:br/>
        <w:t>назарынан тыс болуға оншама ынталанбайтын, қайта көпшілік</w:t>
        <w:br/>
        <w:t>ортасында екеуі еншілер бір үлкен орын бар екенін басқаларға</w:t>
        <w:br/>
        <w:t>аңғартуға, екі жүрек жарастығын, екі бейне жарасымдылығын</w:t>
        <w:br/>
        <w:t>маңайындағыларға, әсіресе өздеріндей жастарға сездіруге іштей</w:t>
        <w:br/>
        <w:t>құлшынатын, содан іштей ләззат алатын шақтары. Бастапқы үнсіз</w:t>
        <w:br/>
        <w:t>жүздесу, ұян танысу, «ғашықтық тілі --тілсіз тіл» (Абай) екенін</w:t>
      </w:r>
    </w:p>
    <w:p>
      <w:r>
        <w:t>түйсіну, ой пердесін ысырыңқырап, жан дүниесіне үңілу, ұғыны-</w:t>
        <w:br/>
        <w:t>су,түсінісу кезең-кезең болып кейінде, кешеде қалған соң, бүгінгі</w:t>
        <w:br/>
        <w:t>арман-мақсат та, ертеңгі ұзақ, ортақ жол да табиғи бірлестік тау-</w:t>
        <w:br/>
        <w:t>ып,анық сызылып-жобаланып қойғандай, өз-өзінен шақыратын-</w:t>
        <w:br/>
        <w:t>дай ашық нұсқа-сурет табады. Өртұлға мен Айкүміс өмірдің осы.</w:t>
        <w:br/>
        <w:t>тұсында. Институттың берерін алып шыққанынан кейінгі жерде</w:t>
        <w:br/>
        <w:t>тағдырларының қосылуына казірдің өзінде әзір, бірақ, бұл қол</w:t>
        <w:br/>
        <w:t>алысып, серттесумен шешілген жок, сансыз хаттын сөзімен ле</w:t>
        <w:br/>
        <w:t>байланған жоқ. Бұл махаббаттын үнсіз калауымен, тілсіз үкімімен</w:t>
        <w:br/>
        <w:t>шешілді. Соңыра жүрек лүпілімен кол алысу да, серттесу де бо-</w:t>
        <w:br/>
        <w:t>лар, ресми куәлікпен куатталар да. Одан арғы сызу-жобаға тағ-</w:t>
        <w:br/>
        <w:t>дыр түзету енгізері және күмәнсіз. Бұған Өртұлғаның да, Айкү-</w:t>
        <w:br/>
        <w:t>містің де бүгіндері айтары жоқ. Бүгін екеуі қол ұстасып қыдыра-</w:t>
        <w:br/>
        <w:t>ды. «Міне, біз бармыз!» - деген ұлы сезімнін құшағында болады.</w:t>
        <w:br/>
        <w:t>Семей қаласы да шілденің қызуымен балқып, бұл екі жастың сон-</w:t>
        <w:br/>
        <w:t>ғы бес айдағы бірінші кездесу қуанышына ортақтасады, паркінің</w:t>
        <w:br/>
        <w:t>жалғыз аяк жолдарыңда, көшелерінің асфальтінде, Ертіс жаға-</w:t>
        <w:br/>
        <w:t>сының құмдарында табандарынын табы калар кос ғашыққа шат-</w:t>
        <w:br/>
        <w:t>шадыман ғұмыр тілейді.</w:t>
        <w:br/>
        <w:t>Айкүміс пен Өртұлғаның алдарында біз өкшесі тротуарды те-</w:t>
        <w:br/>
        <w:t>сердей тық-тық етіп етженді бір келіншек кетіп барады, ыңғайы</w:t>
        <w:br/>
        <w:t>үш жастағы қызды жетектеп алған.</w:t>
        <w:br/>
        <w:t>-- Ораш, анау балапанға қарашы, топ-топ басып томпандаға-</w:t>
        <w:br/>
        <w:t>ны қандай сүйкімді! Бірақ олпы-солпы киіндірген екен, тұлымы</w:t>
        <w:br/>
        <w:t>әдемі болғанмен, көйлегі кендеу,-- деді Айкүміс.</w:t>
        <w:br/>
        <w:t>121</w:t>
        <w:br/>
        <w:t>да газеттің ең танымал бір авторына жолдама беруге, тегін беру-</w:t>
        <w:br/>
        <w:t>ге кұқымыз бар екен. Тоқан оны калт жібермейді, былтыр ай-</w:t>
        <w:br/>
        <w:t>тыскер акын Нарынбайға бергенбіз, биыл сізге деп ұйғардық, өте</w:t>
        <w:br/>
        <w:t>дұрыс болды! -- деді Төлеген көңілдене сөйлеп.</w:t>
        <w:br/>
        <w:t>-- Ракмет, ризамын, шексіз ризамын. Бұл жақсылықтарыңыз-</w:t>
        <w:br/>
        <w:t>дықайтарамын!--деген Өртұлғаның үнінен нәзік діріл анғарылды.</w:t>
        <w:br/>
        <w:t>-- Жана әңгімелеріңізді алдымен біздің гәзетке беріп тұрса-</w:t>
        <w:br/>
        <w:t>ңыз, кайтарғаныңыз сол болмақ. Жақсы мақалалардан пайда көп</w:t>
        <w:br/>
        <w:t>қой, бірак, менінше, Ореке, гәзеттің таралымын көтеретін нәрсе -</w:t>
        <w:br/>
        <w:t>ең алдымен жақсы әңгіме, жақсы өлең-жыр! Ол солай, көріп</w:t>
        <w:br/>
        <w:t>жүрміз ғой, оқырмандарымыздың басым көпшілігінің айтатыны</w:t>
        <w:br/>
        <w:t>да--сол. Әлгі әзіл-сықақ дүниелерді қалай күтіп отырады десе-</w:t>
        <w:br/>
        <w:t>ңізші! Біздің гәзетте «Алтай арасы» деген сатира шошаламыз ба-</w:t>
        <w:br/>
        <w:t>рын білесіз ғой, аптасына бір рет беріледі, сол уақытында шық-</w:t>
        <w:br/>
        <w:t>пай қалса -- болды, не боп калды деп хат та жазады, телефон да</w:t>
        <w:br/>
        <w:t>соғады. Соңғы кезде... өзіңіз де білесіз, гәзет ресми материалдан</w:t>
        <w:br/>
        <w:t>бас көтере алмай жүр емес пе. Республикалық, аймақтық кеңес</w:t>
        <w:br/>
        <w:t>дегендер көбейіп кетті, күнара алты бет, сегіз бет шығарып, сілеміз</w:t>
        <w:br/>
        <w:t>қатып, өзіміздің мақалаларымызды сыйғыза алмай әуре боламыз.</w:t>
        <w:br/>
        <w:t>Ойбу, Ореке, мен кетейін, көп отырып қалыппын, кешіріңіз! Сау</w:t>
        <w:br/>
        <w:t>болыңыз! --деп құлды ойыннан калып бара жатқан балаша апыл-</w:t>
        <w:br/>
        <w:t>ғұпыл жөнеле берген Төлегеннің соңынан:</w:t>
        <w:br/>
        <w:t>-- Көп-көп рақмет! Сау болыңыздар! -- деп қалған Өртұлға-</w:t>
        <w:br/>
        <w:t>ның есіне андағы-мұндағы гәзет редакциясында қызмет істеп</w:t>
        <w:br/>
        <w:t>жүрген жолдастарынын: «Көке мылжынның күндегі ағыл-тегіл</w:t>
        <w:br/>
        <w:t>уағызынан суми болуға айналдық, күндіз күлкіден, түнде ұйқы-</w:t>
        <w:br/>
        <w:t>дан айырылдык», - деп жазғандары оралды. Көке мылжындары-</w:t>
        <w:br/>
        <w:t>Никита Хрушев. Соның сан-сапалақ кеңес-мәжілістердегі бей-</w:t>
      </w:r>
    </w:p>
    <w:p>
      <w:r>
        <w:t>берекет баяндамаларын, қыдырғандағы мылжың сөздерін басу-</w:t>
        <w:br/>
        <w:t>мен-ақ гәзет кызметкерлерінің ертоқымнан шошитын жауыр</w:t>
        <w:br/>
        <w:t>аттай зәрезап болғандары анык-ты.</w:t>
        <w:br/>
        <w:t>Алдынғы жылы «Коммунизм шапағатының» редакциясында</w:t>
        <w:br/>
        <w:t>бір жарым ай практикада болғанында Өртұлғанын өзі де оны ба-</w:t>
        <w:br/>
        <w:t>сынан өткізген. Кезекшілер гәзетті баспаханада кона жатып әрен</w:t>
        <w:br/>
        <w:t>шығарады екен. Көмекшілікке бекітілген Өртұлға баспахананың</w:t>
        <w:br/>
        <w:t>қорғасын сасыған ыстық ауасы мен гранка-беттің қара бояуына</w:t>
        <w:br/>
        <w:t>«қарық» болған. Сол тіршіліктері қажыта бастаған Төлеген кө-</w:t>
        <w:br/>
        <w:t>кейіндегі қыжылының көбігін көтеріп кетті-ау. Қайтсін-ай! Бірақ</w:t>
        <w:br/>
        <w:t>ақтара алмады, еріксіз тежелді. Бүкіл халық көзге көрінбейтін</w:t>
        <w:br/>
        <w:t>112</w:t>
        <w:br/>
        <w:t>-- Путевканның калған күңдердегі ақшасын қайтармаймын! -</w:t>
        <w:br/>
        <w:t>деді бас дәрігер, құйрығы қысылып қалған мысыкша баж етіп.</w:t>
        <w:br/>
        <w:t>-- Саған берген садақам сол болсын!-- деді Өртұлға...</w:t>
        <w:br/>
        <w:t>жжж</w:t>
        <w:br/>
        <w:t>“Үйде Айкүмістің хаты тосып жатыр екен, санаторийге қай күні</w:t>
        <w:br/>
        <w:t>жүретінін сұрапты. Өртұлға алдын ала айтпаған-ды. Барып орна-</w:t>
        <w:br/>
        <w:t>ласқан соң адресін көрсетіп бір-ақ жазуды ойлаған, өйтуіне жағ-</w:t>
        <w:br/>
        <w:t>дай болды ма, міне, сегізінші күн дегенде үйіне қайтып та келді.</w:t>
        <w:br/>
        <w:t>Айкүміс Семей облысының Бесқарағай ауданындағы Төрт-</w:t>
        <w:br/>
        <w:t>бұлақ совхозына, өзімен бірге оқитын Шынар дейтін қыздың</w:t>
        <w:br/>
        <w:t>үйіне мейман боп барғанын жазыпты. Шынардың үш жаста бауы-</w:t>
        <w:br/>
        <w:t>ры бар екен. Шымырбек десе дегендей, шып-шымыр,тығыршық-</w:t>
        <w:br/>
        <w:t>тай, асыр салып айнап, тіпті тыным таппайтын көрінеді. «Ойын-</w:t>
        <w:br/>
        <w:t>құмар, күлегеш, жатырқағанды білмейтін жақсы балақай екен!» -</w:t>
        <w:br/>
        <w:t>депті. Айкүміс сенбінің кешінде барғаннан жексенбінің кешінде</w:t>
        <w:br/>
        <w:t>қайтқанға дейін Шымырбектің әрбір қимылынан көз алмаған,</w:t>
        <w:br/>
        <w:t>әрбір сөзін кағыс қалдырмаған тәрізді. Бәрін тәптіштеп, аса бір</w:t>
        <w:br/>
        <w:t>жылылықпен, ашық қызығушылықпен әңгімелепті. Не Шымыр-</w:t>
        <w:br/>
        <w:t>бек оның жанынан қалмаған, не ол Шымырбекті жанынан бір</w:t>
        <w:br/>
        <w:t>елі шығармаған. «Екеуміз түстен кейін орман кездік, ауыл қалын</w:t>
        <w:br/>
        <w:t>карағайдың ортасында екен», - дейді. Бейтаныс орманда Шы-</w:t>
        <w:br/>
        <w:t>мырбектен өзге ештене көзіне шалынбағандай-ақ бар айтқаны:</w:t>
        <w:br/>
        <w:t>балақайдың киім киісі, жүріс-тұрысы, «лақша ойқастай секіріп-</w:t>
        <w:br/>
        <w:t>секіріп» жүгіретіні, оны-мұныны білгісі келетін сұрақ қойғыш-</w:t>
        <w:br/>
        <w:t>тығы, «өзіне сұрақ койсан, үлкен кісіше ойланып жауап беретіні».</w:t>
        <w:br/>
        <w:t>Атасынынтемекі тартатынын ұнатпайтынын, сондыктан көбінесе</w:t>
        <w:br/>
        <w:t>апасынын қойнына жататынын, атасының «бүгін менің қойны-</w:t>
        <w:br/>
        <w:t>ма жат», - деп кәмпит беретінін баяндапты. «Кәмпитке сатыла-</w:t>
        <w:br/>
        <w:t>ды екенсің ғой, ә?» --деп әзілдеген Айкүміске Шымырбек: «Өзім-</w:t>
        <w:br/>
        <w:t>нің атама сатылып мен, немене, баламын ба, кісі өзінің жақыны-</w:t>
        <w:br/>
        <w:t>на сатыла ма екен, бөтенге сатылмай ма?» --депті. «Апанды тым</w:t>
        <w:br/>
        <w:t>жақсы көретін секілдісің, осы сен апаңның баласысынң-ау?» -</w:t>
        <w:br/>
        <w:t>дегеніне Шымырбек: «Мен--әке-шешемнін баласымын, ал атам</w:t>
        <w:br/>
        <w:t>мен апамның немересімін», - деп жауап беріпті.</w:t>
        <w:br/>
        <w:t>Айкүмістің Шымырбекті сипаттаған хатын кинолентаға мұ-</w:t>
        <w:br/>
        <w:t>қият көшірсен, кәдімгі көркем киноновелла болып шыққандай-</w:t>
        <w:br/>
        <w:t>119</w:t>
      </w:r>
    </w:p>
    <w:p>
      <w:r>
        <w:t>лесімдіге қарсы болма, жарай ма? Достарың сыйлаған домбыра</w:t>
        <w:br/>
        <w:t>мен қамшыны төсегіміздің тұсындағы кілемнің екі шетіне ілемін», -</w:t>
        <w:br/>
        <w:t>дегенде, бұрын үстел суырмаларында жатқан, еңді сол жақ қабыр-</w:t>
        <w:br/>
        <w:t>ғаны түгел алып тұрған кітап шкафтарына қойылған жиырма жеті</w:t>
        <w:br/>
        <w:t>коркорды, анау қалпак пен суреттерді, Өртұлғаның өз кітаптарын</w:t>
        <w:br/>
        <w:t>жарасымды етіп осылайша орналастырған. Сөрелерден төмені-</w:t>
        <w:br/>
        <w:t>ректегі шағын сәкіде шымқай жасыл барқытпен қапталған кітап.</w:t>
        <w:br/>
        <w:t>Ол--ата-аналарынын, туған-туысқандарының, жолдас-достары-</w:t>
        <w:br/>
        <w:t>нын фотосуреттері, екеуінің үйлену тойларының көзге ыстық,</w:t>
        <w:br/>
        <w:t>көңілге қымбат көріністері де суретке айналып сақтаулы альбом.</w:t>
        <w:br/>
        <w:t>Бұл альбомды үйлену тойларынан кейін кезекті енбек демалыс-</w:t>
        <w:br/>
        <w:t>тарына бірге шығып, Кеңес Одағының ең көрікті қаласы Ленин-</w:t>
        <w:br/>
        <w:t>градқа барып, он бес күн армансыз аралап қайтқан жолы «Нева»</w:t>
        <w:br/>
        <w:t>универмагында Айкүміс сатып алған-ды. Өртұлғаға: «Анау әдемі</w:t>
        <w:br/>
        <w:t>кішірегін қарашы деп көзімен көрсетіп, өзі ыңғайсыздана шегін-</w:t>
        <w:br/>
        <w:t>шектеп тұрып алдырған екінші альбомы -- «Наш ребенок» еді,</w:t>
        <w:br/>
        <w:t>оны Айкүмістің қайда тығып қойғанын Өртұлға білмейді. Әлі</w:t>
        <w:br/>
        <w:t>күнге «қайда?» -- деп ауыз ашқан емес, тек үлкен альбомды ақта-</w:t>
        <w:br/>
        <w:t>рған сәттерінде ғана есіне алады.</w:t>
        <w:br/>
        <w:t>Түн жамылып отырған Өртұлға сол кіші альбомды бүгін көз</w:t>
        <w:br/>
        <w:t>алдына ойша бірнеше рет келтірген.</w:t>
        <w:br/>
        <w:t>«Ақсұңқарымды сағындым» пьесасын жазып бітіріп, әдетінше</w:t>
        <w:br/>
        <w:t>бір айға жылы жауып қойған-ды. Оны қайта қарап шығуына дей-</w:t>
        <w:br/>
        <w:t>інгі аралықта каламын суытпайтын дағдысымен жаңа шығарма-</w:t>
        <w:br/>
        <w:t>сын бастаған. Жаңа деп айтарға ғана, әйтпесе бұл хикая соңғы</w:t>
        <w:br/>
        <w:t>айларда пьесасымен сырттай қапталдасып, тіпті шоктықтасып,</w:t>
        <w:br/>
        <w:t>қолын кідірте берлі. Хикая оқиғасы көкейіңде жұмырланып, кала-</w:t>
        <w:br/>
        <w:t>мына сұранса да, Өртұлға оны іркіп қойды. Түрлі себептермен</w:t>
        <w:br/>
        <w:t>тым ұзаққа созылып кеткен, екі кітабына жинақталған каншама</w:t>
        <w:br/>
        <w:t>әнгіме-хикая жолын, кезегін еріксіз берген «Аксұңқарын» аяқ-</w:t>
        <w:br/>
        <w:t>тауға бекінген.</w:t>
        <w:br/>
        <w:t>Пьеса колжазба қалпында тәмәмдалды. Түрен қопсытқан</w:t>
        <w:br/>
        <w:t>топыраққа түскен дән тәрізді. Өнуі, көктеуі, өсуі, нәрленуі, пісуі</w:t>
        <w:br/>
        <w:t>алда. Қазақ КСР Мемлекеттік сыйлығының лауреаты, әйгілі ре-</w:t>
        <w:br/>
        <w:t>жиссерға ретін тауып оқытып еді, ол үкі көзін ұзақ қадап оты-</w:t>
        <w:br/>
        <w:t>126</w:t>
        <w:br/>
        <w:t>-- Айтқаным айткан, айтқанымнан әсте кайтпан! - деп Өр-</w:t>
        <w:br/>
        <w:t>тұлға ғана жорта қасарысып отыр. Өзіне қызара күле қарап қал-</w:t>
        <w:br/>
        <w:t>ған Айкүміске акырын бұрылып, көзін қысып койды.</w:t>
        <w:br/>
        <w:t>-- Жаным, оу, жаным, қайдасын? --деп дауыстады, үстелдегі</w:t>
        <w:br/>
        <w:t>рөмкелерге жағалата арақ-шарап құйып жүрген Мырзахан, күлкі</w:t>
        <w:br/>
        <w:t>күші шығарған көз жасын сілкіп тастап.</w:t>
        <w:br/>
        <w:t>-- Орекеңнің алақанын алдымен Мырзахан майлайтын бол-</w:t>
        <w:br/>
        <w:t>ды, Жәниясы, кайдасын?</w:t>
        <w:br/>
        <w:t>-- Бәсе!</w:t>
        <w:br/>
        <w:t>-- Жәния, Мырзашынның әлгі көйлегіне, басқаңа деп жиып-</w:t>
        <w:br/>
        <w:t>тергенін түгелдей ала кел, біз үшін де төлей сал, - лесіп, кұрбы-</w:t>
        <w:br/>
        <w:t>құрдастар бірі атып, бірі қууға кірісті. Жаңа ғана екінші бөлмеге</w:t>
        <w:br/>
        <w:t>кіріп кеткен Жәния:</w:t>
        <w:br/>
        <w:t>-- Қазір, қазір, мінеки! - деп қайта шыкты. Гүлді қызғылт</w:t>
        <w:br/>
        <w:t>матамен «жабуланған» дөңгелек табақ бар қолында, оны үстелдің</w:t>
      </w:r>
    </w:p>
    <w:p>
      <w:r>
        <w:t>Айкүмістің орындығы тұсына апарып койды да, қиыстау диван-</w:t>
        <w:br/>
        <w:t>дабалалармен отырған Айкүміске колын соза қарап: «Айеке, кел,</w:t>
        <w:br/>
        <w:t>бері кел, орныңа отыр, әй, балалар, сендер анау бөлмеге барың-</w:t>
        <w:br/>
        <w:t>дар, бара қойындар, онда сендерге торт береді. Айеке, кел еңді! -</w:t>
        <w:br/>
        <w:t>деп бұйрық таратты да, Айкүміс орынына отырған соң Өртұлға</w:t>
        <w:br/>
        <w:t>мен Айкүмісті ту сырттан иықтарынан еңкейе құшактап тұрып: -</w:t>
        <w:br/>
        <w:t>Ал,ағайын, еңді мені тыңдаңдар. Біз, Мырзаш екеуміз мынадай,</w:t>
        <w:br/>
        <w:t>иә, былайша қаулы қабылдадық, тындандар: біздің анау құйта-</w:t>
        <w:br/>
        <w:t>қандай қызымыздың, Мырзаш алып келші, иә, казір алып келсін,</w:t>
        <w:br/>
        <w:t>оның кіндігін роддомда қай мәтүшкенің кескенін кім білсін, әй-</w:t>
        <w:br/>
        <w:t>теуір, біреуі кесті ғой, қайсысы кезекші болса, сонысы кесе береді</w:t>
        <w:br/>
        <w:t>ғой, өздерін білесіңдер, --деді де, Мырзахан алып келген жөргек-</w:t>
        <w:br/>
        <w:t>теулі нәрестені оның қолынан алып; -- Сонымен, біздің қаулы-</w:t>
        <w:br/>
        <w:t>мыз байынша, бұл қызымыздың кіндікшешесі Айкүміс болады,</w:t>
        <w:br/>
        <w:t>атын кіндік әкесі Өртұлға кояды, кәне, Айеке, мына кіндік ба-</w:t>
        <w:br/>
        <w:t>ланды қолыңа ал, міне»! -- деді. Жұрт:</w:t>
        <w:br/>
        <w:t>-- Бәрекелді!</w:t>
        <w:br/>
        <w:t>-- Жақсы ырым!</w:t>
        <w:br/>
        <w:t>--Жақсы, жақсы!</w:t>
        <w:br/>
        <w:t>-- Осы қазақта Жәниядай акылды әйел аз! -- десіп, қуана</w:t>
        <w:br/>
        <w:t>құптасып сатырлатып кол соғып та жіберді. Өртұлға үстелдегі</w:t>
        <w:br/>
        <w:t>қолын қалт көтеріп:</w:t>
        <w:br/>
        <w:t>-- Әй, ей, алакаңдарынды аямасаңдар да, біздің баламызды</w:t>
        <w:br/>
        <w:t>аясандаршы, шошытасындар ғой?! - деді, жорта жекуіне әсем</w:t>
        <w:br/>
        <w:t>жымиысын қосып.</w:t>
        <w:br/>
        <w:t>124</w:t>
        <w:br/>
        <w:t>саурап кетеді, тіпті қабырғам қайысады, -- деген Әсемнің өзінін</w:t>
        <w:br/>
        <w:t>де көзі боталай қалды.</w:t>
        <w:br/>
        <w:t>-- Мұндайда бала асырап алса, өзі де бала көтереді дегенді</w:t>
        <w:br/>
        <w:t>естіп едім...</w:t>
        <w:br/>
        <w:t>-- Ондай болатын көрінеді, бірақ... кім білсін...</w:t>
        <w:br/>
        <w:t>-- Сен соны ептеп айтып көрсеңші!</w:t>
        <w:br/>
        <w:t>-- Әй, дәтім бара қояр ма екен, көңіліне ауыр алып жүрсе...</w:t>
        <w:br/>
        <w:t>-- Ауыр алмас, ақжарқын бала ғой, түсінер...</w:t>
        <w:br/>
        <w:t>жжж</w:t>
        <w:br/>
        <w:t>Өртұлға Мәскеуден келгеннен кейінгі үш кеш бойы босама-</w:t>
        <w:br/>
        <w:t>ды. Келген күні іңірде үлкен үйлеріне сәлем бере кіріп шыққан.</w:t>
        <w:br/>
        <w:t>Ағасына «Мәскеу Кремлі» деген қалың альбом алып келіпті. Әсем</w:t>
        <w:br/>
        <w:t>жеңгесіне «Сіздің шәйіңіздей тәтті шәйді әлі ішіп көрген жоқ-</w:t>
        <w:br/>
        <w:t>пын, тым-тым тәтті бола түссін!» - деп сырты сұлу бедерленген,</w:t>
        <w:br/>
        <w:t>никелі жылтыраған шәугім сыйлады. Іні-қарындастарына Мәс-</w:t>
        <w:br/>
        <w:t>кеудің алуан түрлі әйгілі кәмпиттерін мол әкеліпті.</w:t>
        <w:br/>
        <w:t>Отау иелері төртінші күні кеште аға-жеңге дастарканына дәм-</w:t>
        <w:br/>
        <w:t>ге шақырылды. Әнгіме тізгінін, әрине, Өртұлға еріксізден еріксіз</w:t>
        <w:br/>
        <w:t>ұстады. Москваға алғаш рет барған оның сапар әсері айтып тау-</w:t>
        <w:br/>
        <w:t>ысқысыз еді. Мәскеуге, Қызыл алаң, Кремль, В.И.Ленин мавзо-</w:t>
      </w:r>
    </w:p>
    <w:p>
      <w:r>
        <w:t>лейі, Ленин таулары, Үлкен театр, метро... КСРО Жазушылар</w:t>
        <w:br/>
        <w:t>олағында болды, Әлемге белгілі ақын-жазушылар, сыншы, Әде-</w:t>
        <w:br/>
        <w:t>биетші-тарихшылардынң біразын көрді,</w:t>
        <w:br/>
        <w:t>-- Айтматовты, Шолоховты көрдің бе? -- деп Ғабдырасул да</w:t>
        <w:br/>
        <w:t>әнгімеге құмарта түседі.</w:t>
        <w:br/>
        <w:t>-- Шәйді еттің тоғы басылған сон ішесіндер, біз сеңдерге бөгет</w:t>
        <w:br/>
        <w:t>болмайық. -- Әсем Айкүміске ым қағып, екеуі ас бөлмеге кетті.</w:t>
        <w:br/>
        <w:t>Онашаланған екі әйелдін сөздері әуелде анау мен мынауда</w:t>
        <w:br/>
        <w:t>болғанмен, сәлден сон бір жүйеге ойысты.</w:t>
        <w:br/>
        <w:t>-- Күмісжан, саған айтсам деген бір ойым бар еді, соны ай-</w:t>
        <w:br/>
        <w:t>тайын, сен көңіліңе ала көрме. Сенің әнеугі күйің мені әлі қинап</w:t>
        <w:br/>
        <w:t>жүр. Ол күйінді түсінгендеймін. Бұ тағдыр дегенің кімге тізгін</w:t>
        <w:br/>
        <w:t>берген!? Бірақ оның ыңғайымен кете бермеу де керек сиякты.</w:t>
        <w:br/>
        <w:t>Біздің қазақта бір онды ғұрып бар, бала көтермей жүрген әйел</w:t>
        <w:br/>
        <w:t>егер бала асырап алса, ағайын-туғандарының немесе дос-жол-</w:t>
        <w:br/>
        <w:t>дастарының бірінің нәрестесін бауырына салса, кешікпей өзі де</w:t>
        <w:br/>
        <w:t>141</w:t>
        <w:br/>
        <w:t>-- Өзісұлу, өзіақылды әйелдерде бар-ау дүниеде! -деді Дәрі-</w:t>
        <w:br/>
        <w:t>бай, әдейі тандана тұрып.</w:t>
        <w:br/>
        <w:t>-- Айеке, сенің жаксы лебізің үшін, екеуіміз кейін сол апала-</w:t>
        <w:br/>
        <w:t>рымыздың орнын басуымыз үшін! - деді Оңайгүл.</w:t>
        <w:br/>
        <w:t>-- Кал-л-лай! Менін бәйбішем де біледі, ә?! -- деді Дәрібай</w:t>
        <w:br/>
        <w:t>қуақылана. Төртеуі ду күлді. Рөмке-бокалдарын түйістірді.</w:t>
        <w:br/>
        <w:t>-- Ойекең бағанағы қырғыз әнін қайталап жіберсе, шіркін!-</w:t>
        <w:br/>
        <w:t>деген Өртұлғаға Оңайгүл бұртия қарап:</w:t>
        <w:br/>
        <w:t>-- Тамаққа әбден тойдырып аласың да, ән айт дейсің, оның</w:t>
        <w:br/>
        <w:t>болмайды, «әу» дер шамам жоқ, Одан да Дәрібай екеуің кабинетіне</w:t>
        <w:br/>
        <w:t>барып, «трынькаларынды» ойнап, әлгі анау сұлу келіншектерін</w:t>
        <w:br/>
        <w:t>туралы әңгіме соқпайсындар ма, бізге естіртпей? Мұнда Айекен</w:t>
        <w:br/>
        <w:t>екеуміз де біраз өсек айтысар едік, сендерге естіртпей, -- деп</w:t>
        <w:br/>
        <w:t>әзілдеді. Бәрі күлісіп, Оңайгүлдің ұсынысы оп-оңай орындалды.</w:t>
        <w:br/>
        <w:t>-- Дәрібайдың да екінші кітабы шыққалы жатыр, «Талап»</w:t>
        <w:br/>
        <w:t>баспасынан, -деді Оңайгүл.</w:t>
        <w:br/>
        <w:t>--Ә, бәрекелді! Құттықтаймыз!</w:t>
        <w:br/>
        <w:t>-- Оншама үлкен емес, шағын. Әңгімелер жинағы ғой,</w:t>
        <w:br/>
        <w:t>-- Е,бәрібір. Екі кітабы шыққан сон КСРО Жазушылар ода-</w:t>
        <w:br/>
        <w:t>ғына мүше болуға құқылары бар көрінеді, кұлай косса, кешікпей</w:t>
        <w:br/>
        <w:t>Дәр-ағаның мүшелігін жуамыз деші! -- деді Айкүміс, көңілдене</w:t>
        <w:br/>
        <w:t>түсіп, өзімен түйдей құрдас Дәрібайды әу бастан әзілдеп «Дәр-</w:t>
        <w:br/>
        <w:t>аға» деген әдетін сақтап.</w:t>
        <w:br/>
        <w:t>Екі келіншек үстел үстін жинастыра жүріп әрнені әңгіме етісті.</w:t>
        <w:br/>
        <w:t>Оңайгүл пединститутты бітірсе де, мамандығын кузамай, «Кі-</w:t>
        <w:br/>
        <w:t>тап» баспасына әдеби редактор қызметіне орналасқан-ды. Талай</w:t>
        <w:br/>
        <w:t>жазушының қолжазбаларын оқыды. Үлкенді-кішілі каламгерлер-</w:t>
        <w:br/>
        <w:t>дің көбімен жүзтаныс, солардың мінез-кұлыктарынан байкаған</w:t>
      </w:r>
    </w:p>
    <w:p>
      <w:r>
        <w:t>қызық жәйттерді айтып, Айкүмістің ішек-сілесін катырды. Өзімен</w:t>
        <w:br/>
        <w:t>қызметтес қыз-келіншектер, жігіттер туралы да әзіл, қағытпа әң-</w:t>
        <w:br/>
        <w:t>гімелері аз емес екен. Айкүміс кызыға тыңдап: «Бізде барғаннан</w:t>
        <w:br/>
        <w:t>қайтқанға дейін таусылмайтын есеп-қисап жұмысы, бітпейтін,</w:t>
        <w:br/>
        <w:t>саябырламайтын бір машақат, әйтеуір. Ара-арасында бес-он ми-</w:t>
        <w:br/>
        <w:t>нутдемала алсак, айтатынымыз --киім-кешек, тамақ жайы. Ылғи</w:t>
        <w:br/>
        <w:t>әйел болған соң, онын үстіне кәсібің мылқау пифрлармен жаға-</w:t>
        <w:br/>
        <w:t>ласу болғаннан кейін не қызық сұрайсың, шет-шегі жоқ бір сұр-</w:t>
        <w:br/>
        <w:t>қай тірлік... ондада, мұндада, күндіз-түні...» --деп күмілжіп тын-</w:t>
        <w:br/>
        <w:t>ды. Жүрегі шымыр еткен Оңайгүл тағы да анау-мынау әзіл әңгі-</w:t>
        <w:br/>
        <w:t>мелерін жиып-теріп айтқанмен, шатынаған шынының сыны қал-</w:t>
        <w:br/>
        <w:t>132</w:t>
        <w:br/>
        <w:t>рып: «Қалқам, пьесаң бұл күйінде бала болмайды. Бастаушымыз -</w:t>
        <w:br/>
        <w:t>партияның өкіліне көзқарасың қисықтау екен, соны түзетуің та-</w:t>
        <w:br/>
        <w:t>лап етілер. Ойлан. Түзету жасамас болсаң, сандығыннын түбіне</w:t>
        <w:br/>
        <w:t>салып таста, жатсын!» - деді. Қалың қыжылмен айтты.</w:t>
        <w:br/>
        <w:t>Қазакстанның халык жазушысы, белгілі драматургке де оқыт-</w:t>
        <w:br/>
        <w:t>ты. Оліркілдеп күліңкіреп: «Қарақыпшақ Қобыландыда нен бар</w:t>
        <w:br/>
        <w:t>еді, құлыным! ?» -- дегендей, парторгке неге соқтықтың екен? Мұ-</w:t>
        <w:br/>
        <w:t>ның -- «Өлетін бала молаға қарай жүгіредінің» кері. Байқа!» -</w:t>
        <w:br/>
        <w:t>деп басын шайқады. Өртұлға режиссерға көлденең тартпаған са-</w:t>
        <w:br/>
        <w:t>уалын бұған берді. «Колхоз парторгы көсем емес қой? Өзара сын-</w:t>
        <w:br/>
        <w:t>сыз өркендемейміз» деген -- партияның өзі. Шындықты, өмірде</w:t>
        <w:br/>
        <w:t>нақты болған жәйтті өзек еттім, ойдан шығарған жоқпын, оның</w:t>
        <w:br/>
        <w:t>несі айып?» - деді. «Бәріміз де өмірдің өзінен алып жазып жүрміз,</w:t>
        <w:br/>
        <w:t>бірақ нені алып, нені алмауды білу керек. Мандайымыздағы жал-</w:t>
        <w:br/>
        <w:t>ғыз партияның анау қалың бұкара арасындағы өкілін масқарала-</w:t>
        <w:br/>
        <w:t>сак, онда жетіседі екенбіз! Мынауың ешқайда өтпейді, министр-</w:t>
        <w:br/>
        <w:t>ліктің комиссиясы қабылдамайды, оған мен кепіл бола аламын!» -</w:t>
        <w:br/>
        <w:t>деді жазушы-драматург сызданып. «Түсіндім!» -- деді Өртұлға,</w:t>
        <w:br/>
        <w:t>әдейі кекесінмен мырс етіп. «Нені түсіндің?» -- «Сіз кепіл болған</w:t>
        <w:br/>
        <w:t>жерде біздің опа таппасымызды түсіндім» -- «Сола-а-ай ма?!» -</w:t>
        <w:br/>
        <w:t>«Солай!» - «Көрерміз онда!» - «Көріңіз!» -- Өртұлға колжазба-</w:t>
        <w:br/>
        <w:t>сын алды да, бағанадан кенсірігін қапқан әлдебір жағымсыз әтір</w:t>
        <w:br/>
        <w:t>иісі бар бөлмеден шыға жөнелді.</w:t>
        <w:br/>
        <w:t>Екі қолын орындықтын екі жақтауына салып шалкиып үнсіз</w:t>
        <w:br/>
        <w:t>калған Өртұлға ой безбенін кұрып, оның бір басына сол пікір-</w:t>
        <w:br/>
        <w:t>үкімдерді, екінші басына енді жазбақ шығармасын салып, жүре-</w:t>
        <w:br/>
        <w:t>гіне жүгініп отырған. Жаңа шығармасы --хикая. «Көгенкөздер»</w:t>
        <w:br/>
        <w:t>деп атын қойып, алғашқы сөйлемдерін жазды. Аркауы -- Өске-</w:t>
        <w:br/>
        <w:t>меннің ауруханасында кезекті операцияны тосып жатқанда па-</w:t>
        <w:br/>
        <w:t>лата медсестрасынан естіген оқиға. Ол медсестранын апа-жездесі</w:t>
        <w:br/>
        <w:t>каладағы жетім бөбектер үйінен бір жастағы ұл баланы асырап</w:t>
        <w:br/>
        <w:t>алған екен. Бала төрт жасқа толғанда ау баста безіп кеткен шешесі</w:t>
        <w:br/>
        <w:t>тап болып, қайтып алмак әрекетпен қиғылық салып, ын-шың-</w:t>
        <w:br/>
        <w:t>нан ада отбасының берекесін кетіруге кірісіпті. «Сіз журналистсіз</w:t>
        <w:br/>
        <w:t>ғой, жазықсыз апа-жездеме жәрдем беріңізші! Жетімдер үйінің</w:t>
        <w:br/>
        <w:t>кызметкерлері жария етуге занмен тыйым салынған құпияны неге</w:t>
        <w:br/>
        <w:t>ашады, олары сұмдық емес пе?!»--деген медсестра. Өзінен әзірше</w:t>
        <w:br/>
        <w:t>кайран жоқ Өртұлға облыстық газет редакциясынан көңіл сұрай</w:t>
        <w:br/>
        <w:t>келіп жүрген журналистердің азулысы, мораль мәселелерін қоз-</w:t>
        <w:br/>
        <w:t>127</w:t>
      </w:r>
    </w:p>
    <w:p>
      <w:r>
        <w:t>Сезімдері жарасқан, тілектері табысқан жастардың ойлары</w:t>
        <w:br/>
        <w:t>тұнық, мөлдір болатыны бір ғанибет. Ку мүйізденер кезенге жет-</w:t>
        <w:br/>
        <w:t>кенге дейін сол кезеңнен асып түскен кайсыбір ағаларынан ар-</w:t>
        <w:br/>
        <w:t>тықшылықтары -- ол. «Сен Қазақстанның қай жағынан келіп</w:t>
        <w:br/>
        <w:t>едін?» - деспейді. Өртұлға -- Айкүміс шаңырағының астына жиі</w:t>
        <w:br/>
        <w:t>жиналып жүрген құрбы-құрдастар: «Бұл Көкеев-- Шығыс Қазақ-</w:t>
        <w:br/>
        <w:t>стандікі», - деп көрген жоқ әлі. «Әзіміздін Орекен!» - дейді. Ал-</w:t>
        <w:br/>
        <w:t>тай мен Атырау, Көкшетау мен Алатау -- бұларға ортақ, Өлшеп</w:t>
        <w:br/>
        <w:t>берілген өмірдің күнгейінде де, теріскейіндеде бірге. Бірінің қуа-</w:t>
        <w:br/>
        <w:t>нышы--бәріне қуаныш, бірінің қайғысы -- бәріне қайғы. Алай-</w:t>
        <w:br/>
        <w:t>да жеке-жеке отаудан Қыз Жібектің көшіндей түзілген осы ар-</w:t>
        <w:br/>
        <w:t>таның онаша отбасыларында саңғы кезде инеге жіп сабақтар әре-</w:t>
        <w:br/>
        <w:t>кетше қимыл алған бір сөз сезіле бастаған. Күздің тұңғыш</w:t>
        <w:br/>
        <w:t>тұманынша жұқалтаң, женіл жайылып, Өртұлға -- Айкүміс ша-</w:t>
        <w:br/>
        <w:t>ңырағын да шалған. Айкүміс айтқандай «таң атқанша бір той-</w:t>
        <w:br/>
        <w:t>ланған» қуаныш куәгерлері бірте-бірте тарасып, ең соңында дас-</w:t>
        <w:br/>
        <w:t>тарқан басында бұл отаудың нақ тілекшілері -- Дәрібай мен</w:t>
        <w:br/>
        <w:t>Онайгүл қалды.</w:t>
        <w:br/>
        <w:t>-- Дұ-ры-ыс, - деді Дәрібай, қарсысындағы Өртұлға мен</w:t>
        <w:br/>
        <w:t>Айкүміске жымындап қарап.</w:t>
        <w:br/>
        <w:t>-- «Дұ-ры-ые» болса, сендер асықпандар, мен қайтадан шай</w:t>
        <w:br/>
        <w:t>койып... -деп орнынан көтеріле берген Айкүмісті Оңайгүл біле-</w:t>
        <w:br/>
        <w:t>гінен ұмтыла ұстай алып:</w:t>
        <w:br/>
        <w:t>-- Айеке-ау, отыршы, ештене ішетін мұршамыз жоқ қой, -</w:t>
        <w:br/>
        <w:t>деп күліп, Айкүмісті кайта отырғызды да: - Сен бүгін әбден шар-</w:t>
        <w:br/>
        <w:t>шадын, демал, әңгімелесіп біраз отырайық, сонсоң үстелінді өзім</w:t>
        <w:br/>
        <w:t>жиыстырып, жуып-шайып беремін, келістік пе? -деді.</w:t>
        <w:br/>
        <w:t>-- Шәй іше отырсак па деп едім...</w:t>
        <w:br/>
        <w:t>-- Айналайын Айеке-ай, «Арақ іше отырайық!» - демейсің</w:t>
        <w:br/>
        <w:t>бе одан да?! - деп Дәрібай әдетінше шалкая күлді.</w:t>
        <w:br/>
        <w:t>-- Коньяктарың ішілмеген күйінде тұр ғой, «ішкіштерім-ау!»</w:t>
        <w:br/>
        <w:t>Шынында, төртеуіміз оңаша бір алып жіберейікші! --деп ойнақы</w:t>
        <w:br/>
        <w:t>сөйлей тұрған Айкүміс жігіттердін рөмкелеріне коньяктан үстеп</w:t>
        <w:br/>
        <w:t>кұйды да, өзі шампан құюлы бокалын алып: -- Бір емес, екі шеше-</w:t>
        <w:br/>
        <w:t>лерің бары қандай рақат, ә, Ойеке? Талғат пен Шынарды кімге</w:t>
        <w:br/>
        <w:t>калдырамын демейсін, қандай жақсы! Сол апаларымыздың аман-</w:t>
        <w:br/>
        <w:t>есен жүрулері үшін, шөбере сүюлері үшін, кәне! --деді.</w:t>
        <w:br/>
        <w:t>-- Менің Айкем біледі, ә? -- деп Өртұлға риза көңілімен кү-</w:t>
        <w:br/>
        <w:t>лімдеп көтерілді.</w:t>
        <w:br/>
        <w:t>131</w:t>
        <w:br/>
        <w:t>ғаушы Әбдікерімге тапсырып, медсестрамен тілдестірген-ді.</w:t>
        <w:br/>
        <w:t>Алайда ақыры немен тынғанын қалайда қадағаламады, кәперінен</w:t>
        <w:br/>
        <w:t>тыс қалдырды. Бірақ окиғанын өзегі ұмытылмаған. Алматыға та-</w:t>
        <w:br/>
        <w:t>бан тірегеннен кейін бірде тастанды жетімдер үйінің біріне әдейі-</w:t>
        <w:br/>
        <w:t>леп барып, директорымен, тәрбиеші-күтушілерімен әңгімелесіп,</w:t>
        <w:br/>
        <w:t>иманы қасым болып қайтты. Әке-шешесінен өлідей айырылған</w:t>
        <w:br/>
        <w:t>жетімі болғанымен, тірі әке-шешесі тастап кеткен жетімі болма-</w:t>
        <w:br/>
        <w:t>ған қазақ, нендей заманға кезіктің, не күн туды басыңа?! Қызыл-</w:t>
        <w:br/>
        <w:t>шақа күйінде бөтен шаңырақ астына жиылыстырып, діні, тілі,</w:t>
        <w:br/>
        <w:t>ділі бөгделердің құзырына бұйырған көгенкездер сенің тұяғын</w:t>
        <w:br/>
        <w:t>мен қияғың емес пе? Еңсесі аласа, едені суық жат үйден шырыл-</w:t>
        <w:br/>
        <w:t>даған жанына, шымырлаған жүрегіне жылу-мейірім таба алар ма</w:t>
      </w:r>
    </w:p>
    <w:p>
      <w:r>
        <w:t>олар?! Мыннан бірі табар, ал қалғаны қайтеді?! Анасының ақ</w:t>
        <w:br/>
        <w:t>сүтін татып көрмеген, әкесінің ыстық алақанында жатып көрме-</w:t>
        <w:br/>
        <w:t>ген бейбақтарыңның көбейіп бара жатқаны қасіретін емес пе,</w:t>
        <w:br/>
        <w:t>сорың емес пе, қазақ?! Осы қасіретінді қасірет деп, осы сорынды</w:t>
        <w:br/>
        <w:t>сор деп ашық, жазсам, ашынып жазсам, қабылдайсың ба?! Әлде</w:t>
        <w:br/>
        <w:t>сандығынның түбіне салып таста!» --дейсің бе?,. «Көрерміз онда!» -</w:t>
        <w:br/>
        <w:t>дейсің бе?..</w:t>
        <w:br/>
        <w:t>Бөлме есігі сықыр етіп ашылды да, сықыр етіп жабылды. Өр-</w:t>
        <w:br/>
        <w:t>тұлға ақырын бұрылып қарады. «Айкем, ұйыктасаншы! Ұйық-</w:t>
        <w:br/>
        <w:t>та, жаным, ұйықта!» -- деді, Айкүмісіне айтқанмен өзіне ғана</w:t>
        <w:br/>
        <w:t>естілер пәс лауыспен. Орнынан акырын тұрып, ақырын басып</w:t>
        <w:br/>
        <w:t>есік көзіне барды да сәл-пәл бөгелді. Қайта оралды. Орынды-</w:t>
        <w:br/>
        <w:t>ғының сыртынан келіп, арқалығына екі білегін сала еңкейің-</w:t>
        <w:br/>
        <w:t>кіреп тұрды. Шамның жарығын жоғарыға жібермес тұмша кал-</w:t>
        <w:br/>
        <w:t>паққа қарап еді, іле көз алдына сонау жылы Айкүміс екеуіне</w:t>
        <w:br/>
        <w:t>Тұнықкөл тоғайында ұшыраскан коларба көлденеңдей берген</w:t>
        <w:br/>
        <w:t>сияқтанды... Қоларбаның үстінде «Наш ребенок» альбомы жат-</w:t>
        <w:br/>
        <w:t>қан секілденді...</w:t>
        <w:br/>
        <w:t>Ол түн тым қапырык болды. Өртұлға мазасызданып шықты.</w:t>
        <w:br/>
        <w:t>Ертеңінде Айкүміс жұмыстан келсе, үй ішінен қазы-карта-</w:t>
        <w:br/>
        <w:t>нын иісі анқып тұр! Залдағы ұзынша үстел үсті алма-жүзімге,</w:t>
        <w:br/>
        <w:t>кәмпитке толы. Бүйірдегі тумбочка үстінде бір-бірден коньяк,</w:t>
        <w:br/>
        <w:t>шампан, «орыс арағы» және он шакты минерал су шишалары тұр.</w:t>
        <w:br/>
        <w:t>Есігі айкара ашық болған сон кірген Айкүміс кейін бұрыла</w:t>
        <w:br/>
        <w:t>бергенінде Өртұлға: «Айкем, сүйінші!» - деп құшақтай алды да,</w:t>
        <w:br/>
        <w:t>көзінен шөпілдетіп сүйе бастады.</w:t>
        <w:br/>
        <w:t>--Оне, айтшы?! --деп Айкүміс күле берді.</w:t>
        <w:br/>
        <w:t>128</w:t>
        <w:br/>
        <w:t>жақсылықтың болуына, келуіне күш жұмсайды. Ол-- әрбір када-</w:t>
        <w:br/>
        <w:t>мының, әрбір әрекетінің оң болуын ойлауы, соны қадағалауы,</w:t>
        <w:br/>
        <w:t>айналасындағы таныс-бейтанысқа шапағатын ғана тигізе білуі.</w:t>
        <w:br/>
        <w:t>Мұны топшылаған сәттерінде Айкүміс бұл өмірде өкінбесіне</w:t>
        <w:br/>
        <w:t>сенеді, себебі өзінің болмысына өзі ие, өзі бағдаршы. Тағдыр кос-</w:t>
        <w:br/>
        <w:t>қан Өртұлғаның мінезі біртоға, айтым-қайтымы шала-шапшан</w:t>
        <w:br/>
        <w:t>емес. Алыс-жақын аралас-құраластарының барлығына сыйлы,</w:t>
        <w:br/>
        <w:t>беделді. Сырттайғыларға ттаң, кердең көрінетіні рас. Еңсесін тік</w:t>
        <w:br/>
        <w:t>ұстап, аяғын алшаң басып жүретін, кейде мойнын бұрып тастап</w:t>
        <w:br/>
        <w:t>еркін сөйлейтін жаратылысын оның ішкі сарайының тазалығын</w:t>
        <w:br/>
        <w:t>білетін сыралғылар ұнатады, ал сырын білмейтіндердің қайсыбірі</w:t>
        <w:br/>
        <w:t>«әдейі сөйтедіге» жарып жатырқайды да, қайсыбірі: «Менің ше-</w:t>
        <w:br/>
        <w:t>шем де ұл таптым деп қалжа жеген!» - дегендей жұмырбасты-</w:t>
        <w:br/>
        <w:t>лық қызумен қарайды, бірақ Өртұлға олардың ешқайсысына на-</w:t>
        <w:br/>
        <w:t>зар аудармайды. Кейде сондай қарым-қатынастар екеуара сөз</w:t>
        <w:br/>
        <w:t>бола қалғанда Айкүмістің: «Ораш, ол қалай?» -- деп жымия карай-</w:t>
        <w:br/>
        <w:t>тыны бар, ал Орашы мырс етіп күліп: «Бұл сауалдың жауабын</w:t>
        <w:br/>
        <w:t>менің әнгімелерімнен іздеген жөн», -- дейді.</w:t>
        <w:br/>
        <w:t>Орашының сол «жауабымен» астарлас пікірді Айкүміс сана-</w:t>
        <w:br/>
        <w:t>торийде Мәриәм апайдан естіді.</w:t>
        <w:br/>
        <w:t>Бұлар барғаннан кейін үш күннен соң түске жақын дәлізде</w:t>
        <w:br/>
        <w:t>екі әйел қарсы жолықты. Айкүміске егделеуі таныс тәрізденді,</w:t>
        <w:br/>
        <w:t>бірак қайда көргенін есіне түсіре алмай, «бұл кісі кім еді?» - деп</w:t>
        <w:br/>
        <w:t>ой катпарын ақтарғанынша болмай, Өртұлға: «Мәриәм апай ғой,</w:t>
        <w:br/>
        <w:t>Хакімжанова!» - деп күбір етті де, жол аша токтай қалып:</w:t>
      </w:r>
    </w:p>
    <w:p>
      <w:r>
        <w:t>--О, апай, сәлеметсіз бе? Хош келдіңіз! --деді басын иіңкіреп.</w:t>
        <w:br/>
        <w:t>-- Амансындар ма, калкам, дені-қарың сау ма? -- деген Мә-</w:t>
        <w:br/>
        <w:t>риәм апай екеуіне мейірлене қарады да: -- Бұның отыз бесінші</w:t>
        <w:br/>
        <w:t>бөлмесі қайда екен, әрі бірінші рет, әрі үш күн кешігіп келдім,</w:t>
        <w:br/>
        <w:t>дұрысырақ бөлме бұйырса жарады-ау! -- деп ақырын күлді.</w:t>
        <w:br/>
        <w:t>Мәриәм апай санаторийдегі жұртшылыққа белгілі болып</w:t>
        <w:br/>
        <w:t>шыкты. Рас, көбі Айкүмісше сырттай танып жүргеңдер екен.</w:t>
        <w:br/>
        <w:t>Айкүміс ол кісіні бұрын газет-журнал, кітаптағы суреттерінен,</w:t>
        <w:br/>
        <w:t>теледидардағы бейнесінен ғана білген. Өртұлға болса, редакция</w:t>
        <w:br/>
        <w:t>жұмысынын ретімен бірде Қазан мерекесінің мәні хақында сұх-</w:t>
        <w:br/>
        <w:t>баттасып, екінші жолы қазақтың ақын қыз-келіншектерінін</w:t>
        <w:br/>
        <w:t>шығармашылығы туралы мақала жаздырып алған.</w:t>
        <w:br/>
        <w:t>Атақты адаммен қатар жүруге Айкүміс алғашқы күндері</w:t>
        <w:br/>
        <w:t>қалайда жүрексінген. Өртұлға да «жабыса бергендей болмайык», -</w:t>
        <w:br/>
        <w:t>134</w:t>
        <w:br/>
        <w:t>«Корыкқанда--бір, куанғанда--бір» дейді ғой, бірак куанған-</w:t>
        <w:br/>
        <w:t>нын аты -қуанған емес пе, оның қорқыныштан ұпайы көп артык,</w:t>
        <w:br/>
        <w:t>Айкүміс кенеттен ауылдағы анау-мынау балалық дәуреніне</w:t>
        <w:br/>
        <w:t>кайтып барғандай біртүрлі жеңілденіп, кызуланып, сақылдап</w:t>
        <w:br/>
        <w:t>күліп жіберіп, күйеуіне ойнақылана қарап:</w:t>
        <w:br/>
        <w:t>-- Ораш, Ораш! Келші, бес асық ойнайықшы! -- деді.</w:t>
        <w:br/>
        <w:t>-- Асықтар үйде ме? Дәрібайдын қалқан құлағы әкеліп пе еді?</w:t>
        <w:br/>
        <w:t>-- Айтпақшы, сонда екен ғой...</w:t>
        <w:br/>
        <w:t>-- Бәрібір, тағы да сен ұтылатын едің.</w:t>
        <w:br/>
        <w:t>-- Сүйіншіне мінеки деп ұтып-ұтып жіберсем ғой! Иә, айт-</w:t>
        <w:br/>
        <w:t>шы, қандай қуаныш әкелдің?</w:t>
        <w:br/>
        <w:t>-- Айкем, мен, біріншіден, КСРО Жазушылар одағының</w:t>
        <w:br/>
        <w:t>мүшелігіне қабылдандым! Екіншіден, алдағы айда Мәскеуге, жас</w:t>
        <w:br/>
        <w:t>жазушылардың бүкілодақтық кеңесіне барамын!</w:t>
        <w:br/>
        <w:t>--Ораш! Орашым менің! Ғажап болды ғой! Құттықтаймын! -</w:t>
        <w:br/>
        <w:t>деп Айкүміс құшағы ажырамай тұрған Өртұлғаны енді өзі ұмсы-</w:t>
        <w:br/>
        <w:t>на құшақтап, ернін тоса берді. Құшырлана сүйген Өртұлға келін-</w:t>
        <w:br/>
        <w:t>шегінің сусыған жасылтым жібек басорамалын алып, өзінің мой-</w:t>
        <w:br/>
        <w:t>нына орай салды л4:</w:t>
        <w:br/>
        <w:t>-- Бәйбіше, концерт окончен, қимылдалық, кәзір анау қулар</w:t>
        <w:br/>
        <w:t>келеді, «Барамыз, Айкене жуғызамыз!» -- деп қалған. Мен ерте-</w:t>
        <w:br/>
        <w:t>рек тайдым сонсоң. Ет асып қойдым, әне, - деді.</w:t>
        <w:br/>
        <w:t>-- Дұрыс болды. Бәрі дұрыс, Ораш, бәрі жақсы! Бүгін таң</w:t>
        <w:br/>
        <w:t>атқанша бір тойлайықшы! Келсін, бәрі келсін! -деген Айкүміс</w:t>
        <w:br/>
        <w:t>дөңгелене билей ауыз бөлмеге беттеп, сыртқы киімдерін шеше</w:t>
        <w:br/>
        <w:t>бастады. -- Бұл жетпіс бірінші жылдың күзі қысқа болмаса не-</w:t>
        <w:br/>
        <w:t>ғылсын, казанның басында пальто кигеніміз мынау!..</w:t>
        <w:br/>
        <w:t>Жақсылыққа жиналған жастар жалындап бакты. Сыйлы ша-</w:t>
        <w:br/>
        <w:t>ңыракты шат-шадыман күйге бөледі. Ән әуеледі, күй күмбірледі.</w:t>
      </w:r>
    </w:p>
    <w:p>
      <w:r>
        <w:t>Домбыранын да, гитараның да есесі кеткен жок. Анекдот шіркін-</w:t>
        <w:br/>
        <w:t>нің де неқилысы ақтарылды. Жұмбақ жасыру да ұмыт калмады.</w:t>
        <w:br/>
        <w:t>Ал жас журналистер мен жас жазушылар жиналған жерде әркай-</w:t>
        <w:br/>
        <w:t>сысы өз ортасының бүгесі мен шігесін, гүлі мен шөнгесін әнгіме-</w:t>
        <w:br/>
        <w:t>лейтіні айдай анық. Достың дастарқанына жиналуларына дәт</w:t>
        <w:br/>
        <w:t>болған жәйт--әдебиет, Өртұлғаның Жазушылар одағына мүше-</w:t>
        <w:br/>
        <w:t>лікке өткені екен, ендеше, сөздің бісмілләсі сол болды.</w:t>
        <w:br/>
        <w:t>-- Ореке, өз басым сенің аяқ алысынды ерекше деп білем.</w:t>
        <w:br/>
        <w:t>Сенің негізгі үлкен тақырыбың -- бүгінгі жастарымыздың, асы</w:t>
        <w:br/>
        <w:t>отырған өзіміздің өміріміз десек, сен бұл үлкен тақырыпты тама-</w:t>
        <w:br/>
        <w:t>129</w:t>
        <w:br/>
        <w:t>сенен кем емеспін!» - деп көкбеттеніп жүретіндерге жолама. Ора-</w:t>
        <w:br/>
        <w:t>шынды ренжітсен, Көкей мен Шәйгүлден ұят болады. Олардың</w:t>
        <w:br/>
        <w:t>алдыңда әкең екеумізді жерге каратасын. Сен тіпті біз естіп-біл-</w:t>
        <w:br/>
        <w:t>меген қиырдағы басқа біреулерге келін болсаң да осыны айтар</w:t>
        <w:br/>
        <w:t>едім, құлыным!» - деген-ді. Өзіне бірі жарык дүниені сыйлаған,</w:t>
        <w:br/>
        <w:t>бірі жан дүниесінің сәулесін сыйлаған Хауия мен Мәриәм атты</w:t>
        <w:br/>
        <w:t>екі ана Айкүмістің Орашын сүйген махаббатының мән-мәрте-</w:t>
        <w:br/>
        <w:t>бесін мәңгілік жар қиялындағы ең биікке шығарған.</w:t>
        <w:br/>
        <w:t>Енді, міне, санасының сахнасында сезім-режиссердің әмірі-</w:t>
        <w:br/>
        <w:t>нен қайта қойылым тапқан, жанарып жаңғырған сол сәнді, сәу-</w:t>
        <w:br/>
        <w:t>лелі көріністер көз алдына шағылған шырпыша бір ауық жарқы-</w:t>
        <w:br/>
        <w:t>рап алып, біртіндеп әлсіреп бара жатты, ал ол әлсіреген сайын</w:t>
        <w:br/>
        <w:t>Айкүмістің бүгінге дейінгі бүкіл өмірінің барлық қымбат сәттері</w:t>
        <w:br/>
        <w:t>қабаттаса көрініп, қабаттаса көмескіленіп, тіршілік шырпысы-</w:t>
        <w:br/>
        <w:t>мен бірге сөніп бара жатқан сияқтанды. Тоқтата алмағанмен, ба-</w:t>
        <w:br/>
        <w:t>яулатар да дәрмен Айкүмісте жоқ. Екі бөлменің ортақ қабырға-</w:t>
        <w:br/>
        <w:t>сыңдағы есіктің босағасына сүйеніп тұр. Емханадан үйге жетуі</w:t>
        <w:br/>
        <w:t>киямет болғанындай, екі бөлмеде байыздауы да мүмкін еместей.</w:t>
        <w:br/>
        <w:t>«Төсегіме жетіп құлап, содан тұрмай қалсам екен!» - деп, бір оқыс</w:t>
        <w:br/>
        <w:t>ойдың жетегімен жанұшырып жетіп еді, беймәлім бір әрекеттен</w:t>
        <w:br/>
        <w:t>кешігердей асығып еді. Ештене жоқ. Ешкім жоқ, Көзін тас жұ-</w:t>
        <w:br/>
        <w:t>мып, екі қолымен басын қыса ұстап, еріксіз бүгіліп отыра кетті,</w:t>
        <w:br/>
        <w:t>көзінен жас ытқыды. Денесі дірілдеп, отқұйын толғандай кеуде-</w:t>
        <w:br/>
        <w:t>сінен ақтарылған жалын кенірдек-өнешін қоса шарпып, буып ба-</w:t>
        <w:br/>
        <w:t>рады. «Ораш! Ора-а-аш!» Шарпып, буып бара жаткан жалын жол</w:t>
        <w:br/>
        <w:t>тауып бұрқ еткендей болды. Кеудесі қанырап бос қалды, от</w:t>
        <w:br/>
        <w:t>құйыннын орнын еріксіз еңіреген дауыс кернеді.</w:t>
        <w:br/>
        <w:t>жжж</w:t>
        <w:br/>
        <w:t>Өртұлғаны Мәскеуге жас жазушылардын бүкілодактық ке-</w:t>
        <w:br/>
        <w:t>несіне аттандырғаннан кейін Айкүміс өзінін де ойында біраздан</w:t>
        <w:br/>
        <w:t>бері бар, Онайгүлдің «дәрігерге барындаршысы» да түрткі бол-</w:t>
        <w:br/>
        <w:t>ған құпия әрекетіне тәуекел еткен. Онайгүлдің одан арғы жәр-</w:t>
        <w:br/>
        <w:t>демін тоспай өзі іздеп тауып, дәрігердің талап-тапсырмасын орын-</w:t>
        <w:br/>
        <w:t>дап, төртінші күні беймәлім байламды білуге бейжай, түсініксіз</w:t>
        <w:br/>
        <w:t>күйде барып еді, жасы елуді енсерген маман дәрігер әйел есен-</w:t>
        <w:br/>
        <w:t>саулық сұраудан бастаған сөзін ауа райының бұзылыңқырап</w:t>
        <w:br/>
        <w:t>137</w:t>
        <w:br/>
        <w:t>ша игеріп келесін. Сен кейіпкерлеріннін психологиясын ашуға</w:t>
        <w:br/>
        <w:t>шеберсін, мені қызықтыратын қырын сол. Яғни, сенің сол қырын</w:t>
      </w:r>
    </w:p>
    <w:p>
      <w:r>
        <w:t>жарқырай берсін! -деді Кәдірбек.</w:t>
        <w:br/>
        <w:t>-- Қай шығарманың болсын түп қазығы-- оқиға, бірак оқи-</w:t>
        <w:br/>
        <w:t>ғаны тірілтетін, өркештендіретін күдірет -- тіл. Мен Өртұлғаны</w:t>
        <w:br/>
        <w:t>кешегі алыбымыз Мұханнын, Мұхтар Омарханұлы Әуезовтің</w:t>
        <w:br/>
        <w:t>шәкірті деп білемін. Тіл шеберлігін, тіл көркемдігін айтқанда. Әң-</w:t>
        <w:br/>
        <w:t>гіме-хикаяларының қайсысы болсын, өздерін білесіндер, төгіліп</w:t>
        <w:br/>
        <w:t>тұрған тілімен бірден тартады. Қандай ірі, құнды оқиға болсын,</w:t>
        <w:br/>
        <w:t>егер ол орашолак, олпы-солпы тілмен жазылса, онда оқи алмай-</w:t>
        <w:br/>
        <w:t>сың, бастайсың да тастайсың. Орекеннің «Кермиық» хикаясын,</w:t>
        <w:br/>
        <w:t>«Алау» журналының соңғы санында шыкты ғой, соны мен бас</w:t>
        <w:br/>
        <w:t>алмастан оқыдым. Ореке, сондай дүниелерін, одан да артық дү-</w:t>
        <w:br/>
        <w:t>ниелерін көп болсын! --деді Дәрібай.</w:t>
        <w:br/>
        <w:t>-- Осында отырған бәріміз де журналистіктен жазушылыққа</w:t>
        <w:br/>
        <w:t>ойысқан жандармыз. Біріміз -- прозаик, біріміз -- ақын деген-</w:t>
        <w:br/>
        <w:t>дей. Жазушылар одағына мүше болғандарымыз да, болатында-</w:t>
        <w:br/>
        <w:t>рымыз да бар. Орекеннің қабылданғаны өте дұрыс болды! Жас-</w:t>
        <w:br/>
        <w:t>тардың әсіресе ауыл жастарының тыныс-тіршілігін суреттеуде,</w:t>
        <w:br/>
        <w:t>әй, Ореке, сен біздің кай-қайсысымыздан озып кеттін, бұл --</w:t>
        <w:br/>
        <w:t>шындык, ал шындыкты әрқашан ашып айтуымыз керек. Жаса,</w:t>
        <w:br/>
        <w:t>Орекем, жаса!-- деді Төлеу.</w:t>
        <w:br/>
        <w:t>-- Айкүміс, Оспанхан Әубәкіров деген ағамыздың «Ақын-</w:t>
        <w:br/>
        <w:t>ның әйелі неге арық болады?» деген әзіл әнгімесі бар, ғажап</w:t>
        <w:br/>
        <w:t>әңгіме! Осекеннің өзі де ғажап юморист адам ғой, соған еліктеп</w:t>
        <w:br/>
        <w:t>мен «Прозаиктің әйелі неге семіз болады?» деп әңгіме жазайын</w:t>
        <w:br/>
        <w:t>десем, мына сен де, мына Әлия да, анау отырған Ақгүл де ап-</w:t>
        <w:br/>
        <w:t>арықсындар, сонсон тосылып жүрмін. Сен, сірә, Орекеңнің жаз-</w:t>
        <w:br/>
        <w:t>ғандарын түп-түгел окып, солан шаршап, арықтап жүрсін-ау дей-</w:t>
        <w:br/>
        <w:t>мін. Мен бірде Тұмарбайға, - ол ку неғып келе алмады екен бү-</w:t>
        <w:br/>
        <w:t>гін, - Әй, сенін жазғандарынның бәрі көз жасыңа толы: «қосы-</w:t>
        <w:br/>
        <w:t>ла алмай кеттік кой!», «арманымызға жете алмадық кқой!», «мен</w:t>
        <w:br/>
        <w:t>сені сағынып жүрмін!», «сен басқаның төсегін салдың!» - деп</w:t>
        <w:br/>
        <w:t>егіліп жүргенің, сонда оларыңды анау қара қатының оқымай ма,</w:t>
        <w:br/>
        <w:t>қызғанып киғылык салмай ма? -- десем, әлгі қу айтады: «Өй, ол</w:t>
        <w:br/>
        <w:t>ештеңемді оқымайды, оған қаламақым ғана керек!» --дейді. Бір</w:t>
        <w:br/>
        <w:t>есептен, қаламақының көп болғаны жақсы, ал оны әдемілеп</w:t>
        <w:br/>
        <w:t>жұмсауға біздің мына Айекендей әдемі жарың болса, тіпті жақ-</w:t>
        <w:br/>
        <w:t>сы! Орекеңнің Айкені аман болсыншы! -- деді Мұрат.</w:t>
        <w:br/>
        <w:t>130</w:t>
        <w:br/>
        <w:t>пына келер ме, салқындай берген сұкбаттың ақыры Оңайгүлдің:</w:t>
        <w:br/>
        <w:t>«Айеке, айналайын, жанағы дос-жолдастарымыз боп барлығы-</w:t>
        <w:br/>
        <w:t>мыз сендерден сұрайтынымыз, екеуің дәрігерге барыңдаршы,</w:t>
        <w:br/>
        <w:t>кімнен екенін анықтап беретін көрінеді, ұят ештеңесі жоқ, ол-</w:t>
        <w:br/>
        <w:t>бала сүю ешбір пенденін пысықтығы емес, жаратылыстың ісі.</w:t>
        <w:br/>
        <w:t>Әліпбектін Жібегін білесін ғой, үш жылдан кейін дәрігерге көрін-</w:t>
        <w:br/>
        <w:t>ген екен, «мәселе өзінде», -- деп алты-жеті ай емдеген соң анау</w:t>
        <w:br/>
        <w:t>ҡазанбастары туды емес пе?! Сөйт, алдымен сен өзің барып көрін,</w:t>
        <w:br/>
        <w:t>мен ертең келіншектерден сұрастырып, ол дәрігердің кай емха-</w:t>
        <w:br/>
        <w:t>нада, қашан кабылдайтынын біліп берейін, жарай ма?» - деген</w:t>
        <w:br/>
        <w:t>кеңес-сауалына тірелді. Тілеулес-дәмдестердің отбасыларында</w:t>
        <w:br/>
        <w:t>қимыл алған, сол кезде сырттай «айтайықшы» -- десіп жүрген сөз-</w:t>
        <w:br/>
        <w:t>дері осы еді, соны бұлайша жеткізу Оңайгүлге де жеңіл тимеді,</w:t>
        <w:br/>
        <w:t>Айкүмістің көңілі де алабұртты.</w:t>
        <w:br/>
        <w:t>жжж</w:t>
        <w:br/>
        <w:t>Үйленген жылдын аяғында бір күні Өртұлға жұмыстан ерек-</w:t>
      </w:r>
    </w:p>
    <w:p>
      <w:r>
        <w:t>ше жайрандап келіп: «Айкем, «Алатау» санаторийіне бір жолда-</w:t>
        <w:br/>
        <w:t>ма бар екен. Біздің редакциядан бара қоюға кісі шықпай жатыр,</w:t>
        <w:br/>
        <w:t>бәрінің оны-мұны себептері табылды дегендей, Соны кәсіподак-</w:t>
        <w:br/>
        <w:t>пен келісіп алып алсам, сонан соң екеуміз барып, он екі күннен</w:t>
        <w:br/>
        <w:t>дем алып кайтсак қайтеді?» - деп еді. Ойда жок шаруа оңай рет-</w:t>
        <w:br/>
        <w:t>телгелі тұрғанына іштей қызыға қалған және Орашының көңіл</w:t>
        <w:br/>
        <w:t>желпінісін қымбат санаған Айкүмісі мысқалдай қарсылық білдір-</w:t>
        <w:br/>
        <w:t>ген жок, Өздерінің бөлім бастығы Рәбиға апай да кеше ғана: «Әй,</w:t>
        <w:br/>
        <w:t>кыздар, жұмыс саябырда бір-екеуін барып демалып, күш жинап</w:t>
        <w:br/>
        <w:t>келмейсіндер ме, кезекті айларынды тоспай-ақ? Тіпті кезектерін</w:t>
        <w:br/>
        <w:t>жаңа жылдан кейін келетіндеріңе де рұқсат алып берейін, дема-</w:t>
        <w:br/>
        <w:t>лыска қазір шыққыларың келетін болса», - деді. «Сәтітүскей еді!»</w:t>
        <w:br/>
        <w:t>Екіғұмырбір өмірге айналып, екі тағдыр бір бағытқа бет алып,</w:t>
        <w:br/>
        <w:t>екісокпақ бір жол болып табысканнан кейінгі мерзімде тіршілік-</w:t>
        <w:br/>
        <w:t>терінің көгінде шарбы бұлт та көрінбей келе жатқанына Айкүміс</w:t>
        <w:br/>
        <w:t>кейде іштей «осылай болуы керек шығар» - деп сенеді де, кейде,</w:t>
        <w:br/>
        <w:t>онда да іштей, «осылай бола беруі мүмкін бе?» -- деп күмәндана-</w:t>
        <w:br/>
        <w:t>ды. Пенде әр таңын жақсылыққа үміт артумен атырып, әр күнін</w:t>
        <w:br/>
        <w:t>жақсылық тілегімен батырып жүрмей ме. Жақсылыққа үміт ар-</w:t>
        <w:br/>
        <w:t>тумен ғана, жақсылықты тілеумен ғана және шектелмейді, сол</w:t>
        <w:br/>
        <w:t>133</w:t>
        <w:br/>
        <w:t>-- Жөн, қалқам, жөн! -- деді де, екі-үш минут шамасы үнсіз</w:t>
        <w:br/>
        <w:t>жүріп келе жатып: -- Айнам, мен саған бір нәрсе айтайын, --деп</w:t>
        <w:br/>
        <w:t>анаға тән ілтипатпен салмақты сөйледі. - Жас алпыстан асқан</w:t>
        <w:br/>
        <w:t>соң адамды ұмытшақтық иектей бастайтын сиякты. Бірінші күні</w:t>
        <w:br/>
        <w:t>кездескендерінде Әртұлғаның аты-жөнін есіме түсіре алмай, біраз</w:t>
        <w:br/>
        <w:t>ыңғайсызданып қалдым. Бөлмеме орналасып, келініммен қош-</w:t>
        <w:br/>
        <w:t>таскан соң: «Әкем-ау, жаңағы бауырымның аты кім еді?» - деп</w:t>
        <w:br/>
        <w:t>ойланайын. Үйде өзі қолтанба жазып сыйлаған кітаптары бар,</w:t>
        <w:br/>
        <w:t>бәрін оқығанмын, жақсы жазады, оқиға алу талғамы қандай, тіл</w:t>
        <w:br/>
        <w:t>көркемдігі қандай! Талант, шын талант! Осы жақында журнал-</w:t>
        <w:br/>
        <w:t>дардың біреуінен «Кермиық» деп аталған әңгімесін оқыдым,</w:t>
        <w:br/>
        <w:t>ғажап тартымды әңгіме, айналайын! Өзі де өзі суреттеген бас</w:t>
        <w:br/>
        <w:t>кейіпкеріндей келісті, мінезді жігіт, тек ғұмырлы болсын! Екеуің</w:t>
        <w:br/>
        <w:t>бақытты болындар, калқам!</w:t>
        <w:br/>
        <w:t>-- Айтқаныңыз келсін!</w:t>
        <w:br/>
        <w:t>-- Қалқам, жазушының, әсіресе Өртұлғадай талантты, жара-</w:t>
        <w:br/>
        <w:t>тылысы, рухы ерекше жазушының жары болу -- саған тағдыр-</w:t>
        <w:br/>
        <w:t>дың әрі үлкен сыйы, әрі үлкен сыны. Басқалар не десе, о десін,</w:t>
        <w:br/>
        <w:t>ал менің саған айтарым, айналайын, жарынның қас-қабағына қа-</w:t>
        <w:br/>
        <w:t>рай біл, жанын түсіне біл, перзентіндей мәпелей біл. Қаламақы-</w:t>
        <w:br/>
        <w:t>сын санама, кызықпа ол пәлекетке. Жарыңның абыройын ал-</w:t>
        <w:br/>
        <w:t>тын-күміске айырбастама, әлем-жәлемге әуес болма, қалкам.</w:t>
        <w:br/>
        <w:t>Өртұлға --текті жігіт, егер мен кісі танысам. Ол сені сақтай ала-</w:t>
        <w:br/>
        <w:t>ды, сен де оны сақтай біл. Мен сенің инабатты, парасатты жан</w:t>
        <w:br/>
        <w:t>екеніне шүбәланбаймын. Құдай екеуіне ұзақ ғұмыр, мол бақыт</w:t>
        <w:br/>
        <w:t>берсін! - Мәрия апай тоқтап, Айкүмісті құшақтап, маңдайынан</w:t>
        <w:br/>
        <w:t>сүйіп; -- Менің екеуіңе берген батам осы болсын, айналайын! -</w:t>
        <w:br/>
        <w:t>деді, майда қоныр үнмен.</w:t>
        <w:br/>
        <w:t>-- Рақмет, апай, көп рақмет! -- деген Айкүмістің даусы жай-</w:t>
        <w:br/>
        <w:t>шылықтағы сынғырынан жанылыңқкыраған.</w:t>
        <w:br/>
        <w:t>-- Тонып қалмайық, жүр, уақытта болды білем, -деді Мәкең.</w:t>
        <w:br/>
        <w:t>Айкүмістің көз алдына шешесі елестеп, онын айткан бір сөзі есіне</w:t>
        <w:br/>
        <w:t>тағы да түсті. «Қызым, сен жатжұрттық болып жаралғаныңмен,</w:t>
      </w:r>
    </w:p>
    <w:p>
      <w:r>
        <w:t>жат жұртқа кеткен жоқсын. Өзіміздің Көкей мен Шәйгүлге келін</w:t>
        <w:br/>
        <w:t>болдың, ендеше, балам, әкең мен шешенді ойлағанда оларды қоса</w:t>
        <w:br/>
        <w:t>ойла, енді сен -- солардың баласысын. Отауынның түтіні түзу</w:t>
        <w:br/>
        <w:t>шықсын десең, отбасың ұйтқылы болсын десен, Орашыңды сый-</w:t>
        <w:br/>
        <w:t>лай біл. Әйелдің аты да, заты да-- әйел. Сен мейірімді, кешірімді</w:t>
        <w:br/>
        <w:t>бол. Хүкімет прауа берді екен деп күйеуімен жағаласып, «Мен</w:t>
        <w:br/>
        <w:t>136</w:t>
        <w:br/>
        <w:t>-- Айкем, айтпа деймін! Мен сені сүйемін! Маған сен ке-</w:t>
        <w:br/>
        <w:t>рексің! Ешқандай сөзді елеме! Айта берсін! Кім айтса, ол айт-</w:t>
        <w:br/>
        <w:t>сын, ешқайсысына сенбе, ұқтың ба?!</w:t>
        <w:br/>
        <w:t>-- Ораш, тоқташы!</w:t>
        <w:br/>
        <w:t>-- Сөйлеме! Маған сен ғана керексің, басқа ешкімнің керегі</w:t>
        <w:br/>
        <w:t>жок, жаным, Айкем!..</w:t>
        <w:br/>
        <w:t>Тағдыр жұптастырған екі жүрек кеудеден шығып кетердей</w:t>
        <w:br/>
        <w:t>тулады. Лүпілдері лапылға айналды. Жер жарықтық жүрісінен</w:t>
        <w:br/>
        <w:t>жаңылып, жолынан ауыткып кетті ме, әйтеуір бір астан-кестен,</w:t>
        <w:br/>
        <w:t>ұйқы-тұйқы сәт болды. Бірақ соққан дауыл да, басталған өрт де</w:t>
        <w:br/>
        <w:t>ақыры тынады, өшеді. Рас, өздігінен тынуын, өшуін күтсең -</w:t>
        <w:br/>
        <w:t>өкінішін өлшеусіз көп болады, тәуекеліңе сүйеніп қарсы ұмтыл-</w:t>
        <w:br/>
        <w:t>саң, тәсілінді сайлай біліп бетін қайтарсан -- көп өкініште қал-</w:t>
        <w:br/>
        <w:t>майсың. Өртұлға, әлбетте, бұлай топшылаған емес, мұндайға ал-</w:t>
        <w:br/>
        <w:t>дын аладайындалған жок, әйтсе де, капы қалмады, Айкүмісті адал</w:t>
        <w:br/>
        <w:t>сүйген, шүбәсіз мәңгіге сүйген сезімі окыс бұлқынса да ағат</w:t>
        <w:br/>
        <w:t>кетпеді, онға бақты. Жарынан көз жазып қалуға мәжбүр ететін</w:t>
        <w:br/>
        <w:t>бір түсініксіз құбыжық күш алқын-жұлқын төніп келе жатты ма,</w:t>
        <w:br/>
        <w:t>әлде мұнын өзін Айкүмістен ажыратып ала жөнелуге айналды</w:t>
        <w:br/>
        <w:t>ма, әлде аялап жүрген ақжарқын жары «Мен сорладым!» - деп</w:t>
        <w:br/>
        <w:t>түнерген түнекке сініп бара жатқандай болды ма-- онша-мүнша-</w:t>
        <w:br/>
        <w:t>ны айқындар санасы калайда Өртұлғаны қас-қағымдык тосын</w:t>
        <w:br/>
        <w:t>қимылға салған. «Айкем!» - деп аймалай бергені сол тосын қи-</w:t>
        <w:br/>
        <w:t>мылдың ырқына қарсылықсыз көне кеткен калтарыссыз жас жү-</w:t>
        <w:br/>
        <w:t>ректің кіршіксіз де әлемтапырык әрекеті еді.</w:t>
        <w:br/>
        <w:t>Осындай оқыс көрініс... жок, ол оқыс әсте оқыстан емес, да-</w:t>
        <w:br/>
        <w:t>быра-дауылсыз, жария-жауынсыз шым-шымдап басталған.</w:t>
        <w:br/>
        <w:t>Құлды кағаберісте қозғаусыз, сипаусыз ұзақ ұмыт қалған нәрсе-</w:t>
        <w:br/>
        <w:t>ге біртіндеп конған шаңша қалындай түскен... иә, сөйткен, қан-</w:t>
        <w:br/>
        <w:t>шалықты қатпарланғанымен, козғау көрмеген соң бөгде көңіл</w:t>
        <w:br/>
        <w:t>көзіне шалынбаған-ды... енді соған оқыс леп тиді - бұрқ етті...</w:t>
        <w:br/>
        <w:t>жжж</w:t>
        <w:br/>
        <w:t>.-Арада тағы да құбақан күйтті үш жыл өткен-ді.</w:t>
        <w:br/>
        <w:t>Бұл жолы да тілсіз антор -- тағдыр түзген пьесаның екінші</w:t>
        <w:br/>
        <w:t>көрінісінің шымылдығын Айкүміс өз қолымен ашты.</w:t>
        <w:br/>
        <w:t>Жексенбі болатын. Бес-алты отбасы жора-жолдастар ұйым-</w:t>
        <w:br/>
        <w:t>дасып, Капшағай көліне барып, мәре-сәре болып қайтқан. Келе</w:t>
        <w:br/>
        <w:t>146</w:t>
        <w:br/>
        <w:t>деп тартыншактаған. Бірақ Мәриәм апай: «Келінім мені әкеліп</w:t>
      </w:r>
    </w:p>
    <w:p>
      <w:r>
        <w:t>орналастырды, қайтып кетті, ол -- қызметтегі кісі, отбасының</w:t>
        <w:br/>
        <w:t>шаруасы және бар. Енді, қалқам, мен сендермен бірге болам, егер</w:t>
        <w:br/>
        <w:t>шаршатсам, оны айтасындар, жарай ма?»-деп лекіте күлді. Кай-</w:t>
        <w:br/>
        <w:t>дағы шаршаткан? Ем-дом алады, кітап оқиды, жазуын жазады.</w:t>
        <w:br/>
        <w:t>Кейде түскі шайдан кейінгі сағаттык қыдырысына шықпай да</w:t>
        <w:br/>
        <w:t>калады. «Бүгін шаршаңқырап отырғаным. Өздерің бара қайын-</w:t>
        <w:br/>
        <w:t>дар, қалқам!» дейді. Немесе «кеше бір өлен жазып едім, соны қайта</w:t>
        <w:br/>
        <w:t>карап шығуым керек болып тұрғаны», - дейді.</w:t>
        <w:br/>
        <w:t>Өртұлғалардың екі апта ғана болатындарын білген сәтте Мә-</w:t>
        <w:br/>
        <w:t>кең өз-өзінен кейіп: «Әттеген-ай! Сендерге ілесіп жүріп, өзі... еп-</w:t>
        <w:br/>
        <w:t>теп жасарып қалғандай едім, бұларың қиын болды-ау!» -деп ба-</w:t>
        <w:br/>
        <w:t>сын шайқады.</w:t>
        <w:br/>
        <w:t>Мәкең кей күндері кешкі шәйдан кейін өзі де жылы киініп,</w:t>
        <w:br/>
        <w:t>Айкүмістің де жылы киінуін өтініп, корпустың іргесіндегі жа-</w:t>
        <w:br/>
        <w:t>рықалаңнқайда қыдырыстайтын болды. Айкүмісті қолтыктап ала-</w:t>
        <w:br/>
        <w:t>ды да, баяу ырғала басып жүреді. Өзін әдебиетке Бейімбет Май-</w:t>
        <w:br/>
        <w:t>лин әкелгенін, Сәкен Сейфуллиннен, Ілияс Жансүгіроавтен,</w:t>
        <w:br/>
        <w:t>Мұхтар Әуезовтен мол шарапат алғанын, әсіресе Сәбит Мұқа-</w:t>
        <w:br/>
        <w:t>новтын, ол кісінің бәйбішесі Мәриәм жеңгесінің туған аға-апай-</w:t>
        <w:br/>
        <w:t>ындай, тіпті әке-шешесіндей мейірімді қамкоршы болғандарын</w:t>
        <w:br/>
        <w:t>ғажап ризашылықпен тебірене әңгімелейді. Замандас акын-жа-</w:t>
        <w:br/>
        <w:t>Зушылардың қызық қылықтарын әдемі әзіл етіп айтқанында, өзі</w:t>
        <w:br/>
        <w:t>жана естігендей рақаттанып күлетін бала мінезі бар екен.</w:t>
        <w:br/>
        <w:t>Соңғы кештегі қыдырыста Мәриәм апай әнгімесін:</w:t>
        <w:br/>
        <w:t>-- Мына санаторийдің жұмысшылары қызық екен, -- деп</w:t>
        <w:br/>
        <w:t>ренішті үнмен бастады, -- бағана әп-әдемі боп қар жауып еді ғой,</w:t>
        <w:br/>
        <w:t>енді карашы, міне, бір уысын қалдырмай сыпырып-сиырып, мұз-</w:t>
        <w:br/>
        <w:t>далған асфальтті жаланаштап тастағандарын! Аяғыңның астын-</w:t>
        <w:br/>
        <w:t>дасықыр-сықыр етіп қар жатса, шіркін! Байка, қалқам, тайғанақ</w:t>
        <w:br/>
        <w:t>көрінеді, екеуміз мұрттай ұшып жүрмейік, - деді.</w:t>
        <w:br/>
        <w:t>-- Өйте қоймаспыз, -- деді Айкүміс.</w:t>
        <w:br/>
        <w:t>-- Нағызкысдеп біздін Қостанайдың қысын айт, кыстың сұлуы</w:t>
        <w:br/>
        <w:t>сонда ғой! -деген Мәриәм апай Айкүмістің қарын қысып-қысып</w:t>
        <w:br/>
        <w:t>калды да, күле сөйлеп: -- Ә, калқам, сенің Өскеменіннің қысы да</w:t>
        <w:br/>
        <w:t>ғажап! Білем, айналайын, білем, анау бір жылдары болғанмын. Сен</w:t>
        <w:br/>
        <w:t>ренжіп қалған жоқсың ба? -- деді жарасымды әзілмен.</w:t>
        <w:br/>
        <w:t>-- Мен Қостанайда болып көргем жоқпын, салыстыра алмай-</w:t>
        <w:br/>
        <w:t>мын ғой,-деп Айкүміс де әзілге сайдырғанда Мәриәм апай сыл-</w:t>
        <w:br/>
        <w:t>қылдап күліп:</w:t>
        <w:br/>
        <w:t>135</w:t>
        <w:br/>
        <w:t>екен? Меніңше, біздің елде мұндайдан емдеп жаза алатын дәрігер</w:t>
        <w:br/>
        <w:t>жоқ емес, тек табуымыз керек, ұқтың ба?» -- деп шегелеген. Онай-</w:t>
        <w:br/>
        <w:t>гүлдің сыр ашпайтыны анық. Бар пәле анау медсестрада. Ол</w:t>
        <w:br/>
        <w:t>күйеуіне жеткізді, күйеуі де желпілдек болса, ол редакцияға та-</w:t>
        <w:br/>
        <w:t>ратты. Өртұлғаның бірі алыс, бірі жақын жолдастары естіп, «Бұл</w:t>
        <w:br/>
        <w:t>калай болды? Не істеу керек?» - деп, бірі болмаса бірі әйелімен</w:t>
        <w:br/>
        <w:t>ақылдасып, көңілі өрекпіп, таңдану да, табалау да емес, жаны</w:t>
        <w:br/>
        <w:t>ауырып, кеңес беру ретін ойласқысы келді. Әйелі құдайға қара-</w:t>
        <w:br/>
        <w:t>ған болса - құба-құп: күйеуінің өрекпуін де, өздеріндей жас от-</w:t>
        <w:br/>
        <w:t>басының тірлігіндегі өкінішті де түсінеді, ал әйелі бір бармағын</w:t>
        <w:br/>
        <w:t>бүккіш болса -- «қап, әттеген-айдың» өзі сүзгімен су таси бас-</w:t>
        <w:br/>
        <w:t>тайды. Бір сөзден өсиет шығару да, өсек шығару даоңай, кім айт-</w:t>
      </w:r>
    </w:p>
    <w:p>
      <w:r>
        <w:t>қаны --бір есеп, кімге жеткені --екі есеп.</w:t>
        <w:br/>
        <w:t>Ой толқынын осылайша ары ырғап, бері ырғап, жаншыған</w:t>
        <w:br/>
        <w:t>Зілін діті жеткенінше таратып, жеңілдетіп баққан Айкүміс жүрек</w:t>
        <w:br/>
        <w:t>жарасына ақылын емші етіп, төзімін тежеп отырып:</w:t>
        <w:br/>
        <w:t>-- Ораш, мен дәрігерге көріндім, ең мықты мамандарына қа-</w:t>
        <w:br/>
        <w:t>ралдым. Менің бала көтермейтінім анықталды, -- деп күйеуіне</w:t>
        <w:br/>
        <w:t>жайлап кана қарады. Сөзін бастағалы Өртұлғаға тура карамауға</w:t>
        <w:br/>
        <w:t>тырысқан-ды.</w:t>
        <w:br/>
        <w:t>Келіншегінің беймәлім кылық көрсетіп, баяу, салмақты, сал-</w:t>
        <w:br/>
        <w:t>қын сөйлегеніне іштей танданып, неге жоруды білмей тынып тын-</w:t>
        <w:br/>
        <w:t>дап қалған Өртұлға оның соңғы минуттарда ширығыс иіріміне</w:t>
        <w:br/>
        <w:t>тап болған киын жағдайдан қайыспай, иілмей шығуға ер адам-</w:t>
        <w:br/>
        <w:t>ның да жігері жете бермейтін ұстамдылық, кайсарлық жасап</w:t>
        <w:br/>
        <w:t>отырғанын аңғарған. Өзінің көкейінің сонау бір беймәлім алыс,</w:t>
        <w:br/>
        <w:t>беймәлім терен түкпірінде көмескіленіп жаткан, қашан екені бей-</w:t>
        <w:br/>
        <w:t>мәлім бір уақытта берірек, жарыққа шығуды күткен: «Бізде бала</w:t>
        <w:br/>
        <w:t>бола ма, болмай ма? Болмаса, кінәрат кайсысымыздан?» - деген</w:t>
        <w:br/>
        <w:t>сауал әйтеуір бірде бас көтерерін сезіп, күтіп жүрген-ді және со-</w:t>
        <w:br/>
        <w:t>дан сескенетін-ді, тіпті коркатын-ды. Ол сауалға жауап табыл-</w:t>
        <w:br/>
        <w:t>майтын шығар дейтін. Қандай жауап болуы мүмкін екендігін</w:t>
        <w:br/>
        <w:t>ойша саралауға дәті жетпейтін. Сол әзірейіл, міне, оқыс шыға</w:t>
        <w:br/>
        <w:t>келді! Сұмдық-ай! Өртұлға ұшып тұрды. Екі-ақ аттап Айкеміне</w:t>
        <w:br/>
        <w:t>жетті. Құшақтай көтеріп алды да, шөпілдетіп сүйе берді, сүйе</w:t>
        <w:br/>
        <w:t>берді.</w:t>
        <w:br/>
        <w:t>-- Айтпа, айтпа мұндайды! Айкем, жаным! Маған мұндай</w:t>
        <w:br/>
        <w:t>сөздің керегі жоқ! Айтпа!..</w:t>
        <w:br/>
        <w:t>-- Ораш!..</w:t>
        <w:br/>
        <w:t>145</w:t>
        <w:br/>
        <w:t>бала көтереді. Біздін ауылда сөйткендер бар. Сен соны ойланып</w:t>
        <w:br/>
        <w:t>көрсең қайтеді? --деді Әсем.</w:t>
        <w:br/>
        <w:t>-- Апай...--деп Айкүміс аз-маз іркілді де, тулай қалған жүре-</w:t>
        <w:br/>
        <w:t>гін, толқи қалған сезімін шектен шығармас сабырмен салмакта-</w:t>
        <w:br/>
        <w:t>на сөйледі: -- Мұны маған, бізге жантартып айтып отырсыз ғой,</w:t>
        <w:br/>
        <w:t>көңіліме ауыр алмаймын, құдай сақтасын. Менін кызметтесте-</w:t>
        <w:br/>
        <w:t>рімнің көбі орыстар, ал олар ненін болсын турасын айта салады</w:t>
        <w:br/>
        <w:t>ғой, Любовь Инсаровна деген келіншек бірде: «Айя, жетім сәби-</w:t>
        <w:br/>
        <w:t>лер үйінде қаракөздер де пайда бола бастапты, солардың әдемі</w:t>
        <w:br/>
        <w:t>біреуін асырап алсаңшы!» -- деп қарап отыр. Не дейін оған? «Ой-</w:t>
        <w:br/>
        <w:t>ланайын, көрейін», - деп құтылдым. Шынында, ойландым, көп</w:t>
        <w:br/>
        <w:t>ойландым, апай, бірақ өйту менің колымнан келмес...</w:t>
        <w:br/>
        <w:t>-- Айналайын, оны өзің... өздерің білесіндер, менікі жәй,</w:t>
        <w:br/>
        <w:t>ойымдағыны айту да...</w:t>
        <w:br/>
        <w:t>-- Жарайды дейін, ағайындарымнынң, жақындарымның,</w:t>
        <w:br/>
        <w:t>біреуінің сәбиін, немесе әлгі қаракөздердің біреуін бауырыма</w:t>
        <w:br/>
        <w:t>салдым дейін... өсірерміз, шамамыз келгенінше жақсы тәрбие-</w:t>
        <w:br/>
        <w:t>дерміз, бірақ... кім біледі... біздің ойлағанымыздай, қалағанымыз-</w:t>
        <w:br/>
        <w:t>дай болмай, әлдебір себеппен қисық кетсе, ол да қиын тиер...</w:t>
        <w:br/>
        <w:t>«Тағдыр шіркін кімге бой берген?!» -- дедіңіз ғой, ол рас. Менін</w:t>
        <w:br/>
        <w:t>бірге оқыған подругаларымның бірі Лениногорескіде тұрады,</w:t>
        <w:br/>
        <w:t>күйеуі инженер-металлург. Сол подругам да бала көтермей үш</w:t>
        <w:br/>
        <w:t>жыл жүріп, сіңлісінің баласын бауырына салып еді, байғұс бала</w:t>
      </w:r>
    </w:p>
    <w:p>
      <w:r>
        <w:t>бір жарым жасында қайтыс болды. Сінлісінің күйеуі араққа тәуір</w:t>
        <w:br/>
        <w:t>екен, кызып алған күні: «Өзімізде болса өлмейтін еді!» - деп әң-</w:t>
        <w:br/>
        <w:t>гіртаяқ ойнататын көрінеді,</w:t>
        <w:br/>
        <w:t>-- Астапыралла!</w:t>
        <w:br/>
        <w:t>-- Ой, апай, апатай, бұл өмірде не болмайды, кім болмайды?..</w:t>
        <w:br/>
        <w:t>Асырап алған баласы аурудан көз ашпай жүрген де танысымыз</w:t>
        <w:br/>
        <w:t>бар. Құдай өзі кешірсін, кейде ойдан миым айналып кете жаз-</w:t>
        <w:br/>
        <w:t>дайды, сондай жағдайларға тап болып жүрсек кайтеміз деп шо-</w:t>
        <w:br/>
        <w:t>шимын... Орашқа сездірмеуге тырысып келемін... Ораш та өте</w:t>
        <w:br/>
        <w:t>балажан адам. Мені жасымасыншы дей ме, қалайда менін көзім-</w:t>
        <w:br/>
        <w:t>ше балаларға онша илікпейді, ал оңашада... онысын бірнеше мәр-</w:t>
        <w:br/>
        <w:t>те байкадым, оңашада құшақтап, жалап-жұктап, кәмпит беріп есі</w:t>
        <w:br/>
        <w:t>шығады...--деп күмілжіп, басын төмен салған Айкүміс орнынан</w:t>
        <w:br/>
        <w:t>тез тұрып шығып кетті. Өзінің де кенсірігі удай ашып отырған</w:t>
        <w:br/>
        <w:t>Әсем:</w:t>
        <w:br/>
        <w:t>-- Тәңір-ай, соншама не жазып еді саған! - деп налыды...</w:t>
        <w:br/>
        <w:t>142</w:t>
        <w:br/>
        <w:t>Төртінші кабаттан түсе бере тік аралыктан төменге үнілген</w:t>
        <w:br/>
        <w:t>Әсем күйеуінін сыртқы есіктен кіріп келе жатқанын байкады.</w:t>
        <w:br/>
        <w:t>Ғабдырасулдың моншаға барғанда басына қыста жалпақ төбе көк</w:t>
        <w:br/>
        <w:t>малақайын киетін әдеті. Баска уакытта кимейтін онысының екі</w:t>
        <w:br/>
        <w:t>құлағын шала түріп, қанаты қалбалақтаған құска ұқсатып кояды.</w:t>
        <w:br/>
        <w:t>«Балаларша осының не, жұрт күлмей ме?» - деп реніш айтқан</w:t>
        <w:br/>
        <w:t>келіншегіне де, балаларына да: «Бала күнімді сағынып жүрмін», -</w:t>
        <w:br/>
        <w:t>дей салады. Ғабдырасулды есік көзінде тосып алған Әсем:</w:t>
        <w:br/>
        <w:t>-- Моншаң шипа болсын! -- деді, іштей зорлықпен жымиып.</w:t>
        <w:br/>
        <w:t>--Не боп қалды, ей, сиқың кетіп қалыпты ғой?!--деп күйеуі</w:t>
        <w:br/>
        <w:t>тіксініңкіреген.</w:t>
        <w:br/>
        <w:t>-- Жәй, үйге кірейік те, -- дей салды келіншегі.</w:t>
        <w:br/>
        <w:t>Ғабдырасулдардын төрт қабатты бұл үйдің екінші қабатын-</w:t>
        <w:br/>
        <w:t>дағы бір қазақпен пәтер айырбастап келгендеріне көп болған жок-</w:t>
        <w:br/>
        <w:t>ты. Кенжелері Жанарды сыртта алғаш көргенде-ақ үйіріліп түсіп:</w:t>
        <w:br/>
        <w:t>«Өзің пончик сияқты томпиған, тәп-тәтті екенсің!» -- деп көтеріп</w:t>
        <w:br/>
        <w:t>алып, кәмпит беріп, ерікалдына қоймай бауыр бастырған Айкүміс</w:t>
        <w:br/>
        <w:t>Ғабдырасул мен Әсемді туған аға-жеңгесіндей сыйлап, баяғыдан</w:t>
        <w:br/>
        <w:t>біліс аламдарша араласып кеткені ғой. Жанардың өзінен 6 - 8</w:t>
        <w:br/>
        <w:t>жас үлкен ағасы мен апайы бар, Айкүміс олармен де үнемі</w:t>
        <w:br/>
        <w:t>шүйіркелесіп, сабактарын сұрастырып жүреді. Ерулікті ең алды-</w:t>
        <w:br/>
        <w:t>мен берген де -- Айкүміс. «Бізді отауымыз деп санаңыздар!» -</w:t>
        <w:br/>
        <w:t>деді Айкүміс сол жолы, еркелене сөйлеп, «Иә, иә!» -деп Өртұлға</w:t>
        <w:br/>
        <w:t>да көңілді костады, «Сендер -- біздің отау үйімізсіндер, ал біз-</w:t>
        <w:br/>
        <w:t>сендердің осындағы үлкен үйлерінбіз!» - деді Ғабдырасул, жас-</w:t>
        <w:br/>
        <w:t>тардың жақсы тілектеріне қалтқысыз марқайып, Әсем тісі ақси-</w:t>
        <w:br/>
        <w:t>ып күлетін нәзік қылығымен құптады.</w:t>
        <w:br/>
        <w:t>Әсембүгін ойда жоқта куә болған окиғаны күйеуіне кешкісін</w:t>
        <w:br/>
        <w:t>онашада айтып берді. Екеуі қинала отырып ой өрбітісті:</w:t>
        <w:br/>
        <w:t>--«Ұятқа калсын деп қызға береді; асырай алмасын деп күнге</w:t>
        <w:br/>
        <w:t>береді», - деді Ғабдырасул тұнжырап.</w:t>
        <w:br/>
        <w:t>-- Маңдайдағы жазу шығар...</w:t>
      </w:r>
    </w:p>
    <w:p>
      <w:r>
        <w:t>-- Дәрігерге көрінсеші... профессорлар көп қой...</w:t>
        <w:br/>
        <w:t>-- Алдынғы күні ме, «анализ тапсырамын», - деп кетіп бара</w:t>
        <w:br/>
        <w:t>жатыр еді... солар теріс бірдене деді-ау осы...</w:t>
        <w:br/>
        <w:t>-- Дұрыстап емделсе, бастары жас әлі...</w:t>
        <w:br/>
        <w:t>-- Үйленгендеріне биыл бес жыл толады екен...</w:t>
        <w:br/>
        <w:t>-- Байқадың ба, Айкүміс өте балажан, біздің Жанарды ерке-</w:t>
        <w:br/>
        <w:t>летіп, айналып-үйіріліп отырып, кейде ауыр күрсініп, көзі жа-</w:t>
        <w:br/>
        <w:t>140</w:t>
        <w:br/>
        <w:t>домбырасын дыңылдатып, әлдебір күй сарынынын сүрлеуін бір</w:t>
        <w:br/>
        <w:t>тауып, бір адасып, сүтпісірім уақыт отырған Өртұлға айналасына</w:t>
        <w:br/>
        <w:t>ақырын қарап алды да, домбырасын төсекке сүйеп, орнынан</w:t>
        <w:br/>
        <w:t>тұрды. Қалың шашын косқолдап қобырата салалап-салалап, арт-</w:t>
        <w:br/>
        <w:t>қа қайыра басып, ұштарын жинактап қойды да, ас бөлмеге беттеді.</w:t>
        <w:br/>
        <w:t>Ұн елеп тұрған келіншегінің жанына барып, иығынан құшақтап:</w:t>
        <w:br/>
        <w:t>-- Айкем, саған бір қызық айтайын ба? -- деп жымиды.</w:t>
        <w:br/>
        <w:t>-- Айта ғой.</w:t>
        <w:br/>
        <w:t>-- Мен бірнәрсе естідім, тек «кімнен естідің?» деме, жарай ма?</w:t>
        <w:br/>
        <w:t>-- Жарайды.</w:t>
        <w:br/>
        <w:t>-- Танертең мені редактордың орынбасары шақырып алып:</w:t>
        <w:br/>
        <w:t>«Оу, Ореке, мен бір жайсыз хабар алып отырмын, Айекен екеуін</w:t>
        <w:br/>
        <w:t>айырылысқалы жүр дей ме, ол не сөз?» - деді. Өзінің сенбегенін</w:t>
        <w:br/>
        <w:t>және сенбейтінін де айтты. Мен не дейін аған? Күлдім. «Мен біл-</w:t>
        <w:br/>
        <w:t>меймін, бізде ондай ой жоқ және болмайды да», - дедім, өзімше</w:t>
        <w:br/>
        <w:t>нықтап. Ол: «Е, бәсе!» - деп жайылып түсті. Бұ өсек иттің</w:t>
        <w:br/>
        <w:t>үрмейтін кезі, қаппайтын кісісі болсайшы!</w:t>
        <w:br/>
        <w:t>-- Пенде бар жерде өсек бар емес пе?-- Айкүміс селқос сөй-</w:t>
        <w:br/>
        <w:t>леп, қалбырын үстелге қойды. Колын ұннан тазартып, терезе тү-</w:t>
        <w:br/>
        <w:t>бінде тұрған орындықка барып отырды. -- Ораш, отыршы, мен</w:t>
        <w:br/>
        <w:t>де бір нәрсе айтайын, -- деді, басорамалын бекемдеп, сусыған</w:t>
        <w:br/>
        <w:t>шаштарын қымтаулап,</w:t>
        <w:br/>
        <w:t>-- Сен де бір пәле естілің бе? -- деп күйеуі мырс етті.</w:t>
        <w:br/>
        <w:t>-- Менің құлағыма жетіп жаткан сөз аз емес, ал оларға жемді</w:t>
        <w:br/>
        <w:t>мен өзім тастаған шығармын, --деп көңілсіздеу бастаған Айкүміс</w:t>
        <w:br/>
        <w:t>іштейгі ұзақ арпалысынын ақырында тапқан тиянағын күйеуінің</w:t>
        <w:br/>
        <w:t>көкірек көзіне көлденен тартты. Дәрігерлерге қаралғанын, сон-</w:t>
        <w:br/>
        <w:t>да бір медсестраның;: «Ә, сіз жазушы Көкеев Өртұлғаның зайы-</w:t>
        <w:br/>
        <w:t>бы екенсіз ғой?! Менін жолдасым да сол редакцияда жұмыс іс-</w:t>
        <w:br/>
        <w:t>тейді. Ойламаған жерде таныстық-ау, бірак оқасы жоқ. Жалпы,</w:t>
        <w:br/>
        <w:t>жолдас-жоралармен араласып тұруға менде уақыт болмай жата-</w:t>
        <w:br/>
        <w:t>ды, екі баланы детсадқа апарамын, әкелемін, бала күту қиын»,-</w:t>
        <w:br/>
        <w:t>деп қылмындағанын, онысы, Айкүмістін кімге, неге барып жүр-</w:t>
        <w:br/>
        <w:t>генін біле тұра, көлгірсіп күлгені және «менде екі бала бар, сенде</w:t>
        <w:br/>
        <w:t>неге жоқ?» - дегені екенін айтты. Өздеріне катысты қотыр сөздің</w:t>
        <w:br/>
        <w:t>бәрі соның таратуынан деп түйді. Өзі Онайгүлге ғана сездірген,</w:t>
        <w:br/>
        <w:t>ал ол: «Уайымды қоя тұр, ойланайық, профессор Оралбекова-</w:t>
        <w:br/>
        <w:t>мен ақылдасып көру керек, Жібек сол кісіге көрінген. Әлде Мәс-</w:t>
      </w:r>
    </w:p>
    <w:p>
      <w:r>
        <w:t>кеуге барып қаралған дұрыс па? Профессормен сөйлесші, не дер</w:t>
        <w:br/>
        <w:t>144</w:t>
        <w:br/>
        <w:t>-- Күмісжан, әне, Жәкөн келді, жылама, коя ғой! -- деп жік-</w:t>
        <w:br/>
        <w:t>жапар болған Әсем Айкүмістің шашын жиыстырып, колорамал-</w:t>
        <w:br/>
        <w:t>мен көзін, бетін сүрте бастады. Айкүміс ««Жәкө» деп еркелетіп</w:t>
        <w:br/>
        <w:t>айтатын Жанар-- жақында көшіп келген көршілері Ғабдырасул</w:t>
        <w:br/>
        <w:t>мен Әсемнің төрт жастағы кыздары -- аң-таң пішінмен жақын-</w:t>
        <w:br/>
        <w:t>дай берді. Айкүміс оны бауырына тартып алып, үнсіз солқылдап</w:t>
        <w:br/>
        <w:t>кеп жылады.</w:t>
        <w:br/>
        <w:t>-- Күмісжан, қой енді, сабырлы едің ғой, не болды сонша-</w:t>
        <w:br/>
        <w:t>ма?! - деп Әсем қатқылдау сөйледі.</w:t>
        <w:br/>
        <w:t>-- Күміс апайым неге жылайды? --деп Жанар шешесіне мой-</w:t>
        <w:br/>
        <w:t>нын соза сыбырлады. Аң-таң болып, абыржып тұрған-ды.</w:t>
        <w:br/>
        <w:t>-- Күміс апайың сатымен жүгіріп шығамын деп, құлап қалып,</w:t>
        <w:br/>
        <w:t>тізесін қатты ауыртып алыпты, әне, көрдің бе, байқап жүрмеген-</w:t>
        <w:br/>
        <w:t>нен не болатынын? -деді Әсем.</w:t>
        <w:br/>
        <w:t>-- Мен Күміс апайымның сатымен жүгіріп шыққанын көрдім,</w:t>
        <w:br/>
        <w:t>бірақ ол мені көрмеді, - деді Жанар апайына өкпелі екенін жа-</w:t>
        <w:br/>
        <w:t>сырмай,</w:t>
        <w:br/>
        <w:t>-- Рас, Күмісжан, Жәкөң далаға шығамын деген соң киіндіріп</w:t>
        <w:br/>
        <w:t>жіберіп едім, іле-шала қайтып келді. Неге жүрмедің, балалар жок</w:t>
        <w:br/>
        <w:t>паекен десем: «Күміс апайым сатымен жүгіріп кіріп кетті, маған</w:t>
        <w:br/>
        <w:t>карамай қойды», -- деп бұртиып, шешіне бастады. Сені жүгіріп</w:t>
        <w:br/>
        <w:t>кірдідегенге... крандарына бірдене боп қалды ма деп келсем, есігін</w:t>
        <w:br/>
        <w:t>ашық-шашық жатыр, Ореке қашан келетін еді? -- деп Әсем өзі</w:t>
        <w:br/>
        <w:t>детүрегеліп, Айкүмісті де қолтығынан көтеріп: -- Жәкәсі, апай-</w:t>
        <w:br/>
        <w:t>ыңа тұруға көместес, тізесі ауырады, бетін де жуып келсін, жы-</w:t>
        <w:br/>
        <w:t>дағанда беттің кірлеп қалатынын білесің ғой? - деді.</w:t>
        <w:br/>
        <w:t>-- Ораш ертендер келеді, -деді Айкүміс күбірлеп, өзін екінші</w:t>
        <w:br/>
        <w:t>колтығынан көтеруге тырысқан Жанардын төбесінен иіскеп</w:t>
        <w:br/>
        <w:t>сүйіп.</w:t>
        <w:br/>
        <w:t>-- Бастарың аман болсыншы, басқасы бола жатады, -- деп</w:t>
        <w:br/>
        <w:t>Әсем жұбату айтты. Айкүмістін не күйде екенін аңғарған еді.</w:t>
        <w:br/>
        <w:t>-- Жәкөндей біреу болса, армансыз өтер едім ғой! -- деп бу-</w:t>
        <w:br/>
        <w:t>лыға сөйлеген Айкүміс тоқыма кеудеше-белдемшелі Жанарды</w:t>
        <w:br/>
        <w:t>көтеріп алып иіскелей берді.</w:t>
        <w:br/>
        <w:t>-- Күмісжан, Жәкөң жаныңда болсын, мен үйге барайын, аған</w:t>
        <w:br/>
        <w:t>моншаға кетіп еді, келіп қалған да шығар, кілт менде, - деп аяғын</w:t>
        <w:br/>
        <w:t>жебей басып кете берген Әсем сырткы есікті жапқан сәтте өзі де</w:t>
        <w:br/>
        <w:t>көз моншағын төгіп алды: -- Тәңірі-ай! Бір шикіөкпенің несін</w:t>
        <w:br/>
        <w:t>аяйсың бұлардан?!</w:t>
        <w:br/>
        <w:t>139</w:t>
        <w:br/>
        <w:t>жжж</w:t>
        <w:br/>
        <w:t>Адам атаулының жаны да, тәні де жұмбақ. Екеуінің де сы-</w:t>
      </w:r>
    </w:p>
    <w:p>
      <w:r>
        <w:t>рын, құпиясын ашып білген сұңғыла, ғұлама әлі жоқ, қашан бо-</w:t>
        <w:br/>
        <w:t>луы мүмкін екендігін айтудың өзі әбестік шығар. Жер-мекені-</w:t>
        <w:br/>
        <w:t>мізде неше миллиард адам болса, сонша тағдыр, мінез-кұлық бар</w:t>
        <w:br/>
        <w:t>десек, бұны күлкілі, сандалбай сәуегейлік деушілер болуығажап</w:t>
        <w:br/>
        <w:t>емес, өйткені біз толып жатқан «изм»-дердің түбіне жеткен, төбе-</w:t>
        <w:br/>
        <w:t>сіне шыкқан білімдар үрпақ болып саналамыз, біз атамыз қазакқ-</w:t>
        <w:br/>
        <w:t>тың: «адам аласы -- ішінде, мал аласы -- сыртында» деген қара-</w:t>
        <w:br/>
        <w:t>пайым да қапысыз нақылын күн ыстыкта ғана керек көлеңкелі</w:t>
        <w:br/>
        <w:t>жаппағұрлы көрмейміз. Казекен «адам» деп бәрін емес, адам бола</w:t>
        <w:br/>
        <w:t>білгенді ғана айтқан!</w:t>
        <w:br/>
        <w:t>Айкүміспен аяқ-табағы араласып келе жаткан, бірі қызмет-</w:t>
        <w:br/>
        <w:t>тес болып жүрген, бірі күйеулерінің дос-жолдастықтарымен та-</w:t>
        <w:br/>
        <w:t>нысып-біліскен келіншектердің қайсыбірі аласы іштерінде екенін</w:t>
        <w:br/>
        <w:t>әдейілеп болсын, аңғармай қалсын, қалайда байқата бастады.</w:t>
        <w:br/>
        <w:t>Әсіресе Айкүміс дәрігерлерге көрінгеннен кейін шөп басы ки-</w:t>
        <w:br/>
        <w:t>мылдауға кірісті. Бірінің аузынан шыққанды екіншісі, немесе үш-</w:t>
        <w:br/>
        <w:t>іншісі лүп етіп басыла қалатын жетім желше елеусіздеу іліп қала-</w:t>
        <w:br/>
        <w:t>ды. Бәрібір шан шығады, «Дәрігерлер... депті!», «Пәленбай... деп-</w:t>
        <w:br/>
        <w:t>ті!», «Түгенбай... депті!», «Алай екен... жоқ, былай екен!», «Ана-</w:t>
        <w:br/>
        <w:t>дай көрінеді... жоқ, мынадай көрінеді!» Үй үстіне отын үйіп, сірін-</w:t>
        <w:br/>
        <w:t>кеіздеген сорақылық. Біркереметі: сол «дегендер» мен «дептілер»,</w:t>
        <w:br/>
        <w:t>«алайекендер» мен «былайекендер» түзде жолыққандарында да,</w:t>
        <w:br/>
        <w:t>үйіне келгендерінде де бәз-баяғы «Айекелеген» жампоз қалып-</w:t>
        <w:br/>
        <w:t>тарында. Сенсен де, сенбесең де, солайы солай. Дейтіндер дей</w:t>
        <w:br/>
        <w:t>берсін-ау, кімнін аузына қакпақ боласың, ал сол дегіштердің</w:t>
        <w:br/>
        <w:t>дегенін «сөйдеді, бүйдеді» деп Айкүміске жеткізіп жүргендерге</w:t>
        <w:br/>
        <w:t>не көрінді? Естіген бықсық сөздерді сол бықсыған жерінде неге</w:t>
        <w:br/>
        <w:t>калдырмайды, неге түтінін шұбалтып Айкүміске алып келеді?</w:t>
        <w:br/>
        <w:t>Жаны ашығандық па? Достық әрекет пе?.. Қайдағы-ау! Үррит-</w:t>
        <w:br/>
        <w:t>сок, кай жеңгенің -- менікісің баяғы! Оңайгүл мен Акнәр екеуі-</w:t>
        <w:br/>
        <w:t>нен өзгелері өн-түстерін көрсетіп алды. Мейлі, Айкүміс Оңайгүл</w:t>
        <w:br/>
        <w:t>мен Ақнәрдіңтазалықтарына күмәнданбайды, ал басқалары «дей»</w:t>
        <w:br/>
        <w:t>берсін, ештеңелерін естімеген боп жүре береді.</w:t>
        <w:br/>
        <w:t>Мейлі деуін Айкүміс десе де, Өртұлғаның естігенді қабыл-</w:t>
        <w:br/>
        <w:t>дауы, қорытуы өзінше болды. Арада екі айдай мерзім өткенде,</w:t>
        <w:br/>
        <w:t>бір күні інірде төсек алдында тарбиып жатқан аю терісі үстінде</w:t>
        <w:br/>
        <w:t>143</w:t>
        <w:br/>
        <w:t>тұрғанына бұрып, «биыл қыс ерте түседі», - деді. Одан кейін өзінін</w:t>
        <w:br/>
        <w:t>Ақмолада туып-өскенін айтып: «Біздің жақтын қысы қыс сияқ-</w:t>
        <w:br/>
        <w:t>ты, жазы жаз сияқты, мына Алматының кысы мен жазындай ыл-</w:t>
        <w:br/>
        <w:t>ғалды, әрі-сәрі, жайсыз емес», -- деді. Одан кейін Айкүмістін,</w:t>
        <w:br/>
        <w:t>күйеуінің әке-шешелері, ағайын-туғандары туралы сұрады. «Е,</w:t>
        <w:br/>
        <w:t>жаксы, жақсы. Өскен, өркендеген ұрпақ екен», - деп, өздерінін</w:t>
        <w:br/>
        <w:t>отбасынан да оны-мұны жәйттерді айтып отырды да: «Тағдыр</w:t>
        <w:br/>
        <w:t>дейміз бе, жазмыш дейміз бе, ол шіркін бірімізге алай, бірімізге</w:t>
        <w:br/>
        <w:t>былай ғой», - деп сәл іркіліп, ақырын күрсінді де: «Қызым, ана-</w:t>
        <w:br/>
        <w:t>лизді мүқият қарадық, профессор Өмірбекованың қатысуымен</w:t>
        <w:br/>
        <w:t>талдадық, соның нәтижесінде... амал не, жаратылыстың алдында</w:t>
        <w:br/>
        <w:t>біз әлі дәрменсізбіз, иә, кеңес медицинасы әлі дәрменсіз, шетел</w:t>
        <w:br/>
        <w:t>медицинасының практикасында да солай, біздің естуімізше. Амал</w:t>
        <w:br/>
        <w:t>не, қызым, сен бала көтермейді деген қорытынды жасап отыр-</w:t>
        <w:br/>
        <w:t>мыз, жаратылысқа дауа жоқ, қарағым...» -- деді. Айкүміс аңта-</w:t>
        <w:br/>
        <w:t>рылып қалды. Емдел дейтін шығар, қалай емделуді айтатын шы-</w:t>
        <w:br/>
        <w:t>ғар, Жібек те емделді ғой дегендей ой кешіп отырған, дәрігердің</w:t>
        <w:br/>
        <w:t>үйішілік оны-мұныны сөз еткенін уақыты болған сон бір мезет</w:t>
        <w:br/>
        <w:t>әңгімелескісі келгеніне жорыған. Енді... не деді?., Дәрігер бірдене</w:t>
        <w:br/>
        <w:t>деген сияқты... ештеңе демеген де сиякты... Айкүміс қарсысын-</w:t>
      </w:r>
    </w:p>
    <w:p>
      <w:r>
        <w:t>дағы ақ шашты, ақ киімді әйедлің сеніп болмас бір нәрсе айтқа-</w:t>
        <w:br/>
        <w:t>нын шамалағысы келгендей оған қабағын кере қарап сәл отыр-</w:t>
        <w:br/>
        <w:t>ғанда, басын ақырын шайқай орнына тұрып, баяу бұрылып, есікке</w:t>
        <w:br/>
        <w:t>беттеген...</w:t>
        <w:br/>
        <w:t>-- Күмісжан, не болды?! Не болды, Күмісжан?! Жыламашы,</w:t>
        <w:br/>
        <w:t>жыламашы! --деп шыр-пыр болған дауысты танып басын көтер-</w:t>
        <w:br/>
        <w:t>ген Айкүміс өзін екі иығынан демей алдында шәке түсіп отырғ-</w:t>
        <w:br/>
        <w:t>ан Әсемді бассалып құшақтап:</w:t>
        <w:br/>
        <w:t>-- Апай! Апатай! -- деп ышкына еніреді. «Жыламашы, айт-</w:t>
        <w:br/>
        <w:t>шы, не болды?!» -- деген Әсемнің омырауына бетін басып, одан</w:t>
        <w:br/>
        <w:t>әрмен жылады. Апайы кұшақтап тұрғызып, сүйемелдеп апарып</w:t>
        <w:br/>
        <w:t>диванға отырғызды. Өзі де кемсеңдеп жүр.</w:t>
        <w:br/>
        <w:t>-- Күмісжан, койшы енді, жыламашы! Біреу бірдене деді ме,</w:t>
        <w:br/>
        <w:t>кім ол, айтшы!</w:t>
        <w:br/>
        <w:t>Айкүміс басын шайқады.</w:t>
        <w:br/>
        <w:t>-- Ауыл жақтан жайсыз бірдене естідің бе әлде?!</w:t>
        <w:br/>
        <w:t>Айкүміс басын шайқады.</w:t>
        <w:br/>
        <w:t>-- Мама, кайдасын? Күміс апайым қайда? --деген баладаусы</w:t>
        <w:br/>
        <w:t>естілді.</w:t>
        <w:br/>
        <w:t>138</w:t>
        <w:br/>
        <w:t>ваннаға түсіп жуынып-шайынып жата қалысқан еді, екеуі де</w:t>
        <w:br/>
        <w:t>ұйықтап кетіпті. Айкүміс оянды. Үй іші алакөленке екен. Денесі</w:t>
        <w:br/>
        <w:t>дел-сал. Алакөленкеде ала-құла ой жағалайды дегенді естігені</w:t>
        <w:br/>
        <w:t>бар-ды, рас па, бекер ме, кім білсін, қалайда там-тұмдап ой бұлты</w:t>
        <w:br/>
        <w:t>кұрала бастады, ақшарбыланып, жабағыланып, каракошқылда-</w:t>
        <w:br/>
        <w:t>нып, қалындап барады.</w:t>
        <w:br/>
        <w:t>Қапшағай жағасындағы жаздың бір күні қыстың бір айына</w:t>
        <w:br/>
        <w:t>айырбастағысыз, жақсылап демалды, суға шомылды, малтыды,</w:t>
        <w:br/>
        <w:t>күнге қыздырынды, күй тыңдады, ән айтысты, қуырдақ пен қы-</w:t>
        <w:br/>
        <w:t>мызға тойды. Жүрген жерлері күнде той дос-жолдастардың ор-</w:t>
        <w:br/>
        <w:t>тасына не тең келсін, шіркін!.. Тірліктері аяндап алға басып ба-</w:t>
        <w:br/>
        <w:t>рады. Өртұлға гәзет редакторының орынбасарлығына жетті, өзі-</w:t>
        <w:br/>
        <w:t>техникумда бөлім бастығы. Жаңа пәтерлері үш бөлмелі. Бұйыр-</w:t>
        <w:br/>
        <w:t>ған дүние-мүлік бар. Өртұлғанын қаламақысы жарылқап жатыр.</w:t>
        <w:br/>
        <w:t>Тәубә, тәубә, Орашы қатарынан ілгері, жиын-жиналыста «белгілі</w:t>
        <w:br/>
        <w:t>жазушы-драматург» деп аталып жүр.</w:t>
        <w:br/>
        <w:t>Көніл бұлты алыстайды, жақындайды, ақшылданады, қара-</w:t>
        <w:br/>
        <w:t>құрымданады. Көңіл аспаны биіктейді, аласарады, ашылады, тү-</w:t>
        <w:br/>
        <w:t>нереді; «көк дөнен» бірде қырда ойнақ салса, бірде ойпатта қалып</w:t>
        <w:br/>
        <w:t>кояды.</w:t>
        <w:br/>
        <w:t>Үй іші караңғылана түсті. Жым-жырт. Тып-тыныш...</w:t>
        <w:br/>
        <w:t>Үйлің ауасы кеңсенің ауасындай керысты ма, кепкен жөкенің</w:t>
        <w:br/>
        <w:t>иісіндей ме, немене өзі? Қапшағайдың, даланың Иісі қайда кетті,</w:t>
        <w:br/>
        <w:t>ілесіп келгендей еді ғой, кетпестей еді ғой?., Әлде иен үйдің ауасы</w:t>
        <w:br/>
        <w:t>осындай бола маекен, әзінің иісінен басқаны қабылдамай ма екен,</w:t>
        <w:br/>
        <w:t>сіңірмей ме екен?.. Неге иен үй?.. Неге?..</w:t>
        <w:br/>
        <w:t>Бөлме ауасының иісін ғана емес, дәмін де сезініп жатқандай</w:t>
      </w:r>
    </w:p>
    <w:p>
      <w:r>
        <w:t>болған Айкүміс ерінін жалап еді - кышқыл-кермек әлдене та-</w:t>
        <w:br/>
        <w:t>тыды. Қарлы жаңбырға малшынған, қынасы қанбаған тері бия-</w:t>
        <w:br/>
        <w:t>лайдын дәмі осындай болатын. Бала кезінде... Бала кезі... Айкүміс</w:t>
        <w:br/>
        <w:t>солқ етіп құлап кеткендей күй кешіп, өзін-өзі ұстап қалардай</w:t>
        <w:br/>
        <w:t>кҡаусырына құшактанды. «Бісмілдә, білмілдә!» - деді.</w:t>
        <w:br/>
        <w:t>--Оне, Айкем? Түс көрдің бе? --деді қарсы іргедегі диванда</w:t>
        <w:br/>
        <w:t>жаткан Өртұлға.</w:t>
        <w:br/>
        <w:t>-- Кім?! Ораш?!</w:t>
        <w:br/>
        <w:t>-- Қазір, шам жағайын...</w:t>
        <w:br/>
        <w:t>-- Бұл микрорайонда бүгіннен бастап алдымыздағы сәрсенбіге</w:t>
        <w:br/>
        <w:t>дейін жарық болмайтынын хабарлады емес пе?</w:t>
        <w:br/>
        <w:t>-- Солар да, әйтеуір... Майшам қайда еді?</w:t>
        <w:br/>
        <w:t>147</w:t>
        <w:br/>
        <w:t>кетті, дұрыс, бәйбішелерімізге көмектесіп жіберейік. Түн өзіміз-</w:t>
        <w:br/>
        <w:t>дікі, асықпайық, --деді. Сол сәтте есік айқара ашылып, Онайгүл</w:t>
        <w:br/>
        <w:t>мен Дәрібай көрінді!</w:t>
        <w:br/>
        <w:t>-- Бұл үйдің есігі әрқашан ашық қой, -- деп Оңайгүл әзілін</w:t>
        <w:br/>
        <w:t>алдына сала келді.</w:t>
        <w:br/>
        <w:t>-- Әй, мыналарды қарандар!</w:t>
        <w:br/>
        <w:t>-- Сендерді кім шақырды, ей?!</w:t>
        <w:br/>
        <w:t>-- Таң ата келмедіндер ме, ей?! - деп жігіттер мәре-сәре бо-</w:t>
        <w:br/>
        <w:t>лып қарсы алды.</w:t>
        <w:br/>
        <w:t>-- Оңайгүл келмей ортамыз толмайды дедім ғой!</w:t>
        <w:br/>
        <w:t>-- Онаш-ау, қырғыз әнінді сағындық кой! --десіп келіншек-</w:t>
        <w:br/>
        <w:t>тер де мәз.</w:t>
        <w:br/>
        <w:t>-- Апам айтқан екен ғой? -- деп Айкүміс жайрандай жетті.</w:t>
        <w:br/>
        <w:t>Онайгүл екеуі құшақтасып, беттерінен сүйісті.</w:t>
        <w:br/>
        <w:t>-- Жүдә жақсы келдіңдер, төрлетіндер! -- деді Өртұлға.</w:t>
        <w:br/>
        <w:t>-- Жамбылдағы ағайды білесің ғой, сол кісі сырқаттанып қал-</w:t>
        <w:br/>
        <w:t>ды деп естіген соң таңертең тартып кеткенбіз, ничего, бүйрегінің</w:t>
        <w:br/>
        <w:t>тентектігі ұстаған екен, дәрігер қарапты, тәуір, сендерге сәлем</w:t>
        <w:br/>
        <w:t>айтты, қонаққа келсін деді, -деп Дәрібай мән-жайды бір-ақ ақта-</w:t>
        <w:br/>
        <w:t>рып салды.</w:t>
        <w:br/>
        <w:t>-- Айеке, мынаны сол үйдегі женешеміз беріп жіберді «Ай-</w:t>
        <w:br/>
        <w:t>кештің сыбағасы» деп, -- делі Оңайгүл, колындағы қызыл гүлді</w:t>
        <w:br/>
        <w:t>дорбашаны ұсынып, -- Қолдың құрт-майы ғой, бәріне бұйырған</w:t>
        <w:br/>
        <w:t>екен, --деп те қойды.</w:t>
        <w:br/>
        <w:t>-- Құрт дедің бе?</w:t>
        <w:br/>
        <w:t>-- Өй, тезірек әкеліңдер бері! -- деп дос-жолдастар және бір</w:t>
        <w:br/>
        <w:t>мәрте жарасымды желпіністі.</w:t>
        <w:br/>
        <w:t>-- Мәшинем қайтарда қиқаңдап, екі-үш рет кідіріп, содан ке-</w:t>
      </w:r>
    </w:p>
    <w:p>
      <w:r>
        <w:t>шігіп калдық, әйтпесе баяғыда келетін едік. Жаңа ғана жетсек,</w:t>
        <w:br/>
        <w:t>апам: «Әй, сендерді Айкен іздеді, хабарласындаршы!» - дейді. Неге</w:t>
        <w:br/>
        <w:t>іздеді екен деп барлау жасамаймыз ба бағана! -- деп Дәрібай күледі.</w:t>
        <w:br/>
        <w:t>--Иә?!</w:t>
        <w:br/>
        <w:t>-- Бұл біздің Штирлиц емес пе?!</w:t>
        <w:br/>
        <w:t>-- Содан сон?!</w:t>
        <w:br/>
        <w:t>-- Содан соң Кәдірбектерге телефон соқсам, әйтеуір, бала-</w:t>
        <w:br/>
        <w:t>ларын әлі ұйықтамаған екен, сендердің осында конаққа кеткен-</w:t>
        <w:br/>
        <w:t>дерінді айтты. Содан кейін, Төлеубек, сендердің үйлеріне теле-</w:t>
        <w:br/>
        <w:t>фон соқтым, тұтқаны шалдарың алды, жатып қалған екен, «Бұ</w:t>
        <w:br/>
        <w:t>қайсың, әй?!» - деп зірк етті...</w:t>
        <w:br/>
        <w:t>162</w:t>
        <w:br/>
        <w:t>-- Жакпашы!</w:t>
        <w:br/>
        <w:t>-- Неге?..</w:t>
        <w:br/>
        <w:t>От жаққа карай қырындаңқырап жаткан Айкүмістің көз жасы</w:t>
        <w:br/>
        <w:t>тамшыланып жүре берген-ді. Айкүміс екі көзін екі алақанымен</w:t>
        <w:br/>
        <w:t>ақырын сүртіп, дауысын бұзбауға тырысып:</w:t>
        <w:br/>
        <w:t>-- Ораш, жарыктың жоқтығы кішкене балаларға қиын ғой,</w:t>
        <w:br/>
        <w:t>иә?--деді.</w:t>
        <w:br/>
        <w:t>-- Ештеңе етпейді. Біз болсақ керосин шамның, болмаса -</w:t>
        <w:br/>
        <w:t>майшамның жарығымен-ақ өстік емес пе? О не, Айкем, шаршап</w:t>
        <w:br/>
        <w:t>қалыпсың ба? Шала үйқы болып жатырсың ба? -- деді Өртұлға,</w:t>
        <w:br/>
        <w:t>келіншегінің үніндегі өзгерісті андап қалып.</w:t>
        <w:br/>
        <w:t>-- Ораш, саған бір тілек айтсам деп едім...</w:t>
        <w:br/>
        <w:t>-- Айт, өне тілек?</w:t>
        <w:br/>
        <w:t>-- Тек сөзімді бөлмей, байыппен тыңдашы!</w:t>
        <w:br/>
        <w:t>-- Солай ма?-- деген Өртұлғаның дауысынан секемді танда-</w:t>
        <w:br/>
        <w:t>ныс сезілген.</w:t>
        <w:br/>
        <w:t>-- Иә, солай. Сөзімді бөлме, жарай ма?</w:t>
        <w:br/>
        <w:t>-- Жарайды, бөлмейін.</w:t>
        <w:br/>
        <w:t>-- Ораш, екеуіміз бас құрағалы -- сегіз жыл. Біреуден кейін,</w:t>
        <w:br/>
        <w:t>біреуден ілгері дегендей, қалын көштің ортасында келеміз, құ-</w:t>
        <w:br/>
        <w:t>дайға шүкір. Мен сенің адамгершілігіне ризамын. Ешқашан, еш-</w:t>
        <w:br/>
        <w:t>тенеден көнілімді қалдырған жоқсың. Мен де сенің қас-қабағына</w:t>
        <w:br/>
        <w:t>қарадым, бар ойлайтыным -- сенін абырой-беделін, сенің бақы-</w:t>
        <w:br/>
        <w:t>тың... Бақыт дегеніміз анау, бакыт дегеніміз мынау деп қағида</w:t>
        <w:br/>
        <w:t>айтатындар көп, бірін түсінемін, бірін түсінбеймін. Әркім өзінше</w:t>
        <w:br/>
        <w:t>тұжырады ғой. Мен философ емеспін, қайсысы дұрыс екенін</w:t>
        <w:br/>
        <w:t>айыратын. Мен бұл дүниеден өкінбей, көңілі көншіп, көптен ал-</w:t>
        <w:br/>
        <w:t>ғыс алып, адал өткен адамды бакытты деп білем. Бақытты болуға</w:t>
        <w:br/>
        <w:t>тиіс адамның, азаматтың бірі -- сенсің, Ораш. Маған керегі -</w:t>
        <w:br/>
        <w:t>сенін бұл өмірде ұзақ жасауын, бақытты болуың, сенін... сенін</w:t>
        <w:br/>
        <w:t>әке, ата болуың... Мына үш бөлме... - Айкүміс көз жасына ие</w:t>
        <w:br/>
        <w:t>бола алмаса да өзіне, сөзіне ие болып, орнықты сөйлеп бақты: -</w:t>
      </w:r>
    </w:p>
    <w:p>
      <w:r>
        <w:t>Мына үш бөлмеде импортный мебельдің, кілемнін иісі, қағаз-</w:t>
        <w:br/>
        <w:t>кітаптын нісі ғана болмауы керек, мұнда сәбидің, жаялыктың иісі</w:t>
        <w:br/>
        <w:t>болуы керек, ал құдай ондай иістің болуын маған неге кимаға-</w:t>
        <w:br/>
        <w:t>нын білмеймін, жаным, білмеймін, менің саған ондай қасиетті</w:t>
        <w:br/>
        <w:t>иісті сыйлай алмайтыныма көзім жетті, қайтейін... Ораш, айна-</w:t>
        <w:br/>
        <w:t>лайын, сөзімді бөлме, жаныма келме, жұбатпа мені. Азаматсын,</w:t>
        <w:br/>
        <w:t>айтарымды ақырына дейін тында, аптықпа, ақылға сал, әбден ой-</w:t>
        <w:br/>
        <w:t>148</w:t>
        <w:br/>
        <w:t>-- Әртіссіз өмір көңілсіз!</w:t>
        <w:br/>
        <w:t>-- Қане, үстелдерді іргеге қарай ысырайық! -- деп қауқыл-</w:t>
        <w:br/>
        <w:t>даскан жігіттер «би алаңын» лезде жасай қойды. Магнитофонға</w:t>
        <w:br/>
        <w:t>есе тиді. Әбіл Айкүмісті үйіріп ала жөнелгеңде, оның келіншегі</w:t>
        <w:br/>
        <w:t>Нәзікен Өртұлғаға колын созып:</w:t>
        <w:br/>
        <w:t>-- Ореке, екеуміз далада калып жүрмейік? -- деп күлімдеді.</w:t>
        <w:br/>
        <w:t>-- Шын-ау, келші бері! Анау екеуі алды-артына қарар емес!-</w:t>
        <w:br/>
        <w:t>деп Өртұлға да әзілдеп, шашын кейін карай бір сілкіп, Нәзікенді</w:t>
        <w:br/>
        <w:t>іліп әкетті. Бес жұп екі мақам вальс биледі.</w:t>
        <w:br/>
        <w:t>-- Тойып алған қазақтың биде не шаруасы бар десеңші, мен</w:t>
        <w:br/>
        <w:t>капутпын, жолдастар! -- деп Төлеубек екі қолын бірдей серме-</w:t>
        <w:br/>
        <w:t>леп, ентігіп оқшаулана берді. Басқалар ду күлісіп, «біз де әрен</w:t>
        <w:br/>
        <w:t>шыдап едік», - дегендей-ақ жұптар онай жазылды.</w:t>
        <w:br/>
        <w:t>-- Ал, ағайындар, осы екпінімізбен үйімізге жетіп қалайық,</w:t>
        <w:br/>
        <w:t>Орекең мен Айекене ракмет, көп-көп рақмет! Өзім бүгін бір жа-</w:t>
        <w:br/>
        <w:t>сап қалдым! --деді Кәдірбек.</w:t>
        <w:br/>
        <w:t>-- Дұрыс!</w:t>
        <w:br/>
        <w:t>-- Кәдекеңдер тоқтар кезін біледі-ау, шіркін!</w:t>
        <w:br/>
        <w:t>-- Енді жолаяқ жасауды білетіндер табылса ғой! -дескен ду-</w:t>
        <w:br/>
        <w:t>ду әзілді Әбіл:</w:t>
        <w:br/>
        <w:t>-- Шынында, әлгі желөкпе көршілеріміз үйреткен жолаякты</w:t>
        <w:br/>
        <w:t>ұмыту жарамайды, ә, Айеке, солай ма? - деп аяктады.</w:t>
        <w:br/>
        <w:t>--Әбекен дебіледі-ау, шіркін! --деп калды Халел. Оның әйелі</w:t>
        <w:br/>
        <w:t>Хұрмакүлден баскалары ду күлді. Хұрмакүл кенет тұнжырап, кү-</w:t>
        <w:br/>
        <w:t>йеуін көзімен бір атып:</w:t>
        <w:br/>
        <w:t>-- Болды, жетті, жолаяқты қойындар! -- деп бұрқ-бұрқ етті,</w:t>
        <w:br/>
        <w:t>Төлеубек оны;</w:t>
        <w:br/>
        <w:t>-- Өй, мына келіншек Халелдің Мүнирамен билегеніне</w:t>
        <w:br/>
        <w:t>әлі күйіп тұрғаннан сау ма, ей? -- деп күле қағытты. Өртұлға</w:t>
        <w:br/>
        <w:t>дөңгелек күміс табақшамен жолаяқты ынғайлап алып та кел-</w:t>
        <w:br/>
        <w:t>ген еді.</w:t>
        <w:br/>
        <w:t>-- Қане, қасқалар мен жайсандар, жарыссөзді доғарып, мы-</w:t>
        <w:br/>
        <w:t>надан үміті барларға жол берілсін! - деп қалжындап, арақ-ша-</w:t>
        <w:br/>
        <w:t>рап құюлы рөмкелер ұйлыққан табақшаны көтеріңкіреді. Айкү-</w:t>
        <w:br/>
        <w:t>міс кәмпит толы тәрелкені ілестірді. Рөмкелер үлеске түсті.</w:t>
        <w:br/>
        <w:t>-- Хұрмажан, табақшада жетімсіреп жалғыз қалған рөмке</w:t>
        <w:br/>
        <w:t>сенікі ме, кане, екеуміз дұрыстап бір соғыстырып жіберейік! -</w:t>
      </w:r>
    </w:p>
    <w:p>
      <w:r>
        <w:t>деді Кәдірбек ойнақы үнмен, рөмкесін ынғайлап.</w:t>
        <w:br/>
        <w:t>-- Мен ішпеймін! -- деп Хұрмакүл тағы да бұрқ етті.</w:t>
        <w:br/>
        <w:t>160</w:t>
        <w:br/>
        <w:t>ремін», - дейді. Айтпакшы, Айкем, Әсем апай ертең аурухана-</w:t>
        <w:br/>
        <w:t>дан шығады екен.</w:t>
        <w:br/>
        <w:t>-- Білем, кеше барып қайтқанмын.</w:t>
        <w:br/>
        <w:t>-- Мен бағана Ғабаннан естідім. «Апайларыннын сауығып</w:t>
        <w:br/>
        <w:t>шыққанынатой жасаймын, сенбі күні тырп етпендер!» - деп кетті.</w:t>
        <w:br/>
        <w:t>-- Барамыз! -- деді Айкүміс, жанына келіп құшағын ашқан</w:t>
        <w:br/>
        <w:t>күйеуінің бауырына еніп, бота көзін төңкере қарап. Күйеуі аялай</w:t>
        <w:br/>
        <w:t>құшақтап, ақырын иіліп, екі көзінен кезек-кезек сүйді. -- Ораш,</w:t>
        <w:br/>
        <w:t>бұдан арғы сенбіге дос-жолдастарынды шақырайықшы, бас кос-</w:t>
        <w:br/>
        <w:t>пағалы бір ай болды. Ғабаған мен апайды ортамызға алайық, жа-</w:t>
        <w:br/>
        <w:t>рай ма?</w:t>
        <w:br/>
        <w:t>-- Жарайды, жаным!..</w:t>
        <w:br/>
        <w:t>.-.Дос-жолдастардың бас косуы -- кашанда үлкен дүрмек-</w:t>
        <w:br/>
        <w:t>думан. Сипаттас сезімдер тоғысып, ортақ көңіл шарасына толып,</w:t>
        <w:br/>
        <w:t>ыстық бір толқынға айналып, енді қайтып ортаймастай, суымас-</w:t>
        <w:br/>
        <w:t>тай көрінетіні болады. Ал толғанның толқымауы, толқығанның</w:t>
        <w:br/>
        <w:t>көбік атпауы сирек. Атылған көбік еріксіз, ол шашылып түсер</w:t>
        <w:br/>
        <w:t>жер таңдай алмайды және түскен жерін былғайды, тіпті былғай</w:t>
        <w:br/>
        <w:t>алмағанның өзінде бәрібір дақ калдырады.</w:t>
        <w:br/>
        <w:t>Әрқашанғыларынша әркилы әңгіме көктеп, әзіл-қалжың</w:t>
        <w:br/>
        <w:t>өрістеп, ән өріліп, күй желпінген. Біраздан бері жүздеспеген жас-</w:t>
        <w:br/>
        <w:t>тардың жарасымды кауышуы болған. Тарқар мезет әлетінде</w:t>
        <w:br/>
        <w:t>Өртұлғаның әртіс жолдасы Әбіл:</w:t>
        <w:br/>
        <w:t>-- Әй, кадірлі қалам қайраткерлері! Орекеннің кейіпкерінің:</w:t>
        <w:br/>
        <w:t>«Бәрі де жақсы-ау, тек профкомның езуі жаман», - дейтіні бар</w:t>
        <w:br/>
        <w:t>ғой... - дегенде Кәдірбек күркіреп күліп жіберіп:</w:t>
        <w:br/>
        <w:t>-- Білеміз, білеміз! Ол әу баста партком хатшысы еді, сцена-</w:t>
        <w:br/>
        <w:t>рий бойынша, бірақ құдіреті күшті худсовет оны профкомнын</w:t>
        <w:br/>
        <w:t>председателіне айналдырып жібермеді ме?! --деді. Өртұлға колын</w:t>
        <w:br/>
        <w:t>сермеп қалды:</w:t>
        <w:br/>
        <w:t>-- Қадеке, қайтесің соны?! Әбен айтарын аяқтасын, бөлмең-</w:t>
        <w:br/>
        <w:t>дерші, иә, Әбе, монологынды жалға.</w:t>
        <w:br/>
        <w:t>-- Жалғасам. сол айткандай, бүгінгі отырысымызда бәрі де</w:t>
        <w:br/>
        <w:t>«Бәрекелді!» болды, тек бір ғана «әттеңіміз» -- биді ұмытқаны-</w:t>
        <w:br/>
        <w:t>мыз. Жүз грамм ішсе жұлқынып шыға келетін көршілерімізден</w:t>
        <w:br/>
        <w:t>неге үйренбейміз осы? Давайте, ортаны ашып жіберіп, біраз</w:t>
        <w:br/>
        <w:t>билейік те тарайық!</w:t>
        <w:br/>
        <w:t>-- Дұрыс!</w:t>
        <w:br/>
        <w:t>-- Әбекен тауып кетті!</w:t>
        <w:br/>
        <w:t>159</w:t>
      </w:r>
    </w:p>
    <w:p>
      <w:r>
        <w:t>тау-себеп айтылады. Не болғанын бірер сөзбен хабардар етеді.</w:t>
        <w:br/>
        <w:t>Айкүміс естігенін растаған іспетте бас изей салады да, үстел жа-</w:t>
        <w:br/>
        <w:t>сайды. Екеуі асханадағы бейтаныс адамдарша отырады. Теледи-</w:t>
        <w:br/>
        <w:t>дар өгейсіп тұрады. «Кайтерекенсіңдер?!» - дегендей-ақ телефонда</w:t>
        <w:br/>
        <w:t>дабір апта бойы үн жок. Өртұлға жөндеушілерге айтқан, сөйтсе-</w:t>
        <w:br/>
        <w:t>«пәлен жерде сымы үзіліпті». Әрине, жалғайды. Сым жалғанады.</w:t>
        <w:br/>
        <w:t>Екеуі бір-бірінің көзіне тура карамайды. Кешкі тамактан</w:t>
        <w:br/>
        <w:t>кейін Өртұлға жұмыс бөлмесіне барады. Ұйқы белгі бергенше</w:t>
        <w:br/>
        <w:t>сонда газет-журнал ақтарады, кітап оқиды, тек жазу үстеліне жуы-</w:t>
        <w:br/>
        <w:t>майды. Бір спектакльдегі бірнеше рөлді қатар ойнап жүргенге</w:t>
        <w:br/>
        <w:t>ұқсас беймәлім, беймаза күй кешеді. Не оқып, не қойғаны бас-</w:t>
        <w:br/>
        <w:t>аяқсыз бірдеңе болып жатады. Ақырында, жертөсегіне қисаяды</w:t>
        <w:br/>
        <w:t>да, тартпа батпаққа тап болған ақсақ кісінің халіне ұшырап, он</w:t>
        <w:br/>
        <w:t>сан ой жылымында арпалысады.</w:t>
        <w:br/>
        <w:t>Бірде киім-кешекті жуып-шайып, үтіктеп, бірде үй тірлігінің</w:t>
        <w:br/>
        <w:t>басқа күйбен-сүйбеңімен жүріп түнді ортасынан аударатын бол-</w:t>
        <w:br/>
        <w:t>ған Айкүмісте жаздың қысқа таңын атыра алмай, диванда ұйқы-</w:t>
        <w:br/>
        <w:t>лы-ояу жатады.</w:t>
        <w:br/>
        <w:t>Жасауы жарасқан, жиюы келіскен жалпақ қызыл ағаш төсек</w:t>
        <w:br/>
        <w:t>көрмеге қойғандай күндіз-түні қаңқайып тұрғалы қашан!.. Шы-</w:t>
        <w:br/>
        <w:t>нымен шырайынан айырылмақпа?.. Шынымен суып тынбак па?..</w:t>
        <w:br/>
        <w:t>Қызмет орындары мен үй аралары әжептәуір қашық болған-</w:t>
        <w:br/>
        <w:t>дықтан және үй жаққа ауыл бригадирлерінің атынша анда бір,</w:t>
        <w:br/>
        <w:t>мында бір бұрылып, қаланың талай тұсын аралайтын жалғыз ғана</w:t>
        <w:br/>
        <w:t>автобус баратындыктан Өртұлға да, Айкүміс тетүскі тамакты кең-</w:t>
        <w:br/>
        <w:t>селеріне жақын асханалардан ішеді. Өртұлға республикалық</w:t>
        <w:br/>
        <w:t>«Шұғыла» газетінің редакциясында редактордың орынбасары бо-</w:t>
        <w:br/>
        <w:t>льпістеп жүргелі екіапта. «Дарын» газетінің ұжымы қимай, қина-</w:t>
        <w:br/>
        <w:t>Ла шығарып салды. Өзінде әлеби қызметкерден редактордың</w:t>
        <w:br/>
        <w:t>орынбасары дәрежесіне дейін өскен, жастардын өмірін жазуда</w:t>
        <w:br/>
        <w:t>небір игі істерге бастамашы болған, жалпы газеттің беделі</w:t>
        <w:br/>
        <w:t>көтерілуіне, таралымының көбеюіне күш-қайратын, қабілетін көп</w:t>
        <w:br/>
        <w:t>жұмсаған ұшқыр журналисті, жұртқатанымал жазушыны жібер-</w:t>
        <w:br/>
        <w:t>гілері келмепте еді, тек, бір жағынан, өзі өтінген Өртұлғаны, екін-</w:t>
        <w:br/>
        <w:t>ші жағынан, үлкен газеттің абырайын сыйласты.</w:t>
        <w:br/>
        <w:t>154</w:t>
        <w:br/>
        <w:t>лан, менің жанымды, халімді әлі де түсіне біл, Ораш!.. Екеуіміз</w:t>
        <w:br/>
        <w:t>ажырасайык... сен басқа отаутік... түсі игі қызіздеп тап та, үйлен...</w:t>
        <w:br/>
        <w:t>Құдай маған кимаған перзентті сендерге берсін!.. Мен ауылға</w:t>
        <w:br/>
        <w:t>кетемін... сенің бақытты әке болуынды тілеп өтемін...</w:t>
        <w:br/>
        <w:t>Қараңғы бөлмені қалыңынан қымтай тылсым тыныштык</w:t>
        <w:br/>
        <w:t>жайлады. Етбетінен түсіп, бетін жастыққа көміп Айкүміс жатты.</w:t>
        <w:br/>
        <w:t>Қиналыс, күйзеліс сезімін екі уысымен сығымдап алғандай үнсіз</w:t>
        <w:br/>
        <w:t>арпалыста. Өртұлғаны да сезім өрті шалған-ды. Шалқалап, өң мен</w:t>
        <w:br/>
        <w:t>түстің ортасында жатыр. Естігісі келмеген, бірақ ерте ме, кешпе,</w:t>
        <w:br/>
        <w:t>ақыры бір естуге тиіс болған сөзді естіді. Қаншалықты сабыр сақ-</w:t>
        <w:br/>
        <w:t>тағанмен, Айкүмісінің сүйіспеншілік махаббатын таза қалпында</w:t>
        <w:br/>
        <w:t>сыйлап өтем дегенмен, ол әке болуды, әрине, аңсайтын. Жара-</w:t>
        <w:br/>
        <w:t>тылыс сыйлаған парызын -- әке болуды армандайтын. Аңсаға-</w:t>
        <w:br/>
        <w:t>ныңды, арманынды еркінше сездіре алу, айта алу да бір ғанибет</w:t>
        <w:br/>
        <w:t>кой. Бұ дүниедегі тамұқ өзіңнің ең асыл сезіміңді өзіңнің амал-</w:t>
        <w:br/>
        <w:t>сыз, шарасыз жасытуың екен, ең асыл сезімінді басқадан жасы-</w:t>
      </w:r>
    </w:p>
    <w:p>
      <w:r>
        <w:t>рудан бұрын өзіңнен жасыруың, тұмшалауың екен. Айкүмістен</w:t>
        <w:br/>
        <w:t>жасыруға тырысқаны өзінен жасыру емей немене? Айкүміске</w:t>
        <w:br/>
        <w:t>сездірмеуге біржола бекініп, жүрек өртін жүректің өзінде өшіріп</w:t>
        <w:br/>
        <w:t>келеді. Бала болмай жүргеніне өзін кінәратты деп білген. Сонау</w:t>
        <w:br/>
        <w:t>бір жылдары газетке жазылу науқаны басталысымен, ғадеттерін-</w:t>
        <w:br/>
        <w:t>шеіссапарға аттанғандарында Дәрібай, Кәдірбек, Халел төртеуі-</w:t>
        <w:br/>
        <w:t>нің солтүстік облыстарға апаратын пойыздын купесінде арқа-</w:t>
        <w:br/>
        <w:t>жарқа болғандары бар. Бір шишанын қызуы біраз әңгімені айт-</w:t>
        <w:br/>
        <w:t>қызған. Сонда Кәдірбектін бір оңаша әредікте: «Ореке-ау, бір</w:t>
        <w:br/>
        <w:t>шикіөкпе қалайда керек кой, не болды? Дәрігерлермен сөйлесіп</w:t>
        <w:br/>
        <w:t>көрмедің бе?,.» - деп қалғаны Өртұлғаның әлі де есінде. Іссапар-</w:t>
        <w:br/>
        <w:t>дан оралған сон бірде емханаға баруға оңтайланды да. Бірақ тәуе-</w:t>
        <w:br/>
        <w:t>келете алмады. Айкүмістін ағалары, апайлары көп, олар- өскен</w:t>
        <w:br/>
        <w:t>тұқым, ал өз әулетінде әкесі Көкей де, Өртұлғаның өзі де еркек-</w:t>
        <w:br/>
        <w:t>кіндіктіден жалғыз. Көкейдің әкесі бір ұл, бір қыз-- екі-ақ ағай-</w:t>
        <w:br/>
        <w:t>ынды болыпты. Көкейдің өзі-- жал-құйрықсыз пақыр. Атасы мен</w:t>
        <w:br/>
        <w:t>әкесіне қарағанда, Өртұлға біршама ілгері: екі апайы бар. Бәрібір,</w:t>
        <w:br/>
        <w:t>бұлар-- өспеген тұқым. Осыны ой безбеніне салған Өртұлға дәрі-</w:t>
        <w:br/>
        <w:t>герлерден: «баланың болмауы өзіңнен!» - деген байламды естігісі</w:t>
        <w:br/>
        <w:t>келмеген, ол кінәрәттін өзінде екеніне қалайда сенген, өзінің</w:t>
        <w:br/>
        <w:t>мандайына бір әулеттің ақырғысы болу жазылғанына иланған.</w:t>
        <w:br/>
        <w:t>Сөйтіп, бекерден бекер зерттеуге түскенше, дәрігерлердің суық</w:t>
        <w:br/>
        <w:t>сөздерін естігенше осылайша неғайбыл, беймәлім өмір кешіп</w:t>
        <w:br/>
        <w:t>149</w:t>
        <w:br/>
        <w:t>Досымыз да, дұшпанымыз да болды. Жақсы лебізді көп ес-</w:t>
        <w:br/>
        <w:t>тідім. Сонғы кезде шаншу сөздерді де ести бастадым... Өсек пәле-</w:t>
        <w:br/>
        <w:t>ден сен де арыл. Жақсы қыздардың біреуіне үйлен. Бақытты бол!</w:t>
        <w:br/>
        <w:t>Айкүміс. 18 тамыз, 1977 жыл».</w:t>
        <w:br/>
        <w:t>Хатты орталай бере креслоға отыра кеткен Өртұлға мен-зен</w:t>
        <w:br/>
        <w:t>хал кешті. Отка кіріп шықты ма... Суға түсіп кетті ме... Бір ыс-</w:t>
        <w:br/>
        <w:t>тық, бір суық... біреу желке жағына шығып алып, Айкүмістің</w:t>
        <w:br/>
        <w:t>хатын біресе жылап оқи ма, біресе күліп оқи ма... Төнірегі -</w:t>
        <w:br/>
        <w:t>ыбыр-жыбыр... сыбыр-сыбыр... Телефон шылдырлады ма?</w:t>
        <w:br/>
        <w:t>Есіктің қоңырауы ма?.. Ол аяғын жебей басып дәлізге жетті, есік-</w:t>
        <w:br/>
        <w:t>тің қоңырауына қарады, тындады -- тырс еткен дыбыс жоқ.</w:t>
        <w:br/>
        <w:t>Жүрегі кеудесінен ытқып кетердей дүрсілдейді. Құлағы екі-үш</w:t>
        <w:br/>
        <w:t>мәрте шыңылдады: «Бұл калай?.. Айкем кайда?! Менің Айкем,</w:t>
        <w:br/>
        <w:t>менің Айкем қайда?!» Тағы тындады -- тым-тырыс. Жүрегінің</w:t>
        <w:br/>
        <w:t>дүрсілі құлағын кернеп барады, дыбыс боп сыртынан естілмей,</w:t>
        <w:br/>
        <w:t>ішінен, ішкі жағынан естілетіндей, қазір тесіп шығатындай.</w:t>
        <w:br/>
        <w:t>Өртұлға бұлт ете түсетін бөрененің үстінде тұрған кісіше ептеп</w:t>
        <w:br/>
        <w:t>бұрылып, аяғын ақырын жылжытып, кейін қайтты. Төсекке</w:t>
        <w:br/>
        <w:t>қолын тірей жерге отыра кетті. Айкүмістін хаты қолында жүр-</w:t>
        <w:br/>
        <w:t>генін енді ғана байқап, оны көзіне тосып тесіле карап алды да,</w:t>
        <w:br/>
        <w:t>жұмарлап-жұмарлап лактыра салды. «Керегі жоқ, жазба, жазба-</w:t>
        <w:br/>
        <w:t>шы!,,.» -деп күбірледі, «О не?., Есік ашылды ма?.. Айкем?!.» Иә,</w:t>
        <w:br/>
        <w:t>Айкүміс келген еді.</w:t>
        <w:br/>
        <w:t>-- Айкем!..</w:t>
        <w:br/>
        <w:t>-- Ораш!..</w:t>
        <w:br/>
        <w:t>Өртұлға тұрып үлгіргенше Айкүміс көлге қонған аққуша</w:t>
        <w:br/>
        <w:t>канатын жая жетіп, құшақтап отыра кетті.</w:t>
        <w:br/>
        <w:t>-- Ора-а-аш!</w:t>
        <w:br/>
        <w:t>-- Айке-е-ем!</w:t>
      </w:r>
    </w:p>
    <w:p>
      <w:r>
        <w:t>-- Жаным!</w:t>
        <w:br/>
        <w:t>-- Жаным, Айкем! Айке-е-ем!..</w:t>
        <w:br/>
        <w:t>Құшақтары айқасып, көздерінен жас парлап, құмыға, тұншы-</w:t>
        <w:br/>
        <w:t>ға күбірлеседі:</w:t>
        <w:br/>
        <w:t>-- Айкем, Айкем, жаным! Сені жібермеймін, ешқайда жібер-</w:t>
        <w:br/>
        <w:t>меймін!</w:t>
        <w:br/>
        <w:t>-- Ораш...</w:t>
        <w:br/>
        <w:t>-- Ештеңе айтпа маған, айтпа!.. «Кетпеймін» де! Бәрібір</w:t>
        <w:br/>
        <w:t>жібермеймін!</w:t>
        <w:br/>
        <w:t>-- Ораш...</w:t>
        <w:br/>
        <w:t>157</w:t>
        <w:br/>
        <w:t>«Дарыннын» ғана емес, бүкіл халқымыздың мақтанышы бо-</w:t>
        <w:br/>
        <w:t>луыңа тілектеспіз!» - деді газет редакторы, Өртұлғанын білегіне</w:t>
        <w:br/>
        <w:t>алтын сағат тағып тұрып. Дәстүрлі шәй-пәй үстінде редакция-</w:t>
        <w:br/>
        <w:t>ның әдеби қызметкері, қарымды сыншы Санат: «Өреке, сізді бірде</w:t>
        <w:br/>
        <w:t>бажа деп, бірде жезде деп, қалайда емін-еркін еркелеп жүруші</w:t>
        <w:br/>
        <w:t>едім, «Шұғылаға» баратыныңыз жүдә жақсы болды, редакция ор-</w:t>
        <w:br/>
        <w:t>наласқан министрлік үйінің асханасы сіздін бөлмеңізден жиыр-</w:t>
        <w:br/>
        <w:t>ма метрдей ғана жерде, мен бара қалғанда алысқа сүйрет әуре-</w:t>
        <w:br/>
        <w:t>ленбейсіз», - деп әзілдеді. Шынында, асхана ықшам, сәнді, тап-</w:t>
        <w:br/>
        <w:t>тазаекен. Кілен қаратаяқтың дастарқаны. Үлкен-кіші бірсыттыра-</w:t>
        <w:br/>
        <w:t>сымен кездесіп, жақын танысып та үлгірді. Айкүміс екеуі ажы-</w:t>
        <w:br/>
        <w:t>расуға іштей келіскендей болып, алай-дүлей сезімнін торында</w:t>
        <w:br/>
        <w:t>үнсіз тыпырлап жүрген жылусыз бір күні қызметтес Ораз екеуі</w:t>
        <w:br/>
        <w:t>асханаға түскі шайға барып еді, касса кезегінде алты-жеті кісі</w:t>
        <w:br/>
        <w:t>тұр екен, кезек соңындағы дәу қара жігіт бұрылып, Өртұлғаға</w:t>
        <w:br/>
        <w:t>тостағандай қара көзі күлімдей қалын ұсынып:</w:t>
        <w:br/>
        <w:t>-- Бала, танысып қоялық, Сен жас пері жазушы Өртұлға Көке-</w:t>
        <w:br/>
        <w:t>ев болсан, мен кәрі акын пері Әнуарбек деген жездең болам,</w:t>
        <w:br/>
        <w:t>Шығыс Қазақстан -- менің қайын жұртым, - деді.</w:t>
        <w:br/>
        <w:t>-- Өте жақсы, жездеке. Ат-атағыңызға сырттай қанықпын,</w:t>
        <w:br/>
        <w:t>Бірақ кәрілікке әлден үйір болмаңыз, арамыздағы он жылдын</w:t>
        <w:br/>
        <w:t>обалынан қорқыныз, -- деп әзілдеді Өртұлға, дәудің күректей</w:t>
        <w:br/>
        <w:t>колын алақанына әрең сыйғызып тұрып. Жездесі мейірлене қар-</w:t>
        <w:br/>
        <w:t>қылдап күлді. Сол әредікте кастарына келе қалған колтокпақтай</w:t>
        <w:br/>
        <w:t>карасұр жігіт Өртұлғаға бітік көзін қадай карап:</w:t>
        <w:br/>
        <w:t>-- Әй, Көкеев, сенін қатының бедеу дейді, тастамайсың ба</w:t>
        <w:br/>
        <w:t>оны?! -- деп шінк етті. Құдды онын соны айтарын күтіп тұрған-</w:t>
        <w:br/>
        <w:t>дай-ақ Өртұлға оны оң қолдың қырымен періп кеп жіберді. Анау</w:t>
        <w:br/>
        <w:t>калпактай түсті. Өртұлға бұрылып жүре берді.</w:t>
        <w:br/>
        <w:t>-- Дұрыс болды! Бұл кызталаққа осы керек еді! -- деп</w:t>
        <w:br/>
        <w:t>күркіреген дауыс, асхананы теңселткендей қарқ-қарқ күлкі Өр-</w:t>
        <w:br/>
        <w:t>тұлғанын көз алдын баса қалған тұманды сейілтіп жібергендей</w:t>
        <w:br/>
        <w:t>болды.</w:t>
        <w:br/>
        <w:t>Көшеге шыққан Өртұлға бір машинаны токтатып келісті те,</w:t>
        <w:br/>
        <w:t>тура үйіне тартты. Есік алдында Ғабдырасул қарсы ұшырасты.</w:t>
      </w:r>
    </w:p>
    <w:p>
      <w:r>
        <w:t>-- Аға,ассалаумағалейкум! Халдарыңыз қалай? Апай қалай?</w:t>
        <w:br/>
        <w:t>-- Уағалейкүмәссалам! Апайларын тәуірленді, ертең шыға-</w:t>
        <w:br/>
        <w:t>ды. Аурухананың иіс-қоңысынан құтылып, жуынып-шайынып</w:t>
        <w:br/>
        <w:t>алсын, осы сенбіде соның кұрметіне той жасап берем, сендер еш-</w:t>
        <w:br/>
        <w:t>155</w:t>
        <w:br/>
        <w:t>Қазақ аруаққа тектен-тек сыйынбаған, аруакты бостан-бос кас-</w:t>
        <w:br/>
        <w:t>терлемеген. Жарық дүниенің бары каншалыкты рас десек, о дү-</w:t>
        <w:br/>
        <w:t>ниеде бар да болар, рас, тек біз о дүниеге барып келген адамды</w:t>
        <w:br/>
        <w:t>көрген жоқпыз, екінші өміріміздің қандай сипатқа ие екенін анық</w:t>
        <w:br/>
        <w:t>білмейміз, әйтеуір, тағдырымызға әмірші бір күш барын сезінеміз,</w:t>
        <w:br/>
        <w:t>бұ дүниеден көшкен адамзаттың бізге беймәлім бір кеністікте</w:t>
        <w:br/>
        <w:t>аруақ деген басқаша бейнемен өзгеше тірлік ететініне бізді миы-</w:t>
        <w:br/>
        <w:t>мыздың әлдебір түйірі жұмбақ бүлкілмен иландырады. Түс</w:t>
        <w:br/>
        <w:t>көретініміз, бұдан пәленбай жыл бұрын қайтыс болған әке-</w:t>
        <w:br/>
        <w:t>шешелерімізбен, басқаларымызбен де бүгінгі бір жәйттерді ақыл-</w:t>
        <w:br/>
        <w:t>дасып, әңгімелесіп жүретініміз бар, аруақтардың бізді ебеп-</w:t>
        <w:br/>
        <w:t>жебеуінің жолы сол болуы мүмкін ғой. «Өлсе өлер табиғат, адам</w:t>
        <w:br/>
        <w:t>өлмес», «Алланың өзі де--рас, сөзіде--рас» дегенді Абай нелік-</w:t>
        <w:br/>
        <w:t>тен айтты? Аллаға сенген адам онын құзырында болатын аруаққа</w:t>
        <w:br/>
        <w:t>да сенбек керек. Көз тірелер бедері жоқ қап-қараңғы бөлмеде</w:t>
        <w:br/>
        <w:t>қапырық күйге душар болған мұңдас екеудің бірі -- Өртұлға әке</w:t>
        <w:br/>
        <w:t>аруағынан іштей ақыл-кеңес тілеп, дел-сал болып жатты. «Айкү-</w:t>
        <w:br/>
        <w:t>містің дертіне дауа беріп, райынан қайтара гөр!» - деп, жеті ата-</w:t>
        <w:br/>
        <w:t>сын іштей атап-атап, аруактарына жеке-жеке жалбарынды.</w:t>
        <w:br/>
        <w:t>Ауыр ой жаныштаған Айкүміс те түнді кірпік ілмей өткізді.</w:t>
        <w:br/>
        <w:t>Отаудың түндігі түрілмеген, ошағының түтінішаңырағынын</w:t>
        <w:br/>
        <w:t>астында ұйтқыған, есігі ерте жабылып, ерте ашылған алабөтен</w:t>
        <w:br/>
        <w:t>апта өтті. Өртұлға қаралар дәрігерге қаралды, оң тұжырым алды.</w:t>
        <w:br/>
        <w:t>Көзбен ұғысып, көңілмен табысып, дос-жарансыз ас ішпей жүр-</w:t>
        <w:br/>
        <w:t>ген ерлі-зайыпты екеуін жатақханадағы аға мен карындастың түр-</w:t>
        <w:br/>
        <w:t>мысына көшірген тосын ахуал толқыны Өртұлғаны ана жағаға</w:t>
        <w:br/>
        <w:t>бір атып, мына жағаға бір атып, ақырында, жұмыр басты пенде</w:t>
        <w:br/>
        <w:t>екенін еріксіз мойындатты. Өртұлға «Алтай асуындағы із» атты</w:t>
        <w:br/>
        <w:t>алғашқы кітабынын авторлық ең бірінші данасын Айкүміске:</w:t>
        <w:br/>
        <w:t>«Менің тұңғыш оқырманым, тұңғыш сыншым әрі тұнғыш редак-</w:t>
        <w:br/>
        <w:t>торым, иә, нә, менің тұңғыш та тұнық, махаббатым -- мәңгілік</w:t>
        <w:br/>
        <w:t>өзінсің, Айкем!» - деп қолтаңба жазып сыйлаған-ды. Енді сөре-</w:t>
        <w:br/>
        <w:t>де тұрған сол кітапты алып, сол колтанбасынын астынғы жағы-</w:t>
        <w:br/>
        <w:t>на: «Айкем! Айтқанына көндім. Өзінсіз өтер өмірім бұлдыр. Қай-</w:t>
        <w:br/>
        <w:t>тейін!.. Қош бол... Алдында кетсем, қабіріме Айыртауымыздың</w:t>
        <w:br/>
        <w:t>етегінен бір уыс топырак әкеліп салғайсын!.. Орашың», - деп</w:t>
        <w:br/>
        <w:t>жазды да, күнін, айы мен жылын әдейі көрсетпей, кітапты Айкү-</w:t>
        <w:br/>
        <w:t>містің төсегі алдындағы тумбочкасының үстіне апарып қайды.</w:t>
        <w:br/>
        <w:t>Кешкі астарын ішкен соң Айкүміс «Әсем апай ауруханаға түсіп</w:t>
        <w:br/>
        <w:t>152</w:t>
        <w:br/>
        <w:t>-- Айда, «ішкіштер», ендеше өзіміз кетейік! Орекендердің</w:t>
        <w:br/>
        <w:t>шаңырағына әрқашан тек жақсылық тілейік! Жолаяқты жиі жа-</w:t>
        <w:br/>
        <w:t>сап тұрсын!--деп Әбіл бастап жіберді. Қалғандарының бірі ішті,</w:t>
        <w:br/>
        <w:t>бірі ауыз тиді.</w:t>
        <w:br/>
        <w:t>-- Әбекең өзі атақ ала алмай жүрсе де, бізге атақ берді, дәл</w:t>
        <w:br/>
        <w:t>осы үшін тартып жібермесем бе! -- деп Төлеубек әзілдеп, ернін</w:t>
        <w:br/>
        <w:t>тигізді де қоя қойды. Ол қылығына басқалар ду күлді. Беті жы-</w:t>
      </w:r>
    </w:p>
    <w:p>
      <w:r>
        <w:t>лымай тұрған Хұрмакүл күйеуін көзімен және бір атып:</w:t>
        <w:br/>
        <w:t>-- Балалар не болды екен, біз жүрміз мұнда!--деп ызғарланды.</w:t>
        <w:br/>
        <w:t>-- Хұрмаш-ау, далада жүрген жоқсындар ғой? Балаларың ата-</w:t>
        <w:br/>
        <w:t>сы мен апасының жанында, оларды сонша...-- дей берген</w:t>
        <w:br/>
        <w:t>Айкүміске мырс етіп караған Хұрмакүл:</w:t>
        <w:br/>
        <w:t>-- Баланың азабын сен кайдан білесін? --дедіде, сырт айналды.</w:t>
        <w:br/>
        <w:t>-- Әй, Халел? Мынауын сені Мүнирадан шынында кызған-</w:t>
        <w:br/>
        <w:t>ған екен, барындар, үйлеріңе барып сөйлесіп алындар! Ал біз әлі</w:t>
        <w:br/>
        <w:t>отырамыз! Кане, үстелдерді орындарына қояйық! Айеке, айна-</w:t>
        <w:br/>
        <w:t>лайын сенен, бағанағы қуырдағынды ысытып жіберші! -- деді</w:t>
        <w:br/>
        <w:t>Төлеубек ширыға сөйлеп. Хұрмакүлдің оқыс оғынан Айкүмісті</w:t>
        <w:br/>
        <w:t>корғағаны еді.</w:t>
        <w:br/>
        <w:t>-- Төлеубек тауып айтпаса Төкең бола ма?! -- деп Кәдірбек</w:t>
        <w:br/>
        <w:t>кол шапалақтап жіберді. Онысы -- Хұрмакүлге жұмсалған шапа-</w:t>
        <w:br/>
        <w:t>лақ-ты. Басқалар ақжарқын күле костасып, үстел-орындықтар-</w:t>
        <w:br/>
        <w:t>ды орын-орындарына коюға кірісті.</w:t>
        <w:br/>
        <w:t>-- Қуырдақтың жарасы жеңіл ғой! -- деп кухняға беттеген</w:t>
        <w:br/>
        <w:t>Айкүміске:</w:t>
        <w:br/>
        <w:t>-- Айка, мен көмектесейін, -- деп Мүнира ілесе кетті.</w:t>
        <w:br/>
        <w:t>-- Төлеубек, жігіттер, сендер маған көмектесіндер, үстелдерді</w:t>
        <w:br/>
        <w:t>реттейік, -- деп Раушан көйлегінің жеңін түре бастады. Бұл</w:t>
        <w:br/>
        <w:t>әредікте Хұрмакүл есіктен шығып бара жатқан, соңындағы Ха-</w:t>
        <w:br/>
        <w:t>лел табалдырыққа жете бере кідіріп, бұрылып қарап:</w:t>
        <w:br/>
        <w:t>-- Ореке, әй, жігіттер, көңілдерің ортаймасын, айналайын,</w:t>
        <w:br/>
        <w:t>кешіргейсіндер! -- деді де, екі қолын кеудесіне баса бір иіліп,</w:t>
        <w:br/>
        <w:t>ақырын ғана шығып кетті.</w:t>
        <w:br/>
        <w:t>-- Да-а-а!- деді Әбіл басын шайкап.</w:t>
        <w:br/>
        <w:t>-- Хұрма қымбаттайын деген екен, өй, жаман катын!.. - деп</w:t>
        <w:br/>
        <w:t>Төлеубек оң қолын жұдырығын түйе бір сілкіп, теріс айналды.</w:t>
        <w:br/>
        <w:t>--Әлгінің... - дей берген Кәдірбекті Өртұлға иығынан құшақ-</w:t>
        <w:br/>
        <w:t>тай бұрып:</w:t>
        <w:br/>
        <w:t>-- Әй, ағайындар, қойындар, қайтесіндер соны, ол ештеңе</w:t>
        <w:br/>
        <w:t>деген жоқ, біз ештеңе естіген жоқпыз. О, әне, Төкең кірісіп те</w:t>
        <w:br/>
        <w:t>161</w:t>
        <w:br/>
        <w:t>-- Сөйлеме! Маған сен ғана керексің! Сен ғана! Ұқтың ба,</w:t>
        <w:br/>
        <w:t>сен ғана! Кетпе! Кетсең - сүймегенің! Сен мені сүймейсің!</w:t>
        <w:br/>
        <w:t>-- Ораш! Жаным!</w:t>
        <w:br/>
        <w:t>-- Кетпейсің! Жібермеймін! Айкем, «кетпеймін» деші!..</w:t>
        <w:br/>
        <w:t>-- Орашым, мен сені сүйемін ғой, жаным-ау!</w:t>
        <w:br/>
        <w:t>--Сүйсең -кетпейсің!..</w:t>
        <w:br/>
        <w:t>-- Кетпейін, жаным!..</w:t>
      </w:r>
    </w:p>
    <w:p>
      <w:r>
        <w:t>-- Айкем!..</w:t>
        <w:br/>
        <w:t>--Ораш!..</w:t>
        <w:br/>
        <w:t>Соңғы аптанын әр күні бір айға созылып, сазарып жатып ал-</w:t>
        <w:br/>
        <w:t>ғандай әрең өтіп, екеуін шын зарықтырған-ды. Өртұлға бір жағы</w:t>
        <w:br/>
        <w:t>өрт, бір жағы өзен жарқабақта тұрғандай хал кешсе, Айкүміс</w:t>
        <w:br/>
        <w:t>Алматыдан тез кетудің әрекетінде болды. «Сағынармын, зары-</w:t>
        <w:br/>
        <w:t>ғармын, бірак шыдармын. Ешкім танымайтын жерге кетейін!» -</w:t>
        <w:br/>
        <w:t>деп тәуекелге бел буған.</w:t>
        <w:br/>
        <w:t>Екеуі қалжырап, құшақтарын жазып, иық түйістіріп отыр.</w:t>
        <w:br/>
        <w:t>Айкүміс көйлегінің етегімен тізесін қымтай түсіп, үні дірілдей</w:t>
        <w:br/>
        <w:t>күрсініп, өксіп те қояды. Өртұлға басын шалқитып, калың ша-</w:t>
        <w:br/>
        <w:t>шын саусағымен салалай қайырып, желкесіне жиыстырды да,</w:t>
        <w:br/>
        <w:t>шалбарының қалтасынан колорамал алып, келіншегінің көзін,</w:t>
        <w:br/>
        <w:t>бетін сүртті. Иығынан құшақтап, самай шашынан иіскеп:</w:t>
        <w:br/>
        <w:t>-- Айкем менің! --деп еміренді.</w:t>
        <w:br/>
        <w:t>-- Қызмет қайда? Кезекшісің бе, баспаханаға барасың ба? -</w:t>
        <w:br/>
        <w:t>деді келіншегі пәс үнмен.</w:t>
        <w:br/>
        <w:t>-- Ешқайда бармаймын, сені іздеп келдім, жаным!</w:t>
        <w:br/>
        <w:t>-- Ораш, хатымды оқыдың ғой, онда жазғанымның бәрі рас...</w:t>
        <w:br/>
        <w:t>енді не істеймін?</w:t>
        <w:br/>
        <w:t>-- Ешқайда жібермеймін, өтініштерінді кайтып аласың.</w:t>
        <w:br/>
        <w:t>-- Жұмыс орынымды өзгертпесем... қайтып бару ынғайсыз...</w:t>
        <w:br/>
        <w:t>-- Оны өзің біл.</w:t>
        <w:br/>
        <w:t>Телефон шылдыр етті. Өртұлға тұрып, Айкүмісті де екі қолы-</w:t>
        <w:br/>
        <w:t>нан тартып тұрғызып, барып тұтқаны көтерді:</w:t>
        <w:br/>
        <w:t>-- Алло!.. Ә, Ораз, иә?.. А?.. Танертең бір-ақ барамын... А?..</w:t>
        <w:br/>
        <w:t>Сөйлесейін... Әнеке, тындап тұрмын... Жарайды, жездеке, жақсы...</w:t>
        <w:br/>
        <w:t>Жарайды, сау болыныз! -- деп жымиып, тұтқаны орнына қойды.</w:t>
        <w:br/>
        <w:t>-- Ораш, ол қай жездеміз? -деді, төсек жанында киімін ауыс-</w:t>
        <w:br/>
        <w:t>тырып тұрған келіншегі.</w:t>
        <w:br/>
        <w:t>-- Әнуәрбек деген ақын, бағана танысып едік, әйелі біздің</w:t>
        <w:br/>
        <w:t>жактың қызы көрінеді. «Балдызым екенсің, сені ебеп-жебеп жү-</w:t>
        <w:br/>
        <w:t>158</w:t>
        <w:br/>
        <w:t>калыпты, аға мен балалардын жағдайын біліп келейін», - деп шы-</w:t>
        <w:br/>
        <w:t>ғып кеткен-ді. Өртұлға жұмыс бөлмесіне барып, жертөсегіне жата</w:t>
        <w:br/>
        <w:t>кетті. «Күні бойы кеңседе бүктеліп отыратынымыз аздай, үйде де</w:t>
        <w:br/>
        <w:t>бүктеліп отырып тамақ ішеміз, бүктеліп отырып теледидар кө-</w:t>
        <w:br/>
        <w:t>реміз, жазу жазамыз. Оу, қашанғы бүктеліп өмір сүреміз?! Бұл</w:t>
        <w:br/>
        <w:t>болмайды!» - деп әзілдеп, бөлменің сол жақ іргесіне, паркетке</w:t>
        <w:br/>
        <w:t>төселген палас үстіне текемет салып, оның үстіне шешесінің</w:t>
        <w:br/>
        <w:t>ҡолынан шыққан қалың құрақ көрпені тастаған. Кейде оны «Жи-</w:t>
        <w:br/>
        <w:t>ренше шешен бабамнан қалған төсек», - деп қалжындайтын. Жа-</w:t>
        <w:br/>
        <w:t>зудан жалыққан кездерінде көсіліп жата кетіп, керіліп-созылып</w:t>
        <w:br/>
        <w:t>ракаттанатын. Сол төсегінде сұлқ жатып, тағы да ойға шомды.</w:t>
      </w:r>
    </w:p>
    <w:p>
      <w:r>
        <w:t>“Таң алакеуімде оянған Өртұлға жертөсегінде жатып нен-</w:t>
        <w:br/>
        <w:t>дей ой кешкенін есіне түсіргісі келмей, төсегінін бас жағына ар-</w:t>
        <w:br/>
        <w:t>натылған электр шамдалды жақты. Орнынан тұрып барды да, үс-</w:t>
        <w:br/>
        <w:t>теліндегі біркелкі үш кітаптың үстіңгісін алды. Жасыл-ала мұқа-</w:t>
        <w:br/>
        <w:t>балы ол үш кітап Джанахарлал Нерудің «Взгляд на нсемирную</w:t>
        <w:br/>
        <w:t>историю» деп аталған хаттар жинағы еді. Жас жазушылардың</w:t>
        <w:br/>
        <w:t>кеңесіне барған жолы Мәскеуден алып қайтқан қымбат олжасы</w:t>
        <w:br/>
        <w:t>болатын. Әу баста түгел оқып шыққан. Пайдасы көп деп түйген-</w:t>
        <w:br/>
        <w:t>ді. Түрікқандылардың көне мекені Алтай делінетіндіктен, ата-</w:t>
        <w:br/>
        <w:t>жұрты тарихынан хикая жазуға биыл ден коя бастап, қазақ тари-</w:t>
        <w:br/>
        <w:t>хын саралап, кезендеп суреттеуде жолбасшы болған ғажап</w:t>
        <w:br/>
        <w:t>ізденімпаз жазушы Ілияс Есенберлиннің «Көшпеңділерін» мұкият</w:t>
        <w:br/>
        <w:t>оқып тәмәмдап, енді Джавахарлал Нерудің хаттарын және бір</w:t>
        <w:br/>
        <w:t>шолуға кіріскен еді. Кітапты алып, аз-кем ойланып тұрды да, бұ-</w:t>
        <w:br/>
        <w:t>рылып есікке барды. Ақырын ашып, еңкейінкіреп қарады. Бар</w:t>
        <w:br/>
        <w:t>қаны басына шапши қалғандай болды -- Айкүміс диванда бүк</w:t>
        <w:br/>
        <w:t>түсіп жатырекен... Өртұлға ашқан тақтай есік қайта жабарда қор-</w:t>
        <w:br/>
        <w:t>ғасын есікке айналғандай-ақ әрең жылжыды. Алқымы лықыл-</w:t>
        <w:br/>
        <w:t>дап, екі шекесі зыркылдап, аяғына тас байланғандай әрең бұры-</w:t>
        <w:br/>
        <w:t>лып, жазу үстеліне беттеген Өртұлға: «Ыстық төсек шынымен</w:t>
        <w:br/>
        <w:t>суыды ма?!» --деп күбірледі. Керең тағдыр күбір тұрғай, айкай-</w:t>
        <w:br/>
        <w:t>ды да естімейді емес пе?!</w:t>
        <w:br/>
        <w:t>Бір күн өтті.</w:t>
        <w:br/>
        <w:t>Бір апта өтті. Екеуінің арасына көзге шалынбайтын сиқыр</w:t>
        <w:br/>
        <w:t>шымылдық құрылғандай. Дастарқанда бастары қосылса да, бас-</w:t>
        <w:br/>
        <w:t>ҡауақыттакіріп-шығулары, сөйлесулері ресми реңк алған. Өртұл-</w:t>
        <w:br/>
        <w:t>ға қызметтен кеш оралатын болды. «Жазушылар одағында жи-</w:t>
        <w:br/>
        <w:t>налыс болды» немесе «Кітапханада кездесу болды» дегендей сыл-</w:t>
        <w:br/>
        <w:t>153</w:t>
        <w:br/>
        <w:t>жүре беруді, жан жарасына дауаны, шипаны Айкүмістің махаб-</w:t>
        <w:br/>
        <w:t>батынан, әдебиеттін нәр-әлемінен іздеуді іштей нық ұйғарған.</w:t>
        <w:br/>
        <w:t>Не шыкты енді? Не болды? Не деу керек? Айкүміс кінәрәттін</w:t>
        <w:br/>
        <w:t>өзінен екеніне көзін жеткізді. Ажырасайық дейді. Ажырасу менін</w:t>
        <w:br/>
        <w:t>қолымнан келе ме? Айкүмістің жазығы не? Құдайдың жаратуы</w:t>
        <w:br/>
        <w:t>солай болса, ол үшін кінәлі деу, тағдырдан жәбір көруін құптай</w:t>
        <w:br/>
        <w:t>салу жөн болар ма?</w:t>
        <w:br/>
        <w:t>Жоқ, ол адамшылыққа жатпайды. Мен оның көз жасына қа-</w:t>
        <w:br/>
        <w:t>луғатиіс емеспін! Тағдырдың салғанын бірге көруім керек!.. Мен</w:t>
        <w:br/>
        <w:t>де--пендемін. Рас, бала сүйгім келеді, әке болғым келеді. Сәбидің</w:t>
        <w:br/>
        <w:t>іңгәлағанын естуді, күлгенін, сөйлегенін, тәй-тәйлағанын көрсем</w:t>
        <w:br/>
        <w:t>деймін. Шалқамнан жатып, төсіме шығарып ойнатсам, құшақ-</w:t>
        <w:br/>
        <w:t>тап көтеріп, құшырланып иіскеп-сүйсем деймін... Әлде мен де</w:t>
        <w:br/>
        <w:t>дәрігерге көрінсем бе екен?..Менде де кінәрат болса... олда мүм-</w:t>
        <w:br/>
        <w:t>кін... Онда Айкемнен ажырасу деген сөз мүлде болмайды емес</w:t>
        <w:br/>
        <w:t>пе?.. Дәрігерге барайын. Жоқ, бармаймын! Ажыраспаймын! Ай-</w:t>
        <w:br/>
        <w:t>кемді жылатып жібере алмаймын!..» Өртұлғаның да көз қиы-</w:t>
        <w:br/>
        <w:t>ғынан тамшы үзілді. Айкүмісіне барғысы, құшағына алып сүйгісі,</w:t>
        <w:br/>
        <w:t>жұбатқысы, өзінің да жұбанғысы кедді. Өйтсе, «екі жарты --бір</w:t>
        <w:br/>
        <w:t>бүтін» боп жұбаныш таба ала ма, әлде жан жарасын асқындыра</w:t>
        <w:br/>
        <w:t>түсе ме?.. Айкүміс ашып айтты, қайырылып ойланамын-ау деген</w:t>
        <w:br/>
        <w:t>адамның беталысы емес. Сүйіспеншілік махаббаты мөлдір жан</w:t>
        <w:br/>
        <w:t>ғана адамгершіліктің әліппесін оқи алар, сүйгенінің мұратына</w:t>
        <w:br/>
        <w:t>өзін құрбандык ете алар! Айкүміс тағдыр жүгін аударып тастап</w:t>
        <w:br/>
        <w:t>кете алмасына шамасы жоқтығын мойындаса да, шарасыздық-</w:t>
        <w:br/>
        <w:t>тың шарайнасынан жүрегіндегі дауасыз дертті анық көрсе де, Өр-</w:t>
      </w:r>
    </w:p>
    <w:p>
      <w:r>
        <w:t>тұлғаны сүйеніш, медет тұтып жүре беру деген ниеттен аулақ,</w:t>
        <w:br/>
        <w:t>Құдай косты деп құшағын жазбай өтуді көздемеді. Өзіндей жа-</w:t>
        <w:br/>
        <w:t>ралы пенденің жанына шипа іздеді, оны тапты да, ендеше, тезірек</w:t>
        <w:br/>
        <w:t>емделуіне, дертінен айығуына жәрдемдесуге тиіс. Ол басқаға үй-</w:t>
        <w:br/>
        <w:t>ленсін, перзент сүйсін, бағы ашылсын. Айкүмістін осылай ой түй-</w:t>
        <w:br/>
        <w:t>генін Өртұлға түсінді. Бұл түйіннін тарқатылуын калағанымен,</w:t>
        <w:br/>
        <w:t>ұстап тартар ұшығын таба ала ма?.. Бағын баскадан іздеуге мәж-</w:t>
        <w:br/>
        <w:t>бүр етсе... кім, кандай адам кез болады? Бала сүйсе...</w:t>
        <w:br/>
        <w:t>Миын шабақтаған ой құрсауындағы Өртұлға жас шылаған</w:t>
        <w:br/>
        <w:t>көзін мойынына орай салған монша орамалдың дымдау ұшымен</w:t>
        <w:br/>
        <w:t>ақырын сүрттіде, енді бұдан былай шаңырақ тірлігінің тізгіні бір</w:t>
        <w:br/>
        <w:t>жакқа, шылбыры екінші жакқа тартылуы шынымен мүмкін-ау</w:t>
        <w:br/>
        <w:t>деген ой сүрлеуіне еріксіз түсті. «Айкүмісте кінә жоқ. Ана бол-</w:t>
        <w:br/>
        <w:t>150</w:t>
        <w:br/>
        <w:t>сауык-сайран жасау сағаттары табиғи жылуын азайтып, жаққан</w:t>
        <w:br/>
        <w:t>пештің қызуы далаға кете бастағанға ұқсай ма?.. Жақсы ниеттін</w:t>
        <w:br/>
        <w:t>ығынан, шынайы жылы тілектін ізінен Айкүміс екеуіне сездір-</w:t>
        <w:br/>
        <w:t>меуге тырысқан елеусіз есіркеу-мүсіркеу елестейді-ау. Баласыз</w:t>
        <w:br/>
        <w:t>пенде кемтар болып көрінетін шығар, ал кемтарды есіркеу-мүсір-</w:t>
        <w:br/>
        <w:t>кеу әлімсақтан бар. «Балалы үй - базар, баласыз үй -- ку мазар»</w:t>
        <w:br/>
        <w:t>кемсіту үшін айтылмаған болар, сол есіркеудін сөзі болар. Қазақ-</w:t>
        <w:br/>
        <w:t>тан қалған сөз жоқ. Баласыз үй, шынында... Бальзамдап қойған</w:t>
        <w:br/>
        <w:t>дене тәрізді дерсің, көрерге сырт бейнесі қалпында, бірақ іші</w:t>
        <w:br/>
        <w:t>қаңырап жансыз жатқаны. Ол кімге керек? Неменеге кажет? Ұс-</w:t>
        <w:br/>
        <w:t>тар иесі болмаса -- алтын қалам ағашпен тең. Баланың колы ти-</w:t>
        <w:br/>
        <w:t>меген, баланың иісі сіңбеген дүние-мүлік те құнсыз. Айкем екеуі-</w:t>
        <w:br/>
        <w:t>міз біріміз ерте, біріміз кеш кеткен күні мына үш бөлме иесіз,</w:t>
        <w:br/>
        <w:t>иен қалады. «Әкеңнен қалып па еді?!» - дейтін де қазақ. Басқа</w:t>
        <w:br/>
        <w:t>заттарды айтпағанда, менің кітаптарымды «әкемдікі!» - дейтін</w:t>
        <w:br/>
        <w:t>не ұл, не қыз артымда қалмаса, иесіз емей немене?! -- Өртұлға-</w:t>
        <w:br/>
        <w:t>ның кенсірігі ашып, ауызы кермек татып, өзі бір бейтаныс жапан</w:t>
        <w:br/>
        <w:t>далада жалғыз калғандай алағыза бастады. Жан-жағына қарады:</w:t>
        <w:br/>
        <w:t>кітаптары, портреттері, коркорлары -- бәрі-бәрі орындарында.</w:t>
        <w:br/>
        <w:t>«Айкем қайда?!» Алдына келіп жүгініп, анық жауабын алып тын-</w:t>
        <w:br/>
        <w:t>шығандай болған, құлды жаны бардай беймаза сұрақ--«Неістеу</w:t>
        <w:br/>
        <w:t>керек, қайту керек?!» - тағы да жантанлап жетіп, құлағына күбір-</w:t>
        <w:br/>
        <w:t>деп тұрғандай болды. «Айкем кінәлі емес! -- деді оған Өртұлға</w:t>
        <w:br/>
        <w:t>тағы да.-- Айкем кінәлі емес... Тағдырдан кім қашып құтылған?</w:t>
        <w:br/>
        <w:t>Айкемді тағдыр бір жылатса, мен қосыла және жылатайын 6а7..</w:t>
        <w:br/>
        <w:t>Айкемнен безгенде қайда барам, кімді табам? Әйел тапқанмен</w:t>
        <w:br/>
        <w:t>опа табарым, бала сүйіп, қызыққа кенелерім анық па?., Айкем</w:t>
        <w:br/>
        <w:t>көз алдымнан кеткенімен, көңілімнен кете ме? Жоқ, кетпейді,</w:t>
        <w:br/>
        <w:t>кетіре де алмаймын, жоқ, жок, кетіргім де келмейді! Ол кінәлі</w:t>
        <w:br/>
        <w:t>емес!.. Махаббатымнын тұнығы. Мен оны сүйемін. Онын... әйел-</w:t>
        <w:br/>
        <w:t>дін бала көтермеуі мүмкін емес шығар?.. Емдетуім керек. Мәскеу-</w:t>
        <w:br/>
        <w:t>ге, Ленинградқа апарып емдетемін. Мұндағы мамандардан сонын</w:t>
        <w:br/>
        <w:t>жөн-жосығын сұрап білемін де,апарамын. Емтабылмауы мүмкін</w:t>
        <w:br/>
        <w:t>емес! Арнаулы емхана бар да болар...»</w:t>
        <w:br/>
        <w:t>Өртұлға іштей жасаған байламын іске асырды. Әуелі хат ар-</w:t>
        <w:br/>
        <w:t>қылы, кейінде телефон аркылы хабарласып, ақылдасып, арада үш</w:t>
        <w:br/>
        <w:t>жарым ай өткенде Мәскеуге шақырылды. Айкүміспен келіспе-</w:t>
        <w:br/>
        <w:t>ген-ді. Шақырту алсам, сол күні ғана айтамын да, апарамын деп</w:t>
        <w:br/>
        <w:t>шешкен. Ал Айкүміс анау-мынау сылтаумен бұра тартпады. Мән-</w:t>
        <w:br/>
        <w:t>164</w:t>
      </w:r>
    </w:p>
    <w:p>
      <w:r>
        <w:t>қайда кетіп қалмандар! - деп көңілдене сөйлеген Ғабдырасул сұқ</w:t>
        <w:br/>
        <w:t>саусағын жарта безеп жөнеле берді.</w:t>
        <w:br/>
        <w:t>Сатымен көтеріле бастаған Өртұлғанын көзіне бағанағы тәл-</w:t>
        <w:br/>
        <w:t>тиген қарасұр неме елестеп, сатыны басқан сайын ол: «Бедеу! Бе-</w:t>
        <w:br/>
        <w:t>деу! Бедеу!» - деп сарнап ілесіп келе жатқан сияқтанды. Өртұлға</w:t>
        <w:br/>
        <w:t>төрт-бес сатыны бір-ақ аттап, пәтерін тез ашып кірді де, әлгі тәйтік</w:t>
        <w:br/>
        <w:t>еніп кетпесін дегендей есігін тез кілттеп жауып, киімілгіштің қар-</w:t>
        <w:br/>
        <w:t>сысындағы орындыққа отыра кетті. Көңілі алаң-бұлаң. Екі иығы-</w:t>
        <w:br/>
        <w:t>нан әлдебір жүк баса калғандай ма... Аяқкиімін шешіп, орнынан</w:t>
        <w:br/>
        <w:t>тұрды. Ілби басып ас бөлмеге барды. Жылу жоқ, салқын. Тісінің</w:t>
        <w:br/>
        <w:t>күбірткесі кинаған кісіше тоңазытқыш ыңылдайды. Оңаша бөл-</w:t>
        <w:br/>
        <w:t>меге, залға бас сұқты-- тым-тырыс, Жататын бөлмелеріне барды -</w:t>
        <w:br/>
        <w:t>жым-жырт. Төсектің аяқ жағында бір тең, бір шабадан катар тұр.</w:t>
        <w:br/>
        <w:t>«Бұл не?» Өртұлғанын жүрегі су етіп, өнебойы ыси қалды. «Ай-</w:t>
        <w:br/>
        <w:t>кем! Қайдасың?!» - деп дауыстап, жұмыс бөлмесіне ұмтылды.</w:t>
        <w:br/>
        <w:t>Үстелінде бөтен, аппақ коркор жатыр, астында -- жазу толы па-</w:t>
        <w:br/>
        <w:t>рак. Қорқорды ысырып жіберіп, параққа төнді. Айкүмістің жа-</w:t>
        <w:br/>
        <w:t>зуы! Хат! Жұлып алып оқыды: «Ораш! Бұл ақырғы хатымды са-</w:t>
        <w:br/>
        <w:t>быр сактап оқығайсың. Қосқан тағдырға екеуіміз де риза болып,</w:t>
        <w:br/>
        <w:t>біраз жылды бірге өткіздік, енді сол тағдыр бізді айырды, маң-</w:t>
        <w:br/>
        <w:t>дайымызға жазылғаны осы шығар, ашынбайык, кайғырмайық,</w:t>
        <w:br/>
        <w:t>Өміріміздің көбі әлі де алда. Сен Азаматсын, сенің ұрпағын, мұ-</w:t>
        <w:br/>
        <w:t>рагерлерің болуы керек, саны ойла, мен үшін айла, өзімнің он-</w:t>
        <w:br/>
        <w:t>дай қуаныш, бақыт сыйлай алмайтынымды білген соң саған осы</w:t>
        <w:br/>
        <w:t>тілекті тағы айтуға тиіспін, мені дұрыс түсіне біл. Ақылды, пара-</w:t>
        <w:br/>
        <w:t>сатты адамсын, талантты жазушысың, Маған сенің шын мәнінде</w:t>
        <w:br/>
        <w:t>бакытты болғаның керек. Мен саған екі дүниеде де ризамын. Әлі</w:t>
        <w:br/>
        <w:t>де ренжітпе мені, тілегімді орында. Мен Солтүстік Казакстан о0-</w:t>
        <w:br/>
        <w:t>лысына ауысатын болдым, мұндағы орыннан шықтым, есеп ай-</w:t>
        <w:br/>
        <w:t>ырыстым. Алысырақ кеткенім дұрыс болар... Зан жолымен ажы-</w:t>
        <w:br/>
        <w:t>расу үшін сотқа өтініш апарып бердім, инициатинаның өзімнен</w:t>
        <w:br/>
        <w:t>екенін ашып жаздым. Оның шешімін бір ай тосу керек екен, сыр-</w:t>
        <w:br/>
        <w:t>тымнан шеше берініздер, алыстан келе алмаймын деп және жазып</w:t>
        <w:br/>
        <w:t>бердім. Ажырасудың саған залалы болмасын, парткомдарың шара</w:t>
        <w:br/>
        <w:t>колданамыз деп шала бүлінбесін, сенде ешқандай кінә жоқтығын,</w:t>
        <w:br/>
        <w:t>инициативаны менің өзім жасағанымды осы хатым растайды леп</w:t>
        <w:br/>
        <w:t>ойлаймын, сенбегендерге оқытуыңа болады, құпия емес.</w:t>
        <w:br/>
        <w:t>2. Маған дүние-мүліктің керегі жоқ. Киімдерімді, оны-мұны-</w:t>
        <w:br/>
        <w:t>ларымды алдым. Мынау қоркор менен ескерткіш болсын. Сенін</w:t>
        <w:br/>
        <w:t>ескерткіш кітәбін өле-өлгенше ен кымбаттым болар! Рақмет!</w:t>
        <w:br/>
        <w:t>156</w:t>
        <w:br/>
        <w:t>-- Бекер мазалағансын, түн ішінде, -- деп қалды Кәдірбек.</w:t>
        <w:br/>
        <w:t>-- Ештеңе етпес, шалдардың ұйқысы канады ғой! Сәлем беріп,</w:t>
        <w:br/>
        <w:t>хал-ахуалын сұрап, «айналайын атажан!» - деп жуып-шайып едім,</w:t>
        <w:br/>
        <w:t>жайылып түсті, сеңдердің осында екендерінді айтты, содан соң</w:t>
        <w:br/>
        <w:t>несіне бөгелейік, жеттік, міне! - деді Дәрібай ыржия ежірейіп.</w:t>
        <w:br/>
        <w:t>-- Әй, молодеш!</w:t>
        <w:br/>
        <w:t>-- Дұрыс!</w:t>
        <w:br/>
        <w:t>-- Ал жайғасындар, о, әне, қуырдақ та дайын болыпты! -деді</w:t>
        <w:br/>
        <w:t>Өртұлға. Кухня жақтан буы бұрқыраған нән табак қуырдақты</w:t>
        <w:br/>
        <w:t>көтерген Мүнира көрінген-ді</w:t>
      </w:r>
    </w:p>
    <w:p>
      <w:r>
        <w:t>.-“Әзіл-қалжың мен ән-күйді жарыстырған дос- жолдастары</w:t>
        <w:br/>
        <w:t>тарасып, екеуі ғана калған әредікте Айкүміс:</w:t>
        <w:br/>
        <w:t>-- Ғабаған мен апайдың келе алмағандары жақсы болды, -</w:t>
        <w:br/>
        <w:t>деп ақырын ғана күрсініп қойды.</w:t>
        <w:br/>
        <w:t>-- Ауылдан үлкен кісілері келе қалғанын қарашы! -- деді</w:t>
        <w:br/>
        <w:t>Өртұлға, өкінішті раймен. Ол Ғабдырасулдардың келе алмаған-</w:t>
        <w:br/>
        <w:t>дарына Айкүмістің ренжімеген сияқтануы Хұрмакүлдің оқыс,</w:t>
        <w:br/>
        <w:t>оғаш қылығын ол кісілердің көрмегеніне, өзінің мүлде ыңғай-</w:t>
        <w:br/>
        <w:t>сыз күйге тап болмағанына шүкіршілік еткені екеңдігін аңғар-</w:t>
        <w:br/>
        <w:t>ды. Біраздан бері араласып, шүйіркелесіп жүрген Хұрмакүлдін</w:t>
        <w:br/>
        <w:t>бүгінгі себебі беймәлім сырт мінезін есіне алса да, естіртіп таң-</w:t>
        <w:br/>
        <w:t>данбаған, шағынбаған келіншегінің жүрегіндегі жүкті шамала-</w:t>
        <w:br/>
        <w:t>ды: «Шаң-сызы бар мұндай жүктен құтыла алмауды маңдайына</w:t>
        <w:br/>
        <w:t>шынымен жазып қойғаны ма? Аяныш жасалмайтындай айыбы</w:t>
        <w:br/>
        <w:t>жоқ емес пе? Өмірдің осы жолын тандап бергенің неткенің, тағ-</w:t>
        <w:br/>
        <w:t>дыр-ау?! Тән төзбес алапатқа жан төзер, бірақ төзімнің де шегі,</w:t>
        <w:br/>
        <w:t>жаннын да мүжілуі бар ғой?!»</w:t>
        <w:br/>
        <w:t>-- Айкем, сен дем ал, ұйықта, шаршадын ғой, мен бүгінгі гә-</w:t>
        <w:br/>
        <w:t>зеттерді шолып шығайын, -- деді де, Өртұлға жұмыс бөлмесіне</w:t>
        <w:br/>
        <w:t>беттеді. Кештін калай өткенін әдеттерінше әңгімелеуді бастағы-</w:t>
        <w:br/>
        <w:t>сы келмеді, олай етсе -- сөздің соңы бал татымасын білді.</w:t>
        <w:br/>
        <w:t>Жұмыс бөлмесінде гәзет оқудан қимылсыз отыруы ұзақ бол-</w:t>
        <w:br/>
        <w:t>ды. Біресе түйіліп түйдектелген, біресе ұйтқып сапырылысқан сан</w:t>
        <w:br/>
        <w:t>бояу ой отбасының өткендегі тірлігін, казіргісін әр қырынан, әр</w:t>
        <w:br/>
        <w:t>түсімен көрсетіп бақса, ертеңін де елестеткендей болды. «Алдағы</w:t>
        <w:br/>
        <w:t>күндер мен түндердін, айлар мен жылдардың аралықтары</w:t>
        <w:br/>
        <w:t>көмескілеу, сұрғылттау, бір-бірінен айырғысыздау болатын си-</w:t>
        <w:br/>
        <w:t>яқты ма?.. Дос-жолдастардың көңіл күйлерінде жасандылық ба-</w:t>
        <w:br/>
        <w:t>сым болып бара жатқан жоқ па? Үйдегі, түздегі кездесу, басқосу,</w:t>
        <w:br/>
        <w:t>163</w:t>
        <w:br/>
        <w:t>ғысы келді. Бөбек сүйгісі келді. Бірақ не шара, құдай көпсінбес</w:t>
        <w:br/>
        <w:t>пендесінен көпсінбесті көпсінді. Айкүміс ана болу бақытынан</w:t>
        <w:br/>
        <w:t>күдер үзіп, маған әке болудың жолын ашу үшін ажырасуды ғана</w:t>
        <w:br/>
        <w:t>каласа, басқаша әрекетті -- бауырына бала салып алуды жөн</w:t>
        <w:br/>
        <w:t>көрмесе, кайтейін...»</w:t>
        <w:br/>
        <w:t>Өртұлға отау тіккеннің үшінші жылында әкесі Көкей он</w:t>
        <w:br/>
        <w:t>шақты күн ғана ауырып көз жұмған-ды. Ұлынан топырак бұйыр-</w:t>
        <w:br/>
        <w:t>туды сұрап тәңірге жалбарынып жатқан алтыншы күні Өртұлға</w:t>
        <w:br/>
        <w:t>ұшақпен дереу жеткен. Телефон соғып, облыстық ауруханаға ор-</w:t>
        <w:br/>
        <w:t>наластырайын, содан соң өзім де барамын дегеніне шешесі: «Ба-</w:t>
        <w:br/>
        <w:t>лам, әуре болмайық, әкене асатынан келгенге ұқсайды, арызда-</w:t>
        <w:br/>
        <w:t>сып жатыр», - деп мұңайып жауап бергеннен кейін Алматыда</w:t>
        <w:br/>
        <w:t>бөгелмеген. Басын көтеруден қалған әкесі жалғызы келіп құшақ-</w:t>
        <w:br/>
        <w:t>тап: «Әке, ассалаумағалейкум!» - деп бетінен сүйген сәтте тұр-</w:t>
        <w:br/>
        <w:t>маққа бір ұмтылып, кеудесінен құшақтаған ұлы сүйемелдеп кө-</w:t>
        <w:br/>
        <w:t>термек болғанда: «Ойбу, болмайды екен!... Өржан, ұлым, қоя ғой,</w:t>
        <w:br/>
        <w:t>айналайын, қоя ғой, шаршамашы!» - деді, өзі екі дүниенің ара-</w:t>
        <w:br/>
        <w:t>сында қалжырап жатса да, баласының шаршамауын қалаған қай-</w:t>
        <w:br/>
        <w:t>ран әке! Дірілдеген екі қолын әрең иліктіріп, ұлын иығынан әлсіз</w:t>
        <w:br/>
        <w:t>құшақтады, мандайынан иіскеді, сүйді, тағы иіскеп, тағы сүйді.</w:t>
        <w:br/>
        <w:t>Демі ауырлап, көзін жұмып бір минут шамасы жатты да, сонсоң</w:t>
        <w:br/>
        <w:t>көзін кеңірек ашып, ұлына кенет аса жылы карап, жымиып:</w:t>
      </w:r>
    </w:p>
    <w:p>
      <w:r>
        <w:t>-- Өржаным, ұлым, айналайын, халың қалай? Айкенім қай-</w:t>
        <w:br/>
        <w:t>да? -деді.</w:t>
        <w:br/>
        <w:t>-- Әке, өзің қалайсың? Мықты қазақ едің ғой, бұл қай жаты-</w:t>
        <w:br/>
        <w:t>сың? Басынды көтерші, мен көмектесейін, көтересің бе? -- деп</w:t>
        <w:br/>
        <w:t>Өртұлға еркелене сөйлеп, аппақ селдір мұртынан сипаған. Әкесі</w:t>
        <w:br/>
        <w:t>басын сәл шайқап:</w:t>
        <w:br/>
        <w:t>-- Балам, шаршама, қайтесің, -- деді, дауысы тарғылданын-</w:t>
        <w:br/>
        <w:t>ҡырап, бәсең шығып: -- Айкенім екеуіңнен... немере сүйсем деп</w:t>
        <w:br/>
        <w:t>едім... болмады... кемпірдің... -- деп көзін төсегінін аяқ жағында</w:t>
        <w:br/>
        <w:t>отырған бәйбішесіне аударды: -- Кемпірдін бағы бар екен... бол-</w:t>
        <w:br/>
        <w:t>сын... немерені осы сүйсін... мен үшін де кемпірімсүйсін... айна-</w:t>
        <w:br/>
        <w:t>лайын... айналайын,--деп құмығып қалды. Содан былайғы күн-</w:t>
        <w:br/>
        <w:t>дерде, көзін анда-санда әрең ашып-жұмғаны болмаса, ешкімге</w:t>
        <w:br/>
        <w:t>тіл қата алмады. Әке мен бала арасын жалғаған касиетті сезім</w:t>
        <w:br/>
        <w:t>мәңгіге үзілгендей болған сол сәт Өртұлғаны бүгін де қинап, көз</w:t>
        <w:br/>
        <w:t>алдына қайталанып әлденеше келді. «Айкенім екеуіннен немере</w:t>
        <w:br/>
        <w:t>сүйсем деп едім, болмады...» - деп күбірлейтіндей ме әке аруағы?</w:t>
        <w:br/>
        <w:t>191</w:t>
        <w:br/>
        <w:t>жайды естіген әредікте аз-кем ойланып отырды да, кәміл риза</w:t>
        <w:br/>
        <w:t>болғандай раймен: «Барайық. Мәскеуді көргім келіп, өзіне ал-</w:t>
        <w:br/>
        <w:t>дағы жазда апаршы деп колқа салу ойым бар еді, жақсы болды</w:t>
        <w:br/>
        <w:t>ғой, барайық!» -- деді. Көңілінде бас тартып жүрер ме екен деген</w:t>
        <w:br/>
        <w:t>күдігі де жоқ емес Өртұлға: «Мәскеуді көргісі келген адам оны</w:t>
        <w:br/>
        <w:t>алдымен жаңа жыл кешінде көрсін, одан кейін қашан көрсе де</w:t>
        <w:br/>
        <w:t>еркі», - деген сөз бар, біз бұл жолы тура сөйтеміз: 1975 жылды</w:t>
        <w:br/>
        <w:t>Қызыл аланда қарсы аламыз! Одан арыда жазын да, күзін де көретін</w:t>
        <w:br/>
        <w:t>боламыз, Айкем!» -деп шын жігерленіп кетті. Келіншегінің жай-</w:t>
        <w:br/>
        <w:t>дарылана келіскенін жақсылыққа, «жолымыз боладыға» жорыған.</w:t>
        <w:br/>
        <w:t>жжж</w:t>
        <w:br/>
        <w:t>.-.Мәскеу-Алматы пойызы дігідік-дігідік деп зымырап келеді.</w:t>
        <w:br/>
        <w:t>Төрт кісілік купенің жоғарғы орындарына жайғасқан Өртұлға мен</w:t>
        <w:br/>
        <w:t>Айкүміс сағат сегізден кете оянса да, тұруға асықпады, купе сал-</w:t>
        <w:br/>
        <w:t>қын. Танертеңгі сағат тоғызда берілетін әдеткі сонғы хабарларда</w:t>
        <w:br/>
        <w:t>бүгін Ресейдің бірсыпыра жерлерінде 28 - 30 градус аяз болаты-</w:t>
        <w:br/>
        <w:t>ны мәлімделген. Пойыздың екпіні ол мөлшерді 5 - 10 градус арт-</w:t>
        <w:br/>
        <w:t>тырып та келе жатқан шығар.</w:t>
        <w:br/>
        <w:t>Өртұлға өзінін астыңғы орнын балалы әйелге берген-ді. Бала</w:t>
        <w:br/>
        <w:t>екі жарым жаста екен. Аты -- Тигран. Сірә, әкесі -- армян, ал</w:t>
        <w:br/>
        <w:t>шешесі, міне, кәдімгі шикілсары орыс. Бала ерекше ширақ. Аузы</w:t>
        <w:br/>
        <w:t>да, аяқ-қолы да тыным таппайды. Жасына сай қылығы бар. Ал</w:t>
        <w:br/>
        <w:t>шешесі алдарқатып көп әуре болмайды, кіжіне жекіп, жұлқып</w:t>
        <w:br/>
        <w:t>калып, түйіп қалып «тәрбиелейтін» көрінеді. Қалын қара шашты</w:t>
        <w:br/>
        <w:t>Тигран шешесінін «тәрбиесіне» төселіп үлгірген болар, әйтеуір,</w:t>
        <w:br/>
        <w:t>оншама мойымайды, кінәсі жоктай монтия қалып, тұнжыран-</w:t>
        <w:br/>
        <w:t>кҡырап сәл отырады да, шаруасына кайтадан кіріседі. Шаруасы</w:t>
        <w:br/>
        <w:t>шынында қыруар: көзіне көрінген буыншақ-түйіншектерді,</w:t>
        <w:br/>
        <w:t>үстелшенің асты-үстін «тексереді», аяк киімін бір шешіп, бір киіп,</w:t>
        <w:br/>
        <w:t>еденге отыра кетіп, шешесінен сөз естиді. Шешесі әлде жалық-</w:t>
        <w:br/>
        <w:t>кан, әлде шаршаған, қалайда еміренісі кемшін: «Менің сорыма</w:t>
        <w:br/>
        <w:t>тудын!» - деп тістене зекігенінен Өртұлға да еріксіз тіксінді.</w:t>
        <w:br/>
        <w:t>Бұлар пойызға өткен күні іңірде мінген. Таныстыкты Тигран</w:t>
        <w:br/>
        <w:t>қыздырды, «Ал, балақай, сенің атың кім?» -- деген Өртұлғаның</w:t>
        <w:br/>
        <w:t>сұрағына: «Өзіңнің атың кім?» - деп жабыса кетті. Шешесі: «Та-</w:t>
      </w:r>
    </w:p>
    <w:p>
      <w:r>
        <w:t>ныс емес ағаға «сен» деп сөйлеме, «сіз» деп сөйле! Қанша айтсам</w:t>
        <w:br/>
        <w:t>165</w:t>
        <w:br/>
        <w:t>да ұқпайды», - деп күйіп-пісті. «Әлі кішкене ғой, оны аңғармай-</w:t>
        <w:br/>
        <w:t>дыда»,- деп өзіне ара түскен Айкүміске балақай үлкен қара көзін</w:t>
        <w:br/>
        <w:t>күлімдете қарап: «Сенің мен сиякты екі жарым жастағы ұлын бар</w:t>
        <w:br/>
        <w:t>ма?» деді. Біреу көкірегіне окыс түйіп калғандай болған Айкүміс</w:t>
        <w:br/>
        <w:t>кеудесін екі қолымен баса қалып, сірә, кінәсіз балақайдын сұра-</w:t>
        <w:br/>
        <w:t>ғын ауырсынуды өзіне күнә деп білсе керек, өзін-өзі көрінеу</w:t>
        <w:br/>
        <w:t>күштеп күліп жіберді де: «Бар, бар! Ал сенің апайын, карында-</w:t>
        <w:br/>
        <w:t>сың бар ма?» - деді. «Менің атым -- Тигран, ал сенің атың кім?»</w:t>
        <w:br/>
        <w:t>деді балақай Өртұлғаға. Айкүміспен әңгімесін бастағанынан үзіп</w:t>
        <w:br/>
        <w:t>тастай салғаны тез болды. «Менін атым--О, кэй», - деді Өртұлға,</w:t>
        <w:br/>
        <w:t>ағылшын сөзін әдейі қыстырып, атыма тілі келмейтін бала ежіктеп</w:t>
        <w:br/>
        <w:t>сұрай бермесін деген оймен. «Сенің балаң бар ма? Ұл ма, қыз</w:t>
        <w:br/>
        <w:t>ба?» - деп Тигран өз жобасын сыза берді. «Бар және көп» - деп</w:t>
        <w:br/>
        <w:t>Өртұлға күлген болды. «Талмау жерімізді тапқанын қарашы, тек-</w:t>
        <w:br/>
        <w:t>сіз таныстарымыздың бірінің баласы болса, не әкесі, не шешесі</w:t>
        <w:br/>
        <w:t>«солай сұра», - деп әдейі үйретіп қойған ғой дер едік», - деп ой-</w:t>
        <w:br/>
        <w:t>лады ол. Ал Тигран еңді астыңғы қарсы орында теріс қарап жат-</w:t>
        <w:br/>
        <w:t>қан шүйкедей кемпірге соқтығып үлгірді. «Әжей, сенің атың кім?» -</w:t>
        <w:br/>
        <w:t>деп, оны белдемшесінің жамбас тұсынан бассалып жұлқылай бас-</w:t>
        <w:br/>
        <w:t>тады. Шыдамы шегіне жетіп отырған шешесі сол сәтте оны иығы-</w:t>
        <w:br/>
        <w:t>нан бүре жұлки үйіріп, еденге тыраң еткізді. «Ой! Ой!» - деп Ай-</w:t>
        <w:br/>
        <w:t>күмістің жан дауысы шыкты. Бала да бақырып жіберді. Шешесі</w:t>
        <w:br/>
        <w:t>жалма-жан сүйреп тартып алды да, төсекке шалқасынан «ыңк»</w:t>
        <w:br/>
        <w:t>еткізіп атып ұрды және баласынын үстіне әзірейілдей төніп, онын</w:t>
        <w:br/>
        <w:t>еріндерін бір колымен бүре ұстап, екінші қолымен ұруға оңтай-</w:t>
        <w:br/>
        <w:t>ланып; «Жап аузынды, алапес! Өлтірем!» - деп тістене жекірді,</w:t>
        <w:br/>
        <w:t>Тигранның Үні өшті - көзі жапақтап, тырп етпей жатыр. Кемпір-</w:t>
        <w:br/>
        <w:t>дің аяқ жағында отырған Өртұлға мен Айкүміс өрт шыққан үйде</w:t>
        <w:br/>
        <w:t>қалып койғандай халге тап болған. Өртұлға купеден шыға жөнел-</w:t>
        <w:br/>
        <w:t>ді. «Үніңді шығарма! Шығарсаң-ақ, анау жоғарыда жүк қоятын</w:t>
        <w:br/>
        <w:t>қуыс бар, соған лақтырып тастаймын!» -- деп шешесі Тигранды</w:t>
        <w:br/>
        <w:t>дығырта түсті. Айкүміс те еңді отыра алмады, купеден шығып,</w:t>
        <w:br/>
        <w:t>Өртұлғаны андап еді -- ол әріректегі терезе алдында тұр екен. Әл-</w:t>
        <w:br/>
        <w:t>дебір шаршас шалдықтырғандай дел-сал күйдегі Айкүміс күйеуі-</w:t>
        <w:br/>
        <w:t>нің жанына барып, ол да сыртқа көз тастады. Пойыз орман ара-</w:t>
        <w:br/>
        <w:t>сындакеле жатқан болар, караңғылық тұмшалаған сыртқы дүние-</w:t>
        <w:br/>
        <w:t>қараң-ғұран бірдене. Ырғаландаған вагон дәлізіндегі сирек электр</w:t>
        <w:br/>
        <w:t>шамдарының жарығы терезенің аржағындағы қара шымылдық-</w:t>
        <w:br/>
        <w:t>ты әлсіз қолмен әрен ысырыңқыраған сияқтанып, болмашы ғана</w:t>
        <w:br/>
        <w:t>166</w:t>
        <w:br/>
        <w:t>-- Айналайын, сен шұрқ етпе, Шакаңа ертең бір-ақ айт, аза-</w:t>
        <w:br/>
        <w:t>матсын ғой, сөзді көбейтпе, мақұл ма? «Алматыдан телефон со-</w:t>
        <w:br/>
        <w:t>ғып, шұғыл шақыртты», - дей сал. «Көп-көп рақмет айтты» де.</w:t>
        <w:br/>
        <w:t>...Шыбындыкөл жағасындағы ақшанқан үш үйде талай мей-</w:t>
        <w:br/>
        <w:t>манды күтіскен, талай қызық-шыжықты өткерген, бірак бүгін-</w:t>
        <w:br/>
        <w:t>гідей «майданды» көрмеген Дәулет пен Шағи ғана қалды. Айт-</w:t>
        <w:br/>
        <w:t>пақшы, сол күні жеткізілген бір фляг бал да қалды.</w:t>
        <w:br/>
        <w:t>1968-жыл.</w:t>
      </w:r>
    </w:p>
    <w:p>
      <w:r>
        <w:t>Сәкеннің өзі...» - дедіде, сөзі үзіліп, анықтанданып, бөгеліп қал-</w:t>
        <w:br/>
        <w:t>ды. Бөлмеге редакция қызметкерлері барынша кірді. Өндері сы-</w:t>
        <w:br/>
        <w:t>нық, қабақтары салыңқы. Қайсыбірінің көзінде жас іркіліп тұр.</w:t>
        <w:br/>
        <w:t>Өртұлғанын жүрегі тулап кетті.</w:t>
        <w:br/>
        <w:t>--Оне?! Ауылдан... --деді, сөзі тағы үзіліп.</w:t>
        <w:br/>
        <w:t>Бас редактор жанына келіп, көзін әрең көтеріп, кемсендеп</w:t>
        <w:br/>
        <w:t>қарады:</w:t>
        <w:br/>
        <w:t>-- Ореке... айналайын, берік бол... жаңа маған техникумның</w:t>
        <w:br/>
        <w:t>директоры кім... Манасов... Ізекен телефон соқты... Айекеннен</w:t>
        <w:br/>
        <w:t>айырылып қалыппыз! --деп Өртұлғаны құшақтай алып, солқыл-</w:t>
        <w:br/>
        <w:t>дап жылап жіберді.</w:t>
        <w:br/>
        <w:t>--Не дейт?! - деп еріксіз ышқына айқайлап қалған Өртұлға</w:t>
        <w:br/>
        <w:t>оқыс лап еткен от-жалыннан қорғанғандай екі қолымен бет ал-</w:t>
        <w:br/>
        <w:t>дын көлегейлей шалқия берді. Бөлме зарлы үнге толып, аудары-</w:t>
        <w:br/>
        <w:t>лып бара жатты...</w:t>
        <w:br/>
        <w:t>Дел-сал жаншылып, діңкесі құрып, тырп етуге шамасы қал-</w:t>
        <w:br/>
        <w:t>маған Өртұлға бетін жапқан шашын кос-қолдап қайыра басын</w:t>
        <w:br/>
        <w:t>көтеріп, бұлдырап тұрған бөлменің қарауытқан о тұс, бұ тұсына</w:t>
        <w:br/>
        <w:t>діңкелеп карап отырып:</w:t>
        <w:br/>
        <w:t>-- Неболды?!, Айкем кайда?! Айтындаршы! -деп күбірледі.</w:t>
        <w:br/>
        <w:t>Өзін иығынан құшақтаған әлдекім:</w:t>
        <w:br/>
        <w:t>-- Айекең... техникумның... техникумның қасында... автобус-</w:t>
        <w:br/>
        <w:t>тың астына түсіп... - деп қыстыға мүдіріп калды.</w:t>
        <w:br/>
        <w:t>-- Айкем! Айкем-а-а-ай!!!</w:t>
        <w:br/>
        <w:t>Ұлан ауданы,</w:t>
        <w:br/>
        <w:t>«Сібе көлдері» демалыс үйі.</w:t>
        <w:br/>
        <w:t>1995-жыл, саршатамыз.</w:t>
        <w:br/>
        <w:t>ЕКІ ЖӘЙТ</w:t>
        <w:br/>
        <w:t>Шыбындыкөлдегі шалық</w:t>
        <w:br/>
        <w:t>Ел-жұртта ес жоқ. Екі тәулік болды.</w:t>
        <w:br/>
        <w:t>-- Мүрсәлімов келеді дейді!..</w:t>
        <w:br/>
        <w:t>-- Қашан?..</w:t>
        <w:br/>
        <w:t>-- Қабең бе?..</w:t>
        <w:br/>
        <w:t>-- Иә, өзі!..</w:t>
        <w:br/>
        <w:t>«Обухов» совхозының ойы-қырын кезіп жөнелген сұрақ-</w:t>
        <w:br/>
        <w:t>жауап осындай, Шаруашылықтың тізгін-шылбырын шыжымдап</w:t>
        <w:br/>
        <w:t>ұстаушылар қолбала белсенділерін жан-жаққа жаушыша шап-</w:t>
        <w:br/>
        <w:t>қылатып қызылтанау.</w:t>
        <w:br/>
        <w:t>Директор Шақай біреуін жайлауға ұшырып: «Тандап-тандап</w:t>
        <w:br/>
        <w:t>ең семізін әкел! Ыбырайдың қара қойынан ал! Ыбырайға сәлем</w:t>
      </w:r>
    </w:p>
    <w:p>
      <w:r>
        <w:t>айт, анау марқасқасынынң біреуін қосып берсін!» -- десе, екін-</w:t>
        <w:br/>
        <w:t>шісін: «Петроға жет, жаңа кескен балынан әзірше бес кило ке-</w:t>
        <w:br/>
        <w:t>рек, ал бір аптадан кейін кырык литрлік флягін толтырып алып</w:t>
        <w:br/>
        <w:t>келсін!» -- деп аттандырған.</w:t>
        <w:br/>
        <w:t>Партком хатшысы Сәкібай бір коммунисінің бетін облыс ор-</w:t>
        <w:br/>
        <w:t>талығы Өскеменге каратып: «Қабең тек армян коньягін ішеді,</w:t>
        <w:br/>
        <w:t>соның бір жәшігін және «Боржомидің» үш жәшігін жеткіз. Ә,</w:t>
        <w:br/>
        <w:t>айтпақшы, Қабең--преферанстың көкесі, сен облрадиодағы Тұ-</w:t>
        <w:br/>
        <w:t>марға, облгәзеттегі Жапарға бар, уақыт тауып, дайындалып,</w:t>
        <w:br/>
        <w:t>бүрсігүні осында болсын, ұқтың ба, анаужолғынша ұмытып кет-</w:t>
        <w:br/>
        <w:t>пейсің бе? --деп пысықтаған.</w:t>
        <w:br/>
        <w:t>Кәсіподақ ұйымының терағасы, әлбетте, ұлы науқандардың</w:t>
        <w:br/>
        <w:t>бел ортасында әрқашан. Шыбындыкөлдің жағасына үш киіз үй</w:t>
        <w:br/>
        <w:t>тіктіру. қымыз, қайық, ау, қармақ, мылтык, қазан-ошақ, жаңа</w:t>
        <w:br/>
        <w:t>самауыр апарту мәселелерін шешуге кірісіп кеткеніне бір апта.</w:t>
        <w:br/>
        <w:t>Комсомол ұйымының хатшысы Бодаубайға ауданның әнші-</w:t>
        <w:br/>
        <w:t>күйші, биші қыз-жігіттерінін ең таңдаулыларын шақырып келу</w:t>
        <w:br/>
        <w:t>жүктелген.</w:t>
        <w:br/>
        <w:t>199</w:t>
        <w:br/>
        <w:t>кин--ғажап әртіс, шын мәнінде ұлы әртіс!..» -деп әдейі көбірек</w:t>
        <w:br/>
        <w:t>сөйлеп, келіншегін алдарқатып баққан. Енді казір онын ұйқыны</w:t>
        <w:br/>
        <w:t>сылтауратып, іштей мүжіліп, бірак ол күйін өзіне сездірмеуге</w:t>
        <w:br/>
        <w:t>тырысып келе жатканын ұқты. Ол күйінен серпілтудің жөнін кан-</w:t>
        <w:br/>
        <w:t>ша ойлағанмен таба алмады. Өзінің де көңілі алабарқын, алай-</w:t>
        <w:br/>
        <w:t>дүлей...</w:t>
        <w:br/>
        <w:t>жжж</w:t>
        <w:br/>
        <w:t>-. Алматының кеші кақап түрекен. Екінші станцияның вок-</w:t>
        <w:br/>
        <w:t>залы қаңырап, аңырап қарсы алды. Вокзалдан қалаға шығар есік</w:t>
        <w:br/>
        <w:t>ауызында ұшырасқан көршісі, іні есебіндегі сыйласы Санат</w:t>
        <w:br/>
        <w:t>құндыз бөркін баса киіп, қына тонының жағасын көтеріп алып-</w:t>
        <w:br/>
        <w:t>ты. Көз әйнегін әдетінше сұқ саусағымен бір ырғап қойып, құша-</w:t>
        <w:br/>
        <w:t>ғын жая күлімсіреп:</w:t>
        <w:br/>
        <w:t>-- Ағатай, ренжи көрме, машинамызды бір гаишниктер тоқ-</w:t>
        <w:br/>
        <w:t>татып, сәл кешігіп қалғаным. Айеке, келуіңізбен! Қалай, ат-</w:t>
        <w:br/>
        <w:t>көліктеріңіз аман ба? -- деп емпілдеді.</w:t>
        <w:br/>
        <w:t>-- Ракмет, айналайын! Жақсы барып келдік. Өздерің есен-</w:t>
        <w:br/>
        <w:t>саусындар ма? Сіңілім калай, кішкентайлар қалай? --деп Айкүміс</w:t>
        <w:br/>
        <w:t>те аңқылдады.</w:t>
        <w:br/>
        <w:t>-- Мә, ұста мынаны, осының ішіндегі кітаптардың қақ жар-</w:t>
        <w:br/>
        <w:t>тысы саған. «Кузнецкий мосттағы» магазинде бірде-бір сыншы-</w:t>
        <w:br/>
        <w:t>ның, бірде-бір философтын кітабы қалған жоқ, -- деп Өртұлға</w:t>
        <w:br/>
        <w:t>мықшиып әкеле жатқан нән шабаданын Санатқа берді.</w:t>
        <w:br/>
        <w:t>-- Бәсе, менің қайнағаларым осылай болса керек-ті! -- деді</w:t>
        <w:br/>
        <w:t>Санат, Үшеуі де мәҙ-мәйрәм.</w:t>
        <w:br/>
        <w:t>Бұрыннан таныс, аралас-құралас Санаттардың Өртұлғалар-</w:t>
        <w:br/>
        <w:t>мен көрші болғандарына бір ай шамасы ғана. Ірге тиістіре са-</w:t>
        <w:br/>
        <w:t>лынған жаңа үйдін үшінші кабатынан үш бөлмелі пәтер алып,</w:t>
        <w:br/>
        <w:t>көшіп келген-ді.</w:t>
      </w:r>
    </w:p>
    <w:p>
      <w:r>
        <w:t>-- Әй, шырағым, есінде болсын, саған берер ерулігіміз - осы</w:t>
        <w:br/>
        <w:t>кітаптар, басқаны көксеме! -- деген Өртұлғаның әзілі де біраз</w:t>
        <w:br/>
        <w:t>күлкі үйірді.</w:t>
        <w:br/>
        <w:t>-- Қойшы, Ораш, оның не? Ерулікті бергенде осы бауырла-</w:t>
        <w:br/>
        <w:t>рымызға берейік, Шырын екеуіне тай сойсан да - аз! -- деген</w:t>
        <w:br/>
        <w:t>Айкүміске Санат:</w:t>
        <w:br/>
        <w:t>-- Қайран Айеке-ай, төбемді көкке бір жеткіздіңіз! Осы үшін</w:t>
        <w:br/>
        <w:t>үйге жаяу арқалап апарар едім, тек тондырытт аламын ғой, бүгінше</w:t>
        <w:br/>
        <w:t>172</w:t>
        <w:br/>
        <w:t>Айкүміске бүкіл жарық дүние теріс айнала қалғандай болды, өне-</w:t>
        <w:br/>
        <w:t>бойы бір ысып, бір суыды, бір тылсым караңғылық басып келе</w:t>
        <w:br/>
        <w:t>жаткандай-ақ түсініксіз, ойда жоқ әлдекалай корқынышты се-</w:t>
        <w:br/>
        <w:t>зіңді, төбедегі шамды қайта жаққысы келді де, анау әйел «сөндір!» -</w:t>
        <w:br/>
        <w:t>деп шаңк ете түсуге әзір жаткандай көрініп, одан да оқыс шо-</w:t>
        <w:br/>
        <w:t>шыңды. «Бісмілдә, бісмілдә!» - деп күбірлеп, екі алақанымен</w:t>
        <w:br/>
        <w:t>бетін сипады. Қара құйын тиген каудай ойпыл-тойпыл болған</w:t>
        <w:br/>
        <w:t>көңілі Айырдың желі кеткеннен кейінгі Тұнықкөл толқынынша</w:t>
        <w:br/>
        <w:t>бірте-бірте байыз тауып, ауырлап, орныға, тынши бастады. Бірақ</w:t>
        <w:br/>
        <w:t>өрекпуі мүлде өшкен жок, қайта түптен түртпектеніп, басқа із</w:t>
        <w:br/>
        <w:t>тауып, шөгіп жатқан лайды көтергендей, басқа ойды қозғады. Ол</w:t>
        <w:br/>
        <w:t>ойды құдды қапияда көріп қалмайын деп қорыққандай-ақ,</w:t>
        <w:br/>
        <w:t>Айкүміс көзін жұма койды. Өйткенімен ойы түйдектеле, қоюла-</w:t>
        <w:br/>
        <w:t>на түспесе, тіпті де сейілген, селдіреген жоқ, метродағы сол бір</w:t>
        <w:br/>
        <w:t>мен-зең еткен күйге қайтадан алып барды. 1978 жылды Қызыл</w:t>
        <w:br/>
        <w:t>аланда қарсы алғандағы ғажап серпілісті қуанышқа толы сағат-</w:t>
        <w:br/>
        <w:t>тар, Мәскеуді аралаған ақ қанат күндер, «Москва» мейманхана-</w:t>
        <w:br/>
        <w:t>сыңда Өртұлғаның таныс, бейтаныс жазушы, аудармашы жолда-</w:t>
        <w:br/>
        <w:t>старымен жүздескен, әңгімелескен, дәмдес болған шат-шадыман</w:t>
        <w:br/>
        <w:t>сәттер салюттің сан түсті шоктарынша кас-қағым ғана жанбыр-</w:t>
        <w:br/>
        <w:t>лап, іле тез-тез көмескіленіп, сөніп, беймағлұм бір ғайыпқа сіңіп</w:t>
        <w:br/>
        <w:t>кеттіде, Алматыға қайтар алдындағы екі күннің қос тағдыр іздеп</w:t>
        <w:br/>
        <w:t>келген үміт шоғын коламтада қымтап ұстап, ақырында ол әйгілі</w:t>
        <w:br/>
        <w:t>дәрігер-академик, Лениндік сыйлықтың лауреаты Лаура Станис-</w:t>
        <w:br/>
        <w:t>лавскаяның демімен мәңгіге өшірген минуттары мейірімсіз «мен-</w:t>
        <w:br/>
        <w:t>мұндалап» шыға келді, Аса кішіпейіл, ақжарқын жаратылысты</w:t>
        <w:br/>
        <w:t>дәрігер Айкүмісті ресми жұмыс уақытынан әдейі кейінге, сағат</w:t>
        <w:br/>
        <w:t>он тоғызға өз кабинетіне шақырып, жайдары қабылдап, небір</w:t>
        <w:br/>
        <w:t>әдемі кәмпиттермен, ерекше хош иісті шәймен сыйлай әнгімелес-</w:t>
        <w:br/>
        <w:t>кен. Айкүмістің де, Өртұлғаның да әке-шешелері, туған-туыс-</w:t>
        <w:br/>
        <w:t>қандары кімдер екенін, денсаулықтарын сұрап білген. Казакстан-</w:t>
        <w:br/>
        <w:t>да болып көрмегеніне өкінішті екеңдігін айтты, бірақ қазақ хал-</w:t>
        <w:br/>
        <w:t>қының кешегі, бүгінгі өмір-тіршілігін Мұхтар Әуезов, Әнуар</w:t>
        <w:br/>
        <w:t>Әлімжанов мақалалары мен шығармаларынан жақсы білетінін</w:t>
        <w:br/>
        <w:t>ілтифатпен мәлім еткен. Әнгімесінін соңында Айкүмістің бой-</w:t>
        <w:br/>
        <w:t>ындағыдай дертті дәрігер болып істеп келе жатқан жиырма то-</w:t>
        <w:br/>
        <w:t>ғыз жылда үшінші рет қана кездестіріп отырғанын, бұл туралы</w:t>
        <w:br/>
        <w:t>былтыр Парижде өткен халықаралық симпозиумда пікір алыс-</w:t>
        <w:br/>
        <w:t>қанын, секциялық мәжілісте ирландиялық ғалым әйелдің «жұм-</w:t>
        <w:br/>
        <w:t>168</w:t>
        <w:br/>
        <w:t>Негізі Шақайдан тарайтын тапсырмалар қашанда қатал. Ол:</w:t>
        <w:br/>
        <w:t>«Басыңмен жауап бересің!» - деп шегелегенде, бас керек жан</w:t>
        <w:br/>
        <w:t>басын шайқай да, изей де алмайды, тапсырма алған шіркін ғана</w:t>
      </w:r>
    </w:p>
    <w:p>
      <w:r>
        <w:t>емес, бүкіл совхоз шегеленіп қалады...</w:t>
        <w:br/>
        <w:t>Алматыдан әйгілі ғалым Каби Мүрсәлімов келіп жеткен сәтте</w:t>
        <w:br/>
        <w:t>Шыбындыкөлдегілер келін түсіру тойын бастардай «ай-хой,</w:t>
        <w:br/>
        <w:t>бәрекелді!» желпіністі күйде еді. Аса кадірлі мейманды көлден</w:t>
        <w:br/>
        <w:t>сегіз шақырымдағы Тарғын селосының Өскемен жақтан кіребері-</w:t>
        <w:br/>
        <w:t>сінде көгалға дастарқан жайып карсы алып келген Шақай бәйге</w:t>
        <w:br/>
        <w:t>атындай зымырап жеткен екі «Волганын» біріншісінен Қабиден</w:t>
        <w:br/>
        <w:t>соң шықса да, Кабидің алдына түсе қалып, сегіз қанатты аппақ</w:t>
        <w:br/>
        <w:t>үйге қарай бастап жөнелді. Жиналып тосып тұрған он шақты</w:t>
        <w:br/>
        <w:t>кісіге екі колын бірдей сермелеп: «Айналайындар, Кабен қатты</w:t>
        <w:br/>
        <w:t>шаршап келді, мазаламайық, тарай қойындар, ертеңдер әнңгімеле-</w:t>
        <w:br/>
        <w:t>серсіндер, бүгін тыныш жатсын, демалсын, кәне, тарандар!» -</w:t>
        <w:br/>
        <w:t>деп өтініш-бұйрық айтты. Директорсыз жөтеліп-шашалмайтын,</w:t>
        <w:br/>
        <w:t>директорсыз қадам баспайтын жұрт әзірлеген сәлем-сөздерін тіл</w:t>
        <w:br/>
        <w:t>ұшында тежеп, өздеріне иек қаққанға ұқсас ишарат анғарта киыс</w:t>
        <w:br/>
        <w:t>өте берген, ата қаздай Қабең бастаған үш мейманға үнсіз бас иісіп</w:t>
        <w:br/>
        <w:t>тарасты...</w:t>
        <w:br/>
        <w:t>Сегіз канат үйлен аяғын жебей басып шыкқан Сәкібай бо-</w:t>
        <w:br/>
        <w:t>сағаға сүйеніп тұрған Болаубайға: «Шаканның жаңа не дегенін</w:t>
        <w:br/>
        <w:t>естілің ғой, Кабен шынында шаршап келіпті, ешқандай ырду-дыр-</w:t>
        <w:br/>
        <w:t>дуды кажет етпейтінін, осында қымыз ішіп, аң аулап, балық ұстап,</w:t>
        <w:br/>
        <w:t>екі апта тыныш қана жатқысы барын әлгінде ғана өзі де білдірді,</w:t>
        <w:br/>
        <w:t>так что сен концертный бритаданды жетектеп қайта бер, ұқтың</w:t>
        <w:br/>
        <w:t>ба?» -деді, «Әрқашан әзірміз!» - пионерден өскен Бодаубай ба-</w:t>
        <w:br/>
        <w:t>сын бір шұлғып тайып тұрды. Сәкібай Өскеменге жұмсаған ком-</w:t>
        <w:br/>
        <w:t>мунисін енді алты қанат үйде «карта иесі -- қара сайтанға» сиы-</w:t>
        <w:br/>
        <w:t>нып қымыз сіміріп отырған Тұмар мен Жапарға жұмсады: «Жігіт-</w:t>
        <w:br/>
        <w:t>тер ренжімесін, жұмыстарын тастап келе калғандарына мың бір</w:t>
        <w:br/>
        <w:t>рахмет! Амал не, Қабең бұл жолы картаны қолына алмайтын</w:t>
        <w:br/>
        <w:t>болып келіпті. Мен Кабендер қайтқан соң айналайын ол жігіттерді</w:t>
        <w:br/>
        <w:t>осында өзім алып келіп, айыздарын қандырармын, бүгін ренжи</w:t>
        <w:br/>
        <w:t>көрмесін!» -- деді. Сәкең де қызық. Кабең жүрген жерде реніш</w:t>
        <w:br/>
        <w:t>болуға тиіс емесін Тұмар мен Жапар білмейді деді ме екен?!</w:t>
        <w:br/>
        <w:t>Екі күн өте Шақай мен Сәкібай да жөндерін тапты.</w:t>
        <w:br/>
        <w:t>--Сендер күнделікті көп шаруаның басы-қасындағы кісілер-</w:t>
        <w:br/>
        <w:t>сіндер, ондағы істі де, жұртты да енді қаңтармандар, бара қойың-</w:t>
        <w:br/>
        <w:t>176</w:t>
        <w:br/>
        <w:t>естіле береді... Пойыз бүгін, тіпті ешқашан тоқтамайтын сияқты.</w:t>
        <w:br/>
        <w:t>Айкүмісті бір елсізге апарып тастауға асығып кетіп бара жатқан</w:t>
        <w:br/>
        <w:t>секілді. Мына купе сол елсізге түсірер алдыңдағы ақырғы орны</w:t>
        <w:br/>
        <w:t>тәрізді, Өртұлға да, Тигран да... бәрі де осында калады, бұл ғана</w:t>
        <w:br/>
        <w:t>түседі, мәңгі-бақиға қалуға, жалғыз калуға түседі. Ешкайда жа-</w:t>
        <w:br/>
        <w:t>зылмаған, ешқайда оқылмаған құпия, тылсым үкім солай. Ол</w:t>
        <w:br/>
        <w:t>өзгермейді, ешкім өзгерте алмайды оны.</w:t>
        <w:br/>
        <w:t>--Екі кісілік купенің ауасы тым ауыр. Айкүміс оңашалан-</w:t>
        <w:br/>
        <w:t>ғандарына қалайда қуана алмады, өз-өзінен елегізіді. Тентек Тиг-</w:t>
        <w:br/>
        <w:t>ранды көргісі келе ме... Таңертең Өртұлға екеуі шабадандарын</w:t>
        <w:br/>
        <w:t>алып, қоштасып шыға берген кезде Тигран көзі бажырая, мұры-</w:t>
        <w:br/>
        <w:t>ны қоңқия қарап отырып: «Сендер үйлеріңе келдіңдер ме? Тү-</w:t>
        <w:br/>
        <w:t>сесіндер ме?» - деген. Өртұлға жауапты тез тауып: «Иә, келдік,</w:t>
        <w:br/>
        <w:t>алдағы станцияда түсеміз, сау бол!» - деп, бұлар Тигранмен қол</w:t>
        <w:br/>
        <w:t>алысып қоштасқан. Ол төсегінен абын-күбің түсіп, купенің есі-</w:t>
        <w:br/>
        <w:t>гінен бұйра басын қылтитып тұрып: «Балаларыңа менен көп-көп,</w:t>
        <w:br/>
        <w:t>өте көп сәлем айтындар! Оларға ойыншықты көп алдындар ма?» -</w:t>
      </w:r>
    </w:p>
    <w:p>
      <w:r>
        <w:t>деп дауыстап қарап калған.</w:t>
        <w:br/>
        <w:t>Мәскеуден Алматыға дейінгі екі жарым тәулік Өртұлға мен</w:t>
        <w:br/>
        <w:t>Айкүмістің бұған дейінгі ортақ өмірлеріндегі тым ауыр мерзім</w:t>
        <w:br/>
        <w:t>болды. Онаша купе екеуін бұл вагондағы басқалардан, қатарла-</w:t>
        <w:br/>
        <w:t>рындағы көршілерден ғана емес, тіпті, ең қиыны, бірінен бірін</w:t>
        <w:br/>
        <w:t>оқшаулап тастағандай. Купе терезесінен қысқы далаға қарап,</w:t>
        <w:br/>
        <w:t>оны-мұны байкағандарын акырын ғана айта отырып, түскі шәйді</w:t>
        <w:br/>
        <w:t>асықпай ішкен соң Айкүміс: «Ораш, сенің арқанда астананы көр-</w:t>
        <w:br/>
        <w:t>дім, армансыз араладым. Атақты Үлкен театрында ғана бола ал-</w:t>
        <w:br/>
        <w:t>мадық, окасы жок, Қызықпен жүріп ұйқыны да ұмыттық, енді</w:t>
        <w:br/>
        <w:t>демалайық. Мен, сірә, үйге жеткенше ұйықтайтын шығармын», -</w:t>
        <w:br/>
        <w:t>деп, шаршанқы жымиды да, киім ауыстырып, төсегіне іргеге қарап</w:t>
        <w:br/>
        <w:t>жатып қалды. Өртұлға өзінін қажыңқырағанын енді сезініп, ала</w:t>
        <w:br/>
        <w:t>шыққан «Литературная газетаны» ұстап, ол да төсегіне жайғасты.</w:t>
        <w:br/>
        <w:t>Пойыздын дігідігі бір баяулап, бір үдейді, тағы баяулап, тағы</w:t>
        <w:br/>
        <w:t>үдейді. Ерлі-зайыпты екеуі де бір оянып, бір ұйықтап, жолдын</w:t>
        <w:br/>
        <w:t>жарымына дейін шыныңда мамырлаған мезетті өткерді. Содан</w:t>
        <w:br/>
        <w:t>соңғы жерде Өртұлға сергіген сыңай танытқандай белсеніп: «Ай-</w:t>
        <w:br/>
        <w:t>кем, ай, бәйбіше! Жата берме, басың ауырады. Қазақ жерінде</w:t>
        <w:br/>
        <w:t>жүйткіп келеміз, әне, қарашы, біздің даланың қысы да көркем-</w:t>
        <w:br/>
        <w:t>ау!» -дейді. Ыстық шәй әкеледі. Станциялардың бірінен «Казақ</w:t>
        <w:br/>
        <w:t>әдбиеті» газеті мен «Ара» журналының жаңа сандарын алып келді.</w:t>
        <w:br/>
        <w:t>170</w:t>
        <w:br/>
        <w:t>бозамықтандырып, арагідік ак бел қайындарды көзге шалынды-</w:t>
        <w:br/>
        <w:t>рады. Сыртка қараған калпында Өртұлға: «Болмады бұл, болма-</w:t>
        <w:br/>
        <w:t>ды. Мен басқа нагондардың проводниктерімен сөйлесіп келейін,</w:t>
        <w:br/>
        <w:t>орын табылуы мүмкін», - деді де, бойын тіктеп, алға құлаған ша-</w:t>
        <w:br/>
        <w:t>шын қос қолдай кейін ысырып, ақырын аяңдап кете барды.</w:t>
        <w:br/>
        <w:t>Айкүміс оны көзімен шығарып салып, қайтадан сыртқа үңілді.</w:t>
        <w:br/>
        <w:t>Беймәлім қарабарқын әлемге қарадым демесен, ештеңеге көз</w:t>
        <w:br/>
        <w:t>тоқтата алмайсын, тоқтап тұрған жоқсың, дігідіктеген пойызда</w:t>
        <w:br/>
        <w:t>дедектеп келесін. Бірақ Айкүмістің көз алдында -- кішкентай</w:t>
        <w:br/>
        <w:t>Тигранның тынымсыз бейнесі, ал кұлағында-- күйгелек шешесі-</w:t>
        <w:br/>
        <w:t>нің: «Менің сорыма тудың!», «Сөйлеме!», «Жап аузыңды, ала-</w:t>
        <w:br/>
        <w:t>пес!», «Үніңді шығарма... лақтырып тастаймын!» - деген суык,</w:t>
        <w:br/>
        <w:t>қорқынышты сөздері. Айкүмістің белі қиылып бара жатқандай</w:t>
        <w:br/>
        <w:t>болды. Терезе тұсындағы қабырға орындыктың түрулі тиянағын</w:t>
        <w:br/>
        <w:t>түсіріп, «УҺ!» - деп отыра кетті. Күйеуі шыққан есікке қарады.</w:t>
        <w:br/>
        <w:t>Вагон ырғаландап, пойыз зымырап келеді. Айкүміс терезенің</w:t>
        <w:br/>
        <w:t>жақтауына оң қолын тіреп, қарына мандайын басты. Сырттың</w:t>
        <w:br/>
        <w:t>караң-ғұраңындай қаумалай бастаған берекесіз ойларды серпу</w:t>
        <w:br/>
        <w:t>үшін вагон доңғалақтарының рельс түйістерін түгендегендей</w:t>
        <w:br/>
        <w:t>дүрсілдерін іштей санап еді, балаша ермек тапқысы келіп еді, бірак</w:t>
        <w:br/>
        <w:t>онысынан дәнеңе шықпады, анау әйелдің мұз сөздері есіне еріксіз</w:t>
        <w:br/>
        <w:t>қайта-қайта түсіп, саннан жаңыла берді. «Жәбір көріп жатқан</w:t>
        <w:br/>
        <w:t>бала жөндеп ұйықтай алмайды, түңде шошып ояна береді», -</w:t>
        <w:br/>
        <w:t>деуші еді, Тигран да түнде жылап, мазасызданып шығатын боал-</w:t>
        <w:br/>
        <w:t>ды, обал-ай!» -- деп ойлаған Айкүмістің кенет іші-бауыры қал-</w:t>
        <w:br/>
        <w:t>тырай бастағандай болды. Купеге кірген соң шешінген-ді. Тон-</w:t>
        <w:br/>
        <w:t>дары сонда, тоқыма кеудеше мен белдемше аңырап тұрған дәліздің</w:t>
        <w:br/>
        <w:t>суығынан қорғай алсын ба. «Ораш тонып кетер ме екен?!» - деп</w:t>
        <w:br/>
        <w:t>басын көтерген сәтте Өртұлға да келіп қалған, ол Айкүмісті қолы-</w:t>
        <w:br/>
        <w:t>нан ұстай еңкейіп: «Жүр, жатайық, бір түнге шыдармыз, ертең</w:t>
        <w:br/>
        <w:t>сағат онбір жарымда «св»-ға ауысамыз, проводнигімен келістім,</w:t>
        <w:br/>
        <w:t>жүз сомсұрады, беремін», - деді. Ақырын түрегелген келіншегіне</w:t>
        <w:br/>
        <w:t>«св»-нің «спальный вагон» екенін, ондағы купелердің екі кісілік</w:t>
        <w:br/>
        <w:t>екенін айтты. Екеуі купеге кіріп, орындарына көтерілді. Бүк түс-</w:t>
      </w:r>
    </w:p>
    <w:p>
      <w:r>
        <w:t>кен кемпір қыбыр етпегенге ұқсайды. Тигранын іргеге каратып,</w:t>
        <w:br/>
        <w:t>аркасымен тіреп, өзі от жақка қарап шешесі жатыр, көзі жұму-</w:t>
        <w:br/>
        <w:t>лы, бірақ ұйықтамаған болар, жаңа ғана күйіп-пісіп отырған адам-</w:t>
        <w:br/>
        <w:t>ның шамалы уақытта мызғи қалуы мүмкін емес.</w:t>
        <w:br/>
        <w:t>Айкүміс бас жағындағы қабырға шамды жақты да, төбедегі</w:t>
        <w:br/>
        <w:t>шамды сөндірді. Күйеуіне көз тастап еді, ол ары қарап жатыр екен.</w:t>
        <w:br/>
        <w:t>167</w:t>
        <w:br/>
        <w:t>машинаның алдыңғы жағына отырынызшы, басқа құрметім</w:t>
        <w:br/>
        <w:t>кейін! - деп, үшеуінің қалжындары жарасып, көніл күйлері кө-</w:t>
        <w:br/>
        <w:t>терінкі өріліп, мәре-сәре калыпта машинаға міністі. Машинаның</w:t>
        <w:br/>
        <w:t>есіктерін ашып, жүктерін орналастырып зыр жүгірген жігітті</w:t>
        <w:br/>
        <w:t>Санат: «Бұл жігіттің аты - Таңат, менің немере інім, мына тұлпа-</w:t>
        <w:br/>
        <w:t>ры -- өзінің жекеменшігі!» - деп таныстырды. Таңаттың тұлпа-</w:t>
        <w:br/>
        <w:t>ры «оқыранып» алып, жұлқи жөнелді. Вокзал алаңына койылған</w:t>
        <w:br/>
        <w:t>жанажылдық үлкен шырша түрлі-түсті шамдарын тағынып, қы-</w:t>
        <w:br/>
        <w:t>рауытып тұр екен...</w:t>
        <w:br/>
        <w:t>жжж</w:t>
        <w:br/>
        <w:t>Мәскеуден оралған соң үшінші күні Өртұлға жұмысқа шық-</w:t>
        <w:br/>
        <w:t>қан. Бас редактор: «Ә, москвич, қалай, ат-көліктерің аман ба?</w:t>
        <w:br/>
        <w:t>Мәскеу орнында ма екен? Леонид Ильичке барып сәлем бере ал-</w:t>
        <w:br/>
        <w:t>дың ба?» - деп орынбасарымен әзілдей амандасты. «Леонид</w:t>
        <w:br/>
        <w:t>Ильичсізге мынабір сәлемдемені беріп жіберіп еді», -- деп Өртұл-</w:t>
        <w:br/>
        <w:t>ға да ойнақы раймен оған автоқалам ұсынды. Редактор ықылас-</w:t>
        <w:br/>
        <w:t>тана алып: «Уай, көп жаса, рақмет! Мынаның қаламұшы алтын-</w:t>
        <w:br/>
        <w:t>нан сау ма өзі?!» --деп орынбасарының қолын кайта алып, құшыр-</w:t>
        <w:br/>
        <w:t>лана қысты. Оны-мұны аз-кем сөйлескеннен кейін: «Ореке,</w:t>
        <w:br/>
        <w:t>бүгін.., ә, жоқ, бүгін жұмыста боламын, ал ертең ертерек шығып,</w:t>
        <w:br/>
        <w:t>Талдықорғанға барып қайтуым қажет болып тұр, бір шаруамен.</w:t>
        <w:br/>
        <w:t>Мұнда енді өзің барсын, мен аландамайтын болдым», - деді.</w:t>
        <w:br/>
        <w:t>Түскі тамакты өздерінің асханасында бірге ішкен Өртүлға,</w:t>
        <w:br/>
        <w:t>Жақан, Әсет үшеуі Өртұлғаның кабинетінде әнгімелесіп отыр-</w:t>
        <w:br/>
        <w:t>ған. Жоспар бойынша гәзеттің келесі айдағы бір санын «Әдебиет</w:t>
        <w:br/>
        <w:t>және ана Тілі» деп атаған тақырыпқа арнамақ-ты, бүгін сонын</w:t>
        <w:br/>
        <w:t>нобайын жасап, авторларын белгілеулері керек. Жауапкершілік</w:t>
        <w:br/>
        <w:t>тізгіні Өртұлғада. Ол ой-пікірін сабақтауға кіріскен. Сол әредікте</w:t>
        <w:br/>
        <w:t>бас редактордың кабылдау бөлмесіндегі қыз есікті ашып қарап:</w:t>
        <w:br/>
        <w:t>«Жақан аға, Әсет аға, екеуіңізді бас редактор шакырады», - деді.</w:t>
        <w:br/>
        <w:t>Шақырылған екеуі әуелі біріне-бірі қарады, сонсоң Өртұлғаға</w:t>
        <w:br/>
        <w:t>карасып, орындарынан тұра берді. Қарастарында: «Бөліп-жарып,</w:t>
        <w:br/>
        <w:t>атап шақырғаны несі?» - дегендей үнсіз сұрақ бар еді. «Босаған</w:t>
        <w:br/>
        <w:t>соң келерсіндер, мынаны тиянақтап тасталық», - деді орынба-</w:t>
        <w:br/>
        <w:t>сар, алдындағы жазбаларына үңілген қалпы.</w:t>
        <w:br/>
        <w:t>Әлден соң Өртұлғаның есігі тағы ашылып, бас редактор кіре</w:t>
        <w:br/>
        <w:t>берді. Бұрылып қараған орынбасар жымия түрегеліп: «Е, маған</w:t>
        <w:br/>
        <w:t>179</w:t>
        <w:br/>
        <w:t>дар. Танитын үлкен-кішіге сәлем айтындар. Мұнда бізді күтетін-</w:t>
        <w:br/>
        <w:t>дердің ғана болғаны жөн. Мен де, жеңгелерің де, өзіміз де маза-</w:t>
        <w:br/>
        <w:t>ланбай, өзгелерді де мазаламай демалсак деп келдік, оны айттым</w:t>
        <w:br/>
        <w:t>да. Пейілдеріне ракмет, ризамын. Қажет болған жағдайда өзім</w:t>
      </w:r>
    </w:p>
    <w:p>
      <w:r>
        <w:t>хабарласармын, мұңда телефон бар шығар? - деді Қабен, жұмсак</w:t>
        <w:br/>
        <w:t>үнін соза баяу сөйлейтін әдетінен жаңылмай.</w:t>
        <w:br/>
        <w:t>-- Телефон бар, Қабе, бар. Әдейілеп тартқызып қойдым. Ғафе-</w:t>
        <w:br/>
        <w:t>кең жақ қанатта. Сізге, жеңгей екеуіңізге ыңғайсыз болмауын</w:t>
        <w:br/>
        <w:t>ойластырдым, -- деп Шақай шыр-ттыр болды.</w:t>
        <w:br/>
        <w:t>-- Иә,ағаларың биыл қатты шаршады, жұмысбасты адам емес</w:t>
        <w:br/>
        <w:t>пе, үйде де, түзде де тыным көрмеді, мұнда тыныш қана демал-</w:t>
        <w:br/>
        <w:t>сыншы деп қоярда-қоймай әкелдім, -- дегенді Кабеннің әйелі</w:t>
        <w:br/>
        <w:t>Ғазел күлімдей отырып айтты.</w:t>
        <w:br/>
        <w:t>-- Дұрыс! Жеңгеміз жақсы түсіндірді. Бұл жолы бізге салта-</w:t>
        <w:br/>
        <w:t>наттың қажеті шамалы, егер қажет балса, жана Қабең айтқан-</w:t>
        <w:br/>
        <w:t>дай, өзімізден хабар болар, ал бұл сапарымызда мылтық пен қар-</w:t>
        <w:br/>
        <w:t>мақты ермек етуден басқа арам ойымыз жоқ! -- деген Ғафар</w:t>
        <w:br/>
        <w:t>қырылдап күліп, академик ағасына бір, академик емес жеңгесіне</w:t>
        <w:br/>
        <w:t>бір карады.</w:t>
        <w:br/>
        <w:t>-- Ғафардан сөз атаулы қашып құтылған емес. Шешендігіне</w:t>
        <w:br/>
        <w:t>сай көрнекті ғалым, ғылым докторы екенін жолай айттым ғой.</w:t>
        <w:br/>
        <w:t>Енлігі бір ғана қосарым: Ғафар --әнші. Қырылдаған дауысынан</w:t>
        <w:br/>
        <w:t>шошымандар, осы дауысымен-ак талай тойда бәйге алған, -деп</w:t>
        <w:br/>
        <w:t>жымиды Қаби.</w:t>
        <w:br/>
        <w:t>-- Қабен қалжындап отыр, шын көріп қалмаңдар, -- деді</w:t>
        <w:br/>
        <w:t>Ғафар, тағы қырылдай күліп.</w:t>
        <w:br/>
        <w:t>-- Ғафекеннің қырық түрлі өнері бар! -- деген Ғазел сөзіне</w:t>
        <w:br/>
        <w:t>бәрі ду күлісті...</w:t>
        <w:br/>
        <w:t>Қазаққа мерейлі мейманның тілек-талабы -- ежелден заң.</w:t>
        <w:br/>
        <w:t>Қабен мәртебелі мейман ғана ма? Республиканың Жоғарғы</w:t>
        <w:br/>
        <w:t>Кенесіне осы «Обухов» совхозының еңбекшілері сайлаған депу-</w:t>
        <w:br/>
        <w:t>тат. «Тарғын мен Өскемен арасындағы алпыс шақырым тас жол-</w:t>
        <w:br/>
        <w:t>дытақтайдай еткізіп беремін!.. Өскемен -- Жалғызтөбе темір жо-</w:t>
        <w:br/>
        <w:t>лынсалуды тездеттіремін... Ұлан ауданын Шығыс Қазақстан об-</w:t>
        <w:br/>
        <w:t>лысынын социалистік жарысында жеңімпаз туын берік ұстап, ба-</w:t>
        <w:br/>
        <w:t>сқаларға үлгі-өнеге болатын аудан дәрежесіне көтеруге бар кү-</w:t>
        <w:br/>
        <w:t>шімді саламын!.. Облысты өнеркәсібімен ғана емес, астығымен</w:t>
        <w:br/>
        <w:t>де, балымен де, балығымен де озық, атақты етуге қолымнан кел-</w:t>
        <w:br/>
        <w:t>генді аямаймын!..» -- дегендей нық-нық уәде-серті бар депутат!</w:t>
        <w:br/>
        <w:t>177</w:t>
        <w:br/>
        <w:t>-- Чтозастрельба?!</w:t>
        <w:br/>
        <w:t>--Кім атты?!</w:t>
        <w:br/>
        <w:t>-- Чтослучилось?! --десті. Милиция киімдісі орыс та, шолақ</w:t>
        <w:br/>
        <w:t>жең ақ көйлекшеңі қазақ. Милиционер оң колын шекесіне апа-</w:t>
        <w:br/>
        <w:t>рып қайтарып:</w:t>
        <w:br/>
        <w:t>-- Капитан Морозов. Ваши документы? -- деді, күлік толы</w:t>
        <w:br/>
        <w:t>үнмен.</w:t>
        <w:br/>
        <w:t>Қаби мылтықты лақтыра салып, үйге еніп кетті.</w:t>
        <w:br/>
        <w:t>-- Извините, я сейчас принесу, минуточку, -- деп Қабидың</w:t>
        <w:br/>
        <w:t>соңынан кірген Ғафар тағы шошыды. Қаби Ғазелін үн-түнсіз</w:t>
        <w:br/>
        <w:t>төмпештеп жүр. Ғазелінде үн жоқ, екі қолын ербендете қорға-</w:t>
      </w:r>
    </w:p>
    <w:p>
      <w:r>
        <w:t>нып, қашқалақтап әлек. Іргедегі төсектері ту-талақай. Тұтулы</w:t>
        <w:br/>
        <w:t>көгілдір шымылдық аяқ астында жатыр. Ғафар жүгіре жетіп:</w:t>
        <w:br/>
        <w:t>-- Қабе, ағатай, не болды, қайыңыз! -- деп күбірледі. Сырт-</w:t>
        <w:br/>
        <w:t>тағылар естіп қоймасыны. «Не болғанын шынымен ұқпай тұрсың</w:t>
        <w:br/>
        <w:t>ба?!» - дегендей-ақ, Қаби оны көзімен бір атып, уысынан босай</w:t>
        <w:br/>
        <w:t>алмаған әйеліне қолына қоса аяғын жұмсап, теуіп-теуіп жіберді.</w:t>
        <w:br/>
        <w:t>Ғафар ұқты. Ұқкан соң Қабиды ту сыртынан қапсыра құшақтай</w:t>
        <w:br/>
        <w:t>алып, тырп еткізбей: -- Аға-еке, айналайын, сабыр етіңізші, бір</w:t>
        <w:br/>
        <w:t>ашуыңызды маған беріңізші! -- деді тағы күбірлеп.</w:t>
        <w:br/>
        <w:t>-- Ашуымнан бұрын анау сутақымды бердім, ал! Бердім! Сен</w:t>
        <w:br/>
        <w:t>де кұр қалма! -- Кіжіне бұлқынған Қаби лезде болбырап босап,</w:t>
        <w:br/>
        <w:t>опырылғандай салбырап шөге берді, Ғафар төсегінде іргеге карап</w:t>
        <w:br/>
        <w:t>бүк түскен Ғазелге тыжырына карады да, Қабидлы жайлап отыр-</w:t>
        <w:br/>
        <w:t>ғызып, бетіне үңілді;</w:t>
        <w:br/>
        <w:t>-- Қабе, дәрі-мәрі керек пе, кайда еді?</w:t>
        <w:br/>
        <w:t>-- Маған ештеңе керек емес, мыналардың телефоны қайда,</w:t>
        <w:br/>
        <w:t>Әбілмен тез хабарлас, машинасын дереу жіберсін! Тез! Кетемін!</w:t>
        <w:br/>
        <w:t>Осы казір кетемін!</w:t>
        <w:br/>
        <w:t>-- Ашуыңызды басыңызшы...</w:t>
        <w:br/>
        <w:t>-- Айтқанды істе! Тез! Мен мұнда бір минут та қалмаймын!</w:t>
        <w:br/>
        <w:t>-- Ағатай...</w:t>
        <w:br/>
        <w:t>-- Айтканды ұғасын ба, жоқ па?!</w:t>
        <w:br/>
        <w:t>-- Казір, казір!</w:t>
        <w:br/>
        <w:t>Ғафар өз тұсындағы телефонға ұмтылды. Жолы болғанда ол</w:t>
        <w:br/>
        <w:t>сап-сау ыңылдап тұр екен, Өскеменмен дереу жалғасты. Сым-</w:t>
        <w:br/>
        <w:t>ның ол жақ ұшындағы кісі сауал берсе керек, Ғафар:</w:t>
        <w:br/>
        <w:t>-- Әбілжан, айналайын, сұрақты көбейтпе, Қабен «срочно»</w:t>
        <w:br/>
        <w:t>деген соң срочно болғаны керек кой, тездет!.. А?.. Сөйте ғой,</w:t>
        <w:br/>
        <w:t>180</w:t>
        <w:br/>
        <w:t>айналайын! -- деп бітірді де, сыртқа беттеді. Сыртта: әлгі пайда</w:t>
        <w:br/>
        <w:t>болған екеу, күтуші жігіт Дәулет пен келіншегі Шағи - төртеуі</w:t>
        <w:br/>
        <w:t>жалаңаяқ бесіншіні, манағы дудар бас қашқынды ортаға алып тұр</w:t>
        <w:br/>
        <w:t>екен. Киініп оралған жаланаяк жігіт аяғын жаңа көргендей тұқы-</w:t>
        <w:br/>
        <w:t>рып қарап қалыпты.</w:t>
        <w:br/>
        <w:t>-- Ну что, принесли? - деді милиционер Ғафарға.</w:t>
        <w:br/>
        <w:t>-- Принес, принес, сейчас, можно вас на минуточку?--деген</w:t>
        <w:br/>
        <w:t>Ғафар оны қолтығынан ала демеп, екеуі үйдің сыртына қарай</w:t>
        <w:br/>
        <w:t>аяндады да, сәлден соң қайта оралды.</w:t>
        <w:br/>
        <w:t>-- Таке, поехали, нам здесь делать нечего. - Милиционер</w:t>
        <w:br/>
        <w:t>қуақылана сөйлеп, серігіне мек қақты. Екеуі аттанып кетті.</w:t>
        <w:br/>
        <w:t>-- Анау қасындағы қазақ кім? --деді Ғафар.</w:t>
        <w:br/>
        <w:t>-- Осы участоктің орманшысы. Аға, -- деді Дәулет, жа-</w:t>
        <w:br/>
        <w:t>лаңаяққа көз тастап қойып, -- мына жігіт ыңғайсызданып тұр-</w:t>
      </w:r>
    </w:p>
    <w:p>
      <w:r>
        <w:t>ғаны...</w:t>
        <w:br/>
        <w:t>-- Бұл жігіт кім?</w:t>
        <w:br/>
        <w:t>-- Электрик қой...</w:t>
        <w:br/>
        <w:t>-- Электрик болса, электрін ғана жөндеп, тыныш кетпей ме?</w:t>
        <w:br/>
        <w:t>Не деп тұр еңді? - Ғафардың үнінде ашу-ыза нышаны жоқ-ты,</w:t>
        <w:br/>
        <w:t>соны сезген электрик көзін көтерместен:</w:t>
        <w:br/>
        <w:t>-- Мен емес... өзі... өзі болмай... мен... сонсон... кешіріңіз...</w:t>
        <w:br/>
        <w:t>ол өзі... -деп міңгірледі. Дәулет Ғафарға жапактап карады:</w:t>
        <w:br/>
        <w:t>-- Аға, кешіріңіз, ренжімесеңіз... мынаның несі... бәтінкесі</w:t>
        <w:br/>
        <w:t>калыпты... мен кіруге бата алмай тұрмын.</w:t>
        <w:br/>
        <w:t>-- Ментамақ қамдайын, -- деп Шағи күнк етіп, бұрылып кете</w:t>
        <w:br/>
        <w:t>барды.</w:t>
        <w:br/>
        <w:t>Ғафар мырс-мырс күлді де, үйге кіріп, екі бәтінкені алып</w:t>
        <w:br/>
        <w:t>шығып, жаланаяққа қарай тастай салды:</w:t>
        <w:br/>
        <w:t>-- Кигін де, каранды тез батырғын, жолдас электрик-трик-</w:t>
        <w:br/>
        <w:t>трик-тырк-тырқ!</w:t>
        <w:br/>
        <w:t>-- Рақмет! -- Жалаңаяқ бәтінкесін іліп ала сала безіп, сонау-</w:t>
        <w:br/>
        <w:t>дағы қалың үшқаттың арасына кіріп кетті. Мотордың дүрр етіп</w:t>
        <w:br/>
        <w:t>от алған дауысы естіліп, содан сон мотоциклдің карасы көрініп,</w:t>
        <w:br/>
        <w:t>дырылдап ұзай берді.</w:t>
        <w:br/>
        <w:t>-- Аға, енді не істейміз? --деді Дәулет.</w:t>
        <w:br/>
        <w:t>--Не істеуші едік, үшеуіміз сендердің үйлерінде тамактана-</w:t>
        <w:br/>
        <w:t>мыз, алана кісілер тамақ ішпес, электриктерін «қонақасы» беріп</w:t>
        <w:br/>
        <w:t>кеткен жоқ па? Біз қазір қайтамыз, машина келе жатыр.</w:t>
        <w:br/>
        <w:t>-- Директорға, Шақана...</w:t>
        <w:br/>
        <w:t>181</w:t>
        <w:br/>
        <w:t>атынан сыйлық деп елу тиын косып беремін. Калай, палуандар,</w:t>
        <w:br/>
        <w:t>күресесіндер ме? -- деді. Ұлдар:</w:t>
        <w:br/>
        <w:t>-- Күресеміз!</w:t>
        <w:br/>
        <w:t>-- Күресеміз! -- деп құлшынып кетті.</w:t>
        <w:br/>
        <w:t>-- Қабе, сіз бас төрешісіз ғой, ал біз -- Бақытжан, Сақан</w:t>
        <w:br/>
        <w:t>үшеуіміз сізге көмекші болайық, -- деген Наурыз томсырайып</w:t>
        <w:br/>
        <w:t>шеттеу тұрған Бақытжанды шақырып алып, оң тізесіне отырғы-</w:t>
        <w:br/>
        <w:t>зып, басынан сипады. Наурызға карақат көзі жәудірей бір карап</w:t>
        <w:br/>
        <w:t>койған Бақытжан іштей: «Әкем де ылғи он тізесіне отырғызатын»</w:t>
        <w:br/>
        <w:t>дегендей еді. Ол ишараны Наурыз да, Сақан да аңғарған.</w:t>
        <w:br/>
        <w:t>Бала күресі қызық кой, Жыкқаны балапан әтешше секектей</w:t>
        <w:br/>
        <w:t>қалады, жығылғаны шамасы жоқ, күшікше қыж-қыж ыза болып,</w:t>
        <w:br/>
        <w:t>жыққанды жібермей жұлқылайды. Қайсыбірі қыстыға жылап</w:t>
        <w:br/>
        <w:t>жіберіп, төбелесе кетеді. Өйткендерді Наурыз бен Сақан айырып,</w:t>
        <w:br/>
        <w:t>жұбатып, іштерінен мәз бола күліп жүрді.</w:t>
        <w:br/>
        <w:t>Каби айтқанын орындады. Әдейі майдалап әкелгендей-ақ,</w:t>
      </w:r>
    </w:p>
    <w:p>
      <w:r>
        <w:t>қалтасында тиын да, сом да бар екен. Алмас деген бала чемпион</w:t>
        <w:br/>
        <w:t>атанып, екі сом елу тиынды иемденіп, басқаларға миығынан карап</w:t>
        <w:br/>
        <w:t>шоқтықтанды.</w:t>
        <w:br/>
        <w:t>-- Ата, ертең де күресеміз бе? - деді ол, тағы жеңіп бәйге</w:t>
        <w:br/>
        <w:t>алары даусыз екенін тезірек білдіргісі келген үстем үнмен.</w:t>
        <w:br/>
        <w:t>-- Ертен күрес болмайды, ертең біз Алматыға қайтамыз, кейін</w:t>
        <w:br/>
        <w:t>тағы келемін, сонда осылай күресесіндер, оған дейін күш жинай</w:t>
        <w:br/>
        <w:t>беріндер, -- деді Қаби жымиып.</w:t>
        <w:br/>
        <w:t>-- Енді қашан келесіз?</w:t>
        <w:br/>
        <w:t>-- Бір айдан кейін.</w:t>
        <w:br/>
        <w:t>-- Мен мына Алмасты ылғи жығып жүргем, өтірік десе, өзі</w:t>
        <w:br/>
        <w:t>айтсын, кәне! Бұл жолы капы қалдым, --деді Тоқтар деген бала,</w:t>
        <w:br/>
        <w:t>Алмасқа ежірейе карап.</w:t>
        <w:br/>
        <w:t>-- Ондай-ондай болады, ештене етпейді. Қабен тағы келеді</w:t>
        <w:br/>
        <w:t>ғой, сол жолы жығылмауды ойлап, жақсылап дайындала бер, -</w:t>
        <w:br/>
        <w:t>деді Сақан оны иығынан қағып.</w:t>
        <w:br/>
        <w:t>-- Ата, сіз Бақытжанды алып кетесіз бе? --деді бір бала. Қаби</w:t>
        <w:br/>
        <w:t>әжімсіз кен мандайын көмкергендей қияқша қасын әнтек кере</w:t>
        <w:br/>
        <w:t>карады оған, бірақ тіс жарған жоқ.</w:t>
        <w:br/>
        <w:t>-- Апам айтқан, «Алматыдан келетін атасы Бакытжанды алып</w:t>
        <w:br/>
        <w:t>кетеді», - деген, -- деді әлгі бала, «менің апам бәрін біледі!» -</w:t>
        <w:br/>
        <w:t>деп мақтанған кейіппен.</w:t>
        <w:br/>
        <w:t>Бақытжанның өні куқылдана түсіп, сұрақшыл балаға бір, ата-</w:t>
        <w:br/>
        <w:t>сына бір қарады да, әлдебір шаруасына баруы керектігін есіне</w:t>
        <w:br/>
        <w:t>185</w:t>
        <w:br/>
        <w:t>еді!», «Топырағы торқа болсын, жарықтық үлкенге де, кішіге де</w:t>
        <w:br/>
        <w:t>өте мейірімді еді!», «Жарықтық ешқашан ешкімді жатырқап көр-</w:t>
        <w:br/>
        <w:t>ген жоқ, қазаққа да, орысқа да, басқаға да колынан келген көмегін</w:t>
        <w:br/>
        <w:t>беріп жүрді», «Кайтейік, артыңда қалған косағына, анау жалғы-</w:t>
        <w:br/>
        <w:t>зына құдай қуат берсін!..» болды. Үлкен-кішінің Қабиға айтқан</w:t>
        <w:br/>
        <w:t>жұбату сөздерінен де шынайы ықылас танылған: «Кұрметті інім</w:t>
        <w:br/>
        <w:t>Қаби, Қазиыннан айырылу саған өте үлкен қайғы болды, оны</w:t>
        <w:br/>
        <w:t>көріп, түсініп отырмыз. «Жазмыштан озмыш жок» дейді, көнбес-</w:t>
        <w:br/>
        <w:t>кене шара?! Берік бол!», «Кабе, Қази сені мақтан етіп, еліне сі-</w:t>
        <w:br/>
        <w:t>ңіріп жүрген еңбектерінді бізге айтып отыратын. Сенін туған кү-</w:t>
        <w:br/>
        <w:t>ніне Алматыға барып кайтпаса, ен басты шаруасы реттелмей қала-</w:t>
        <w:br/>
        <w:t>тындай болып жүруші еді, оны өзің де білесің ғай, қайтейік, жаны</w:t>
        <w:br/>
        <w:t>жәннәтта болсын!», «Қаби, қанаты қайырылған қыран құстай</w:t>
        <w:br/>
        <w:t>болып отырғаныңды көріп, біз де пұшайман хал кешудеміз. Бе-</w:t>
        <w:br/>
        <w:t>кем бол, қатты қайғыра берме, өзіңнің денсаулығынды да ойла,</w:t>
        <w:br/>
        <w:t>сен халқымызға керексің!», «Қаба аға, қайғынызға ортақпыз, сіз-</w:t>
        <w:br/>
        <w:t>Қазиағаның ғана мақтанышы емессіз, бүкіл Қызылжардың, бүкіл</w:t>
        <w:br/>
        <w:t>қазақтың мактанышысыз! «Алтын жұлдызағамыз!» - деп төбеміз</w:t>
        <w:br/>
        <w:t>көкке жетіп жүреміз. Сізге зор денсаулық тілейміз!..» - десті.</w:t>
        <w:br/>
        <w:t>Інісінің жетісі берілген күннің ертеңінде Қаби екі серігінің</w:t>
        <w:br/>
        <w:t>ойларында жоқ бір іс тапты. Қаза қайғысын естияр бала жаны да</w:t>
        <w:br/>
        <w:t>сезгіш кой, әкесінен айырылып, уақ-уақ егіліп, еңіреп-еңіреп ала-</w:t>
        <w:br/>
        <w:t>тын болған Бақытжанның көңілін көтерейінші дегені ме, Қаби</w:t>
        <w:br/>
        <w:t>Бакытжанға күндегіше айналсоқтап келген бір топ жолдастарын,</w:t>
      </w:r>
    </w:p>
    <w:p>
      <w:r>
        <w:t>6 - 7 жастағы ұлдарды, Сақан мен Науанды да таңертең «бері</w:t>
        <w:br/>
        <w:t>жүріңдер», - деп бастап, үйдің сыртына алып барды да, өзі қой-</w:t>
        <w:br/>
        <w:t>таска кұйрык басып, балаларға қарап:</w:t>
        <w:br/>
        <w:t>-- Ал, балалар, сендер - жігітсіндер. Жігіттер күресіп өседі.</w:t>
        <w:br/>
        <w:t>Мен де, мына екі ағаларың да сөйткенбіз. Енді сендер де, кәне,</w:t>
        <w:br/>
        <w:t>күреске дайыңдалыңдар, -- деп, Бақытжаннан басқаларын шама-</w:t>
        <w:br/>
        <w:t>тұрықтарына қарай екі-екіден жұптады.Содан кейін сәл жыми-</w:t>
        <w:br/>
        <w:t>ып қойып: -- Казір осылай жұп-жұп болып күресесіңдер, жық-</w:t>
        <w:br/>
        <w:t>қан палуанға елу тиын, жығылып калған палуанға жиырма бес</w:t>
        <w:br/>
        <w:t>тиын беремін. Жыққандарың тағы жұп болып күресесіңдер, онда</w:t>
        <w:br/>
        <w:t>күш асырған палуанға бір сом, ал күші жетіңкіремей калған па-</w:t>
        <w:br/>
        <w:t>луанға елу тиын беремін. Бәйге осылайша өсе береді, бұл -</w:t>
        <w:br/>
        <w:t>күресіміздің тәртібі. Сендер төрт жұпсындар, яғни, балалар, ең</w:t>
        <w:br/>
        <w:t>күшті палуан екі сом бәйге алады, егер ол тталуанның күштілігі,</w:t>
        <w:br/>
        <w:t>әдіс-айласы бізге ұнаса, мен оған мына Бақытжан достарыңның</w:t>
        <w:br/>
        <w:t>184</w:t>
        <w:br/>
        <w:t>алған егде кісіше орнынан ақырын тұрып, асықпай аяндап кете</w:t>
        <w:br/>
        <w:t>барды.</w:t>
        <w:br/>
        <w:t>-«Кешкі конакасыдан кейін көпшілік тарап, үйде жасы сек-</w:t>
        <w:br/>
        <w:t>сеннен асқан Айташ ақсақал, калалық партия комитетінің екінші</w:t>
        <w:br/>
        <w:t>хатшысы Тәкен ғана кідірген.</w:t>
        <w:br/>
        <w:t>-- Аға, інініздін казасы бәріміздіде есеңгіретіп кетті. Казікең</w:t>
        <w:br/>
        <w:t>ақылшымыз еді, қайтейік... Енді артында калған жалғызы Бақыт-</w:t>
        <w:br/>
        <w:t>жанға бақытты ұзақ ғұмыр тілейміз, Шағи жеңгемізге куат ті-</w:t>
        <w:br/>
        <w:t>лейміз. Сіздің алдыңызда, осындағы халайықтың алдында айта-</w:t>
        <w:br/>
        <w:t>рым: Ағамыздың шаңырағын аласартпаймыз, жеңгеміздің қас-</w:t>
        <w:br/>
        <w:t>қабағына қарап жүретін боламыз, --деді Тәкен, босағаға жақын</w:t>
        <w:br/>
        <w:t>орындықта қара орамалының ұшын уқалай тұқырып отырған</w:t>
        <w:br/>
        <w:t>Шағиға карағыштап. Сонсоң Айташ қартқа қарады. Айекен</w:t>
        <w:br/>
        <w:t>кеудесін ырғалта еңсесін тіктеп, кою бурыл мұртынан бастап, ап-</w:t>
        <w:br/>
        <w:t>пақ қалың сакалын оң қолымен жайлап сипай сауып, Қабиға қара-</w:t>
        <w:br/>
        <w:t>ды да, тамағын кенеп алып, сөйлеп кетті:</w:t>
        <w:br/>
        <w:t>-- Қарағым, інім Қаби! Атамыз қазақ: «Аға--бор, іні--тас»,-</w:t>
        <w:br/>
        <w:t>деген екен, ол жайшылықтағы, бас амандағы аға мен інінің кей-</w:t>
        <w:br/>
        <w:t>деқу тірліктің әлденесіне қабақ шытысқанына қарата айтылған</w:t>
        <w:br/>
        <w:t>сөз сияғы шығар... Ініннен енді қайта табыса алмасқа айырыл-</w:t>
        <w:br/>
        <w:t>ған сен бор болмадың, көзімізше көрінеу егілмедің, берік екен-</w:t>
        <w:br/>
        <w:t>дігінді көрсеттің. Бұл беріктігінді құдай қосқан қосағынан айы-</w:t>
        <w:br/>
        <w:t>рылып, қайғы-қасіреттен қара жамылып қала берген келінінді,</w:t>
        <w:br/>
        <w:t>шырылдап қалған балапаның Бақытжанынды, қадірлі мынау от-</w:t>
        <w:br/>
        <w:t>басының ауыртпалығына адал көнілмен ортақ болып кайысып</w:t>
        <w:br/>
        <w:t>жүрген баскамызды да одан әрмен қажытпайын, жасытпайын,</w:t>
        <w:br/>
        <w:t>шерменде ете түспейін деп әдейі бекіген азаматтығың деп білдім,</w:t>
        <w:br/>
        <w:t>Бір шешенің жатырынан шығып, бір әкенің алаканыңда бірге</w:t>
        <w:br/>
        <w:t>өскен ініңнен көз жазу саған неге жеңіл болсын, шашынның</w:t>
        <w:br/>
        <w:t>қалғаны да осы күндері ағарған шығар. Амал не, маңдайға бір</w:t>
        <w:br/>
        <w:t>жазылған өзгермек емес, өшпек емес, оған кім көнбеген... Қара-</w:t>
        <w:br/>
        <w:t>ғым Қаби, мұнда біз--елміз, ағайын-туыстармыз, ең алысымыз</w:t>
        <w:br/>
        <w:t>да жатсынуды, жатырқауды ұмытқан жарасымды жандармыз,</w:t>
        <w:br/>
        <w:t>көзіміз түйіскен, көңіліміз өбіскен берекелі жұртпыз, тәубә, тәу-</w:t>
        <w:br/>
        <w:t>бә!.. Ендеше, көп қатарындағы қарапайым мұғалім еді десек те,</w:t>
        <w:br/>
        <w:t>жаңа Тәкен айтты ғой, үлкен-кіші бәрімізге парасаттылығымен</w:t>
        <w:br/>
        <w:t>ерекше сыйлы, ерекше құрметті болған Қазныңның аруағын өзі-</w:t>
        <w:br/>
        <w:t>міз тіріде өзіміз сыйлармыз, өзіміз кетерде балаларымызға өсиет</w:t>
        <w:br/>
        <w:t>етерміз...</w:t>
      </w:r>
    </w:p>
    <w:p>
      <w:r>
        <w:t>186</w:t>
        <w:br/>
        <w:t>төрағасы Жексенбек, екіншісіне: Наурыз, Сақан және орталық</w:t>
        <w:br/>
        <w:t>совхоздың директоры Елікбай отырды. Зымырап жөнелген</w:t>
        <w:br/>
        <w:t>мәшіннің артқы орыңдығындағы Наурыз бен Сақан, келісіп ал-</w:t>
        <w:br/>
        <w:t>ғандай-ақ, артқы әйнектің шымылдықшасын ысыра бұрылып</w:t>
        <w:br/>
        <w:t>қарап еді-- Бакытжан үйдің көше жақтерезесінен қалқиып жал-</w:t>
        <w:br/>
        <w:t>ғыз карап тұр екен...</w:t>
        <w:br/>
        <w:t>Өскемен. 1980-жыл.</w:t>
        <w:br/>
        <w:t>Еңді екі жылдан кейін жасы алпысқа толады, сонда Социалистік</w:t>
        <w:br/>
        <w:t>Еңбек Ері атағын алуы мүмкін деген жақсы хабар алды-артын</w:t>
        <w:br/>
        <w:t>орап жүргелі екі-үш ай болған әйгілі академик-депутат!</w:t>
        <w:br/>
        <w:t>Ғафары да сау сиырдың бірдеңесі емес, қазак әдебиетінің та-</w:t>
        <w:br/>
        <w:t>рихын еміп өскен, талай-талай кыр асқан, жүздеп мақала жаз-</w:t>
        <w:br/>
        <w:t>ған, ондап кітәп шығарған көрінеді. Онысын Кабен баптап баян-</w:t>
        <w:br/>
        <w:t>дап бергенде, Ғафекен жымындап төмен қарап отырды.</w:t>
        <w:br/>
        <w:t>Ғазел жеңгей шыңылтыр үнмен шапшаң сөйлейді екен, тір-</w:t>
        <w:br/>
        <w:t>Ліктің туын қайда, қашан, қалай тігуді тірі жаннан сұрамайтын</w:t>
        <w:br/>
        <w:t>болса керек. Елікше елеңдеп, бойжеткенше жайрандап отыра-</w:t>
        <w:br/>
        <w:t>тын Ғазекеңнің жасы елудің алтауында дегенге дені дұрыс кісі</w:t>
        <w:br/>
        <w:t>сенбестей, ал сенгеннің өзі бәрібір қырық бесті әрең бергендей.</w:t>
        <w:br/>
        <w:t>Төртінші күнітанертен электр ғайып болды. Кабең мен Ғафе-</w:t>
        <w:br/>
        <w:t>кең құс атуға шыққалы тұрған-ды. Күтуші жігіт: «Аландаманыз-</w:t>
        <w:br/>
        <w:t>дар, қазір телефон соғып, совхоздың электригін шақырып ала-</w:t>
        <w:br/>
        <w:t>мын», --деді. Әрине, сөйтеді, сол да сөз бе екен?!.</w:t>
        <w:br/>
        <w:t>Қаби мен Ғафар самырсынды, қайыңды, көк теректі орманға</w:t>
        <w:br/>
        <w:t>біраз үңги енген.</w:t>
        <w:br/>
        <w:t>-- Түрлі-түрлі ағаштың бұлайша аралас өскенін бұрын көрмеп</w:t>
        <w:br/>
        <w:t>едім, қызық екен! -- деп Ғафар таңданып қойды.</w:t>
        <w:br/>
        <w:t>-- Кекілігі бар деп еді, сәлем бермейді ғой, -- делі Қаби,</w:t>
        <w:br/>
        <w:t>мүштігіне сигаретін сұғып тұрып жымиып,</w:t>
        <w:br/>
        <w:t>-- Кекілігін білмеймін, ал көлдің атына заты сай деп, кеше-</w:t>
        <w:br/>
        <w:t>лер қайығымыздың соңынан қалмай кернейлеткен шыбын-</w:t>
        <w:br/>
        <w:t>шіркейлерін бүгін адастырып кеттік-ақ! -- деген Ғафар қырыл-</w:t>
        <w:br/>
        <w:t>дақ күлкісіне басып алды.</w:t>
        <w:br/>
        <w:t>-- Мен осында беттегенде балық етіне жерік әйелдей күй</w:t>
        <w:br/>
        <w:t>кешіп едім, енді балық жарықтықтын сиқыналда қарай алар емес-</w:t>
        <w:br/>
        <w:t>пін,-деп мырс-мырс күлген Қабең кенет сигарет түтініне түтігіп,</w:t>
        <w:br/>
        <w:t>қатты-қатты жөтелді де, дауысы тарғылдана шығып: -- Ғафар,</w:t>
        <w:br/>
        <w:t>менің кенірдегіме бірдеңе тағы кептеліп калды, мұндайда іше</w:t>
        <w:br/>
        <w:t>коятын дәрім коста қала беріпті, қайталық, болмайды енді, --деді,</w:t>
        <w:br/>
        <w:t>қиыкша көзі өткірленіп, басындағы шикалпағын сыпырып алып</w:t>
        <w:br/>
        <w:t>желпініп.</w:t>
        <w:br/>
        <w:t>-- Кайталық, Кабе, қайталық, ойбай, құсы бар болсын, жа-</w:t>
        <w:br/>
        <w:t>нынызғатыныштық керек, қалайда мен де шөлдей бастадым ба,</w:t>
        <w:br/>
        <w:t>немене, мына орманның аллергия тарататын пәлесі болып жүр-</w:t>
      </w:r>
    </w:p>
    <w:p>
      <w:r>
        <w:t>месін, кәне, Қабе, мылтығыңызды маған беріңізші, мен алып ба-</w:t>
        <w:br/>
        <w:t>райын!</w:t>
        <w:br/>
        <w:t>178</w:t>
        <w:br/>
        <w:t>Екеуінін беті ту сырттарына бұрылды.</w:t>
        <w:br/>
        <w:t>Қаби аңда-санда жөтеліп қойып, шиқалпағымен желпініп алда</w:t>
        <w:br/>
        <w:t>келеді. Ғафар екі мылтықты екі иығына асып, кырылдай сөйлеп,</w:t>
        <w:br/>
        <w:t>ізін басып келеді.</w:t>
        <w:br/>
        <w:t>-- Қабе, мына жердін, қалай дегенмен, ауасы құрғақ, таза екен.</w:t>
        <w:br/>
        <w:t>Өзіңіз жылара барып жүрген сексен көлді Көкшенің Бурабайын</w:t>
        <w:br/>
        <w:t>еске салады, ә?</w:t>
        <w:br/>
        <w:t>-- И-иә.</w:t>
        <w:br/>
        <w:t>-- Ал Жасыбай көлінін жағасы мұндай шілдеде аңызақтау, ә?</w:t>
        <w:br/>
        <w:t>-- И-иә.</w:t>
        <w:br/>
        <w:t>-- Қорғалжын бұдан гөрі ылғалдылау, ә?</w:t>
        <w:br/>
        <w:t>--И-иә...</w:t>
        <w:br/>
        <w:t>Екеуі мекендеріне жетті. Ғафар екі мылтықты босағаға сүйеді</w:t>
        <w:br/>
        <w:t>де, көлеңкелі іргеге төселген құрақ көрпеге көсіліп отыра кетіп,</w:t>
        <w:br/>
        <w:t>оң аяғының бәтіңкесін шешіп алып, төңкеріп қақты.</w:t>
        <w:br/>
        <w:t>Қаби кідірместен ішке еніп кеткен.</w:t>
        <w:br/>
        <w:t>Кенет ашы шаң-шұң дауыс естілді де, үйден біреу атқып шық-</w:t>
        <w:br/>
        <w:t>ты. Елең етіп жалт караған Ғафардың көргені -- киім-кешекті</w:t>
        <w:br/>
        <w:t>құшақтай зытып жөнелген дударбас, жалаңаш кісі.</w:t>
        <w:br/>
        <w:t>-- Әй, тоқта! -- деп Ғафар ұшып тұрды. Бір бәтіңкесі қолын-</w:t>
        <w:br/>
        <w:t>да, бір бәтіңкесі аяғында. «Анау ұры болды, ә?! Ұрлығының үсті-</w:t>
        <w:br/>
        <w:t>нен түстік, ә?!» - деп ойлап үлгерді. Іле-шала: «Ұры жалаңаш</w:t>
        <w:br/>
        <w:t>жүруші ме еді?!» - деп танданып та үлгерді. Сол әредікте үйден</w:t>
        <w:br/>
        <w:t>Қаби шыға келіп, босағадағы мылтықтың біреуін ала сала қашк-</w:t>
        <w:br/>
        <w:t>ынның соңын сілтей атып жіберді. Шошыған Ғафар Қабидын</w:t>
        <w:br/>
        <w:t>мылтығына жармаса кетіп:</w:t>
        <w:br/>
        <w:t>-- Қабе! Ағатай! Ойбай, қойыңыз! --деп зар-зар етті.</w:t>
        <w:br/>
        <w:t>-- Ары тұр! Сұмды сілейтемін! Қоя бер! Жібер!</w:t>
        <w:br/>
        <w:t>-- Жібермеймін, қойыныз, ағатай!</w:t>
        <w:br/>
        <w:t>-- Қоймаймын! Құртамын!</w:t>
        <w:br/>
        <w:t>-- Ағатай-ау, жазатайым өлтіріп алсақ, маскара боламыз ғой?!</w:t>
        <w:br/>
        <w:t>-- Жібер деймін! Өлтіремін оны! -- деп қаһарлана жұлқын-</w:t>
        <w:br/>
        <w:t>ған Қаби тағы бір атып қалды. Ғафар енді онын қолына асыла</w:t>
        <w:br/>
        <w:t>кетіп, мылтығын тұқыртып:</w:t>
        <w:br/>
        <w:t>-- Айналайын ағатай, Кабе, койыңызшы, тоқтанызшы! -деді,</w:t>
        <w:br/>
        <w:t>өзін сабап жүрген кісіге жалбарынғандай қиылып. Сол сәтте екі</w:t>
        <w:br/>
        <w:t>салтатты пайда болды. Бірдеңеден құр қалғандай екітіндетіп келіп,</w:t>
        <w:br/>
        <w:t>аттарынан дік-дік түсіп:</w:t>
      </w:r>
    </w:p>
    <w:p>
      <w:r>
        <w:t>--Не болды?!</w:t>
        <w:br/>
        <w:t>179</w:t>
        <w:br/>
        <w:t>Ал Айкүміс серги алмады. Бірер кесе шәй ішеді де: «Мен ұйқыдан</w:t>
        <w:br/>
        <w:t>бас көтере алатын емеспін», -- деп жымияды да, төсегіне қисаяды.</w:t>
        <w:br/>
        <w:t>Екеуінін кәдімгі жасырынбақтың бір жаңа түрін еріксіз тау-</w:t>
        <w:br/>
        <w:t>ып, еріксіз ойнап келе жатқандары анык-ты. Айкүміс ана болу,</w:t>
        <w:br/>
        <w:t>сәби сүю үмітінің сонғы елесінен көз жазып, жарық дүниенін</w:t>
        <w:br/>
        <w:t>каранғы тұйығына тіреліп, қамалып келеді, одан шығар жол жок</w:t>
        <w:br/>
        <w:t>сияқты, болған күннің өзінде де, неге екенін өзі де білмейді, он-</w:t>
        <w:br/>
        <w:t>дай жолды іздеуге зауқы соқпайды. «Керегі не2.. Кажеті канша?..</w:t>
        <w:br/>
        <w:t>Өзімнің өзегімді жарып шықпаған соң, біреудің баласына көз</w:t>
        <w:br/>
        <w:t>сүзу, бөтен құрсаққа ие болу... тірі тұлып болу емес пе?! Ол ер-</w:t>
        <w:br/>
        <w:t>тең өзегіме теуіп, өксітіп жүрсе, қайтем?.. Баламның жоқтығы</w:t>
        <w:br/>
        <w:t>шіркеу болып, сыпсың сөздерді естісем де естімегендей боп қа-</w:t>
        <w:br/>
        <w:t>шанғы қайғы жұтып жүре берем?! Орашты әкелік мейірімнен</w:t>
        <w:br/>
        <w:t>макрүм етіп жүргенім ұят... жоқ, «ұят» деудің өзі-- ұят! Ұятемес-</w:t>
        <w:br/>
        <w:t>қылмыс! Кешірілмес қылмыс!.. Ұятсыздық, қатыгездік, қылмыс!..</w:t>
        <w:br/>
        <w:t>Әке болу құқынан айыру емей немене?! Бұлай жүре беруге менің</w:t>
        <w:br/>
        <w:t>де құқым жоқ!.. Айрылысуымыз керек... Айрылысамын... ауылға</w:t>
        <w:br/>
        <w:t>кетемін...» --осындай киналыс құрсауындағы Айкүміс іштей қал-</w:t>
        <w:br/>
        <w:t>жырап, купе іргесіне қараған күйі жатты да қойды. Көз алдына</w:t>
        <w:br/>
        <w:t>сонау жылдары қайын тоғайда Өртұлға екеуіне оқыс ұшырасқан</w:t>
        <w:br/>
        <w:t>коларба, Енлік апайының мүгедек бейнесі келді, Өлшеусіз ұйқы</w:t>
        <w:br/>
        <w:t>жоқ, шексіз қиналыс қана бар. Өртұлғаға сездіргісі келмейді,</w:t>
        <w:br/>
        <w:t>кірпігін күндіз күштеп айқастырып, ұйқыға жеңдірген кейіп та-</w:t>
        <w:br/>
        <w:t>нытуға тырысады. Түннің де жеңілдігі жоқ. Әйтеуір, уһле-</w:t>
        <w:br/>
        <w:t>меуді ойлайды, Өртұлғаны мазаламауды ойлайды. Бас көтеріп</w:t>
        <w:br/>
        <w:t>отырар болса, сөйлессе, Өртұлға ойын оқып коятын сияқтанады.</w:t>
        <w:br/>
        <w:t>Өртұлғаның іші де -- өрт. Станиславскаяның тұжырымын</w:t>
        <w:br/>
        <w:t>Айкүміс мейманханада жасырмай айтқан-ды. Екеуі де ләм-мим</w:t>
        <w:br/>
        <w:t>деспей біраз отырған. Өртұлға келіншегінің жылап жіберуінен</w:t>
        <w:br/>
        <w:t>кҡорыққан, шынында қорыққан. Содан қорғану үшін: «Көрерміз,</w:t>
        <w:br/>
        <w:t>Айкем, көрерміз, оған шаршай бермеші! Медицина бір орында</w:t>
        <w:br/>
        <w:t>тұрып қалмайды ғой, әлі талай-талай жаңалығы, жетістігі бола-</w:t>
        <w:br/>
        <w:t>ды. Саспа, абыржыма! Мен кофе кайната қояйын, содан кейін</w:t>
        <w:br/>
        <w:t>«Сатира» театрына барып кайтайық, мына жерде, жақын, сырты-</w:t>
        <w:br/>
        <w:t>нан көріп едін ғой, бағана Тәкен аға телефон соққанда айтқан,</w:t>
        <w:br/>
        <w:t>«Театрда Аркадий Райкинмен кездесу болады екен, соған екеуіне</w:t>
        <w:br/>
        <w:t>шақыру билет алдыртып қойдым, сағат жиырма бір отызда теа-</w:t>
        <w:br/>
        <w:t>трдың алдында кездесеміз» деген, барайық. Мәскеумен бұл жолы</w:t>
        <w:br/>
        <w:t>солай қоштасайық, ешқашан ұмытылмастай болсын, иә?! Рай-</w:t>
        <w:br/>
        <w:t>171</w:t>
        <w:br/>
        <w:t>бақ текті дерт», - деп атап баяндап, өз ұжымы жылдап жүргізген</w:t>
        <w:br/>
        <w:t>бақылау-зерттеу анализдері дәйекті дәлел бере алмағанын мә-</w:t>
        <w:br/>
        <w:t>лімдесе, австриялық гинеколог ғалым өздерінде «құпия сырқат»</w:t>
        <w:br/>
        <w:t>деп аталатын ұрпақсыздық дерті ерде де, әйелде де кездесетінін</w:t>
        <w:br/>
        <w:t>және ол тұқым куалап, бір әулетте 40 - 50 жылда бір рет ұшыра-</w:t>
        <w:br/>
        <w:t>сатынын, оған әлі ем табылмай келе жатқанын айткан. «Тағдыр-</w:t>
        <w:br/>
        <w:t>дың алдында дәрменсізбіз ғой, амал жоқ!» - деді Станиславская</w:t>
        <w:br/>
        <w:t>шын налып. Өзі ана болған соң әйел затының бақытсыздығына</w:t>
        <w:br/>
        <w:t>жүрегі ерекше ауыратын күйін жасыра алмады, үні де, жүзі де</w:t>
      </w:r>
    </w:p>
    <w:p>
      <w:r>
        <w:t>сынық тарта қалды. Айкүмісті жұбатуға іштей қаншама құлшы-</w:t>
        <w:br/>
        <w:t>нғанымен, науқас жанды ең әуелі жылы сөзімен алдарқату тә-</w:t>
        <w:br/>
        <w:t>жірибесі жеткілікті болғанымен, шындықты бүкпей айту пары-</w:t>
        <w:br/>
        <w:t>зын қаншама жаймашуактап атқарғанның өзі оны әрқашан</w:t>
        <w:br/>
        <w:t>қинайтын. Бұл жолы да солай болды.</w:t>
        <w:br/>
        <w:t>Академик дәрігердің ауызынан шыққан әрбір сөзді ансары</w:t>
        <w:br/>
        <w:t>ауа андап отырған Айкүміс айдындағы ақ кемесі кенеттен қай-</w:t>
        <w:br/>
        <w:t>ырлап, ілгері жылжуға күш салған сайын шөгіп, ақырында суға</w:t>
        <w:br/>
        <w:t>батып бара жатқан капитанның кебіне ұшырап еді. Мына каби-</w:t>
        <w:br/>
        <w:t>нетте болар кездесуге беттегендерінде көңілінің көгінде жауқа-</w:t>
        <w:br/>
        <w:t>зынша қылтиған үміт, әңгіме басында жапырағын жайыңқыра-</w:t>
        <w:br/>
        <w:t>ған үміт енді солып, өшіп бара жатты. Айкүміс жер бетіндегі</w:t>
        <w:br/>
        <w:t>жарық дүниеде тағы да жалғыз қалып, барша тіршіліктен тыс кет-</w:t>
        <w:br/>
        <w:t>кендей мең-зең күйге тап болды. «Өзің барып шықшы!» - деп</w:t>
        <w:br/>
        <w:t>есік алдында қалған Өртұлға - құдай косқан косағы, күйеуі, сүй-</w:t>
        <w:br/>
        <w:t>ген жары Өртұлға да есіне түспеді.</w:t>
        <w:br/>
        <w:t>Станиславскаяның кабинетінен қалай шыққанын Айкүміс</w:t>
        <w:br/>
        <w:t>қазірде де анық білмейді. «Машинам жеткізіп салсын», - деген</w:t>
        <w:br/>
        <w:t>дауыска: «Жо-жоқ, ракмет!» - дегені ғана есіңде. Тербей зымы-</w:t>
        <w:br/>
        <w:t>рап келе жатқан метро пойызында отырғанын бір-ақ аңғарған.</w:t>
        <w:br/>
        <w:t>Өртұлға жанында, иығынан құшақтап алыпты. Маңындағыларға</w:t>
        <w:br/>
        <w:t>карады -- бәрі бөтен, бөгде, жат кісілер. Бәрі үнсіз. Бірі сөмкесін</w:t>
        <w:br/>
        <w:t>кұшақтап, бедірейіп, бірі кітапқа үңіліп, мылқиып... бәрі Айкүміс-</w:t>
        <w:br/>
        <w:t>ті әдейі жатыркап, әдейі тоң мінез көрсетіп: «Мынау кайдан кел-</w:t>
        <w:br/>
        <w:t>ді?! Кім өзі?! Кімге керек бұл катын?!» - деп отырғандай. Метро</w:t>
        <w:br/>
        <w:t>пойызы баяулап токтады, сырылдап есігі ашылды, біреулер шык-</w:t>
        <w:br/>
        <w:t>ты, біреулер кірді. Пойыз тағы зымырай жөнелді... Тағы тоқта-</w:t>
        <w:br/>
        <w:t>ды... тағы зымырады... Тағы тоқтады... тағы зымырай жөнелді...</w:t>
        <w:br/>
        <w:t>Кіріп-шығып жатқандардың бірде-бірі жақ ашпады. «Пәлен аял-</w:t>
        <w:br/>
        <w:t>дама...», «Түген аялдама...» деген сүйкімсіз жарықшақ дауыс кана</w:t>
        <w:br/>
        <w:t>169</w:t>
        <w:br/>
        <w:t>-- Ай-еке, рақмет, ракмет! -- деп қалды Қаби, он жак қабыр-</w:t>
        <w:br/>
        <w:t>ғада ілулі қара домбыраға кадап отырған киықша көзін қартқа</w:t>
        <w:br/>
        <w:t>бір аударып, сонсон төмен түсіріп.</w:t>
        <w:br/>
        <w:t>-- Қабижан, бұл бір сөзім болса, өзіне айтар екінші сөзім бар, -</w:t>
        <w:br/>
        <w:t>деп Айекең тамағын тағы кенеп қойып, сөзін жалғады: - Бұл сөзді</w:t>
        <w:br/>
        <w:t>Қазидың өзі бастап кеткен еді, арыздасып жатып айтып еді, Ба-</w:t>
        <w:br/>
        <w:t>қытжанын тапсырып айтканы еді. «Мүрсәлімнен Қаби мен Кази</w:t>
        <w:br/>
        <w:t>екеу едік, енді екеуімізден Бақытжан жалғыз болып, оң мен со-</w:t>
        <w:br/>
        <w:t>лын тани алмай калып барады. Шағи екеуіміз ақылдастық, ой-</w:t>
        <w:br/>
        <w:t>ландык, келістік, ағама сәлем деңдер, Бақытжанды бауырына</w:t>
        <w:br/>
        <w:t>салып, өзінің атына жаздырып алсын, ақытсын, тәрбиелесін,</w:t>
        <w:br/>
        <w:t>өсірсін, өзіне тұяқ етсін, біз қызғанбаймыз, риза боламыз», - деп</w:t>
        <w:br/>
        <w:t>еді...</w:t>
        <w:br/>
        <w:t>Айекең сөзін іркіп, жағалай қарады. Қаби көзін көтерген жок.</w:t>
        <w:br/>
        <w:t>Тұқыра түскен Шағидың екі иығы дір-дір. Наурыз әлдебір бей-</w:t>
        <w:br/>
        <w:t>мәлім жағдайға ұшырағандай босаға жаққа антарыла қарап отыр-</w:t>
        <w:br/>
        <w:t>ған секілді. Сақан тұқырыңқырап, Қабиға көз астымен қарап-</w:t>
        <w:br/>
        <w:t>қарап қояды. Айекең бірер минөтке созылған тымырсық үнсіз-</w:t>
        <w:br/>
        <w:t>дікті тағы серпіді:</w:t>
        <w:br/>
        <w:t>-- Мен Қази аруағының, Шағи мен Бақытжанның алдындағы</w:t>
        <w:br/>
        <w:t>парызымнан арылдым, Балдырған Бақытжан бәрін детүсінді, әке-</w:t>
        <w:br/>
        <w:t>сінің беті бері қарамасын ішіміз сезген сон баланы оңашалап ал-</w:t>
        <w:br/>
        <w:t>ып, әкесінің тілегін ұғынықты етіп жеткізгенбіз. Құрдастарынан</w:t>
      </w:r>
    </w:p>
    <w:p>
      <w:r>
        <w:t>бойы да, ойы да биік болып өсіп келеді, зерделі бала ғой, тәңір</w:t>
        <w:br/>
        <w:t>ғұмыр берсін, ойланып отырып-отырып: «Жарайды, әкемнің айт-</w:t>
        <w:br/>
        <w:t>канын орындайын», - деді... Қарағым Қаби, екінші сөзім - осы.</w:t>
        <w:br/>
        <w:t>Қазиыңнын, келініннің тілегін қабыл ет, Бақытжаныңды алып</w:t>
        <w:br/>
        <w:t>кайт, ондағы екі апайына апарып кос, үш балапанын бір ұяда бол-</w:t>
        <w:br/>
        <w:t>сын. Шағи калқам Бакытжаныңның киім-кешегін, баска керегін</w:t>
        <w:br/>
        <w:t>де құнттап әзірлеп койыпты... Бәрің - бір Мүрсәлімнің ұрпағы-</w:t>
        <w:br/>
        <w:t>сындар, аман болындар! -- Кабидан көзін аудармай сөйлеген карт</w:t>
        <w:br/>
        <w:t>енді жағалай карады. Тәкен мен Шағи бас изеді. Басқалар үнсіз,</w:t>
        <w:br/>
        <w:t>ҡыбырсыз. Қабиға кайта қарап біраз кідірген Айекең «я,алла!»,-</w:t>
        <w:br/>
        <w:t>деп нығызданып түрегеле бере: -- Айналайын Шағи қалқам, мен</w:t>
        <w:br/>
        <w:t>үйге қайтайын, кемпірім жоғалтып отырған шығар, -- деді де,</w:t>
        <w:br/>
        <w:t>еңсесін тіктеп, есікке беттеді.</w:t>
        <w:br/>
        <w:t>«Күн көкжиектен қосқұлаш шамасы көтерілгенде Қазидың</w:t>
        <w:br/>
        <w:t>үйінен алты кісі шығып, көлденендеп тұрған екі «Волгаға» беттеді.</w:t>
        <w:br/>
        <w:t>Алдыңғысына: Қаби, Тәкен және калалық атқару комитетінің</w:t>
        <w:br/>
        <w:t>187</w:t>
        <w:br/>
        <w:t>Тірі жүректегі өлі қыл</w:t>
        <w:br/>
        <w:t>Пойыз Қызылжардың шегіне жылжып кіре берген. Қала</w:t>
        <w:br/>
        <w:t>стансасына тұмсық тіреуіне сүт пісірімдей уақыт бар. Наурыз бен</w:t>
        <w:br/>
        <w:t>Сақан вагон дәлізіне шығып, терезе шымылдығын ысырып, да-</w:t>
        <w:br/>
        <w:t>лаға көз тастап тұр.</w:t>
        <w:br/>
        <w:t>-- Сәке, еліңді сағындың ба? Биыл келіп пе едің?</w:t>
        <w:br/>
        <w:t>-- Жылына екі-үш рет келіп қайтатынмын, ал биыл бірінші</w:t>
        <w:br/>
        <w:t>келуім... мұндай ауыр жол болады деп кім ойлаған, Науке.</w:t>
        <w:br/>
        <w:t>-- Қабеңе қиын болды ғой, жалғыз ініден айырылу дегенін...</w:t>
        <w:br/>
        <w:t>құдай басқа бермесін дейік.</w:t>
        <w:br/>
        <w:t>-- Иә, Қабеңе өте қиын болды. Жасы жетпістен асқанында.</w:t>
        <w:br/>
        <w:t>Қабырғасы қайысып-ақ келеді.</w:t>
        <w:br/>
        <w:t>-- Тамаққа зауқы жоқ... Інісі неше жаста еді?</w:t>
        <w:br/>
        <w:t>-- Қази ма?.. Ол екеуіміздің жасымыз шамалас еді... жарық-</w:t>
        <w:br/>
        <w:t>тық қалайда кеш үйленді, бір баласы бар, алты-жеті жаста ғой</w:t>
        <w:br/>
        <w:t>деймін, ұл бала.</w:t>
        <w:br/>
        <w:t>-- Бәрінен бұрын сол пақыр сорлады-ау...</w:t>
        <w:br/>
        <w:t>-- Науке, бұл жақта бұрын болып па едің?</w:t>
        <w:br/>
        <w:t>-- Сонау бір жылы осы жолғыша шілдеде келіп, командиров-</w:t>
        <w:br/>
        <w:t>камен, ой-қырларынңның біразын аралағанмын. Жерлерің әсем-</w:t>
        <w:br/>
        <w:t>ақ. Жап-жазық. Жазда жасыл кілем төсеп тастағандай болады</w:t>
        <w:br/>
        <w:t>екен, Үйір-үйір болып өсетін аппақ кайындарың қандай! Топ-топ</w:t>
        <w:br/>
        <w:t>болып, сылқ-сылқ күле әңгімелесіп тұрған қыз-келіншектердей!</w:t>
        <w:br/>
        <w:t>-- Пәлі деген! Бірак, Науке, менің көніліме қарай қаншама</w:t>
        <w:br/>
        <w:t>желпінткеніңмен, бұл өңірдің сұлулығы сенің Алтайынның сұлу-</w:t>
        <w:br/>
        <w:t>лығымен шендесе алмайды, оны мойындауым керек.</w:t>
        <w:br/>
        <w:t>-- Сәке, анау Таупих пен Жолдығалидың жерімен салыстыр-</w:t>
        <w:br/>
        <w:t>ғанда бұл аймақ жер жәннәті емес пе? Таупихтар тап-тақыр шан-</w:t>
        <w:br/>
        <w:t>дақ жерін мактап шіренгенде Казакстанға сыймай отырады ғой!</w:t>
      </w:r>
    </w:p>
    <w:p>
      <w:r>
        <w:t>-- Енді кайтсін, әркімге өзі туған жер қымбат.</w:t>
        <w:br/>
        <w:t>-- Станса көрінді, Кабене барайық.</w:t>
        <w:br/>
        <w:t>«Қаланың өзен жақ шетіндегі қысқалау көшенің орта тұсы-</w:t>
        <w:br/>
        <w:t>на салынған каңылтыр шатырлы қоңыркай үйдің шағын ауласы</w:t>
        <w:br/>
        <w:t>бүгін саябыр. Отағасы Қазидың жамбасы жерге тигелі тоғызын-</w:t>
        <w:br/>
        <w:t>шы күн. Қаби інісіне топырақ салуға үлгерді. Алдынғы күні ағай-</w:t>
        <w:br/>
        <w:t>ын-туған, көрші-қолан, таныс-біліс тағы түгел жиналып, тағы</w:t>
        <w:br/>
        <w:t>жыласып-сықтасып, мұңайысытт, марқұмның жетісін де өткеріс-</w:t>
        <w:br/>
        <w:t>кен. Жұрт аузындағы сөз: «Қази марқұм аса қайырымды адам</w:t>
        <w:br/>
        <w:t>183</w:t>
        <w:br/>
        <w:t>БІР КҮНІ...</w:t>
        <w:br/>
        <w:t>Алматының Абылай хан даңғылы бойында, Бөгенбай ба-</w:t>
        <w:br/>
        <w:t>тыр көшесі мен Төле би көшесі аралығында «Қазақстан жа-</w:t>
        <w:br/>
        <w:t>зушыларының үйі» тұр. Үш қабатты әсем ғимарат. 1966-жылы</w:t>
        <w:br/>
        <w:t>көкек айының 11-і күні мен осы кеңсенің табалдырығын «Қа-</w:t>
        <w:br/>
        <w:t>зақ әдебиеті» гәзеті редакциясының әдеби қызметкері ретінде</w:t>
        <w:br/>
        <w:t>алғаш аттап кіріп, 1996-жылғы маусымның 25-күні Жазушы-</w:t>
        <w:br/>
        <w:t>лар одағы басқармасының екінші хатшылығынан зейнетке</w:t>
        <w:br/>
        <w:t>шықтым. Қаламдастарыммен күнбе-күн қарым-қатынаста өт-</w:t>
        <w:br/>
        <w:t>кізген 30 жыл өмірімде кездескен кейбір... сәттерді, міне, «Бір</w:t>
        <w:br/>
        <w:t>күні...» деп атап, жазып шықтым. Бір оқырман «қызық» дер,</w:t>
        <w:br/>
        <w:t>бір оқырман «шыжық» дер...</w:t>
        <w:br/>
        <w:t>1952-жылдын жазында Алматыға алғаш рет келдім. Астанаға</w:t>
        <w:br/>
        <w:t>аттануымның негізгі себебі -- музыкалық училишеде оқу. 7-сы-</w:t>
        <w:br/>
        <w:t>ныпты бітірген куәлігімді, қажет-ау деген құжат атаулыны алып</w:t>
        <w:br/>
        <w:t>жетгім ғой. Мектепте көркемәнерпаздар үйірмесіне белсене қаты-</w:t>
        <w:br/>
        <w:t>сып,аккордеон тартатынмын, ән айтатынмын. Өзімше өнерлімін,</w:t>
        <w:br/>
        <w:t>училишені тәмәмдап шықсам, әйдік әнші болмағанда ше?!. Апай-</w:t>
        <w:br/>
        <w:t>ыма ләм деместен училицені іздеп таптым, «сол кісі шешеді» деп</w:t>
        <w:br/>
        <w:t>сілтеген бір сұлуша келіншектің алдына бардым. Ол құжаттарым-</w:t>
        <w:br/>
        <w:t>ды қарап шықты да, бетіме тесіле карап отырып-отырып: «Біз му-</w:t>
        <w:br/>
        <w:t>зыкалық мектепті бітіргендерді ғана аламыз, қайта бер», - деп,</w:t>
        <w:br/>
        <w:t>құжаттарымды алдыма тастай салды. «Апай, ең болмаса... бір-екі</w:t>
        <w:br/>
        <w:t>ән айтып берейін, тыңдаңызшы! Аккордеон болса... қазақша да,</w:t>
        <w:br/>
        <w:t>орысша да тартып берейін!» -- деп қиылдым. «Болмайды, бара</w:t>
        <w:br/>
        <w:t>бер!» - деді ол,өнін де, дауысында суытып. Шарам құрып, каным</w:t>
        <w:br/>
        <w:t>қайнай қалса да, «болмайдысына» қарсы жұмсар «боладым» жоқ,</w:t>
        <w:br/>
        <w:t>орнымнан ұшып тұрып, сұлусымақты ішімнен бір сыбап, шығып</w:t>
        <w:br/>
        <w:t>кеттім. Алматының көшелеріне сыймай бірер сағат жүрдім. Енді</w:t>
        <w:br/>
        <w:t>Алматы да ұнамады. Өскеменге тезірек қайтқым келді. Кешке</w:t>
        <w:br/>
        <w:t>апайыма айтып, үйге қайтпақ болдым. Апайым: «Сөзді қоя тұр,</w:t>
        <w:br/>
        <w:t>ертенге Жұмағали Саин деген үлкен ақынды конақка шақыр-</w:t>
        <w:br/>
        <w:t>дық, колына су құйып дегендей, маған көмектес, ол кісі де со-</w:t>
        <w:br/>
        <w:t>ғысқа қатысқан, партизан болған, әнгімесін тында, батасын</w:t>
        <w:br/>
        <w:t>ал»,-деді.</w:t>
        <w:br/>
        <w:t>«Үлкен ақын» дегенді зор денелі ақын деп ұғып жүрсем, Жұ-</w:t>
        <w:br/>
        <w:t>мағали Саин аласа бойлы, қағылез кісі екен. Оң жағына ма, әлде</w:t>
        <w:br/>
        <w:t>сол жағына ма, онысын ұмыттым, калайда қисайып жүреді (екінші</w:t>
        <w:br/>
        <w:t>189</w:t>
      </w:r>
    </w:p>
    <w:p>
      <w:r>
        <w:t>ды. Мөлшері бір минөт үнсіз отырдық. Мен әрі-сәрі күй кештім:</w:t>
        <w:br/>
        <w:t>әлде өкіндім, әлде өкінбедім - білмеймін. Өтекең тамағын ақы-</w:t>
        <w:br/>
        <w:t>рын ғана кенеді де, маған байсалдана қарап:</w:t>
        <w:br/>
        <w:t>-- Ғаббасжан, айналайын, қысылма. Сенін бұл сұрақты әй-</w:t>
        <w:br/>
        <w:t>теуір бір қкоярынды сезгенмін... енді не деуге болады... Ол жең-</w:t>
        <w:br/>
        <w:t>гең расында карапайым, орнықты, бірақ... менің байқауымша, екі</w:t>
        <w:br/>
        <w:t>бөлек қан жыл өткен сайын біріне-бірі суық бола береді екен,</w:t>
        <w:br/>
        <w:t>жасың ұлғайған сайын өз қаныңды, өз тілінді, өз жаратылысың-</w:t>
        <w:br/>
        <w:t>ды іздейді екенсің, мен шыдамауға айналдым, бар айтарым - осы,</w:t>
        <w:br/>
        <w:t>арғы жағын, Ғаббасжан, сен сұрамай-ақ қойшы! -- деді, шарша-</w:t>
        <w:br/>
        <w:t>ған кісіше үнін бәсендете сөйлеп.</w:t>
        <w:br/>
        <w:t>-- Жарайды, аға, енді сұрағым жоқ, -- дедім.</w:t>
        <w:br/>
        <w:t>жжж</w:t>
        <w:br/>
        <w:t>1969-жылдың тамыз айы.</w:t>
        <w:br/>
        <w:t>Қарақұлов Ишанбай атты қазақты кешегі КСРО-ның меди-</w:t>
        <w:br/>
        <w:t>цина саласындағылар түгел білді деп ойлаймын. Ол аса көрнекті</w:t>
        <w:br/>
        <w:t>дәрігер-ғалым, академик болды. Карапайым, әңгімешіл, әзілкой</w:t>
        <w:br/>
        <w:t>жан еді. Үлкен-кіші қаламдастарымның, немесе таныс-біліс жол-</w:t>
        <w:br/>
        <w:t>дас-жораларымның үйлерінде, біздікінде бірге болып жүрдік. Бір</w:t>
        <w:br/>
        <w:t>түсінбегенім: сонын бәрінде Ишанбай ағаның жалғыз болаты-</w:t>
        <w:br/>
        <w:t>ны. Бірде Абай данғылындағы кітәп дүкенінде тоқайласып, кере-</w:t>
        <w:br/>
        <w:t>гімізді алып шыктык та, шүйіркелесіп келе жаттық. Жанына ер-</w:t>
        <w:br/>
        <w:t>ген кісінің қолтығынан ұстай жүретін әдеті бар еді, мені де кол-</w:t>
        <w:br/>
        <w:t>тықтап;</w:t>
        <w:br/>
        <w:t>--Сен басқаны естісен де, дәл мынаны естіген жоксын, құдай</w:t>
        <w:br/>
        <w:t>біледі, - деп алды да, бір анекдот айтып, ішек-сілемді қатырды.</w:t>
        <w:br/>
        <w:t>Өзі ақырын ғана «ыхх» дейтін де, бүкіл бет әлпеті жымындап, үнсіз</w:t>
        <w:br/>
        <w:t>күлетін.</w:t>
        <w:br/>
        <w:t>Екеуіміздің жолымыз айырылар сәтте Ишаға қолын ұсынып:</w:t>
        <w:br/>
        <w:t>-- Осы тойғаныңмен бара тұр, - деп әзілдеді.</w:t>
        <w:br/>
        <w:t>-- Бара тұрар едім, Ишаға, бірак тойған жокпын, сізге бір са-</w:t>
        <w:br/>
        <w:t>уал қойсам деп ойланғаныма көп болды, соны...</w:t>
        <w:br/>
        <w:t>-- Ал қойып байка, -- деді, сығыр көзі одан әрмен жұмыла</w:t>
        <w:br/>
        <w:t>күлімсіреп.</w:t>
        <w:br/>
        <w:t>-- Ишаға, осы сіз қонақта ылғи жалғыз жүресіз, жеңгемізді</w:t>
        <w:br/>
        <w:t>неге ертпейсіз? - дедім.</w:t>
        <w:br/>
        <w:t>192</w:t>
        <w:br/>
        <w:t>рет көре алмадым, мен кейін Алматыға көшіп келгенше ол кісі</w:t>
        <w:br/>
        <w:t>қайтыс болды). Басында коңырала тақиясы бар. Әйелі орыс және</w:t>
        <w:br/>
        <w:t>өзінен біржарым есе дерлік мазалы. Қазақтын орыстан әйел алуы</w:t>
        <w:br/>
        <w:t>маған таң емес-ті, ал өзінен әрі бойшаң, әрі жуанды алғанды</w:t>
        <w:br/>
        <w:t>бірінші рет көріп, қатты тандандым.</w:t>
        <w:br/>
        <w:t>Әңгіме тыңдап қарык болған жоқпын, айтылмаған әңгіменін</w:t>
        <w:br/>
        <w:t>тындалуы болмайды ғой. Кеш бойы карта ойналды. «Преферанс»</w:t>
        <w:br/>
        <w:t>деп аталатын ойын екен. Еткелерде леген апарып, кол жууларын</w:t>
        <w:br/>
        <w:t>өтіндім. Жұмекең қолын тоса беріп: Сонымен сөйтіп, сен Асыл-</w:t>
      </w:r>
    </w:p>
    <w:p>
      <w:r>
        <w:t>дын кенже бауыры болып шыктын,ә? Бойын біраз бар екен! -</w:t>
        <w:br/>
        <w:t>деп жымыңдады. Ал еттен кейін қолын шайып, орамалды алып</w:t>
        <w:br/>
        <w:t>тұрып:</w:t>
        <w:br/>
        <w:t>-- Иә, Ғаббас, келін бар ма? - деп күлімсіреді.</w:t>
        <w:br/>
        <w:t>-- Әлі ерте ғой,-- дедім.</w:t>
        <w:br/>
        <w:t>-- Нешінші класты бітірдің?</w:t>
        <w:br/>
        <w:t>-- Жетіншіні.</w:t>
        <w:br/>
        <w:t>-- Солай ма? Оныншыны бітіріп келген шығар десем... онда</w:t>
        <w:br/>
        <w:t>шынында ертерек екен. Алайда, інім, есінде болсын, сендердін</w:t>
        <w:br/>
        <w:t>Өскемендеріңде не көп - орыс көп, сен орыстың қызына ғашық</w:t>
        <w:br/>
        <w:t>болып калма, олардан екі-үш көше аулак жүр, жолама, ұқтын</w:t>
        <w:br/>
        <w:t>ба?-деді, кішкене коныр көзі өткірленіп. Мен не дерімді білмей</w:t>
        <w:br/>
        <w:t>қалдым. Тек іштей: «Өзі орыстан әйел алады да, «орыстың қызы-</w:t>
        <w:br/>
        <w:t>нанаулақ жүр, жолама» дейді, мұнысы қалай?» - деп тағы танда-</w:t>
        <w:br/>
        <w:t>нып қала бердім.</w:t>
        <w:br/>
        <w:t>жжж</w:t>
        <w:br/>
        <w:t>1966-жылдың наурыз айы.</w:t>
        <w:br/>
        <w:t>Майдангер жазушы Өтебай аға Қанахинмен таныс-біліс бол-</w:t>
        <w:br/>
        <w:t>дым. Ол кісіні де бірінші рет апайымның үйінде көрдім. Шығыс</w:t>
        <w:br/>
        <w:t>Қазакстан облыстық «Коммунизм туы» гәзетінің жауапты хат-</w:t>
        <w:br/>
        <w:t>шысы қызметінен сұранып босап, Алматыға, апайыма келсем, бір</w:t>
        <w:br/>
        <w:t>орыс әйел, етегін беліне түріп алып, үй жуып жүр. «Үй күтуші</w:t>
        <w:br/>
        <w:t>ұстайтын болған екен ғой», -- деп ойладым. Апайым асбөлмеде</w:t>
        <w:br/>
        <w:t>екен. Жездем Қасым төргі бөлмеде дөнгелек жүзді, бүркіткөз,</w:t>
        <w:br/>
        <w:t>аққұба өнді жігітпен сөйлесіп отыр. Сәлем бердім. Қаскең оған:</w:t>
        <w:br/>
        <w:t>«Әй, Өтебай, бұл ұзын баланың аты -- Ғаббас. Асыл апанның ба-</w:t>
        <w:br/>
        <w:t>уыры»,- деді де, маған: «Мына аған - қазақтың үлкен жазушы-</w:t>
        <w:br/>
        <w:t>сы Өтебай Қанахин, партияның Орталық Комитетінде үлкен бас-</w:t>
        <w:br/>
        <w:t>190</w:t>
        <w:br/>
        <w:t>-- Сен кісі сыйлай білмейді екенсің! Асыл апайыңа тартпап-</w:t>
        <w:br/>
        <w:t>сың! Мен Асылды туған апайымнан артық сыйлаймын, білдің</w:t>
        <w:br/>
        <w:t>бе?! -- деді, түтіге сөйлеп. Өз басым ешкашан көремін деп ойла-</w:t>
        <w:br/>
        <w:t>маған ерсі қылығы мені еріксіз ширықтырып жіберді:</w:t>
        <w:br/>
        <w:t>-- Мен өзімді сыйлағанды ғана сыйлаймын, ал Асыл апайдын</w:t>
        <w:br/>
        <w:t>табағынан кім дәм татпады дейсіз, оның несін айтып тұрсыз?! - дедім,</w:t>
        <w:br/>
        <w:t>-- Сен сыйлағанды білмейтін... понимаешь... көргенсіз жігіт</w:t>
        <w:br/>
        <w:t>екенсің! -дегені сабырымды сарқып жіберді, біреу жұлқып қал-</w:t>
        <w:br/>
        <w:t>ғандай атқып тұрып:</w:t>
        <w:br/>
        <w:t>-- Кім көргенсіз?! Бәрібір көргенсіз екенмін, әуселенді көріп</w:t>
        <w:br/>
        <w:t>алайын! -- дедім. Ол шыға жөнелді. Абырой болғанда есімдітез жиып</w:t>
        <w:br/>
        <w:t>ала қойдым да, орныма отырып, қағаздарымды реттей бастадым.</w:t>
        <w:br/>
        <w:t>Ертеңінде әлдебір жәйтті әңгімелесіп бухгалтерлер бөлмесін-</w:t>
        <w:br/>
        <w:t>де отыр едім, Ғафекен кіріп келді де, мені көрісімен сырт айнала</w:t>
        <w:br/>
        <w:t>берді. Мен өкпелі баланың кейпін көргендей оқыс күліп жіберіп:</w:t>
        <w:br/>
        <w:t>--Ғафеке, ассалаумағалейкүм! Келіңіз,төрлетіңіз! - деп дау-</w:t>
        <w:br/>
        <w:t>ыстай түрегелдім. Бізге жауырыны карап қалған Ғафекең қайта</w:t>
      </w:r>
    </w:p>
    <w:p>
      <w:r>
        <w:t>бұрылып, маған сәл-пәл жымия көз тастап:</w:t>
        <w:br/>
        <w:t>--Ә,сен осында екенсің ғой... иә, Фаридаш, Сұлушаш, қалай,</w:t>
        <w:br/>
        <w:t>сау-сәлеметсіндер ме? --деп жымындап келіп, әуелі бухгалтеріміз</w:t>
        <w:br/>
        <w:t>Фарида Миникееваға, сонсон кассиріміз Сұлушаш Бәйменоваға</w:t>
        <w:br/>
        <w:t>кол беріп амандасты. Содан кейін қалайда күлкі буып тұрған</w:t>
        <w:br/>
        <w:t>маған бұрылып:</w:t>
        <w:br/>
        <w:t>-- Сенімен амандаспаймын, -- деді, зілсіз сөйлеп.</w:t>
        <w:br/>
        <w:t>-- Амандаспасаңыз - алпыс сом да жоқ, -дедім. Күлкімнін</w:t>
        <w:br/>
        <w:t>тиегі қалайда ағытылып кеткені. Ғафекен колын бір сілтеп, олда</w:t>
        <w:br/>
        <w:t>күліп ала жөнелді.</w:t>
        <w:br/>
        <w:t>-- Оне? «Алпыс сомдарын» не? - дейді, ештеңе түсіне алма-</w:t>
        <w:br/>
        <w:t>ған Факен.</w:t>
        <w:br/>
        <w:t>-- Ол менің бір свежий өлеңімнің тақырыбы ғой, -- дейді</w:t>
        <w:br/>
        <w:t>Ғафекең қырылды күлкісін үдетіп.</w:t>
        <w:br/>
        <w:t>жжж</w:t>
        <w:br/>
        <w:t>1976-жылдың Мамыр айы.</w:t>
        <w:br/>
        <w:t>Әнуарбек аға Дүйсенбиев:</w:t>
        <w:br/>
        <w:t>-- Әй, бала бастык, жүр кеттік! -- деп сөйлей кірді. Әйелі -</w:t>
        <w:br/>
        <w:t>Рәбиға Түгелбаева Зайсанның қызы еді де, Әнекең екеуіміз жез-</w:t>
        <w:br/>
        <w:t>199</w:t>
        <w:br/>
        <w:t>-- Өй, сен!.. - деді сызданып.</w:t>
        <w:br/>
        <w:t>-- Солай. Мен, сен, Ол... -дедім де, шығып кеттім. Кабинетіме</w:t>
        <w:br/>
        <w:t>бардым. Үлкен жазушы деп құрметтеп жүрген ағаларымыздың</w:t>
        <w:br/>
        <w:t>бірінің ұсақталғанына іштей күлдім.</w:t>
        <w:br/>
        <w:t>Арада жарты сағаттай уакыт өткенде Төлеген Токбергенов</w:t>
        <w:br/>
        <w:t>кіріп келіп:</w:t>
        <w:br/>
        <w:t>-- Неге екенін білмеймін, қатты шөлдеп кеттім, жүрші, кофе</w:t>
        <w:br/>
        <w:t>ішейікші! --деді. Екеуіміз әрі құрдаспыз, әрі көптен жолдаспыз.</w:t>
        <w:br/>
        <w:t>Ол «Жұлдыз» жорналының редакциясында бөлім меңгерушісі.</w:t>
        <w:br/>
        <w:t>-- Қазы-қартаға тойып келген кісі шөлдемегенде ше?! -- деп</w:t>
        <w:br/>
        <w:t>қағытып едім, Төлеген әдетінше «уа-а-аһ» деп қолын сілтей қы-</w:t>
        <w:br/>
        <w:t>рылдап күлді. Екеуіміз «Барға» бардық.</w:t>
        <w:br/>
        <w:t>-- Төрде шіреніп отырар уақыт жоқ, мынау үстелді иемдене са-</w:t>
        <w:br/>
        <w:t>лайык, --деп әзілдеп, кірген беттегі оң қол жақ үстелді нұсқадым.</w:t>
        <w:br/>
        <w:t>-- Ендеше бар, отыр, мен кофе алып келейін, --деді Төлеген.</w:t>
        <w:br/>
        <w:t>-- Сенің шөліңді коньяк басушы еді... -- деп тағы қағытып</w:t>
        <w:br/>
        <w:t>едім, ол тағы «уа-а-аһ» деп қолын сілтей күліп кетті.</w:t>
        <w:br/>
        <w:t>Екеуіміз бір-бір құлақбастан кофе ішіп, екіншісін қолымыз-</w:t>
        <w:br/>
        <w:t>ға ала бергенімізде данңғырлай сөйлескен бір топ «Барға» кіре</w:t>
        <w:br/>
        <w:t>берлі. Егер ұмытпасам: Қуандық Шаңғытбаев, Зейнолла Кабло-</w:t>
        <w:br/>
        <w:t>лов, Шерхан Мұртазаев, Сафуан Шаймерденов ағаларымыз. Олар</w:t>
        <w:br/>
        <w:t>бізге қарасты. Мен басымды бірер изелім. Төлеген ұшып тұрып</w:t>
      </w:r>
    </w:p>
    <w:p>
      <w:r>
        <w:t>барып, колласып амандасып келді.</w:t>
        <w:br/>
        <w:t>-- Өй, неге тұра жөнелдің? - дедім оған.</w:t>
        <w:br/>
        <w:t>-- Үлкендер ғой...</w:t>
        <w:br/>
        <w:t>-- Үлкен екендері рас, бірак біз үстел басында тамақ ішіп</w:t>
        <w:br/>
        <w:t>отырмыз ғой, кофе болса да дәмді тастай беріп жүгіргеніміз жа-</w:t>
        <w:br/>
        <w:t>распайтын шығар?</w:t>
        <w:br/>
        <w:t>-- Солай ма?.. Жә, койшы, ештене етпейді.</w:t>
        <w:br/>
        <w:t>-- Мейлің.</w:t>
        <w:br/>
        <w:t>Солекі арада ағаларымыз қайта қайтты. Сірә, іздегендері «Бар-</w:t>
        <w:br/>
        <w:t>да» жоқ болды білем. Тұсымыздан өте бергендерінде рауағаштын</w:t>
        <w:br/>
        <w:t>айғырындай сорайған Сафуан ағамыз кідіріп, маған иек қағып:</w:t>
        <w:br/>
        <w:t>-- Сен неге келіп сәлемдеспейсін? - деді.</w:t>
        <w:br/>
        <w:t>-- Бағана ғана сәлемдестік емес пе? - дедім.</w:t>
        <w:br/>
        <w:t>-- Мен жалғыз келген жоқпын, әлде көрмедің бе? -- деп ши-</w:t>
        <w:br/>
        <w:t>рыға сөйледі.</w:t>
        <w:br/>
        <w:t>-- Көрдім, бірак алдымдағы дәмді тастай сала жүгіретіндей</w:t>
        <w:br/>
        <w:t>оқиға болған жоқ, --дедім, әдейі істеп тұрған қылығы қитығыма</w:t>
        <w:br/>
        <w:t>196</w:t>
        <w:br/>
        <w:t>--Ә.--деп колымды қысып калып босатты да, басын бір шай-</w:t>
        <w:br/>
        <w:t>кап: -- Женгелерің қазы-қартадан коркатын кісі, -- деді. Содан</w:t>
        <w:br/>
        <w:t>кейін жүзі байсалданып: -- Арғысын түсінерсін, жарайды, сау</w:t>
        <w:br/>
        <w:t>бол, келінге сәлем айт! --деп бұрылып жүріп кетті. Колынан түс-</w:t>
        <w:br/>
        <w:t>пейтін сары портфельді, орта бойлы, етженді ағанын сыртынан</w:t>
        <w:br/>
        <w:t>карап біраз тұрдым. Сонау Жұмекең мен Өтекеннін айтқандары</w:t>
        <w:br/>
        <w:t>жадымда тағы бір жаңғырды...</w:t>
        <w:br/>
        <w:t>жжж</w:t>
        <w:br/>
        <w:t>1977-жылдың ақпан айы.</w:t>
        <w:br/>
        <w:t>КСРО Әдеби қоры қазақ бөлімшесінің директоры кезім. Бір</w:t>
        <w:br/>
        <w:t>күні кабинетіме Сырбай аға Мәуленов кіріп келді де:</w:t>
        <w:br/>
        <w:t>-- Хал жақсы ма? Маған срочно елу сом керек еді, анау жас-</w:t>
        <w:br/>
        <w:t>тардың біреуіне өтініш жаздырып әкелсем, бере қоясың ба? -</w:t>
        <w:br/>
        <w:t>деді.</w:t>
        <w:br/>
        <w:t>-- Сыраға, өтінішті өзіңіз жазсаңыз да болады ғой.</w:t>
        <w:br/>
        <w:t>-- Ол кейінірек алатын путевкама кедергі болып жүрер, қазір</w:t>
        <w:br/>
        <w:t>жастардын біреуін тауып әкелейін, -- деп бұрыла берді.</w:t>
        <w:br/>
        <w:t>-- Сыраға, елу сомға бола...</w:t>
        <w:br/>
        <w:t>-- Қазір, казір! - деп шығып кетті.</w:t>
        <w:br/>
        <w:t>Сырағанды көптен білем. «Қазак әдебиеті» гәзетінің бас ре-</w:t>
        <w:br/>
        <w:t>дакторы жылдары қоластында бөлім меңгерушісі болдым. Бала</w:t>
        <w:br/>
        <w:t>мінезді. Көнілденгенінде кеңкілдеп күліп жүреді, Мен Қазак әде-</w:t>
      </w:r>
    </w:p>
    <w:p>
      <w:r>
        <w:t>би қорының директорлығына тағайындалғанда: «Менің кадрла-</w:t>
        <w:br/>
        <w:t>рымнынң, інілерімнің бәрі өстіп өсіп кетеді!» - деп қуана келіп</w:t>
        <w:br/>
        <w:t>кұттықтаған-ды. Мен де қолымнан келген жәрдемді жасап жүр-</w:t>
        <w:br/>
        <w:t>генмін. Ал елу сомға бола жүгіріп жүргенін, шынымды айтайын,</w:t>
        <w:br/>
        <w:t>ұнатпай қалдым.</w:t>
        <w:br/>
        <w:t>Арада жиырма минөттей өткенде Сыраға жас жазушылар-</w:t>
        <w:br/>
        <w:t>дың бірін (кім екені дәл қазір есімде жоқ) ертіп келді де:</w:t>
        <w:br/>
        <w:t>-- Мынаған жазып бере қойшы! - деді. Әдеби кор жарғы-</w:t>
        <w:br/>
        <w:t>сында Жазушылар одағына мүше емес жас талапқа «Шығарма-</w:t>
        <w:br/>
        <w:t>ларын машинкалатып алуына» деп жылына 20 сом көмек беру</w:t>
        <w:br/>
        <w:t>жөнінде бап бар еді және ол көмек Жазушылар одағы жас әде-</w:t>
        <w:br/>
        <w:t>биетшілер кеңесінің жазбаша құптауымен ғана берілетін.</w:t>
        <w:br/>
        <w:t>-- Саған биыл көмек көрсеттік пе? -- дедім әлгі жасқа.</w:t>
        <w:br/>
        <w:t>-- Отыз сом алғанмын, -- деді ол.</w:t>
        <w:br/>
        <w:t>193</w:t>
        <w:br/>
        <w:t>-- Мен еріккеннен бармаймын, жаңа романыма жинап жүрген</w:t>
        <w:br/>
        <w:t>деректерімді толықтыруым керек, -- деді. Үнінен қыжыл аңға-</w:t>
        <w:br/>
        <w:t>рылды.</w:t>
        <w:br/>
        <w:t>-- Бәріңізге жетіп жатса сөз жоқ қой, жетпейтіңді...</w:t>
        <w:br/>
        <w:t>-- Мен «бәріне» жатпаймын, сен оны ұмытпа!</w:t>
        <w:br/>
        <w:t>-- Барлықтарыңыздың құқыларыңыз бірдей, біреуіңізге жыл-</w:t>
        <w:br/>
        <w:t>да жәрдемдесіп, екіншіңізге...</w:t>
        <w:br/>
        <w:t>-- Сен сөз ұқсаншы, мен жаңа романымды аяқтауға қажет</w:t>
        <w:br/>
        <w:t>деректерімді толықтыру үшін барамын дедім ғой?!</w:t>
        <w:br/>
        <w:t>-- Басқалар да шығармашылық жоспармен барады...</w:t>
        <w:br/>
        <w:t>-- Сен сөзді қой, айналайын, болмаса, мен секретариаттың</w:t>
        <w:br/>
        <w:t>қаулысын шығартып беремін, онда қайтесің?! -- деген ағамыз-</w:t>
        <w:br/>
        <w:t>дың дауысы ызғарланып кетті. Езулегісі келгенге ерік бере кой-</w:t>
        <w:br/>
        <w:t>майтын мінезім еріксіз сыр берді:</w:t>
        <w:br/>
        <w:t>-- Менің қолымсыз бір тиын да берілмейді! --дедім де, өтіні-</w:t>
        <w:br/>
        <w:t>шін алдымнан ысырыңқырадым. Сәкен сыздана тұрып, өтінішін</w:t>
        <w:br/>
        <w:t>алып, қайқиып шығып кетті. Хатшылардың біріне шағымдана-</w:t>
        <w:br/>
        <w:t>тынын сездім. Ұғынысқысы келмегенде сөйтетіндер жеткілікті.</w:t>
        <w:br/>
        <w:t>Айткандарына мені сабап көндіретіндей айбаттанатындары бар.</w:t>
        <w:br/>
        <w:t>Телефоным шылдырлады. Қалаубек екен. Әдеби қор бас-</w:t>
        <w:br/>
        <w:t>кармамыздың төрағасы, одақ басқармасының хатшысы Тұрсын-</w:t>
        <w:br/>
        <w:t>құлов. «Келіп шығасың ба?» - дейді. «Жарайды», - дедім. Бар-</w:t>
        <w:br/>
        <w:t>дым. Жаңағы Сәкең отыр. Өңі мүлде күренітіп кеткен. Қалау-</w:t>
        <w:br/>
        <w:t>бектен бұрын «қамшылап»:</w:t>
        <w:br/>
        <w:t>-- Мынау айтқан сөзді түсінбейді, ақыл үйретеді еше! - деп</w:t>
        <w:br/>
        <w:t>маған түйме көзін қадай түйіле қарады.</w:t>
        <w:br/>
        <w:t>-- Ғаббас, жағдайын қалай еді? --деді Қалаубек.</w:t>
        <w:br/>
        <w:t>-- Сәкеңе екі жыл катарынан бір-бір айдан іссапар бердік кой,</w:t>
        <w:br/>
        <w:t>міне, өзі де отыр, енді биыл бере алмаймыз, басқа жазушыларды</w:t>
      </w:r>
    </w:p>
    <w:p>
      <w:r>
        <w:t>да ойлауымыз керек шығар? -- дедім.</w:t>
        <w:br/>
        <w:t>-- Әрине, --деді Қалаубек. Онда «тізеге салу» болмайтын, не</w:t>
        <w:br/>
        <w:t>шаруаны болсын кейде басқарма мәжілісінде, кейде екеуіміз</w:t>
        <w:br/>
        <w:t>ақылдасып шешеміз. Сонғы сөз иесі, әлбетте, менмін, өйткені</w:t>
        <w:br/>
        <w:t>«қазанның қақпағы» менде және ешқашан ешкімге бұра тартпай-</w:t>
        <w:br/>
        <w:t>мын, тек әділ шешімді керек етемін. Қалаубек онымды жақсы</w:t>
        <w:br/>
        <w:t>біледі.</w:t>
        <w:br/>
        <w:t>-- Аманшылық болса, Сәке, келесі жылы көмектесерміз, ал</w:t>
        <w:br/>
        <w:t>биыл ренжіменіз, -- деп бұрылып кете беріп едім, сөзі өтпеген</w:t>
        <w:br/>
        <w:t>ағамыз:</w:t>
        <w:br/>
        <w:t>195</w:t>
        <w:br/>
        <w:t>де-балдыз сынайымен әзілдесе беретінбіз: ол мені «бала бастык»</w:t>
        <w:br/>
        <w:t>дейтін, мен оны «президент» дейтінмін. Әнекең кесек бітісті, қара-</w:t>
        <w:br/>
        <w:t>қошқыл жүзді, тостағанкөз еді ғой. Мен: «Шіркін-ай, мұнда көп</w:t>
        <w:br/>
        <w:t>ақынның бірі болып жүргенше, егер Африкада тусан, анау Джо-</w:t>
        <w:br/>
        <w:t>мо Кениата сияқты нән президент болып отыратын-ақ кісісің!» -</w:t>
        <w:br/>
        <w:t>деуші едім.</w:t>
        <w:br/>
        <w:t>-- Иә, президент, не боп қалды? - дедім.</w:t>
        <w:br/>
        <w:t>-- Медеуге барып келейік, жүр, бол!</w:t>
        <w:br/>
        <w:t>-- Оу, сен жұмыссыз бос екен деп, е, мен жұмысты жылы</w:t>
        <w:br/>
        <w:t>жауып кете беремін бе?</w:t>
        <w:br/>
        <w:t>-- Өте қауырт шаруа бар, әйда, кеттік, бір-екі сағатка ештене</w:t>
        <w:br/>
        <w:t>етпейсіңдер...</w:t>
        <w:br/>
        <w:t>--Әнеке-ау...</w:t>
        <w:br/>
        <w:t>-- Түу, сен де бастықсынып, басты ауырттың ғой?!.</w:t>
        <w:br/>
        <w:t>Ақырында екеуіміз Медеуге тарттық. Әнекеңнің қызғылт-</w:t>
        <w:br/>
        <w:t>сары «Москвич» женіл мәшинесі бар. Екеуіміз дырылдақ соны-</w:t>
        <w:br/>
        <w:t>сымен кейде Каскеленге, кейде Талғарға, кейде әуежайға, кейде</w:t>
        <w:br/>
        <w:t>темір жол вокзалына шапқылап кете беретінбіз.</w:t>
        <w:br/>
        <w:t>-- Мұнда не шаруа бар? -- дедім жолда.</w:t>
        <w:br/>
        <w:t>-- Барған соң көресін ғой, --деп күлді,</w:t>
        <w:br/>
        <w:t>«Жирен тұлпарынын» тұмсығын «Жайлау» атты ресторанға</w:t>
        <w:br/>
        <w:t>тіреді. Кірдік. Үстел басына жайғастық. Әнекен даяшы келіншек-</w:t>
        <w:br/>
        <w:t>ке: «Чех сырасын әкеліңіз, алты бөтелкесін. Басқа ештене қажет</w:t>
        <w:br/>
        <w:t>емес», - деді. Даяшыға бүктеулі акша бере салды.</w:t>
        <w:br/>
        <w:t>-- Шаруаңа сонша сыра ішіп баруымыз керек пе? -- деймін,</w:t>
        <w:br/>
        <w:t>-- Әрине,-- деп жымияды.</w:t>
        <w:br/>
        <w:t>Алты бөтелкенің төртеуін Әнекең ішті, екеуін мен іштім.</w:t>
        <w:br/>
        <w:t>-- Президент мырза, еңді мен бірлене алдырайын, айтып жібер.</w:t>
        <w:br/>
        <w:t>-- Өзің енді қанша сыра іше аласын?</w:t>
        <w:br/>
        <w:t>-- Бір ұрттам да іше алмаймын.</w:t>
      </w:r>
    </w:p>
    <w:p>
      <w:r>
        <w:t>-- Ендеше, бала бастық, әйда, кеттік!</w:t>
        <w:br/>
        <w:t>-- Е, кетсек - кеттік.</w:t>
        <w:br/>
        <w:t>Әнекен есік алдында біреумен сөйлесіп, кідіріп қалды да, мен</w:t>
        <w:br/>
        <w:t>мәшинеге бардым, Сәл манда алты-жеті жігіт тұр, сірә, ресто-</w:t>
        <w:br/>
        <w:t>раннан шыккандар болар, көңілді, карк-карк күле сөйлеседі. Бес</w:t>
        <w:br/>
        <w:t>минөттай өткенде Әнекен келіп, мәшинесінің құлпын ашты.</w:t>
        <w:br/>
        <w:t>Кіріп отырдық. Әнекең «тұлпарын кісінете» бергенде әлдекім</w:t>
        <w:br/>
        <w:t>есігін ашып қалып, әлдене деді. Әнекең:</w:t>
        <w:br/>
        <w:t>-- Жоқ, болмайды, -- деп есігін жауып алды. Анау қайтадан</w:t>
        <w:br/>
        <w:t>жұлқа ашып:</w:t>
        <w:br/>
        <w:t>200</w:t>
        <w:br/>
        <w:t>тигенін сездіре мен де сызданыңқырап. Қосыла кідіріп қараған</w:t>
        <w:br/>
        <w:t>жолдастары орындарынан қозғалып, ілгерілей берді, ал Сәкең</w:t>
        <w:br/>
        <w:t>маған сұқсаусағын ата сөйлеп:</w:t>
        <w:br/>
        <w:t>-- Есінде болсын, классиктерді көзі тірісінде сыйлай білу ке-</w:t>
        <w:br/>
        <w:t>рек! - деді, әжептәуірежірейіп. «Тірі классиктін» барын көрмек</w:t>
        <w:br/>
        <w:t>тұрғай естімеген де едім, сонымды жасырғым келмей:</w:t>
        <w:br/>
        <w:t>-- Сіз классиксіз бе? Классик деп жүрген кім? Мысалы, мен</w:t>
        <w:br/>
        <w:t>сізді классик деп білмеймін! - дедім. Ол бір сәт аңтарылды да,</w:t>
        <w:br/>
        <w:t>ештеңе деместен кете барды.</w:t>
        <w:br/>
        <w:t>-- Өй, сен шатақ екенсің ғой, тым қатты айттың ғой? -- деді</w:t>
        <w:br/>
        <w:t>Төлеген, қырылдай сөйлеп.</w:t>
        <w:br/>
        <w:t>-- Бар-жоқ шынымды айттым, --дедім. Төлеген «уа-а-аһ» деп</w:t>
        <w:br/>
        <w:t>колын сілтей күлетін әдетінен жаңылған жоқ.</w:t>
        <w:br/>
        <w:t>жжж</w:t>
        <w:br/>
        <w:t>1979-жылдың тамыз айы.</w:t>
        <w:br/>
        <w:t>Ғафу аға Қайырбеков кірді.</w:t>
        <w:br/>
        <w:t>-- Ассалаумағалейкүм, Ғафа!</w:t>
        <w:br/>
        <w:t>-- Уағалейкүмәссалам, Ғаббасжан! Оңаша отыр екенсін, жақ-</w:t>
        <w:br/>
        <w:t>сы болды, Оңтүстікке жол түсіп, даркан ел-жұртты біраз аралап,</w:t>
        <w:br/>
        <w:t>аунап-қунап дегендей, сапар соңын «Сарыағаш» санаторийіне ті-</w:t>
        <w:br/>
        <w:t>реп, жолдас-жоралар жат-жаттың астына алған соң сонда дема-</w:t>
        <w:br/>
        <w:t>лып, шипалы суын ішіп, кеше, жоқ, алдыңгүні келдім. Путевка-</w:t>
        <w:br/>
        <w:t>сы жүз отыз сом екен, міне, квитанциям да, өтінішім де, сен енді</w:t>
        <w:br/>
        <w:t>сол акшамды өтей сал, жарай ма, Ғаббасжан? - деп Ғафан</w:t>
        <w:br/>
        <w:t>желдірме сөзін күлкімен көмкерді.</w:t>
        <w:br/>
        <w:t>--Ғафа, сапарыңыз да, демалғаныңыз да жақсы болған екен,</w:t>
        <w:br/>
        <w:t>сөзіңіз де әдемі болды, бірақ өзіңіз білесіз ғой, жолдамаңыздын</w:t>
        <w:br/>
        <w:t>ҡұны қанша тұрса да, біз алпыс сомын ғана өтеп бере аламыз.</w:t>
        <w:br/>
        <w:t>-- Сендерде осы «как исключение» деген болмай ма?</w:t>
        <w:br/>
        <w:t>-- Жасы алпысқа толмаған мүшелерімізге ондай жоқ кой,</w:t>
        <w:br/>
        <w:t>Ғафа-ау, былтыр «Окжетпесте» ме, «Турксибте» ме дем алып кел-</w:t>
        <w:br/>
        <w:t>геніңізде түсіндірдім емес пе?</w:t>
      </w:r>
    </w:p>
    <w:p>
      <w:r>
        <w:t>-- Ол былтыр... әй, Ғаббасжан, акша керек болып тұр, сен</w:t>
        <w:br/>
        <w:t>тәуекел деп, мынаны толық өтеп бере сал, ештене етпес!</w:t>
        <w:br/>
        <w:t>--Ғабит ағамыз «Алматы» санаторийінің люкс-нөмірінде жа-</w:t>
        <w:br/>
        <w:t>тып келген екен, бұдан екі ай бұрын, жолдамасы 240 сом тұрады,</w:t>
        <w:br/>
        <w:t>197</w:t>
        <w:br/>
        <w:t>біз зан бойынша оның 160 сомын ғана өтеп беруге тиістіміз, ал</w:t>
        <w:br/>
        <w:t>мен, сіз айткандай, тәуекел деп, қазақта Ғабең біреу-ақ қой деп,</w:t>
        <w:br/>
        <w:t>толык өтеп жіберіп едім, үлкен Литфондынын ревизоры сол үшін</w:t>
        <w:br/>
        <w:t>маған кеше ғана сөгіс беріп кетті.</w:t>
        <w:br/>
        <w:t>-- Шын ба?</w:t>
        <w:br/>
        <w:t>--Сенбесеңіз, бухгалтерден сұраңыз, тексеру құжатынын бір</w:t>
        <w:br/>
        <w:t>данасы сонда.</w:t>
        <w:br/>
        <w:t>-- «Қазақта Ғафу ағам да біреу-ақ!» - дей салмайсын ба, Ғаб-</w:t>
        <w:br/>
        <w:t>басжан? -- деді Ғафан, құлағымызға сіңісті жарықшақ күлкісіне</w:t>
        <w:br/>
        <w:t>басып.</w:t>
        <w:br/>
        <w:t>-- Анау ағамыз біреу-ақ, мынау ағамыз біреу-ақ деп жүріп,</w:t>
        <w:br/>
        <w:t>бір күні орнынан мұрттай ұшатын Қабышен та біреу-ақ болғаны</w:t>
        <w:br/>
        <w:t>керек пе? - деп қарымта қайыра мен де күлдім.</w:t>
        <w:br/>
        <w:t>-- Тәйір-ай, сөгіс деген не, ондай құқайдың талайын көрген-</w:t>
        <w:br/>
        <w:t>біз. ештене етпейді, мынаны толық өтей сал, бұдан кейін сұра-</w:t>
        <w:br/>
        <w:t>маспын.</w:t>
        <w:br/>
        <w:t>--Ғафа. занды алпыс сомын қайтарайын, сонсон, аса мұқтаж</w:t>
        <w:br/>
        <w:t>бола қалсаңыз, жыл аяғына дейін басқа баптардың бірімен көмек</w:t>
        <w:br/>
        <w:t>көрсетуді қарастырармыз.</w:t>
        <w:br/>
        <w:t>-- Кашпаған касқа тайыншаның уызы деші!</w:t>
        <w:br/>
        <w:t>-- Сіздерден аянып жүрген жоқпыз ғой?</w:t>
        <w:br/>
        <w:t>-- Аянбағанда мынаның алпыс сомын ғана өтейсіндер ме?! -</w:t>
        <w:br/>
        <w:t>деген Ғафанның үні ғана емес, өңі де өзгеріп кеткені ғой.</w:t>
        <w:br/>
        <w:t>-- Бәріңізге ортақ зан бар, тәртіп бар демедім бе...</w:t>
        <w:br/>
        <w:t>--Зандарыңмен, тәртіптерінмен қоса құрыңдар ендеше! -- леп</w:t>
        <w:br/>
        <w:t>ағекеміз айқайлап-ұйқайлап шыға жөнелді де, іле қайта кіріп,</w:t>
        <w:br/>
        <w:t>үстелімде жаткан өтінішін бассалып умаждай тағы шығып кетті.</w:t>
        <w:br/>
        <w:t>Аң-таң болып қала бердім. Әрқашан аңкылдап, әзілдей күлдіріп</w:t>
        <w:br/>
        <w:t>те, күліп те жүретін ақын ағамызға не болды екен?., Ақшаға сон-</w:t>
        <w:br/>
        <w:t>шама зәру ме шынымен?.. Шымкент жакқа жолы түскен қалам-</w:t>
        <w:br/>
        <w:t>дастарымыздың бәрі-ақ әлдебір «конверт» хикаятын айтысып,</w:t>
        <w:br/>
        <w:t>онтүстіктің дарқандығын «жырлап» жүретін. Жана кірген бетте</w:t>
        <w:br/>
        <w:t>Ғафекеннің өзі де «дарқан ел-жұрт», - деп риза көнілін байқат-</w:t>
        <w:br/>
        <w:t>ты емес пе? Егер мен бірдене білсем, санаторий жолдамасы да</w:t>
        <w:br/>
        <w:t>атакты ақынға көрсетілген тегін қошеметтің бірі шығар. Содан</w:t>
        <w:br/>
        <w:t>кейінгі жерде занды алпыс сомының сыртындағы заңсыз жетпіс</w:t>
        <w:br/>
        <w:t>сомға бола жүз шайысқаны орынсыз-ақ.</w:t>
        <w:br/>
        <w:t>Есікті жұлқа ашып тағы кірген Ғафекен қарсы алдыма келіп</w:t>
        <w:br/>
        <w:t>тұра қалып:</w:t>
      </w:r>
    </w:p>
    <w:p>
      <w:r>
        <w:t>198</w:t>
        <w:br/>
        <w:t>тық!» деп, екеуімізді бір-бірімізге таныстырды. Әрі үлкен жазу-</w:t>
        <w:br/>
        <w:t>шы, әрі үлкен бастық аға маған басын изей жымындап: «Жақсы,</w:t>
        <w:br/>
        <w:t>айналайын, жақсы! Қаскең әсірелеп айтып жіберді, өйтпесе Қас-</w:t>
        <w:br/>
        <w:t>кең бола ма?!» - деді.</w:t>
        <w:br/>
        <w:t>Үстел жасалып, ет әкелінді. Мен көмектесуге барғанша ет-</w:t>
        <w:br/>
        <w:t>табақты әлгі үй жуып жүрген әйел алып келді. Басқа көйлек ки-</w:t>
        <w:br/>
        <w:t>ген, шәшін желкесіне түйген. Ажарлы. Оны-мұныны ала келген</w:t>
        <w:br/>
        <w:t>апайым орысша сөйлеп: «Вера, жоғарыла, отыр, әбден шарша-</w:t>
        <w:br/>
        <w:t>дың, отыр!»-- деді оған, арқасынан каға төрге бағыттап. Мен іштей</w:t>
        <w:br/>
        <w:t>танырқадым. Бәріміз жайғасқан соң апайым маған күлімсірей</w:t>
        <w:br/>
        <w:t>қарап қойып:</w:t>
        <w:br/>
        <w:t>-- Бұл - менің бауырым, бесеуміздің ең кішіміз, аты -- Ғаб-</w:t>
        <w:br/>
        <w:t>бас,-деді.</w:t>
        <w:br/>
        <w:t>-- Таныстық, Асеке, таныстық Ғаббасжанмен, ғұмырлы бол-</w:t>
        <w:br/>
        <w:t>сын, өркені өссін! -- деді жайдары Өтекен, аса бір жылы үнмен.</w:t>
        <w:br/>
        <w:t>Бір көргенде-ақ «жан» дей қойғанын ұғынқырамадым.</w:t>
        <w:br/>
        <w:t>--Вера, -- деді апайым әйелге қарап, тағы орысшалап, - менің</w:t>
        <w:br/>
        <w:t>екі бауырым бар деп едім ғой, мына жігіт - кішісі, аты Ғаббас,</w:t>
        <w:br/>
        <w:t>журналист, жас жазушы, осында көшіп келетін болды, ал бұдан</w:t>
        <w:br/>
        <w:t>төрт жас үлкен бауырым Кадес, Өскеменде тұрады, геолог-ин-</w:t>
        <w:br/>
        <w:t>женер, - делі. Көтеріңкі үнінен мактаныш па, сүйініш пе, әйтеуір,</w:t>
        <w:br/>
        <w:t>бір ыстық сезім аңғарылды. Содан кейін маған: Бұл Вера - менін</w:t>
        <w:br/>
        <w:t>келінім, мына Өтебай ағанның үйіндегі жеңген, -деді.</w:t>
        <w:br/>
        <w:t>“Одан беріде он жыл өткен-ді. Өтекең Вера жеңгемізбен айы-</w:t>
        <w:br/>
        <w:t>рылысып, келіншекті казақтан алды. 1977-1984-жылдары жазу-</w:t>
        <w:br/>
        <w:t>шылардың Жамбыл көшесіндегі жаңа үйінде бір подьезде тұрдық,</w:t>
        <w:br/>
        <w:t>жұлдызы жарасқан көрші болдық, Өтекең екеуіміз ағалы-інілі</w:t>
        <w:br/>
        <w:t>кісілердей түсінісіп кеттік. Екеуіміз кейде не ол үйде, не бұл үйде</w:t>
        <w:br/>
        <w:t>оңашаланып, «бірер жүзграмдатып», сырласып та жүреміз. Сон-</w:t>
        <w:br/>
        <w:t>дай сәттердің бірінде:</w:t>
        <w:br/>
        <w:t>-- Аға, бір жәйтті сұрасам... ренжімейсіз бе? - дедім. Ол шал-</w:t>
        <w:br/>
        <w:t>калап күліп жіберіп (көңілді кезде сөйтіп ашық күлетін еді):</w:t>
        <w:br/>
        <w:t>-- Ғаббасжан, айналайын, әйтеуір сұрайды екенсің, несіне</w:t>
        <w:br/>
        <w:t>рұқсат сұрап отырсың, мен ренжімеймін, --деді, көзі дөнгелене,</w:t>
        <w:br/>
        <w:t>өзі куақылана сөйлеп.</w:t>
        <w:br/>
        <w:t>--Онда... Вера женгей... ол өте карапайым адам еді... үш ұлда-</w:t>
        <w:br/>
        <w:t>рыңыз бар... неге ажырастыңыз?</w:t>
        <w:br/>
        <w:t>Сұрақты қоюын қайсам да, іштей абыржыңқырап отырдым.</w:t>
        <w:br/>
        <w:t>Өтекен үстел шетіне ығыстырылған шахмат тақтасына қарап қал-</w:t>
        <w:br/>
        <w:t>191</w:t>
        <w:br/>
        <w:t>ми атак іздейтін кісі емеспін, оларға ісім түспейді, бірак олар гә-</w:t>
        <w:br/>
        <w:t>зетке, сендерге жұмыс істетпей, бәріміздің, Жазушылар одағы-</w:t>
        <w:br/>
        <w:t>ның да есін шығарады.</w:t>
        <w:br/>
        <w:t>-- Маған да бәрібір, ғалымдықты мен де көксемеймін.</w:t>
      </w:r>
    </w:p>
    <w:p>
      <w:r>
        <w:t>--Әкәу, Ғаббас, сен сәл ойланшы, академия, ол араның ұясы</w:t>
        <w:br/>
        <w:t>сияқты, тиіп кеттің бе, жабыла талайды, сондықтан бұларға қы-</w:t>
        <w:br/>
        <w:t>зықпайық, архивке бере сал, құрысын! -- деп Әнекең күле түре-</w:t>
        <w:br/>
        <w:t>геліп, қолын сілтей шығып кетті. Мақалаларға көз салсам, «шеке-</w:t>
        <w:br/>
        <w:t>леріне»: «Архивке» деп жазып, қолын қойыпты. Не істерсің?.. Хат</w:t>
        <w:br/>
        <w:t>бөліміне апарып тапсырдым.</w:t>
        <w:br/>
        <w:t>Әнекенді есіме алған сайын сол бір жәйтте жадымда жаңғы-</w:t>
        <w:br/>
        <w:t>ра калады. Шындық үшін күресте отқа түсуден де тайынып көрме-</w:t>
        <w:br/>
        <w:t>ген Әнекең, ол мақалаларды жариялаудан пендешілікпен сескен-</w:t>
        <w:br/>
        <w:t>бепті, тек бізді - редакцияның жас жорналшыларын - шындық-</w:t>
        <w:br/>
        <w:t>тын төңірегінде болатын шайтан шырғаланнан, өлермен ғалым-</w:t>
        <w:br/>
        <w:t>сымақтардың тым дойыр, тым тежеусіз шабуылынан қорғауды</w:t>
        <w:br/>
        <w:t>ойлапты. Кейінде басымнан өткен сан жәйтті кейде ой безбеніме</w:t>
        <w:br/>
        <w:t>салып отырып, Ұстазымыздың сол жолғы «осалдығын» түсініп</w:t>
        <w:br/>
        <w:t>жүрдім.</w:t>
        <w:br/>
        <w:t>Сол бір ғана жәйт демесем, Әнекең Бас редактор болған жыл-</w:t>
        <w:br/>
        <w:t>дары гәзет шындык нәрімен, әдеби тілімен құнды батыл да ашы</w:t>
        <w:br/>
        <w:t>сын мақаланы аз жариялаған жоқ. Әнуар Бас редакторлыққа кел-</w:t>
        <w:br/>
        <w:t>ген тұста ашык та астыртын каулаған: «Өй, ол істей алмайды!..</w:t>
        <w:br/>
        <w:t>Өзі қазақша жаза білмейтін кісі қазақтын әдебиет гәзетін өшіріп</w:t>
        <w:br/>
        <w:t>тынады!.. Қонаев та қызық, жақсы көргеніне болайын, Әлімжа-</w:t>
        <w:br/>
        <w:t>новтай орысты бүйтіп көтергені несі?!. «Қазак әдебиеті» енді әде-</w:t>
        <w:br/>
        <w:t>биет гәзеті болудан қалады, хабар-ошар мен очерк гәзетіне ай-</w:t>
        <w:br/>
        <w:t>налады!..»- дегендей қилы-қилы «сәуегейліктін» бірде-бірі ақтал-</w:t>
        <w:br/>
        <w:t>мады. Бұрын сөзі Қазақстанның шегінен аттап шыға қоймайтын</w:t>
        <w:br/>
        <w:t>гәзеттің адамзаттық мәдениет, ұлттар әдебиетінін байланысы,</w:t>
        <w:br/>
        <w:t>әдеби аударма, басқа да замани мәселелер хақыңдағы толғаныс-</w:t>
        <w:br/>
        <w:t>тары, ұсыныстары жан-жақты колдау тауып жатты.</w:t>
        <w:br/>
        <w:t>жжж</w:t>
        <w:br/>
        <w:t>1976-жылдың маусым айы.</w:t>
        <w:br/>
        <w:t>Әдеби қорға директор болып барысымен бір байқаған «қызы-</w:t>
        <w:br/>
        <w:t>ғым»: кейбір жазушыларымыз Қордың анау бабынан, мынау ба-</w:t>
        <w:br/>
        <w:t>205</w:t>
        <w:br/>
        <w:t>-- Неге болмайды? Болады! - деді, даурыға сөйлеп.</w:t>
        <w:br/>
        <w:t>Есік тағы жабылып, тағы ашылған сәтте Әнекең атылып</w:t>
        <w:br/>
        <w:t>шықты. Бір сұмдық боларын сезе койдым. Дереу шығуым, жез-</w:t>
        <w:br/>
        <w:t>декеме жәрдемдесуім керек! Неліктен екенін білмеймін, мәши-</w:t>
        <w:br/>
        <w:t>ненің кілті ұясында тұрғанын көзім шалып калды да: «Мыналар-</w:t>
        <w:br/>
        <w:t>дың біреуі мәшинені айдап қашып кетпесін?!» --деп ойлап үлгіріп,</w:t>
        <w:br/>
        <w:t>кілтті суырып алып, апыл-ғұпыл шыксам... Әнекен әлгі алтау-</w:t>
        <w:br/>
        <w:t>жетеуді «жайратып» тастап, мәшинеге беттеп келеді. Не болып,</w:t>
        <w:br/>
        <w:t>не қойғанын көріп те үлгірмедім.</w:t>
        <w:br/>
        <w:t>-- Бала бастық, отыр, кеттік! - деп күледі.</w:t>
        <w:br/>
        <w:t>-- «Өте қауырт шаруан» осы ма еді? - дедім, отыра бере кілтін</w:t>
        <w:br/>
        <w:t>ұсынып,</w:t>
        <w:br/>
        <w:t>-- Үндеме.</w:t>
        <w:br/>
        <w:t>-- Бұларын кімдер? Танитындарың ба?</w:t>
        <w:br/>
        <w:t>-- Қайдағы?! Соқтықпасқа соқтығып... сорыңды с..4ндер!</w:t>
      </w:r>
    </w:p>
    <w:p>
      <w:r>
        <w:t>Қалаға құлдап келеміз.</w:t>
        <w:br/>
        <w:t>-- Президент мырза, сені бозбала кезінде Қаскелеңнің де,</w:t>
        <w:br/>
        <w:t>Алматының да атаманы болыпты деп естіп едім, рас екен ғой? -</w:t>
        <w:br/>
        <w:t>десем, «президентім»:</w:t>
        <w:br/>
        <w:t>-- Сен де естімейтінді естиді екенсің?! -- деп күледі.</w:t>
        <w:br/>
        <w:t>-- Сонымен, әдейілеп келген шаруамыз бітпей қалды ма?</w:t>
        <w:br/>
        <w:t>-- Неге бітпесін, бітті,</w:t>
        <w:br/>
        <w:t>--Не бітті?</w:t>
        <w:br/>
        <w:t>-- Чех сырасына бір тойдым ғой!</w:t>
        <w:br/>
        <w:t>-- Соған бола келдік пе? - дедім, сенер-сенбесімді білмей.</w:t>
        <w:br/>
        <w:t>-- Сені білмеймін, мен тек сол үшін келдім, жолдас бала бас-</w:t>
        <w:br/>
        <w:t>тық. Чех сырасы бүкіл Алматыда жок, осында ғана бар, - деп</w:t>
        <w:br/>
        <w:t>жымындайды...</w:t>
        <w:br/>
        <w:t>жжж</w:t>
        <w:br/>
        <w:t>1969-жылдың тамыз айы.</w:t>
        <w:br/>
        <w:t>«Қазақ әдебиеті» гәзетінің редакциясында әдебиет бөлімінің</w:t>
        <w:br/>
        <w:t>меңгерушісі болып жүргенмін. Бір күні Бас редакторымыз Әну-</w:t>
        <w:br/>
        <w:t>ар Әлімжанов бөлмеме келіп (Әнекеңде біздің қайсысымызды</w:t>
        <w:br/>
        <w:t>болсын шакыртып алудың орнына өзі кіріп-шығып, әңгімелесіп</w:t>
        <w:br/>
        <w:t>жүретін әдет бар-ды), маған күле қарап отырды да:</w:t>
        <w:br/>
        <w:t>--Ғаббас, сен сын бөліміне ауысшы, сатира жазатын кісі сын-</w:t>
        <w:br/>
        <w:t>ға бейім болады ғой, сынды қолыңда ал,--деді.</w:t>
        <w:br/>
        <w:t>201</w:t>
        <w:br/>
        <w:t>жжж</w:t>
        <w:br/>
        <w:t>1983-жыл. Көкек айының 2-сі күні.</w:t>
        <w:br/>
        <w:t>Сағат сегіз бола бере телефоным шылдырлады.</w:t>
        <w:br/>
        <w:t>-- Ғаббас, шатақ! -- Аханның, Ахмед Усманович Ибрагимов-</w:t>
        <w:br/>
        <w:t>тын дауысы, бұзылыңқы.</w:t>
        <w:br/>
        <w:t>-- Аха? Не болды, таң атар-атпаста?</w:t>
        <w:br/>
        <w:t>-- Ой, екінші хатшы Қалтай Мұхамеджанов қырсық жа-</w:t>
        <w:br/>
        <w:t>сады ғой!</w:t>
        <w:br/>
        <w:t>-- Кімге? Нендей қырсық? -дедім.</w:t>
        <w:br/>
        <w:t>-- Ол кешетүс ауа совхозда болып: «Сендерге участокты кім</w:t>
        <w:br/>
        <w:t>берді? Заңсыз алыпсыңдар! Дереу совхозға қайтарындар!» -деп</w:t>
        <w:br/>
        <w:t>бұйрық беріп кетіпті...</w:t>
        <w:br/>
        <w:t>«Шатақтың» тарихы былай-ды.</w:t>
        <w:br/>
        <w:t>Жазушылар одағымыздың Шығармашылық үйі пайдалануға</w:t>
      </w:r>
    </w:p>
    <w:p>
      <w:r>
        <w:t>берілер қарсаң еді. Ары кетсе үш-төрт ай қалған. Мәскеуден</w:t>
        <w:br/>
        <w:t>КСРО Әдеби қорының директоры Юрий Николаевич Воронинді</w:t>
        <w:br/>
        <w:t>Алматыға шақырғанмын. Ойым: құрылыстың мәреге жеткенін</w:t>
        <w:br/>
        <w:t>көрсету, жұқалап қосымша қаржы сұрау. Шығармашылық үйі</w:t>
        <w:br/>
        <w:t>Алматы калалық сауда басқармасының береріне ғана қарап оты-</w:t>
        <w:br/>
        <w:t>рар болса, онда жазушыларымыз жарымқұрсақ күй кешуі мүмкін.</w:t>
        <w:br/>
        <w:t>Жаңа жинағын дайындауы былай тұрыпты, мұнда жатқанда үйі-</w:t>
        <w:br/>
        <w:t>нен тамақ алдыруға мәжбүр болса -- айқай-даудың астында қал-</w:t>
        <w:br/>
        <w:t>дымдей бер. Яғни, Шығармашылык үйінің директоры Ахаң екеуі-</w:t>
        <w:br/>
        <w:t>міз ақылдасып, өзіміздің Әдеби кор меншігінде мал болса, оны</w:t>
        <w:br/>
        <w:t>ұстайтын, көкөніс өсіретін жер алсақ жарар еді дестік те, Воро-</w:t>
        <w:br/>
        <w:t>нинді «айналдыруды» жоспарладық. Қазақстан жазушыларының</w:t>
        <w:br/>
        <w:t>тұңғыш Шығармашылық үйін алғашкы кадамынан-ақ берік бо-</w:t>
        <w:br/>
        <w:t>сағалы, биік шаныракты етсек деген арманым ғой. Воронин кел-</w:t>
        <w:br/>
        <w:t>ді.«Алматы» мейманханасынын люкс-нөміріне орналастырдық,</w:t>
        <w:br/>
        <w:t>Айта отырайын, Воронин бұрында КГБ-да істеген екен, өте сақ.</w:t>
        <w:br/>
        <w:t>Әсірепысыктықты ұнатпайды. Сонысын әу баста естіп-білгенмін.</w:t>
        <w:br/>
        <w:t>Алматыға үшінші келуі. Алғаш рет өз төтесінен келген еді, соңда</w:t>
        <w:br/>
        <w:t>мейманханаға орналастырып тұрып жамбасакысын төлемек бол-</w:t>
        <w:br/>
        <w:t>ғаныма: «Габбас Кабышевич, у меня командировочные», - деп</w:t>
        <w:br/>
        <w:t>жымия ескерту жасаған. Түсіндім де, қаланың базарын, дүкен-</w:t>
        <w:br/>
        <w:t>дерін аралағанымызда ақша қылтитпадым, бөлмесіне де алма,</w:t>
        <w:br/>
        <w:t>минерал су ғана қойдырдым. Мәдениетті кісімен сыйлас болу бір</w:t>
        <w:br/>
        <w:t>ғанибет емес пе!</w:t>
        <w:br/>
        <w:t>209</w:t>
        <w:br/>
        <w:t>-- Менсын жазып көрген жоқпын, ыңғайсыз болар, -дедім,</w:t>
        <w:br/>
        <w:t>ұсынысына келіскім келмейтінін аңғартып. Бас редактор риза-</w:t>
        <w:br/>
        <w:t>шылығымызды сұрамай-ак, бұйрықпен ауыстыра салуға құқылы</w:t>
        <w:br/>
        <w:t>екенін білсем де, Әнекеннің демократияшыл жұмсақ мінезін</w:t>
        <w:br/>
        <w:t>пайдаланып, орнымда кала беруді ойлап үлгірдім.</w:t>
        <w:br/>
        <w:t>-- Гәзетіміздін беделі әдеби сынымыздың әділ, қуатты болу-</w:t>
        <w:br/>
        <w:t>ында, бізде, өзің де байқап жүрген шығарсың, сын жүрмей жа-</w:t>
        <w:br/>
        <w:t>тыр. ұсақтап кетті, ол сыншы авторлармен жұмыс істей алмауы-</w:t>
        <w:br/>
        <w:t>мыздан, жана автор таба алмауымыздан. Мәселе ұйымдастыруда</w:t>
        <w:br/>
        <w:t>емес пе, Ғаббас, сен ұйымдастыра аласын, сын бөліміне ауыс,</w:t>
        <w:br/>
        <w:t>жарай ма?-- деді Әнекең, қажеті шамалы «құда түсуін» жалғас-</w:t>
        <w:br/>
        <w:t>тырып. Бас тартқанмен «жаным қалмайтыны» белгілі:</w:t>
        <w:br/>
        <w:t>-- Жарайды, ал ертең дұрыстап аткара алмасам, онда өзініз</w:t>
        <w:br/>
        <w:t>жауапты боласыз, -- деп әзілге бұрдым. Әнекең әдетінше сылқ-</w:t>
        <w:br/>
        <w:t>сылқ күліп:</w:t>
        <w:br/>
        <w:t>-- Боламын, боламын, -- деп алды да, сынымыздың жағдай-</w:t>
        <w:br/>
        <w:t>ынтүзеу жайындағы ой-пікірлерін біраз таратып айтты.</w:t>
        <w:br/>
        <w:t>...Гәзетіміз жұма күні шығатын. Сол күні сағат 11 шамасын-</w:t>
        <w:br/>
        <w:t>да лездеме («летучка» деген) өткізіледі де, жана санның сапасы</w:t>
        <w:br/>
        <w:t>және алдағы санның нысанасы әңгімеленеді. Сондай басқосу-</w:t>
        <w:br/>
        <w:t>дың бірі аяқталып, тарай бастағанымызда Әнекең:</w:t>
        <w:br/>
        <w:t>--Ғаббас, сен кіліре тұршы, --деп жымындады. Әлдебір тың,</w:t>
        <w:br/>
        <w:t>қызык жәйтті айтарда жымындап, күліп те алатын еді. Кідірдім.</w:t>
        <w:br/>
        <w:t>-- Мынаны оқып, пікірінді айтшы, -- делі, әжептәуір калын</w:t>
        <w:br/>
        <w:t>қолжазбаны ұсынып, сылк-сылк күліп.</w:t>
        <w:br/>
        <w:t>-- Күлкілі нәрсе ме? - деп жорта сұрадым.</w:t>
      </w:r>
    </w:p>
    <w:p>
      <w:r>
        <w:t>-- Оқып көрсеңші...</w:t>
        <w:br/>
        <w:t>Көлемді әңгімені де, мақаланы да үйге алып қайтып, түн мезе-</w:t>
        <w:br/>
        <w:t>тінде оқитынмын. Өз дүниелерімді де түн тыныштығында жазып</w:t>
        <w:br/>
        <w:t>дағдыланғанмын. Әнекеннің «оқып көрсеншісін» де үйге әкеліп</w:t>
        <w:br/>
        <w:t>оқыдым. Мақала аты: «Ұрлық түбі - корлық». Қиналмай атай</w:t>
        <w:br/>
        <w:t>салған. «Б. Тобылғынов» деп кол қойған бейтаныс жазыпты. Әлде-</w:t>
        <w:br/>
        <w:t>кімнің бүркеншік аты-жөні екенін түсіңдім, себебі әдебиетіміздің</w:t>
        <w:br/>
        <w:t>әлемінде ондай біреу барын естіген де емеспін. Бейтанысым фи-</w:t>
        <w:br/>
        <w:t>лология ғылымдарының бір кандидатын (бүгінде үлкен ғалым</w:t>
        <w:br/>
        <w:t>атанып отырған оның кім екенін айтпай-ақ кояйын, бала-шаға-</w:t>
        <w:br/>
        <w:t>сынаынғайсыз болар) «әдебиет ұрысы» деп іреп-сойып салыпты.</w:t>
        <w:br/>
        <w:t>Ҡандидаттық жұмысын: Мұхтар Әуезовтің, Сәрсен Аманжолов-</w:t>
        <w:br/>
        <w:t>тың, Есмағамбет Ысмайыловтың еңбектерінен ұрлап жазғанын</w:t>
        <w:br/>
        <w:t>202</w:t>
        <w:br/>
        <w:t>зашылығын айтты. Министрлер Кеңесінің құзырындағы «Ясная</w:t>
        <w:br/>
        <w:t>поляна» санаторийінде болыпты. Әңгіме әредігінде жолдамасы-</w:t>
        <w:br/>
        <w:t>нын корешогын сұрадым. Пенжағының төскалтасынан алып</w:t>
        <w:br/>
        <w:t>берді. Мен кассир кызымызды телефонмен шакырып алып, ко-</w:t>
        <w:br/>
        <w:t>решокті ұсынып: «Факеңе айт, реттеп әкеле қойсын», - деп сы-</w:t>
        <w:br/>
        <w:t>бырладым (Факен--бухгалтеріміз Фарида Әбдірахманқызы Ми-</w:t>
        <w:br/>
        <w:t>никеева). Сапекең: «Менде бір ой пайда болды, - деп кияк</w:t>
        <w:br/>
        <w:t>мұртын ақырын сылап қойып, жымиды. -- Толстойдың Мәскеу</w:t>
        <w:br/>
        <w:t>түбіндегі Ясная полянасын Көкшетауға тыкпалағандарын</w:t>
        <w:br/>
        <w:t>түсінбедім. Әйгілі Оқжетпестің дәл түбіне салынған санаторийге</w:t>
        <w:br/>
        <w:t>«Оқжетпес» деген ат өзінен-өзі сұранып тұр ғой, шіркін-ау! Со-</w:t>
        <w:br/>
        <w:t>лай аталсын деп ұсыныс айтылғалы көп болыпты, бірақ әлі</w:t>
        <w:br/>
        <w:t>ескерілмей келеді екен, сол ұсынысты Димаш Ахмедович Кона-</w:t>
        <w:br/>
        <w:t>ев жолдастың құлағына жеткізсем деймін!» --деді. «О, аға, ойы-</w:t>
        <w:br/>
        <w:t>ңыз ғажап кой!» - деп қуанып қалдым. «Ендеше, - деп Сапекен</w:t>
        <w:br/>
        <w:t>тағы жымиды да, қойынқалтасынан бүктеулі парақты алып,</w:t>
        <w:br/>
        <w:t>бүктеуін жазып: -- Димекеңе ала баратын хатым еді, машинка-</w:t>
        <w:br/>
        <w:t>латып бере ғой», - деді. Сол сәтте Фарида да келді. Сапекеннің</w:t>
        <w:br/>
        <w:t>жолдама өтемі 130 сомды кұжаттап әкелген екен, соның ретін</w:t>
        <w:br/>
        <w:t>түсіндіре ұсынғанымда Сапекең балаша ыңғайсызданып, қыза-</w:t>
        <w:br/>
        <w:t>рактап: «Бұларын не?! Алмаймын, қойындар!» - деп кабақ шыт-</w:t>
        <w:br/>
        <w:t>ты. Мен әзіл-шынын араластыра: «Ардагер жазушыларымызға</w:t>
        <w:br/>
        <w:t>пәлен жыл көмектеспегеніміз үшін Мәскеудегі үлкен Қордан</w:t>
        <w:br/>
        <w:t>таяқ жегіміз келмейді...» - деп қияладым баяғы. Сапекең ол «лә-</w:t>
        <w:br/>
        <w:t>леліме» ақырында сенді,</w:t>
        <w:br/>
        <w:t>Әлі есімде, төрт күннен кейін Сапарғали аға телефон соғып:</w:t>
        <w:br/>
        <w:t>«Кеше Димекеңнің қабылдауында болып шықтым. Өте жылы</w:t>
        <w:br/>
        <w:t>кабылдады», --деп көнілді сөйледі. Көп кешікпей Көкшетау об-</w:t>
        <w:br/>
        <w:t>лысындағы «Ясная поляна» санаторийін «Оқжетпес» деп атау</w:t>
        <w:br/>
        <w:t>жөнінде ресми шешім болды. Сапекенмен хабарласып: «Аға,</w:t>
        <w:br/>
        <w:t>енбек сіздікі ғой, құттықтаймын!» --дегенімде, қарапайымдылық</w:t>
        <w:br/>
        <w:t>кҡалыбынан шықпайтын қаламгер: «Көптін тілегі қабыл болды,</w:t>
        <w:br/>
        <w:t>мен сол тілекті жеткізгендердін бірімін ғой», -- деді. Бірі болу</w:t>
        <w:br/>
        <w:t>мен бірегейі болудын айырмасы кейде көзге көрінбес болса да,</w:t>
        <w:br/>
        <w:t>көңілге мәшһүр болып тұрмай ма?!</w:t>
        <w:br/>
        <w:t>207</w:t>
        <w:br/>
        <w:t>мәлімдепті де, қайсысынын қай кітәбінен, онын нешінші бетінен,</w:t>
        <w:br/>
        <w:t>кай абзацын көшіріп алғанын көрсетіпті. Кандидаттың авторе-</w:t>
      </w:r>
    </w:p>
    <w:p>
      <w:r>
        <w:t>фератын қоса жолдаған екен, оның көшірінді тұстарын қызыл</w:t>
        <w:br/>
        <w:t>карындашпен айғыздап қойыпты. Дес бергенде, үйдегі кітәпха-</w:t>
        <w:br/>
        <w:t>намда ол атаған ағаларымыздың еңбектері бар еді, дереу алып,</w:t>
        <w:br/>
        <w:t>салыстырып шыксам, «Б. Тобылғынов» жолдас шындықты айна-</w:t>
        <w:br/>
        <w:t>дай жарқыратып беріпті!</w:t>
        <w:br/>
        <w:t>Дүйсенбіде Әнекене бардым.</w:t>
        <w:br/>
        <w:t>-- Иә, оқыдың ба, қалай екен? - деп күледі.</w:t>
        <w:br/>
        <w:t>-- Ойбай, Әнеке, қызық! Заказбен жаздырта алмайтын мақа-</w:t>
        <w:br/>
        <w:t>ла, фактісі жүз пайыз рас, салыстырып шыктым, келесі нөмірге</w:t>
        <w:br/>
        <w:t>беріп кеп жіберелік!</w:t>
        <w:br/>
        <w:t>-- Мен де оқыдым ғай, -- дейді Әнекең, тағы күліп.</w:t>
        <w:br/>
        <w:t>--Әнеке-ау, неге күлесіз, қызық та шыжық мақала ғой, еш-</w:t>
        <w:br/>
        <w:t>тене коспай осы күйінде жариялайык!</w:t>
        <w:br/>
        <w:t>-- Солай ма?</w:t>
        <w:br/>
        <w:t>-- Дайын мақала, алып-қосары жоқ. Автор аты-жөнін жасыр-</w:t>
        <w:br/>
        <w:t>са да, шындықты мөлдіретіп жазыпты.</w:t>
        <w:br/>
        <w:t>-- Иә, авторы бүркеншік фамилия қойыпты, қорыққан шы-</w:t>
        <w:br/>
        <w:t>ғар. Өзі де сол маңайдың бір «мықтысы» болса керек, калам сілтесі</w:t>
        <w:br/>
        <w:t>осал емес, кандидат па екен, доктор ма екен... Ғаббас, мұны бір</w:t>
        <w:br/>
        <w:t>аптадай кідірте тұрайык, асыкпайық.</w:t>
        <w:br/>
        <w:t>-- Неге?</w:t>
        <w:br/>
        <w:t>-- Көрейік. Арғы нөмірге жоспарлармыз.</w:t>
        <w:br/>
        <w:t>-- Е, мейліңіз. Бастықтын айтқаны болады да, -- деп орным-</w:t>
        <w:br/>
        <w:t>нан тұрдым. Өткір де шыншыл, дайын мақаланы бөгеуіне ептеп</w:t>
        <w:br/>
        <w:t>ренжіп қалдым. Әнекең сылқ-сылқ күліп тұрып:</w:t>
        <w:br/>
        <w:t>--Әкәу, (оның осындай бір одағай сөзі бар еді,--Ғ.Қ.), «асык-</w:t>
        <w:br/>
        <w:t>паған арбамен коян алар» деген бар емес пе, сәл шыдайық, -деді.</w:t>
        <w:br/>
        <w:t>-- Жарайды, шыдалық.</w:t>
        <w:br/>
        <w:t>Шыдадық. Бес күн. Кезекті лездемеден сон Әнекең мені тағы</w:t>
        <w:br/>
        <w:t>кідіртті де, тағы бір калың қолжазбаны ұсынып:</w:t>
        <w:br/>
        <w:t>-- Енді мынаны окып көрші! - деп тағы күлді...</w:t>
        <w:br/>
        <w:t>Сенбі күні түннің бір жеріне дейін оқып, салыстырып, еріксіз</w:t>
        <w:br/>
        <w:t>қайран қалдым. «С. Жамбылов» деген автор (ондай аты-жөні бар</w:t>
        <w:br/>
        <w:t>авторды білмеймін) анау «Б. Тобылғыновтын» филология ғылым-</w:t>
        <w:br/>
        <w:t>дарынын кандидаты атағын арам еңбекпен иеленгенін жазыпты.</w:t>
        <w:br/>
        <w:t>Мақаласын «Арам малдың етінен без!» деп атапты және кіріспе-</w:t>
        <w:br/>
        <w:t>сінде: «Құрметті редакция! Сіздерге «Б. Тобылғынов» дегеннен</w:t>
        <w:br/>
        <w:t>203</w:t>
        <w:br/>
        <w:t>-- Ендеше, Сыраға, бұл жігітке екінші рет көмектесуге ха-</w:t>
        <w:br/>
        <w:t>қым жоқ, --дедім.</w:t>
        <w:br/>
        <w:t>-- Маған срочно керек еді, фойеде бір фотограф ақын-жазу-</w:t>
        <w:br/>
        <w:t>шылардың үлкейтілген фотосуреттерін сатып отыр, Мұхаңмен,</w:t>
      </w:r>
    </w:p>
    <w:p>
      <w:r>
        <w:t>Мұхтар Әуезовпен бірге түскен групповой фотомыз да бар екен,</w:t>
        <w:br/>
        <w:t>тамаша түсіріпті, соны сатып ала қояйын деп едім, мынаған шы-</w:t>
        <w:br/>
        <w:t>нымен болмай ма?</w:t>
        <w:br/>
        <w:t>-- Болмайды, Сыраға, хақым жок.</w:t>
        <w:br/>
        <w:t>-- Енді кім бар екен, -- деп бұрыла жөнелді. Жас талапта кете</w:t>
        <w:br/>
        <w:t>барды.</w:t>
        <w:br/>
        <w:t>Әлден сон Сыраға қайта келді. Жастардың және бірін, егер</w:t>
        <w:br/>
        <w:t>жаңылыспасам, Кәкен Қамзинді ертіп алған.</w:t>
        <w:br/>
        <w:t>-- Мына жігіт биыл ештеңе алмапты, осыған жазып бере кой-</w:t>
        <w:br/>
        <w:t>шы!-- деді Сыраған асыға абдырап. Сол сәтте кабинетке даң-</w:t>
        <w:br/>
        <w:t>ғырлай сөйлеп біреулер кіріп, Сыраға солармен сәлемдесе бер-</w:t>
        <w:br/>
        <w:t>генде үстеліме жақын тұрған жаңағы жігітке:</w:t>
        <w:br/>
        <w:t>-- Отыз сомды өзін алмайсын ба, әлде калтаңды тесіп кете</w:t>
        <w:br/>
        <w:t>ме? Өтініш жазба, келіспе! -- дедім, бұйыра сыбырлап.</w:t>
        <w:br/>
        <w:t>-- Өтініш жазсын, бір парақ кағаз бере койшы! -- деді Сы-</w:t>
        <w:br/>
        <w:t>раға маған бұрылып.</w:t>
        <w:br/>
        <w:t>-- Бұл жігітке де жәрдем жасағанбыз, жыл басында, есінен</w:t>
        <w:br/>
        <w:t>шығып кеткен ғой, бұған да екінші рет болмайды, -- дедім.</w:t>
        <w:br/>
        <w:t>-- Жаңа «алған жоқпын» деген...</w:t>
        <w:br/>
        <w:t>-- Алған, мен ұмытқан жоқпын, -- дедім. Жігіт үнсіз, тұқы-</w:t>
        <w:br/>
        <w:t>рып тұр. Сыр-аған:</w:t>
        <w:br/>
        <w:t>-- Енді қалай болады? -- делі, ренжи сөйлеп.</w:t>
        <w:br/>
        <w:t>-- Бухгалтериядан қарызға ала тұрыңыз, - дедім. Сыраға:</w:t>
        <w:br/>
        <w:t>-- К черту! - деп, көзіне түскен дудар шәшін колымен бір</w:t>
        <w:br/>
        <w:t>серпіп, шыға жөнелді.</w:t>
        <w:br/>
        <w:t>жжж</w:t>
        <w:br/>
        <w:t>1977-жылдың ақпан айы.</w:t>
        <w:br/>
        <w:t>Сафуан аға Шаймерденов келді. Сәлем беріп қарсы алдым.</w:t>
        <w:br/>
        <w:t>-- Мына өтінішіме кол коя салшы! -- деп бір парак қағазды</w:t>
        <w:br/>
        <w:t>алдыма тастады да, қарсыдағы диванға құйрық басты. Өтініші</w:t>
        <w:br/>
        <w:t>туып-өскен ауылына бір айға іссапарға сұранғаны екен.</w:t>
        <w:br/>
        <w:t>-- Сәке, катарынан екі жыл бердік қой, биыл қоя тұрғаны-</w:t>
        <w:br/>
        <w:t>ңыз жөн болар, бұрында алмаған басқаларға жетіңкіремей жа-</w:t>
        <w:br/>
        <w:t>тыр, - дедім.</w:t>
        <w:br/>
        <w:t>194</w:t>
        <w:br/>
        <w:t>жжж</w:t>
        <w:br/>
        <w:t>1994-жылдың маусым айы.</w:t>
        <w:br/>
        <w:t>Берік Шаханов келіп, алдыма бір папканы қойды.</w:t>
        <w:br/>
        <w:t>--Бұне?</w:t>
      </w:r>
    </w:p>
    <w:p>
      <w:r>
        <w:t>-- Калдарбек Найманбаев: «Мына құжаттарын тез толыкты-</w:t>
        <w:br/>
        <w:t>рындар, бұл кісіні одаққа мүшелікке аламыз» деді, - дейді. Най-</w:t>
        <w:br/>
        <w:t>манбаев -- Жазушылар одағы баскармасының 1-хатшысы.</w:t>
        <w:br/>
        <w:t>-- Ол қай кісісі?</w:t>
        <w:br/>
        <w:t>-- Асанбай Асқаров.</w:t>
        <w:br/>
        <w:t>--«Кәртейгенде кәрі боз жорға шығып жүрген» Аскарон деші.</w:t>
        <w:br/>
        <w:t>Ақын да, прозашы да болып алыпты, гәзеттердің бірінен жер-</w:t>
        <w:br/>
        <w:t>көкке сиғызбай мақтаған мақаланы ақыдым асы жақында. Біздің</w:t>
        <w:br/>
        <w:t>«жазғыштар» қызық, мақтамасты мақтап, бақтамасты боқтап</w:t>
        <w:br/>
        <w:t>әлектенеді.</w:t>
        <w:br/>
        <w:t>-- Көңілшектік деген бар ғой.</w:t>
        <w:br/>
        <w:t>-- Көкесінің көңілін емес, әдебиеттің көңілін табу керек</w:t>
        <w:br/>
        <w:t>шығар?!</w:t>
        <w:br/>
        <w:t>-- Әрине.</w:t>
        <w:br/>
        <w:t>-- Жә,андағы құжаттарды иесіне, Асанбаевка қайтарып жібер.</w:t>
        <w:br/>
        <w:t>Өзің бата алмасан, менің атымнан хат жаз, кол койып берейін.</w:t>
        <w:br/>
        <w:t>-- Қалекең айтқан соң...</w:t>
        <w:br/>
        <w:t>-- Қалекене сәлем айт. Шымкент облыстық партия комите-</w:t>
        <w:br/>
        <w:t>тіне бірінші хатшы болып бара салысымен кадр мәселесін бы-</w:t>
        <w:br/>
        <w:t>лықтырып, ушыктырып, қазақтың дулаты мен коңыратынан</w:t>
        <w:br/>
        <w:t>шыққан кадрларды шекістіріп, «Дт», «қт» деген пәлені бастаған</w:t>
        <w:br/>
        <w:t>Асқаровты бүгін сүттен ақ, судан таза деп Жазушылар одағына</w:t>
        <w:br/>
        <w:t>мүшелікке алсак, одан жазыксыз жәбір көрген адамдардын өздері</w:t>
        <w:br/>
        <w:t>де, ұрпағы да бетімізге түкірмей ме? Оның үстіне ақындығы да,</w:t>
        <w:br/>
        <w:t>прозашылығы да шамалы көптін бірі, гәзетте құлаш-құлаш бо-</w:t>
        <w:br/>
        <w:t>лып шыкқандарын оқыдым, «әдеби хатшыларынын» төбелері</w:t>
        <w:br/>
        <w:t>қылтиып та тұр. Ол тым болмаса, жаңа жаза бастаған жас та емес.</w:t>
        <w:br/>
        <w:t>Көзді жұмып қолпаштаған ұят болады, сөйт, кұжаттарын қайта-</w:t>
        <w:br/>
        <w:t>рып жібер, - дедім.</w:t>
        <w:br/>
        <w:t>Солай етілді.</w:t>
        <w:br/>
        <w:t>ҚЖОбасқкармасының екінші хатшысы, Одаққа мүше кабыл-</w:t>
        <w:br/>
        <w:t>дау жөніндегі комиссияның төрағасы құқымды пайдаландым.</w:t>
        <w:br/>
        <w:t>(Берік комиссияның хатшысы еді.) Әдебиет мерейіне нұқсан кел-</w:t>
        <w:br/>
        <w:t>тірген жоқпын деп білем.</w:t>
        <w:br/>
        <w:t>208</w:t>
        <w:br/>
        <w:t>мақала түскен болар, Сіздер оған сенбеңіздер, ол-- жалақор, ККП</w:t>
        <w:br/>
        <w:t>Орталық Комитетіне белгілі алаяк, оның шын аты-жөні...» - деп</w:t>
        <w:br/>
        <w:t>«Б.Тобылғыновтын» кім екенін анық жазыпты (мен ол аты-жөнді</w:t>
        <w:br/>
        <w:t>де жоғарыда айткан себебіммен ашып айтпауды дұрыс көрдім).</w:t>
        <w:br/>
        <w:t>Әшкерелеуінтура «Б. Тобылғынов» тәсілімен жүргізіпті. Бір ғана</w:t>
        <w:br/>
        <w:t>өзгерісі - ғылыми енбектері ұрланғандардың анау тізімін Бей-</w:t>
        <w:br/>
        <w:t>сенбай Кенжебаев ағамызбен толықтырыпты. Үйімде Бейсекең-</w:t>
        <w:br/>
        <w:t>нің де кітәптары бар еді, ал салыстырайын бағана! «С. Жамбы-</w:t>
        <w:br/>
        <w:t>лов» та тек шындықты баяндапты. Ал керек болса!..</w:t>
        <w:br/>
        <w:t>Бас редакторымыздың бөлмесіне кіре бере:</w:t>
      </w:r>
    </w:p>
    <w:p>
      <w:r>
        <w:t>--Әнеке, «қуырдақтың көкесі» табылды! - дедім.</w:t>
        <w:br/>
        <w:t>-- Әкәу, саған «шыдайық» дегенде осындай бір пәле болаты-</w:t>
        <w:br/>
        <w:t>нын сезіп айттым ғой, иә, қалай екен?</w:t>
        <w:br/>
        <w:t>-- Екеуі де қып-қызыл шындықты жазыпты, Әнеке, бір қызық</w:t>
        <w:br/>
        <w:t>болсын, екеуінің де бір сөзін өзгертпей, «Кім кімнен ұрлапты?»</w:t>
        <w:br/>
        <w:t>деп ортақ тақырып қояйық, та, алдыңғысына сонғысын тіркеп,</w:t>
        <w:br/>
        <w:t>жариялап кеп жіберейік, жатсын шатысып! -- дедім. Әнекең</w:t>
        <w:br/>
        <w:t>сылқ-сылқ күліп отыр. Өзінің ұрлығы ашылып қалғандай-ақ қы-</w:t>
        <w:br/>
        <w:t>зарып кеткен,</w:t>
        <w:br/>
        <w:t>-- Сөйтейік! - деймін, тағатсыздана бастап. Жалған ғалым-</w:t>
        <w:br/>
        <w:t>дардың төбесіне шәй кайнатып, бәлемдердің миын бір сұйылт-</w:t>
        <w:br/>
        <w:t>сак деймін ғой.</w:t>
        <w:br/>
        <w:t>-- Бұл жолы даасықпайық, ойланайық.</w:t>
        <w:br/>
        <w:t>-- Үшінші біреуден келетінін тағы сезіп отырсыз ба?</w:t>
        <w:br/>
        <w:t>-- Жо-ға, бірақ... - дегенінше бөлмеге:</w:t>
        <w:br/>
        <w:t>--Кім-ау, Әнуар-ау, кешегі... --деп Ілияс Есенберлин кіре берді.</w:t>
        <w:br/>
        <w:t>«Ертеңінде Әнекең бөлмеме күле кіріп, әлгі екі колжазбаны</w:t>
        <w:br/>
        <w:t>алдыма койып:</w:t>
        <w:br/>
        <w:t>-- Құрысын, пәлелерінен аулақ, редакцияның архивіне өткізе</w:t>
        <w:br/>
        <w:t>салшы,--деді.</w:t>
        <w:br/>
        <w:t>--Әнеке-ау, жариялайык та?! Фактілері түп-түгел рас қой?!</w:t>
        <w:br/>
        <w:t>Ғалымсымактарға бір сабақ болсын, ойлантсын, шошытсын! -</w:t>
        <w:br/>
        <w:t>дедім, сұрау салып іздесең де таба алмас өткір макалалардын ко-</w:t>
        <w:br/>
        <w:t>лымнан шығып кетуіне тосқауыл қоюға тырмысып.</w:t>
        <w:br/>
        <w:t>-- Ғаббас, сенің қызығуың орынды, оны түсінемін, бірақ біз</w:t>
        <w:br/>
        <w:t>бұл мақалаларды жарияласак, Ғылым академиясындағылар со-</w:t>
        <w:br/>
        <w:t>ңымызға түгел түсіп алады, құмырсқаның илеуіндей орта емес</w:t>
        <w:br/>
        <w:t>пе? Сен оларды білмейсің ғой, орыстар айтатындай, «подводное</w:t>
        <w:br/>
        <w:t>течениесі» сұмдық олардың. Мен корқып отырған жоқпын, ғылы-</w:t>
        <w:br/>
        <w:t>204</w:t>
        <w:br/>
        <w:t>бынан жыл сайын қалайда қаржылай көмек ала беруге құмар-ақ.</w:t>
        <w:br/>
        <w:t>Қандай бап бар, оның қаржы көлемі қаншалық, қай мезгілде,</w:t>
        <w:br/>
        <w:t>неңдей себеппен сұрауды және жатқа біледі. Мәскеудін жыл бой-</w:t>
        <w:br/>
        <w:t>ына шақтап берген акша шіркіні жетіп жатса, қаламгерлердің</w:t>
        <w:br/>
        <w:t>барлығына бөліп беру дұрыс, әрине. Негізі олардың қаламақы-</w:t>
        <w:br/>
        <w:t>ларынан кұралатын қаржыны өздерінен аяудың қажеті жоқ, бірақ</w:t>
        <w:br/>
        <w:t>«қысқа көрпе» баяғы. Рас, маған дейін дәндеген қайсыбір жыл-</w:t>
        <w:br/>
        <w:t>постар келе қалып, ішегімді тірідей айналдыруға кіріскенде менің</w:t>
        <w:br/>
        <w:t>де «өлгім келмей» қырсыға қалатыным бар. Былтыр жәрдем бер-</w:t>
        <w:br/>
        <w:t>гендерімізге, биыл ештене дәметпеніз, былтыр ала алмай қал-</w:t>
        <w:br/>
        <w:t>ғандарға обал жасамайық, -- деп шығарып саламын.Әсіре жыл-</w:t>
        <w:br/>
        <w:t>постар Жазушылар одағының басшыларына жүгіреді, шағымда-</w:t>
        <w:br/>
        <w:t>нады, әйтсе де, дәнеңе шығара алмайды. Басшылар Қордың жағ-</w:t>
        <w:br/>
        <w:t>дайымен, директордың пікірімен санасады.Сондайда менің есіме</w:t>
        <w:br/>
        <w:t>Қорды маңайламайтын қанағатшыл, сабырлы жазушылар түседі.</w:t>
        <w:br/>
        <w:t>Олардың да құқығы бар ғой, неге шет қала береді деп ойлаймын</w:t>
        <w:br/>
        <w:t>да, телефон шаламын. Жасы жетпіске толуы қарсаңында туған</w:t>
        <w:br/>
        <w:t>өңірі Қарағандыға аттанбакшы Ғабиден аға Мұстафинге: «Тойы-</w:t>
      </w:r>
    </w:p>
    <w:p>
      <w:r>
        <w:t>ңызға аздаған үлесіміз болсын, Қордан командировка алыңыз»,-</w:t>
        <w:br/>
        <w:t>дегенімде Ғабаң: «Қалқам, пейіліңе рақмет, ризамын. Анау бір</w:t>
        <w:br/>
        <w:t>жолы барғанда айтқанымды ұмытпағайсың, жарай ма?» - деді,</w:t>
        <w:br/>
        <w:t>Тосылдым. «Біз еріккеннен сұрайтын шалдармыз...» дегенін жаң-</w:t>
        <w:br/>
        <w:t>ғыртқаны.</w:t>
        <w:br/>
        <w:t>Бірде Сапарғали аға Бегалинмен хабарласып, Қорға нендей</w:t>
        <w:br/>
        <w:t>тілегіңіз барын білгіміз келеді деп сылтауратып едім, Сапекен:</w:t>
        <w:br/>
        <w:t>«Өздерің абыройлы, сау-сәлемет болындар, шырағым, Сендерді</w:t>
        <w:br/>
        <w:t>мазалағым келмейді, жағдайым, құдайға шүкір, жақсы. Балала-</w:t>
        <w:br/>
        <w:t>рым Көкшетаудың курортына жолдама алып беріп, алдағы апта-</w:t>
        <w:br/>
        <w:t>дааттанғалы жиынып-терініп отырмын», --деді. «Аға, жолыңыз</w:t>
        <w:br/>
        <w:t>болсын деуімізге коса бір тілегіміз бар, кабыл алсаныз...» - деп</w:t>
        <w:br/>
        <w:t>әдейі кідірдім. Сапекен сәл үнсіздіктен кейін: «Айта ғой, мұршам</w:t>
        <w:br/>
        <w:t>жетсе қабыл алайын», - деді, әрқашанғы бірқалыпты қоңыр үні-</w:t>
        <w:br/>
        <w:t>нен ақ-адал бейкамдығы аңғарылып. «Аға, біздің тілегіміз: жол-</w:t>
        <w:br/>
        <w:t>дамаңыздынң корешогын ондағылар өзіңізге қайтарады, соны бізге</w:t>
        <w:br/>
        <w:t>әкеліп беріңіз, жарай ма?» - дедім. Сапекен тағы біраз үнсіз қал-</w:t>
        <w:br/>
        <w:t>дыда: «Жарайды», --деді. Селкос айтты, сірә, «жарайды» дегеніне</w:t>
        <w:br/>
        <w:t>іштей өкінді білем.</w:t>
        <w:br/>
        <w:t>Сапекең шамасы бір айдан кейін маған, кабинетіме келді. Де-</w:t>
        <w:br/>
        <w:t>малысының жақсы болғанын, көкшетаулықтардың құрметіне ри-</w:t>
        <w:br/>
        <w:t>206</w:t>
        <w:br/>
        <w:t>түсті жан баласына айтпадым... Екі күннен кейін Өскеменнен:</w:t>
        <w:br/>
        <w:t>«Нұрлан опат болды!» - деген суық хабар жетті.</w:t>
        <w:br/>
        <w:t>3. Тағыда таудан түсіп келе жатқандар. Тағы да үшеу: әкемнін</w:t>
        <w:br/>
        <w:t>екі карындасының кішісі -- Күмісай тәтем, менің үш апайым-</w:t>
        <w:br/>
        <w:t>ның үлкені Асыл және менің келіншегім Әсилә. Тау етегінде көл-</w:t>
        <w:br/>
        <w:t>денен сайшық бар екен деймін, үшеуі соған түсіп, бір сәт көрінбей</w:t>
        <w:br/>
        <w:t>кеттіде, қайтадан көрінді. Бірақ екеуі ғана -- Әсилә жок... Тәтем</w:t>
        <w:br/>
        <w:t>мен апайым жоқтау айтып жылай бастады. Шошып ояндым... Жа-</w:t>
        <w:br/>
        <w:t>ман түсті ол жолы да ешкімге айтпадым. Сол күннің ертеңінде</w:t>
        <w:br/>
        <w:t>ҡан қысымы тағы мазалаған Әсилә ауруханаға тағы түсті де, бір</w:t>
        <w:br/>
        <w:t>аптадан соң көз жұмды.</w:t>
        <w:br/>
        <w:t>Бұл сойқан үш түстен соң ондай ештене көрген жоқпын, құ-</w:t>
        <w:br/>
        <w:t>дай көрсетпей-ақ қойсыншы!</w:t>
        <w:br/>
        <w:t>30.06. 2002-жыл.</w:t>
        <w:br/>
        <w:t>-- Ассалаумағалейкүм, аға! -- деп тоқтай қалды.</w:t>
        <w:br/>
        <w:t>-- Уағалейкүмәссәләм, інім! -- деп менде кідірдім. Бейтаныс.</w:t>
        <w:br/>
        <w:t>Жас мөлшері алпыстың айналасында сияқты.</w:t>
        <w:br/>
        <w:t>-- Мені таныдыңыз ба? --деді, колымды босатпаған күйі шал-</w:t>
        <w:br/>
        <w:t>кактап.</w:t>
        <w:br/>
        <w:t>-- Танымадым.</w:t>
        <w:br/>
        <w:t>-- Негетанымайсың?! --деп дереу салқын үнмен «сенге» көшті.</w:t>
        <w:br/>
        <w:t>-- Танымайтынымды «танимын» демеуші едім.</w:t>
      </w:r>
    </w:p>
    <w:p>
      <w:r>
        <w:t>-- Киімімді ұнатпай қалдың ба? --деп күлді де, менің қалым-</w:t>
        <w:br/>
        <w:t>ды қоя беріп, үстіндегі қаракөк түсті спортшы костюмінің өңірін,</w:t>
        <w:br/>
        <w:t>жеңін, еңкейінкіреп балағын сипалай қаққылады да, маған ежі-</w:t>
        <w:br/>
        <w:t>рейінкірей қарады: -- Қалай, ұнай ма, ұнамай ма?</w:t>
        <w:br/>
        <w:t>-- Ұнайды, керемет екен.</w:t>
        <w:br/>
        <w:t>-- Менсінбейсің, ә?!</w:t>
        <w:br/>
        <w:t>-- Менсінгенде не қыл дейсің?! Бассалып бет-ауызыңды жа-</w:t>
        <w:br/>
        <w:t>лауым керек пе?! - дедім, қатқыл сөйлесем тезірек құтылармын</w:t>
        <w:br/>
        <w:t>деп ойлап. Бұлғактап тұрысы, бей-берекет сөйлеуі, аузынан арақ</w:t>
        <w:br/>
        <w:t>иісі мүңкігені ұнамаған-ды.</w:t>
        <w:br/>
        <w:t>-- Қай атанын баласысың?! -- деді, дауысын көтерінкіреп,</w:t>
        <w:br/>
        <w:t>-- Шапыраштымын! -- дей салдым. Ойыма қайдан сарт ет-</w:t>
        <w:br/>
        <w:t>кенін білмеймін.</w:t>
        <w:br/>
        <w:t>-- О, ағам екенсін ғой?!</w:t>
        <w:br/>
        <w:t>-- Кім білсін.</w:t>
        <w:br/>
        <w:t>-- Мен білем, айтқың келмей тұр, а? Мен білем, сен не док-</w:t>
        <w:br/>
        <w:t>тор науксын, не член-коррсын, не режиссерсін, не жазушысын,</w:t>
        <w:br/>
        <w:t>да, да, өйткені на вид интеллигентныйсын, солидныйсың!</w:t>
        <w:br/>
        <w:t>-- Ондай ешбір атағым жоқ адаммын, -- деп едім, ол дәл жа-</w:t>
        <w:br/>
        <w:t>нымызда, жолдың жиегінде шекілдеуік сатып отырған орыс</w:t>
        <w:br/>
        <w:t>кемпірге бір қолын соза: -- Ха! - деді де, екінші қолымен мені</w:t>
        <w:br/>
        <w:t>нұсқап: - Смотрите на него! Солидный, но пустой! А я--доктор</w:t>
        <w:br/>
        <w:t>наук! - деп даңғырлады. Мен компьютердің сиясын емес, оқыс</w:t>
        <w:br/>
        <w:t>күлкі іздеп шығып, сол күлкі көмейімде оқыс лықси қалғандай-</w:t>
        <w:br/>
        <w:t>ақ, оқыс күліп кете бардым.</w:t>
        <w:br/>
        <w:t>225</w:t>
        <w:br/>
        <w:t>ға барып, ондағыларға: «Мемлекеттін жерін саудаға салыпсыз-</w:t>
        <w:br/>
        <w:t>дар! Біз «Қабышев» дегенді білмейміз! Ресми қаулы-карарсыз жер</w:t>
        <w:br/>
        <w:t>бергендеріңіз үшін облыстық партия комитетінін алдында жау-</w:t>
        <w:br/>
        <w:t>ап беретін боласыздар!» -- деп кетіпті. Ауаткомымыздың пред-</w:t>
        <w:br/>
        <w:t>седателі кеште мені шақырып алып: «Участокты қайтарып ал!</w:t>
        <w:br/>
        <w:t>Туысын да, бәрі де кұрысын, жерді ертеннен қалдырмай кайтып</w:t>
        <w:br/>
        <w:t>ал!» --деп бұйрық берді. Енді қайттім?» - депті.</w:t>
        <w:br/>
        <w:t>Енді қайту керек? Жұбан ағайдың Мәскеуден кеше келгенін,</w:t>
        <w:br/>
        <w:t>қызметте болғанын естігенмін. Барып, жер жөніндегі шешімді</w:t>
        <w:br/>
        <w:t>тездетуін сұрап, Калекеңнің «концертін» мәлімдеуім керек. Екін-</w:t>
        <w:br/>
        <w:t>ші кабатка көтеріле бере онын сыртқы есіктен сөйлей кіріп келе</w:t>
        <w:br/>
        <w:t>жатқанын байқап қалдым да, тоқтап тосып, сәлем бердім. Қасын-</w:t>
        <w:br/>
        <w:t>да маған бейтаныс екі кісі бар. Сәлеміме жауап қатпай, бетіме</w:t>
        <w:br/>
        <w:t>бағжия қарады да өтіп кетті. Қабылдау бөлмесінде 30-40 минөт-</w:t>
        <w:br/>
        <w:t>тей отырдым. Бейтаныстар шыкты. Кірдім. Айттым.</w:t>
        <w:br/>
        <w:t>-- Мен ештеңе білмеймін, Калтай болса, Калтайдың өзімен</w:t>
        <w:br/>
        <w:t>сөйлес! - деп бұрқ етті.</w:t>
        <w:br/>
        <w:t>-- Ол кісімен сөйлесермін, одан бұрын өзінізбен келісілген</w:t>
        <w:br/>
        <w:t>жер алу туралы шешімді шығарттырыңызшы, участоктен айы-</w:t>
        <w:br/>
        <w:t>рылып қалмайықшы! -- дедім.</w:t>
      </w:r>
    </w:p>
    <w:p>
      <w:r>
        <w:t>-- Бар, Қалтаймен сөйлес, менде кәзір анау-мынауға уақыт</w:t>
        <w:br/>
        <w:t>жоқ, сендерсіз де, понимаешь, басым қатып жүр! - дегені.</w:t>
        <w:br/>
        <w:t>Менсіз де қатып жүрген басын одан ары қатырғым келмеді</w:t>
        <w:br/>
        <w:t>де,бұрылып кете барлым, Қалтайына барып көрейін, Ол әлетінше</w:t>
        <w:br/>
        <w:t>басы қисайып, ырғала басып, екінші қабатқа көтеріліп келеді екен.</w:t>
        <w:br/>
        <w:t>Өзінің бөлмесіне емес, біріншінін бөлмесіне апарар қапталда.</w:t>
        <w:br/>
        <w:t>Тосып алдым.</w:t>
        <w:br/>
        <w:t>-- Қалеке, ассалаумағалейкүм!</w:t>
        <w:br/>
        <w:t>--Ә, Ғаббас... мынау аяғы құрығыр албастыша иектеп алды, -</w:t>
        <w:br/>
        <w:t>деп қолын ұсынды.</w:t>
        <w:br/>
        <w:t>-- Онда «Сопиализмді» неге араладыңыз, коммунизмді ізде-</w:t>
        <w:br/>
        <w:t>діңіз бе? -- дедім, ашық қыжылмен.</w:t>
        <w:br/>
        <w:t>-- Бұл кай сөзің?! -- деп еңсесін жаза, тік карады.</w:t>
        <w:br/>
        <w:t>-- Аяғыныз ауырады екен, маған айтсаңыз ғой, «бүкіл аудан-</w:t>
        <w:br/>
        <w:t>ды аралатпай», участокке тура алып баратын едім.</w:t>
        <w:br/>
        <w:t>Өз сөзін өзіне қайтарып бергенімді анық ұнатпады:</w:t>
        <w:br/>
        <w:t>-- Заңсыз істің аты-- заңсыз іс. Ол үшін, есіңде болсын, жа-</w:t>
        <w:br/>
        <w:t>уап беруге тура келеді! --дейді, басын қайта қисайтып, өнін суы-</w:t>
        <w:br/>
        <w:t>тып. Екеуіміз біраз жауаптастық. Ол «концертінің» қажетсіз бол-</w:t>
        <w:br/>
        <w:t>2.53</w:t>
        <w:br/>
        <w:t>барлық құжатты Воронинге тезірек жеткізуіміз шарт. Ол баск-</w:t>
        <w:br/>
        <w:t>армасына баяндап, макұлдатып, қаулы шығартып береді. Кұдай-</w:t>
        <w:br/>
        <w:t>ау, бізге бұдан артық не керек?!.</w:t>
        <w:br/>
        <w:t>Ахаң мүлде жайрандап кетті. «Социализм» совхозын атаған</w:t>
        <w:br/>
        <w:t>өзі еді, сөйтсе, онда немерелес інісі Мүсілім (аты осылай ғой дей-</w:t>
        <w:br/>
        <w:t>мін, фамилиясын ұмытып отырмын) директор екен.</w:t>
        <w:br/>
        <w:t>-- Ертеңгі қонақасы менен, түсте біздің үйге барамыз, нағыз</w:t>
        <w:br/>
        <w:t>ұйғырдың мантысы қандай болатынын көресіздер! -- дейді.</w:t>
        <w:br/>
        <w:t>...Воронинді Мәскеуге аттандырып салып, Жазушылар одағы</w:t>
        <w:br/>
        <w:t>басқармасының бірінші хатшысы Жұбан Молдағалиевқа жүгір-</w:t>
        <w:br/>
        <w:t>дім. Қуанышымды бөліспекпін. Ол кісі сол күніауруханаға түсіп</w:t>
        <w:br/>
        <w:t>қалыпты. Сонда бардым. Үкімет мүшелерінің екі бөлмелі пала-</w:t>
        <w:br/>
        <w:t>тасында жатыр екен.</w:t>
        <w:br/>
        <w:t>-- Асқазанымның бір пәлесі бар еді, сол мазалағаны, -деді.</w:t>
        <w:br/>
        <w:t>Жаңалықтарымды жетілдіре айтып, облыс басшыларымен сөйле-</w:t>
        <w:br/>
        <w:t>суін, совхоздан 10 гектар жер алуымызға шешім шығарттырып</w:t>
        <w:br/>
        <w:t>беруін өтіндім. Жұбекең мұқият тыңдап, маған жылы жымия</w:t>
        <w:br/>
        <w:t>колын ұсынып;</w:t>
        <w:br/>
        <w:t>-- Молодец! Қаулы болады, Кеңес Аухадиевтің бір звоногы.</w:t>
        <w:br/>
        <w:t>жетелі, айтқызамын. Мен мұнда бір аптадан көп жатпаспын,</w:t>
        <w:br/>
        <w:t>Мәскеуге баруым керек. Шыккан күні обкомға Аухадиевка ба-</w:t>
        <w:br/>
        <w:t>рамын, ал сендер қаулыны тоспай-ак жұмысты бастай беріндер,</w:t>
        <w:br/>
        <w:t>совхоз директоры өз кісілерің екен, ешкандай нарушение бол-</w:t>
        <w:br/>
        <w:t>мас. Поздравляю! - деді.</w:t>
        <w:br/>
        <w:t>Ол кісі ауруханадан шығып, кеңсесіне келген күні тағы бара</w:t>
      </w:r>
    </w:p>
    <w:p>
      <w:r>
        <w:t>қалдым.</w:t>
        <w:br/>
        <w:t>-- Мен Мәскеуге срочно жүргелі жатырмын, сен алаңдама,</w:t>
        <w:br/>
        <w:t>жұмысты жалғай беріндер, облисполкомның қаулысы ешқайда</w:t>
        <w:br/>
        <w:t>кашпайды, - деді.</w:t>
        <w:br/>
        <w:t>Ертеңінде Ахмед екеуіміз «Сопиализмге» тарттық. Директор</w:t>
        <w:br/>
        <w:t>жігіт совхозда 40 гектар алма бағы барын, бірақ өздерінің мемле-</w:t>
        <w:br/>
        <w:t>кетке міндетті түрде тапсырар негізгі нәрсесі кызанак (помидор)</w:t>
        <w:br/>
        <w:t>екенін, алмабактан керегімізше жер алуымызға болатынын айт-</w:t>
        <w:br/>
        <w:t>ты. Баққа бардык. Орта шенінде екі қабатты балшық үй тұр. Оны</w:t>
        <w:br/>
        <w:t>әу баста бақты күзетушілерге деп салған екен, жоғарыдан «алма-</w:t>
        <w:br/>
        <w:t>ны қойындар, қызанаққа кірісіндер!» - деп әмір келген соң ол</w:t>
        <w:br/>
        <w:t>үй қызанақ егу, күту, жинап алу науқандарында жұмысшылар-</w:t>
        <w:br/>
        <w:t>дың уақытша жатақханасы болады екен де, кейін иен тұрады екен.</w:t>
        <w:br/>
        <w:t>Иен үйге кім қожа болмасын, ары-бері өткендер, жақын ауыл-</w:t>
        <w:br/>
        <w:t>211</w:t>
        <w:br/>
        <w:t>ТӨРТ ХАТ</w:t>
        <w:br/>
        <w:t>-- Апа, пошташы тәтем мінеки хат әкеп берді, ашайын ба?-</w:t>
        <w:br/>
        <w:t>деген немересі Бакытгүлге жалт қараған Жаңыл:</w:t>
        <w:br/>
        <w:t>-- Ашағой, балапаным, ашшы, әлде ағаңнан шығар, ашшы!-</w:t>
        <w:br/>
        <w:t>деп абдырай сөйлеп, немересіне екі қолын бірдей созып: - Келе</w:t>
        <w:br/>
        <w:t>ғой, оқи ғой! -- деді. Ол жана жамап отырған, алдында жаткан</w:t>
        <w:br/>
        <w:t>қаңырала белдемшесін оң жағына ысыра салған-ды. Бақытгүл</w:t>
        <w:br/>
        <w:t>баусыз бәтіңкесін аяғын сілке шешіп тастап апасының алдына</w:t>
        <w:br/>
        <w:t>отыра бере:</w:t>
        <w:br/>
        <w:t>-- Ағатайымнан емес, ағатайымның хаты үшбұрышты бол-</w:t>
        <w:br/>
        <w:t>май ма, ал мынау Алматыдан келіпті, Қабдырахманова деп жа-</w:t>
        <w:br/>
        <w:t>зыпты, --деді, конвертті мұқият аша бастап.</w:t>
        <w:br/>
        <w:t>-- Қабдырахман дейді?!,</w:t>
        <w:br/>
        <w:t>-- Жазған кісінің фамилиясы -- Қабдырахманова.</w:t>
        <w:br/>
        <w:t>-- Пәмилесі болсада бәрібіртаныс емес, біздің Қабдырахман</w:t>
        <w:br/>
        <w:t>деген туысымыз жоқ, жарайды, оқышы, әлде Хамзажанымның</w:t>
        <w:br/>
        <w:t>жолдастарының біреуі шығар, Алматыла жолдастары бар бола-</w:t>
        <w:br/>
        <w:t>тын... құлынымның,</w:t>
        <w:br/>
        <w:t>-- Апа, окиын ба?-деді Бакыттүл.</w:t>
        <w:br/>
        <w:t>--Оқы, балапаным, оқы! --деп Жаңыл немересін бауырына тар-</w:t>
        <w:br/>
        <w:t>тыңқырап, бұрымынан сипап-сипап, орайынан құшырлана иіскеді.</w:t>
        <w:br/>
        <w:t>-- Жазуы әдемі екен, қағазы да әппак, --деген Бақытгүл хат-</w:t>
        <w:br/>
        <w:t>ты оқуға кірісті:</w:t>
        <w:br/>
        <w:t>«Құрметті апай! Дені-карыныз сау ма? Бақытгүл... -- немересі</w:t>
        <w:br/>
        <w:t>апасына жалт қарап: -- Мені біледі екен! Кайдан біледі? - деді,</w:t>
        <w:br/>
        <w:t>қуанған үнмен.</w:t>
        <w:br/>
        <w:t>-- Айттым ғой, құлынымның жолдастарының біреуі жазды</w:t>
        <w:br/>
        <w:t>дедім ғой! Оқышы, оқышы,балапаным! -- деді Жаңыл немересі-</w:t>
        <w:br/>
        <w:t>нің төбесінен тағы иіскеп.</w:t>
        <w:br/>
        <w:t>--...Бақытгүл сау-сәлемет пе? Сабағын жақсы оқып жүр ме?</w:t>
      </w:r>
    </w:p>
    <w:p>
      <w:r>
        <w:t>Апай, сіздің атыңызды атауға ыңғайсызданып отырмын. Хамза</w:t>
        <w:br/>
        <w:t>маған сіз туралы айтса да, өзім көрмеген соң, таныс болмаған</w:t>
        <w:br/>
        <w:t>соң атай алмаймын, ол үшін, апатай, маған ренжімегейсіз. Менін</w:t>
        <w:br/>
        <w:t>атым -- Асыл. Алматыдатұрамын, қалалық комсомол комитетінде</w:t>
        <w:br/>
        <w:t>қызмет істеймін. Апа, Хамза сізді, Бакытгүлді есіне үнемі алып</w:t>
        <w:br/>
        <w:t>жүреді екен, маған хат жазған сайын сіздің жағдайыңызға алаң-</w:t>
        <w:br/>
        <w:t>дайтынын айтатын. «Қыс калай болды екен? Бір сиыр мен екі</w:t>
        <w:br/>
        <w:t>қойына шөп түсіріп беретін, қысқы отынын дайындап беретін</w:t>
        <w:br/>
        <w:t>Тоқан да әскерге алынған шығар, қарайласатын жігіттер қалмауға</w:t>
        <w:br/>
        <w:t>228</w:t>
        <w:br/>
        <w:t>ғанын амалсыз мойындап, жуаси бастады: -- Жұбақан «барып кел»</w:t>
        <w:br/>
        <w:t>деген соң барып едім, өзі де сенімен бірге баруым керек екен, -</w:t>
        <w:br/>
        <w:t>деді, үні бәсендеп, көзін тайдырып. Желім тұра бастаған сон аян-</w:t>
        <w:br/>
        <w:t>бадым:</w:t>
        <w:br/>
        <w:t>-- Қалеке, «бар» дегенге тұра жүгіретін бала емессіз ғой? Бі-</w:t>
        <w:br/>
        <w:t>ріне «Қабышев дегенді білмейміз», - депсіз, біріне «Қабышев</w:t>
        <w:br/>
        <w:t>келіп тұра ма? Кіммен келеді, не істейді?» - депсіз. Әйелімнін</w:t>
        <w:br/>
        <w:t>қайтыс болғанына жыл толмағанын да білесіз, мен немене, ол</w:t>
        <w:br/>
        <w:t>жаққа қатын апарып жүр ме екенмін? Қатынсырасам, далаға апар-</w:t>
        <w:br/>
        <w:t>май-ақ, қалада да орын таба алатын шығармын?! -- дегенімде</w:t>
        <w:br/>
        <w:t>Қалекең құшақтай алып:</w:t>
        <w:br/>
        <w:t>-- Айналайын Ғаббасжан, кешір, мен бір теріс сөйлеп қалып-</w:t>
        <w:br/>
        <w:t>пын, жүрші, Жұбақаңның алдында сөйлесейікші, орнында ма</w:t>
        <w:br/>
        <w:t>екен? -- деп, мені колтықтай ілгеріледі.</w:t>
        <w:br/>
        <w:t>Жұбан сөйлеске жоғын бірден аңғартып:</w:t>
        <w:br/>
        <w:t>-- Заңсыз істің аты -- зансыз іс! Ол үшін жауап беруіне тура</w:t>
        <w:br/>
        <w:t>келеді! Не қылсаң о қыл, ешкандай шешім, қаулы болмайды, нсе!-</w:t>
        <w:br/>
        <w:t>деп бұрқ-бұрқ етті. Қалтайға қарадым. «Екеуіннің сөздерің бір</w:t>
        <w:br/>
        <w:t>жерден шықты ғой?!» - демекке қарап едім, ол Жұбанның ту</w:t>
        <w:br/>
        <w:t>сыртындағы кітәп шкафтарына қарап калыпты. Түзу сөзді емес,</w:t>
        <w:br/>
        <w:t>әлдебір кітәпті іздеп келгендей.</w:t>
        <w:br/>
        <w:t>-- Бар айтарыңыз осы ма? -- дедім Жұбанға.</w:t>
        <w:br/>
        <w:t>-- Осы!</w:t>
        <w:br/>
        <w:t>-- Олай болса, мен қазір директорды жіберемін де, участок-</w:t>
        <w:br/>
        <w:t>ты совхозға кайтартамын, ертең жауап беріп шатылар жайым жоқ!</w:t>
        <w:br/>
        <w:t>-- Как хочешь!</w:t>
        <w:br/>
        <w:t>-- «Как хочешь» болса -- как хочешь!</w:t>
        <w:br/>
        <w:t>Кабинетіме келдім де, Ахмедке сөзіміздің сиқын айтып, сов-</w:t>
        <w:br/>
        <w:t>хоз директорына участоктан бас тартқанымыз туралы ресми хат</w:t>
        <w:br/>
        <w:t>жазып:</w:t>
        <w:br/>
        <w:t>-- Аха, барыңыз, жаксы пейілдеріне, көмегіне рахмет айты-</w:t>
        <w:br/>
        <w:t>ңыз, жұмысшыларды алып қайтыңыз, сөйтейік, -- дедім.</w:t>
        <w:br/>
        <w:t>-- Бірер күн тосайық, Молдағалиевпен Мұхамеджановойланар?</w:t>
        <w:br/>
        <w:t>-- Жо-жок, Аха, әнгіме бітті. Молдағалиевтың менен құтылу</w:t>
        <w:br/>
        <w:t>ойы барын білесіз, ол да ойланбас, мен де енді қайырылмаймын. Ба-</w:t>
        <w:br/>
        <w:t>рып келіңіз. Әуре болған сізге де, Мүсілімге де көп-көп рахмет!..</w:t>
      </w:r>
    </w:p>
    <w:p>
      <w:r>
        <w:t>Сөйтіп, көкек айының 7-күні «Социализммен» хош айтыс-</w:t>
        <w:br/>
        <w:t>тық. Ал «концерт» жалғасты. Біз совхоздан заңсыз түрде жер ал-</w:t>
        <w:br/>
        <w:t>ыппыз, көкөніс, арбыз-карбыз өсіріппіз, бірақ оларды қайда жі-</w:t>
        <w:br/>
        <w:t>214</w:t>
        <w:br/>
        <w:t>Юрий Николаевия Шығармашылық үйіміздің пайдалануға</w:t>
        <w:br/>
        <w:t>берілуін асыға күтіп жүрген-ді. КСРО Жазушылар одағына есеп</w:t>
        <w:br/>
        <w:t>беріп, мерейленуіне керек қой. Ортақ істің куанышына ортақта-</w:t>
        <w:br/>
        <w:t>суы орынды. Былтыр, 1982-жылы, өзбек әдебикоршыларына</w:t>
        <w:br/>
        <w:t>тиесілі, бірак олар игере алмай жатқан 42 мың сомды қазан ай-</w:t>
        <w:br/>
        <w:t>ында бізге бере қойғаны сол тілеулестігінің бір нышаны еді. Жал-</w:t>
        <w:br/>
        <w:t>пы, ол менің косымша қаржы кажеттігін дәлелдеп жасаған ұсы-</w:t>
        <w:br/>
        <w:t>ныстарымның бәрін колдап отырды. Ал қандай ұсынысты қалай</w:t>
        <w:br/>
        <w:t>негіздеп жасауды әрқашан Қалаубек Тұрсынқұловпен ақылда-</w:t>
        <w:br/>
        <w:t>сып аламын, Калаубек ол жағына ерекше жетік-ақ! Әдеби коры-</w:t>
        <w:br/>
        <w:t>мыздың басқармасында төраға, одағымыздың басқармасында</w:t>
        <w:br/>
        <w:t>әкімшілік-шаруашылық істер хатшысы.</w:t>
        <w:br/>
        <w:t>Воронин бұл жолы да біздің пікірлерімізді құптады.Шаруа-</w:t>
        <w:br/>
        <w:t>шылыққа қажетучасток (подсобное хозяйство), бір-екі сиыр,үш-</w:t>
        <w:br/>
        <w:t>төрт қой алуымызға акша бермек болды. Бір күні Капшағай көліне</w:t>
        <w:br/>
        <w:t>демалуға барып отырғанымызда:</w:t>
        <w:br/>
        <w:t>-- Юрий Николаевич, біздің Жазушылар одағынан өзгелер-</w:t>
        <w:br/>
        <w:t>дің, мысалы: суретші, сәулетші, композитор, әртістердің -- бәрі-</w:t>
        <w:br/>
        <w:t>нің осы жағалауда демалыс үйлері бар, бізде ғана жоқ, -- дедім,</w:t>
        <w:br/>
        <w:t>«...ақсақты тыңдай етіп», Ол сеніп қалды және «бөріктінің намы-</w:t>
        <w:br/>
        <w:t>сы бір» емес пе:</w:t>
        <w:br/>
        <w:t>-- Ол мәселені өздерің реттеп алатын болсаңдар, мен қарсы</w:t>
        <w:br/>
        <w:t>болмайын, қаржы табамыз! -деді.</w:t>
        <w:br/>
        <w:t>-- Жертандауды маған жүктеңіздер, анау бір тұста, Ішкіістер</w:t>
        <w:br/>
        <w:t>министрлігінің демалыс үйі жанында бос участок бар,- делі</w:t>
        <w:br/>
        <w:t>Ахаң, «темірдің қызған сәтін» аңғара койып.</w:t>
        <w:br/>
        <w:t>-- Кауіпсіз тұруды да ойластырған жөн, подполковник Ах-</w:t>
        <w:br/>
        <w:t>мед Усмановичтін бағыты дұрыс! -- деп Воронин, әзілдесе де,</w:t>
        <w:br/>
        <w:t>ризашылығын білдірді. Ахаң отставкадағы подполковник еді,</w:t>
        <w:br/>
        <w:t>әскери қызметтің кұрылыс-жабдыктау жағында 22 жыл болған,</w:t>
        <w:br/>
        <w:t>санаторий, демалыс үйлерін салдырған.</w:t>
        <w:br/>
        <w:t>Көл жағасындағы келісімде былай делінді: Қапшағайда де-</w:t>
        <w:br/>
        <w:t>малыс үйін салуға; Алматы іргесіндегі «Социализм» совхозынан</w:t>
        <w:br/>
        <w:t>жер алып, оңда екі-үш бөлмелі үй салуға, сиыр қора, қой кора</w:t>
        <w:br/>
        <w:t>салуға және іске бас-көз болатын төрт-бес кісілік штат ұстауға</w:t>
        <w:br/>
        <w:t>КСРО Әдебиет қоры қаржы береді. Шығармашылық үй аумағын-</w:t>
        <w:br/>
        <w:t>да парник (жаз кезінде ертенді-кеш керекке біраз сәбіз, қияр,</w:t>
        <w:br/>
        <w:t>қызанақ, қырыққабат, укроп, т.б. өсірер орын) жасауға да ақша</w:t>
        <w:br/>
        <w:t>табады. Біз соның бәрін накты есептетіп, тиісінше зандастырып,</w:t>
        <w:br/>
        <w:t>210</w:t>
        <w:br/>
        <w:t>тұрып қалып: «Астапыралла! Мынау сұмдық кой!» -- делі. Шы-</w:t>
        <w:br/>
        <w:t>нында солай болғанмен, не істерсің, керегімізді іздеуге кірістік.</w:t>
        <w:br/>
        <w:t>Бір тұстан өзіме таныс қос коныр томды көріп калдым да, дереу</w:t>
      </w:r>
    </w:p>
    <w:p>
      <w:r>
        <w:t>ұмтылып барып алдым. «Оне? Некітәп?» - деді Сабырхан. Мен</w:t>
        <w:br/>
        <w:t>көрсеттім, айттым. (Жазушылар одағындағы төртінші хатшылық</w:t>
        <w:br/>
        <w:t>қызметінен Кинематография комитетінін төрағалығына ауысып</w:t>
        <w:br/>
        <w:t>кеткен Олжастың кабинетінде қалған кітәптармен бірге шыға-</w:t>
        <w:br/>
        <w:t>рып тасталғанын түсіндім.) Сабырхан: «Маған берші!» - деді,</w:t>
        <w:br/>
        <w:t>құмарта қалып. Көңілін жықпадым, бірінші томын бердім. Ал</w:t>
        <w:br/>
        <w:t>екінші томын жазушы-сыншы профессор Тұрсынбек Кәкішев:</w:t>
        <w:br/>
        <w:t>«Мағжан Жұмабаевтың аудармалары туралы зерттеу еңбек жа-</w:t>
        <w:br/>
        <w:t>зуыма керек еді», - деп сұрап алған.</w:t>
        <w:br/>
        <w:t>Маған толық ақталды. Қуанышымызда шек болған жоқ. Бас-</w:t>
        <w:br/>
        <w:t>падан алғашқы жинағы шықты. Бір күні Зулейха апайға барып,</w:t>
        <w:br/>
        <w:t>құттықтап:</w:t>
        <w:br/>
        <w:t>-- Апай, көңіліңіздегі пәлен батпан зілден құтылдыңыз ғой,</w:t>
        <w:br/>
        <w:t>сүйінішіңіз ұзағынан болсын! - дедім. Апай құшағын ашып,</w:t>
        <w:br/>
        <w:t>бетімнен сүйді де:</w:t>
        <w:br/>
        <w:t>-- Отыршы, саған бір нәрсе айтайын. Мағжанның ақталғаны,</w:t>
        <w:br/>
        <w:t>кітәбі шыққаны -- халқына куаныш, маған кеш болса да, аздап</w:t>
        <w:br/>
        <w:t>болса да бақыт. Біраз жасарып та қалдым, - деп жымиды. -</w:t>
        <w:br/>
        <w:t>Бірак... - Апай қабак шытты. Дөңгелек көзі кіреукеленді, -</w:t>
        <w:br/>
        <w:t>Орыстар «сила есть, ума не нало» дейлі ғой, солай болды. Анау</w:t>
        <w:br/>
        <w:t>цекадағылар күш көрсетуден танар емес, кітәптің алғы сөзін әлгі</w:t>
        <w:br/>
        <w:t>Әбділда Тәжібаевқа жаздырды, менің карсылығыма қарамады,</w:t>
        <w:br/>
        <w:t>ұятсыздар!..</w:t>
        <w:br/>
        <w:t>-- Оған қамыкпаңыз, Тәжібаев та, цекадағылар да -- жұмыр-</w:t>
        <w:br/>
        <w:t>басты пенделер емес пе, - деп жұбаткан болдым. Ал апайдын</w:t>
        <w:br/>
        <w:t>наразылығы орынды еді.</w:t>
        <w:br/>
        <w:t>-- «Жұмырбастылар» дейсін, шакшабастыларда да аздаған</w:t>
        <w:br/>
        <w:t>ақыл болуы керек қой?! Өмір бойы Мағжанды жамандап келген</w:t>
        <w:br/>
        <w:t>Тәжібаев аяқастынан мағжаншыл бола қалыпты! Одан басқа жаза</w:t>
        <w:br/>
        <w:t>алатындар құрып қалып па?! Тым болмаса мына тірі отырған</w:t>
        <w:br/>
        <w:t>менің қарсылығыма құлақ қоймас па?! «Е, ол кемпірдің бары не,</w:t>
        <w:br/>
        <w:t>жоғы не?!» - дегендері ме?.. «Партияның орталық комитетінен-</w:t>
        <w:br/>
        <w:t>мін», -- деп нығызданып бір жігіт келді, Мырзатай Жолдасбеков</w:t>
        <w:br/>
        <w:t>деген, бетінің бәрі түк қоңыз сияқты сүйкімсіз. «Сіз келіспесеніз</w:t>
        <w:br/>
        <w:t>де, алғы сөзді Әбділда Тәжібаевка жаздырамыз!» - деп күш көр-</w:t>
        <w:br/>
        <w:t>сетіп кетті. Сөйлесейін, хал-жағдайын білейін, пікірін естиін деп</w:t>
        <w:br/>
        <w:t>220</w:t>
        <w:br/>
        <w:t>рет телефон соқсам да, кайтарып берер емес, --деп, маған сұрау-</w:t>
        <w:br/>
        <w:t>лы кескінмен қарағаны әлі көз алдымда.</w:t>
        <w:br/>
        <w:t>-- Ғабенмен сөйлесермін, берер, -- дегенмін. Иә, Ғабене те-</w:t>
        <w:br/>
        <w:t>лефон шалып, ниетімді айттым.</w:t>
        <w:br/>
        <w:t>-- Солай ма-а? -- деді соза сөйлейтін дағдысымен.</w:t>
        <w:br/>
        <w:t>-- Кітәп керек болып тұр, бүгін бе, ертең бе, тезірек беріп</w:t>
        <w:br/>
        <w:t>жіберіңізші! -- дедім. Біраз үнсіздіктен кейін:</w:t>
        <w:br/>
        <w:t>-- Жа-рай-ды,--деді.</w:t>
        <w:br/>
        <w:t>Кітәптағыларын, гәзет қиындысындағыларын, мәшіңкемен,</w:t>
        <w:br/>
        <w:t>қолмен көшірілтендерін жинақтап, реттеп, төрт дана етіп мәшің-</w:t>
        <w:br/>
        <w:t>келеттім. Екі томға бөліп түптеттім. Біріншісіне «Батыр Баян»,</w:t>
        <w:br/>
        <w:t>«Қорқыт» дастандары мен 221 өлеңін, екіншісіне Максим Горь-</w:t>
      </w:r>
    </w:p>
    <w:p>
      <w:r>
        <w:t>кийдің Анатуралы әңгімелерінін, Мамин-Сибиряктан, т.б. аудар-</w:t>
        <w:br/>
        <w:t>маларын, мақалаларын топтадым. Ол жұмысқа төлер ақы өзіме</w:t>
        <w:br/>
        <w:t>ауырлау болған соң сыралғы ініміз Мұрат Әуезовпен ақылдасып</w:t>
        <w:br/>
        <w:t>едім, ол сөзге келместен көмектесті.</w:t>
        <w:br/>
        <w:t>Фотосуреттерді қарап отырғанымызда он бес шақты адам топ</w:t>
        <w:br/>
        <w:t>болып түскен біріне көз тоқтатып:</w:t>
        <w:br/>
        <w:t>-- Апай, мына фотода кімдер бар, кай жылғы? -- дегенмін.</w:t>
        <w:br/>
        <w:t>-- Бұл, егер ұмытпасам, Мағжан бірінші тұтқыннан босаған-</w:t>
        <w:br/>
        <w:t>нан кейін Мәскеуде болғанымызда сондағы жолдастарымен, та-</w:t>
        <w:br/>
        <w:t>ныстарымен түскені ғой деймін... Мәскеуде достары, жолдаста-</w:t>
        <w:br/>
        <w:t>ры болды, Александр Блокпен, тағы баскаакындармен араласқан.</w:t>
        <w:br/>
        <w:t>Блокпен бірге театрға екі-үш рет барғанбыз.</w:t>
        <w:br/>
        <w:t>-- Мына фотода Блок жок сияқты, ал Маған қайсысы? -</w:t>
        <w:br/>
        <w:t>дедім, Блоктың фотоларын сан көргендіктен оның мұнда жоқ-</w:t>
        <w:br/>
        <w:t>тығына шүбәләнбадым, ал бейнесі көзімізден ерте таса болған</w:t>
        <w:br/>
        <w:t>Мағанды тани алмадым.</w:t>
        <w:br/>
        <w:t>-- Блокпен де фотоға түскеніміз есімде, бірақ ол фотоны ал-</w:t>
        <w:br/>
        <w:t>ған-алмағанымды білмеймін, «байтал түгіл бас қайғы» болғанда</w:t>
        <w:br/>
        <w:t>неміздің кайда қалғанын білер ес болды ма бізде?!. Иә, андағыда</w:t>
        <w:br/>
        <w:t>Блок жоқ, ал Мағжан бар, -- деп апай аса ажарлы жігіт бейнесін</w:t>
        <w:br/>
        <w:t>сұқ саусағымен нұсқаңқырдады да, сонсоң басындағы сары шағи</w:t>
        <w:br/>
        <w:t>орамалынын бір ұшымен әуелі Мағаннын бейнесін, одан кейін</w:t>
        <w:br/>
        <w:t>басқаларын акырын ғана сипай сүртіп, бір күрсініп қойды...</w:t>
        <w:br/>
        <w:t>-- Апай, бұл фотоны да алайын, үлкейттірейін, -- дедім.</w:t>
        <w:br/>
        <w:t>-- Алағой,-- деп тағы бір сүртті де ұсынды.</w:t>
        <w:br/>
        <w:t>Мағанның фотобейнесін қолжазба-кітәп көлеміне сай 17х22</w:t>
        <w:br/>
        <w:t>см. еттіріп төрт дана жасаттым да, бірінші томдарының беташа-</w:t>
        <w:br/>
        <w:t>218</w:t>
        <w:br/>
        <w:t>Кейіңде қайсыбір гәзеттерде шан беріп қалып жүрген «Мағ-</w:t>
        <w:br/>
        <w:t>жан Жұмабаевтын хаты» Мағаңның «кол қойып беріп құтылған»</w:t>
        <w:br/>
        <w:t>сол хаты шығар.</w:t>
        <w:br/>
        <w:t>Колдарына түссе, адам тұрғай, құдайды ұрып өлтіруге дайын</w:t>
        <w:br/>
        <w:t>қарақшыларға кор болдың-ау, кайран Маға!..</w:t>
        <w:br/>
        <w:t>жжж</w:t>
        <w:br/>
        <w:t>1981-жылғы шілденің 5-і. Қызметке он минут шамасы ерте</w:t>
        <w:br/>
        <w:t>келіп, екінші қабатқа көтеріле бергенімде, екі алақанын жая кал-</w:t>
        <w:br/>
        <w:t>балақтап қарсы ұшырасқан Морис Симашко:</w:t>
        <w:br/>
        <w:t>-- Ой, Габбас! Беда! Страшно! Очень страшно, понимаешь?! -</w:t>
        <w:br/>
        <w:t>дегені. Әншейіндегі бадырақ көзі мүлде аларып кеткен. Өңі әлем-</w:t>
        <w:br/>
        <w:t>тапырық.</w:t>
        <w:br/>
        <w:t>-- Маке, что случилось?- дедім.</w:t>
        <w:br/>
        <w:t>-- Ой, Габбас! Беда, дорогой, беда! - дейді, екі қолын кеуде-</w:t>
        <w:br/>
        <w:t>сіне баса көзін жұмып, теңселіп. Тегі үйінде біреуі әлденеге ұшы-</w:t>
        <w:br/>
        <w:t>рап қалған екен деп ойлап, қолтығынан ала демеп, екінші кабат-</w:t>
        <w:br/>
        <w:t>тың дәлізіне шықтык.</w:t>
      </w:r>
    </w:p>
    <w:p>
      <w:r>
        <w:t>-- Маке, Морис Давидович, что случилось, ну, скажите! -</w:t>
        <w:br/>
        <w:t>дедім, жакын орындыққа қарай демей жүріп. Ол токтай қалды</w:t>
        <w:br/>
        <w:t>да, маған бағжия карап:</w:t>
        <w:br/>
        <w:t>-- Габбас, ты разве не знаешь?!, Вчерашний наш самолет</w:t>
        <w:br/>
        <w:t>Алма-Ата -- Сочи потерпел аварию! --делі. Кенет лап еткен жа-</w:t>
        <w:br/>
        <w:t>лын бетімді шарпып, кірпігімнен бастап күйдіріп ала жөнелген-</w:t>
        <w:br/>
        <w:t>дей болды. Көзім қарауытып, тынысым тарылып барады. Шеткі</w:t>
        <w:br/>
        <w:t>орындыққа жандәрмен отыра кеттім. «Чтос тобой, чтостобой...»-</w:t>
        <w:br/>
        <w:t>деген дауыс еміс-еміс естіледі. Бір уақытта қарсы алдымда маған</w:t>
        <w:br/>
        <w:t>колорамалын желпіп тұрған Симашконы көрдім. «Что с тобой-</w:t>
        <w:br/>
        <w:t>лаған» сол болғаны.</w:t>
        <w:br/>
        <w:t>-- Сейчас, Габбас, сейчас, дорогой, у меня где-то есть нитро-</w:t>
        <w:br/>
        <w:t>глицерин, сейчас, --деп қалталарын қарай бастады. Ешқандай дәрі-</w:t>
        <w:br/>
        <w:t>нің керегі жоғын айтып, орнымнан ауырлау тұрдым. Қатты шарша-</w:t>
        <w:br/>
        <w:t>ғандай дел-сал халдемін. Симашконың не айтқаны есіме оралды.</w:t>
        <w:br/>
        <w:t>-- Ну, как? Полегчало? -- деп абдыраған Морис Давидович-</w:t>
        <w:br/>
        <w:t>кеап-ауыр басымды ақырын изеп:</w:t>
        <w:br/>
        <w:t>-- Маке, не беспокойтесь, рақмет, пойду, позвоню, -- дедім</w:t>
        <w:br/>
        <w:t>де, бөлмеме кеттім. Екі аяғым: «Мен бұрын жүрем!.. Сен тоқ-</w:t>
        <w:br/>
        <w:t>222</w:t>
        <w:br/>
        <w:t>жжж</w:t>
        <w:br/>
        <w:t>1977-жылғы каңтар айының бас шені болар. Жұмыс бөлмеме</w:t>
        <w:br/>
        <w:t>(Казақ Әдеби қоры) бір келіншек қолтығынан демеген бәйбіше</w:t>
        <w:br/>
        <w:t>келді. Реңді кісі. Мағжан аға Жұмабаевтың жұбайы болған Зу-</w:t>
        <w:br/>
        <w:t>лейха апай екен. Бәйбішесінің аман-сау барын, Алматыда тұра-</w:t>
        <w:br/>
        <w:t>тынын естімеген едім. Жөн сұрасып, жакын танысқан соң апай:</w:t>
        <w:br/>
        <w:t>-- Мені «халық жауының қатыны» деп бұл литфондыға жо-</w:t>
        <w:br/>
        <w:t>латпай қойған, жолаттырмай қойған, Мағжан ағаңның әлгібір</w:t>
        <w:br/>
        <w:t>«достары», -- деп мырс етті де: -- Мағжанды білесің бе? - деді.</w:t>
        <w:br/>
        <w:t>-- Білем, апай, білмегенде ше?! Менде бес-алты өлеңінің, «Ба-</w:t>
        <w:br/>
        <w:t>тыр Баян» дастанының көшірмелері бар, --дедім. «Қыз-келіншек</w:t>
        <w:br/>
        <w:t>кезіңізде тым сұлу болғанға ұқсайсыз, Маған «Бәрінен де сен сұ-</w:t>
        <w:br/>
        <w:t>луды» сізге арнаған-ау!» - деп ойлап та үлгірдім.</w:t>
        <w:br/>
        <w:t>-- Мұраттың айтуымен келдім, сені маған сырттай таныстыр-</w:t>
        <w:br/>
        <w:t>ған-- сол Мұрат інін. Мұхтар ағаның баласы. Ал енді сөзді көбейт-</w:t>
        <w:br/>
        <w:t>пейін, уақытынды алмайын, бұйымтайымды айтайын, -- деді де,</w:t>
        <w:br/>
        <w:t>өзін қысқаша таныстырды. Жасы сексенге іліккен. Тимирязев</w:t>
        <w:br/>
        <w:t>көшесінде бір бөлмелі пәтері бар екен. Зейнетақысы мардымсыз,</w:t>
        <w:br/>
        <w:t>пәтерге төлеуінен көп артылмайтын көрінеді.</w:t>
        <w:br/>
        <w:t>-- Апай, қағаз деген пәлесіз ештеңе реттелмейді ғой, өтініш</w:t>
        <w:br/>
        <w:t>жазып беріңіз, - деп бір парақ қағаз бен калам ұсындым. Апай:</w:t>
        <w:br/>
        <w:t>-- Ә, оны алдын ала жазып қойғанбыз, мына қарындасын-</w:t>
        <w:br/>
        <w:t>да,-- деп жымиды да, келіншекке иек қақты. Қордың «Қайтыс</w:t>
        <w:br/>
        <w:t>болған жазушылардың отбасы мүшелеріне жәрдем» дейтін бабы</w:t>
        <w:br/>
        <w:t>бар еді, сонын негізінде ақшалай көмек көрсеттім. Апай риза бол-</w:t>
        <w:br/>
        <w:t>ды. Содан кейін де жыл сайын кейде бір мәрте, кейде екі мәрте</w:t>
        <w:br/>
        <w:t>жәрдемдесіп жүрдім. Бір күні үйіне конакқа шақырды. Бара ал-</w:t>
        <w:br/>
        <w:t>мадым, әлдебір шаруа бөгет болып калды. Ертенінде бір бөтелке</w:t>
      </w:r>
    </w:p>
    <w:p>
      <w:r>
        <w:t>шампан, бір қорап торт алып барып, кешірім өтіндім.</w:t>
        <w:br/>
        <w:t>-- Дом творчества деді ме, бір үлкен үй салдырып жүр деп ес-</w:t>
        <w:br/>
        <w:t>тілім, сонын жұмысынан қолың тимей қалған шығар, түсінем,</w:t>
        <w:br/>
        <w:t>ренжіген жоқпын. Олжас пен Мұрат келді, сен келе алғанында</w:t>
        <w:br/>
        <w:t>тіпті жақсы болатын еді, -- дейді балаша қалбалақтап.</w:t>
        <w:br/>
        <w:t>Зулейха апаймен шүйіркелесіп жүрген күңдерлін бірінде олкісіге:</w:t>
        <w:br/>
        <w:t>-- Апай, Мағанның колыңызда бар шығармаларының бәрін</w:t>
        <w:br/>
        <w:t>маған беріңіз, неше дана қажет десеңіз, сонша етіп мәшінкелетіп,</w:t>
        <w:br/>
        <w:t>түптетіп, әзірлеп қояйын, айымыз оңынан туатын күн болар, сон-</w:t>
        <w:br/>
        <w:t>да баспаға тапсыра қоюға дайын тұрсын, жарай ма? -- дедім. Та-</w:t>
        <w:br/>
        <w:t>216</w:t>
        <w:br/>
        <w:t>бергенімізді ешкімге сездірмеппіз. Партия-кәсіподақ комиссия-</w:t>
        <w:br/>
        <w:t>сы құрылып тексерді, комиссияның төрағасы -- одак партия ұйы-</w:t>
        <w:br/>
        <w:t>мынын хатшысы Ісләм Жарылғапов. Оның:</w:t>
        <w:br/>
        <w:t>-- Иә, мәселе неден басталды? -- деген бірінші сауалына:</w:t>
        <w:br/>
        <w:t>-- Менімен ең соңында сөйлесініз, әуелі аудан, совхоз бас-</w:t>
        <w:br/>
        <w:t>шыларымен, жұмысшылармен әңгімелесіп алыңыз! -- дедім.</w:t>
        <w:br/>
        <w:t>-- Солай ма?</w:t>
        <w:br/>
        <w:t>-- Солай!</w:t>
        <w:br/>
        <w:t>-- Олда жөн екен.</w:t>
        <w:br/>
        <w:t>Тсекең бір күні телефон шалды:</w:t>
        <w:br/>
        <w:t>--Ғаббас, маған келіп шықсаң қайтеді, уақытың бар ма кәзір?</w:t>
        <w:br/>
        <w:t>-- Бар ғой.</w:t>
        <w:br/>
        <w:t>Ахаңекеуіміз совхозға бірінші күні-ақ құрқол бармағанбыз.</w:t>
        <w:br/>
        <w:t>Одақтың бірінші басшысы облыстық аткару комитетімен келісті,</w:t>
        <w:br/>
        <w:t>он күннен кешікпей қаулы болады, оған дейін егіс уақытын өт-</w:t>
        <w:br/>
        <w:t>кізіп алмайық, жұмыска кірісе беруге рұқсат етіңіздер деген маз-</w:t>
        <w:br/>
        <w:t>мұнда ресми хат жазып, қолымызды қойып, мөрімізді басқанбыз.</w:t>
        <w:br/>
        <w:t>Ауатком уақытша рұқсат шешімін берген. Соны және біздің учас-</w:t>
        <w:br/>
        <w:t>токты кайтарған, совхоздың жерді қайтып алған құжаттардын кө-</w:t>
        <w:br/>
        <w:t>шірмесін әзірлеп қойған едім, Жарылғаповка соларды ала бар-</w:t>
        <w:br/>
        <w:t>дым. Ісекен маған көзәйнегінің үстінен карап, жымиып, үстелін</w:t>
        <w:br/>
        <w:t>шынтақтап жантая сөйлеп:</w:t>
        <w:br/>
        <w:t>-- Мына біздің хатшылардың істемегі - кәдімгі көтензорлық.</w:t>
        <w:br/>
        <w:t>Біз катысты кісілердің бәрімен сөйлестік, ауаткомда, совхозда</w:t>
        <w:br/>
        <w:t>болдық, Былжырайтындай бок та жоқ екен! Жиырма күнде әлгі</w:t>
        <w:br/>
        <w:t>анау шөп-шалам өссе өсер, ал арбыз-қарбыз қайтіп өспек? Үйбай-</w:t>
        <w:br/>
        <w:t>ау, бұлар соны неге ойламайды?! Өздерінің дені сау ма?! -дейді.</w:t>
        <w:br/>
        <w:t>--Оныменен сұрағаныңыз не? Өздерінен сұраңыз! --деп күлдім.</w:t>
        <w:br/>
        <w:t>-- Че-пу-ха! Қарада тұр, секретариатта айтарымды айтамын,</w:t>
        <w:br/>
        <w:t>бес кісіден комиссия кұрып бізді мазак еткендерін көрдін бе?!</w:t>
        <w:br/>
        <w:t>Бұйырып тұрған участоктан және айырылдык! Бестолковшина!..</w:t>
        <w:br/>
        <w:t>Ол участок Шығармашылық үйімізге ауадай қажет еді ғой?! Оны</w:t>
        <w:br/>
        <w:t>енді кайтадан ала аламыз ба, соны айтшы?!</w:t>
      </w:r>
    </w:p>
    <w:p>
      <w:r>
        <w:t>-- Аламыз, тек облаткомның қаулысы болсын, Молдағали-</w:t>
        <w:br/>
        <w:t>евпен сөйлесіңіз.</w:t>
        <w:br/>
        <w:t>-- Мен бұл бестолковшиналарын біздін комиссияның қоры-</w:t>
        <w:br/>
        <w:t>тындысын тыңдаған секретариатта көкелі ерін танытып отырып</w:t>
        <w:br/>
        <w:t>айтамын!..</w:t>
        <w:br/>
        <w:t>«...Бестолковшина» сол күйінде калды.</w:t>
        <w:br/>
        <w:t>215</w:t>
        <w:br/>
        <w:t>келмепті, сіресіп кіріп, сіресіп шыкты. Мен ғұмырымды Мағжан-</w:t>
        <w:br/>
        <w:t>ды жоқтаумен өткіздім, соңынан тентіреп Сібірде жүрдім, айы-</w:t>
        <w:br/>
        <w:t>рылып аңырап қалғаннан кейін оның жазғандарын жинауға</w:t>
        <w:br/>
        <w:t>кірістім, госархивтен, КазГУ-дің архивінен іздеп, көрінгенге жа-</w:t>
        <w:br/>
        <w:t>лынып, жаутаңкөз болып, аш-жаланаш жүрдім, -- дегенінде</w:t>
        <w:br/>
        <w:t>апайдың көзінен жас домалап-домалап кетті. Мен білгенімді ай-</w:t>
        <w:br/>
        <w:t>тып жұбатып бақтым. -- Цекасы бар, баспасы бар, бәрінде... жап-</w:t>
        <w:br/>
        <w:t>жас жігіттер... жүректері қандай қатты... аппак басыммен жа-</w:t>
        <w:br/>
        <w:t>лынсам да,ешбірі жібімеді... бәрі күшті екен баяғыдай... Ғаббас</w:t>
        <w:br/>
        <w:t>калкам, анау-мынау бос сөзді айтып, сені шаршатып жібердім</w:t>
        <w:br/>
        <w:t>бе, кешір!</w:t>
        <w:br/>
        <w:t>-- Шаршатқан жоқсыз, апай, олай демеңіз, ал бізге керегі -</w:t>
        <w:br/>
        <w:t>сіздің енді қажымауыңыз, қайраттана түсуіңіз. Мағаңнын ұлы</w:t>
        <w:br/>
        <w:t>тойы басталып кетті, топ ортамызда өзіңіз болып, талай салта-</w:t>
        <w:br/>
        <w:t>натты көресіз, яғни, өткеннін керегі жоқтарын есіңізге ала</w:t>
        <w:br/>
        <w:t>берменіз, күшінізді сақтаңыз, апай!</w:t>
        <w:br/>
        <w:t>-- Калқам, Мағжанның қуғын көретіндей, «халық жауы» деп</w:t>
        <w:br/>
        <w:t>құртылып жіберетіндей жазығы болған жоқ. Ленинді, револю-</w:t>
        <w:br/>
        <w:t>цияны ұнатпай бірнеше өлең жазған, айыбы сол шығар. Онысын</w:t>
        <w:br/>
        <w:t>даанау бақкүндестері өршіте айтып, асқындырып жіберді... Жа-</w:t>
        <w:br/>
        <w:t>рықтық білімді алам еді және айтқанынан қайтпайтын, ешкімнен</w:t>
        <w:br/>
        <w:t>именбейтін еді. Бірінші рет қамалып, шығып келген соң осы Ал-</w:t>
        <w:br/>
        <w:t>матыда оған жұмыс бермей қойды, гәзит-жорналға жолатпай</w:t>
        <w:br/>
        <w:t>койды. Бірде түн ортасында өңі қап-қара болып келді, миына қан</w:t>
        <w:br/>
        <w:t>құйылып кететін шығар деп қорықтым, Құдай сақтады, әйтеуір.</w:t>
        <w:br/>
        <w:t>«Анау төрешіктер мені жындандыратын шығар. «Сталин жолдас-</w:t>
        <w:br/>
        <w:t>тан, партиядан, халықтан кешірім сұрап хат жаз!» - деп қинап</w:t>
        <w:br/>
        <w:t>бітірді. Мен шаршадым, қажыдым. «Нендей айып таксандар да,</w:t>
        <w:br/>
        <w:t>не деп жазсандар да мейілдерің, әкеліндер, бәріне қол қойып</w:t>
        <w:br/>
        <w:t>беремін дедім де, қол қойып беріп құтылдым, жинала бер, ертең</w:t>
        <w:br/>
        <w:t>елге кетемін, бұларға қарамды көрсетпеймін, енді өлігімді ғана</w:t>
        <w:br/>
        <w:t>көрер!» - деді... Сөйтіп, Қызылжарға кеттік. Бірак онда да ты-</w:t>
        <w:br/>
        <w:t>ныштық болмады, қызметке алмады. Амал не, ақырында зоотех-</w:t>
        <w:br/>
        <w:t>ник болды, бір жамиғатынын жәрдемімен. Қарап отырып өле ме</w:t>
        <w:br/>
        <w:t>еңді... Бір айдан кейін ол жұмыстан да босатты, Алматыда калған</w:t>
        <w:br/>
        <w:t>әлгі «достары» айқай салыпты: «халық жауына қамкорлық жа-</w:t>
        <w:br/>
        <w:t>саушылар табылды!»- деп... Көп сөйлеп кеттім-ау, қояйын асы-</w:t>
        <w:br/>
        <w:t>мен. Қайсыбірін айтарсың... - Апай орамалының ұшымен көзін</w:t>
        <w:br/>
        <w:t>тағы сүртті.</w:t>
        <w:br/>
        <w:t>221</w:t>
        <w:br/>
        <w:t>БІР ТҮНІ</w:t>
      </w:r>
    </w:p>
    <w:p>
      <w:r>
        <w:t>1. Әнгіме түс туралы дейік. Жадыма сіңіп қалғанына да, айт-</w:t>
        <w:br/>
        <w:t>пасыма болмайтынына да іштей қайран қалып қашанғы жүрейін...</w:t>
        <w:br/>
        <w:t>5-сыныпа оқитынмын. Жама делінетін ауылда тұратынбыз.</w:t>
        <w:br/>
        <w:t>Тастан қаланған екі бөлмелі үйіміз, кең қорамыз, бір жылқы, екі</w:t>
        <w:br/>
        <w:t>сиыр, төрт қойымыз бар. Қораны тазалау - менің міндетім. Күнде</w:t>
        <w:br/>
        <w:t>танертен әкем атын мініп жұмысына кетеді, шешем сиырларды</w:t>
        <w:br/>
        <w:t>сауып, ауыл табынына косуға айдап кетеді, мен қойларды ауыл</w:t>
        <w:br/>
        <w:t>отарына қосып қайтамын да, кораны тазалауға кірісемін. Кол-</w:t>
        <w:br/>
        <w:t>жәшігіме малымыздың түнгі «мүліктерін» күреп салып аламын</w:t>
        <w:br/>
        <w:t>да, қораның сырт жағына апарып төгіп, «сорттап» жаймалап коя-</w:t>
        <w:br/>
        <w:t>мын. Бір күні жәшігімді таба алмай қойдым. Қораның ішкі боса-</w:t>
        <w:br/>
        <w:t>ғасында тұратын. Карамаған жер қалдырмадым -- жоқ! Кешке</w:t>
        <w:br/>
        <w:t>әкем де қарасты. Таба алмадым. Ақай деген көршіміздің мені-</w:t>
        <w:br/>
        <w:t>мен жасты ұлы бар еді, сол ойнап тығып қойған шығар деп барып</w:t>
        <w:br/>
        <w:t>сұрадым, ол алмағанына ант-су ішті.</w:t>
        <w:br/>
        <w:t>Сонымен, жәшік жоғалды. Екі күн өтті. Үшінші күні жәші-</w:t>
        <w:br/>
        <w:t>гімдітүсімде көрдім. Ақайлардан арғы үйдің қорасында ішке ашы-</w:t>
        <w:br/>
        <w:t>латын есігінің қалтарысында жатыр екен деймін. Қуанып көтеріп</w:t>
        <w:br/>
        <w:t>алсам -екі құлағының біреуі жоқ! Танертең тұра сала жүгірдім.</w:t>
        <w:br/>
        <w:t>Әділхан деген шалдың үйі еді, кемпірі екеуі ғана тұратын, Қора-</w:t>
        <w:br/>
        <w:t>сынын есігін ашып, сыртына карасам - жәшігім тұр. Өзім ұрлык</w:t>
        <w:br/>
        <w:t>жасағандай қысылып, асығып ала жөнелдім. Бір құлағы шынын-</w:t>
        <w:br/>
        <w:t>да жоқ.</w:t>
        <w:br/>
        <w:t>2. Үш апайымның кішісі -- Шәрбанудың күйеуі Қайырғазы</w:t>
        <w:br/>
        <w:t>жездем, оның үш ұлының үлкені Нұрлан жиенім үшеуіміз жаз-</w:t>
        <w:br/>
        <w:t>дыгүні бір таудан түсіп келеді екенбіз. Қайырғазының колында</w:t>
        <w:br/>
        <w:t>сіреңке корабы, ал оның ішінде жабайы ара бар екен деймін.</w:t>
        <w:br/>
        <w:t>-- Мына араны шығарып жіберейін бе? -- дейді Какең маған</w:t>
        <w:br/>
        <w:t>қарап, корабын сілкіп-сілкіп қойып.</w:t>
        <w:br/>
        <w:t>-- Ұстама, қамама дедім, болмадың, енді ол ызалы, шығарсан</w:t>
        <w:br/>
        <w:t>біреуімізге жабыса кетіп, шағып алады, --деймін.</w:t>
        <w:br/>
        <w:t>-- Жабысса, бойы ұзын саған жабысады, шығарамын!</w:t>
        <w:br/>
        <w:t>-- Қойсаншы!</w:t>
        <w:br/>
        <w:t>Какен күлді де, корапты аша бере маған қарай серпіді. Ара</w:t>
        <w:br/>
        <w:t>тура мандайыма тақап қалды. Мен сол қолыммен кағып кеп жі-</w:t>
        <w:br/>
        <w:t>бердім. Ара ортамызда келе жаткан Нұрланның бетіне сарт етті.</w:t>
        <w:br/>
        <w:t>Нұрлан шыңғырып жіберіп, бүк түсті. Шошып ояндым... Жаман</w:t>
        <w:br/>
        <w:t>226</w:t>
        <w:br/>
        <w:t>Лай тауқымет тарткан, сан алдау-арбау көрген жаннын өзіме се-</w:t>
        <w:br/>
        <w:t>нер-сенбесін болжай алмасам да, ұлы ақынымыздын әдеби мұра-</w:t>
        <w:br/>
        <w:t>сын барынша жинактау, ұқыптап сақтау керектігін ойлағанмын.</w:t>
        <w:br/>
        <w:t>Апай пәтерінін аула жақтағы терезесіне мойнын бұрып, сыртқа</w:t>
        <w:br/>
        <w:t>көз тастап, бірер минөттей үнсіз отырды да, ойымды оқып бол-</w:t>
        <w:br/>
        <w:t>ғандай-ак:</w:t>
        <w:br/>
        <w:t>--Ғаббас калкам, саған сенемін, -- деді. Дауысы дірілдеп шық-</w:t>
        <w:br/>
        <w:t>ты. Жүрегім жұлқып қалғандай бір күй кешіп, өнебойым ыси қал-</w:t>
        <w:br/>
        <w:t>ды. Сол әредікте маған жайлап бұрылып қараған апайдың көзінен</w:t>
        <w:br/>
        <w:t>жас төгіліп кетті...</w:t>
        <w:br/>
        <w:t>Мағанның өлең-дастандары, әдеби аудармалары жариялан-</w:t>
      </w:r>
    </w:p>
    <w:p>
      <w:r>
        <w:t>ған гәзет-жорналдарды іздеп табу, көшірме жасатып алу, әрине,</w:t>
        <w:br/>
        <w:t>апайға қиын болған. Ақы-пұлын төлеу былай тұрыпты, кесірі же-</w:t>
        <w:br/>
        <w:t>терлік кездерде ашық іздеудің өзі қандай тәуекелді қажет етті де-</w:t>
        <w:br/>
        <w:t>сек ше?!, Күйеуіне жағылған күйені кетіру үшін жан тынышты-</w:t>
        <w:br/>
        <w:t>ғын ұмытқан, алғаш тұтқындалғанында ізденіп Мәскеуге, Мак-</w:t>
        <w:br/>
        <w:t>сим Горькийге дейін барған, Мағаңның ол жолы ақталуына бір-</w:t>
        <w:br/>
        <w:t>ден-бір себепші бола білген, ал ері екінші рет тұтқындалғанда</w:t>
        <w:br/>
        <w:t>соңынан Сібірге барғаннан өзге шарасы қалмаған Зүкең, кім не</w:t>
        <w:br/>
        <w:t>десе де, бүгінгі бізге де, келер ұрпакқа да аса қажет қыруар іс</w:t>
        <w:br/>
        <w:t>тындырды. Қолынан келгенінше корғанбай қимылдап, Мағжан</w:t>
        <w:br/>
        <w:t>ағанын әдеби мұрасын жиыстырып, сақтап бақты. Апай қайтыс</w:t>
        <w:br/>
        <w:t>болғаннан кейінгі екі-үш жыл көлемінде кейбіреулер ол кісі ту-</w:t>
        <w:br/>
        <w:t>ралы оны-мұны ғайбат пікір айтып та, жазып та жүргенін естідім.</w:t>
        <w:br/>
        <w:t>Зүкене қолбала болып кеткен дерлік жанашыр туысы журнал-</w:t>
        <w:br/>
        <w:t>шы Сүнят Бәкенов Мағанның да, Зулейха апайдың да өмірін</w:t>
        <w:br/>
        <w:t>жақсы біледі (Алматыда тұрады, зейнеткер), ғайбат пікірлердің</w:t>
        <w:br/>
        <w:t>арынсыз, ұят екенін айтып отырады. Мен оған сенемін, себебі:</w:t>
        <w:br/>
        <w:t>Сүкен Жазушылар одағымызда көп жыл қызмет істеді, не теріс</w:t>
        <w:br/>
        <w:t>сөзі, не теріс іс-әрекеті болмаған сыйлы адам. Иә, кім не десе де,</w:t>
        <w:br/>
        <w:t>мейлі, ал менінше, Мағаңнын шығармаларын жинап, сақтап,</w:t>
        <w:br/>
        <w:t>ҡызғышша қорып, бізге жеткізгені үшін-ақ Зулейха апайдың аруа-</w:t>
        <w:br/>
        <w:t>ғын құрметтеуіміз қажет.</w:t>
        <w:br/>
        <w:t>-- Мен таба алмаған өлеңдері, басқа да дүниелері әлі де бары</w:t>
        <w:br/>
        <w:t>сөзсіз. Кеңшілік болар күн туса, Мағжанды іздеушілер шығар,</w:t>
        <w:br/>
        <w:t>аз болмас та, калғанын солар табар... -- деп ойлана сөйлеп сәл</w:t>
        <w:br/>
        <w:t>кідіргені, одан соң таңданысты үнмен: -- 1923-жылы Тәшкенде</w:t>
        <w:br/>
        <w:t>араб әрпімен шықкан өлендер жинағын Ғабит Мүсірепов ағала-</w:t>
        <w:br/>
        <w:t>рын алып еді, біржарым жыл болды, неге екенін білмеймін, неше</w:t>
        <w:br/>
        <w:t>217</w:t>
        <w:br/>
        <w:t>дардын еріккен жүгірмектері жылда есік-терезесін шағып кететін</w:t>
        <w:br/>
        <w:t>көрінеді. Директор: «Осы үйді коса алыңыздаршы, жыл сайын</w:t>
        <w:br/>
        <w:t>жөндеуге шәшіміз шақ келетін емес!» - деп кәдімгідей жалын-</w:t>
        <w:br/>
        <w:t>ды. Сонымен, не керек, алмабақтың үйі де, көлі де, 10 гектары да</w:t>
        <w:br/>
        <w:t>біздік болуға айналды. Директордын бар-жоқ сұрағаны - жер</w:t>
        <w:br/>
        <w:t>алуымызға облыстық атқару комитетінін шешімін тезірек шы-</w:t>
        <w:br/>
        <w:t>ғартуымыз. Аудандық атқару комитетіне кіріп шығып едік, онын</w:t>
        <w:br/>
        <w:t>басшылары да тек соны өтінді.</w:t>
        <w:br/>
        <w:t>Шығармашылық үйге Мәскеу, Пенза, Рига қалаларынан</w:t>
        <w:br/>
        <w:t>жиыны алты автокөлік сатып алғанбыз. Зауыттарға екі шофер</w:t>
        <w:br/>
        <w:t>жіберіп, сужаңаларын әкелдірдік. Соның бірі 22 орындық авто-</w:t>
        <w:br/>
        <w:t>бус еді, наурыз айының 17-сі күні соған екі жұмысшымызды</w:t>
        <w:br/>
        <w:t>мінгізіп, шопыр үшеуінің төсеніштерін, ыдыс-аяктарын, азық-</w:t>
        <w:br/>
        <w:t>түліктерін, т. б. керек-жарақтарын тиеп, Ахан совхозға алып</w:t>
        <w:br/>
        <w:t>жөнелді де, ертеңінде көнілі көктем болып оралды. Директорінісі:</w:t>
        <w:br/>
        <w:t>«Жер жыртуды, оны-мұныны егу-отырғызуды, тіпті өнім жинау-</w:t>
        <w:br/>
        <w:t>ды да совхоз тегін істеп бере алады, ол үшін Шығармашылық үй-</w:t>
        <w:br/>
        <w:t>леріңізден қыс айларында екі бөлмені сіздер де совхоз жұмыс-</w:t>
        <w:br/>
        <w:t>шыларына тегін берсеніздер жарар еді», - депті. Ахмед:</w:t>
        <w:br/>
        <w:t>--Ғаббас, сен ренжіме, мен оларға уәде беріп келдім, --дейді.</w:t>
        <w:br/>
        <w:t>-- Аха-ау, ренжудің орнына куанбаймын ба! Келісім жасай-</w:t>
        <w:br/>
        <w:t>мыз, басқарма мәжілісінде бекітеміз, сөйтіп, облыстық атқару</w:t>
        <w:br/>
        <w:t>комитетінің шешімімен бірге апарып береміз. Осы шаруаның бә-</w:t>
        <w:br/>
        <w:t>рінтиянақтап жүрген Сізге мың бір рахмет, Аха, жүз жасаңыз! -</w:t>
        <w:br/>
        <w:t>деймін. (Амал не, менің тілегім болмады, Ахаң 1985-жылы асқа-</w:t>
        <w:br/>
        <w:t>зан дертінен көз жұмды.)</w:t>
      </w:r>
    </w:p>
    <w:p>
      <w:r>
        <w:t>Ахаңның таңсәрідегі телефон шылдыры мынау қуанышы-</w:t>
        <w:br/>
        <w:t>мыздан кейінгі 21-інші күні болып еді. Кенседе бас қостық. Кал-</w:t>
        <w:br/>
        <w:t>тайдың кылығын Ахаң кынжыла «жырлап» берді. Калтай біздін</w:t>
        <w:br/>
        <w:t>участокке барған. Әуелі ондағы үш жұмысшыға: «Қайда екен-</w:t>
        <w:br/>
        <w:t>дерінді бізге неге айтпадындар?! Бүкіл ауданды аралап сілеміз</w:t>
        <w:br/>
        <w:t>қатты!» - деп ұрсып алыпты да, участокты, көлді, үйді көріпті.</w:t>
        <w:br/>
        <w:t>Содан кейін: «Мұның бәріне қанша ақша жұмсадындар? Қабы-</w:t>
        <w:br/>
        <w:t>шев келіп тұра ма, кіммен келеді, не істейді?» - деп жауап алуға</w:t>
        <w:br/>
        <w:t>кірісіпті. Сергей атты шопырымыздың мінезі шатақтау еді, ол</w:t>
        <w:br/>
        <w:t>Қалекеңе қарсы ұшып: «Сен кімсің? Кім шақырды? Прокурор</w:t>
        <w:br/>
        <w:t>болсаң, бар да, Қабышевты терге! Біз жұмыс істеп жүрміз, міне,</w:t>
        <w:br/>
        <w:t>бөгет жасама, тайып тұр!» - депті. Ахаңателефон шалған Мүсілім:</w:t>
        <w:br/>
        <w:t>«Жұмысшыларыңызға ыза болған екінші хатшыңыз ауатком-</w:t>
        <w:br/>
        <w:t>212</w:t>
        <w:br/>
        <w:t>рына желімдедім. Гәзет-жорналдарда Мағаннын шаршанқыра-</w:t>
        <w:br/>
        <w:t>ған кейіптегі фотосы жариялана беретін. Бұйрасындау шашы ман-</w:t>
        <w:br/>
        <w:t>дайын жабыңкыраған, өзі бұйығынқыраған күйдегісі. Ал мына</w:t>
        <w:br/>
        <w:t>фотосынңда Мағаң- жігіттің сұлтаны! Бір көргенде-ак талай көзді</w:t>
        <w:br/>
        <w:t>суырып ала жаздаған шығар дерлік сұлу бейне! Оның бір дана-</w:t>
        <w:br/>
        <w:t>сын 2002-жылы «Қазак әдебиеті» гәзетінің редакциясына алып</w:t>
        <w:br/>
        <w:t>барып, жауапты хатшы Еркін Жаппасовка тапсырдым. «Мағжан</w:t>
        <w:br/>
        <w:t>ағамыз ғажап көркем болған екен ғай!» - деп таңқалды.</w:t>
        <w:br/>
        <w:t>Сегіз кітәпті Зулейха апайға алып бардым.</w:t>
        <w:br/>
        <w:t>-- Апай, міне, дайын болды! -- дедім, қуанышымды жасыр-</w:t>
        <w:br/>
        <w:t>май жарқын сөйлеп.</w:t>
        <w:br/>
        <w:t>-- Рақмет, қалқам, ракмет, көп жаса! --деп қалбалақтаған апай</w:t>
        <w:br/>
        <w:t>көз жасына ие бола алмай, кітәптарды кезек-кезек сипалай берді...</w:t>
        <w:br/>
        <w:t>Кітәп төрт дана боларын айтып ақылдасқанымда апай оның</w:t>
        <w:br/>
        <w:t>біреуін өзінде қалдырып, екеуін мемлекеттік архивке, біреуін</w:t>
        <w:br/>
        <w:t>А. Пушкин атындағы орталық, кітәпханаға тапсыру ойы барын</w:t>
        <w:br/>
        <w:t>айтқан-ды. Соны ескеріп:</w:t>
        <w:br/>
        <w:t>-- Мен үшеуін апарып тапсырайын, сіз әуре болмаңыз, жа-</w:t>
        <w:br/>
        <w:t>рай ма? --деп едім,апай басын шайқап, білезікті оң қолын сілтеп:</w:t>
        <w:br/>
        <w:t>-- Қалқам, мен басқаша ойлап отырмын. Архивке, кітәпханаға</w:t>
        <w:br/>
        <w:t>тапсырмайықк, оларды Әбділда Тәжібаев алып құртып жібереді,</w:t>
        <w:br/>
        <w:t>ол Мағжанға тірісінде жау болып еді, өлісінде де әлі жау... Жоқ,</w:t>
        <w:br/>
        <w:t>кітәпті оның қолына түсірмейік! Біреуін Әнуар Әлімжановқа бер,</w:t>
        <w:br/>
        <w:t>біреуін өзің ал, біреуін... Олжас Сүлейменовке апарып бер, жа-</w:t>
        <w:br/>
        <w:t>рай ма? - деді, әншейіндегі басыңқы коңыр үні шыңылданқы-</w:t>
        <w:br/>
        <w:t>рап шығып,</w:t>
        <w:br/>
        <w:t>Тілегін орындадым. Томдардың алғы бетін өзгерткен жок-</w:t>
        <w:br/>
        <w:t>пын, онда «архивке тапсырылды» деп қазақ, орыс тілдерінде қыс-</w:t>
        <w:br/>
        <w:t>каша сілтеме-түсінік жазғанмын-ды.</w:t>
        <w:br/>
        <w:t>Әнуар өзіне тапсырылғанды: «Сен тарихшысын ғой, менен</w:t>
        <w:br/>
        <w:t>гөрі сенде болғаны дұрыс шығар», -- деп жазушы Амантай Сата-</w:t>
        <w:br/>
        <w:t>евка сыйлағанын айтты. Жақсы жолдасым, сырласым Амантай</w:t>
        <w:br/>
        <w:t>сөйтіп ойында жоқ олжаға кенелді. Ал екі томдықтың басқа да-</w:t>
        <w:br/>
        <w:t>насын бір күні Жазушылар одағы кенсесінің подвалынан тауып</w:t>
        <w:br/>
        <w:t>алдым. Сол жылы, кенсе күрделі жөндеуден өткізілгенде, одак-</w:t>
        <w:br/>
        <w:t>тын кітәпханасы подвалға түсірілген екен. Әлдебір мерейтой ал-</w:t>
      </w:r>
    </w:p>
    <w:p>
      <w:r>
        <w:t>дында бір кітәптар керек болды да, ақын жолдасым Сабырхан</w:t>
        <w:br/>
        <w:t>Асанов екеуіміз подвалдың кілтін алып түскенбіз. Кітәптар</w:t>
        <w:br/>
        <w:t>бөлменің ортасына үйіліп тасталған екен. Сабырхан аңырып</w:t>
        <w:br/>
        <w:t>219</w:t>
        <w:br/>
        <w:t>там жасадым да, тұра жүгірдім. «Мәшінге жеткенше ешкім жо-</w:t>
        <w:br/>
        <w:t>лықпаса екен, мені ешкім көрмесе екен!» - деп тіледім. Жан-</w:t>
        <w:br/>
        <w:t>жағыма қарамастан жүгірген күйі «РАФ-икке» барып отыра қал-</w:t>
        <w:br/>
        <w:t>дым да: «Юра, в аэропорт, быстро!» -- дедім.</w:t>
        <w:br/>
        <w:t>Аэропорт маңы толы милиция мәшіні. Іште де -- милиция.</w:t>
        <w:br/>
        <w:t>Анықтама бюросын қоршалаған жылаулар жұрт. Бюроға қарай</w:t>
        <w:br/>
        <w:t>ақырын жылжып, таныс біреу-міреу көрінер ме екен деп жан-</w:t>
        <w:br/>
        <w:t>жағымды шолып келе жатыр едім, бір майор қазақпен қарсы</w:t>
        <w:br/>
        <w:t>ұшырастым. Қолымды ұсына тоқтап:</w:t>
        <w:br/>
        <w:t>-- Жолдас майор, кеше кеште апатқа ұшыраған кай ұшак, қай</w:t>
        <w:br/>
        <w:t>рейс, білесіз бе? Мен Жазушылар одағынан келіп едім, -- дедім.</w:t>
        <w:br/>
        <w:t>Ол датоктап, маған әлдене ойлап тұрған кісіше бейтарап пішінде</w:t>
        <w:br/>
        <w:t>қарады да:</w:t>
        <w:br/>
        <w:t>-- Алматы - Сочи рейсі, кешкі сағат жетіде ұшқан қосымша</w:t>
        <w:br/>
        <w:t>рейс, көтеріліп бара жатып құлапты, аэропорт алаңының арғы</w:t>
        <w:br/>
        <w:t>шетінде, ұшқыштар да, пассажирлер де... бірде-бір кісі тірі қал-</w:t>
        <w:br/>
        <w:t>мапты, --деп басын бір изеп, ығыса өтіп кетті. «Қосымшарейс...</w:t>
        <w:br/>
        <w:t>кешкі сағат жетіде...» Біздің кісілер негізгі рейспен сағат төрт</w:t>
        <w:br/>
        <w:t>жарымда ұшты ғой?.. Иә, негізгі рейспен... сағат төрт жарымда...</w:t>
        <w:br/>
        <w:t>Біздің кісілер... біздің кісілер аман! Қуанып кеттім. Сыртқа</w:t>
        <w:br/>
        <w:t>ҰМТЫЛДЫМ...</w:t>
        <w:br/>
        <w:t>Олакқа келсем, ондағылар гу-гу. Бәрінің сөзі - кеше кешке</w:t>
        <w:br/>
        <w:t>авиаапат болғаны.</w:t>
        <w:br/>
        <w:t>-- Кеше Пицундаға біздің көп жазушыларымыз ұшыпты ғой?!</w:t>
        <w:br/>
        <w:t>-- Олар мінген ұшақ емес, басқа ұшақ екен!</w:t>
        <w:br/>
        <w:t>-- Біздің кісілер аман дейді, хатшылар айтты!.. - деседі.</w:t>
        <w:br/>
        <w:t>-- Иә, иә, біздің кісілер аман, аман! -- деймін, сәлемдескен-</w:t>
        <w:br/>
        <w:t>дердің бәріне.</w:t>
        <w:br/>
        <w:t>Аман болғаны керек!</w:t>
        <w:br/>
        <w:t>Бірақ сексеннен астам басқа адамнын өмірі үзілді ғой...</w:t>
        <w:br/>
        <w:t>жжж</w:t>
        <w:br/>
        <w:t>2003-жылғы мамырдың 17-сі. Сенбі. Компьютерімнінң сиясы</w:t>
        <w:br/>
        <w:t>түгесіліп калды да, Мұкағали Макатаев көшесі,100-үйде орнала-</w:t>
        <w:br/>
        <w:t>сқан «Компьютерлерді жарақтау орталығына» бет алдым. Абы-</w:t>
        <w:br/>
        <w:t>лай хан данғылынан бұрыла бергенімде қарсы жолыққан бұйра-</w:t>
        <w:br/>
        <w:t>сындау бурыл шашты қаракашқыл қазақ маған колын соза:</w:t>
        <w:br/>
        <w:t>224</w:t>
        <w:br/>
        <w:t>та!..» - деп таласқандай-ақ тәлтіректеп, бөлмеме жеттім. Пенжа-</w:t>
      </w:r>
    </w:p>
    <w:p>
      <w:r>
        <w:t>ғым мен шалбарымның калталарын қайта-кайта ақтарып, кілтімді</w:t>
        <w:br/>
        <w:t>әрең тауып, есігімді әрең ашып, бөлмеме бір беймәлім үреймен</w:t>
        <w:br/>
        <w:t>кірдім. Көзіме бәрінен бұрын шалынғаны үстелімдегі телефон</w:t>
        <w:br/>
        <w:t>болды. Үйреншікті жасыл телефоным емес, үйіп қойған шоқ се-</w:t>
        <w:br/>
        <w:t>кілді қып-қызыл бірдеңе болып көріне калды. Кресломды оты-</w:t>
        <w:br/>
        <w:t>руға ыңғайлап жақтауынан ұстап едім, ол да ып-ыстық сиякты.</w:t>
        <w:br/>
        <w:t>Өнебойым бір ысып, бір суып біраз тұрдым да, ақырын отырдым.</w:t>
        <w:br/>
        <w:t>«Қазір мына телефон безектейді, жұрт: «Не болды?!. Неістедің?!.</w:t>
        <w:br/>
        <w:t>Неге отырсың?!» -дейді, оларға не айтам?.. -- деген суық ой де-</w:t>
        <w:br/>
        <w:t>немді мұздатып жібергендей болды да, неге екенін білмеймін,</w:t>
        <w:br/>
        <w:t>телефонды бассалып, келер қонырауды өшіретін тетігін нығыз-</w:t>
        <w:br/>
        <w:t>дап шегеріп қойдым. Бүкіл сезімім сұрақтың астында қалып бара</w:t>
        <w:br/>
        <w:t>жатқандай ма... «Кімдер ұшты?.. Пәленшекең... әйелі екеуі, Тү-</w:t>
        <w:br/>
        <w:t>геншекең... әйелімен, екі баласымен... Заявкамен жолдама ал-</w:t>
        <w:br/>
        <w:t>ғандар бесеу... он жеті жан, ал жолдаманы заянкасыз сұрап ал-</w:t>
        <w:br/>
        <w:t>ғандар үшеу... сегіз жан, оларға сен алып бердің ғой?.. Бәрінің</w:t>
        <w:br/>
        <w:t>ажалына сен себепші болдың ғой?.. Үшеуіне қосымша сұрап ал-</w:t>
        <w:br/>
        <w:t>дың емес пе?.. Мәскеудегі бастығына сөзінді өткізіп сұрап алған</w:t>
        <w:br/>
        <w:t>жолдамаң қайырсыз болды емес пе?.. Оның не?.. Неге өйттің?..</w:t>
        <w:br/>
        <w:t>Сонда жиыны неше жазушы опат болды?., Олармен қоса кеткен</w:t>
        <w:br/>
        <w:t>әйелдері, балалары неше кісі?., Сұмдық болды ғой?!, Сен себепші</w:t>
        <w:br/>
        <w:t>болдын!.. Сен кінәлісің!..» - деп, сұрақ соны зекіре айыптауға</w:t>
        <w:br/>
        <w:t>ұласты. Не дерсің?.. Себепші болғаным рас...</w:t>
        <w:br/>
        <w:t>Әншейінде кіріп-шығып жататын жора-жолдастарлың да,</w:t>
        <w:br/>
        <w:t>қызметтестердің де ешқайсысы қара көрсетер емес. Бөлмем та-</w:t>
        <w:br/>
        <w:t>рылып калғандай. Буған ауыр ой да жеңілдеместей, кеншілік</w:t>
        <w:br/>
        <w:t>жасамастай. «Ұшақ калайша апат болды екен?.. Күн ашық кой?..</w:t>
        <w:br/>
        <w:t>Түнде де емес, кешкі сағат төрт жарымда ұшты... Не істеуім ке-</w:t>
        <w:br/>
        <w:t>рек?.. Кімге... кіммен хабарласуым керек?.. Авиаагенттік... олар</w:t>
        <w:br/>
        <w:t>бәрін біледі ғой?.. Солармен сөйлесейін... » Телефонды дұ-</w:t>
        <w:br/>
        <w:t>рыстап алдым да, калалық авиаагенттікке де, аэропортка да шал-</w:t>
        <w:br/>
        <w:t>дым. Бос емес. Екеуі де. Әлденеше реттен шалдым. Бәрібір бос</w:t>
        <w:br/>
        <w:t>емес. Опат болғандардың туған-туысқандары... құдай-ай, қанша-</w:t>
        <w:br/>
        <w:t>ма адам зар жылап телефон соғып жатыр-ау!.. Жолдама алған</w:t>
        <w:br/>
        <w:t>жазушыларымыздың үйлерімен хабарласу керек пе? Балалары,</w:t>
        <w:br/>
        <w:t>баскалары қалғандар бар... Дәтім жетер емес... «Сенен жолдама</w:t>
        <w:br/>
        <w:t>алмаса, үйде аман-есен отыратын еді ғой?!» - десе, не бетімді айта-</w:t>
        <w:br/>
        <w:t>мын?.. Қой, тура аэропорттың өзіне барайын!» -- деп оқыс тоқ-</w:t>
        <w:br/>
        <w:t>223</w:t>
        <w:br/>
        <w:t>айналды-ау!» -- депті соңғы хатында. Бақытгүлге жаздырған екі</w:t>
        <w:br/>
        <w:t>хатыңыздан кейін ешкандай хабар-ошар болмағанын айтып еді.</w:t>
        <w:br/>
        <w:t>Мен: «Көпаландай берме, уайымдама, ел іші емес пе, ептеп тірші-</w:t>
        <w:br/>
        <w:t>Лік етер, сен жауды жеңіп, аман-есен оралсан болды, бәрі оңала-</w:t>
        <w:br/>
        <w:t>ды, - деп алдарқатып хат жазғанмын. Апа, денсаушылығыңыз</w:t>
        <w:br/>
        <w:t>калай? Аяғыңыз ауырады деп еді, емделе алып жүрсіз бе? Дәрігер-</w:t>
        <w:br/>
        <w:t>лер не дейді? Казақы ем жасайтын білгірлер бар болса, соларға</w:t>
        <w:br/>
        <w:t>да көрініңіз, әйтеуір, біреуінен шипасы болып калар. Бақытгүл</w:t>
        <w:br/>
        <w:t>төртінші сыныпта оқиды ғой, менің бұл хатымды да сізге сол ба-</w:t>
        <w:br/>
        <w:t>лапаныңыз оқып беретін болар, Бақытгүл, солай ма?.. - Апа,</w:t>
        <w:br/>
        <w:t>менін төртінші сыныпта оқитынымды да, ағатайымнан келген хат-</w:t>
        <w:br/>
        <w:t>ты да, мына хатты да мен оқып беретінімді, сонсоң сенің мені</w:t>
        <w:br/>
        <w:t>«балапаным» дейтінінді де біледі екен? Кайдан біледі?! -деп тағы</w:t>
        <w:br/>
        <w:t>көңілдене жалт қараған немересі апасының үн-түнсіз жылап</w:t>
        <w:br/>
        <w:t>отырғанын көріп, қалт аңырып қалды.</w:t>
        <w:br/>
        <w:t>-- Балапаным, оқи бер, оқи ғой... -- деп күбірлей сөйлеген</w:t>
        <w:br/>
        <w:t>Жаңыл көзін алақанымен ақырын сүртіп: -- Асыл апайын бәрін</w:t>
        <w:br/>
        <w:t>біледі екен, иә, ә, менің сені «балапаным» дейтінімді де біледі екен,</w:t>
      </w:r>
    </w:p>
    <w:p>
      <w:r>
        <w:t>көрдің ғой, тегі Хамзажаным айтқан да. Оқи бер, оқы,- деді.</w:t>
        <w:br/>
        <w:t>--...Апаңның қолғанаты сен екенсің, өте жақсы, айналайын,</w:t>
        <w:br/>
        <w:t>жақсы болып өс. Сабағына мұкият бол. Кітәп, дәптер, карын-</w:t>
        <w:br/>
        <w:t>даштарын бар ма, жеткілікті ме? Сыныптарында неше шәкірт оки-</w:t>
        <w:br/>
        <w:t>сыңдар? Мұғалімдеріннің аты-жөні кім? Мектептерің, үйлерің</w:t>
        <w:br/>
        <w:t>жылы ма? Ауылда ағайын-туыстарың бар ма, апаңа көмектесіп</w:t>
        <w:br/>
        <w:t>жүре ме? Соның бәрін ағатайына да, маған да жазып тұр, Ба-</w:t>
        <w:br/>
        <w:t>қытгүл, жарай ма? Ағатайынңнан хат келіп тұр ма? Одан хат кел-</w:t>
        <w:br/>
        <w:t>ген сайын сен жауап жаз. Поштаның конверті керек емесін біле-</w:t>
        <w:br/>
        <w:t>сін ғой, ағатайыңның өзінше үш бұрыштап жіберсең болды, өзін</w:t>
        <w:br/>
        <w:t>де сөйтіп жүрген шығарсың, иә?.. Құрметті апай, кішкентай Ба-</w:t>
        <w:br/>
        <w:t>кытгүл, осымен хатымды аяқтайын. Сіздерге денсаушылық ті-</w:t>
        <w:br/>
        <w:t>леймін. Апай, күтініп жүріңіз. Көктем келді ғой, күн жылынар.</w:t>
        <w:br/>
        <w:t>Хамза да есен-сау келетін күн алыс болмас. Жау қаншалықты</w:t>
        <w:br/>
        <w:t>кұтырынса да, біздін Қызыл армияны жене алмайды. Хамзалар</w:t>
        <w:br/>
        <w:t>ертең-ақ жеңіспен оралады! Хош-сау болыңыздар! Бақытгүл,</w:t>
        <w:br/>
        <w:t>сенен жауап күтемін,тезірек жаз, жарай ма? Асыл Қабдырахма-</w:t>
        <w:br/>
        <w:t>нова. 16-март, 1943-жыл. Алматы».</w:t>
        <w:br/>
        <w:t>Бақытгүл енсесін жазып, апасына қарады. Жаңыл көзін ора-</w:t>
        <w:br/>
        <w:t>малынын ұшымен кұрғатып, немересінің колынан хатты алып,</w:t>
        <w:br/>
        <w:t>үнсіз үніліп отырды да, мұрнына ақырын ғана тақап, иіскеп-иіс-</w:t>
        <w:br/>
        <w:t>кеп, кемсендеп: «Құлындарым-ай, құлындарым-ай!» -- деп дау-</w:t>
        <w:br/>
        <w:t>229</w:t>
        <w:br/>
        <w:t>П БӨЛІМ</w:t>
        <w:br/>
        <w:t>ӘЗІЛ-СЫҚАҚ</w:t>
        <w:br/>
        <w:t>ыстап жылап жіберді. Бақытгүл шошынып, бауырына тығыла</w:t>
        <w:br/>
        <w:t>құшақтай алып:</w:t>
        <w:br/>
        <w:t>-- Апа! Апа! Жыламашы! Сен жыласан, мен дежылаймын!-</w:t>
        <w:br/>
        <w:t>деп шырр етті.</w:t>
        <w:br/>
        <w:t>-- Қайтейін-ай!.. Бәріміздішырылдатты ғой ку соғыс, сұм пә-</w:t>
        <w:br/>
        <w:t>шес, көрінде өкіргір Китлер!.. Әй, көрінде өкірерсін, сен кәпір!..</w:t>
        <w:br/>
        <w:t>Жылама, балапаным, жылама... мен енді жыламаймын... ағатай-</w:t>
        <w:br/>
        <w:t>ыңды сағынған соң кайтейін! -- Жаңыл немересін бауырына ба-</w:t>
        <w:br/>
        <w:t>сып, екі бетінен кезек сүйіп: -- Жыламайық, балапаным, құдай</w:t>
        <w:br/>
        <w:t>жылағаннан сақтасын. Тұра ғой, дәптерін мен сиянды әкел, Асыл</w:t>
        <w:br/>
        <w:t>апайына хат жазайық, сенен жауап хат күтетінін айтыпты, жа-</w:t>
        <w:br/>
        <w:t>зайык, көп тостырмайық. Ол да қайбір жетісіп жүр дейсің, сезіп</w:t>
        <w:br/>
        <w:t>отырмын ғой, сезіп отырмын, ууһ, жалған-ай! - деді.</w:t>
        <w:br/>
        <w:t>Бақытгүл шағын дөңгелек үстелді әкеп қойды. Төңкерме</w:t>
        <w:br/>
        <w:t>шыны сиясауытын, қаламсабы мен дәптерін әкеліп, жайланып</w:t>
        <w:br/>
        <w:t>отырып, апасына қарады. Жаңыл қолындағы хатты үстелге төсеп,</w:t>
        <w:br/>
        <w:t>алақанымен бірер сипады да, немересіне басын изеп:</w:t>
        <w:br/>
        <w:t>-- Жақсылап жаз, балапаным, қате жібермей жаз. Ағатайын</w:t>
        <w:br/>
        <w:t>былтыр күзде келген соңғы хатында саған: «Бәкентай, хатында</w:t>
        <w:br/>
        <w:t>үш қате жүр, оның қалай?» - демеді ме, Асыл апайыңа қатесіз</w:t>
        <w:br/>
        <w:t>жазатын бол. Мені де асыктырмай отыр, балапаным, жарай ма?</w:t>
      </w:r>
    </w:p>
    <w:p>
      <w:r>
        <w:t>-- Жарайды.</w:t>
        <w:br/>
        <w:t>-- Ал, кәне, жазайық.</w:t>
        <w:br/>
        <w:t>Жаңыл, құлды суретке түсетіндей-ақ, басорамалын түзеп, кө-</w:t>
        <w:br/>
        <w:t>нетоз қамзолынын іркілмелерін сипай жазып, тозыңқы сарғыш</w:t>
        <w:br/>
        <w:t>көйлегініңетегін тізесіне тартыңқырап, үстелді шынтақтай отыр-</w:t>
        <w:br/>
        <w:t>ды. Кең мандайына терендеп орныққан екі сызық, әдейілеп жа-</w:t>
        <w:br/>
        <w:t>рыстырып қойғандай. Жазық қабағындағы сәл иілінкі коюша қара</w:t>
        <w:br/>
        <w:t>қасы суреттегідей көркем. Қыр мұрнының ұшы әнтек кусырын-</w:t>
        <w:br/>
        <w:t>қы--иесінің атжақты аққұба жүзіне жарасып, ширак мінезділікті</w:t>
        <w:br/>
        <w:t>меңзегендей. Жаңыл қой көзін немересінің дәптеріне жібере қо-</w:t>
        <w:br/>
        <w:t>ңыр үнмен сөз бастады:</w:t>
        <w:br/>
        <w:t>«Айналайын Асыл, көрмеген балам, сенен хат алып, Хамза-</w:t>
        <w:br/>
        <w:t>жанымнан хат алғандай қуанып, төбем көкке жеткендей болдым,</w:t>
        <w:br/>
        <w:t>көп жаса, айналайын! Таныс емеспін ғой депсін, солай десең де,</w:t>
        <w:br/>
        <w:t>таныстан артық жазып, хал-жағдайымызды сұрапсын, өте риза</w:t>
        <w:br/>
        <w:t>болдым, Бақытгүл сіңілің де қатты қуанып, міне, Асыл апайым</w:t>
        <w:br/>
        <w:t>мені біледі екен деп, мұның да төбесі көкке жеткендей. Балапа-</w:t>
        <w:br/>
        <w:t>нымның оқуы жаксы, тәртібі де жақсы, менін қолқанатым ғой,</w:t>
        <w:br/>
        <w:t>бұл болмаса, маған ауыр тиетін еді. Жағдайымыз жаман емес,</w:t>
        <w:br/>
        <w:t>көппен көрген ұлы той дегендей. Пронттағылардың жағдайын</w:t>
        <w:br/>
        <w:t>230</w:t>
        <w:br/>
        <w:t>ӘЛІПБИДІҢ АСТЫ-ҮСТІ</w:t>
        <w:br/>
        <w:t>А. «Астапыралла!» - республика парламенті депутаттарынын</w:t>
        <w:br/>
        <w:t>айлықақысы 80.000 теңге екенін естігенде, айлап-жылдап жұмыс-</w:t>
        <w:br/>
        <w:t>сыз жүрген сайлаушылар, айлығы 5 - 6 мын теңге мұғалімдер</w:t>
        <w:br/>
        <w:t>мен дәрігерлер білдірген бірінші «ыстык» лебіз.</w:t>
        <w:br/>
        <w:t>Ә. «Әкім» -- тағайындалуға бауыр басар, сайланудан тұра</w:t>
        <w:br/>
        <w:t>қашар ұлық.</w:t>
        <w:br/>
        <w:t>Б. «Баға» - «арзандады» деген баяндауышын әлі аластырып</w:t>
        <w:br/>
        <w:t>келе жатқан бастауыш.</w:t>
        <w:br/>
        <w:t>В. «Владимир» -- сонау кездегі көсем, бүгінгі көсеу Ильич.</w:t>
        <w:br/>
        <w:t>Г. «Гараж» - Алматының ықпыл-жықпылында қайызғақша</w:t>
        <w:br/>
        <w:t>құжынап бара жатқан «баспана».</w:t>
        <w:br/>
        <w:t>Ғ. «Ғажайып» - Алатаудың бөктерлерінде алтынмен апталып,</w:t>
        <w:br/>
        <w:t>күміспен күптеліп салынып жатқан коттедждер қалашығына кқой-</w:t>
        <w:br/>
        <w:t>ылуға иіс ат.</w:t>
        <w:br/>
        <w:t>Д. «Демократия» -- Казакстанды кезіп жүрген елес.</w:t>
        <w:br/>
        <w:t>Е. «Ене» - боқтампаз шалдардың «олжасы».</w:t>
        <w:br/>
        <w:t>Е.«Е, мов!» - орыстардың «ойпырым-айы».</w:t>
        <w:br/>
        <w:t>Ж. «Жаңағы» -- шалақазақтар сөйлегенде шайнап отыратын</w:t>
        <w:br/>
        <w:t>«сағыз»,</w:t>
        <w:br/>
        <w:t>3. «Зейнеткер» -- Қазақстан үкіметінің әзірейілі.</w:t>
        <w:br/>
        <w:t>И. «Инвестиция» -- Қазақстанға кірген ізі бар, шыққан ізі жоқ</w:t>
        <w:br/>
        <w:t>қаржы.</w:t>
      </w:r>
    </w:p>
    <w:p>
      <w:r>
        <w:t>Ы. «Ыңыршақ» - бүгінгі ауыл-селоларымыздың «ажары».</w:t>
        <w:br/>
        <w:t>1. «Іскер» - шетелдік қара терезелі автокөліктің несі.</w:t>
        <w:br/>
        <w:t>К. «Компьютер» - соңғы жылдардағы ұстазымыз.</w:t>
        <w:br/>
        <w:t>К. «Калта» - «жана казақты» зор еткен, «ескі қазақты» кор</w:t>
        <w:br/>
        <w:t>еткен нәрсе.</w:t>
        <w:br/>
        <w:t>Л.«Ләппәй!» -- жағымпаздар қауымының ұраны.</w:t>
        <w:br/>
        <w:t>М. «Мафия» -- қазақтың төртінші жүзі.</w:t>
        <w:br/>
        <w:t>236</w:t>
        <w:br/>
        <w:t>-- Тоқта, ары қарай тында. Мен бәрін наизусть айта алмай-</w:t>
        <w:br/>
        <w:t>мын, но самый керегін жаттауға тырыстым. Ең күшті жері бы-</w:t>
        <w:br/>
        <w:t>Лай, то-есть, кавычка открывается. -- Всевозможные проверки</w:t>
        <w:br/>
        <w:t>контролируюших и следетвенных органов специального счета</w:t>
        <w:br/>
        <w:t>исключается, --и кавычка закрывается. Все!</w:t>
        <w:br/>
        <w:t>-- Ой, Пайдаш, как эдорово! Ол законды кім шығарды?</w:t>
        <w:br/>
        <w:t>-- Біздің парламент!</w:t>
        <w:br/>
        <w:t>-- Просто здорово, а?! Да здравствует наш милый парла-</w:t>
        <w:br/>
        <w:t>мент!-- деп Өсімкүл біреу бассалып қытыктағандай сықылық-</w:t>
        <w:br/>
        <w:t>тап күліп, күйеуін еркелене түйіп-түйіп қалды.</w:t>
        <w:br/>
        <w:t>--Өй, не болды? Миллионер байынды өлгіргін келіп кетті ме?</w:t>
        <w:br/>
        <w:t>-- Ты что, жаным?! Қуанып жатырмын, а... сенде... бізде</w:t>
        <w:br/>
        <w:t>сколько, а, жаным?..</w:t>
        <w:br/>
        <w:t>-- Бес миллион, Ося, бес миллион екі жүз мың!</w:t>
        <w:br/>
        <w:t>-- Доллар, да, жаным?</w:t>
        <w:br/>
        <w:t>-- Конечно!</w:t>
        <w:br/>
        <w:t>-- Пайда-а-аш!.. Ты меня любишь?!.</w:t>
        <w:br/>
        <w:t>-- Конечно, конечно!</w:t>
        <w:br/>
        <w:t>Құшақтар тағы айқасты ...</w:t>
        <w:br/>
        <w:t>2001ж.</w:t>
        <w:br/>
        <w:t>Супермаркет сатушысы. 4 орын. Замдиректорына -- 400</w:t>
        <w:br/>
        <w:t>доллар.</w:t>
        <w:br/>
        <w:t>Банк бухгалтері. 3 орын. Вице-президентіне -1000 доллар.</w:t>
        <w:br/>
        <w:t>Бензоколонка күзетшісі. 3 орын. Бастығына -- 350 доллар.</w:t>
        <w:br/>
        <w:t>МАЙ кезекшісі. 6 орын. Бастығынын бірінші орынбасарына-</w:t>
        <w:br/>
        <w:t>600 доллар.</w:t>
      </w:r>
    </w:p>
    <w:p>
      <w:r>
        <w:t>Кеден инспекторы. 5 орын. Бастығының үшінші орынбаса-</w:t>
        <w:br/>
        <w:t>рына-- 1500 доллар, немесе бастығының өзіне -- 2200 доллар.</w:t>
        <w:br/>
        <w:t>Ұйымдасқан қылмыс пен жемқорлыққа қарсы аянбай күресу</w:t>
        <w:br/>
        <w:t>департаментінің инспекторы. 7 орын. Бастығына -- 4000 доллар.</w:t>
        <w:br/>
        <w:t>Торакимат инструкторы. Пока 2 ғана орын. Акимның тоғы-</w:t>
        <w:br/>
        <w:t>зыншы орынбасарына -- 3500 доллар.</w:t>
        <w:br/>
        <w:t>Әртүрлі министр. 3 орын. Әзірше бос орын жоқ, но алдағы</w:t>
        <w:br/>
        <w:t>екі аптаның бір күнінде босайды. Орналасу үшін кімге, қанша</w:t>
        <w:br/>
        <w:t>доллар (американский!) беру міндет екенін орын босардан екі</w:t>
        <w:br/>
        <w:t>күн бұрын қосымша хабарлаймыз.</w:t>
        <w:br/>
        <w:t>Пока осы. Бұдан былай да тауып алатын орындар туралы</w:t>
        <w:br/>
        <w:t>кезінде и вонремя айтып, жазып отырамыз. Беретін долларларың-</w:t>
        <w:br/>
        <w:t>ды жинап, дайын жүріндер. Доллардың орнына евро алулары да</w:t>
        <w:br/>
        <w:t>мүмкін, ол халықаралық жағдайға байланысты.</w:t>
        <w:br/>
        <w:t>Қайда тұрғандарына, кайтіп жүргендеріне қарамастан всем,</w:t>
        <w:br/>
        <w:t>всем, всем пламенный привет!</w:t>
        <w:br/>
        <w:t>ЖАҢА ДЕПАРТАМЕНТ ӘКІМШІЛІГІ.</w:t>
        <w:br/>
        <w:t>Р.5. Бізде пока офис жоқ, но қайда екенімізді көшеде любой</w:t>
        <w:br/>
        <w:t>уақытта кездесе беретін любой полицайдан сұрап алуларыңызға</w:t>
        <w:br/>
        <w:t>болады. 22. П. 2001 т.</w:t>
        <w:br/>
        <w:t>244</w:t>
        <w:br/>
        <w:t>-- Балапаным, бүгін кеш болып қалды, ертең мектебіннен қай-</w:t>
        <w:br/>
        <w:t>тып келе жатқанында паштадағы Айша тәтене барып, андағы ха-</w:t>
        <w:br/>
        <w:t>тынды Асыл апайына салып жібер, сөйте ғой, балапаным, тезірек</w:t>
        <w:br/>
        <w:t>барсын. Сен сабағынды қара, мен көже пісірейін, уақыт шіркін</w:t>
        <w:br/>
        <w:t>зулап барады. Е, тәңірім, түздегі Хамзажаным мен Асылжаныма,</w:t>
        <w:br/>
        <w:t>үйдегі балапаным екеуімізге өзің бас-көз бола көр, ебеп-жебеп</w:t>
        <w:br/>
        <w:t>жүре көр! --деп бетін тағы бір сипап, орнынан жайлап тұрды.</w:t>
        <w:br/>
        <w:t>Бакытгүл апасы былтыр тігіп берген мата сөмкесінен кітәп,</w:t>
        <w:br/>
        <w:t>дәптер, сызғыш алып, сабағын әзірлеуге кірісті. Сөмкесіне қай-</w:t>
        <w:br/>
        <w:t>та үңіліп, түбін сипалай іздеп, қарындаштың тұқылын шығарды</w:t>
        <w:br/>
        <w:t>да, апасына бұрылып:</w:t>
        <w:br/>
        <w:t>-- Апа, мына қарындашым тіпті жазбай қойды, - деді.</w:t>
        <w:br/>
        <w:t>--Тасқарындаш деген пәлетабылды ғой, балапаным, неістедей-</w:t>
        <w:br/>
        <w:t>сің маған? Айтпақшы, Асыл тәтеңе «маған жұмсак карындаш ала</w:t>
        <w:br/>
        <w:t>келіңізші!» - деп жазып жібер, ала келер, Алматыда бар шығар.</w:t>
        <w:br/>
        <w:t>-- Ұят болмай ма?</w:t>
        <w:br/>
        <w:t>-- Несі ұят? Өзіннің апайың ғой, ренжи коймас.</w:t>
        <w:br/>
        <w:t>-- Жарайды, жазайын, мені біледі де екен, -- деген бала көні-</w:t>
        <w:br/>
        <w:t>Лінде өзін сонау Алматыдағы апайы білетінін мактаныш еткен,</w:t>
        <w:br/>
        <w:t>қуанышка бөлеген пәк ыстык сезім шалқысы бары жылы да таза</w:t>
        <w:br/>
        <w:t>үнінен анық анғарылды. Хатты алдына қайтадан қойып, соңына</w:t>
        <w:br/>
        <w:t>дереу қосымша жаза бастаған немересіне елжірей қараған Жаңыл:</w:t>
        <w:br/>
        <w:t>«Куанған құйтақандай жүрегіңнен айналайын!» --деп күбірледі.</w:t>
      </w:r>
    </w:p>
    <w:p>
      <w:r>
        <w:t>-- Апа, маған бірдеңе дедің бе?</w:t>
        <w:br/>
        <w:t>-- Тонып қалма, балапаным, астыңа құрақкөрпені салып</w:t>
        <w:br/>
        <w:t>отыршы!</w:t>
        <w:br/>
        <w:t>-- Тоңбаймын, неге тонам?</w:t>
        <w:br/>
        <w:t>«Құлыным тонбады ма екен... ол жақ та -- ақ қар, көк мұз</w:t>
        <w:br/>
        <w:t>болған шығар...» - деп іштей уайым етіп күрсінген қайран Ана</w:t>
        <w:br/>
        <w:t>сокпапеш алдына барып, бір тізерлей отырып, іште қалаулы сары</w:t>
        <w:br/>
        <w:t>қидың тамызығына шырпы шақты.</w:t>
        <w:br/>
        <w:t>жжж</w:t>
        <w:br/>
        <w:t>Асыл кеңседен кеш шыкқан, Қарбалас жұмыстың қол бай-</w:t>
        <w:br/>
        <w:t>лауы көп. Күнара еріксіз бөгеледі. Ол үшін қиналады, үй ішінен</w:t>
        <w:br/>
        <w:t>ыңғайсызданады. Үйдегі кәрі-жас, обалы кәні, ренжіп көрген</w:t>
        <w:br/>
        <w:t>емес, сенімсіздік оймен оғаш сөз айтқан емес. Ержеткен екі ұлын</w:t>
        <w:br/>
        <w:t>майданға аттандырған шаңырақтағы қарт пен кәриәнін, жасөс-</w:t>
        <w:br/>
        <w:t>232</w:t>
        <w:br/>
        <w:t>пошташыда, екі құлағымыз -радионың дауысында болатын қиын</w:t>
        <w:br/>
        <w:t>заманға ұшырадык, ақырының қайырлы болуын тілеп жүреміз</w:t>
        <w:br/>
        <w:t>де. Мен Қажырдан гөрі Хамзадан хатты жиі алатын елім, Қажыр</w:t>
        <w:br/>
        <w:t>хат жазуға еріншектеу, ол Хамза жазған хаттын сонына кейде:</w:t>
        <w:br/>
        <w:t>«Мынаақын дос бәрін айтты, менің алып-косарым жоқ. Сау бо-</w:t>
        <w:br/>
        <w:t>лындар!» - деп кол коя салатын. Ал Хамза хатты көбінесе өлең-</w:t>
        <w:br/>
        <w:t>мен жазады, ол-- шынында акын, елге жеңіспен есен-сау оралғ-</w:t>
        <w:br/>
        <w:t>ан сон бүкіл Қазақстан білетін үлкен ақын болары сөзсіз.</w:t>
        <w:br/>
        <w:t>Хамзанын келген тойына барар күн туса, өлендерін өзінізге оқып</w:t>
        <w:br/>
        <w:t>беремін, Қажыр екеуінің хаттарын, бірге түскен фотоларын сақ-</w:t>
        <w:br/>
        <w:t>тап жүрмін. Екеуі дос. Соғыстың алғашқы айында кездесіп, дос-</w:t>
        <w:br/>
        <w:t>тасыпты. Қажыр әскерге сіздердің Павлодардан алынды, біз сонда</w:t>
        <w:br/>
        <w:t>екі жыл қызмет істегенбіз. Тағдырдың жазуын караңызшы, екеуін</w:t>
        <w:br/>
        <w:t>Павлодарда емес, майданда табыстырды. Апатай, Қажыр деп</w:t>
        <w:br/>
        <w:t>отырғаным -- менің күйеуім, біз қосылғалы бес жыл. Біз Шығыс</w:t>
        <w:br/>
        <w:t>Қазақстан облысынын Ұлан ауданынанбыз.</w:t>
        <w:br/>
        <w:t>Апатай, Хамза мен Қажырдан хат келмегелі бес айдан асқан</w:t>
        <w:br/>
        <w:t>соң, не істерімді білмей, Сізге хат жазуды жөн көріп едім, Хамза</w:t>
        <w:br/>
        <w:t>ұқыпты ғой, үйіне хат келіп тұрған шығар, Бақытгүлге хат жаз-</w:t>
        <w:br/>
        <w:t>дырғанынызда Кажырдын жағдайын сұрай салынызшы деп Сізге</w:t>
        <w:br/>
        <w:t>өтініш айтпакшы едім, бірінші хатым дұрыс бара ма, жоқ па деп</w:t>
        <w:br/>
        <w:t>оны ашып жазбап едім. Енді хат Сізге келсе де, маған келсе де,</w:t>
        <w:br/>
        <w:t>екеуінің амандығын айтып тезірек хабарласайықшы!</w:t>
        <w:br/>
        <w:t>Бақытгүл екеуінізге денсаушылық тілеймін! Хамза мен</w:t>
        <w:br/>
        <w:t>Қажыр жеңіспен оралатын күн жақын болса екен!</w:t>
        <w:br/>
        <w:t>Апатай, менің ата-енем, қайныларым мен қайынсіңлілерім</w:t>
        <w:br/>
        <w:t>Сізге дұғай-дұғай сәлем жолдап, тағдыр сіздер мен біздерді жеңіс</w:t>
        <w:br/>
        <w:t>тойында кауыштырсын! -- деген тілектерін айтып отыр.</w:t>
        <w:br/>
        <w:t>Хат жазушы --сіңіліңіз Асыл. 8. ТУ. 1943 ж.</w:t>
        <w:br/>
        <w:t>Асыл жиырма екі күннен кейін Павлодардан хат алып, қуана</w:t>
        <w:br/>
        <w:t>ашып пошта жәшігіне сүйене қалып оқыды да, сілейіп тұрып қал-</w:t>
        <w:br/>
        <w:t>ды. Мұң шалып жүрген көзінен ыткыған мөлдір жас мұрнының</w:t>
        <w:br/>
        <w:t>екі қапталымен сорғалай жөнелді. Салдырап түскен он колын-</w:t>
        <w:br/>
        <w:t>дағы хатта: «Қадірлі Асыл! Хамзадан карақағаз келіп, Жаңыл</w:t>
      </w:r>
    </w:p>
    <w:p>
      <w:r>
        <w:t>апайымыз төсек тартып жатып қалды. Сіздің күйеуіңіздіңелге аман</w:t>
        <w:br/>
        <w:t>оралуына барлығымыз тілектеспіз! Сау болыңыз! Нағима», - де-</w:t>
        <w:br/>
        <w:t>ген төрт сөйлем бар еді...</w:t>
        <w:br/>
        <w:t>234</w:t>
        <w:br/>
        <w:t>.«Нарық» - байдың шапаны, кедейдін шұлғауы.</w:t>
        <w:br/>
        <w:t>«Н-н-ң...» - тісі қақсағаннын әні.</w:t>
        <w:br/>
        <w:t>. «Обал» - сауаптың көршісі.</w:t>
        <w:br/>
        <w:t>. «Өгіз» - бұқаның көлеңкесі.</w:t>
        <w:br/>
        <w:t>. «Парламент» -- ағыл-тегіл арзан сөздің ауылы.</w:t>
        <w:br/>
        <w:t>Р. «Рахат» - Алматыдағы: телерадиоарна, мейманхана, емхана,</w:t>
        <w:br/>
        <w:t>дәріхана, наубайхана, шеберхана, дәмхана, мейрамхана, сырахана,</w:t>
        <w:br/>
        <w:t>масхана, тігінхана, тісхана, жүнхана, тағы басқа «ханалардың» аты.</w:t>
        <w:br/>
        <w:t>Жындыхана мен дәретханаға қойылған-қойылмағанын ономасти-</w:t>
        <w:br/>
        <w:t>ка (хана) комитеттерінін арнаулы комиссиялары іздестіруде.</w:t>
        <w:br/>
        <w:t>С. «Сайлау» - сайлаушылардың емес, сайлау бюллетенін жо-</w:t>
        <w:br/>
        <w:t>ғарыдағылардың бұйрығына сай санайтын комиссияның додасы.</w:t>
        <w:br/>
        <w:t>Т.«Терминком»- қайда, қашан, не істейтіні беймәлім ұжым.</w:t>
        <w:br/>
        <w:t>У. «Угай-ай» - «ойбай-айдың» алғашқы түрі.</w:t>
        <w:br/>
        <w:t>Ұ, «Ұрлық» - дипломды қажет етпейтін мамандық.</w:t>
        <w:br/>
        <w:t>Ү. «Үкімет» - аузында пәрмені бар, қолында дәрмені жоқ</w:t>
        <w:br/>
        <w:t>«бардак» орынымыз.</w:t>
        <w:br/>
        <w:t>Ф. «Фәни» - социализм; дамыған социализм және коммунизм,</w:t>
        <w:br/>
        <w:t>Х. «Хабар» - бағдарламасы «басыбайлы» телеарна.</w:t>
        <w:br/>
        <w:t>Ц. «Целиноград» -- халықаралық мылжың болған Н. Хру-</w:t>
        <w:br/>
        <w:t>шевтің кіндік қаласы.</w:t>
        <w:br/>
        <w:t>Ч. «Чапай» - соңғы жылдардағы ресейлік анекдоттардын</w:t>
        <w:br/>
        <w:t>жинағы.</w:t>
        <w:br/>
        <w:t>Ш. «Шахар» -- казакша хабар-ошары олпы-солпы телеарна-</w:t>
        <w:br/>
        <w:t>ларымыздың біреуі.</w:t>
        <w:br/>
        <w:t>Ш. «Шорс» - Ресейде алдағы жылдары шығар анекдоттар</w:t>
        <w:br/>
        <w:t>жинағы.</w:t>
        <w:br/>
        <w:t>Э. «Электр» - кұны кымбаттаудан танбайтын қуат.</w:t>
        <w:br/>
        <w:t>Ю. «Юрий» - тәуелсіз баспасөзімізді кырып салуды көксе-</w:t>
        <w:br/>
        <w:t>ген колжаулык прокурордың аты.</w:t>
        <w:br/>
        <w:t>Я. «Яхчи» -- өзбек «достарымыздың» бізге қарап айтпайтын</w:t>
        <w:br/>
        <w:t>болған сөзі.</w:t>
        <w:br/>
        <w:t>цоошш</w:t>
        <w:br/>
        <w:t>БАҚАЙ БАТА</w:t>
        <w:br/>
        <w:t>Ең сонғы жапырақ етті жұтып, ең сонғы ұрттам сорпаны</w:t>
      </w:r>
    </w:p>
    <w:p>
      <w:r>
        <w:t>сіміріп болған Бақай ұзын үстелдің есік жақ шетіне итіне тұрып,</w:t>
        <w:br/>
        <w:t>колын жайып:</w:t>
        <w:br/>
        <w:t>237</w:t>
        <w:br/>
        <w:t>-- Бір кағазы, оформлениесі кешікті, соны күттік.</w:t>
        <w:br/>
        <w:t>--«Күттік?» Тағы кім болды?</w:t>
        <w:br/>
        <w:t>-- Шодырқұл, Базарбай, Токкали, Саудабек болды.</w:t>
        <w:br/>
        <w:t>-- Сильно секретно?</w:t>
        <w:br/>
        <w:t>--А как же?! Бізді банкке спецмашинамен апарды и гости-</w:t>
        <w:br/>
        <w:t>нишаға да сол спецмашинамен кайттық,</w:t>
        <w:br/>
        <w:t>-- Енді қалай болады?</w:t>
        <w:br/>
        <w:t>-- Все в порядке дедім ғой, тұр, ей, шай ішейік, ванна қабыл-</w:t>
        <w:br/>
        <w:t>дайық, жатайық.</w:t>
        <w:br/>
        <w:t>-- Ол өзімізде бола ма?</w:t>
        <w:br/>
        <w:t>-- Әрине!</w:t>
        <w:br/>
        <w:t>-- Алып қоймай ма?</w:t>
        <w:br/>
        <w:t>-- Кім алады?!</w:t>
        <w:br/>
        <w:t>-- Былтыр «Карловы варыда» жатқанымызда сен өзің айттың</w:t>
        <w:br/>
        <w:t>ғой, «честно говоря, мемлекеттікі», -- деп. Мен кешеден бері соны</w:t>
        <w:br/>
        <w:t>ойлап... алып қояды, алдайды деп ойлап... мен де шаршадым.</w:t>
        <w:br/>
        <w:t>-- Енді шаршама, ол біздікі!--деп Пайдашы Осясының жаны-</w:t>
        <w:br/>
        <w:t>на жата кетті. Екеуінің құшақтары айқасты, еріндері «шайқасты».</w:t>
        <w:br/>
        <w:t>-- Просто не верится... - деді Осясы..</w:t>
        <w:br/>
        <w:t>-- Мен берген гәзетті оқымаған екенсің ғой? Мен көрсеттім</w:t>
        <w:br/>
        <w:t>емес пе, «мынаны оқы, не беспокойся!» - деп?</w:t>
        <w:br/>
        <w:t>-- Ой, оны мен неге оқымадым? Шынымен ұмыттым ба? Вот</w:t>
        <w:br/>
        <w:t>дура я, дура,а 2!</w:t>
        <w:br/>
        <w:t>-- Дура емессін, шаршама, катке! Мен онда жазылғанды жат-</w:t>
        <w:br/>
        <w:t>ка білемін, айтып берейін бе?</w:t>
        <w:br/>
        <w:t>-- Айтшы, Пайдаш, айтшы, чтобы мне было спокойно. Мен...</w:t>
        <w:br/>
        <w:t>да,я-- дура! Оқып алсам ғой, переживать етпес едім.</w:t>
        <w:br/>
        <w:t>-- Все, переживание бітті! Ал тында, мен айтып берейін, мен</w:t>
        <w:br/>
        <w:t>ең керек жерін жатқа білемін, тында: Закон Республики Казах-</w:t>
        <w:br/>
        <w:t>стан - кавычка открывается -- Об амнистий граждан Республи-</w:t>
        <w:br/>
        <w:t>ки Казахстан в связи с легализацией ими денег -ҡавычка закрыва-</w:t>
        <w:br/>
        <w:t>етея -- статьи третья и четвертая -- двоеточие -- гарантируется</w:t>
        <w:br/>
        <w:t>неразглашение информации о наличии специальных счетов и ко-</w:t>
        <w:br/>
        <w:t>личестве денег на них, атак же в том,что такой счет не может яв-</w:t>
        <w:br/>
        <w:t>ляться основанием для проведения любых пропессуальных дейст-</w:t>
        <w:br/>
        <w:t>виИ, в том числе осушествления уголовного преследования или</w:t>
        <w:br/>
        <w:t>применения административного взыскания...</w:t>
      </w:r>
    </w:p>
    <w:p>
      <w:r>
        <w:t>-- Ой, қалай күшті жазылған?!. Күшті! - деп Осясы Пайда-</w:t>
        <w:br/>
        <w:t>шының мандайынан сүйіп-сүйіп алды.</w:t>
        <w:br/>
        <w:t>241</w:t>
        <w:br/>
        <w:t>пірім ұл-қыздардың бәрінің де көңілі жарадар. Біріне-бірі неге</w:t>
        <w:br/>
        <w:t>алакөз болсын. Тіршіліктің тең ортақ ауыртпалығын, көнілдін тең</w:t>
        <w:br/>
        <w:t>ортақ уайымын үнсіз бөлісіп, ойды қабақтан, сөзді ерін емеуірінінен</w:t>
        <w:br/>
        <w:t>тани жүргендеріне тоғызыншы ай. Екі майдангердің үлкені -- Ра-</w:t>
        <w:br/>
        <w:t>кҡыштан анда-саңда хат келіп тұр, аман екен, әйтеуір. Ал кішісі-</w:t>
        <w:br/>
        <w:t>Қажырдың хаты тыйылғалы бес айдан асып барады, ішке ұялаған</w:t>
        <w:br/>
        <w:t>уайымды үдетіп, үрейге ұластыра бастады-ау!.. Күлкісі азайған</w:t>
        <w:br/>
        <w:t>Асылдын ұйқысы да шамалы. Атжақты ашаң акқұба жүзіндегі</w:t>
        <w:br/>
        <w:t>қызғылт шырайынан ада болғалы үшінші жыл, Қажыр әскери</w:t>
        <w:br/>
        <w:t>міндетін өтеуге аттанған күні үйірілген үрейді: «Екі жыл деген не,</w:t>
        <w:br/>
        <w:t>дені-кары сау болсыншы, ертен-ак қайтып келеді», - деп серпіп</w:t>
        <w:br/>
        <w:t>еді, ол екі жыл біте соғыс басталды да, көңіл көгіндегі сұрқай бұлт</w:t>
        <w:br/>
        <w:t>кҡошқылданып, зілденіп алған. Енді күн санап қарауытып, қалын-</w:t>
        <w:br/>
        <w:t>дап, ұлғайып барады. Ешқандай саңылау калдырмастай...</w:t>
        <w:br/>
        <w:t>Түн ортасы. Аядай бөлме терінде сығылыса қатарласып жеті</w:t>
        <w:br/>
        <w:t>кісі жатыр. Оң жақ іргедегі жіңішке темір кереует бос. Ол Асыл-</w:t>
        <w:br/>
        <w:t>дікі, Ал Асыл кереуеттің аяқ жағындағы бұрышка койылған та-</w:t>
        <w:br/>
        <w:t>пал төртпақ орындықтағы кәресін шамның алдында хат жазып</w:t>
        <w:br/>
        <w:t>отыр. Шам жарығын ұйкыдағыларға түсірмес дағдысы да, олар-</w:t>
        <w:br/>
        <w:t>ды ту сыртымен көлегейлеген. Білектей кос бұрымы арқасынан</w:t>
        <w:br/>
        <w:t>жарыса құлап, ұштары еденде жатыр.</w:t>
        <w:br/>
        <w:t>Хат ұзақ болған жоқ. Тез тәмәмдаған Асыл екі алақаны мен</w:t>
        <w:br/>
        <w:t>бетін баса бүгіліп, иығы дір-дір етті. Сәлден соң еңсесін жазың-</w:t>
        <w:br/>
        <w:t>ҡырап, көзін ұзын жен ұшымен ақырын сүртіп, жарты минөт ша-</w:t>
        <w:br/>
        <w:t>масы үнсіз отырды да, кайта еңкейіп, хатын іштей оқыды. Ақ кағаз</w:t>
        <w:br/>
        <w:t>бетіне көшірген сыры мынау еді:</w:t>
        <w:br/>
        <w:t>«Ардақты апай! Хатыңызды алдым. Аман-есен екеніңізді біліп,</w:t>
        <w:br/>
        <w:t>қуанып қалдым. Бақытгүлдің жазуы сұлу екен, оқуы да жаксы деп</w:t>
        <w:br/>
        <w:t>ойлаймын. Бақытгүл, сен өте жақсы оқы, сонда өміріннің жолы</w:t>
        <w:br/>
        <w:t>жеңіл болады, ертең майданнан женіспен оралатын ағатайынды да</w:t>
        <w:br/>
        <w:t>қуантатын боласың. Саған жұмсақ қарындаш таба алсам, пошта-</w:t>
        <w:br/>
        <w:t>мен салып жіберемін. Өзім бара алмасттын, жұмыс көп, босатпайды.</w:t>
        <w:br/>
        <w:t>Құрметті апатай, шақырғаныңызға көп-көп ракмет айтамын.</w:t>
        <w:br/>
        <w:t>Бізде шынында жұмыс тым қауырт, азаматтар майданға кетіп, мұн-</w:t>
        <w:br/>
        <w:t>дағы шаруаның бәрі бізге жүктелді ғой, бір жылғы тиесілі отпус-</w:t>
        <w:br/>
        <w:t>кемізді қай айда беретінін де білмейміз, мен былтырғы отпускемді</w:t>
        <w:br/>
        <w:t>де алған жоқпын. Сондықтан, апатай, мені әзірше күтпеңіз.</w:t>
        <w:br/>
        <w:t>Апатай, мен бірінші хатымда өзімді таныстырмаппын, ол үшін</w:t>
        <w:br/>
        <w:t>ренжімегейсіз, астан-кестен тіршілікте кейде бәрі есте бола да</w:t>
        <w:br/>
        <w:t>бермейді ғой. Ертенді-кеш екі қолымыз -- жұмыста, екі көзіміз -</w:t>
        <w:br/>
        <w:t>233</w:t>
        <w:br/>
        <w:t>жатқанды қозғамау керек еді... Ол мұнда келген соң қалай бола-</w:t>
        <w:br/>
        <w:t>ды?..» Өсекең еңсесін түзулеп, көзін ашты да, «немецкий» үстел-</w:t>
        <w:br/>
        <w:t>дегі «корейский» көк телефонға қарады. Әншейінде карны аш-</w:t>
        <w:br/>
        <w:t>қан балақайша уақ-уак шырқырайтын бұл пәле де кешеден бері</w:t>
      </w:r>
    </w:p>
    <w:p>
      <w:r>
        <w:t>тым-тырыс. Өсекен «немецкий» үстелде тұрған «швейцарский»</w:t>
        <w:br/>
        <w:t>үшбұрышты сағатка ұмсына үніліп еді - түнгі біржарым болып</w:t>
        <w:br/>
        <w:t>қалыпты. «Пайлаш қайда жүр?..Он тоғызыншы пойыз келгелі төрт</w:t>
        <w:br/>
        <w:t>сағат, к черту,а ол жоқ! Қайда?!. Келді ме, келмеді ме?!. «Спаль-</w:t>
        <w:br/>
        <w:t>ный вагонға билет алдым», - деді, алса -- қайда?.. Вашингтон-</w:t>
        <w:br/>
        <w:t>дағы ұлдан да, Лондондағы қыздан да, Алматыдағы байдан да ха-</w:t>
        <w:br/>
        <w:t>бар жоқ. Вот, қырсық, а?!»</w:t>
        <w:br/>
        <w:t>Есіктің «китайский соловей» қоңырауы сайрай жөнелді. Өсім-</w:t>
        <w:br/>
        <w:t>күл атқып тұрып, аяғына «индийские башмакидің» біреуін киіп,</w:t>
        <w:br/>
        <w:t>біреуін таба алмай, «к черту!» - деп ұмтылды. Есікке жете калт</w:t>
        <w:br/>
        <w:t>тоқтап: «Кто? Пайдаш?!» - деді. «Қатын, ей, мен!» - деді есіктің</w:t>
        <w:br/>
        <w:t>арғы жағы. Өсімкүл есіктің дүрбікөзіне үніліп, байының бет-</w:t>
        <w:br/>
        <w:t>ауызын көрді де: «Ой! Ой!» - деп алқына қалып, «английский»</w:t>
        <w:br/>
        <w:t>екі құлыпты сыртылдатып ашты. Сып етіп кірген Пайдашын:</w:t>
        <w:br/>
        <w:t>«Ой!» - деп құшақтай алды.</w:t>
        <w:br/>
        <w:t>-- Тоқта, есікті жабайын,-- деді Пайдашы, каткесінің мұрын</w:t>
        <w:br/>
        <w:t>ұшынан бір сүйіп,</w:t>
        <w:br/>
        <w:t>-- Ой! -деп Өсімкүл сырт айналды.</w:t>
        <w:br/>
        <w:t>Пайдашы есіктің құлыбын салып, пенжағы мен бәтінкесін</w:t>
        <w:br/>
        <w:t>шешіп, дәлізден ауызғы бөлмеге енсе -- Өсімкүлі диванда шал-</w:t>
        <w:br/>
        <w:t>қасынан жатыр!</w:t>
        <w:br/>
        <w:t>-- Өй, Ося! Не болды?!</w:t>
        <w:br/>
        <w:t>-- Ой! Өлетін шығармын...</w:t>
        <w:br/>
        <w:t>-- Кой-ей, ондайды айтпа, ты что? -- деп Пайдашы диванға</w:t>
        <w:br/>
        <w:t>отырып, Осясын сипалап, каққылап: -- Он тоғызыншынын</w:t>
        <w:br/>
        <w:t>билетін кайтарып, двалцатыйға алуға тура келді. Все в порядке!</w:t>
        <w:br/>
        <w:t>Слышь, все в порядке! О, кей!</w:t>
        <w:br/>
        <w:t>--Да-а?..</w:t>
        <w:br/>
        <w:t>-- Әрине! Тұр, ванна қабылдайық та, жата қалайык. Жаман</w:t>
        <w:br/>
        <w:t>шаршадым.</w:t>
        <w:br/>
        <w:t>--Да-а?</w:t>
        <w:br/>
        <w:t>-- Әрине! Баяғыда сені свиданияға күткеннен де қиын бол-</w:t>
        <w:br/>
        <w:t>ды, есінде ме, бірінші рет, аптеканың қасында, а? -- деп Пайда-</w:t>
        <w:br/>
        <w:t>шы Осясын каққылай түсті.</w:t>
        <w:br/>
        <w:t>--Кешігіп келді ме?--деді Осясы, Пайдашын белінен құшақтап.</w:t>
        <w:br/>
        <w:t>240</w:t>
        <w:br/>
        <w:t>Ха-ха-хабарландыру</w:t>
        <w:br/>
        <w:t>СУЖАНА ДЕПАРТАМЕНТ</w:t>
        <w:br/>
        <w:t>Алтыннан ардақты, корғасыннан салмакты Мырзалар мен</w:t>
        <w:br/>
        <w:t>Айымдар!</w:t>
        <w:br/>
        <w:t>Алматыда Қалалық керемет ыстық та күшті және жедел қам-</w:t>
        <w:br/>
        <w:t>қорлық жасау департаменті дереу құрылғанын Сіздерге прямо ай-</w:t>
        <w:br/>
        <w:t>тамыз, свежий сүйінші сұраймыз и мынаны срочно хабарлаймыз:</w:t>
        <w:br/>
        <w:t>1. Біз каланың С. Сейфуллин даңғылында ғана емес, басқада</w:t>
      </w:r>
    </w:p>
    <w:p>
      <w:r>
        <w:t>көшелерінде далырып, сенделіп жүрген еркектер мен әйелдерге</w:t>
        <w:br/>
        <w:t>қолма-қол жұмыс тауып беруді өзіміздің саяси, коғамдық и ден-</w:t>
        <w:br/>
        <w:t>саулық міндетіміз, борышымыз деп санаймыз. Осыны оқысымен</w:t>
        <w:br/>
        <w:t>жетіп келгендердің: бойына, күшіне, киіміне, ұлтына, жынысы-</w:t>
        <w:br/>
        <w:t>на, жасына, өңіне, мұсылман-кәпірлігіне қарамаймыз, тек тірі</w:t>
        <w:br/>
        <w:t>болсын. Но қалтасына қараймыз.</w:t>
        <w:br/>
        <w:t>2. Алматыда пропискасы бар-жоқтардан талап ететініміз:</w:t>
        <w:br/>
        <w:t>а) әйелінің (күйеуінің), балаларының жасын, жынысын, не</w:t>
        <w:br/>
        <w:t>тамақ ішкісі келетінін, яғни күніне неше доллар (американский!)</w:t>
        <w:br/>
        <w:t>керегі туралы горакиматтан справка әкелсін, - казақ и орыс</w:t>
        <w:br/>
        <w:t>тілдерінде. Справкаға акимның өзі қол қойып, ең жалпақ печа-</w:t>
        <w:br/>
        <w:t>тын басуы керек. Замакимдардікі жарамайды;</w:t>
        <w:br/>
        <w:t>6) Ж. Саин көшесінде түнде ұйыктамай жүретін қыздар</w:t>
        <w:br/>
        <w:t>өздерінің: басы-көзі, аяқ-қолы, жүрегі, өкпе-бауыры, бүйрек-</w:t>
        <w:br/>
        <w:t>ішегі, жұлын-жүйкесі и басқалары орнында тұрғанын қазак и</w:t>
        <w:br/>
        <w:t>орыс тілінде жаздырып, сол жердін самый бас врачының колы</w:t>
        <w:br/>
        <w:t>мен пезатын қойдырып әкелсін.</w:t>
        <w:br/>
        <w:t>Бұл айтылғаннан өзге документ, құжат, тағы басқасына кара-</w:t>
        <w:br/>
        <w:t>маймыз, но, тағы айтамыз: қалталарына қараймыз!</w:t>
        <w:br/>
        <w:t>Бізде жұмыс көп. Бос калған орындарды іздеп таптық және</w:t>
        <w:br/>
        <w:t>еркекті, әйелді, кызды қай орынға тұрғызу (отырғызу, жатқызу и</w:t>
        <w:br/>
        <w:t>т.д.) иол үшін олардың кімге, неше доллар (американский!) тө-</w:t>
        <w:br/>
        <w:t>леуі керектігі туралы проблеманы демократия жолымен, парла-</w:t>
        <w:br/>
        <w:t>менттің қаулысынсыз, шетелдіктердің көмегінсіз, прямо өзіміз</w:t>
        <w:br/>
        <w:t>шештік. То-есть:</w:t>
        <w:br/>
        <w:t>Офистердін аула сыпырушысы. 1 орын. Офистін отдел кад-</w:t>
        <w:br/>
        <w:t>ров бастығына -- 100 доллар.</w:t>
        <w:br/>
        <w:t>Автостоянка кезекшісі. 2 орын. Бастығына -- 200 доллар.</w:t>
        <w:br/>
        <w:t>Каждый!</w:t>
        <w:br/>
        <w:t>243</w:t>
        <w:br/>
        <w:t>-- Ата, бата?! - деп бағжия қалған жігітке бірер шөкім сақал</w:t>
        <w:br/>
        <w:t>өскен жалпақ иегін ұмсынта қарап, бір кекіріп алды да, екі ала-</w:t>
        <w:br/>
        <w:t>қанын ысқылап-ысқылап, жылтыраған қос алақанын көзіне та-</w:t>
        <w:br/>
        <w:t>қай көтеріп, сампылдап жөнелді:</w:t>
        <w:br/>
        <w:t>-- Ә, шырағым, «бата бер» десең, берейін бата, бұл батамда</w:t>
        <w:br/>
        <w:t>болмасын қата, «жаңбырменен жер көгереді, батаменен ер кө-</w:t>
        <w:br/>
        <w:t>гереді» деген ғой біздің ата-баба, соны ұмытпай бата тілегенін</w:t>
        <w:br/>
        <w:t>бәрекелді, жақсы бір бата беруімнің реті әбден келді, ержігіттен</w:t>
        <w:br/>
        <w:t>бата аяман, ал әуелі болсын басын аман, одан кейін бала-шаған,</w:t>
        <w:br/>
        <w:t>барша туыс пен көрші қолаң, дос-жолдастарың да жүрсін аман,</w:t>
        <w:br/>
        <w:t>қылыштай қылшылдаған жасың бар екен, арман-мақсатқа толы</w:t>
        <w:br/>
        <w:t>басың бар екен, өрге домалағалы тұрған тасың бар екен, қайрат-</w:t>
        <w:br/>
        <w:t>ты аяқ-қолың бар екен, алдында ұзақ жолың бар екен, сол жол-</w:t>
        <w:br/>
        <w:t>ды жорғалап жүріп өт, күштілерді қолтықтап, күшсіздерді қан-</w:t>
        <w:br/>
        <w:t>қақсатып ұрып өт, сөйтіп өзің де күшті бол, күштінің бір жері</w:t>
        <w:br/>
        <w:t>диірмен тартатынын баяғылар айтып берген, себебі олар ол про-</w:t>
        <w:br/>
        <w:t>цесті көрген, ендеше, осы бастан күштілерге жақ бол, диірменіне</w:t>
        <w:br/>
        <w:t>тап болма, сақ бол, шырағым, бұл айтып отырғанымды дұрыстап</w:t>
        <w:br/>
        <w:t>ұғып ал, басың үлкен екен, біраз жері бос шығар, соған шашпай-</w:t>
        <w:br/>
        <w:t>төкпей кұйып ал, адам бірден күшті бола қалмайды, жүре күшті</w:t>
        <w:br/>
        <w:t>болады, өмір дегенің -саты, әрбір сатының иесі бар, ол иелердің</w:t>
      </w:r>
    </w:p>
    <w:p>
      <w:r>
        <w:t>әркайсысына тиесі бар, ең жоғарғы сатыдағылар да аяқтары са-</w:t>
        <w:br/>
        <w:t>лақтап аспаннан түскен жоқ, желкелері шодырайып жерден</w:t>
        <w:br/>
        <w:t>шыққан жок, олар да сен сияқтанып әке-шешеден туған, ұзак</w:t>
        <w:br/>
        <w:t>жолды сенше тәлтіректеп бастап, нысаналарын жұлқынып куған,</w:t>
        <w:br/>
        <w:t>олар да сенше бата алып көгерген, биікке шығуды олар да баста-</w:t>
        <w:br/>
        <w:t>ған мынау аласа жерден, сатымен көтерілу үшін олар да күшті-</w:t>
        <w:br/>
        <w:t>лерге сүйенген, күштілердің тырнақтары -- найза, тістері-- қан-</w:t>
        <w:br/>
        <w:t>жар, демдері- өт, сөздері --оқ екенін білген, көрген, сен де сөйт,</w:t>
        <w:br/>
        <w:t>күштінін отына жылын, ык жағына жат, рақатқа бат, ол «отыр!»</w:t>
        <w:br/>
        <w:t>десе- отыр, ол «тұр!» десе -тұр, «кет!» дәсе--кет, ол «кел!» де-</w:t>
        <w:br/>
        <w:t>се--кел, ол «өл!» десе - өл, ол «тіріл!» десе -тіріл, ол құйрығыңа</w:t>
        <w:br/>
        <w:t>тепсе --кыңк етпе, қатты болса құйымшағың сынар, ол желкеле-</w:t>
        <w:br/>
        <w:t>се-- желпілдеп жүгір, екі тізең шыдар, ол түшкірсе -- «аман-сау</w:t>
        <w:br/>
        <w:t>жүріңізші!» - деп басынды иіп тілек қос, ол жөтелсе -- аузына</w:t>
        <w:br/>
        <w:t>алақанынды тос, ол жымиса -- отыра қалып күл, ол ақырса -</w:t>
        <w:br/>
        <w:t>«ашуыңыздан айналайын!» - деп ағыл-тегіл жылай біл, ол маң-</w:t>
        <w:br/>
        <w:t>дайыңа шертсе -- шерткен саусағын сүй, ол жағыңнан тартып</w:t>
        <w:br/>
        <w:t>жіберсе -- тартып жіберген қолын сүй, ол ішіне тепсе -- тепкен</w:t>
        <w:br/>
        <w:t>238</w:t>
        <w:br/>
        <w:t>бір мәселені тез шешем де, знаешь, проблема өте көп, тура он екі</w:t>
        <w:br/>
        <w:t>ноль-нольде сенде боламын... а?.. Макұл, давай, кездескенше!..</w:t>
        <w:br/>
        <w:t>Қокаң жымың-жымың етіп, креслосын сықырлата керіліп-</w:t>
        <w:br/>
        <w:t>керіліп алды да, «кезекті мәселесіне» көшті - тағы телефон шал-</w:t>
        <w:br/>
        <w:t>ды: «Шыка, он екі ноль-нольде «Алтын алмаға» жет, қызық бо-</w:t>
        <w:br/>
        <w:t>лады!.. Хал жақсы, өзін ше, кешегіден кейін ұйқың калай?</w:t>
        <w:br/>
        <w:t>Хы-хы-хы-ы... Ресторанды айтам, гостиница емес, онда Нөкен</w:t>
        <w:br/>
        <w:t>болады, ол қызылкөзбен жаңа ғана келістім, бірак, әй, сен онда</w:t>
        <w:br/>
        <w:t>бізге случайно кездесіп қалған бол, ұқтың ба7.. Ол қу сезіктен-</w:t>
        <w:br/>
        <w:t>бейтін себеп ойлап тап, анау жолғыша Сүкеңнің служебныйына</w:t>
        <w:br/>
        <w:t>қамап алып, ол буржуйды екеулеп шешіндірейік, мақұл ма?.. Осы</w:t>
        <w:br/>
        <w:t>сенің бәрін бірден қағып алатын зеректігін маған қатты ұнайды,</w:t>
        <w:br/>
        <w:t>ей!.. Шыным бұл, шыным! Мен кімге болсын тек шынымды ай-</w:t>
        <w:br/>
        <w:t>там... Мақұл, ал шықтық! - Қоқаң жанқалтасынан сымсыз теле-</w:t>
        <w:br/>
        <w:t>фонын, «сотовыйын», алып, сыңғырлата түрткіледі: -- Король</w:t>
        <w:br/>
        <w:t>преферанса, қалайсын? Жақсы, жақсы!.. Сүке, анау бөлменді</w:t>
        <w:br/>
        <w:t>жасаулатып қойшы, біз біраз сызып қайтайық... Нөкең и Шықан</w:t>
        <w:br/>
        <w:t>болады, однако, мен саған олар туралы айткан жоқпын, просто</w:t>
        <w:br/>
        <w:t>случайно, түсініп отырсын, Ә?., Өзің төртінші кол боласың ба7..</w:t>
        <w:br/>
        <w:t>Мақұл, мақұл, онда Нөкенді Шықаң екеуіміз-ак жүндейміз, хы-</w:t>
        <w:br/>
        <w:t>ХЫ-ХЫ-Ы...</w:t>
        <w:br/>
        <w:t>Сымсызын қалтасына сүңгіте абың-күбің түрегелген Қоқан</w:t>
        <w:br/>
        <w:t>қолсағатына карап алдыда, пенжак-шалбарын, галстугын түзеп,</w:t>
        <w:br/>
        <w:t>салмақтана жөткірініп, есікке беттеді. Жолортаға жете тоқтап,</w:t>
        <w:br/>
        <w:t>бұрылып үстеліне карап, бөлмені шолып, басын бір изеп: «Анау</w:t>
        <w:br/>
        <w:t>бұрышқа қоңырау сағат қойдыруым керек!» --дептүйін жасады.</w:t>
        <w:br/>
        <w:t>Ал қабылдау бөлмесінде отырған «аты дұрыс емеске» қарамас-</w:t>
        <w:br/>
        <w:t>тан өте бере: «Мен обьектілерде боламын, кешірек келемін», -</w:t>
        <w:br/>
        <w:t>дей салды.</w:t>
        <w:br/>
        <w:t>Ол біліп айтты, кешірек келді. Сағат 16 шамасында. Крес-</w:t>
        <w:br/>
        <w:t>лосына жайғаса бергенінде телефондарының бірі шырр етті. Қо-</w:t>
        <w:br/>
        <w:t>қаң кеудесіндегі артык ауаны шығарып тастағысы келгендей</w:t>
        <w:br/>
        <w:t>құшырлана «ууффф!» - деді де, тұтқаны алды:</w:t>
        <w:br/>
        <w:t>-- Мен тындап тұрмын!.. Ә,Ореке! Ассалаумағалейкүм! Мен,</w:t>
        <w:br/>
        <w:t>иә, мен, жаман ініңіз... Рақмет, ракмет, көп-көп рақмет!.. Жо-</w:t>
        <w:br/>
        <w:t>жок, Ореке, сізге ренжитіндей не көрініпті маған, кұдай сақта-</w:t>
      </w:r>
    </w:p>
    <w:p>
      <w:r>
        <w:t>сын!.. Рақмет, рақмет, телефон шалғаныңыздың өзі қаншалық...</w:t>
        <w:br/>
        <w:t>білем ғой, білем... жеңешем қалай, балалар қалай?.. Е, келініңіз</w:t>
        <w:br/>
        <w:t>де, балалар да аман-сау... әзірше сол жақта, бір ай шамасында</w:t>
        <w:br/>
        <w:t>250</w:t>
        <w:br/>
        <w:t>рим!» дегенін -- просто философия!.. Кім?.. Е, оған не керек</w:t>
        <w:br/>
        <w:t>екен?., Өй, ол оңай, оп-оңай, соны да проблема деп... Оныңа ай-</w:t>
        <w:br/>
        <w:t>тып қоймайсын ба, «нахалдау бол» деп? Орыста: «Нахальство -</w:t>
        <w:br/>
        <w:t>второе счастье» деген бар, так что... баяғыдай әлгі: профком, парт-</w:t>
        <w:br/>
        <w:t>ком, партконтроль, народный контроль, тағы немене еді, бәрінін</w:t>
        <w:br/>
        <w:t>аты өшті емес пе, соны әлі ұқпай жүр ме, немене?!. Мен, мен</w:t>
        <w:br/>
        <w:t>көмектесемін, қорыкпасын!.. Конечно!.. Уәй, Шөке... А?.. Е, иә,</w:t>
        <w:br/>
        <w:t>қалай аяқталды?.. Бәрекелді!.. Молодец, молодец!.. Қаншаға</w:t>
        <w:br/>
        <w:t>дедің?.. Отыз мың?!. Доллар?!. Ну, ты даешь, Шөке! Молодеш!..</w:t>
        <w:br/>
        <w:t>Дұрыс, ескіні жөндеп шаршама, жаңадан салдырт, үш этаж етіп</w:t>
        <w:br/>
        <w:t>салдырт, анау кімнің... Тоқайдың коттеджінен асырып салдырт,</w:t>
        <w:br/>
        <w:t>тіпті, төрт этаж қыл... Ну и что?.. Ол салық полициясының ка-</w:t>
        <w:br/>
        <w:t>кой-нибудь инспекторы, ал сен ше?!. Біздің таможняда сендей</w:t>
        <w:br/>
        <w:t>начальник управления жоқ, егер керек болса, мен шынымды ай-</w:t>
        <w:br/>
        <w:t>тайын, сенің орның управление емес, одан әлдеқайда ныше,</w:t>
        <w:br/>
        <w:t>выше!., А?!. Мен ойланайын и ақылдасайын, мен бір жолын та-</w:t>
        <w:br/>
        <w:t>бамын, подарканды дайындай бер... «Дайын» дейсің бе?! Ну, да-</w:t>
        <w:br/>
        <w:t>вай, қатыныңа привет!</w:t>
        <w:br/>
        <w:t>Сол сәтте әлгіалтытелефоннын екеуі безілдей қалды. Қоқан</w:t>
        <w:br/>
        <w:t>одырая қарады да, мырс етіп, басын шайкап: «Па, шіркін, жары-</w:t>
        <w:br/>
        <w:t>са шырқырауын! Жаңағы сорайған қатын қайда жүр, бұларды</w:t>
        <w:br/>
        <w:t>реттемей?!. Мынау біреуі калааралык шығар, шырылдауы жаман,</w:t>
        <w:br/>
        <w:t>ішіне жел қарысқан кім екен? -- деп, коңыр телефонына кезек</w:t>
        <w:br/>
        <w:t>берлі: - Обләкім тындап отыр, бұ қайсысың?., Кім?., Манапкұл</w:t>
        <w:br/>
        <w:t>Сабанқұлов? Шымды ауданының әкімі болсаң қайтейін, не</w:t>
        <w:br/>
        <w:t>жұмысың бар?.. Ракмет!.. А?!, «Ракмет» дедім ғой!.. Не, не?!.</w:t>
        <w:br/>
        <w:t>Менін осы сала бойынша орынбасарыммен сөйлес онынды, менін</w:t>
        <w:br/>
        <w:t>уақытымды алма, түсінікті ме?!. Түсінікті болса, бұлан былай</w:t>
        <w:br/>
        <w:t>ұмытпа! - деген Қоқаңнын қою қастары қосыла жаздады. Теле-</w:t>
        <w:br/>
        <w:t>фон тұтқасын тастай салды. - Пәленқұл Түгленкұлов! Құл</w:t>
        <w:br/>
        <w:t>көбейді! «Жаңа орныңыз құтты болсын!» дейді, менің жана ор-</w:t>
        <w:br/>
        <w:t>нымның қандай болары соларға байланыстыдай! Бишаралар!</w:t>
        <w:br/>
        <w:t>Обләкім шашы сұйық сопақша басын тағы бір шайқап, екі</w:t>
        <w:br/>
        <w:t>колын төсіне құлата салып, шіреніп отырды. Сірә, бір ойдың со-</w:t>
        <w:br/>
        <w:t>рабы көріне қалса керек. Ой шіркін дегенін көп қой, құлағы қыл-</w:t>
        <w:br/>
        <w:t>тиды дегенше қаумалап алды дей бер. «Кімнің ішіне кім кіріп</w:t>
        <w:br/>
        <w:t>шығыпты» дейді қазекем, Нені болсын, қашан болсын біліп айт-</w:t>
        <w:br/>
        <w:t>қан ғой. Мынау обләкімнің не ойлап отырғанын сезетін тірі жан</w:t>
        <w:br/>
        <w:t>бар дей аласың ба?.. Дей алмайсың. Ендеше, өзінен бір хабар</w:t>
        <w:br/>
        <w:t>248</w:t>
        <w:br/>
        <w:t>айтсаңшы, Хамзажан құлыным мен оның жолдастары не күйде</w:t>
        <w:br/>
        <w:t>жүргенін ойлағанда ұйықтай алмай шығамын, әйтеуір, соғысты</w:t>
        <w:br/>
        <w:t>бітіріп, аман-сау келсе екен! Ауылда кемпір-шал, шиттей бала-</w:t>
        <w:br/>
        <w:t>лар ғана қалдық, ептеп күн өткізіп жүрміз. Колкоз анда-санда</w:t>
        <w:br/>
        <w:t>қарайласып қояды, оларға өкпеміз жоқ, қайтсін енді. Қыс қатты</w:t>
        <w:br/>
        <w:t>болды, шөбіміз жетпейтін болған соң, койдың біреуін сойып ал-</w:t>
        <w:br/>
        <w:t>дык, біреуін ұнға, шәйға айырбастадым. Екеуі де қысыр қалып</w:t>
        <w:br/>
        <w:t>еді, соным дұрыс болды деп ойлаймын. Жалғыз сиыр да жетер,</w:t>
      </w:r>
    </w:p>
    <w:p>
      <w:r>
        <w:t>Бакыттгүл сіңілін екеуімізге. Айналайын Асыл, балам, өзің қалай-</w:t>
        <w:br/>
        <w:t>сың? Қызметің ауыр емес пе? Әке-шешең, туған-туыскандарың</w:t>
        <w:br/>
        <w:t>кайда тұрады, білмесем де, саушылыктарына тілектеспін, көп-</w:t>
        <w:br/>
        <w:t>көп сәлем айт! Хамзажаным жалғыз еді, сенен хат келген сон</w:t>
        <w:br/>
        <w:t>ҡұлынымның жалғыз емес екенін түсініп, құдайға шүкір деп қуа-</w:t>
        <w:br/>
        <w:t>нып отырмын. Хамзажаным айтқан шығар, жалғыз немере ағасы -</w:t>
        <w:br/>
        <w:t>мына Бақытгүл сіңіліннің әкесі Дәнияр осыдан бес жыл бұрын</w:t>
        <w:br/>
        <w:t>кайтыс болды, келінім басқа ауылда тұрады, басы жас кой, бөге-</w:t>
        <w:br/>
        <w:t>медім, батамды бердім, Бақытгүлді бауырымда қалдырды, көп жа-</w:t>
        <w:br/>
        <w:t>сасын, бақыты жансын! Айналайын балам, бізге келіп кайтсан-</w:t>
        <w:br/>
        <w:t>шы! Көрейін, танысайық, білісейік, тілегіміз бір ғой, Хамзажа-</w:t>
        <w:br/>
        <w:t>ным келгенше бірімізге-біріміз сүйеніш бола жүрейік. Қаражат</w:t>
        <w:br/>
        <w:t>жағына қиналсаң, айналайын, оны айтып, ұялма, хат жаз, жал-</w:t>
        <w:br/>
        <w:t>ғыз сиырды сатсам да, жолыңа жетерлік ақша жіберейін, біз ел</w:t>
        <w:br/>
        <w:t>ішіндеміз ғой, ештеңе етпейміз, ол жағын ойлама, айналайын!</w:t>
        <w:br/>
        <w:t>Сөйт, күн жылынған сон отпускінді алып, бізге келіп, аунап-қу-</w:t>
        <w:br/>
        <w:t>нап қайт, балам. Хамзажанымыздан хат келмегелі төрт ай болды,</w:t>
        <w:br/>
        <w:t>неге екенін білмеймін, хат жазуға уақыты болмай жүр ме, әлде</w:t>
        <w:br/>
        <w:t>ауырып-сырқап қалды ма, құдай-ау, аман болса екен деп тілеуін</w:t>
        <w:br/>
        <w:t>тілеп жүрміз ғой, Бақытгүлің екеуіміз, бәріміз. Иншалла, тілегіміз</w:t>
        <w:br/>
        <w:t>кабыл болар, айналайын. Келіп қайт, жарай ма? Біз тосамыз, қа-</w:t>
        <w:br/>
        <w:t>шан келетініңді бұрынырақ хабарла, жарай ма? Көруге асығып,</w:t>
        <w:br/>
        <w:t>Бақытгүлге айтып хат жаздырушы шешенң-- мен Жаңыл деп біл,</w:t>
        <w:br/>
        <w:t>балам! Хош-сау бол, аман бол, айналайын..,»</w:t>
        <w:br/>
        <w:t>Апасы үнсіз отырып қалған соң аз-маз кідірген немересі</w:t>
        <w:br/>
        <w:t>дәптерден басын көтеріп:</w:t>
        <w:br/>
        <w:t>-- Жазып болдық па?--деп апасына қарап еді, апасы екі ала-</w:t>
        <w:br/>
        <w:t>канын жайып, ерінін жыбырлатып отыр екен. Үйренісінше Ба-</w:t>
        <w:br/>
        <w:t>қытгүл де екі алақанын жайды. Көзінен жас домалап-домалап</w:t>
        <w:br/>
        <w:t>кеткен апасы бетін сипады. Бақытгүл іштей: «Ағатайым соғыс-</w:t>
        <w:br/>
        <w:t>тан аман келсе екен!» - деп, әрқашанғы тілегін қайталай бір мәр-</w:t>
        <w:br/>
        <w:t>те, сонсоң: «Асыл апайым да келсе екен!» --деп және тілей екінші</w:t>
        <w:br/>
        <w:t>мәрте сипады бетін.</w:t>
        <w:br/>
        <w:t>294</w:t>
        <w:br/>
        <w:t>аяғын сүй, онын айтқанын бұлжытпай орында, ол тіріде ешкімнен</w:t>
        <w:br/>
        <w:t>корықпа, ештенеден корынба, әгәрәки ол «әкеңнің шашын әкеліп</w:t>
        <w:br/>
        <w:t>бер!» десе- басын апарып бер, әгәрәки ол «шешенді сауып сүтін</w:t>
        <w:br/>
        <w:t>әкеліп бер!» десе - екі емшегін кесіп апарып бер, әгәрәки ол</w:t>
        <w:br/>
        <w:t>жаланаяқ жүре қалса --табанына тілінді төсе, табаны қыши қал-</w:t>
        <w:br/>
        <w:t>са--тісіңмен касы, ұктың ба, шырағым?! Оның достарын сипап-</w:t>
        <w:br/>
        <w:t>сылап жүр, оның қастарын боктап-сыбап жүр, ол «адамсың, ә?»</w:t>
        <w:br/>
        <w:t>десе -- адамға айнал, ол «хайуансың, ә?» десе -- хайуанға айнал,</w:t>
        <w:br/>
        <w:t>обшым, шырағым, күштінің көлеңкесінде болытт күн көрмейінше</w:t>
        <w:br/>
        <w:t>өзің күшті бола алмайсын, руластарың мен аталастарың жатқы-</w:t>
        <w:br/>
        <w:t>зып қойып бордақыласа да ешқашан торалмайсың, оңалмайсың,</w:t>
        <w:br/>
        <w:t>бұл өсиетімді әгәрәки ақылың жеткілікті болса ұғасың, сен де</w:t>
        <w:br/>
        <w:t>сатының биігіне шығасың, әгарәки ақылың нелеу болса, саты-</w:t>
        <w:br/>
        <w:t>ның биігін қайтесің, аласасында тұрасын, сен осыны есіңде сақ-</w:t>
        <w:br/>
        <w:t>та, ал менің бұл айтқандарым жетсін хаққа, әумин!..</w:t>
        <w:br/>
        <w:t>«ДА ЗДРАВСТВУЕТ НАШ ПАРЛАМЕНТ!»</w:t>
        <w:br/>
        <w:t>Өсімкүлде өң де жоқ, түс те жоқ. Окыралаған құнажынша</w:t>
        <w:br/>
        <w:t>едірең кағып, тоғыз бөлмені төрт кайтара кезіп шыкты. Біресе</w:t>
        <w:br/>
        <w:t>ана көйлегін, біресе мына көйлегін киді, біресе жасыл кеудешесі</w:t>
        <w:br/>
        <w:t>мен қызыл белдемшесін киді... Он саусағындағы үш алтын саки-</w:t>
        <w:br/>
        <w:t>на мен үш гауһар жүзікті кайта-кайта сипалады. Біресе сыртқы</w:t>
      </w:r>
    </w:p>
    <w:p>
      <w:r>
        <w:t>есікке барды, біресе аула жақтағы бөлменің терезелеріндегі қабат-</w:t>
        <w:br/>
        <w:t>қабат шымылдықтарды кезек-кезек ысырыңқырап, далаға үніле-</w:t>
        <w:br/>
        <w:t>үңіле қарады. Шаршады. Ақырында баска бөлмелердің жалты-</w:t>
        <w:br/>
        <w:t>раған аспа шамдарын сөндіріп, күйеуінің кабинетіне кіріп,</w:t>
        <w:br/>
        <w:t>«немецкий» үстелдегі «чешский» шамды жағып, «французская</w:t>
        <w:br/>
        <w:t>люстраға» дамыл беріп, үстелдің есік жақ капталындағы италь-</w:t>
        <w:br/>
        <w:t>яндық қоныр былғары креслоға барып: «у-у-уһ!» - деп көміле</w:t>
        <w:br/>
        <w:t>отырды да, көзін жұма шалқайды. Кайтсін, ойсоқтылық оңай ма?!,</w:t>
        <w:br/>
        <w:t>Барлық қаны кысқа бұйра шәшті сопак басына шапшығалы екі</w:t>
        <w:br/>
        <w:t>күн. Өсекеннің өзінін де, Пайдабайынын да ұйқысы сұйыла бас-</w:t>
        <w:br/>
        <w:t>таған. Жатқан жарықтық жата беруі керек еді... астынан су шы-</w:t>
        <w:br/>
        <w:t>ғады, үстіне қар жауады деді ме?!. Олтып-тыныш жатқан, бізтып-</w:t>
        <w:br/>
        <w:t>тыныш жүргенбіз...</w:t>
        <w:br/>
        <w:t>Олар бірдеңені білген сон айтқан шығар, дипломы бар бізден</w:t>
        <w:br/>
        <w:t>дипломнан хабары жок олар ақылды болды, мінеки!.. Жеті жыл</w:t>
        <w:br/>
        <w:t>239</w:t>
        <w:br/>
        <w:t>- Меңде кеше сұрауға уақыт болмады, сенің атың кім?.. И</w:t>
        <w:br/>
        <w:t>еше.. күйеуін бар ма? --деді Қоқан, сүйір иегін ұмсынта сөйлеп.</w:t>
        <w:br/>
        <w:t>-- Қимас күйеуім бар,-- деді келіншек бір демде, жауабы</w:t>
        <w:br/>
        <w:t>құдды жаңылтпаш айтканға бергісіз болып.</w:t>
        <w:br/>
        <w:t>-- Күйеуің қимаса кимайтын шығар, мен сенен оны сұрап</w:t>
        <w:br/>
        <w:t>отырған жоқпын, атыңның кім екенін сұрап отырмын! - деді</w:t>
        <w:br/>
        <w:t>Қоқаң, кошкыл өнін де, дауысын да дереу қыраулатып.</w:t>
        <w:br/>
        <w:t>-- Атым-- Қимас...</w:t>
        <w:br/>
        <w:t>-- Қимас?!</w:t>
        <w:br/>
        <w:t>-- Иә, Кимас деп қойыпты, -- деп именіңкірей жымиған ақ-</w:t>
        <w:br/>
        <w:t>құба келіншектің рені шолақ жен қызғылт көйлегінің түсіне ұқ-</w:t>
        <w:br/>
        <w:t>сап кетті.</w:t>
        <w:br/>
        <w:t>--«Кимас»... Ха-а!.. Атқа жарытыпты!.. Кімді, нені және неге</w:t>
        <w:br/>
        <w:t>қимай жүрсін деді екен?!. Обшым, былай: менін қабылдау бөл-</w:t>
        <w:br/>
        <w:t>мемде аты дұрыс кадрым отыруы керек, так что сен бір аптада</w:t>
        <w:br/>
        <w:t>өзіне басқа жақтан жұмыс тауып ал. Оған дейін есінде болсын:</w:t>
        <w:br/>
        <w:t>біріншіден, мені анау простой телефонмен іздегендерге: «Әкім</w:t>
        <w:br/>
        <w:t>мырза обьектілерді аралап кеткен» де. Мен шақырмағандар кел-</w:t>
        <w:br/>
        <w:t>се, оларға да солай де! Екіншіден, ішкі шаруашылыққа ие кісі-</w:t>
        <w:br/>
        <w:t>леріңе айт: менің мына кабинетімдегі мебельді де, басқаны да,</w:t>
        <w:br/>
        <w:t>бәрін, естіп тұрсың ба, бәрін срочно жанартсын! Ең алдымен, -</w:t>
        <w:br/>
        <w:t>деп ол бас бармағын қайкита жұмған оң колын көтере ту сыртын</w:t>
        <w:br/>
        <w:t>нұсқады, --мына Президентті снимать етсін, тойыст, мына кыска</w:t>
        <w:br/>
        <w:t>портретін срочно снимать етіп, орнына ұзын портретін ілсін! Тү-</w:t>
        <w:br/>
        <w:t>регеп тұрған үлкен портретін! Таба алмаса, наролный художник-</w:t>
        <w:br/>
        <w:t>терге срочно заказ берсін! Бар, айт! - деп Қоқаң колын сілтеді,</w:t>
        <w:br/>
        <w:t>Келіншек қып-қызыл бояуға малып алғандай болып, бүрісіп</w:t>
        <w:br/>
        <w:t>шығып кетті. Қоқан мырс етіп, оң жағына карай жантайып, крес-</w:t>
        <w:br/>
        <w:t>лосының қапталындағы тұғырда тұрған алты телефоннын көк-</w:t>
        <w:br/>
        <w:t>шілінің тұтқасын көтеріп, керек цифрларын терді. Арғы жактан:</w:t>
        <w:br/>
        <w:t>«Алло! Слушаю!» - деген дауыс саңқ етті.</w:t>
        <w:br/>
        <w:t>-- Төке, бұл мен ғой... иә, дәл өзі!.. А, ничего, ничего, рақ-</w:t>
        <w:br/>
        <w:t>мет, рақмет!.. Тағайындаған соң келдім... Конечно, да, конечно,</w:t>
        <w:br/>
        <w:t>мен... сенімін ақтаймын, ақтаймын, а как же?!, Дұрыс... дұрыс</w:t>
        <w:br/>
        <w:t>айтасын... Тәртіп орнайды, мен орнатамын! Кабинетке жиналып</w:t>
      </w:r>
    </w:p>
    <w:p>
      <w:r>
        <w:t>алып сағаттап заседать болмайтынын мен өзім мұнда келісі-</w:t>
        <w:br/>
        <w:t>мен, кеше, үлкен кісінің мені официально әкеліп таныстыр-</w:t>
        <w:br/>
        <w:t>ған специальный өкілі Жәкеңнің көзінше бәріне без исключе-</w:t>
        <w:br/>
        <w:t>ния ескерттім... Әрине, қазір уақыт өте қымбат, біз бәріміз аса</w:t>
        <w:br/>
        <w:t>246</w:t>
        <w:br/>
        <w:t>МЕН ДЕ... БОЛСАМ, ШІРКІН!</w:t>
        <w:br/>
        <w:t>Бір әкімнің бір күні</w:t>
        <w:br/>
        <w:t>Қоскабат есікті босағасынан барыстың көкке шапшыған су-</w:t>
        <w:br/>
        <w:t>реті ілулі төріне шала мас неме ет асымға шәй қайнатым уақытты</w:t>
        <w:br/>
        <w:t>косып жететін, ал өле мас шіркін бір қанып жететін бөлменің</w:t>
        <w:br/>
        <w:t>кожасы жаңарды. Семіз орыстың (біреулер: «еврей еді» дейді, ит</w:t>
        <w:br/>
        <w:t>білсін) орынын арық қазақ басты. Тәуелсіздік бұйырғанына он</w:t>
        <w:br/>
        <w:t>жыл ғана болған Қазақстанның қазағына семіздік қайда?! Бірақ</w:t>
        <w:br/>
        <w:t>сиқы сидан десен де, «обләкім» деген шені әйдік, аты-жөнінен,</w:t>
        <w:br/>
        <w:t>тіпті еті өліп кеткен өгіз де үркуі мүмкін. Бізге тәуелсіздік бұйыр-</w:t>
        <w:br/>
        <w:t>ғанға дейін кенестік бір нән кеңсенің көкесі болған бұл жана</w:t>
        <w:br/>
        <w:t>кожайынның «көне» аты-жөні «Косыкбай Қасқанов» екен, бізге</w:t>
        <w:br/>
        <w:t>тәуелсіздік келген соң Ресейге қарай зытқан: «он, она, ен, ена,</w:t>
        <w:br/>
        <w:t>ин, ина» деген пәлелердің бір «ов»-ын Қосықбай да кұйрыққабір</w:t>
        <w:br/>
        <w:t>теуіпті де, «Қосыкбай Қасқа» болып, күйегінен құтылған қош-</w:t>
        <w:br/>
        <w:t>қарша қоқырайыпты. Бұрын «Косеке» деген жұртоны енді «Қоқа»</w:t>
        <w:br/>
        <w:t>деуге көшіпті. Заман жаңарған сон бәрі жанарады екен... Әне,</w:t>
        <w:br/>
        <w:t>Кокан аумағы атқорадай бөлменің табалдырық пен төр аралы-</w:t>
        <w:br/>
        <w:t>ғын тұп-тура бір минөт жеті секөндте жүріп өтіп, жалпақ қызыл</w:t>
        <w:br/>
        <w:t>үстелдің ығындағы жалпақ кызыл креслоға қаздия отырды да,</w:t>
        <w:br/>
        <w:t>жан-жағын шола бастады. Қиықша шегір көзі бір заттан екінші</w:t>
        <w:br/>
        <w:t>затқа секірген сайын қалың касы косыла секіріп, жапсыра сал-</w:t>
        <w:br/>
        <w:t>ған басбармакка ұқсас мұрнының кең етегі бір делден етіп, шел-</w:t>
        <w:br/>
        <w:t>пек еріні жыбырлап, өзі күбірлеп отыр: «Креслолар неге жал-</w:t>
        <w:br/>
        <w:t>пақ? Заседание үстелі неге ұзын?.. Орындықтар почему-то ко-</w:t>
        <w:br/>
        <w:t>жаный емес. Паластарды құртып, кілемдер төсеу керек!.. Біреу,</w:t>
        <w:br/>
        <w:t>екеу, үшеу, төртеу... ваза неге көп, цветочный магазин чта ли?!.</w:t>
        <w:br/>
        <w:t>Шторлары... тфу!.. срочно жаңарту керек! Бәрін! Без исключе-</w:t>
        <w:br/>
        <w:t>ния!..- Кокаң ышқына жөткіріңді де, үстелдің он кол жақ бұры-</w:t>
        <w:br/>
        <w:t>шында түштиіп тұрған қызыл түймешікті басып-басып қалды.</w:t>
        <w:br/>
        <w:t>Қокан екінші рет жөткірінген сәтте есіктен сұнғақ бойлы әйел-</w:t>
        <w:br/>
        <w:t>затты Иіле еніп, «құлағым сізде» кейіппен кідірді.</w:t>
        <w:br/>
        <w:t>245</w:t>
        <w:br/>
        <w:t>тоспасқа лажың жоқ. Облыска әкім болып тағайындалған сон,</w:t>
        <w:br/>
        <w:t>мұнында мықты болғаны, яғни, үнсіз ұзақ отыра алмас, бірдеңесін</w:t>
        <w:br/>
        <w:t>казір айтар, сәл күте тұралық. Бағанадан бергі сөзінен облыстың</w:t>
        <w:br/>
        <w:t>ендігі жағдайы анғарылғандай болды емес пе, әлі де қозғар ма-</w:t>
        <w:br/>
        <w:t>ңызды мәселелері миынын бір катпарларынан кезектесіп шыға</w:t>
        <w:br/>
        <w:t>берер. Әнеки, айтпадым ба, Кокан телефондары жағына жел май-</w:t>
        <w:br/>
        <w:t>ыстырған талша бүгіліп, манағы көкшілінің тұтқасын көтерді.</w:t>
        <w:br/>
        <w:t>Сірә, көкшілінің ең қажет кісілерімен байланысатын телефоны</w:t>
        <w:br/>
        <w:t>екенін біліп үлгірген де. Біріне-бірі ең қажет кадрлар сондай те-</w:t>
        <w:br/>
        <w:t>лефонмен сөйлесуге әрқашан әзір отырады деген сөз рас шығар,</w:t>
        <w:br/>
        <w:t>Қоқан мәселесін маңыратып әңгімелеп те кетті, кәне, тындалық.</w:t>
        <w:br/>
        <w:t>-- Нөке, оу, хал-ахуал қалай?.. Дәл өзімін!.. Бас қалай, «теку-</w:t>
        <w:br/>
        <w:t>ший ремонт» керек пе?.. хы-хы-хы-ы... А?.. Мен ол мәселені ше-</w:t>
      </w:r>
    </w:p>
    <w:p>
      <w:r>
        <w:t>шем, шешем!.. Мұнда не только нормальный сейф, даже нар-</w:t>
        <w:br/>
        <w:t>мальный президент, тойыс, президенттің нормальный портреті</w:t>
        <w:br/>
        <w:t>жоқ екен, просто бардак болған да... Мен бұларға Косықбай</w:t>
        <w:br/>
        <w:t>Қасқаның кім екенін көрсетемін! Здесь завтра же будет такой</w:t>
        <w:br/>
        <w:t>порядок, что... А?.. Будет, будет!.. Слушай, Нөке, мен кеше түнде</w:t>
        <w:br/>
        <w:t>айтуды ұмытып кетіппін, біз өзімізді кашан, қайда болсын ылғи</w:t>
        <w:br/>
        <w:t>ұмытып жүреміз ғой, ей, дорогой ты мой, менің диссертациямды.</w:t>
        <w:br/>
        <w:t>тездеттірсенші!.. Мен саған айтайын: менін категориямдағылар-</w:t>
        <w:br/>
        <w:t>дың, яғни, обләкімдердің алтауы --ғылым кандидаттары, ал екеуі-</w:t>
        <w:br/>
        <w:t>ғылым докторлары! Так что сен анауыңа козғау сал, тездетсін,</w:t>
        <w:br/>
        <w:t>керек цифрларды, фактілерді и так далее бәрін Сопай жинап бер-</w:t>
        <w:br/>
        <w:t>гелі бесінші ай уже, ал кандидатскийді бес ай жазу деген үят, ол</w:t>
        <w:br/>
        <w:t>жағын өзің де өте жақсы білесің... а?.. Мен Сопайды онда қал-</w:t>
        <w:br/>
        <w:t>дырмаймын, осында өзіме аламын, көмекшімнің деловой болға-</w:t>
        <w:br/>
        <w:t>ны - половина моего успеха, рас кой?!. Сөйт, Нәке, сөйт, енді</w:t>
        <w:br/>
        <w:t>создырма. Мен егер мұнда тағайындалғанымнын бір жылдығын</w:t>
        <w:br/>
        <w:t>ғылым докторы болумен атап өтпесем, көкемізді подводить етеміз,</w:t>
        <w:br/>
        <w:t>понимаешь?!. Біз оның авторитетін бірінші кезекте ойлауға мін-</w:t>
        <w:br/>
        <w:t>деттіміз!.. А?.. Әрине, әрине, сен менсізде білесің... А?.. Нені?..</w:t>
        <w:br/>
        <w:t>Ә, мен ол мәселенді на отлично шешіп берем, мұнда кім бар, кім</w:t>
        <w:br/>
        <w:t>жоқ, маған қайсысы керек, қайсысы керек емес, мен оны бір ап-</w:t>
        <w:br/>
        <w:t>тада жөндеймін де, өзімнің командамды құрап алған сон, өзің</w:t>
        <w:br/>
        <w:t>білесін, реттелмейтін проблема болмайды, сенін ол мәселен он-</w:t>
        <w:br/>
        <w:t>шама қиын емес, Неке, ары кетсе бір айда «о кей» болады!.. А?..</w:t>
        <w:br/>
        <w:t>Обед?!. Өй, әліерте емес пе?!, Қайда?.. «Алтын алмада»?.. Онда...</w:t>
        <w:br/>
        <w:t>мақұл, мен тура жарты сағаттан сон шығайын, мұнда қазір кезекті</w:t>
        <w:br/>
        <w:t>249</w:t>
        <w:br/>
        <w:t>көшіріп аламын... А?.. Әрине, көкеміздің сенімін мен де ақтай-</w:t>
        <w:br/>
        <w:t>мын, ақтаймын, әйтпесе азамат болғанымнан не пайда?!, Ау?..</w:t>
        <w:br/>
        <w:t>Кімге?.. Ә, кешіріңіз, нетіп қалып... жаңа орын, жаңа жауапкер-</w:t>
        <w:br/>
        <w:t>шілік дегендей... Керек кой, керек, коттеджім тозып дегендей...</w:t>
        <w:br/>
        <w:t>барайын, мақұл, Ореке, ертең айткан уақытыңызда алдынызда</w:t>
        <w:br/>
        <w:t>боламын, Ореке, ракмет, ракмет, қамқорлығыңызға тәнтімін</w:t>
        <w:br/>
        <w:t>мен... мақұл, макұл... өзіңіз де жеңгеме, балаларға көп-көп сәлем</w:t>
        <w:br/>
        <w:t>айтыңыз!.. Сау болыңыз, Ореке, сау болыңыз!..-- Қоқан екі ала-</w:t>
        <w:br/>
        <w:t>ҡанын ысқылап, еденді тепкілеп-тепкілеп жіберіп, сымсызын</w:t>
        <w:br/>
        <w:t>тағы суырды: -- Сүке, мен, мен! Бүгін маған просто везет! Сенің</w:t>
        <w:br/>
        <w:t>патшалығындарақаттандым... Нөкеннен бе?.. «Жасылдың» жүзді-</w:t>
        <w:br/>
        <w:t>гін қақтым одан!.. А как же?!, Шотан беретін едім, сен министр-</w:t>
        <w:br/>
        <w:t>лікке кете қалыпсың, Раечкаңа рақметімді айттым... а?.. Ертең-</w:t>
        <w:br/>
        <w:t>дербір барғанда еселеп аласың шотаныңды, ал қазір, Сүке, басқа</w:t>
        <w:br/>
        <w:t>бір проблема, сенің әлгі құрылысшыларың бар ма осы?.. Вот,</w:t>
        <w:br/>
        <w:t>соларың керек! Жаңа Орекең хабарласып еді, Орекең деген -</w:t>
        <w:br/>
        <w:t>бәріміздің қамқоршымыз, оны сен менен де жақсы білесін, сол</w:t>
        <w:br/>
        <w:t>Орекең кредит алсаңшы дегенді айтты, банкісінің жағдайы дұрыс</w:t>
        <w:br/>
        <w:t>кой... Сенімді бір адамыңның, яғни подставной лицонның аты-</w:t>
        <w:br/>
        <w:t>нан әлгі «шағын бизнеспен шұғылданамын, кайтарым проценті</w:t>
        <w:br/>
        <w:t>аз қарыз керек» дегізіп, документтерін әбден зандастырып түсір</w:t>
        <w:br/>
        <w:t>де, керегінше ал дейді, арғысын көре жатамыз дейді. Ондағы кот-</w:t>
        <w:br/>
        <w:t>теджім тозыңқырап кетті емес пе, анау жолы көрдің ғой сиқын,</w:t>
        <w:br/>
        <w:t>ал мен оған евроремонт жасатамын да, балама қалдырамын, ма-</w:t>
        <w:br/>
        <w:t>құлдайсың ғой?., Дұрыс! Айтпақшы, Сүке, «подставной лицо»</w:t>
        <w:br/>
        <w:t>дегенді қазак не дейді осы?.. Өй, ондайлар көп қой, толып жа-</w:t>
        <w:br/>
        <w:t>тыр, біздің жігіттердің талайы оларды қатырып пайдаланып келеді,</w:t>
        <w:br/>
        <w:t>әлгі райисполком болған Рахаң ше, білесің ғой, сонын агроном</w:t>
        <w:br/>
        <w:t>ұлының өз атында автостоянкасы бар, бензоколонкасы бар, қаты-</w:t>
        <w:br/>
        <w:t>нының атында үлкен дәріханасы бар, шаштаразысы бар, кредиттін</w:t>
        <w:br/>
        <w:t>күрежолын тапқан да. Ал екі сыраханасын, екі дәріханасын -</w:t>
        <w:br/>
        <w:t>төртеуін де ауылдағы «подставной лицо» туыстарының атына</w:t>
      </w:r>
    </w:p>
    <w:p>
      <w:r>
        <w:t>жаздырып, шылқып отыр, біреулер көрсетіп, бірнеше рет тек-</w:t>
        <w:br/>
        <w:t>серілсе де ши шыққан жоқ... Иә, документі түзу, попробуй под-</w:t>
        <w:br/>
        <w:t>капаться! Ауыл-селоға деген кредит каладан никогда шықпайды.</w:t>
        <w:br/>
        <w:t>и,менінше, оны шығарудың керегіде жоқ, ата-бабаларымыз кре-</w:t>
        <w:br/>
        <w:t>дитсізде түрған, ә, Сүке?.. Иә... хы-хы-хы-ы... Сүке, сенін өзінде</w:t>
        <w:br/>
        <w:t>андағы рестораныңнан басқа тағы бірденелерің жоқ па?.. Сенің</w:t>
        <w:br/>
        <w:t>де секретінді тірі жанға айтпасынды біліп, әдейі... хы-хы-хы-ы...</w:t>
        <w:br/>
        <w:t>251</w:t>
        <w:br/>
        <w:t>жауапты кезендеміз. Мен бұларға айттым: қажетті нұсқауларым-</w:t>
        <w:br/>
        <w:t>ды мен сендерге телефонмен беремін, так что мен іздеген ми-</w:t>
        <w:br/>
        <w:t>нутта сендер орындарыңнан тез табылатын болыңдар, ал табыл-</w:t>
        <w:br/>
        <w:t>мағандарыңды мен вообше табылмайтын етіп жіберемін дедім...</w:t>
        <w:br/>
        <w:t>Конечно, жұмыс көп, шешілмей жаткан проблема көп, дұрыс ай-</w:t>
        <w:br/>
        <w:t>тасын... Ал өзіңде не жаналық?.. Во как?!. Өй, олар таусылмай-</w:t>
        <w:br/>
        <w:t>ды әлі, таусылмайды, Қытайдан келе ме, Монғолиядан келе ме,</w:t>
        <w:br/>
        <w:t>тіпті ана-а-ау қырықпышақ Ауғанстаннан қашып келетіні де аз</w:t>
        <w:br/>
        <w:t>болмайды, көбейе береді олар. Шеттегілерінін бәрі келіп түген-</w:t>
        <w:br/>
        <w:t>делгенше бізге тыныштық болмайды... а?.. Кытекендерден келіп</w:t>
        <w:br/>
        <w:t>жатқандардың анаусы, көкқағазы... қалай?.. «Жасылтым» дейсін</w:t>
        <w:br/>
        <w:t>бе? Хы-хы-хы-ы... Сен де сөз тапқышсың, ә?.. Сол «жасылтым»</w:t>
        <w:br/>
        <w:t>қағаздарын суырта беру керек... иә, иә, Қанарбекше қақшып</w:t>
        <w:br/>
        <w:t>отыру керек, паспорт алып берем, е-е-е, үй алып берем деп, хы-</w:t>
        <w:br/>
        <w:t>хы-хы-ы... Қанарбекті қой, ойбай, ол былтыр өлген кісіден биыл</w:t>
        <w:br/>
        <w:t>ақша сұрап алатын қу емес пе, хы-хы-хы-ы... Ол сондай, сондай!..</w:t>
        <w:br/>
        <w:t>Кім дейсін?.. Өй, рас айтасың, рас, ол екеуі егіз туылғандай, олар</w:t>
        <w:br/>
        <w:t>бірін-бірі сырттай он рет сатып жіберетін жулики они, настоя-</w:t>
        <w:br/>
        <w:t>шие жулики!.. А?.. Надо же!.. Қашан?.. Кім дейсің?.. Кімді?..</w:t>
        <w:br/>
        <w:t>Әне, көрдің бе... Ничего, орын табылады, мен, мен табамын, күте</w:t>
        <w:br/>
        <w:t>тұрсын, мен ұзатпаймын... Кім?,. Олда кызық екен... Оған дейін</w:t>
        <w:br/>
        <w:t>маған секретарь-машинистка керек, «кадрын» бар ма?.. Ә, бір</w:t>
        <w:br/>
        <w:t>сорайған арык қатын, маған фигурасы совсем ұнамады... Кім</w:t>
        <w:br/>
        <w:t>дедің?., Назымгүл?,. Аты просто керемет екен?!. Өзі де керемет</w:t>
        <w:br/>
        <w:t>пе?.. О, достым, мен сенің вкусынды білем, хы-хы-хы-ы... Давай,</w:t>
        <w:br/>
        <w:t>понедельникте, сағат тоғыз ноль-нольде менін алдымда болсын...</w:t>
        <w:br/>
        <w:t>әрине!.. Қашан?., А онда тағы хабарласамын, пока, дорогой!..</w:t>
        <w:br/>
        <w:t>Қоқан тұтқаны орнына қойып, телефондарға өзіне белгісіз</w:t>
        <w:br/>
        <w:t>бірдеңені көргендей тесіле енкейіңкіреп қарап біраз отырды да,</w:t>
        <w:br/>
        <w:t>ашык сары түстісіне қол созды. Ол керегі де орнында екен,</w:t>
        <w:br/>
        <w:t>кауқылдасып кетті:</w:t>
        <w:br/>
        <w:t>-- Шәке, привет!.. Да, мен!.. Кешегі әңгімен қалай аяқтал-</w:t>
        <w:br/>
        <w:t>ды?.. Кім?.. Отпускіге келіп пе?.. Ә-ә-ә... Жо-жоқ, мен түсіндім,</w:t>
        <w:br/>
        <w:t>мен бәрін түсінемін. Мектепте бірге оқыған достардын орны</w:t>
        <w:br/>
        <w:t>совсем бөлек, конечно, конечно... А?.. Уақыт өзіміздікі, Шөке,</w:t>
        <w:br/>
        <w:t>кайда асығамыз, коммунизмнен баяғыда өтіп кеттік емес пе, енді</w:t>
        <w:br/>
        <w:t>қайда асығамыз, хы-хы-хы... Да, оның қызығын көрдік, енді мұ-</w:t>
        <w:br/>
        <w:t>ның да қызығын көріп, еше бір он жыл отырсақ... а?.. Сен айт-</w:t>
        <w:br/>
        <w:t>қышсың, ей, айтқышсың...Честное слово!.. «Да, потом посмот-</w:t>
        <w:br/>
        <w:t>247</w:t>
        <w:br/>
        <w:t>Сен, Елужан, бері қара, мен саған коммунистердің тағы бір ақы-</w:t>
        <w:br/>
        <w:t>мақтығын айтайын. Мысалы, біздің азаматтардың шет елдердін</w:t>
        <w:br/>
        <w:t>банктеріне апарып салған ақшаларын қайтарып, өзіміздің осын-</w:t>
        <w:br/>
        <w:t>дағы банктерге салуына парламент разрешение берді, ол ақша-</w:t>
      </w:r>
    </w:p>
    <w:p>
      <w:r>
        <w:t>лардың мөлшері қанша, олардың иелері кім, қаңдай жолмен тап-</w:t>
        <w:br/>
        <w:t>қан, ол мәселе құпия сақталсын, ешкім сұрамайтын, тексермейтін</w:t>
        <w:br/>
        <w:t>болсын деді, біздің парламент - дүние жүзіндегі ең ақылды пар-</w:t>
        <w:br/>
        <w:t>ламент, оны білесің ғой?</w:t>
        <w:br/>
        <w:t>-- Білем, білем!</w:t>
        <w:br/>
        <w:t>-- Ал әлгі коммунистер сол ақшалардың иелері аталып, акша-</w:t>
        <w:br/>
        <w:t>ларының он екі проценті табыс салығы ретінде алынып, үкіметтің</w:t>
        <w:br/>
        <w:t>бюджетіне түсірілсін, мұқтаж жұртқа көмек деп берілсін деді, ә?</w:t>
        <w:br/>
        <w:t>-- Иә,иә.</w:t>
        <w:br/>
        <w:t>--На каком оснонании? Біздің азаматтар ол ақшаларын үкімет</w:t>
        <w:br/>
        <w:t>үшін тыққан, тойыст, үкімет үшін жинаған жоқ, понимаешь!</w:t>
        <w:br/>
        <w:t>-- Коқа, ағатай, мен бір қызық айтайыншы!</w:t>
        <w:br/>
        <w:t>-- Ол не?</w:t>
        <w:br/>
        <w:t>-- Анау оппозициядағы біреулер: ол ақша халыктікі, ол ақша</w:t>
        <w:br/>
        <w:t>оның иелерінің ата-бабасынан қалған мұра емес...</w:t>
        <w:br/>
        <w:t>-- Хватит! Оппозицияны вообше жою керек! - «Әп, бә-</w:t>
        <w:br/>
        <w:t>рекеллі, ақылдым!» деп қуанып кеткендей-ақ, Қоқанның қойнын-</w:t>
        <w:br/>
        <w:t>дағы сымсызы әләуләйләді. - Алло!.. О, Сүке!.. Жақсы...Сроч-</w:t>
        <w:br/>
        <w:t>но?.. Кім?.,. Хы-хы-хы-ы-ы... Кәзір, Сүке, міне, шықтым, сове-</w:t>
        <w:br/>
        <w:t>шанием как раз жана ғана бітті, міне, шықтым, Сүке! - Қоқан</w:t>
        <w:br/>
        <w:t>абын-күбің тұрып, Елекеңе күле қарады. - Естідің ғой, Сүкен</w:t>
        <w:br/>
        <w:t>шақырып жатыр. Бар, бара бер, менің тапсырмаларымды тездетіп</w:t>
        <w:br/>
        <w:t>орындандар, хорошо?</w:t>
        <w:br/>
        <w:t>-- Әрине, Коқа! Біз сіздін тапсырмаларыңызды әркашан тас-</w:t>
        <w:br/>
        <w:t>тай қыламыз!</w:t>
        <w:br/>
        <w:t>-- Молодеш!</w:t>
        <w:br/>
        <w:t>Елекең елп етіп барып, Коқанныңесігін айқара ашып тұрды...</w:t>
        <w:br/>
        <w:t>Ол әкім ақырында...</w:t>
        <w:br/>
        <w:t>Кем дегенде бір отар, яғни бес жүз қой кысылмай-ак сиятын</w:t>
        <w:br/>
        <w:t>қора... жо-жок, өртеніп кеткір «қора» аузыма қайдан түсті, тісім</w:t>
        <w:br/>
        <w:t>ауырайын деді ме?! Бұл -- қойқора емес, кәдімгі сәнді бөлме.</w:t>
        <w:br/>
        <w:t>Мәдениетті жұрт «зал» деп атайды. Ғылым академиямыздың залы.</w:t>
        <w:br/>
        <w:t>264</w:t>
        <w:br/>
        <w:t>-- Нет.</w:t>
        <w:br/>
        <w:t>--Кім?</w:t>
        <w:br/>
        <w:t>-- Ех, молодежь, молодежь! Коқан -- өте заслуженный кісі!</w:t>
        <w:br/>
        <w:t>Ол, жаңағы, осы облыстың әкімі. Бұрын басқа облыстарда әкім</w:t>
        <w:br/>
        <w:t>болған. Ол, жаңағы, бұрыннан кайраткер кісі, ол бұрын...</w:t>
        <w:br/>
        <w:t>-- Коммунист болған ба?</w:t>
        <w:br/>
        <w:t>-- Мәселе онда емес, жаңағы, мәселе Қоқанның качество-</w:t>
        <w:br/>
        <w:t>сында! Ол осы облысқа әкім болып келіп, всего-навсего сегіз айда</w:t>
        <w:br/>
        <w:t>өзінің докторлық диссертациясын жазып үлгірді, жаңағы, пони-</w:t>
      </w:r>
    </w:p>
    <w:p>
      <w:r>
        <w:t>маегте?</w:t>
        <w:br/>
        <w:t>-- Понимаем, а на какую тему?</w:t>
        <w:br/>
        <w:t>--А оны мен білмеймін, оны, жаңағы, қазір өздерін білесіндер,</w:t>
        <w:br/>
        <w:t>сендер зашитаны толық түсіріп аласындар ма? Да, постойте,</w:t>
        <w:br/>
        <w:t>Қоқаң маған пригласительныйын и авторефератын берген, мен</w:t>
        <w:br/>
        <w:t>қазір... о, міне! Темасы, жаңағы, вот, оқып беруіме болады, 3на-</w:t>
        <w:br/>
        <w:t>чит: «Еларалық нарықтық сауда қатнастары мен байланыстарда</w:t>
        <w:br/>
        <w:t>жергілікті базарлардың ішкі-сыртқы мүмкіндіктерін теориялық</w:t>
        <w:br/>
        <w:t>жолмен ашу және жыл маусымдарында тауарлардың сапасын</w:t>
        <w:br/>
        <w:t>қадағалай білу мәселесін күн тәртібіне коя білудің теориялық</w:t>
        <w:br/>
        <w:t>экономикалы өзгерістерінің нарықтық тәсілінің уақыт талабына</w:t>
        <w:br/>
        <w:t>тура неғұрлым жана, қайталанбас тәсіл түрлері». О, кандай слож-</w:t>
        <w:br/>
        <w:t>ный проблема, а?!</w:t>
        <w:br/>
        <w:t>-- О-о!</w:t>
        <w:br/>
        <w:t>-- Сложная!</w:t>
        <w:br/>
        <w:t>-- А как же?! Республика Қазакстанда, жаңағы, бір ле оңай</w:t>
        <w:br/>
        <w:t>тема жоқ! Экономикалық реформа көп, мұнай и газ көп, доллар</w:t>
        <w:br/>
        <w:t>тоже көп, кадр аз, жұмысшы аз, қаржы аз, США-мен байланыс</w:t>
        <w:br/>
        <w:t>күшті, доспыз, жанағы. Америка, значит, бізді біледі, бағалайды,</w:t>
        <w:br/>
        <w:t>көмектеседі, біз ОБСЕ-мен дедоспыз, жаңағы, НАТО бар, Қытай</w:t>
        <w:br/>
        <w:t>бар, Россия бар, бәрі-бәрі бізді өте жақсы көреді, ал Коқаңның</w:t>
        <w:br/>
        <w:t>докторская диссертациясы Республика Казақстанның перспек-</w:t>
        <w:br/>
        <w:t>тиваларын ашып көрсетеді, жаңағы, рыночная экономикада. Еше,</w:t>
        <w:br/>
        <w:t>журналист мырзалар, сендердің естерінде болсын, бұл сияқты</w:t>
        <w:br/>
        <w:t>теоритически еңбек біздің тәуелсіздігіміздін аркасында, жанағы,</w:t>
        <w:br/>
        <w:t>орындалды, ал сен попробуй СССР уақытыңда бұл сиякты дис-</w:t>
        <w:br/>
        <w:t>сертация корғап! Ол уақытта ууһх!.. бәрі қиын болды...</w:t>
        <w:br/>
        <w:t>-- Кешіріңіз, Жасылбай Осындаевич, именно не қиын болды?</w:t>
        <w:br/>
        <w:t>-- Бәрі қиын болды! Демократия болған жоқ! Бизнес болған</w:t>
        <w:br/>
        <w:t>жоқ! Коммерция болған жоқ! Так что, жаңағы, кандай диссерта-</w:t>
        <w:br/>
        <w:t>266</w:t>
        <w:br/>
        <w:t>-- Ол қоңқақ мұрынды құрт дегеніме неше күн болды, сенне</w:t>
        <w:br/>
        <w:t>бітіріп жүрсің өзі? Соның орнын досына ат-түйедей қалаған өзін</w:t>
        <w:br/>
        <w:t>емес пе едің?</w:t>
        <w:br/>
        <w:t>-- Өзіммін ғой, Қоқа, өзіммін...</w:t>
        <w:br/>
        <w:t>-- Енді не қарап жүрсің? Тасбиығыңның тасы таусылмайды</w:t>
        <w:br/>
        <w:t>екен?! Сен досынды айтып созбағанда мен ол иттің орнына</w:t>
        <w:br/>
        <w:t>өзімнің бір күшігімді баяғыда шоқитып қоятын едім.</w:t>
        <w:br/>
        <w:t>-- Бір формулировкасын келтіре алмай...</w:t>
        <w:br/>
        <w:t>-- Неткен формулировка? Ол сотка жүгіреді деп қорқасын</w:t>
        <w:br/>
        <w:t>ба? Жүгірсе жүгірсін. Мен облсоткқа Мұқсынды текке әкелген</w:t>
        <w:br/>
        <w:t>жокпын, оны өзің де білесін, ол маған кандай шешім керек бол-</w:t>
        <w:br/>
        <w:t>са, сондай шешім шығарады да отырады, одан асып жоғары сот-</w:t>
        <w:br/>
        <w:t>қа жеткендерді де көріп жүрсің, алды-артынан қан кетіп, оны-</w:t>
        <w:br/>
        <w:t>сын арыз-шағымымен сүртіп, қынсылап қалып жатыр айдалада,</w:t>
        <w:br/>
        <w:t>так что, дорогай, тездет!</w:t>
        <w:br/>
        <w:t>-- Тездетем, Қоқа, тездетем, екі-үш күңде алдыңызға алып</w:t>
      </w:r>
    </w:p>
    <w:p>
      <w:r>
        <w:t>келем...</w:t>
        <w:br/>
        <w:t>-- Маған ол итті несіне әкелмексің?!</w:t>
        <w:br/>
        <w:t>-- Ол итті... тойыст, оның өзін емес, өзіміздің комиссиянын</w:t>
        <w:br/>
        <w:t>оны орнынан босату туралы шешімін әкелемін дегенім ғой, Қоқа.</w:t>
        <w:br/>
        <w:t>-- Бә-се! -деп Қоқаң кенет қатты күліп жібергенде Елекеннің</w:t>
        <w:br/>
        <w:t>қарашығы бір сәтке жок боп, кауға басы тенселіп кеттіде, сәлден</w:t>
        <w:br/>
        <w:t>соң бәрі қайта оналып, Елекең жаңа түскен келінше қылымси</w:t>
        <w:br/>
        <w:t>қарап, шиық-шиық күліп:</w:t>
        <w:br/>
        <w:t>-- Түу, Қоқа-ай, психологический повороттарыңызға просто</w:t>
        <w:br/>
        <w:t>көз ілеспей қалады, кісіні шошытуыныз да оп-оңай, күлдіруініз</w:t>
        <w:br/>
        <w:t>де оп-оңай, - деді.</w:t>
        <w:br/>
        <w:t>-- Сен жағынуды үйренбе, ұқтың ба? Ертең-ак сен де облыс-</w:t>
        <w:br/>
        <w:t>тардың біріне әкім боласын, сол кезде...</w:t>
        <w:br/>
        <w:t>-- Коқа-ау, маған әкімдік қайда, сіздің оң жағынызда жүре</w:t>
        <w:br/>
        <w:t>берсем...</w:t>
        <w:br/>
        <w:t>-- Тоқта, сөзімді бөлме. Әкім болу, Елеке, сен ойлағандай,</w:t>
        <w:br/>
        <w:t>әлгі акындар жазғандай, «қол жетпес арман» емес, болғың келсін</w:t>
        <w:br/>
        <w:t>де... мен не айтайын деп едім, сөзімді бөліп, ойымды нетіп жібер-</w:t>
        <w:br/>
        <w:t>дің, міне, понимаешь!</w:t>
        <w:br/>
        <w:t>-- Сіз, Қоқа...</w:t>
        <w:br/>
        <w:t>-- Мен саған жаңа: «жағынуды үйренбе, ұқтың ба?» - дедім бе?</w:t>
        <w:br/>
        <w:t>-- Дедіңіз, Коқа!</w:t>
        <w:br/>
        <w:t>-- Одан кейін не дедім? Мен соны ұмытып отырмын! -- деп</w:t>
        <w:br/>
        <w:t>Қоқаны алырая қарағанда Елекеңнің «қаракүлі» тұп-тұтас күйінде</w:t>
        <w:br/>
        <w:t>260</w:t>
        <w:br/>
        <w:t>жыбырлап-қыбырлап кеткендей болды. Елекең, шөмеле шәптін</w:t>
        <w:br/>
        <w:t>астына айырағаш сұққандай-ақ, он саусағын түп-түгел жұмсап</w:t>
        <w:br/>
        <w:t>копсытып-копсытып алды да, Қоқаңа жымындай қарап:</w:t>
        <w:br/>
        <w:t>-- Ағатай-ау, одан кейін: «Ертең-ақ сен де облыстардың біріне</w:t>
        <w:br/>
        <w:t>әкім боласың, сол кезде» дедіңіз ғой?!.</w:t>
        <w:br/>
        <w:t>-- Молодеш! Есіңде болсын, сен сол кезде ең алдымен анау</w:t>
        <w:br/>
        <w:t>статуправление деген қуды ауызын буып, көзін байлап, бәлемді</w:t>
        <w:br/>
        <w:t>ұлыт та кой! Өйтпесең, мына біздегі конқақша: облыста өткен</w:t>
        <w:br/>
        <w:t>айда жұмыссыздардың саны пәлен пайыз көбейді, туберкулез-</w:t>
        <w:br/>
        <w:t>никтер түглен пайызға өсті, қылмыскерлердің саны анша болды,</w:t>
        <w:br/>
        <w:t>оның ішінде жасөмпірімдер мұнша болды деп, черт знает что,</w:t>
        <w:br/>
        <w:t>беш тиынға керегі жоқ, мәліметті мәймиіп әкеледі де отырады.</w:t>
        <w:br/>
        <w:t>Қоңқақтың сондай қағаздары, әне, анау тумбочкамда қатталып</w:t>
        <w:br/>
        <w:t>жатыр, ар-р-хивн!</w:t>
        <w:br/>
        <w:t>-- Түсіндім, ағатай, түсіндім!</w:t>
        <w:br/>
        <w:t>-- Молодец! Мен сені ойымды тезтүсінетінің үшін алғанмын,</w:t>
        <w:br/>
        <w:t>сезесің, ә? - деді Қоқаң үнін жылытып, көзін қыса иек қағып.</w:t>
        <w:br/>
        <w:t>--Сезем, Қоқа, ә дегенде-ақ сезгенмін. Сізді мен ұстаз тұтқа-</w:t>
      </w:r>
    </w:p>
    <w:p>
      <w:r>
        <w:t>ды...-- деп Елекең қозғалақтап, ұстазына ыржия қарап: --ағатай,</w:t>
        <w:br/>
        <w:t>өзіңіздің де есіңізде шығар, биыл тура он екі жыл, райкомның</w:t>
        <w:br/>
        <w:t>бірінші хатшысы болып жүргеніңізде мені райком комсомолға</w:t>
        <w:br/>
        <w:t>өзіңіз апарғансыз...</w:t>
        <w:br/>
        <w:t>-- Айтам ғой, молодессің деп, молодец!</w:t>
        <w:br/>
        <w:t>-- Ал жалпы мені бауырыңызға тартканыңызға, Коқа, биыл</w:t>
        <w:br/>
        <w:t>жиырма жыл...</w:t>
        <w:br/>
        <w:t>-- Өй, соны «жумайсынң» ба енді, хы-хы-ы-ы...</w:t>
        <w:br/>
        <w:t>-- Жуам, жуам, бүгін біздікінде болайык! - Елекең екі ала-</w:t>
        <w:br/>
        <w:t>канын ысқылай қутындады.</w:t>
        <w:br/>
        <w:t>-- Жоқ, бүгін бармаймын, жеңгенңді көшіріп алғанша әлі бір</w:t>
        <w:br/>
        <w:t>апта бар, ал бүгін кеште Орекеннің үйінде боламыз... -- Теле-</w:t>
        <w:br/>
        <w:t>фондарының біреуі безілдей қалды. Қоқан жалт қарады да, жа-</w:t>
        <w:br/>
        <w:t>ңылмай тұткасын көтерді. -- Мен тындап отырмын... Жақсы...</w:t>
        <w:br/>
        <w:t>Дұрыс... Нені?.. Неге?.. Кім айтты?.. Онын қатысы қанша?!. Слу-</w:t>
        <w:br/>
        <w:t>шай, онын қатысы канша деймін мен!.. Сен тоқта, басты ауырт-</w:t>
        <w:br/>
        <w:t>па! Мен саған қалай істе дедім, сен солай істе, ұқтын ба?!. Тоқта,</w:t>
        <w:br/>
        <w:t>тоқта, ұқтың ба деп отырмын ғой мен саған!.. Бар, жүгір, қира-</w:t>
        <w:br/>
        <w:t>тып ал!.. А?!, Қиратып ал деймін, бар, жүгір деймін!.. Әй, онда</w:t>
        <w:br/>
        <w:t>ты запомни, менен жоғарыда бір-ақ кісі бар, бір-ақ ие бар, ол -</w:t>
        <w:br/>
        <w:t>президент! Өзгелерің -- чепухасындар! Ұқтың ба?!. Паһ... паһ,</w:t>
        <w:br/>
        <w:t>261</w:t>
        <w:br/>
        <w:t>шы!.. -- деді. Кокан тағы бір рет «понимайш!» - деп алып, орны-</w:t>
        <w:br/>
        <w:t>на былш етіп отыра кетті. Төраға оған жымия бас изеді де, тілін</w:t>
        <w:br/>
        <w:t>ала қойғанға кім риза болмасын, майы шылқыған бұжыр бетін</w:t>
        <w:br/>
        <w:t>мінберге бұрып: -- Сен... сіз болдыңыз ба? -- деді, лезде сызда-</w:t>
        <w:br/>
        <w:t>нып үлгіріп.</w:t>
        <w:br/>
        <w:t>-- Бұл кім өзі?</w:t>
        <w:br/>
        <w:t>-- Лағып сөйлейді екен!</w:t>
        <w:br/>
        <w:t>-- Регламент болу керек! - десті президиумдағылардың</w:t>
        <w:br/>
        <w:t>бірнешеуі қозғалактасып.</w:t>
        <w:br/>
        <w:t>-- Тағы сөйлей ме?</w:t>
        <w:br/>
        <w:t>-- Әй, анау сөйлей бере ме? - десті, төрдегілерден кем соқ-</w:t>
        <w:br/>
        <w:t>пауды көздеген әлдекімдер залдан айғайлап.</w:t>
        <w:br/>
        <w:t>-- Сөйлесін!</w:t>
        <w:br/>
        <w:t>-- Ауызға қақпандар!</w:t>
        <w:br/>
        <w:t>-- Сөйлейді, сөйлеуге правосы бар! - деді залдан басқа әл-</w:t>
        <w:br/>
        <w:t>декімдер дауыстап. Шешен сөзін жалғап кетті:</w:t>
        <w:br/>
        <w:t>-- Осы мерзімде Қосықбай Касқа сүт зауытын, май зауытын,</w:t>
        <w:br/>
        <w:t>наубайхананы, электр торабын, жанар-жағар май стансасын бір</w:t>
        <w:br/>
        <w:t>өзі біліп сатып жіберді, өзінің туыстарына, жактастарына әдейі</w:t>
        <w:br/>
        <w:t>арзанға сатты! Одан баска саткандары, жалға бергендері...</w:t>
        <w:br/>
        <w:t>-- Болды!</w:t>
      </w:r>
    </w:p>
    <w:p>
      <w:r>
        <w:t>-- бөйлесін!</w:t>
        <w:br/>
        <w:t>-- Доғар! Кончай!</w:t>
        <w:br/>
        <w:t>-- Айтсын!</w:t>
        <w:br/>
        <w:t>-- Ол шындықты айтып тұр!</w:t>
        <w:br/>
        <w:t>-- Мінберден түс!</w:t>
        <w:br/>
        <w:t>-- Өздерің омалып отырасындар да, шындықты айтқан адам-</w:t>
        <w:br/>
        <w:t>нын аузын жапқыларың келеді, ә?!</w:t>
        <w:br/>
        <w:t>-- Әй, төраға, ананы неге куып жібермейсін, не қарап отыр-</w:t>
        <w:br/>
        <w:t>сың?!</w:t>
        <w:br/>
        <w:t>-- Мұғалім ойын ашык айтып тұр, өйтуге правосы бар!</w:t>
        <w:br/>
        <w:t>-- Дұрыс! Бізде демократия! Сөзіңді жалға, айт бәрін!</w:t>
        <w:br/>
        <w:t>-- Демократияшылын! --дескен қилы-қилы дауыс залды кер-</w:t>
        <w:br/>
        <w:t>неп жөнелді. Төраға ыршып тұрып:</w:t>
        <w:br/>
        <w:t>-- Токтандар, тоқтатындар! - деп баж-баж етті. - Тоқтан-</w:t>
        <w:br/>
        <w:t>дар! Тынышталындар! Студент емессіндер! Ұят кайда?! Тәртіп</w:t>
        <w:br/>
        <w:t>қайда?! Әдейілеп келіп, бас қосып, ғылымға зор мән беріп отыр-</w:t>
        <w:br/>
        <w:t>ған мынау үлкен, белгілі, атақты, құрметті, бағалы, құнды оқы-</w:t>
        <w:br/>
        <w:t>мыстыларымызды, ғалымдарымызды сыйлайық та! Кәне, тыныш-</w:t>
        <w:br/>
        <w:t>270</w:t>
        <w:br/>
        <w:t>емес пе, рәзенкеше созып жүрген?!. Решительный бол дегенім</w:t>
        <w:br/>
        <w:t>қайда? Билік дегенін, айналайын, бір жағынан, -амал-айла. Мен</w:t>
        <w:br/>
        <w:t>саған оны да түсіңдіргенмін, есінде ме?.. Қолайына жақпауға</w:t>
        <w:br/>
        <w:t>айналғандарды, өзіңе бағынышты болса да, өзіңмен тең санаған</w:t>
        <w:br/>
        <w:t>болып отырып, ол сұмдарды сырттай біріне бірін айтактап, жұлыс-</w:t>
        <w:br/>
        <w:t>тырып, шайнастырып қойсаң, һе, олар айналып сенің алдыңа</w:t>
        <w:br/>
        <w:t>келмегенде қайда барады, кімге барады? Саған келеді, төрелік</w:t>
        <w:br/>
        <w:t>айтуынды сұрап. Ал сен: «бұлар коллективті ірітуге айналды», -</w:t>
        <w:br/>
        <w:t>дейсің де, әрине, оны өзің айтпайсың, аузына қарап тамсанып,</w:t>
        <w:br/>
        <w:t>сілекейінді жұтуға дайын отыратын шошқаларың жеткілікті</w:t>
        <w:br/>
        <w:t>шығар, сол снолыштарды сайратасын, ХЫ-ХЫ-ХЫ-Ы-Ыы... естіп</w:t>
        <w:br/>
        <w:t>отырсың ба, хы-хы-хы-ы-ы... сонсоң дереу шара қолданасын да,</w:t>
        <w:br/>
        <w:t>әлгі жұлысқандар мен шайнаскандарды кеттерінен бір-бір теуіп,</w:t>
        <w:br/>
        <w:t>тонқалаң асырасың - бітті! Оларды корғап қиқандайтын проф-</w:t>
        <w:br/>
        <w:t>союз да, партком да, басқа ерундалар да жоқ! Так что, Дареке,</w:t>
        <w:br/>
        <w:t>мен саған тағы қайталап айтайын: ты будь решительным!.. А?..</w:t>
        <w:br/>
        <w:t>Кім дейсін?.. Е, мен кеткеннен кейін ол неме өзінше тірілмек</w:t>
        <w:br/>
        <w:t>екен ғой?., Есінде ме, ол мәслихаттың бірінші мәжілісінде: «06-</w:t>
        <w:br/>
        <w:t>лыс әкімшілігінің аппаратын ұстауға қажет шығынды қарауы-</w:t>
        <w:br/>
        <w:t>мыз, есептеуіміз, бақылауымыз керек!» - деп саңдалды емес пе?!.</w:t>
        <w:br/>
        <w:t>Оның сандырағын әнеубіреулер қостап... иә, солар... мені ноқ-</w:t>
        <w:br/>
        <w:t>талап алғылары келді де! Сонсоң, есінде шығар, өзіміздің гәзеттің</w:t>
        <w:br/>
        <w:t>бас редакторын шақырып алып, оған қатырып интервью беріп,</w:t>
        <w:br/>
        <w:t>естіп отырсың ба, мен сонда: егер өз міндетін білмейтін кейбір</w:t>
        <w:br/>
        <w:t>депутаттар жоқтан өзгені сөз етіп, мәслихатты дұрыс жолдан адас-</w:t>
        <w:br/>
        <w:t>тыратын болса, онда ол мәслихатты таратып, жаңадан сайлау</w:t>
        <w:br/>
        <w:t>өткізуге тура келеді! -- деп едім, идиоттар жым болды емес пе?!</w:t>
        <w:br/>
        <w:t>Алып отырған алпыс мың теңге айлыктарынан айрылып калудан</w:t>
        <w:br/>
        <w:t>қорыкты гады! Так что, облыстық мәслихат что, анау парламент-</w:t>
        <w:br/>
        <w:t>теде әлгі несі... құлағы жарты метр кояндай қорқақтарға да жан</w:t>
      </w:r>
    </w:p>
    <w:p>
      <w:r>
        <w:t>керек, так что, жиен келінім мен жиеншарларыма сәлем айт,</w:t>
        <w:br/>
        <w:t>менде қазір срочно совешание болады, уақыт тар, ал сен саспа,</w:t>
        <w:br/>
        <w:t>мен сені Фазекене тапсырып коямын, давай, сау бол! -- деп және</w:t>
        <w:br/>
        <w:t>«бір проблеманы шешіп тастаған» Қоқаң екі колын укалап, көзін</w:t>
        <w:br/>
        <w:t>жұмып, екі иығы селкілдеп, үнсіз күліп отырды...</w:t>
        <w:br/>
        <w:t>Қаншалықты халық үшін туған кісі де күнделікті жұмыс уа-</w:t>
        <w:br/>
        <w:t>қытының кесімді мөлшерін сақтауы керек. Ағзаң сегіз сағаттық</w:t>
        <w:br/>
        <w:t>қызметке калыптасты екен, тәңір тілеуінді берсін, ол қалыпты</w:t>
        <w:br/>
        <w:t>бұзба, егер өзіңе денсаулық керек болса. Сенің денсаулығын -</w:t>
        <w:br/>
        <w:t>256</w:t>
        <w:br/>
        <w:t>Жақсы, Сүке, раечкаларына... қойдым, ойбай, қойдым, хы-хы-</w:t>
        <w:br/>
        <w:t>хы-ы... Иә, иә, пока!..</w:t>
        <w:br/>
        <w:t>Есік тық-тық қағылып, ақырын ашылып, Қимастың басы</w:t>
        <w:br/>
        <w:t>қылтиды:</w:t>
        <w:br/>
        <w:t>-- Кешіріңіз, ішкі саясат жөніндегі орынбасарыңыз сізбен</w:t>
        <w:br/>
        <w:t>сөйлессем дейді, телефон трубкасын алынызшы! - деді ол имене</w:t>
        <w:br/>
        <w:t>қиылып.</w:t>
        <w:br/>
        <w:t>-- Онын аты кім? - деп кіржиді Қоқаң.</w:t>
        <w:br/>
        <w:t>-- Маусым Ораза.</w:t>
        <w:br/>
        <w:t>-- Немене? Қайдағы маусым, қай ораза?! - деді Коқаң</w:t>
        <w:br/>
        <w:t>ежірейіп.</w:t>
        <w:br/>
        <w:t>-- Ол кісінің аты -- Маусым, фамилиясы - Ораза... Бұрын</w:t>
        <w:br/>
        <w:t>Оразанов болған... кәзір Ораза.</w:t>
        <w:br/>
        <w:t>-- Бәрің де ат-жөнге жарыған екенсіндер! Ол мыналардың</w:t>
        <w:br/>
        <w:t>қайсысында? -- деп Қоқаң телефон «ауылын» иегімен нұсқады.</w:t>
        <w:br/>
        <w:t>-- Қоңыр түстісі...</w:t>
        <w:br/>
        <w:t>-- Бара бер! - Коқаң қоңырдың тұтқасын алды: -- Мен тың-</w:t>
        <w:br/>
        <w:t>дап отырмын, не айтасың?!, Сәлеметсің... Шаруаңды айт, қыс-</w:t>
        <w:br/>
        <w:t>картып айт, менде көп сөзге уақыт жоқ... Ал?!, Иә?!. Кетсе кет-</w:t>
        <w:br/>
        <w:t>сін!.. Занды екен -- сайлауды өткізу керек. Занды күнін белгілең-</w:t>
        <w:br/>
        <w:t>дер,ал кандидатты мен айтамын, сеңдер араласпандар, ұқтың ба?!.</w:t>
        <w:br/>
        <w:t>Облыстық сайлау комиссиясының төрағасы кім?.. Сайра Далие-</w:t>
        <w:br/>
        <w:t>ва?! Ол Сайран қай Сайра, анау орталық универмагтарында ди-</w:t>
        <w:br/>
        <w:t>ректор болған ешкі-қатын ба?!, Түсінікті! Сайлауды тез өткізуге</w:t>
        <w:br/>
        <w:t>кірісіңдер, күнін тез белгілендер, мен мақұлдайтын боламын,</w:t>
        <w:br/>
        <w:t>бітті! -- Қоқаң тұтқаны тастай салып, «сымсызына» тағы кезек</w:t>
        <w:br/>
        <w:t>берді: - Елеужан, мен ғой, қалайсын?,. Бәрекелді!.. Слушай, сен</w:t>
        <w:br/>
        <w:t>маған орынбасар болып кел, оң қолым да, оң көзім де өзің бола-</w:t>
        <w:br/>
        <w:t>сың, жауапкершілік күшті жерге сеңдей күшті орынбасар ауадай</w:t>
        <w:br/>
        <w:t>қажет, оны өзің... тоқта, Елеке, тоқта, сөзімді бөлме, мұнда бір</w:t>
        <w:br/>
        <w:t>депутаттың орны босапты, сені сонын орнына депутаттыққа</w:t>
        <w:br/>
        <w:t>өткіземін де, жалпак креслоға отырғызамын, мұнда креслолар-</w:t>
        <w:br/>
        <w:t>дын бәрі жалпак, хы-хы-хы-ы... Мен айтып отырмын, значит,</w:t>
        <w:br/>
        <w:t>бәрі занды болады, сен ол жағына не беспокойся, дорогой, заң</w:t>
        <w:br/>
        <w:t>бізге қызмет істеуге тиіс - все! Избиркомдарының председателі</w:t>
        <w:br/>
        <w:t>әлгі... оны сен білесін, баяғыда біздің горторгта істеген, обше-</w:t>
        <w:br/>
        <w:t>питта істеген әлгі қуыршақ қатын... е, дәл өзі!.. Иә, «дивандея-</w:t>
        <w:br/>
        <w:t>теліміз», хы-хы-хы-ы... Содан, иә, өзің білесің, анаусын өрт ша-</w:t>
        <w:br/>
        <w:t>лып, түтіні будактай бастаған соң біздің жақтан безді емес пе,</w:t>
      </w:r>
    </w:p>
    <w:p>
      <w:r>
        <w:t>252</w:t>
        <w:br/>
        <w:t>президентіңнің, туған-туысқандарыңнын, дос-жолдастарыңнын,</w:t>
        <w:br/>
        <w:t>бастықтарыңның, бағыныштыларыннын, халқыңның, еліңнің,</w:t>
        <w:br/>
        <w:t>тарихымыздың игілігі. Еңдеше, Қоқа, феодализм мен социализм-</w:t>
        <w:br/>
        <w:t>нен, дамыған социализм мен коммунизмнен кейін келген тәуел-</w:t>
        <w:br/>
        <w:t>сіздік тұсында, қазақстандық капитализм кезінде, то-есть, дүние-</w:t>
        <w:br/>
        <w:t>мүлік қана емес, денсаулық та еселеп қымбаттаған заманда ден-</w:t>
        <w:br/>
        <w:t>саушылығыңызды сактай біліңіз!.. Жүрегінде аяушылық сезім-</w:t>
        <w:br/>
        <w:t>нің бір түйірі бар кез келген казақ Коканның-- Қосықбай Каск-</w:t>
        <w:br/>
        <w:t>аның -- жаңа қызмет орнындағы бүгінгі бірінші күнін қалай өт-</w:t>
        <w:br/>
        <w:t>кізгенін көрген болса, онда оның күрметті Коқаңа дәл осылай-</w:t>
        <w:br/>
        <w:t>ша оң тілек айтары даусыз!</w:t>
        <w:br/>
        <w:t>Сол әкімнің жиырма бесінші күні</w:t>
        <w:br/>
        <w:t>-- Назико, қалайсың? - Есіктен көңілдене сөйлей енген Қо-</w:t>
        <w:br/>
        <w:t>сықбай Қасқа орнынан бұрала тұрған Назымгүлді ақырын ғана</w:t>
        <w:br/>
        <w:t>құшақтап, оң көзінен сүйді де: - Сен гүл сияктысын, қатты құ-</w:t>
        <w:br/>
        <w:t>шақтауға әлі де батылым жетпей жүр, сындырып алар ма екенмін</w:t>
        <w:br/>
        <w:t>деп просто қорқамын, -деді.</w:t>
        <w:br/>
        <w:t>-- Қойыңызшы... - Назымгүл төмен карап, сәл қырындады.</w:t>
        <w:br/>
        <w:t>-- Мені ешкім іздемеді ме?</w:t>
        <w:br/>
        <w:t>--«Дорстрой» корпорациясының президенті...</w:t>
        <w:br/>
        <w:t>--Ол- мелочь. Менен жоғарыда президент біреу-ак, осталь-</w:t>
        <w:br/>
        <w:t>ные, Назико, мелочь! Төкен хабарласпады ма?</w:t>
        <w:br/>
        <w:t>-- Жо-о-оқ...</w:t>
        <w:br/>
        <w:t>-- Олсені қызғанып жүрмесін, ладно, мен, - деп Қоқаң қол-</w:t>
        <w:br/>
        <w:t>сағатына қарады, - мен сағат он бірге дейін жоқпын, кімге бол-</w:t>
        <w:br/>
        <w:t>сын, кроме тебя, Назико! - деді де, жерден көз алмай майысып</w:t>
        <w:br/>
        <w:t>тұрған хатшысын құлағынан бір сүйіп, сыбырлай сөйлеп: - Қа-</w:t>
        <w:br/>
        <w:t>шан ашылар екенсің, гүлім? -- деп құшағын жазып, кабинетіне</w:t>
        <w:br/>
        <w:t>кіріп кетті. Күндегі әдетінше бөлмесін шолып алды да, орнына</w:t>
        <w:br/>
        <w:t>барып,ту сыртындағыпрезидент портретіне басын иді. «Осының өте</w:t>
        <w:br/>
        <w:t>дұрыс!» - дегендей-ақ, төскалтасындағы сымсызы сыңғырлады.</w:t>
        <w:br/>
        <w:t>-- Кім? Ә, Дақа, қалайсын?.. Құдайға шүкір... а?.. Қызык, ә?</w:t>
        <w:br/>
        <w:t>Дүние жүзін дүркіретіп тұрған Коммунистік партия «капут» бо-</w:t>
        <w:br/>
        <w:t>лады, оның орынын бар-жоғын тірі жан білмейтін құдай басады</w:t>
        <w:br/>
        <w:t>деп кім ойлаған, ойламасақ та, бәріміз без исключения құдай-</w:t>
        <w:br/>
        <w:t>шыл болып, «құдай, құдай» деп шыға келдік, а, хы-хы-ы-ы...</w:t>
        <w:br/>
        <w:t>257</w:t>
        <w:br/>
        <w:t>Бұрын өмірі аты тұрғай затын естімеген импортный арак-коньякті</w:t>
        <w:br/>
        <w:t>шайша ішіп, колбасаның қырықтүрін жеп жүріп, бәріміз мұсыл-</w:t>
        <w:br/>
        <w:t>манбыз и бәріміз құдайшылмыз... а?.. Иә, иә, қажыға баруымыз</w:t>
        <w:br/>
        <w:t>ғана қалды, барайык, хы-хы-ы-ы... командировкамен барып келіп,</w:t>
        <w:br/>
        <w:t>коньякты да, қатындарды да баяғысынша «привет» қылып жүрген</w:t>
        <w:br/>
        <w:t>анау Бықаң мен Тұқан или Дұғай мен Дырекен екеуімізден свя-</w:t>
        <w:br/>
        <w:t>той дейсің бе, хы-хы-хы-ы-ы... -- Қатты күлген Коқан үстеліне</w:t>
      </w:r>
    </w:p>
    <w:p>
      <w:r>
        <w:t>оң иығымен қисая кетіп, бос сол қолымен үстел бетін шапалақ-</w:t>
        <w:br/>
        <w:t>тап-шапалақтап жіберді (онысы бір қанатын оқ сындырып, сы-</w:t>
        <w:br/>
        <w:t>ңар қанатымен су бетін сабалап жатқан үйректің әрекетіне ұқса-</w:t>
        <w:br/>
        <w:t>ды, бірақ Қоқаңның қылығы жандәрмендік емес, жан рақаты</w:t>
        <w:br/>
        <w:t>ғой!). Содан соң қайтадан түзеліп, оң колындағы сымсызын құла-</w:t>
        <w:br/>
        <w:t>ғына жапсыра түсіп, шағын денесі селкілдеп, үнсіз күліп отыр-</w:t>
        <w:br/>
        <w:t>ды...-- Ол дабарып па еді?.. рас. рас... бәсе, өйтпесе Күдір бола</w:t>
        <w:br/>
        <w:t>ма?!. Сен оның... қашан?.. Қой, ей!.. Қала Кім? Кім дедің?.</w:t>
        <w:br/>
        <w:t>Шәкең?! Вот оно что?!. Мен бе?.. Жо-жоқ, мир... спокойно...</w:t>
        <w:br/>
        <w:t>Рекомендатор у меня надежный, мен оған сенемін, сенемін, а как</w:t>
        <w:br/>
        <w:t>же?.. А она- Назико... для меня ну, пока десең пока дейік, пока</w:t>
        <w:br/>
        <w:t>просто Назико, а потом... потом посмотрим, құдай, хы-ХЫ-ы-ы..,</w:t>
        <w:br/>
        <w:t>құдай бұйыртса, хы-хы-ы-ы... Күлекен айтыпты ғой: «аяқкиімін</w:t>
        <w:br/>
        <w:t>өкшенді қажаса, оны өзіннен көр, ал басқаның бәрі-- менің ісім»</w:t>
        <w:br/>
        <w:t>депті, так что, Дақа, не жаңалық? Маған не айтайын деп едің?..</w:t>
        <w:br/>
        <w:t>Ол бағана мені іздепті, себебі сол екен де?.. Сен нендей ақыл бе-</w:t>
        <w:br/>
        <w:t>ресің?., да?., да?.. да?., солай де?.. Ол «Дорстройды» басқарғалы</w:t>
        <w:br/>
        <w:t>жеті жыл екен, данныйларын алдыртканмын, маған ол вообше</w:t>
        <w:br/>
        <w:t>ұнамайды, мен өзім де ойланып жүр едім, пожалуй, сенің ұсы-</w:t>
        <w:br/>
        <w:t>нысың... егер министрлік көлденең түсіп жатып алмаса... Солай</w:t>
        <w:br/>
        <w:t>ма?.. Дақа, давай, ертең осы уакытта хабарласайық, менде кәзір</w:t>
        <w:br/>
        <w:t>совешание басталады, хорошо?.. Да, күнде тура осы уакытта. Мен</w:t>
        <w:br/>
        <w:t>қабырғаммен акылдасайын. О, кей!..</w:t>
        <w:br/>
        <w:t>Қоқаң сымсызын үстеліне қойып, орнынан тез тұрды да, пен-</w:t>
        <w:br/>
        <w:t>жағынын омырауын айқара аша екі қолын жанкалтасына сүңгітіп</w:t>
        <w:br/>
        <w:t>жіберіп, бөлмеде ары-бері жүріп кетті. Бәйгеге жаратып әкелген</w:t>
        <w:br/>
        <w:t>дөненше едірендеп, басын бір көтеріп, бір түсіріп, жан-жағына</w:t>
        <w:br/>
        <w:t>жалт-жұлт қарап қойып, сүтпісірім уақыт тыншымады. Дақа-</w:t>
        <w:br/>
        <w:t>ңымен сұхбаты қыздырды ма, әлде өткізбек кеңесі жүйке қылын</w:t>
        <w:br/>
        <w:t>шерте бастады ма, енді, жауапқа апарылар тұтқынша, екі қолын</w:t>
        <w:br/>
        <w:t>артка ұстаған Қоқаң тоқтай қалып, көзін жұма шалқайып, кенет</w:t>
        <w:br/>
        <w:t>бұйрық алғандай «бір, екі, үш, төрт...» - деп күбірлеп санай жө-</w:t>
        <w:br/>
        <w:t>258</w:t>
        <w:br/>
        <w:t>А?.. Сен екі институтты бітірдің, қазанның қақпағындай екі дип-</w:t>
        <w:br/>
        <w:t>ломың бар, сен президент болмағанда, кім президент болушы</w:t>
        <w:br/>
        <w:t>еді?!, Боласың, «боламын!» деп ойлап жүр, бірак, әй, директор</w:t>
        <w:br/>
        <w:t>мырза, сонда сен менін балдыз келінімді ұмытпа, ұқтың ба? Ол</w:t>
        <w:br/>
        <w:t>сені оқытамын деп, саған үш ұл тауып беремін деп, ақырында өзі</w:t>
        <w:br/>
        <w:t>орта мектепті бітіре алмай да калды, так что, Майеке, сен оған</w:t>
        <w:br/>
        <w:t>бір диплом алып бер, сатып алсаң да әпер, қазір экономистін дип-</w:t>
        <w:br/>
        <w:t>ломы өтімді, ал ол үш жүз американскийдің о жак, бұ жағында</w:t>
        <w:br/>
        <w:t>көрінеді, оны өзің де білетін шығарсын, ну-ка, отвечай, госпо-</w:t>
        <w:br/>
        <w:t>дин исполняюций директор, хы-хы-хы-ы... Өй, күнәсізім-ай!..</w:t>
        <w:br/>
        <w:t>Мен сенің параметрлерінді, бауырым, бессаусағымдай білем...</w:t>
        <w:br/>
        <w:t>Жок, үйіңе енді бармаймын, келінді әурелей беруге болмайды,</w:t>
        <w:br/>
        <w:t>бір қонғаным да жетеді, жаман апайың көшіп келгенше мейман-</w:t>
        <w:br/>
        <w:t>ханамнан жайлы жер жоқ, так что... а?.. Ол кімің? Тонның ішкі</w:t>
        <w:br/>
        <w:t>бауындайың ба?.. Так... так... түсінікті... Жағдайы қалай?.. Мен</w:t>
        <w:br/>
        <w:t>материальныйын айтамын... Қайдағы қалжың, әй, қайдағы?!. Май</w:t>
        <w:br/>
        <w:t>құймасан, «мерседесің» де майталман болмай қалады, хы-хы-хы-</w:t>
        <w:br/>
        <w:t>ы... Кімді?.. Онына ол орын болады, мен командама алайын, сен</w:t>
        <w:br/>
        <w:t>үшін, но... пусть гонит бес жүз!.. Я серьезно, мырзам, қазір со-</w:t>
        <w:br/>
        <w:t>лай, қайда болса да тек доллекең сөйлейді, сен неужели соны</w:t>
        <w:br/>
        <w:t>білмей, көрмей жүрсін?., Ә-ә, солай, әне!.. Ол... бір аптадан сон</w:t>
        <w:br/>
        <w:t>келсін, сенсіз келсін және, мырзам, сен маған ол туралы ештене</w:t>
        <w:br/>
        <w:t>айткан жоқсың, мен ол туралы ештене естіген жокпын, досың</w:t>
        <w:br/>
        <w:t>өзінің инициативасымен келді, ұқтың ба? Өзінін инициативасы-</w:t>
        <w:br/>
        <w:t>мен!.. Ну сен... просто ақыл костын, ойынды айттың и все!.. Мо-</w:t>
      </w:r>
    </w:p>
    <w:p>
      <w:r>
        <w:t>лодеш! Бірден қағып аласын, жаман апайыңа тартқан жақсы жігіт-</w:t>
        <w:br/>
        <w:t>сің, хы-хы-хы-ы... Жақсы, гуд бай!..</w:t>
        <w:br/>
        <w:t>-- Өй, бұ тағы қайсысы?! -- деп Кокаң безілдеп қоя берген</w:t>
        <w:br/>
        <w:t>телефонға түксие кол созды. - Мен тыңдап отырмын, межгород</w:t>
        <w:br/>
        <w:t>па, кімсің, ей?!, Берсен алдым сәлемінді, Дарабайсын ба?.. Рак-</w:t>
        <w:br/>
        <w:t>мет, бауырым, өздерін калайсындар?.. Е, мен сендерді тастайын</w:t>
        <w:br/>
        <w:t>деп тастап кеттім бе, президенттін өзі сеніп тағайындаған соң амал</w:t>
        <w:br/>
        <w:t>жоқ қой... Ал ол жақтағы ағайындар аман-сау ма? Не өзгеріс, не</w:t>
        <w:br/>
        <w:t>жаңалық бар?.. Өй, баска біреу аландаса алаңдасын, тап сен алан-</w:t>
        <w:br/>
        <w:t>дама, мен Фазекене сені тапсырып коямын, онымен осы жақын-</w:t>
        <w:br/>
        <w:t>дакездесеміз, менің орныма отырар-отырмаста-ақ ол менен ақыл</w:t>
        <w:br/>
        <w:t>сұраған, «көрмеген жердің ой-шұқыры көбін» сезеді қуың, так</w:t>
        <w:br/>
        <w:t>что, бауырым, сен апшыма, ұқтың ба?.. Кімнен?.. Ондай иттер-</w:t>
        <w:br/>
        <w:t>ден құтылу оп-оңай екенін мен саған баяғыда айтқанмын, өзін</w:t>
        <w:br/>
        <w:t>255</w:t>
        <w:br/>
        <w:t>көл» санаторийін біздің үйдегі жеңгене оформить қыл, ескі са-</w:t>
        <w:br/>
        <w:t>наторий, бес жүз бакс деңдер, комиссияда өзіміздің кадрлар бо-</w:t>
        <w:br/>
        <w:t>лар, тездетіңдер, понял, дорогой? -- Тез көңілденген Қоқаң колын</w:t>
        <w:br/>
        <w:t>ұмсына созып, Елекенді иығына қағып-қағып қалды. -- Понял,</w:t>
        <w:br/>
        <w:t>да?</w:t>
        <w:br/>
        <w:t>-- Понял, понял, ағеке, понял! - Елекең оқыс көңілденіп,</w:t>
        <w:br/>
        <w:t>еңсесін көтере алақанын шарт еткізді, көзі өткірленіп кетті. -</w:t>
        <w:br/>
        <w:t>Ағатай, «Кіші арасанды» біздің үйдегі келініңізге икемдесем кай-</w:t>
        <w:br/>
        <w:t>теді, келініңіз қыңқылдағалы көп болды, «пәленнің қатыны жи-</w:t>
        <w:br/>
        <w:t>ырма дәріхананы сатып алды, түгеннің қатыны отыз шаштараз-</w:t>
        <w:br/>
        <w:t>дысатыпалды, бәрі де ебін тауып арзанға, почтитегін алды» деп...</w:t>
        <w:br/>
        <w:t>-- Әй, Елужан, менің келінім білмесе айтпайды, менің</w:t>
        <w:br/>
        <w:t>келінімді сен ренжітпей жүр, ол ақылды, өте ақылды, егер ол анау</w:t>
        <w:br/>
        <w:t>ақымақ қатындарша ала дорбаны арқалап аласұрып жүрсе, кай-</w:t>
        <w:br/>
        <w:t>тер едің? Так что, сен оның праносын сыйла, егер менің келініме</w:t>
        <w:br/>
        <w:t>кредит керек бола калса, онда жаңағы жауыздан құтылған күні</w:t>
        <w:br/>
        <w:t>кредитті керегінше алып бер, ұқтың ба?</w:t>
        <w:br/>
        <w:t>-- Ұқтым, ұқтым...</w:t>
        <w:br/>
        <w:t>-- Ұқсаң сол, менің келінім ол санаторийді алсын, да, еше,</w:t>
        <w:br/>
        <w:t>енді көп кешікпей «жерді сатуға болады» деген жақсы заң шыға-</w:t>
        <w:br/>
        <w:t>ды,так что, өзімізге керек санаторийлердің территориясын кәзір-</w:t>
        <w:br/>
        <w:t>гісінен бес есе, он есе, если надо - жүз есе кенітіндер, ұқтың ба?</w:t>
        <w:br/>
        <w:t>-- Ұқтым, Қоқа, ұқтым...</w:t>
        <w:br/>
        <w:t>-- Ұқсаң сол, жерді сату, Елеке, это - большая проблема.</w:t>
        <w:br/>
        <w:t>Мен өзіндей он төрт кадрымды мұнда неге жинап алдым? Любой</w:t>
        <w:br/>
        <w:t>проблеманы менің нервімді сактап шешіп отырсын деп жинадым,</w:t>
        <w:br/>
        <w:t>сендер - көпсіндер, ал мен -- жалғызбын, біреу-ақпын!</w:t>
        <w:br/>
        <w:t>-- Қоқа, біз сіздің қамкорлығыңызға өте ризамыз, өзіміз кей-</w:t>
        <w:br/>
        <w:t>деоңаша шүйіркелесіп, сіздің беделінізді көтеріп жүруге міндетті,</w:t>
        <w:br/>
        <w:t>обязан екенімізді айтып, сіздің ойыңызды айтқызбастан түсініп,</w:t>
        <w:br/>
        <w:t>көкейіңіздегі жоспарларынызды сұрамастан жүзеге асырып</w:t>
        <w:br/>
        <w:t>жүрейік деп келісіп отырамыз...</w:t>
        <w:br/>
        <w:t>-- Міне, команда деген осындай болуы керек!</w:t>
        <w:br/>
        <w:t>-- Қоқа, менің түсіне алмай жүрген бір проблемам бар, соны</w:t>
      </w:r>
    </w:p>
    <w:p>
      <w:r>
        <w:t>айтайын ба сізге?</w:t>
        <w:br/>
        <w:t>-- Ну-ка.</w:t>
        <w:br/>
        <w:t>-- Бүкіл сіздер жердің сатылғаны дұрыс болады дегенде</w:t>
        <w:br/>
        <w:t>парламенттегі анау коммунистер соған неге қарсы болды?</w:t>
        <w:br/>
        <w:t>-- Өй, койшы сол коммунистерді! Олар келешекті ойлай ал-</w:t>
        <w:br/>
        <w:t>майды, олар... вообше оларды парламенттен қуып жіберу керек!</w:t>
        <w:br/>
        <w:t>263</w:t>
        <w:br/>
        <w:t>талынңдар, тынышталындар, студент емессіндер ғой... Е, дұрыс...</w:t>
        <w:br/>
        <w:t>жақсы... міне, осылай мәдениетті болу керек, дұрыс, рахмет</w:t>
        <w:br/>
        <w:t>сіздерге! Сөйлегісі келгендерге сөз береміз, так чго...</w:t>
        <w:br/>
        <w:t>-- Көп созбағын! -- деп қалды академик Нұкай Болмыс.</w:t>
        <w:br/>
        <w:t>-- Дискуссия жасауға болмайды! - деді доктор Анау Жалпак.</w:t>
        <w:br/>
        <w:t>-- Такырыпка бағынып сөйлеу керек, понима-а-йш! - деді</w:t>
        <w:br/>
        <w:t>Қоқан.</w:t>
        <w:br/>
        <w:t>-- Иә, иә, сенің енді тақырыпқа катысты айтарын бар ма? -</w:t>
        <w:br/>
        <w:t>деп төраға мінбер жаққа мойынын соза иек қақты.</w:t>
        <w:br/>
        <w:t>-- Бар.</w:t>
        <w:br/>
        <w:t>-- Неше минут керек?</w:t>
        <w:br/>
        <w:t>-- Бір минут жетеді.</w:t>
        <w:br/>
        <w:t>Залдың әр тұсынан күлкі естілді. Президиумдағылардың бірі</w:t>
        <w:br/>
        <w:t>жымиды, бірі түксиді, бірі мығын қужың еткізді.</w:t>
        <w:br/>
        <w:t>-- Ендеше, бір минут уақыт беремін. - Төраға қолсағатына</w:t>
        <w:br/>
        <w:t>қарап, орнына отырды. Мінбердегі, әлгінде залдан бір кісі айтып</w:t>
        <w:br/>
        <w:t>қалғандай, мұғалім төрдегілерге бұрылып тұрып:</w:t>
        <w:br/>
        <w:t>-- Қосықбай Қасқа мырҙаларыңыз өзіне күні кеше канди-</w:t>
        <w:br/>
        <w:t>даттық диссертацияны, бүгі ін мынау докторлық диссертацияны</w:t>
        <w:br/>
        <w:t>кім жазып бергенін, кәне, бізге айтсын естиік! - деді...</w:t>
        <w:br/>
        <w:t>Заманақыр жетті деген сондай-ак болар!..</w:t>
        <w:br/>
        <w:t>Косықбай Қасқаның содан бес күннен сон Алматыда банк</w:t>
        <w:br/>
        <w:t>ашып, «ҚасқаБанк» деп ат қойып, соған президент болғаны теле-</w:t>
        <w:br/>
        <w:t>арналардың төртеу-бесеуінде айтылып, алты гәзетте жазылды.</w:t>
        <w:br/>
        <w:t>Қасқаның орнына әкімдікке онын балдызы, тарих ғылымынын</w:t>
        <w:br/>
        <w:t>кандидаты Жорға Торпақ тағайындалды.</w:t>
        <w:br/>
        <w:t>271</w:t>
        <w:br/>
        <w:t>ция может быть? Например, бүгінгі біздің Қоқанды алындар,</w:t>
        <w:br/>
        <w:t>жанағы. Демократияның нағыз мысалы! Ол кооперативный инс-</w:t>
        <w:br/>
        <w:t>титуттың дипломын алды, олнако ол өзінің организаторский,</w:t>
        <w:br/>
        <w:t>жаңағы, несін сразу сельскохозяйственный мәселеде көрсетті!</w:t>
      </w:r>
    </w:p>
    <w:p>
      <w:r>
        <w:t>-- Несін?</w:t>
        <w:br/>
        <w:t>-- Кандидатский диссертациясын! Оны, жаңағы, зан саласын-</w:t>
        <w:br/>
        <w:t>да на отлично қорғаса да, ол өзінің талантын, жаңағы, казақша</w:t>
        <w:br/>
        <w:t>айтқанда, ауылда, сол жақта ашты. Не только Қоқаң, бізде, Рес-</w:t>
        <w:br/>
        <w:t>публика Қазақстанда, ондай несі барлар, жаңағы, жеткілікті.</w:t>
        <w:br/>
        <w:t>-- Кешірініз, Жосылбай Осындаевич, бүгінгі диссертант об-</w:t>
        <w:br/>
        <w:t>лыста қандай жұмыс жасады? Бұл облыста завод, фабрика, ком-</w:t>
        <w:br/>
        <w:t>бинат, трест, көмір, темір, балық, астық, ағаш, мал, жер, тау, көл-</w:t>
        <w:br/>
        <w:t>дер бар, оны сіз де білесіз, сонда Қосықбай Касқа мырҙа не істеді?</w:t>
        <w:br/>
        <w:t>-- Ну-у-у, журналист мырзалар, Коқаңның не істегенін ай-</w:t>
        <w:br/>
        <w:t>тып беруім үшін, жанағы, ну-у-у... ол үшін, менін, жанағы, ака-</w:t>
        <w:br/>
        <w:t>демиктік диссертация қорғауым керек, хи-хи-хи-хи...</w:t>
        <w:br/>
        <w:t>-- Академик болу керек дейсіз бе?</w:t>
        <w:br/>
        <w:t>--Во,но,дұрыс айттың! Дұрыс айттың! Просто академик болу</w:t>
        <w:br/>
        <w:t>керек, жаңағы!</w:t>
        <w:br/>
        <w:t>-- Мүмкін почетный академик болу керек дерсіз?</w:t>
        <w:br/>
        <w:t>-- Во, совсем дұрыс айттың, молодец! Конечно, почетный ака-</w:t>
        <w:br/>
        <w:t>демик болу керек, а как же? Алматының академияларында, жаңа-</w:t>
        <w:br/>
        <w:t>ғы, ондай академиктер көп!</w:t>
        <w:br/>
        <w:t>-- Жосылбай Осындаевич, сізге көп, көп рахмет!</w:t>
        <w:br/>
        <w:t>-- Сонда, жаңағы, бүгін кешке, сағат жиырма бірде көрсете-</w:t>
        <w:br/>
        <w:t>сіңдер, а? Обязательно, да? Главный каналда, да?</w:t>
        <w:br/>
        <w:t>--Да,да.</w:t>
        <w:br/>
        <w:t>-- Менін сөздерімді қысқартпай толык беріндер, хорошо?</w:t>
        <w:br/>
        <w:t>-- Хорошо!</w:t>
        <w:br/>
        <w:t>-- Сендердін какой-то бір каналдарын, жаңағы, анау әлгі оп-</w:t>
        <w:br/>
        <w:t>позиционерлерді көп көрсетеді, а мен оларды жақсы көрмеймін,</w:t>
        <w:br/>
        <w:t>олар біздің депутаттарға, самое главное, жаңағы, еліміздің бас-</w:t>
        <w:br/>
        <w:t>шыларына мешать етеді. Олар окуға, жанағы, ынтасы жоқ жал-</w:t>
        <w:br/>
        <w:t>кау студенттер сиякты просто. Мен білем, бұл академияда сон-</w:t>
        <w:br/>
        <w:t>дай студенттер көп, жаңағы, егер оларға акша беріп жалдасан,</w:t>
        <w:br/>
        <w:t>олар академияны да өртеп береді.</w:t>
        <w:br/>
        <w:t>-- Қойыңызшы!</w:t>
        <w:br/>
        <w:t>-- Мен білем дедім ғой! Оларға ақшаны көбірек беріп, өзде-</w:t>
        <w:br/>
        <w:t>рінің ректорларының, жанағы, президенттерінің үйін коршап тти-</w:t>
        <w:br/>
        <w:t>267</w:t>
        <w:br/>
        <w:t>біз парламенттін алдына қоюға тиістіміз!» - деді. Ол солай дегенде</w:t>
        <w:br/>
        <w:t>колшапалақтаудын катты болғаны соншалық, президенттін төрде</w:t>
        <w:br/>
        <w:t>ілулі тұрған портреті жалп етіп құлап түсті. Дәл сол кезде залдан</w:t>
        <w:br/>
        <w:t>әлдекім: «Құрметті Косыкбай Қаска мырзанын енбегі туралы бір</w:t>
        <w:br/>
        <w:t>ауыз сөз айтуға бола ма?» - деп дауыстады. Мәжілістің төрағасы:</w:t>
        <w:br/>
        <w:t>-- А как же? Көпшіліктің пікірі біздін Қоқаңа да, бізге де, при-</w:t>
        <w:br/>
        <w:t>том ғылымға да, даже парламенттің сенатына да қымбат, давайте,</w:t>
      </w:r>
    </w:p>
    <w:p>
      <w:r>
        <w:t>мұнда келіңіз, міндетті түрде трибунаға шығып сөйлеңіз! --деді.</w:t>
        <w:br/>
        <w:t>-- Мен ғалым емеспін, сондықтан қысқа сөйлеймін, бес ми-</w:t>
        <w:br/>
        <w:t>нут жетеді, -- деді, бірденеден құр қалатындай-ақ мінберге тым</w:t>
        <w:br/>
        <w:t>шапшан шыққан орта байлы, көзәйнекті, бұйра шәш жігітағасы.</w:t>
        <w:br/>
        <w:t>-- Қысқа сөйлеген жаксы, Менделеев деген бір үлкен ғалым</w:t>
        <w:br/>
        <w:t>баяғыда «Краткость--сестра таланта», - депті, демек, «Қысқалық-</w:t>
        <w:br/>
        <w:t>таланттың қарындасы», --деді төраға, шалқайып есінеп алып.</w:t>
        <w:br/>
        <w:t>-- Чехов пен Менделеевті шатыстырмаған жөн. Қысқасын</w:t>
        <w:br/>
        <w:t>айтқанда, Косықбай Қасқа мырза бұл облысқа келгелі тоғыз ай.</w:t>
        <w:br/>
        <w:t>Ол кәсіпорындарды, шаруашылықтарды әлі аралап көрген жоқ.</w:t>
        <w:br/>
        <w:t>Ғылыми жұмысқа кіжініп, жеңін түріп, белін буып кіріскен соң</w:t>
        <w:br/>
        <w:t>уақыты болмаған да. Жұршылық өкілдерімен мәжіліс өткізгенін,</w:t>
        <w:br/>
        <w:t>пікір алысқанын, ақылдасқанын естіген емеспіз. Мәдениет, білім,</w:t>
        <w:br/>
        <w:t>тұрмыс мәселесі ұмыт қалды. Бірақ ол алты айда кандидаттык</w:t>
        <w:br/>
        <w:t>диссертация қорғап алыпты. Әкім мырзаның көпшілікпен карым-</w:t>
        <w:br/>
        <w:t>катынасы телефон арқылы ғана болады, сондай тәртіп орнатты...</w:t>
        <w:br/>
        <w:t>-- Оның телефоны -- оның жекеменшік баскару аппараты! -</w:t>
        <w:br/>
        <w:t>деп залдан біреу айғай салды.</w:t>
        <w:br/>
        <w:t>-- Тихо! - Төраға бойын тіктеп, залға қол сілтеп қалды да,</w:t>
        <w:br/>
        <w:t>мінбердегі сөз иесіне жалт қарап: - Сіз бүгінгі тақырып бойын-</w:t>
        <w:br/>
        <w:t>ша сөйлеңіз, тақырыптан шықпаныз, түсінікті ме? -- деді, мейлін-</w:t>
        <w:br/>
        <w:t>ше нығызданып.</w:t>
        <w:br/>
        <w:t>-- Қосыкбай Қасқа мырза мұнда келісімен бұрынғы әкімнін</w:t>
        <w:br/>
        <w:t>орынбасарларын, әкімшіліктің барлық бөлім бастықтарын қыз-</w:t>
        <w:br/>
        <w:t>меттен босатып, олардың орнына бұрынғы облысынан өзінің на-</w:t>
        <w:br/>
        <w:t>ғашысы мен жиенін, құдасы мен құдағиын, жездесі мен балды-</w:t>
        <w:br/>
        <w:t>зын, қайнағасы мен қайынбикесін, інісімен күйеубаласын әкеліп</w:t>
        <w:br/>
        <w:t>отырғызды...</w:t>
        <w:br/>
        <w:t>-- Менің өз командам болуы керек! Барлық жерде солай,</w:t>
        <w:br/>
        <w:t>понимайш! - деп Қоқан орнынан ұшып тұрды. Төраға да ұшып</w:t>
        <w:br/>
        <w:t>тұрып, Қоқаңа қиыла қарап: -- Құрметті Кока, сабырлы деятельсіз</w:t>
        <w:br/>
        <w:t>ғой, бәріміз білеміз, сабыр сақтаңызшы, нервіңізді жұқартпаңыз-</w:t>
        <w:br/>
        <w:t>269</w:t>
        <w:br/>
        <w:t>мен оның осы жаққа тайып кеткенін, «дивандеятельдігінің» ар-</w:t>
        <w:br/>
        <w:t>касыңда бұлардың орталық универмагын бауырына басып алға-</w:t>
        <w:br/>
        <w:t>нын да естігенмін, сол пәле шынында осында екен, так что, мен</w:t>
        <w:br/>
        <w:t>ол қуыршақты алақанымда ойнатамын да сайратамын, егер оған</w:t>
        <w:br/>
        <w:t>жан керек болса, тағыне керек, хы-хы-хы-ы... а?.. Келінмен акыл-</w:t>
        <w:br/>
        <w:t>дас, теріс болмас, бірак сен байка, менің ұсынысымды өткізетін</w:t>
        <w:br/>
        <w:t>болып ақылдас, мақұл ма?.. Сөйт, ертең телефон сок, сау бол!..</w:t>
        <w:br/>
        <w:t>Тағы бір аса манызды мәселенің басын қайырған Қоқаң</w:t>
        <w:br/>
        <w:t>керіле шалқайып, көзін жұмып, креслосының аркалығынан ас-</w:t>
        <w:br/>
        <w:t>ҡан басы қайқайып, бірер минет жатты. Көзін ашқанда көргені</w:t>
        <w:br/>
        <w:t>Президенттің портреті болды. Қоқаң кенет түзеліп, айналмалы</w:t>
        <w:br/>
        <w:t>креслосын бұрып жіберіп, ұшып тұрып, портретке бетпе-бет</w:t>
        <w:br/>
        <w:t>қарап: «Аса құрметті Президент мырза, кешіріңіз, менің каби-</w:t>
        <w:br/>
        <w:t>нетімде сіздің құр кеудеңіздің ғана тұрғаны жараспайды, мен сіз-</w:t>
        <w:br/>
        <w:t>дің қақиып тұрған суретіңізді тура ертең ілдіремін, как сказал</w:t>
        <w:br/>
        <w:t>один большой поэт, портрет но весь рост!» - деп басын иіп, сол</w:t>
        <w:br/>
        <w:t>қалпы креслосына отырып, үстеліне бұрылды. Сөйтуін тосып жа-</w:t>
        <w:br/>
        <w:t>тқандай-ақ, қойын қалтасындағы сымсызы «іңгәләй» қалды:</w:t>
      </w:r>
    </w:p>
    <w:p>
      <w:r>
        <w:t>-- Алоу!.. О, Жәке, калайсың?.. Отырдым, кеше отырдым,</w:t>
        <w:br/>
        <w:t>көкеміздің өзі сенім көрсеткен соң оны енді... Сөз бар ма?!. Мен</w:t>
        <w:br/>
        <w:t>актаймын!.. Рақмет, Жәке, ракмет!.. Өзінде не жаналық? Үй ішің</w:t>
        <w:br/>
        <w:t>калай? Америкадағы жаман ұлымыз хат жазып тұр ма?.. Бәре-</w:t>
        <w:br/>
        <w:t>келді!.. Е, мұңда жағдай жаксы емес екен, көптеген проблема ше-</w:t>
        <w:br/>
        <w:t>шілмеген, кадр мәселесі, тәртіп мәселесі ұмытылған. Ничего, мен</w:t>
        <w:br/>
        <w:t>бәрін реттеймін, бір айдың ішінде бәрі дұрысталады, Жәке... а?..</w:t>
        <w:br/>
        <w:t>хы-хы-хы-ы... Сенің де разведкан күшті, ә?!, Енді ше?!, Е, айт,</w:t>
        <w:br/>
        <w:t>егер маған пайдасы болса... Қайсысы?.. Өй, ол зауытым тоқта-</w:t>
        <w:br/>
        <w:t>ған, әлгі партнер түрігім тоқтатып тынды емес пе, «елімдегі кор-</w:t>
        <w:br/>
        <w:t>порациям банкрот болып қалды» деді ме-ау... Қайдағы қарық бол-</w:t>
        <w:br/>
        <w:t>ған? Ол облыста көлемді кәсіпорын жоқтың қасы екенін білесің...</w:t>
        <w:br/>
        <w:t>Е, мұнда мәселе баскаша, мұнда құлашты қалай сермесең де -</w:t>
        <w:br/>
        <w:t>пожалыста!.. Да, да!.. Қайсысы дейсін?.. Құрылыс тресі ме?.. Бұ-</w:t>
        <w:br/>
        <w:t>ларының мәселесі маған дейін күн тәртібіне қойылғалы үш ай</w:t>
        <w:br/>
        <w:t>болғанын, ештеңе шығара алмағандарын білем, енді оны... Кімдер</w:t>
        <w:br/>
        <w:t>дейсін?.. Бельгиялықтар ма?.. Сенімді екеніне көзің жетіп пе еді?..</w:t>
        <w:br/>
        <w:t>Солай ма?.. Қойшы, ей?!, Онда, Жәке, давай газуй, полный впе-</w:t>
        <w:br/>
        <w:t>ред!.. Мен ол саладағы орынбасарым болуға өзіміздің Елеужан-</w:t>
        <w:br/>
        <w:t>ды шақырдым, ол келісімен екеуің кірісіндер... а ҡак же?! Бель-</w:t>
        <w:br/>
        <w:t>гиялықтардың былығын ашып, елдеріне қуып тастау керек!..</w:t>
        <w:br/>
        <w:t>253</w:t>
        <w:br/>
        <w:t>Мұнда бүгін тарихи окиға болмак. Гәзет-жорнал, радио-теледи-</w:t>
        <w:br/>
        <w:t>дар, тағы басқасы -- әлгі сөз-сөйлем тергіштер қарақұртша кап-</w:t>
        <w:br/>
        <w:t>таған жерде тарихтың сол күнгі бетіне алтын әріппен жазылып</w:t>
        <w:br/>
        <w:t>калатын ғажап окиға болып өтетінін өздеріңіз көріп-біліп жүр-</w:t>
        <w:br/>
        <w:t>сіздер. Әне, әйгілі «Хабар» телеарнасының арнаулы киімін ки-</w:t>
        <w:br/>
        <w:t>ген екі-үш жігіт... әлде анау оң жақтағысы қыз ба?.. Сонғы кезде</w:t>
        <w:br/>
        <w:t>киім киісіне, шәш қойысына, құлағындағы сырғасына, саусағын-</w:t>
        <w:br/>
        <w:t>дағы сақинасына, езуіндегі сигаретіне карап еркек қазақты ұрға-</w:t>
        <w:br/>
        <w:t>шы қазақтан, ұрғашы қазақты еркек казақтан көзбен айырып білу</w:t>
        <w:br/>
        <w:t>бір азап болып кетті! Е, мейілі, қызтеке болса да- еріктері, де-</w:t>
        <w:br/>
        <w:t>мократиясы күн санап гүлдеп келе жатқан елміз, неміз бар олар-</w:t>
        <w:br/>
        <w:t>да, оданда бұл үшеу... асай-мүсейлерін жарқылдатып текке тұр-</w:t>
        <w:br/>
        <w:t>ған жоқ, нөпір халықтың ортасынан республикамыздың жырты-</w:t>
        <w:br/>
        <w:t>лып-айырылатын аса көрнекті қайраткерлері мен «Қазакстанның</w:t>
        <w:br/>
        <w:t>Халық қаһармандарының» белгісіз біреуінен, мемлекеттік бол-</w:t>
        <w:br/>
        <w:t>мағанымен сол деңгейдегі біздің орыс тілімізбен, ал шындығын-</w:t>
        <w:br/>
        <w:t>да соңғы жылдардағы біз үшін ол да осы деңгейдегі ағылшын</w:t>
        <w:br/>
        <w:t>тілімен айтканда, тегі, интервью алмақшы-ау деймін, жүріндерші,</w:t>
        <w:br/>
        <w:t>жақындайықшы, тындайықшы!..</w:t>
        <w:br/>
        <w:t>Бә-се-е-е!..</w:t>
        <w:br/>
        <w:t>-- Құрметті Жосылбай Осындаевич, біз Қазақстаннын госу-</w:t>
        <w:br/>
        <w:t>дарственный «Хабар» телекомпаниясынан корреспонденттерміз,</w:t>
        <w:br/>
        <w:t>сізден интервью керек, пожалуйста, бүгін осында не болады,</w:t>
        <w:br/>
        <w:t>айтасыз ба?</w:t>
        <w:br/>
        <w:t>-- Мен -- народный депутат, жаңағы, ал сендер менін интер-</w:t>
        <w:br/>
        <w:t>вьюімді қашан, қай сағатта, кай каналда көрсетесіңдер, мен өзім-</w:t>
        <w:br/>
        <w:t>нің семьямды, өзімнің көршілерімді, жанағы, өзімнің достарым-</w:t>
        <w:br/>
        <w:t>ды, өзімнің жолдастарымды и депутаттарды, жаңағы, предупре-</w:t>
        <w:br/>
        <w:t>дить етуім керек, а?</w:t>
        <w:br/>
        <w:t>-- Бүгін көрсетеміз, сағат жиырма бірде, как всегда.</w:t>
        <w:br/>
        <w:t>-- Онда пожалыста!</w:t>
      </w:r>
    </w:p>
    <w:p>
      <w:r>
        <w:t>--Рахмет. Бірінші сұрақ: мына академия залына неге келдіңіз?</w:t>
        <w:br/>
        <w:t>-- Бүгін ерекше күн, біздің Республика Қазақстанның өмірін-</w:t>
        <w:br/>
        <w:t>де, біздің хозяйственный, жаңағы, интеллигенцияның өмірінде</w:t>
        <w:br/>
        <w:t>үлке-е-ен әлгі жаналық, жақсылық болады. Біздің ел білетін, жа-</w:t>
        <w:br/>
        <w:t>ңағы, не только наш Қазақстан, а бүкіл СНГ білетін, жаңағы,</w:t>
        <w:br/>
        <w:t>құрметті Қоқан, яғни, Қосықбай Қасқа мырза бүгін мына тор-</w:t>
        <w:br/>
        <w:t>жественный обстановкада, жанағы, өзінің докторлық диссерта-</w:t>
        <w:br/>
        <w:t>циясын қорғайды, а сендер Қоқанды білесіндер ме?</w:t>
        <w:br/>
        <w:t>265</w:t>
        <w:br/>
        <w:t>шіркін!.. Ты смотри на него! Сен мені президент етіп сайлай ала-</w:t>
        <w:br/>
        <w:t>сың, ә?!, Издеваешься?!. Давай, сайлап көр!.. А?!, Онда ма, онда</w:t>
        <w:br/>
        <w:t>мен сендейлерді есігімнен де сығалатпаймын! Егер сығалай ал-</w:t>
        <w:br/>
        <w:t>сандар, онда мен: «Әй, ақымақ! Менен жоғарыда құдай ғана бар,</w:t>
        <w:br/>
        <w:t>жолын білсең іздеп тауып ал да, шағымынды өз қолына ұстат!» -</w:t>
        <w:br/>
        <w:t>деймін, ал оған дейін пошел ты, знаешь куда?! - деп Кокан тұтқа-</w:t>
        <w:br/>
        <w:t>ны орынына періп кеп калғанда телефонның қауашағы қақ</w:t>
        <w:br/>
        <w:t>бөлінді. Қокаңның дауысы ұлғайған сайын сығыла түскен Еле-</w:t>
        <w:br/>
        <w:t>кең, құйрығына біреу біз сұғып қалғандай-ақ, ытқып тұрды. Басы</w:t>
        <w:br/>
        <w:t>қалтактап, денесі теңселіп кетті.</w:t>
        <w:br/>
        <w:t>-- Вот ақымақ, а?!. Облбанкир болса қайтейін?!. Тапсырмам-</w:t>
        <w:br/>
        <w:t>ды орындамайды да, еше: - Облбанк сізге бағынбайды ғай,--дейді.</w:t>
        <w:br/>
        <w:t>Ишь какой! «Мен сені егер сайлағым келсе, президент етіп сайла-</w:t>
        <w:br/>
        <w:t>тааламын», - дейді еше!.. Нашелся парламент! Егер алдағы аптада</w:t>
        <w:br/>
        <w:t>сенің басыңды мүжіп, сорпанды ішпесем, Қосықбай атым өшсін!</w:t>
        <w:br/>
        <w:t>Әкеңнің ауызын!.. Қандай ақымақтар бар, а?!. Сен неге тұрсың,</w:t>
        <w:br/>
        <w:t>отыр, тағы бір проблема бар, кругом проблема, черт возьми,</w:t>
        <w:br/>
        <w:t>отыр, -- деген Қоқан орнынан тұрып, екі қолын жоғары-төмен,</w:t>
        <w:br/>
        <w:t>жан-жағына сілтеп-сілтеп, кеудесін кере дем алды да, қайта отыр-</w:t>
        <w:br/>
        <w:t>ды.- Неөзі жұмыс істей алмайтын, не басқанын жұмысына кедергі</w:t>
        <w:br/>
        <w:t>болатын, нервінді бұзатын ақымактарды шетінен құрту керек!</w:t>
        <w:br/>
        <w:t>Облувыдының генералынан күшті ме бұл ит?! Бұрынғы генера-</w:t>
        <w:br/>
        <w:t>лынды да құртканмын, сені де оп-оңай құртамын!</w:t>
        <w:br/>
        <w:t>-- Құрилы, көп ұзамай құриды, құрымағанда ше, бәрі уакыт-</w:t>
        <w:br/>
        <w:t>ша емес пе? --деді Елекең, оқыс кұлап қалған баласын орнынан</w:t>
        <w:br/>
        <w:t>тұрғыза бастаған мейірбан анаша жылы жұбата сөйлеп.</w:t>
        <w:br/>
        <w:t>-- Инвестициямен келіп түскен қаржыдан пәленге, түгленге</w:t>
        <w:br/>
        <w:t>кредит бер деген нұсқауымды орындамай отыр, өзінің бөлмек ойы</w:t>
        <w:br/>
        <w:t>бар, ишь какой?! Бөлгізермін, қатқаныңның бір жағын! Мен оны</w:t>
        <w:br/>
        <w:t>еңді тайраңдатпай, алдағы аптада жаназасын шығарамын, сұмы-</w:t>
        <w:br/>
        <w:t>райдың!</w:t>
        <w:br/>
        <w:t>-- Бұрынғы әкімнен дәндеген шығар, тез тайдыру керек!</w:t>
        <w:br/>
        <w:t>-- Дұрыс айтасың! Так, Елеке, енді менің кезекті тапсыр-</w:t>
        <w:br/>
        <w:t>мамды жақсылап тында. Облыста төрт санаторий бар, олар осы</w:t>
        <w:br/>
        <w:t>уақытқа дейін приватизацияланбаған, бұрынғы басшылар үкімет-</w:t>
        <w:br/>
        <w:t>тің каулысын орындамаған, это не хорошо, ол-- үлкен кате, оны</w:t>
        <w:br/>
        <w:t>тез түзету керек. Сопай екеуің бұл проблеманы тез шешіндер,</w:t>
        <w:br/>
        <w:t>кімдерге ұсынасыңдар, олардан қанша түседі, түсініп отырсың</w:t>
        <w:br/>
        <w:t>ғой, соны тездетіндер. Менің бір ғана ескертпем, Елеке, «Тұшы-</w:t>
        <w:br/>
        <w:t>262</w:t>
      </w:r>
    </w:p>
    <w:p>
      <w:r>
        <w:t>нелді. Жүз сегізге жеткенінде үстелдегі сымсызы астын дымдап</w:t>
        <w:br/>
        <w:t>койған сергек сәбише шыр-шыр етті. Кокан шырылдан кұр кала-</w:t>
        <w:br/>
        <w:t>тындай-ақ ұмтылды.</w:t>
        <w:br/>
        <w:t>-- Қасқа тындап отыр! - деді, шынында отырып. - Сәлем</w:t>
        <w:br/>
        <w:t>алдык, Елеке, сенбісің? Жайшылық па?.. Давай, кел, пожалыста.</w:t>
        <w:br/>
        <w:t>Ол сымсызын сылап-сипап қойынкалтасына тастап жіберді</w:t>
        <w:br/>
        <w:t>де, үстелінің суырмаларын дыр-дыр ашып, сан түсті папкаларды</w:t>
        <w:br/>
        <w:t>шығарып, қызылын «қарынын жарқыратып» алдына, қымтаулы</w:t>
        <w:br/>
        <w:t>бір көк пен бір жасылын он қол жағына, бір көк ттен бір қоңырын</w:t>
        <w:br/>
        <w:t>сол кол жағына қойды. Ұшталған қызыл қарындашты қызыл пап-</w:t>
        <w:br/>
        <w:t>касының үсті не көлденең тастады. Ҡол сағатын сыпырып, оны оң</w:t>
        <w:br/>
        <w:t>жағындағыларының үсті не, жалтыраған аппақ қаламын сол жа-</w:t>
        <w:br/>
        <w:t>ғындағыларының үстіне қойды.</w:t>
        <w:br/>
        <w:t>-- Рұқсат па екен? - деп Елеужан кірген сәтте Қоқан қоло-</w:t>
        <w:br/>
        <w:t>рамалмен бет-ауызын шаршаулы кейіппен сүрте бастап:</w:t>
        <w:br/>
        <w:t>-- Рұқсат, кел, кел, шылдырлатқаның жақсы болды, қымбат</w:t>
        <w:br/>
        <w:t>уақытымды демалуға да қимай отыр едім, саған қияйын, - деп</w:t>
        <w:br/>
        <w:t>жымиды. Жүгіре басып жеткен Елеужанға қолын ұсынды.</w:t>
        <w:br/>
        <w:t>ж-ұ Қоқаң шаршап қалмасын деп шылдырлаттым емес пе, мен</w:t>
        <w:br/>
        <w:t>де бірдеңені сезем ғой! - деген көңілді орынбасары Қоқанның</w:t>
        <w:br/>
        <w:t>бір колын екі қолымен сипалай алып, жұмсак кысып, қимай бо-</w:t>
        <w:br/>
        <w:t>сатып, қарсы қосымша қысқа үстелдің он қапталына құйрық бас-</w:t>
        <w:br/>
        <w:t>ты. Сызып қана қойғандай қысық көзінің қарашығы ғана жыл-</w:t>
        <w:br/>
        <w:t>тырап көрінеді. Таңқы мұрыны тым-тымтүріліп бара жатқандай.</w:t>
        <w:br/>
        <w:t>Қауғадай басы... жып-жылтыр қара бұйра шәші... кызық, ей,</w:t>
        <w:br/>
        <w:t>құдды бар-ау, басына шаш шыкпай қырсыққан соң, ерегескенде</w:t>
        <w:br/>
        <w:t>каракүл елтірімен қаптай қойған дерсің. Ал екі құлағы күндіз-</w:t>
        <w:br/>
        <w:t>түні әлденені естуге елеңдейтіндей едірейіп-едірейіп тұр.</w:t>
        <w:br/>
        <w:t>-- Так, Елеке, не хабар? -- Қоқан колорамалын үстелге тас-</w:t>
        <w:br/>
        <w:t>тай салып, қолдарын айқастыра кеудесіне қойып, шірене шал-</w:t>
        <w:br/>
        <w:t>қайды.</w:t>
        <w:br/>
        <w:t>-- Соңғы тапсырмаларыңызды орындап боп калдым, ал анау</w:t>
        <w:br/>
        <w:t>автопарктын мәселесі ертең шешіледі, сонын бір несін сізбен</w:t>
        <w:br/>
        <w:t>осындайда келісіп алсам деп едім...</w:t>
        <w:br/>
        <w:t>-- Онын шешілмеген несі қалды? Қайырғали екі аптада ол</w:t>
        <w:br/>
        <w:t>жақтан босап келеді, ол қай сағатта келеді, мен сол сағатта бұйрык</w:t>
        <w:br/>
        <w:t>берем, сен оны дереу автопарктің ұжымына апарып таныстыра-</w:t>
        <w:br/>
        <w:t>сың--бітті, пусть начальствует, дұрыс па?</w:t>
        <w:br/>
        <w:t>-- Дұрыс, Қоқа, дұрыс! Ал облстатуправлениені ше?</w:t>
        <w:br/>
        <w:t>259</w:t>
        <w:br/>
        <w:t>Қаншаға дейсін бе?.. Сен айтшы, сен ол жағына менен гөрі тәжі-</w:t>
        <w:br/>
        <w:t>рибелі мамансын, кәне, қаншаға түсіре аламыз?.. Жүз миллион?</w:t>
        <w:br/>
        <w:t>Доллар?.. Реально, да?.. Немене?.. Ә, саған ба?.. Маған он про-</w:t>
        <w:br/>
        <w:t>шент болғанда... Сен ұйымдастырушы ретінде... әрине, әрине...</w:t>
        <w:br/>
        <w:t>тасада боласың... Жәке, сен бір процентіне келіс, Елеужанды ес-</w:t>
        <w:br/>
        <w:t>керуіміз керек, қара жұмыстын бәрін сол атқарады, өзің білесін,</w:t>
        <w:br/>
        <w:t>министрді, тағы басқаларын ескеру керек дегендей, мына менде -</w:t>
        <w:br/>
        <w:t>сатуға кол қоятын бас фигура Қосықбай Қасқа мырҙзада бес про-</w:t>
      </w:r>
    </w:p>
    <w:p>
      <w:r>
        <w:t>цент қана қалар, өзің есептеп байқашы, обал емес пе, хы-хы-хы-</w:t>
        <w:br/>
        <w:t>ы... Жәке, Жәке, сен біреуіне келіс, ол дегенің бір миллион ғой!</w:t>
        <w:br/>
        <w:t>Теңге де емес, анау мықтының өзі!.. Жәке, сен - нысананы тау-</w:t>
        <w:br/>
        <w:t>ып беруші ғанасын, оныңа көп-көп рахмет, ол да оңай проблема</w:t>
        <w:br/>
        <w:t>емес, мен оны түсінемін, однако, Жәке, сен де мені түсін енді,</w:t>
        <w:br/>
        <w:t>мен Швейцарияның банктеріне самосвалмен апарып қотарып тас-</w:t>
        <w:br/>
        <w:t>тағандардың тізімінде әзірше жоқпын, әлде сен барсың ба?.. Өй,</w:t>
        <w:br/>
        <w:t>қалжыңым ғой... Біржарым дейсің бе?.. Жо, Жәке, бір процент-</w:t>
        <w:br/>
        <w:t>ке келіскейсің... өй, сен қызықсың, дұп-дұрыс сөзді... а?.. «Ха-</w:t>
        <w:br/>
        <w:t>лыктікі»2., Миллионерлеріміздің қайсысы әкесінен қалғанды са-</w:t>
        <w:br/>
        <w:t>тып байыды, бәрі де халыктікін сатып, халықтікін арендаға беріп</w:t>
        <w:br/>
        <w:t>қарық болып жүр, сен екеуіміз де сөйтеміз!.. Жәке, өзімсінгеніне,</w:t>
        <w:br/>
        <w:t>инициативана мың да бір ракмет! Бірақ, лорогой ты мой, сол ең-</w:t>
        <w:br/>
        <w:t>бектеріне бір миллион доллар ары да жетеді, бері де жетеді, ал</w:t>
        <w:br/>
        <w:t>егер бұлан сырт айналып кеткің келсе, нуи что ж, онда баска по-</w:t>
        <w:br/>
        <w:t>средник табылатын шығар... Жоқ, мен ренжіген жокпын, өзін</w:t>
        <w:br/>
        <w:t>звандайсын да, өзің мені түсінбейсің... Әй, Жәке, досым, бір мил-</w:t>
        <w:br/>
        <w:t>ли-0-о-он!.. Е, бәсе!.. өй, Жәкем-ай!.. Аман-есен жүрсек, әлі</w:t>
        <w:br/>
        <w:t>талайды бөлісеміз, солай ғой?!, Елеужан алдағы аптада келіп оты-</w:t>
        <w:br/>
        <w:t>рады, сенімен хабарлас деймін, сонсоң екеуің кірісіп кеп кетесің-</w:t>
        <w:br/>
        <w:t>дер, ә?!. Жәкеш, сен ертең келіп шықсаншы, біраз әңгімелесей-</w:t>
        <w:br/>
        <w:t>ік... Сөйт, дорогой мой!..</w:t>
        <w:br/>
        <w:t>Кокан қолсағатына қарады. Қызметті доғарар уакыт болған</w:t>
        <w:br/>
        <w:t>екен. Тоқтай тұр дегендей-ак, көкшіл телефон шаррр етті. Селк</w:t>
        <w:br/>
        <w:t>еткен Қоқаң тұткасын бассала бере: «Дауысы жаман екен, мұны</w:t>
        <w:br/>
        <w:t>да, вообше бәрін жаңарту керек!» - деп тағы бір тұжырым жасап</w:t>
        <w:br/>
        <w:t>үлгірді.</w:t>
        <w:br/>
        <w:t>-- Алоу!.. Уағалейкүм, бұл кім?.. Майғали?.. Ә-ә, шыбар шал-</w:t>
        <w:br/>
        <w:t>дын мұрагерімісің? Қалайсындар? Шал-кемпірлерін, қатын-ба-</w:t>
        <w:br/>
        <w:t>лаң аман-есен бе?.. Рақмет, көп жаса, сен де мендей обләкім бол,</w:t>
        <w:br/>
        <w:t>менен де асып, министр, премьер-министр, тіпті президент бол!..</w:t>
        <w:br/>
        <w:t>254</w:t>
        <w:br/>
        <w:t>кет жасауға жұмсашы, еше как, «Он - преступник!» - деп пла-</w:t>
        <w:br/>
        <w:t>кат алып шығып, күні бойы айқайлауға да дайын. «Ол - халық</w:t>
        <w:br/>
        <w:t>жауы!», «Он- враг народа!» - деп те ойбайлай алады, жаңағы!</w:t>
        <w:br/>
        <w:t>--«Халық жауы» деген... страшно?! Ондай сөзді 1927-жылда-</w:t>
        <w:br/>
        <w:t>ры көп айтқан, мы знаем, читали...</w:t>
        <w:br/>
        <w:t>-- Да, Жосылбай Осындаевич...</w:t>
        <w:br/>
        <w:t>--Әй, журналист балалар, сендерге, жаңағы, әлі көп оқу керек,</w:t>
        <w:br/>
        <w:t>өсу керек, так что, менің интервьюімді дұрыс беріндер, хорошо?</w:t>
        <w:br/>
        <w:t>-- Хорошо!..</w:t>
        <w:br/>
        <w:t>...Бәрі «хорошо» болды. Коқаң авторефератын екі сағат елу</w:t>
        <w:br/>
        <w:t>тоғыз минут ақыды. Үзіліс жасаған жоқ. Әрбір он минөт сайын</w:t>
        <w:br/>
        <w:t>бір бокал шырын ішіп, шаршамай, шалдықпай ақып шықты. Іш-</w:t>
        <w:br/>
        <w:t>тен де, сырттан да көмек сұрмай, өзі жалғыз оқып берді. Рас, бір</w:t>
        <w:br/>
        <w:t>тұста аздап бөгелді, бір сөйлемді ары оқып, бері оқып, не өзі ұқпа-</w:t>
        <w:br/>
        <w:t>ды, не жұрт ұқпады, содан соң Қоқаң мінбердің сырт жағында</w:t>
        <w:br/>
        <w:t>отырған бір жігітке бұрылып, саусағын селкілдетіп шақырып</w:t>
        <w:br/>
        <w:t>алып, оған әлгі нашар сөйлемді түртіп көрсетіп: «Дұрыс жазба-</w:t>
        <w:br/>
        <w:t>ғансың ба, мынауың не пәле?!» -деп бұрқ етті. Анау үңіліп, қой-</w:t>
        <w:br/>
        <w:t>ын қалтасынан каламын алып, бір сөздерді сызып-сызып тастап,</w:t>
        <w:br/>
        <w:t>орнына басқа бір сөздерді жазып болып: «Кешірініз, машинист-</w:t>
        <w:br/>
        <w:t>какеліншек...» - деп күңк етті. Үлкен істе ондай ұсақ-түйек бо-</w:t>
        <w:br/>
        <w:t>лады, микрофон ашық қалып, содан екеуінін сөзін залдағылар</w:t>
        <w:br/>
        <w:t>естіп койды да, кейбір мырзалар қалайда мырс-мырс күлді.</w:t>
      </w:r>
    </w:p>
    <w:p>
      <w:r>
        <w:t>Қоқанның енбегін бағалау басталғанда, әрине, мәжіліс төра-</w:t>
        <w:br/>
        <w:t>ғасының өтінішімен жиырма минөт демалу болғаннан кейін, жұ-</w:t>
        <w:br/>
        <w:t>мыс жетекшісі деген академик Нұқай Болмыс, жетекшінің орын-</w:t>
        <w:br/>
        <w:t>басары деген Тайқы Масаң, бағалаушы делінген корреспондент-</w:t>
        <w:br/>
        <w:t>мүшелер Олпы Қыстакбай, Шипан Бірбай, оппоненттер делінген</w:t>
        <w:br/>
        <w:t>ғылым докторлары Анау Жалпак, Сиырбай Бура кезектесіп шы-</w:t>
        <w:br/>
        <w:t>ғып сөйлеп, Қоқанның енбегін жоғары бағалады. Нұқай Болмыс</w:t>
        <w:br/>
        <w:t>мырза былай деді: «Құрметті Қосықбай Қасқа мырзаның бұл</w:t>
        <w:br/>
        <w:t>ғылыми еңбегіне біздің Қазақстан Республикамызда емес, бүкіл</w:t>
        <w:br/>
        <w:t>ТМД-да аналог жоқ. Құрметті Қосыкбай Қаска мырзаның бұл</w:t>
        <w:br/>
        <w:t>тамаша еңбегі -- біздің кең-байтақ ауыл шаруашылығымызға қо-</w:t>
        <w:br/>
        <w:t>сылған аса үлкен үлес. Осы ғылыми ғажап енбегі үшін кұрметті</w:t>
        <w:br/>
        <w:t>Қосықбай Қасқа мырзаға біздің институттың, то-есть, акалемия-</w:t>
        <w:br/>
        <w:t>нын академигі атағын беруге сөзсіз болатын еді, бірақ өкінішке,</w:t>
        <w:br/>
        <w:t>яғни біздің өкінішімізге орай, ондай атақ беруге біздің ғылыми</w:t>
        <w:br/>
        <w:t>кеңестің құқығы жоқ. Әйтсе де, менің ойымша, бұл проблеманы</w:t>
        <w:br/>
        <w:t>268</w:t>
        <w:br/>
        <w:t>ЖІГІТТЕР-АУ, ҚЫЗДАР-АУ!</w:t>
        <w:br/>
        <w:t>Сазгер Әсет Бейсеуовтің</w:t>
        <w:br/>
        <w:t>«Армандастар» әніне ақын</w:t>
        <w:br/>
        <w:t>Нұрсұлтан Әлімқұловтың</w:t>
        <w:br/>
        <w:t>ізімен жазған әзіл өлеңім.</w:t>
        <w:br/>
        <w:t>Біз ауылдың тай-құлындай жастары едік,</w:t>
        <w:br/>
        <w:t>Өмір жолын өршеленіп бастап едік,</w:t>
        <w:br/>
        <w:t>Мектепті де тез бітіріп тастап едік,</w:t>
        <w:br/>
        <w:t>Алматыға асығып...</w:t>
        <w:br/>
        <w:t>Қайырмасы:</w:t>
        <w:br/>
        <w:t>Лекцияға бір күн барар, бір күн бармас,</w:t>
        <w:br/>
        <w:t>Староста деген қудың тілін алмас,</w:t>
        <w:br/>
        <w:t>Театрға безер,</w:t>
        <w:br/>
        <w:t>Паркті де кезер</w:t>
        <w:br/>
        <w:t>Студентің болып шықтық, ай-хой-ай!</w:t>
        <w:br/>
        <w:t>Дипломды алған, «жуған» дәурен болды,</w:t>
        <w:br/>
        <w:t>Қызметке құлшынысқан әурең болды,</w:t>
        <w:br/>
        <w:t>«Сүйдім!» деген, «Күйдім!» деген сәулен болды,</w:t>
        <w:br/>
        <w:t>О, жігіттер! О, кыздар!</w:t>
        <w:br/>
        <w:t>Қайырмасы:</w:t>
        <w:br/>
        <w:t>Жолдамамен ауылдарға тартып кеттік,</w:t>
        <w:br/>
        <w:t>Үйлендік те, ұйқылы-ояу тірлік еттік.</w:t>
        <w:br/>
        <w:t>Пәтерсіз де жүрдік,</w:t>
        <w:br/>
        <w:t>Бәтерсіз де жүрдік,</w:t>
        <w:br/>
        <w:t>Бойдақ кезді «Заман-ай!» деп еске алып.</w:t>
        <w:br/>
        <w:t>Сан кезеңнен сау-сәлемет өттік сөйтіп,</w:t>
        <w:br/>
        <w:t>Армандаған максаттарға жеттік сөйтіп,</w:t>
        <w:br/>
        <w:t>Алматыны ұмытып та кеттік сөйтіп,</w:t>
      </w:r>
    </w:p>
    <w:p>
      <w:r>
        <w:t>Ә, курстас-құрдастар?</w:t>
        <w:br/>
        <w:t>Қайырмасы:</w:t>
        <w:br/>
        <w:t>Бала сүйдік, немере де жетектелді.</w:t>
        <w:br/>
        <w:t>Көйлек-шалбар жылына бір үтіктелді.</w:t>
        <w:br/>
        <w:t>Күн еңкейіп калды,</w:t>
        <w:br/>
        <w:t>Шәшті қырау шалды,</w:t>
        <w:br/>
        <w:t>Но нешауа, пошел, кеттік, билейік!..</w:t>
        <w:br/>
        <w:t>30. Б. 2001 ж.</w:t>
        <w:br/>
        <w:t>249</w:t>
        <w:br/>
        <w:t>ғына кеткен келіншегі жалғыз өзі алып келді. Алақанына салып.</w:t>
        <w:br/>
        <w:t>«Мінеки, төрт мың бес жүзтеңге», - дейді, онысы да жымындап.</w:t>
        <w:br/>
        <w:t>Уәйдә-ә-ә...</w:t>
        <w:br/>
        <w:t>Төрт жарым мың теңге!..</w:t>
        <w:br/>
        <w:t>2 «Жигули»...</w:t>
        <w:br/>
        <w:t>«Мерседестің» марқасқасы...</w:t>
        <w:br/>
        <w:t>Өгей шет елдерден әкелінген велесепедке жетпесе де, өзіміз-</w:t>
        <w:br/>
        <w:t>дің Ресейден әкелінген, кеңестік кезден қалған велесепедтің бі-</w:t>
        <w:br/>
        <w:t>реуін сатып алуға жететін шығар, ә?!. Төсқалтамда жатыр, екі</w:t>
        <w:br/>
        <w:t>бүктеліп, «ып-ыстық» болып!</w:t>
        <w:br/>
        <w:t>ҚЫРСЫҚ</w:t>
        <w:br/>
        <w:t>Таңғы тәтті ұйқыма тұтқиылдан «жау тиді». Пәлен жылдан</w:t>
        <w:br/>
        <w:t>бергі бөлмелес көршім -- қоныр телефоным шарррр ете калған-</w:t>
        <w:br/>
        <w:t>да тыңдап кел, естіп келге жарап жүрген жалғыз сау-сәлемет құла-</w:t>
        <w:br/>
        <w:t>ғымның шеміршегі дарррр етіп жыртылып кете жаздады. Оқыс</w:t>
        <w:br/>
        <w:t>шошып, шоқия қалғанымды айтпай-ақ кояйын. Бірақ қонырым-</w:t>
        <w:br/>
        <w:t>ды тепкілеп ала жөнелгім келгенін жасырмаймын. Ал ол пәле-</w:t>
        <w:br/>
        <w:t>кет: «шошымақ тұрғай, шоқынып кет!» -- дегендей, қолымды соза</w:t>
        <w:br/>
        <w:t>тұтқасын жұлып алғанымша шарылдай берді. «О, әкеннің..,» -</w:t>
        <w:br/>
        <w:t>үлгірмедім:</w:t>
        <w:br/>
        <w:t>-- Оне?--депекінші көршім, әйелім, көрпемізді серпи шо-</w:t>
        <w:br/>
        <w:t>ҡиды. Одан бұрын, әрине, «жауға» жауап бердім:</w:t>
        <w:br/>
        <w:t>-- Әле, бұ кім?!</w:t>
        <w:br/>
        <w:t>-- Сақан, ей, бұл мен ғой, Дұғай! - дейді.</w:t>
        <w:br/>
        <w:t>-- Төсегің өртеніп бара ма, әй?!</w:t>
        <w:br/>
        <w:t>-- Астапыралла!..</w:t>
        <w:br/>
        <w:t>-- Ажаргүліннін астында тыпырла! Не боп қалды?! Бізді оята-</w:t>
        <w:br/>
        <w:t>тын әтеш боп тағайындалып па едін?!</w:t>
        <w:br/>
        <w:t>-- Сақа, ұйқыдан мүйіз шықпайды, теледидарынды сөйлет,</w:t>
        <w:br/>
        <w:t>тез! «Жана күн» деген арнаны аш, Бүйенді сайратқалы жатыр,</w:t>
        <w:br/>
        <w:t>көр, сағынған шығарсын, сау бол! -- деді де, телефонын қиқыл-</w:t>
        <w:br/>
        <w:t>дата салды. Вот ит!</w:t>
      </w:r>
    </w:p>
    <w:p>
      <w:r>
        <w:t>-- Окім? Не деді? - деп әйелім құлағыма тағы бір сұрағын</w:t>
        <w:br/>
        <w:t>сұғып жіберді.</w:t>
        <w:br/>
        <w:t>-- Жат, ұйқынды жалға, мен қазір... - деп, көрпеміздің қал-</w:t>
        <w:br/>
        <w:t>ғанын серпіп тастап, теледидардың бөлмесіне сырғи жөнелдім.</w:t>
        <w:br/>
        <w:t>2793</w:t>
        <w:br/>
        <w:t>нын тақыр погондысынан окалы погондысына дейін түгел дүр-</w:t>
        <w:br/>
        <w:t>ліктіріп, миыңды сорып жейді, жолама! - деп күлді.</w:t>
        <w:br/>
        <w:t>-- «Қажы» дейді. Бір емес, екі мәрте барыпты. Соңда, құдай-</w:t>
        <w:br/>
        <w:t>дын үйін көріп келіп те, сөйтуі сұмдық кой?!</w:t>
        <w:br/>
        <w:t>-- Түуһ, Шымеке-ай, қажыға кім бармай жатыр? Үкіметтін,</w:t>
        <w:br/>
        <w:t>тіпті, шетелдік араб шейхтарының ақшасымен ондап, жүздеп</w:t>
        <w:br/>
        <w:t>барып жүр ғой?!. Бұлай бола берсе, еңді он жылдан кейін қаза-</w:t>
        <w:br/>
        <w:t>ғыңның қақ жартысы қажы болып шығар, ал анау Базарқұл</w:t>
        <w:br/>
        <w:t>қажың аракты баяғысынша сыңғытып жүрген жоқ тта? - деп Бе-</w:t>
        <w:br/>
        <w:t>кең тағы күлді.</w:t>
        <w:br/>
        <w:t>-“Күлмеске күлетініміз-ай!</w:t>
        <w:br/>
        <w:t>23.11.2002ж.</w:t>
        <w:br/>
        <w:t>-- Жазып болдым, айналайын, дұрыс сияқты, орысша жаз-</w:t>
        <w:br/>
        <w:t>дым, мен орыс тілі мен әдебиетінің мұғалімімін ғой, казақшаға</w:t>
        <w:br/>
        <w:t>нелеумін, қайным...</w:t>
        <w:br/>
        <w:t>Мұғалім болмаса да, «мұғаліммінді» әдейі айтты. Әй, Әлейка!</w:t>
        <w:br/>
        <w:t>«Кайнысы» рапортты окып шығып, парақтың сол жак шеке-</w:t>
        <w:br/>
        <w:t>сіне «Удовлетворить! Перевести начальником колонии...» - деп</w:t>
        <w:br/>
        <w:t>ҡұшырлана біраз сөз жазып, баттитып қолын қойды.</w:t>
        <w:br/>
        <w:t>-- Мынаны сегізінші кабинетке, полковник Сағызбаевка апа-</w:t>
        <w:br/>
        <w:t>рып бер, оған айтылды.</w:t>
        <w:br/>
        <w:t>-- Ракмет, айналайын! Жүз жаса! Генералдардың ен үлкен</w:t>
        <w:br/>
        <w:t>генералы бол! -- Әлейбике ұшып тұрып, басын екірет иді де, көк</w:t>
        <w:br/>
        <w:t>сөмкесінен үрген қарындай ақ дорбаны алып, генералдың үсте-</w:t>
        <w:br/>
        <w:t>лінің бұрышына жымия сырғытып жіберді. Босап қалған сөмкесін</w:t>
        <w:br/>
        <w:t>бүктеп-бүктеп, мол пенжағының койынқалтасына. жытыртты.</w:t>
        <w:br/>
        <w:t>Сонсон «кұрметті генерал мырзаға» ерекше жадырай қарап: -</w:t>
        <w:br/>
        <w:t>Көп жаса, бала-шағаңның, немере-шөбереңнің қызығын көр!</w:t>
        <w:br/>
        <w:t>Мен бұл жақсылығынды ешқашан ұмытпаспын, әлі талай қайта-</w:t>
        <w:br/>
        <w:t>рармын! Ал майорына подругамның әдрісін беремін, айтамын.</w:t>
        <w:br/>
        <w:t>Сау бол, айналайын! - деді де, арғы жағынан болмағанмен бергі</w:t>
        <w:br/>
        <w:t>жағынан ептеп босансығанды жөн санап, кемсеңдеп бұрыла жө-</w:t>
        <w:br/>
        <w:t>нелді.,</w:t>
        <w:br/>
        <w:t>-- Оу, оу! Рапортынды тастап кеттің ғой?!</w:t>
        <w:br/>
        <w:t>Қайқаң етіп қайта бұрылған Әлейбике катты сықылықтап:</w:t>
        <w:br/>
        <w:t>-- Просто есім шығып кетті ғой, жаным! - деді.</w:t>
      </w:r>
    </w:p>
    <w:p>
      <w:r>
        <w:t>деп кәдімгідей жыларман болды. Қырықбайына соны айтып келіп</w:t>
        <w:br/>
        <w:t>еді, онысы: «Заман солай, қатеке!» - деп мырс-мырс күлді. Әлей-</w:t>
        <w:br/>
        <w:t>кеңе сонсоң шегінер жер калмаған:</w:t>
        <w:br/>
        <w:t>-- Әй, байеке!--деді ол.- Колонияң бар болсын, бастықтын</w:t>
        <w:br/>
        <w:t>орынбасары болып өтпексің бе өмірден?! Төрт баланның екеуі</w:t>
        <w:br/>
        <w:t>жұмыссыз қалып еді, енді, міне, катының да қайқайды! Ойбай-</w:t>
        <w:br/>
        <w:t>ау, айлығыңның өсуін, өзіңнің өсуінді де бір ойласаңшы, сайтан</w:t>
        <w:br/>
        <w:t>қытыктағандай күле бермей! - деді.</w:t>
        <w:br/>
        <w:t>-- Өсу үшін, немене, киллер жалдап бастығымды өлтіртіп,</w:t>
        <w:br/>
        <w:t>орынын басып калайын ба?! -- деп Қырыкбайы тағы қырылдап</w:t>
        <w:br/>
        <w:t>күлсін.</w:t>
        <w:br/>
        <w:t>-- Бері қарашы, айтшы, сені өсіретін кім осы?</w:t>
        <w:br/>
        <w:t>-- Саған барайын деп пе едің?</w:t>
        <w:br/>
        <w:t>-- Барамын!</w:t>
        <w:br/>
        <w:t>-- Ой, пысығым-ай!</w:t>
        <w:br/>
        <w:t>-- «Пысығым-айды» көресің, айтшы, кәне!</w:t>
        <w:br/>
        <w:t>-- Шын ба,ей?</w:t>
        <w:br/>
        <w:t>-- Шын!</w:t>
        <w:br/>
        <w:t>-- Барасын, ә?</w:t>
        <w:br/>
        <w:t>-- Барамын!</w:t>
        <w:br/>
        <w:t>-- Ол сені есігінен де сығалатпас.</w:t>
        <w:br/>
        <w:t>--Кім?</w:t>
        <w:br/>
        <w:t>-- Генерал!</w:t>
        <w:br/>
        <w:t>Әлейбике «сұхбатын» дереу тия қойып, бұрылып кетті. «Бір</w:t>
        <w:br/>
        <w:t>әйелдің айласы ҡырық кашар, бір есекке жүк болғанын» бала</w:t>
        <w:br/>
        <w:t>кезінде окыған еді, сол есіне түсе қалды. «Ә, әдрісті білдім. Бұлар-</w:t>
        <w:br/>
        <w:t>ды құтыртатын да, кұртатын да анау генерал екен ғой?!. Ойла-</w:t>
        <w:br/>
        <w:t>найын».</w:t>
        <w:br/>
        <w:t>Ойланған Әлейкен ақылдасты да. Тек Қырықбайымен емес,</w:t>
        <w:br/>
        <w:t>ұзынқұлактарымен.</w:t>
        <w:br/>
        <w:t>-- Байеке, институтта менімен бес жыл бірге оқып, жатақха-</w:t>
        <w:br/>
        <w:t>нада бір бөлмеде бес жыл бірге тұрған Соняны -- Сопайгүлді</w:t>
        <w:br/>
        <w:t>білесің, не сен екеуіміз бара алмағалы, не олар келе алмағалы не-</w:t>
        <w:br/>
        <w:t>ше жыл болды... сол Соня ауырып жүр дейді, Мақыш айтты, со-</w:t>
        <w:br/>
        <w:t>ған Мақыш екеуіміз барып келсек дейміз, көнілін сұрап. Сен</w:t>
        <w:br/>
        <w:t>ренжімесен, мен калаға, Соняғатөрт-бес күнге барып қайтайын,</w:t>
        <w:br/>
        <w:t>жарай ма?</w:t>
        <w:br/>
        <w:t>-- Не ауру екен?</w:t>
        <w:br/>
        <w:t>-- Оны сен сұрамай-ақ қойшы!</w:t>
        <w:br/>
        <w:t>286</w:t>
      </w:r>
    </w:p>
    <w:p>
      <w:r>
        <w:t>Бүйен итпен көріспегенімізге көп болған, тәуелсіздік алған жылғы</w:t>
        <w:br/>
        <w:t>тойдан кейін, ай сайын той болып жатса да, кім жолыққан онымен?!</w:t>
        <w:br/>
        <w:t>Теледидарымды тірілтіп, анау айтқан арнаның аранын ашып,</w:t>
        <w:br/>
        <w:t>ышкырымды көтеріп отыра қалдым. Бүйен биыл тұрмастай жал-</w:t>
        <w:br/>
        <w:t>пайып жайғаскан екен. Карын тұсың осы-ау деп шертіп кеп қал-</w:t>
        <w:br/>
        <w:t>саң, анау-мынау ішегімен коса өкпе-бауыр-жүрек-бүйрегі көк</w:t>
        <w:br/>
        <w:t>көйлекті қақырата ақтарылып түсердей! Бағдарламаны бағыттау-</w:t>
        <w:br/>
        <w:t>шы Жақай оған жымия қарап:</w:t>
        <w:br/>
        <w:t>-- Ал, Жұтаға, студиямызға хош келдіңіз! Сұхбаттасуға келі-</w:t>
        <w:br/>
        <w:t>сім бергенініз үшін көп-көп рахмет! -- деді де, кенет маған бұры-</w:t>
        <w:br/>
        <w:t>лып: -- Құрметті көрермендер, біздің бүгінгі мейманымыз -</w:t>
        <w:br/>
        <w:t>ұйымдасқан қылмысқа қарсы күрес жөніндегі комитеттін төра-</w:t>
        <w:br/>
        <w:t>ғасы Жұтқыр Ырғайұлы мырза, --деп, бетін дереу оған қаратып: -</w:t>
        <w:br/>
        <w:t>Ал, Жұтаға, көрермендер қауымына әуелі өзіңізді қысқаша та-</w:t>
        <w:br/>
        <w:t>ныстырып өтіңіз, содан сон сұхбатымызды бастаймыз, -- деп</w:t>
        <w:br/>
        <w:t>кідіре бергенінде Жұтқыр (аты -- шынында Жұтқыр, ал «Бүйен» -</w:t>
        <w:br/>
        <w:t>оған баяғыда біз қойған ат) жұмыртқа шайқап отырған тауықша</w:t>
        <w:br/>
        <w:t>ырғалып-ырғалып алды да, ауызын аша салды:</w:t>
        <w:br/>
        <w:t>т Мен бір мың тоғыз жүз қырық тоғызыншы жылы туылған-</w:t>
        <w:br/>
        <w:t>мын. Әйгілі Қайшы әулиенің, атакты Тоқпақ батырдың, қырғи</w:t>
        <w:br/>
        <w:t>тілді Айпақ ақынның, қара сөздің кемеңгері Шоштай жазушы-</w:t>
        <w:br/>
        <w:t>ның ауылынанмын и солардың ұрпағымын. Ауылдын жеті клас-</w:t>
        <w:br/>
        <w:t>тык мектебін, облыстың музыка училишесін, Алматының зан</w:t>
        <w:br/>
        <w:t>институтын бітіргенмін и филология ғылымдарының кандидаты-</w:t>
        <w:br/>
        <w:t>мын, экономика ғылымдарынын докторы атағын алуға диссер-</w:t>
        <w:br/>
        <w:t>тация корғағалы жүрмін. Бір әйелім, бір балам бар, все! - деп</w:t>
        <w:br/>
        <w:t>Жақайды «күзеткен» көзін жыпылықтатып-жыпылықтатып кой-</w:t>
        <w:br/>
        <w:t>ды. Әй, ит-ай! Ит емес-ау, шошқа-ай! Айырылысқан анау терт</w:t>
        <w:br/>
        <w:t>әйелінді айтпай-ак кой, ал олардағы бес баланы Америкаға са-</w:t>
        <w:br/>
        <w:t>тып жібердің бе, әй?!</w:t>
        <w:br/>
        <w:t>-- Жақсы, Жұүтеке, жаксы болды, -- деді Жақай, - енді қай-</w:t>
        <w:br/>
        <w:t>да, неңдей жауапты қызмет атқарғаныңыздан қысқаша мағлұмат</w:t>
        <w:br/>
        <w:t>бере отырсаңыз...</w:t>
        <w:br/>
        <w:t>-- Пожалыста! Училишеден кейін сонда екі жыл ахо болдым,</w:t>
        <w:br/>
        <w:t>административно-хозяйственный отдел дейді, ал институтты бітір-</w:t>
        <w:br/>
        <w:t>ген соң сонда екі жыл преподавать еттім, одан кейін өзімнің ауда-</w:t>
        <w:br/>
        <w:t>нымда екі жыл прокурордың көмекшісі, екі жыл районода инс-</w:t>
        <w:br/>
        <w:t>пектор, екі жыл райсудтынң ахасы, екі жыл райисполкомда инст-</w:t>
        <w:br/>
        <w:t>руктор болдым.</w:t>
        <w:br/>
        <w:t>274</w:t>
        <w:br/>
        <w:t>-- Бәрекелді!</w:t>
        <w:br/>
        <w:t>-- Содан соң екі жыл облпракуратурада көмекші, екі жыл</w:t>
        <w:br/>
        <w:t>облбанкте бөлім бастығы, екі жыл облыстық сауда басқармасында</w:t>
        <w:br/>
        <w:t>начальник, екі жыл облзагсте бастық, екі жыл облеспорткомитет-</w:t>
        <w:br/>
        <w:t>те бастық, екі жыл облмилицияда старший уполномоченный бол-</w:t>
        <w:br/>
        <w:t>дым, міне, скоро екі жыл толады, только что өзін айткан коми-</w:t>
        <w:br/>
        <w:t>тетте төрағамын!</w:t>
        <w:br/>
        <w:t>-- Бәрекелді, Жүтеке, бәрекелді! Енді... көрермендеріміз де</w:t>
        <w:br/>
        <w:t>ҡызыктап отырған шығар, әлгі екіжылдықтарыңыздың әркайсы-</w:t>
      </w:r>
    </w:p>
    <w:p>
      <w:r>
        <w:t>сында есінізде ерекше сақталған ақиғалар көп болғаны сөзсіз ғой,</w:t>
        <w:br/>
        <w:t>содан ең кызықтысын айтып берсеңіз.</w:t>
        <w:br/>
        <w:t>-- А-а-а, ондай болды, өте көп болды. Бізде жаман кісілер аз</w:t>
        <w:br/>
        <w:t>емес, олар қайда болсын кездеседі, особо айту мүмкін емес, олар</w:t>
        <w:br/>
        <w:t>есімде қалмады. Ұрылар, алдаушылар, өтірікшілер, жалақорлар,</w:t>
        <w:br/>
        <w:t>арызшылар, взяточниктер...</w:t>
        <w:br/>
        <w:t>-- Парақорлар, жемкорлар дейсіз ғой.</w:t>
        <w:br/>
        <w:t>--Да,дұрыс, парақорлар, жемқорлар! Кругом, былайша айт-</w:t>
        <w:br/>
        <w:t>канда, ұйымдастырған, тойыст, ұйымдасқан қылмыстылар!</w:t>
        <w:br/>
        <w:t>-- Олармен калай күрестіңіз?</w:t>
        <w:br/>
        <w:t>-- Ол кезде киын болды. Штат кішкене, специалист аз, ино-</w:t>
        <w:br/>
        <w:t>марка автомашина жоқ, сотоный телефон жоқ и кәзіргідей дол-</w:t>
        <w:br/>
        <w:t>лармен алмайды оңбағандар, бәрі кой алады, жылқы алады, сиыр</w:t>
        <w:br/>
        <w:t>алады, ұн алады, да, сен жаңа ерекше ақиға туралы айттың, как-</w:t>
        <w:br/>
        <w:t>раз есіме түсті, сонда бір жемқорды тұткындадық, совхоздың</w:t>
        <w:br/>
        <w:t>директоры, естіп отырсың ба, совхоздың директоры! Мен екі ай</w:t>
        <w:br/>
        <w:t>бұрын оның үйінде қонақ болғанмын, өзі шақырған сон, сонда</w:t>
        <w:br/>
        <w:t>ол маған бата жасатып қой сойған, «бізде осындай салт бар», -</w:t>
        <w:br/>
        <w:t>деп, ой, керемет семіз қой екен! Тура шошқа сияқты! Басын мұ-</w:t>
        <w:br/>
        <w:t>жыдым, жамбасын да мұжытты. Ертеңінде аттанарда ол маған қал-</w:t>
        <w:br/>
        <w:t>пақ пен шапан кигізді, қолыма алтын сағат тақты и бір кой салып</w:t>
        <w:br/>
        <w:t>берді. Но сондай жақсы кісі, мен просто түсінбеймін, взяточник</w:t>
        <w:br/>
        <w:t>болып шыҡты. Не істейсін, тұтқындалды, дәлел көп, свидетель</w:t>
        <w:br/>
        <w:t>көп. Сондай бір оқиға болған.</w:t>
        <w:br/>
        <w:t>-- Ол сотталды ғой?</w:t>
        <w:br/>
        <w:t>--А как же?!</w:t>
        <w:br/>
        <w:t>-- Сізге ештеңе болмады ма?</w:t>
        <w:br/>
        <w:t>-- Қалай?!</w:t>
        <w:br/>
        <w:t>--Директорыныз...</w:t>
        <w:br/>
        <w:t>-- Қайдағы «директорыңыз»?! Сен, жолдас, мырҙа, сен!.. -</w:t>
        <w:br/>
        <w:t>Бүйен алқын-жұлқын бола қалды.</w:t>
        <w:br/>
        <w:t>275</w:t>
        <w:br/>
        <w:t>АЙҒЫР КЕМПІР</w:t>
        <w:br/>
        <w:t>Бүгінде бізде не көп - ақыл көп. Теледидардың кез келген</w:t>
        <w:br/>
        <w:t>арнасын ашып калсан, радиомыздың кез келген түймесін басып</w:t>
        <w:br/>
        <w:t>калсан, гәзет-жорналдарымыздың қолыңа түскеніне көз салсаң,</w:t>
        <w:br/>
        <w:t>көретінің де, еститінің де, окитының да - ағыл-тегіл ақыл: әйту</w:t>
        <w:br/>
        <w:t>керек пен бүйту керек, ананы алай өсіру, мынаны былай өшіру,</w:t>
        <w:br/>
        <w:t>пәленді мақтау, түгленді соттау қажет дей ме-ау, әйтеуір, әлгі:</w:t>
        <w:br/>
        <w:t>министрі, депутаты, саясатшысы, жұмыссызы бар... тілін тісіне</w:t>
        <w:br/>
        <w:t>жанып сайраған жұрт. Кейбіреуінін, мәселеңки, телеэкранға</w:t>
        <w:br/>
        <w:t>шыққанының жиып-теріп алып келген сөзі таусыла бастайды-ау</w:t>
        <w:br/>
        <w:t>деймін, бажырайып, ыңыранып: «жаңағы... жаңағы» деп, құлды</w:t>
        <w:br/>
        <w:t>күйіс қайырып жаткан сиырша, ал шайнанда, ал шайнанда! Ха-</w:t>
        <w:br/>
        <w:t>барды жүргізуші тілші: «Көкетай, апатай, бізге берілген уақыт</w:t>
        <w:br/>
        <w:t>бітуге айналды, студиямызға келгеніңізге көп-көп рақмет!» - деп</w:t>
        <w:br/>
        <w:t>қуалағанның өзінде кенірдегі қызарып, көзі ойнақтап: «Ал, құр-</w:t>
      </w:r>
    </w:p>
    <w:p>
      <w:r>
        <w:t>метті халайық, келесі кездескенше! Осы студияда әлі талай кез-</w:t>
        <w:br/>
        <w:t>десерміз!» - деп «ақырғы» сөзін айтып, тіпті үстелге өңгертіп қой-</w:t>
        <w:br/>
        <w:t>ған қарынын, орындықты жаншыған бөксесін былп еткізбей біраз</w:t>
        <w:br/>
        <w:t>отырады. Айтып үлгірмеген мол ақылы кауашығынан асып төгіліп</w:t>
        <w:br/>
        <w:t>бара жатады ғой, қайтсін. Ал мол нәрсе қашанда арзан, «күрметті</w:t>
        <w:br/>
        <w:t>халайығынан» аясын ба, өй, сайрай берсем, сайрай берсем дейді</w:t>
        <w:br/>
        <w:t>де. Алайда бар ма, мен сол талмас жактардың сан-сапалағын пә-</w:t>
        <w:br/>
        <w:t>лен жыл бойы көріп-біліп жүрсем де, соларлың ешқайсысы ай-</w:t>
        <w:br/>
        <w:t>ғыр кемпірдің бір «арқырағанына» тұрғысыз екеніне шешініп тас-</w:t>
        <w:br/>
        <w:t>тап бәстесе аламын! Айғыр кемпірдін (құдай өзі кешірсін, оның</w:t>
        <w:br/>
        <w:t>адамша аты-жөні қалай екенінен әлі де бір мысқал мәліметім жоқ,</w:t>
        <w:br/>
        <w:t>яғни, төңірегіндегілерінше «Айғыр кемпір» дей берейін) өнеріне</w:t>
        <w:br/>
        <w:t>көзім жеткен сон айтам да, әйтпесе, өсек шіркіңде пионер, тіпті</w:t>
        <w:br/>
        <w:t>октябрят кезімнен бері шаруам болған емес. «Кәне, көзің неме-</w:t>
        <w:br/>
        <w:t>неге жетті?» - дейсіздер енді, Ә?..</w:t>
        <w:br/>
        <w:t>Окудын арғы-бергісін тауысып, быжынаған шетелдік фир-</w:t>
        <w:br/>
        <w:t>малардың біреуінде бірдеңе деген қызметкер делініп, қызылта-</w:t>
        <w:br/>
        <w:t>наулап жүрген кенже ұлым бір күні: «Әке, мына үйді айырбас-</w:t>
        <w:br/>
        <w:t>тайық, мен бұдан кеңірек үй таптым, орталықта!» - деп келді.</w:t>
        <w:br/>
        <w:t>«Балам-ау, бұл Алматының ортасы, шеті бар ма, астында - көлі-</w:t>
        <w:br/>
        <w:t>тің, зымыратып жүрсің, айырбасты қайте қоясың?» - дедім.</w:t>
        <w:br/>
        <w:t>Шешесі де қиналыңқырап: «Әкең дұрыс айтады. Жиырма жыл-</w:t>
        <w:br/>
        <w:t>дан астам бауыр басқан көршілеріміздің көздерін жәудіретіп</w:t>
        <w:br/>
        <w:t>280</w:t>
        <w:br/>
        <w:t>-- Жұтаға, ашуланбаңыз, мен әзілдеп отырмын да, ол сізге</w:t>
        <w:br/>
        <w:t>алтын сағатты, шапанды, бір қойды неге бергенін...</w:t>
        <w:br/>
        <w:t>--Оңдасенің не шаруаң бар?! -- Бүйен астан-кестен түрегелді.</w:t>
        <w:br/>
        <w:t>Отырған креслосы бөксесіне кептеліп қалған екен, онысы опы-</w:t>
        <w:br/>
        <w:t>рылып түскен тасша тарс еткенде телестудияның айнала самса-</w:t>
        <w:br/>
        <w:t>ған шамдары жалп-жұлп сөңді де калды...</w:t>
        <w:br/>
        <w:t>Бәсе, Бүйекең сөйтсе керек еді. Ышкырымды ұстай мен де</w:t>
        <w:br/>
        <w:t>түрегелдім.</w:t>
        <w:br/>
        <w:t>-- Сақа, не болды? Бірдеңені құлатып алдың ба? --деді әйелім,</w:t>
        <w:br/>
        <w:t>тағы бір сұрағын маған қарай жөнелтіп.</w:t>
        <w:br/>
        <w:t>-- Тыңшының оқуын оқымай қор болғаның-ай сенің!--дедім</w:t>
        <w:br/>
        <w:t>оған, теледидарымыздың көзін жауып, төсекті бетке алып келе</w:t>
        <w:br/>
        <w:t>жатып.</w:t>
        <w:br/>
        <w:t>ӘЙ, ШАҚА-А-АР!</w:t>
        <w:br/>
        <w:t>Шақар екеуіміз шүнкілдесіп отырғанбыз. «Жетпіс жас, қайда-</w:t>
        <w:br/>
        <w:t>сың?!» - деп желіп келе жатқан, сол жетпістің ауласына кіргенде</w:t>
        <w:br/>
        <w:t>жетісе қалатындай болып жүрген екеуіміз іңгәдән ыңқылға дейінгі</w:t>
        <w:br/>
        <w:t>алпыс бес жылымызға шолу жасап, жадымызды актарып, «айтпак-</w:t>
        <w:br/>
        <w:t>шы» десіп қойып, иӘ, жып-жылы отырғанбыз. Шағи кіріп келді де:</w:t>
        <w:br/>
        <w:t>-- Шал, әй, анауыңның тоғызыншысын аш, тез! - дегені,</w:t>
        <w:br/>
        <w:t>-- Не боп калды?! -- деп Шакар шақ-шак етті.</w:t>
        <w:br/>
        <w:t>-- Аш тез, кос тез! - деп кемпірі бақ-бак етті,</w:t>
        <w:br/>
        <w:t>Мен «анауы» не, «тоғызыншысы» не екенін екшей алмай таң-</w:t>
        <w:br/>
        <w:t>қалдым.</w:t>
      </w:r>
    </w:p>
    <w:p>
      <w:r>
        <w:t>Қырық бес жыл бойғы қатынының сырына қанық Шақар:</w:t>
        <w:br/>
        <w:t>«Әй, тТОғызыншынды...» - деді де, қарсы бұрышта быттиып тұрған</w:t>
        <w:br/>
        <w:t>теледидарының бірер түймесін тырс-тырс «ағытып» еді, арбаның</w:t>
        <w:br/>
        <w:t>дөңгелегіндей боп бір бет шыға келді. Тайқазанның қақпағын-</w:t>
        <w:br/>
        <w:t>дай экранға әрен сыйып тұр.</w:t>
        <w:br/>
        <w:t>-- Әне! Көршілер айтты ғой! -- деді Шағи, күте-күте күдерін</w:t>
        <w:br/>
        <w:t>үзгені табылғандай қуанып.</w:t>
        <w:br/>
        <w:t>-- Көрмегелі көп болып еді, былшиып кетіпті бәтшағар! -</w:t>
        <w:br/>
        <w:t>деді Шақар, шылқа майға малып алғандай жып-жылтыр беттен</w:t>
        <w:br/>
        <w:t>жиіркенген кісіше тыжырына сөйлеп.</w:t>
        <w:br/>
        <w:t>-- Бұл кімнің беті? -- дедім, бала кезімнен бар білмекке құмар</w:t>
        <w:br/>
        <w:t>әдетіммен.</w:t>
        <w:br/>
        <w:t>276</w:t>
        <w:br/>
        <w:t>-- Ақтөсті пәлитсеннің өзі тасып жүреді, -- дейді.</w:t>
        <w:br/>
        <w:t>-- Ақтөс?!.</w:t>
        <w:br/>
        <w:t>Сырғалы мен көзәйнекті мырс-мырс күлді.</w:t>
        <w:br/>
        <w:t>-- Ақтөс - анау ұрандарды жазып жүретін жыртық жаға,</w:t>
        <w:br/>
        <w:t>жырым етек, шиборбай қажының шиқандай аты, ол - мына са-</w:t>
        <w:br/>
        <w:t>ңырау айғыр кемпірдін шалы, -- деді көзәйнекті. Мен тіксініп</w:t>
        <w:br/>
        <w:t>қалдым.</w:t>
        <w:br/>
        <w:t>-- Өй, ол өзі жаза алмайды, шаласауатты байғұс қой! Алғаш-</w:t>
        <w:br/>
        <w:t>қыда, иә, өзі шимайлап жүретін, енді, шамасы екі ай боп қалды-</w:t>
        <w:br/>
        <w:t>ау, Ақтөс қажы: «Қатырып жаздырып әкелдім!» - деп ыржақ-</w:t>
        <w:br/>
        <w:t>тап, бір балаларға ілдіріп, оларға арақ, темекі беріп жүреді.</w:t>
        <w:br/>
        <w:t>-- Мұнысын қойдыру керек қой?!. Отыз жетінші жылғы</w:t>
        <w:br/>
        <w:t>оқиғаларды жазған кітәптардан сұмдықтың осындай сөздерден</w:t>
        <w:br/>
        <w:t>басталғанын оқып біліп едік, мынау...</w:t>
        <w:br/>
        <w:t>-- Әй, қайным, сен менің қажы шалымнан үлкен емес шы-</w:t>
        <w:br/>
        <w:t>ғарсын, маған қайны шығарсың, амансың ба? Мынау үйге кеше-</w:t>
        <w:br/>
        <w:t>лер көшіп келдіңдер ме? Бері жақында, атың кім? -- деді жалпақ</w:t>
        <w:br/>
        <w:t>қара, менің сөзімді үзіп жіберіп, ырсия карап, колын созып. Ұсын-</w:t>
        <w:br/>
        <w:t>ған қолын алмауым тап-таза мәдениетсіздік болмай ма, ұмты-</w:t>
        <w:br/>
        <w:t>лып барып алдым.</w:t>
        <w:br/>
        <w:t>-- Менің атым -- Шымырбек. Қалайсыз, қуаттысыз ба? -</w:t>
        <w:br/>
        <w:t>дедім, саңырау екенінен хабардар болған соң дауысымды еркіне</w:t>
        <w:br/>
        <w:t>жіберіңкіреп.</w:t>
        <w:br/>
        <w:t>-- Бәрібір естімейді, -- дей салды сырғалы.</w:t>
        <w:br/>
        <w:t>-- Ақтөс қажыны білетін шығарсың, Қазақстан мен Әмрикәдә</w:t>
        <w:br/>
        <w:t>оны білмейтін жан жок, мен сол кажекеңннің бәйбішесімін, ал</w:t>
        <w:br/>
        <w:t>анау жазулардың барлығын жаздыртып жүрген менің қажекем! -</w:t>
        <w:br/>
        <w:t>деді жалпақ кара, кұдды біреуді шақырғандай-ақ, лозунгтар жақка</w:t>
        <w:br/>
        <w:t>шалқалай бұрыла қолын бұлғап қалып.</w:t>
        <w:br/>
        <w:t>-- Өйтіп жазуға болмайды, ұят кой! - дедім, аузымды құла-</w:t>
        <w:br/>
        <w:t>ғына жуықтатып.</w:t>
      </w:r>
    </w:p>
    <w:p>
      <w:r>
        <w:t>-- Естімейді, әуре болмаңыз, -- деп көзәйнекті ақырын күлді.</w:t>
        <w:br/>
        <w:t>«Айғыр кемпір» сампылдап жөнелген:</w:t>
        <w:br/>
        <w:t>-- Егер менің қажекеме билік берсе, арамдардын бәрінің көзін</w:t>
        <w:br/>
        <w:t>ойып алар еді, бірақ мафия деген бір сұмырай бар екен, сол неме</w:t>
        <w:br/>
        <w:t>әлі бой бермей жүрген көрінеді. Кажекемді орыс та, қазак та, ұй-</w:t>
        <w:br/>
        <w:t>ғыр да, басқасы да, анау каптап келіп жатқан қытай да, бәрі де</w:t>
        <w:br/>
        <w:t>қатты сыйлайды, сөзін тындайды, жазғанын оқиды, оны бәрі бі-</w:t>
        <w:br/>
        <w:t>леді, сен де білетін шығарсын, көзің ашық шығар. Ал егер Алма-</w:t>
        <w:br/>
        <w:t>282</w:t>
        <w:br/>
        <w:t>-- Қой деймін!</w:t>
        <w:br/>
        <w:t>-- Қала прокурорынын орынбасары болып жүргенінде, әй,</w:t>
        <w:br/>
        <w:t>ит, «Рыбтрест» бастығының қылмысын жуып-шайып жібергенінді</w:t>
        <w:br/>
        <w:t>де ұмытпай айта отыр!</w:t>
        <w:br/>
        <w:t>-- Ойбай, мына шалға не болған, койсаңшы!</w:t>
        <w:br/>
        <w:t>-- Қоймаймын! Облсотта конжиып отырып, әлгі... кім еді, әй,</w:t>
        <w:br/>
        <w:t>Сырықтын ұлын пышақтап өлтірген сұмның аты кім еді?!</w:t>
        <w:br/>
        <w:t>-- Жарықбайдың Толясы емес пе?!</w:t>
        <w:br/>
        <w:t>-- Йә, сол атана нәлетті небары төрт жылға жіберттіріп,</w:t>
        <w:br/>
        <w:t>біржарым жылдан соң шығарып берген осы Майлыбай, көрінеу</w:t>
        <w:br/>
        <w:t>осы! Онысын бүкіл облыс біледі! Облыстын қазак, орыс гәзетте-</w:t>
        <w:br/>
        <w:t>рінің екеуі де айғайлатып жазған!</w:t>
        <w:br/>
        <w:t>-- Шал-ау, қырық жылғыны жаңғыртып қайтесін? Талай гәзет</w:t>
        <w:br/>
        <w:t>талай рет айғайлағанда да пішту демеген пәле емес пе бұл?!</w:t>
        <w:br/>
        <w:t>-- «Қайтесінді» көрсетейін! - деп тұра ұмтылған Шақар теле-</w:t>
        <w:br/>
        <w:t>дидарының бір жерін түртіп қалып, Майлыбайын мүрдем кетірді.</w:t>
        <w:br/>
        <w:t>-- Мәссаған! Осекең көріп отыр ғой?! - деп далырған Шағи</w:t>
        <w:br/>
        <w:t>маған қарады. Мен не дейін, иығымды қужың еткізіп, күлкінің</w:t>
        <w:br/>
        <w:t>ырымын жасадым. Шақар қолын сілтей салып:</w:t>
        <w:br/>
        <w:t>-- Майлыбайдың май-май кеспірін көргенше Оспан екеуіміз</w:t>
        <w:br/>
        <w:t>шахмат ойнамаймыз ба, қайда еді, әкеп берші! - делі. Кемпірі</w:t>
        <w:br/>
        <w:t>бірдеңе деп күңкілдеп кете барды.</w:t>
        <w:br/>
        <w:t>-- Шахматынды, ойнамак тұрғай, ұстап көрмегеніме неше жыл</w:t>
        <w:br/>
        <w:t>болды десеңші! - дедім, кемпірі екеуінің Майлыбай себепші бол-</w:t>
        <w:br/>
        <w:t>ған «шағын шайкастары» өршімей өшкеніне іштей шкіршілік етіп.</w:t>
        <w:br/>
        <w:t>-- Жанағы Майлыбай бар ғой, кеспірін көрдің, ә? Баяғыда</w:t>
        <w:br/>
        <w:t>сотталып-қатталып құрып кететін имансыздынң нақ өзі! Бірақ</w:t>
        <w:br/>
        <w:t>арамнан асаған сайын шошқаша жұмырлана түседі, кандай ал-</w:t>
        <w:br/>
        <w:t>басты қорғай беретінін ит білсін! - деді Шакар, қапияда пойыз-</w:t>
        <w:br/>
        <w:t>дан қалып койған жолаушыша кіжіне нали сөйлеп.</w:t>
        <w:br/>
        <w:t>-- Шал, ей, шаршама, Шағиын шахмат әкеле жатыр, --дедім,</w:t>
        <w:br/>
        <w:t>шын жұбаткым келіп.</w:t>
        <w:br/>
        <w:t>-- Мен шаршады екен деп майлыбайлардың майы еріп кетер</w:t>
        <w:br/>
        <w:t>дейсің бе, кетсінші, құрысыншы! -- деді Шақар, екі колын бірдей</w:t>
        <w:br/>
        <w:t>сермелеп...</w:t>
      </w:r>
    </w:p>
    <w:p>
      <w:r>
        <w:t>278</w:t>
        <w:br/>
        <w:t>2 «ЖИГУЛИ»... 1 ВЕЛЕСЕПЕД</w:t>
        <w:br/>
        <w:t>Даңк жербауырлап, дақпырт аспандап тұрғаңда кейбір әйдік</w:t>
        <w:br/>
        <w:t>шенеуніктердің майкөбік сөзі қайсысы, желкөбік сөзі қайсысы</w:t>
        <w:br/>
        <w:t>екенін айыра алу үшін, орыс ағайындар айтатындай, «жарты құты-</w:t>
        <w:br/>
        <w:t>ны жұтып салып»... ертеңіңде «бас жазып» отырып ойлану керек</w:t>
        <w:br/>
        <w:t>деседі, мен бәрін білем деушілер. Ойлану, әрине, пайдалы. Мен,</w:t>
        <w:br/>
        <w:t>міне, ойланып отырмын. Қазақстанның Халық банкіне барып</w:t>
        <w:br/>
        <w:t>қайтқаннан бері. Жарты құтыға жолаған жоқпын, онысыз да ой-</w:t>
        <w:br/>
        <w:t>ланар «шабыт келді»... Сонау кеңестік кезде аздап кітәп шыға-</w:t>
        <w:br/>
        <w:t>рып, аздап қаламақы алып, үкіметтің жинақ кассасына аздап ақша</w:t>
        <w:br/>
        <w:t>салып, «көрпеме қарай көсіліп» дегендей, 10 мың сом жинай ал-</w:t>
        <w:br/>
        <w:t>ғаныма әжептәуір тоғайып жүрдім. Алды студент, саңы шәкірт</w:t>
        <w:br/>
        <w:t>төрт баламның нәпәқасын есептеп.</w:t>
        <w:br/>
        <w:t>Сонсоң, 1993-жылдың қарашасында әрбір 500 сомымыз І тең-</w:t>
        <w:br/>
        <w:t>генің табанын жалап жата кетті емес пе?!. Сөйтті!.. Тұрмай қой-</w:t>
        <w:br/>
        <w:t>ды!.. Әйтсе де, елміз ғой, өкіметіміз тұрғызыпты! Тұрғызғанын</w:t>
        <w:br/>
        <w:t>жакында ғана естідім. Өкімі күшті өкіметіміз тұрғызса керек! Ау-</w:t>
        <w:br/>
        <w:t>ызы шапшаң бір гәзеттеріміз жазыпты: «Халықтың анау 1993-</w:t>
        <w:br/>
        <w:t>жылға дейін жинақ кассаларда болған сомдары сорлап кете бар-</w:t>
        <w:br/>
        <w:t>ған жоқ, иелеріне аман-есен қайтарылып жатыр! Барындар, па-</w:t>
        <w:br/>
        <w:t>жалыста, сықырлатып санап алындар!» -- деп. Соны естісімен</w:t>
        <w:br/>
        <w:t>жеттім ғой баяғы жинақ кассасына. Ол «Халық банк» деген нән</w:t>
        <w:br/>
        <w:t>банктің бір бөлімшесіне айналған екен.</w:t>
        <w:br/>
        <w:t>Елгезек гәзеттер жазған: «Үкімет «өлтірілген» ақшаларыңыз-</w:t>
        <w:br/>
        <w:t>ды тірілтеді, салымшыларды әбден риза етеді, ренжітпейді, құдай</w:t>
        <w:br/>
        <w:t>сақтасын, тиынына дейін түгендеп кайтарып береді. Уәдесі удай</w:t>
        <w:br/>
        <w:t>үкіметке сеніңіздер!» -- деген. Мен де бек сеніп, пенжағымнын</w:t>
        <w:br/>
        <w:t>ішкі-сырткы төрт қалтасын, шалбарымнын екі қалтасын бо-</w:t>
        <w:br/>
        <w:t>сатып алып бардым. «10 мын сомым «Жигули» автомәшинесінін</w:t>
        <w:br/>
        <w:t>екеуін сатып алуға еркін жететін, енді «Мерседестін» марқасқа-</w:t>
        <w:br/>
        <w:t>сын мінермін-ақ!» -- дедім, іштей ерекше қуанып. Банктін ше-</w:t>
        <w:br/>
        <w:t>неунігі кінешкемді алып, біркүндік таныс мені емес, мыңжыл-</w:t>
        <w:br/>
        <w:t>дық құдасын сағынып көргендей жымың-жымын етіп, бір жігітін</w:t>
        <w:br/>
        <w:t>он жағына, бір келіншегін сол жағына жүгіртті. Өзі маған пілдің</w:t>
        <w:br/>
        <w:t>құлағындай қағаздардың бірнешеуіне қол қойдыртты. Карбалас-</w:t>
        <w:br/>
        <w:t>тарына қарап отырып: «Алты қалтам аздық ететін болды-ау!» -</w:t>
        <w:br/>
        <w:t>деп,аздап уайымдадым. Арырақ ойлауымыз аздау қазақпыз ғой.</w:t>
        <w:br/>
        <w:t>Бірақ бекер уайымдадым ба, қалай, менің ақшамды әлгі сол жа-</w:t>
        <w:br/>
        <w:t>272</w:t>
        <w:br/>
        <w:t>келдім, сыртыннан естіп жүреміз, қайырымды, жанашыр жақсы</w:t>
        <w:br/>
        <w:t>генерал деп көпшілік құрметтейді, біз де - солардың біріміз,</w:t>
        <w:br/>
        <w:t>құрметтейміз, қолымыздан келгенді... иә, колымызда барды ая-</w:t>
        <w:br/>
        <w:t>маспыз! -- Әлейбике әдейі шұбырта сөйледі. «Нахалмен нахалша</w:t>
        <w:br/>
        <w:t>сөйлесу керек!» дейтін мінезіне басқан, «айналайынды», «бауы-</w:t>
        <w:br/>
        <w:t>рымды», «қайнымды» да әдейі қосқан. «Мынаның алқам-салқам</w:t>
        <w:br/>
        <w:t>бетінен, кисык мұрнынан, бұдыр-бұжыр ернінен, қысық көзінен,</w:t>
        <w:br/>
        <w:t>қушық шекесінен, тар мандайынан түре майлап тарағандай жып-</w:t>
        <w:br/>
        <w:t>жылтыр шәшінен нағыз нахалдың сықпытын таныдым, сөзімді</w:t>
        <w:br/>
        <w:t>өткіземін!» -- деп отыр Әлейбике.</w:t>
        <w:br/>
        <w:t>-- Майор касқыр ғана ұстай ма?</w:t>
      </w:r>
    </w:p>
    <w:p>
      <w:r>
        <w:t>-- Е, неге?! Түлкі де ұстайды, үйде түлкінің алты терісі текке</w:t>
        <w:br/>
        <w:t>ілулітұр! Қасқыр ішік, е, түлкі бөрік кию майорға жарасушы ма</w:t>
        <w:br/>
        <w:t>еді, тым болмаса полковник те емес...</w:t>
        <w:br/>
        <w:t>-- Өзі неге келмеді?</w:t>
        <w:br/>
        <w:t>-- Айналайын-ау, қалай келеді, ол бағынышты кісі ғой, бас-</w:t>
        <w:br/>
        <w:t>тығы полковник, жайсыз адам, босатпай қойды.</w:t>
        <w:br/>
        <w:t>-- Рапортын әкелдің бе?</w:t>
        <w:br/>
        <w:t>--«Рапорт»?..</w:t>
        <w:br/>
        <w:t>-- Ол рапорт жазуға міндетті, Менің атыма.</w:t>
        <w:br/>
        <w:t>--Не деп?</w:t>
        <w:br/>
        <w:t>-- Как «не деп»? Осылай да осылай, балаларым үшін қала</w:t>
        <w:br/>
        <w:t>жаққа көшпесем болмайды и так далее деп.</w:t>
        <w:br/>
        <w:t>-- Айналайын, соны мен-ак жазып, колын койып берейінші!</w:t>
        <w:br/>
        <w:t>Рапорт керек екенін білгенімде, айналайын-ау, мен онысын жаз-</w:t>
        <w:br/>
        <w:t>дырып, қолын қойдырып ала келетін едім, түлкітерілерін де ұмыт-</w:t>
        <w:br/>
        <w:t>пайтын едім, қайдан білейін, мен военный человек емеспін ғой,</w:t>
        <w:br/>
        <w:t>жолдас генерал, жазып бере қояйын ба?</w:t>
        <w:br/>
        <w:t>-- Ай да ладно, жазып бер, только тез! - Генерал үстелінін</w:t>
        <w:br/>
        <w:t>суырмасынан бір парақ қағаз бен калам алып ұсынды.</w:t>
        <w:br/>
        <w:t>-- Көп жаса, айналайын!</w:t>
        <w:br/>
        <w:t>-- Фамилиясы кім дедің?</w:t>
        <w:br/>
        <w:t>-- Барболов, айналайын.</w:t>
        <w:br/>
        <w:t>Генерал әлдекімге телефон шалды:</w:t>
        <w:br/>
        <w:t>-- Привет!.. Да. Слушай, саған майор Барболовтын рапор-</w:t>
        <w:br/>
        <w:t>тын апарады, я завизировал, понял?.. Кешегі анау не деді?., Мен</w:t>
        <w:br/>
        <w:t>айттым ғой, ал сендер... Кім?.. Ин-те-рес-но!.. Қашан?.. Да?..</w:t>
        <w:br/>
        <w:t>Ххы!.. Келсін, бірақ ертен емес, ну... помошнитіммен хабарлас-</w:t>
        <w:br/>
        <w:t>сын... А?.. Конечно! Гуд бай!</w:t>
        <w:br/>
        <w:t>290</w:t>
        <w:br/>
        <w:t>-- Майлыбайдың беті! - деді Шакар, онысын жер жүзі біле-</w:t>
        <w:br/>
        <w:t>тіндей-ақ нық мағлұмат беріп. Облыс орталығынан тым шалғай</w:t>
        <w:br/>
        <w:t>біздің жакта электр «марқұм» болғалы, теледидар «жесір» қалға-</w:t>
        <w:br/>
        <w:t>лы бес жыл екенін қаланын шалы қайдан білсін!</w:t>
        <w:br/>
        <w:t>Бет шегініп, кішірейіп, Майлыбайдың тұрқы түгенделді. Бор-</w:t>
        <w:br/>
        <w:t>дақысы капысыз тайыншадай неме екен. Қоңыр пенжактын екі</w:t>
        <w:br/>
        <w:t>өнірін екі жаққа «тепкен» қарыны ақ көйлекті қақырата жаздап,</w:t>
        <w:br/>
        <w:t>дәп жартысы алдындағы аласа үстелде жатыр. Баланың балты-</w:t>
        <w:br/>
        <w:t>рындай бұғақтын астыңғы жағында қызыл шүберек қылтияды,</w:t>
        <w:br/>
        <w:t>сірә, галстугының ұшы шығар.</w:t>
        <w:br/>
        <w:t>-- «Сұхбат» деген хабарлары бұл. Анау - соны жүргізетін</w:t>
        <w:br/>
        <w:t>Құндыз деген келіншек, -- деді Шағи, Майлыбайдың қарсысын-</w:t>
        <w:br/>
        <w:t>да қымтанып отырған әйелзаттыны мегзеп. Соны тасқандай-ақ,</w:t>
      </w:r>
    </w:p>
    <w:p>
      <w:r>
        <w:t>құнтиған келіншек бізге жымия қарап:</w:t>
        <w:br/>
        <w:t>-- Құрметті теледидар көрермендері, міне, біз Майлыбай Қы-</w:t>
        <w:br/>
        <w:t>рыққабатов мырзаны таныстырып өттік, еңді Майлыбай ағамен</w:t>
        <w:br/>
        <w:t>сұхбатымызды одан ары жалғастырамыз, - деді де, оған да жы-</w:t>
        <w:br/>
        <w:t>мия бұрылып: -- Майлыбай аға, сіз заң органдарында отыз жыл-</w:t>
        <w:br/>
        <w:t>дан астам уақыт қызмет істеп келесіз, қатардағы қарапайым тер-</w:t>
        <w:br/>
        <w:t>геушіден прокурор, соттың төрағасы дәрежесіне жеттіңіз, енді</w:t>
        <w:br/>
        <w:t>бүгінде біздің парламентіміз коррупцияға қарсы күресті күшей-</w:t>
        <w:br/>
        <w:t>ту керек деп қаулы кабылдағанын білесіз, ал сіздің практикаңыз-</w:t>
        <w:br/>
        <w:t>да, мысалы, сонау жылдарда коррупция болды ма, болса, оны-</w:t>
        <w:br/>
        <w:t>мен күрес қалай болды? - деді.</w:t>
        <w:br/>
        <w:t>-- Кәне, айт, айт! - деп Шақар тағы шақ-шақ етті. Шағи</w:t>
        <w:br/>
        <w:t>екеуіміз, неге екенін білмеймін, жарыса күліп жібердік. Ал Май-</w:t>
        <w:br/>
        <w:t>лыбай үй жығардай жөткірініп алды да:</w:t>
        <w:br/>
        <w:t>-- Коррупция дегенініз, жанағы, ол кезде де болған, но, ол</w:t>
        <w:br/>
        <w:t>кезде коррупцияға карсы күрес, жаңағы, кәзіргідей бүкіл халык</w:t>
        <w:br/>
        <w:t>болып күрескен күрес болмады, жанағы, онда бізге күресу сәпсем</w:t>
        <w:br/>
        <w:t>ҡиын болды, --деп тағы жөткірінді.</w:t>
        <w:br/>
        <w:t>-- Иә, иә! Талдысай ауылынын малын қақшып жүрген ұры</w:t>
        <w:br/>
        <w:t>Тыраңқұл ұсталғанда оны төрт ай тергеп, ухиттап-сухиттап құтқа-</w:t>
        <w:br/>
        <w:t>рып жіберу саған онай тимепті деп естігенбіз! --деді Шақар кеке-</w:t>
        <w:br/>
        <w:t>сінмен.</w:t>
        <w:br/>
        <w:t>-- Қой, ойбай! - деді кемпірі.</w:t>
        <w:br/>
        <w:t>-- ӘЙ, ауданда сот болып жүргенінде май зауытының дирек-</w:t>
        <w:br/>
        <w:t>торы жемкор болып шығып, тұтқындалып, сен оны «на два тода</w:t>
        <w:br/>
        <w:t>условно» деп қорғап қалғансың, соныңды айт!</w:t>
        <w:br/>
        <w:t>277</w:t>
        <w:br/>
        <w:t>мынаны құшактап шығып, мен де, әйтеуір... - деді, генералға</w:t>
        <w:br/>
        <w:t>көзін төңкере қарай мырс-мырс етіп.</w:t>
        <w:br/>
        <w:t>-- Нені құшақтап жүрсің? - деді генерал, жымиып. «Екі де</w:t>
        <w:br/>
        <w:t>нөл. Менің пайдама! Бір көргенге «сен» деуін нахалдын! Ниче-</w:t>
        <w:br/>
        <w:t>го», - деп енді іштей мырс-мырс еткен Әлейкен орындыққа оты-</w:t>
        <w:br/>
        <w:t>рып, көк сөмкесін үстелге, алдына қкомпайтып қойып жайғасқан</w:t>
        <w:br/>
        <w:t>соң ғана жауап берді:</w:t>
        <w:br/>
        <w:t>-- Күйеуім, майор болса да, жақсы аңшы. Өткен қыста</w:t>
        <w:br/>
        <w:t>ҡақпанмен төрт қасқыр ұстап еді, солардың терісі де, баяғы...</w:t>
        <w:br/>
        <w:t>-- Так, келген жұмысынды айт.</w:t>
        <w:br/>
        <w:t>-- Күйеуім, майор болса да, онын үстіне жақсы омарташы,</w:t>
        <w:br/>
        <w:t>участогымызда он шақты ара шелегіміз бар, орыстар улей дейді</w:t>
        <w:br/>
        <w:t>ғой, солардан жылына центнер жарым бал аламыз, біздің жақ-</w:t>
        <w:br/>
        <w:t>тың балын білетін шығарсыз, балдың көкесі емес пе, шіркін!..</w:t>
        <w:br/>
        <w:t>Айтпакшы, мен бір флягын ала келдім, әйел жүрген жерде бей-</w:t>
        <w:br/>
        <w:t>нет те жүрмей ме, ол сол бір фляг күйінде осындағы бір подру-</w:t>
        <w:br/>
        <w:t>гамның, иә, подругамның үйінде тұр...</w:t>
        <w:br/>
        <w:t>-- Так, келген жұмысыңызды айтыңыз.</w:t>
        <w:br/>
        <w:t>Әлейбикенің іші сайрап жүре берді: «Хе, «сенен», бәлем, «сіз-</w:t>
        <w:br/>
        <w:t>ге» көштің бе?!»</w:t>
      </w:r>
    </w:p>
    <w:p>
      <w:r>
        <w:t>-- Айтсам, кұрметті генерал мырза, мәселе былай: менің</w:t>
        <w:br/>
        <w:t>күйеуім зонада істейді, зона бастығының орынбасары, майор бол-</w:t>
        <w:br/>
        <w:t>ғанына жеті жыл, ал зонада осы уақытта талай бастық ауысты,</w:t>
        <w:br/>
        <w:t>бәрі майор болып келеді де, полковник болып өсіп кете барады,</w:t>
        <w:br/>
        <w:t>ал менің күйеуім подполковник те бола алмай жүр...</w:t>
        <w:br/>
        <w:t>-- Короче, кыскаша!</w:t>
        <w:br/>
        <w:t>--«Короче» болса,құрметті генерал мырза, біз енді онда оты-</w:t>
        <w:br/>
        <w:t>ра алмаймыз, балаларымыз жұмыссыз, айдаладағы колонияда</w:t>
        <w:br/>
        <w:t>оларға қайдағы жұмыс?!. Үш немерем бар, ал үкіметіміздін өзі</w:t>
        <w:br/>
        <w:t>білімге зор көніл бөле бастаған жоқ па, еңдеше, біздің осы жаққа,</w:t>
        <w:br/>
        <w:t>калаға жақындауымыз керек, немерелерімізді дұрыстап окыту-</w:t>
        <w:br/>
        <w:t>ымыз керек, яғни, кұрметті генерал мырза, сен үкіметіміздің бір,</w:t>
        <w:br/>
        <w:t>жо-жоқ, бірегей, өте үлкен кадрысың, көп мәселені шеше ала-</w:t>
        <w:br/>
        <w:t>сың, менің күйеуіме осы манайдан подполковник болатын қыз-</w:t>
        <w:br/>
        <w:t>мет тауып бер, айналайын! Полковник етсен, тіпті жақсы!</w:t>
        <w:br/>
        <w:t>-- Даже?!. - Генерал әлде таңданыс, әлде кекесін сыңай</w:t>
        <w:br/>
        <w:t>аңғарта шалқайды, жөткірінді.</w:t>
        <w:br/>
        <w:t>-- Айналайын тенерал бауырым, өзіннен басқа сенетін еш-</w:t>
        <w:br/>
        <w:t>кіміміз жоқ, шын айтам, қайным, өзіңнің адамгершілігіне сеніп</w:t>
        <w:br/>
        <w:t>289</w:t>
        <w:br/>
        <w:t>тының бір жерінде бұзақылар шатақ бастай қалса, млисса қаже-</w:t>
        <w:br/>
        <w:t>кемді дереу ала жөнеледі, кажекем дереу барады да, ақылдысын</w:t>
        <w:br/>
        <w:t>ақылмен тоқтатып, ақымағын ақырып тоқтатып береді. Иә, иә,</w:t>
        <w:br/>
        <w:t>өзін көрген де шығарсың, әнеугүні, әлгі аппазизия дей ме, демі-</w:t>
        <w:br/>
        <w:t>кірәт дей ме, әйтеуір, кисапсыз көп пәлекеттер шатак шығарып-</w:t>
        <w:br/>
        <w:t>ты ғой, бір шет елдің үйіне тығылып алып. Алматыны өртемек</w:t>
        <w:br/>
        <w:t>болған ба, брезидентті өлтіреміз деген бе, білмеймін, кажекем оны</w:t>
        <w:br/>
        <w:t>маған дұрыстап әлі айта алмай жүр, уақыты жоқ кой, иә, сол күні</w:t>
        <w:br/>
        <w:t>інірде екі млисса қара тер боп кіріп келіп: «Ойбай, қажеке, дереу</w:t>
        <w:br/>
        <w:t>жүрмесең болмайды, кенералдың өзі іздеп жатыр, «калада болса,</w:t>
        <w:br/>
        <w:t>бойында жаны бар болса, жетсін! Тез тауып әкеліндер!» - деп</w:t>
        <w:br/>
        <w:t>бұйрық берді, кәне, жүр!»- депті. Шәйін ішкізбестен алып кетті.</w:t>
        <w:br/>
        <w:t>Ылғи сөйтеді ғой, сөйтеді! Біздің қажекең анау әкіміннен де,</w:t>
        <w:br/>
        <w:t>міністіріңнен де, дебутатыннан да аптаритатнай! Гәзиттер кажеке-</w:t>
        <w:br/>
        <w:t>леп жазып, телебизырын кажекелеп көрсетіп жатады, көзің ашық.</w:t>
        <w:br/>
        <w:t>шығар, мен айтпасам да білетін шығарсың. Анау ағаштардағы</w:t>
        <w:br/>
        <w:t>жазуларды млиссасы бар, басқасы бар бәрі өздері жазып, өздері</w:t>
        <w:br/>
        <w:t>іліп береді, оны маған кажекемнің өзі айтқан. Біздің қажекен Мәкә-</w:t>
        <w:br/>
        <w:t>Мәдинаға екі рет барып келді, оны да білетін шығарсын?..</w:t>
        <w:br/>
        <w:t>-- Онысы рас, --делі сырғалы.</w:t>
        <w:br/>
        <w:t>-- Кім бармай жатыр! - деді көзәйнекті.</w:t>
        <w:br/>
        <w:t>Ішімнен: күшенуіне қарай түсуіекен ғой, --дедім де, төртеуіне</w:t>
        <w:br/>
        <w:t>басымды тағы бір изеп, ақырын бұрылып кете бардым, Айғыр</w:t>
        <w:br/>
        <w:t>кемпір арқырауын жалғай берді. «Анау үш кемпірдің құлақтары</w:t>
        <w:br/>
        <w:t>сарсымай ма екен?.. Әлде уақыт өткізу үшін барып, іштерінен</w:t>
        <w:br/>
        <w:t>күліп-күліп қайтатын әдеттері бар ма екен?» --деп ойладым. Мен-</w:t>
        <w:br/>
        <w:t>де де уақыт жетеді, Ақтөстің «өнерімен» таныса салайын деген</w:t>
        <w:br/>
        <w:t>әуестікпен қиылыстың төрт бұрышын шолып шыктым: қаз-қатар</w:t>
        <w:br/>
        <w:t>үйенкілерге кере байлаған сары маталар, жоғары-төмен жапсы-</w:t>
        <w:br/>
        <w:t>рып, іліп қойған сары кағаздар. Жазулары мазмұндас екен. Әлгі</w:t>
        <w:br/>
        <w:t>Қайырмендинді кұртуға шакырған, мафияны жоятынын айткан,</w:t>
      </w:r>
    </w:p>
    <w:p>
      <w:r>
        <w:t>ұры-қары көп, халық жауы көп деген. Арасында бір саяси ұран</w:t>
        <w:br/>
        <w:t>бар: «Капиталистер мен монополистерге -- өлім! Оларды «Каб-</w:t>
        <w:br/>
        <w:t>луковода» ұстау керек!» - депті... («Каблуковосы» жүйке ауруы-</w:t>
        <w:br/>
        <w:t>на шалдықкандардың емханасы екенін кейін білдім).</w:t>
        <w:br/>
        <w:t>Үйге келген соң бұрынғы көршім Беделбекке телефон ша-</w:t>
        <w:br/>
        <w:t>лып, көргенім мен білгенімді айтып едім, ол:</w:t>
        <w:br/>
        <w:t>-- Шымеке, ол кәнденге жолай көрме! «Мынау маған тіл ти-</w:t>
        <w:br/>
        <w:t>гізді, сабады!» - деп, бұл Алматының ғана емес, бүкіл Казақстан-</w:t>
        <w:br/>
        <w:t>283</w:t>
        <w:br/>
        <w:t>БІР ГЕНЕРАЛ, ТӨРТ ТЕРІ ЖӘНЕ БАЛ</w:t>
        <w:br/>
        <w:t>Әлейбике әбден кажыды. Қырықбайға сөзі өтер емес. Калай</w:t>
        <w:br/>
        <w:t>өтсін, басқа қатындар бір байының тілін таба алмай жүргенде</w:t>
        <w:br/>
        <w:t>Әлейкеңе «кырық бай» бір-ақ бұйырған жоқ па?! Тірі жүрдесен-</w:t>
        <w:br/>
        <w:t>ші, қайта. Тірі жүрген соң бір күні: «Әй, байеке, зейнетке шығу-</w:t>
        <w:br/>
        <w:t>ына бес жыл қалды, майор погонын май-май боп қашанғы жүре-</w:t>
        <w:br/>
        <w:t>сін, ары қарай жылжудың бір жолын іздесеңші! Полковниктің</w:t>
        <w:br/>
        <w:t>шенін саған кім әкеліп беруші еді, қармансаңшы, зейнетақына</w:t>
        <w:br/>
        <w:t>ҡосымша болса, немене, миллионер болып кетем деп қорқасың</w:t>
        <w:br/>
        <w:t>ба?!» - деп, шешінбей-ақ шабуылға шықты-ау! Сауатты әйел</w:t>
        <w:br/>
        <w:t>екен, ақырын күліп алып: «Жарықтық Брежнев капитан күйеу</w:t>
        <w:br/>
        <w:t>баласының елу жасқа толған тойына құр кол бармай, полков-</w:t>
        <w:br/>
        <w:t>никтің погонын апарып берді» деп жазды ғой? Сен шіркінге жер-</w:t>
        <w:br/>
        <w:t>дегісондай құдайлардың бірінің тым құрыса байдан қайтқан қызы</w:t>
        <w:br/>
        <w:t>да бұйырмады, қайтейін!» -- деп жұқалап жонып өтті. Жонған-</w:t>
        <w:br/>
        <w:t>кескен құқайды бұрын да сан көрген болар, Қырекең қырылдап</w:t>
        <w:br/>
        <w:t>күлді де қойды. Іштей де күлді: «Тағы бір казанды кайнатып тас-</w:t>
        <w:br/>
        <w:t>та!» --деп. Күйеуінің жынын тауып алып ию-қию «концерт» коюға</w:t>
        <w:br/>
        <w:t>жанпидалық жасағысы шындап келсе керек, Әлейбике шабуы-</w:t>
        <w:br/>
        <w:t>лын күшейтті. Күшейтпей қайтсін - өзі жиырма екі жыл жұмыс</w:t>
        <w:br/>
        <w:t>істеген зауытты не төбе шәші тікірейіп жерден шыққаны, не ба-</w:t>
        <w:br/>
        <w:t>шайлары жыбырлап көктен түскені белгісіз біреу сатып алды да,</w:t>
        <w:br/>
        <w:t>бұлардың бәрін зауыттан үйлеріне дейін куып тастады. «Алты</w:t>
        <w:br/>
        <w:t>жылдан соң шіреніп зейнетке шығамын, айына мөлшері он мың</w:t>
        <w:br/>
        <w:t>теңге алып, немерелерімді ермек етіп, әй, бір рахаттанармын!» -</w:t>
        <w:br/>
        <w:t>деп ұлы жоспар жасап жүрген Әлейкен де бесінші кабаттағы үш</w:t>
        <w:br/>
        <w:t>бөлмелі үйінде... нелеу... ынғайсыздау болса да айта отырайын,</w:t>
        <w:br/>
        <w:t>ұлы-ы-ып калды. Олда, әрине, ізденді, жүгірді, жанталасты. Бі-</w:t>
        <w:br/>
        <w:t>рақ жаңа кожаға «ескілер» керек емес екен. Әлейкең кеңес кезін-</w:t>
        <w:br/>
        <w:t>дегі әдетпен кәсіподақ комитетіне ауызша да, жазбаша да ары-</w:t>
        <w:br/>
        <w:t>зын ала жетіп еді, қайран «арыстан» тісі тұрғай тілінен, тіпті, жа-</w:t>
        <w:br/>
        <w:t>ғынан да айырылып, кішкене болса датырнағы бар мысық былай</w:t>
        <w:br/>
        <w:t>тұрсын, жүнжіптей ғана құйрығы әрең қыбырлаған тышқан ғұрлы</w:t>
        <w:br/>
        <w:t>болмай қалыпты. Комитеттегі Гүлбарша: «Ойбу, жеңеше! Бая-</w:t>
        <w:br/>
        <w:t>ғыдағы бес кабинетімізден қалған екі кабинетті де осы бір-екі</w:t>
        <w:br/>
        <w:t>күнде тартып алғалы жатыр, қор қылды ғой! Он бір кісіден төр-</w:t>
        <w:br/>
        <w:t>теуіміз ғана қарайып отыр едік, зауыттың қожайыны: «Тайын-</w:t>
        <w:br/>
        <w:t>дар! Маған кәсіподак-мәсіподақтың пұты беш тиын!--деді»,-</w:t>
        <w:br/>
        <w:t>285</w:t>
        <w:br/>
        <w:t>калай кетеміз?» деп қосылды. Бірак ақырында бала женді. Алас-</w:t>
        <w:br/>
        <w:t>күлес заман солардікі ғой. Сөйтіп, Шымкентке шығар жақтағы</w:t>
        <w:br/>
        <w:t>«Ақсай» деген ықшам аудандардың нөмірі үшіншісінен қаланың</w:t>
      </w:r>
    </w:p>
    <w:p>
      <w:r>
        <w:t>ортасына топ еттік. Сырт ию-қию болса да, пәтертыныш, әрі шы-</w:t>
        <w:br/>
        <w:t>нында кен екен. Коныстанудын әбігері басылған сон ертеңінде</w:t>
        <w:br/>
        <w:t>күн жайыла аулаға шықтым. Көршілеріміздін кімдер, қандай</w:t>
        <w:br/>
        <w:t>екенін барлай бастау керек емес пе. Ал аула жым-жырт. «Бұлар</w:t>
        <w:br/>
        <w:t>жерауып кеткеннен сау ма?» -депіштей танданыңқырап, бетімді</w:t>
        <w:br/>
        <w:t>көше жаққа бұрдым. Кеше қалайда байқамаппын: екі көшенің</w:t>
        <w:br/>
        <w:t>қиылысындағы төртбұрыш әлем-жәлем: кеңестік кездегіше айт-</w:t>
        <w:br/>
        <w:t>канда, плакат дейсің бе-ау, лозунг дейсің бе-ау, неше түрлісін</w:t>
        <w:br/>
        <w:t>керіп-созып, іліп, жапсырып тастапты.</w:t>
        <w:br/>
        <w:t>-- Бұрын бәрі де кір-қожалақ, жазулары шимай-шимай болып</w:t>
        <w:br/>
        <w:t>тұратын, сонғы кезде жазуларын әдеміледі, әне, китәптің жазуын-</w:t>
        <w:br/>
        <w:t>дай,-деді, біздін үй жақ бұрышта отырған төрт кемпірдің көзәйнек-</w:t>
        <w:br/>
        <w:t>тісі маған, негеекенін албасты білсін, жымия сөйлеп, сұратпай ақпар</w:t>
        <w:br/>
        <w:t>лақтырып. Мен төртеуіне тақала бере сәлемдесудің шартымен бас</w:t>
        <w:br/>
        <w:t>изеген едім. Құлағында салпыншақ сырғасы бар ақ кемпір ернін</w:t>
        <w:br/>
        <w:t>бірер жыбырлатты, сірә, жауап-сәлемі болса керек. Ал бурыл шәші</w:t>
        <w:br/>
        <w:t>бұйралана будыраған жалпақ, қара кемпір аяғын серейтіп тастап,</w:t>
        <w:br/>
        <w:t>колын сермелеп, сампылдап отыр да, басорамалды арық сары</w:t>
        <w:br/>
        <w:t>кемпір оның аузына қарап, жылан арбаған торғайша бұйығып отыр.</w:t>
        <w:br/>
        <w:t>Мен плакаттар мен лозунгтардың көшенін арғы бетіне бері</w:t>
        <w:br/>
        <w:t>каратып ілінгендеріне көз жібердім: Қайырмендин-- Қазақстан-</w:t>
        <w:br/>
        <w:t>ның жауы!., Қайырмендинді ұстап алып, түрмеде шіріту керек!..</w:t>
        <w:br/>
        <w:t>Біз мафиянын көзіне көк шыбынды үймелетеміз!.. Долой мафия!..</w:t>
        <w:br/>
        <w:t>Біз жемқорларды қынадай кырамыз!.. Қайырмендинді құйыр-</w:t>
        <w:br/>
        <w:t>шықтарымен қоса құрту керек!.. Американың Невадасын быт-</w:t>
        <w:br/>
        <w:t>шытқылу керек! Алға! Алға!.. Аттан! Аттан!.. Оппозицияны отап</w:t>
        <w:br/>
        <w:t>тастау керек! Урррааа!.. -- Окығаным осылар. Денем мұздап, кө-</w:t>
        <w:br/>
        <w:t>зіме дейін суып бара жатқандай болды.</w:t>
        <w:br/>
        <w:t>-- Анау сұмдық сөздерді кім жазып жүр?!-- дедім, оқыс сұра-</w:t>
        <w:br/>
        <w:t>ғымды төрт кемпірге қарай жүгіртіп.</w:t>
        <w:br/>
        <w:t>-- Сайрап отырған айғыр кемпірдің қатынбет шалы, -- деді</w:t>
        <w:br/>
        <w:t>көзәйнекті, жалпақ қараны иегімен ишараттап.</w:t>
        <w:br/>
        <w:t>-- Төңіректің бәрі осындай жазу, апта сайын жаңартып, косып</w:t>
        <w:br/>
        <w:t>іліп жүреді, -- деп сыбырлады сырғалы.</w:t>
        <w:br/>
        <w:t>-- Мұнысы дұрыс емес қой?! Полиция неге алдырып таста-</w:t>
        <w:br/>
        <w:t>майды екен? -- десем, көзәйнекті:</w:t>
        <w:br/>
        <w:t>281</w:t>
        <w:br/>
        <w:t>-- Неше күнге дедің?</w:t>
        <w:br/>
        <w:t>-- Енді... ары -- бір күн, бері -- бір күн, Сонянын қасында</w:t>
        <w:br/>
        <w:t>екі-үш күн ғой, егер оншама қиналып жүрмесе, ондайдан құдай</w:t>
        <w:br/>
        <w:t>сактасын!</w:t>
        <w:br/>
        <w:t>-- Иә, құдай сактасын. Жарайды, барып келіндер.</w:t>
        <w:br/>
        <w:t>-- Сендей бай кімде бар екен, шіркін! - деген Әлейкең</w:t>
        <w:br/>
        <w:t>күйеуінің қалың бұйра шәшін он саусағымен ұйқы-тұйқы қылып</w:t>
        <w:br/>
        <w:t>жіберіп, былшиған май мұрнының ұшынан сүйіп-сүйіп алды. Бай-</w:t>
        <w:br/>
        <w:t>екесі шілденің шақар күніне тоса қойған балмұздақша былбы-</w:t>
        <w:br/>
        <w:t>рап кетті.</w:t>
        <w:br/>
        <w:t>Қалаға жеткен күннің ертеңінде, сағат тура тоғызда гене-</w:t>
        <w:br/>
        <w:t>ралдың қабылдау бөлмесінде тұрды. Әрине, Әлейбике.</w:t>
      </w:r>
    </w:p>
    <w:p>
      <w:r>
        <w:t>-- Генерал мырзада срочный шаруам бар еді, қалай жолығуға</w:t>
        <w:br/>
        <w:t>болады? Қызметті ерте бастайды екенсіздер, ә, иә, қызметтеріңіз</w:t>
        <w:br/>
        <w:t>өте көп те, өте жауапты да ғой! - деп жымиған оған:</w:t>
        <w:br/>
        <w:t>-- Нендей шаруамен келдіңіз? -- деді сұлу майор. Әлейбике</w:t>
        <w:br/>
        <w:t>жаңа: «Айналайын, маған генерал керек, ал сен кім боласың?</w:t>
        <w:br/>
        <w:t>Атың кім, қалқам?» - деп, құдды көптен көрмеген құрметті қай-</w:t>
        <w:br/>
        <w:t>нысына ет жүрегі елжіреген жеңгедей күлімдеп қарағанда бұл</w:t>
        <w:br/>
        <w:t>аты-жөнін айтуды тарс ұмытып: «Мен -- генерал мырзаның</w:t>
        <w:br/>
        <w:t>көмекшісімін!» - деген оқыстан абдырап.</w:t>
        <w:br/>
        <w:t>-- Генерал мырза бүгін кандай шаруамен келгендерді қабыл-</w:t>
        <w:br/>
        <w:t>даушы еді, айналайын, соны айта қойшы!</w:t>
        <w:br/>
        <w:t>-- Қоғамдық мәселелермен келгендерді.</w:t>
        <w:br/>
        <w:t>--О, айналып кана кетейін сенен! Мен нағыз қоғамдык мәсе-</w:t>
        <w:br/>
        <w:t>лемен келдім. Осыдан мың километр жерден катты шаршап</w:t>
        <w:br/>
        <w:t>жеттім, артынып-тартынып дегендей. Генерал мырза келісімен</w:t>
        <w:br/>
        <w:t>сен мені қабылдата ғой, жарай ма, қалқам?</w:t>
        <w:br/>
        <w:t>-- Апай, мен келгендердің қандай шаруасы барын біліп алуға</w:t>
        <w:br/>
        <w:t>міндеттімін, ал оны білмейінше генерал мырзаға доложить етуге</w:t>
        <w:br/>
        <w:t>правом жоқ.</w:t>
        <w:br/>
        <w:t>--О,правоннан айналайын сенің! Неге келгенімді жазып бере</w:t>
        <w:br/>
        <w:t>кояйын, қағаз-каламын бар ма?</w:t>
        <w:br/>
        <w:t>-- Бар. Неше бет керек?</w:t>
        <w:br/>
        <w:t>-- Ой, қалқам, маған жарты бет те жетеді. Бәрін жазып кой-</w:t>
        <w:br/>
        <w:t>сам, кірген соң немді айтамын? -- деп Әлейбике әдемілеп күлді.</w:t>
        <w:br/>
        <w:t>Майар жігіт жымындап әкеп берген қағазға Әлейкең: «Аса</w:t>
        <w:br/>
        <w:t>кұрметті, аса кадірлі Генерал Мырза! Мен сіздің коластыңызда,</w:t>
        <w:br/>
        <w:t>осыдан бір мын километр жердегі зонада ондаған жыл адал қыз-</w:t>
        <w:br/>
        <w:t>287</w:t>
        <w:br/>
        <w:t>метістеп келе жатқан майордың адал жарымын. Сізге әдейі кел-</w:t>
        <w:br/>
        <w:t>дім, аса маңызды мәселені өзіңізге ғана айтпақпын. Сондықтан,</w:t>
        <w:br/>
        <w:t>құрметті Генерал Мырза, мені тезірек қабылдауынызды сұрай-</w:t>
        <w:br/>
        <w:t>мын! Әлейбике», - деп жазды да, жүректің суретіне ұқсатып кол</w:t>
        <w:br/>
        <w:t>коя салды. Сол сәтте генерал мырза да келген. Бұларға көз тас-</w:t>
        <w:br/>
        <w:t>тар-тастамас, иек қағар-какпас кейіпте кабинетіне кіріп кетті.</w:t>
        <w:br/>
        <w:t>-- Айналайын, мә, апарып бере қойшы, өзіңмен шыққан сон</w:t>
        <w:br/>
        <w:t>онаша сөйлесемін, мә, апара ғой, мә! -- деді Әлейкен, шыр-пыр</w:t>
        <w:br/>
        <w:t>болып. Майор тағы жымын етіп, оның қағазын алып, генералы</w:t>
        <w:br/>
        <w:t>сініп кеткен емен есіктің көзінде қолсағатына қарап бір минөт-</w:t>
        <w:br/>
        <w:t>тей тұрды да, есікті ақырын ашып, ол да сіңіп кетті.</w:t>
        <w:br/>
        <w:t>«Генерал дегенге... сұңғақ, келбетті, айбынды шығар десем...</w:t>
        <w:br/>
        <w:t>келісаптай ғана екен ғой?! Одан гөрі жаңағы майор жігіт генерал</w:t>
        <w:br/>
        <w:t>секілді, Ә?!.» Әлейкен іштей осылай тұжырып, іштей күліп те алды.</w:t>
        <w:br/>
        <w:t>Шамасы бес минөттен кейін шыққан майор «апайына» бас изеп:</w:t>
        <w:br/>
        <w:t>-- Кіріңіз, - деді.</w:t>
      </w:r>
    </w:p>
    <w:p>
      <w:r>
        <w:t>--«Кіріңіз» деген аузыңнан айналайын! Кірейін, кірейін! --деп</w:t>
        <w:br/>
        <w:t>ойнақылана ұшып тұрған Әлейбике қампиған көк сөмкесін құшақ-</w:t>
        <w:br/>
        <w:t>тай ұмтылғанда майордың көзі шекесіне шығып кете жаздады:</w:t>
        <w:br/>
        <w:t>-- Апай, апай! Сөмкемен кіруге вообше болмайды! - деді,</w:t>
        <w:br/>
        <w:t>екі қолын бірдей сермелеп.</w:t>
        <w:br/>
        <w:t>-- О, айналайын, мұнда мина да, бомба да, «калашников» та</w:t>
        <w:br/>
        <w:t>жок, жолға алған ішкиімдерім ғой, сен менің тер сасыған киімде-</w:t>
        <w:br/>
        <w:t>рімді күзетіп отырасың ба, ұят қой, айналайын! --деген Әлейкен</w:t>
        <w:br/>
        <w:t>көк сөмкесін алдына салып, емен есіктің арғы жағынан бір-ак</w:t>
        <w:br/>
        <w:t>шыкты да: -- Құрметті генерал мырҙа, сәлеметсіз бе? Рұқсат ет-</w:t>
        <w:br/>
        <w:t>кеніңізге мың да бір рақмет! Халқымыз үшін істеп жүрген ерек-</w:t>
        <w:br/>
        <w:t>ше жауапты қызметіңіз жемісті бола берсін, өсе берініз! -- деп</w:t>
        <w:br/>
        <w:t>судыратқан калпы генералға жетіп барып, он қолын ұсына қой-</w:t>
        <w:br/>
        <w:t>ды. Кездік көргендей шошына шалқая қалған генерал бейтаныс</w:t>
        <w:br/>
        <w:t>әйелге бағжия караған. Әлейбике сықылықтап күліп жіберіп: -</w:t>
        <w:br/>
        <w:t>Менің колымнан майор күйеуім де шошып көрмеп еді, - деді де,</w:t>
        <w:br/>
        <w:t>«есін жиып» ұсынған генералдың қолын қатты қысып: -- Қара-</w:t>
        <w:br/>
        <w:t>пайым әйелге колынызды бергеніңізге жүз де бір рахмет! Алақа-</w:t>
        <w:br/>
        <w:t>нынңыз әрі ыстық, әрі жұмсак екен, -- деп және сықылықтады.</w:t>
        <w:br/>
        <w:t>-- Отырыңыз, -- деп генерал қосымша үстел капталындағы</w:t>
        <w:br/>
        <w:t>орындықты қысық көзімен де, келте иегімен де нұсқады. «Мұры-</w:t>
        <w:br/>
        <w:t>ны қисайып жатыр екен, сірә, біреу ен салған ғой», -- деп ойлап</w:t>
        <w:br/>
        <w:t>үлгірген Әлейбике орындыққа беттей бере: -- Осы күн ыстықта</w:t>
        <w:br/>
        <w:t>288</w:t>
        <w:br/>
        <w:t>күйіміз аса көтерінкі сондай жағдайда осы мейрамханада біз</w:t>
        <w:br/>
        <w:t>Өмекең мен Гүлекене, орысша айтқанда, коллективный ерулік</w:t>
        <w:br/>
        <w:t>берейік!</w:t>
        <w:br/>
        <w:t>Мырзалар, мен әрқашан тура сөйлеймін, әркашан дұрысты</w:t>
        <w:br/>
        <w:t>айтамын. Бұл касиетімді түсіне алмайтын кейбіреулер мені «жа-</w:t>
        <w:br/>
        <w:t>ғымпаз» дейтін көрінеді, интересно! Мен, міне, бүгінгі сөзімді</w:t>
        <w:br/>
        <w:t>аса жоғары мәртебелі жана әкіміміз Өмекеннің жанында, мына</w:t>
        <w:br/>
        <w:t>отырған барлықтарыңның алдында айттым, облысымыздың туын</w:t>
        <w:br/>
        <w:t>биік ұстайтыны сөзсіз Өмекеңнің де, Өмекеңнің сенімін сөзсіз</w:t>
        <w:br/>
        <w:t>ақтайтын сендердің де сырттарыңнан айтқан жоқпын, рас қой?..</w:t>
        <w:br/>
        <w:t>Ендеше, орысша айтканда, мен - жұртшылық жақсы білетін Ком-</w:t>
        <w:br/>
        <w:t>пай Запыранов -- жағынуды білмеймін! Жағыну деген не өзі?!.</w:t>
        <w:br/>
        <w:t>Қомекен мінберді бір түйіп қалып, Өмекеңе бұрылып терт-</w:t>
        <w:br/>
        <w:t>бес бүктетіліп тағзым етті де, алақандарының майын шығарғыла-</w:t>
        <w:br/>
        <w:t>ры келгендей шатырлатып отырған көрермен-тындармандарына</w:t>
        <w:br/>
        <w:t>қарай теңселе аяндады.</w:t>
        <w:br/>
        <w:t>2003ж.</w:t>
        <w:br/>
        <w:t>-- Ей, қайдағы кұндыз?! Мынауың кәдімгі иттің терісі ғой!</w:t>
        <w:br/>
        <w:t>-- Иттің аты Құндыз болатын...</w:t>
        <w:br/>
        <w:t>жжж</w:t>
        <w:br/>
        <w:t>Банкті тонап келген екеудің бірі үйге кіре сала есік-терезені</w:t>
        <w:br/>
        <w:t>жауып, қапшықтың аузын ашып жіберіп, ақшаны санай бастай-</w:t>
        <w:br/>
        <w:t>ды. Сонда екіншісі:</w:t>
      </w:r>
    </w:p>
    <w:p>
      <w:r>
        <w:t>-- Босқа әлектенбе, мұның қанша екенін ертең гәзеттер жа-</w:t>
        <w:br/>
        <w:t>зады,--деп ақыл айтыпты.</w:t>
        <w:br/>
        <w:t>жжж</w:t>
        <w:br/>
        <w:t>Асханада масайып алған енгезердей біреу әркімге бір соқтыға</w:t>
        <w:br/>
        <w:t>бастап, шағын денелі бір жігітке:</w:t>
        <w:br/>
        <w:t>--Сен кімсін?!- деп ежірейіпті.</w:t>
        <w:br/>
        <w:t>-- Кім екенімде нен бар?</w:t>
        <w:br/>
        <w:t>-- Айт, кәне!</w:t>
        <w:br/>
        <w:t>-- Тынышталсаңшы.</w:t>
        <w:br/>
        <w:t>-- Айт дедім ғой! Сен кімсін?!</w:t>
        <w:br/>
        <w:t>-- Жазушымын.</w:t>
        <w:br/>
        <w:t>-- Ха! «Жазушымын!» Мен сені қазір тірідей жұта салсам,</w:t>
        <w:br/>
        <w:t>не болатынын білесің бе?!</w:t>
        <w:br/>
        <w:t>-- Білемін.</w:t>
        <w:br/>
        <w:t>-- Не болады?!</w:t>
        <w:br/>
        <w:t>к-ч Басындағы мидан асқазанындағы ми көп болады,</w:t>
        <w:br/>
        <w:t>жжж</w:t>
        <w:br/>
        <w:t>-- Мынау балык па?</w:t>
        <w:br/>
        <w:t>-- Балық.</w:t>
        <w:br/>
        <w:t>-- Неге қимылдамайды?</w:t>
        <w:br/>
        <w:t>-- Ұйықтап жатыр.</w:t>
        <w:br/>
        <w:t>-- Ұйықтап жатса, неге иісі шығады?</w:t>
        <w:br/>
        <w:t>-- Сен ұйықтап жатканда ешкандай иіс шығармайсын ба?</w:t>
        <w:br/>
        <w:t>жжж</w:t>
        <w:br/>
        <w:t>Сатушы көмекшісіне:</w:t>
        <w:br/>
        <w:t>-- Иә, қалай, мен келгенше бірдеңе сата алдың ба?</w:t>
        <w:br/>
        <w:t>309</w:t>
        <w:br/>
        <w:t>рұқсат керек, ал оның бәрі әкімнін қолыңда. Әкім екеуіміздің</w:t>
        <w:br/>
        <w:t>арамызда доллар-поллармен қатар оның інісі Бекенді айдан асы-</w:t>
        <w:br/>
        <w:t>ра, күнге жеткізе жалаулатқан жалынды сөздерім де жүретін бо-</w:t>
        <w:br/>
        <w:t>лады, соны көкейінің бір қуысына конешни сақтап койған ар-</w:t>
        <w:br/>
        <w:t>дақты әкім мырзамыз өзінің юбилейіңде де менің аянбай сөйлеу-</w:t>
        <w:br/>
        <w:t>імді кажет етпейді деп ойлайсың ба?! Ол-- сөз танитын, сөздін</w:t>
        <w:br/>
        <w:t>қадірін білетін кісі. Мені де танып, іштей қадірлеп жүр ғой! «Бір</w:t>
        <w:br/>
        <w:t>тындармын!» дейтін шығар. Так чтосенің бір жерің, қалай, бірде-</w:t>
        <w:br/>
        <w:t>нені сезді ме, балдызжан?!</w:t>
      </w:r>
    </w:p>
    <w:p>
      <w:r>
        <w:t>О, болдым, болдым! Болдым деймін! Мынау апайың сенін,</w:t>
        <w:br/>
        <w:t>жанымды алардай төніп келіп қалды. Менен айналып кана кеткір</w:t>
        <w:br/>
        <w:t>апайың екеуіміз драмтеатрға бармақшымыз қазір, «Ымырттағы</w:t>
        <w:br/>
        <w:t>махаббат» - деген спектакльді көруге. Кеше «Мөлдір махаббат» де-</w:t>
        <w:br/>
        <w:t>генді көргенбіз. Ертең «Қош, махаббат!» дегені болады, соған</w:t>
        <w:br/>
        <w:t>барамыз, одан арыда тағы біраз махаббат бар секілді. Сенің жа-</w:t>
        <w:br/>
        <w:t>ман апайын, Өкетай, махаббатшыл болып алды, ей, тек тәңірім</w:t>
        <w:br/>
        <w:t>өзі бас-көз болсын де. Ал болдым, міне, біттім! Өкеш мырза, қо-</w:t>
        <w:br/>
        <w:t>лынды қысып, аяғынды бастым, принет!</w:t>
        <w:br/>
        <w:t>Апайыңды аялап жүрген мироной жездең Сақаң ғой.</w:t>
        <w:br/>
        <w:t>-- Ол кеше мені шақырып алып: «Болды! Жетті! Шыдамым</w:t>
        <w:br/>
        <w:t>таусылды! Енді мұнда не сен қаласын, не мен қаламын!» - деп</w:t>
        <w:br/>
        <w:t>бажылдаған соң түнде Астанадағы көкеме телефонмен айтып</w:t>
        <w:br/>
        <w:t>койғанмын!</w:t>
        <w:br/>
        <w:t>жжж</w:t>
        <w:br/>
        <w:t>Періште:</w:t>
        <w:br/>
        <w:t>-- Адамның жанын түсіну үшін не істеу керек?</w:t>
        <w:br/>
        <w:t>Сайтан:</w:t>
        <w:br/>
        <w:t>-- Алып керу керек!</w:t>
        <w:br/>
        <w:t>жжж</w:t>
        <w:br/>
        <w:t>Жантәсілім жасауға айналған әкім қасында отырған</w:t>
        <w:br/>
        <w:t>көмекшісіне бетін әрен бұрып:</w:t>
        <w:br/>
        <w:t>-- Мені жерлегенде... оркестр күй ойнап... тұрсын, - дейді.</w:t>
        <w:br/>
        <w:t>-- Кай композитордың қай күйін тыңдап жатқыныз келеді? -</w:t>
        <w:br/>
        <w:t>депті көмекшісі, елп етіп.</w:t>
        <w:br/>
        <w:t>жжж</w:t>
        <w:br/>
        <w:t>-- Қатыным маған: «Көкөністі көп же, саған сол пайдалы!» -</w:t>
        <w:br/>
        <w:t>дегеннен жанылар емес, ей!</w:t>
        <w:br/>
        <w:t>-- Менің катыным да ет пісіруді үйрене алмай-ақ қойды,</w:t>
        <w:br/>
        <w:t>жжж</w:t>
        <w:br/>
        <w:t>-- Жұмысқа кеш келгенді қашан қоясын?! Бүгін де, міне, бір</w:t>
        <w:br/>
        <w:t>сағат кешіктің, шынынды айт, бұ не бұл?</w:t>
        <w:br/>
        <w:t>-- Ұйықтап қалыппын...</w:t>
        <w:br/>
        <w:t>-- Сен... үйінде де ұйықтаушы ма едің?!</w:t>
        <w:br/>
        <w:t>жжж</w:t>
        <w:br/>
        <w:t>Әкімнін қабылдауына келген жігіт кабинетке кіре бере жы-</w:t>
        <w:br/>
        <w:t>мындап, сәлем беріп, жүгіріп барып қолын алып, ораулы әлденені</w:t>
        <w:br/>
        <w:t>алдына қоя қояды.</w:t>
        <w:br/>
        <w:t>-- Мұның не? Пара ма?!</w:t>
        <w:br/>
        <w:t>307</w:t>
        <w:br/>
        <w:t>жжж</w:t>
      </w:r>
    </w:p>
    <w:p>
      <w:r>
        <w:t>-- Қазақы бизнес деген не?</w:t>
        <w:br/>
        <w:t>-- Әке-шешеннің үйін сыртынан сатып жіберсең де, калтаң-</w:t>
        <w:br/>
        <w:t>ды қалыңдату!</w:t>
        <w:br/>
        <w:t>жеж</w:t>
        <w:br/>
        <w:t>Көшені бастарына көтере барылдап келе жаткан мас екі кісіні</w:t>
        <w:br/>
        <w:t>кезекші полицей тоқтатып:</w:t>
        <w:br/>
        <w:t>-- Әй, жігіттер, түн ортасында ақырынырақ сөйлесендер</w:t>
        <w:br/>
        <w:t>кайтеді? -- дейді. Сонда мастың бірі:</w:t>
        <w:br/>
        <w:t>-- Түн... түннің ортасы о-о-осы жер екенін сағғған кім айт-</w:t>
        <w:br/>
        <w:t>ты? --депті.</w:t>
        <w:br/>
        <w:t>жжж</w:t>
        <w:br/>
        <w:t>-- Бәке, кимас досына ертеңге дейін қарызға мың теңге бере</w:t>
        <w:br/>
        <w:t>алар ма едің?</w:t>
        <w:br/>
        <w:t>-- Бере алар едім, бірақ менде қимас дос жоқ!</w:t>
        <w:br/>
        <w:t>жжж</w:t>
        <w:br/>
        <w:t>-- Шәке, ертең Пөкенді жерлеуге барасың ба?</w:t>
        <w:br/>
        <w:t>-- Маған одан енді не қайыр?..</w:t>
        <w:br/>
        <w:t>жжж</w:t>
        <w:br/>
        <w:t>-- Сәке, жанбырдан көз ашпайтын болдық-ау, ә?</w:t>
        <w:br/>
        <w:t>-- Былтыр дәл осы күні мен саған жүз теңге қарыз бергенде</w:t>
        <w:br/>
        <w:t>күн жарқырап-ақ тұрып еді!..</w:t>
        <w:br/>
        <w:t>жжж</w:t>
        <w:br/>
        <w:t>-- Саған бір тілегім бар, айтсам - қабылдайсың ба?</w:t>
        <w:br/>
        <w:t>-- Қабылдайын, тек оған дейін сен менің бір ұсынысымды</w:t>
        <w:br/>
        <w:t>ескересің бе?</w:t>
        <w:br/>
        <w:t>-- Ескерейін.</w:t>
        <w:br/>
        <w:t>-- Менен қарызға ақша сұрамашы!</w:t>
        <w:br/>
        <w:t>жжж</w:t>
        <w:br/>
        <w:t>-- Мен караңғы түнде жанған отқа қатты қызығамын! Ғажап</w:t>
        <w:br/>
        <w:t>көрініс кой!</w:t>
        <w:br/>
        <w:t>305</w:t>
        <w:br/>
        <w:t>ЕЗУІНДІ ЕРКІНЕ ЖІБЕРСЕЙ...</w:t>
        <w:br/>
        <w:t>Одан-бұдан</w:t>
        <w:br/>
        <w:t>Сот. Сіз ол автомәшінді неге ұрлап мініп кеттіңіз?</w:t>
        <w:br/>
        <w:t>Айыпталушы. Зираттың сыртындатұр екен, иесі өліп қалған</w:t>
        <w:br/>
        <w:t>шығар деп ойладым.</w:t>
        <w:br/>
        <w:t>жжж</w:t>
        <w:br/>
        <w:t>-- Оу, бойжеткен, алдынғы жағыңыз артжағыңыздай әп-әдемі</w:t>
        <w:br/>
        <w:t>болса, шіркін, мен сізді бассалып сүйер едім!</w:t>
      </w:r>
    </w:p>
    <w:p>
      <w:r>
        <w:t>-- Әп-әдемі жағымды сүйе бермейсің бе?!</w:t>
        <w:br/>
        <w:t>жжж</w:t>
        <w:br/>
        <w:t>-- Мына соттың ажыратқаны қызық екен!</w:t>
        <w:br/>
        <w:t>-- Несі кызық?</w:t>
        <w:br/>
        <w:t>-- Үш баламның үшеуін де әкесінде калдырды!</w:t>
        <w:br/>
        <w:t>-- Күйеуің қалталы ғой, қиналмай асырап-сақтай алады де-</w:t>
        <w:br/>
        <w:t>ген де?</w:t>
        <w:br/>
        <w:t>-- Қалтасы құрып қалсын! Үш баламның үшеуі де одан емес!</w:t>
        <w:br/>
        <w:t>жжж</w:t>
        <w:br/>
        <w:t>-- Полицей! Полицей! Анау дүкеннің арғы жағында біреу</w:t>
        <w:br/>
        <w:t>алтын сағатымды тартып алып кетті!</w:t>
        <w:br/>
        <w:t>-- Сол жерде неге айкайлап көмекке шақырмадын?</w:t>
        <w:br/>
        <w:t>-- Ауызымды аша алмадым.</w:t>
        <w:br/>
        <w:t>-- Неге?</w:t>
        <w:br/>
        <w:t>-- Тісімнің бәрі алтын ғой, анау көріп қоймай ма?!.</w:t>
        <w:br/>
        <w:t>жжж</w:t>
        <w:br/>
        <w:t>-- Өзіңе өлердей сенген кісіні неге алдап кеттін?</w:t>
        <w:br/>
        <w:t>-- Сенбеген кісіні алдау мүмкін бе?!.</w:t>
        <w:br/>
        <w:t>жжж</w:t>
        <w:br/>
        <w:t>Қожанасырдың үйіне ұрытүсіпті. Онын о жер, бұ жерді актар-</w:t>
        <w:br/>
        <w:t>ған дыбысынан оянып кеткен Қожекен:</w:t>
        <w:br/>
        <w:t>303</w:t>
        <w:br/>
        <w:t>--Бұкім, әй? Не іздеп жүрсің? - дейді.</w:t>
        <w:br/>
        <w:t>-- Ақша іздеп жүрмін.</w:t>
        <w:br/>
        <w:t>Кожекең:</w:t>
        <w:br/>
        <w:t>-- Табыла калса, мені оятарсың, -- деп екінші жамбасына</w:t>
        <w:br/>
        <w:t>аунап жата беріпті.</w:t>
        <w:br/>
        <w:t>жжж</w:t>
        <w:br/>
        <w:t>-- Көшеде қайыр сұрап жүргенің ұят емес пе?</w:t>
        <w:br/>
        <w:t>-- Сұратпай берсен, кайда қалдың?!.</w:t>
        <w:br/>
        <w:t>жжж</w:t>
        <w:br/>
        <w:t>Жалғызтөбе стансасына аялдаған пайыздан шыққан масаң</w:t>
        <w:br/>
        <w:t>жігіт екі бөтелке сыра сатып алады да, орнынан жылжып кете</w:t>
        <w:br/>
        <w:t>берген пойыздың соңғы нагонына әрең ілігеді, бірак өзі отырған</w:t>
        <w:br/>
        <w:t>вагонды таба алмай, вагоннан вагонға сенделіп жүреді.</w:t>
        <w:br/>
        <w:t>Жолсеріктің бірі:</w:t>
        <w:br/>
        <w:t>-- Тәлтіректеп жүре бермей, орныңа барып отырсаңшы! -</w:t>
        <w:br/>
        <w:t>дейді.</w:t>
        <w:br/>
        <w:t>-- Орным... орнымды таба ал... алмай жүрмін...</w:t>
        <w:br/>
        <w:t>-- Нешінші вагонда едін?</w:t>
      </w:r>
    </w:p>
    <w:p>
      <w:r>
        <w:t>-- Жа-жанында бір кемпір... кепкен... ке-емпір кеп-кен... ба-</w:t>
        <w:br/>
        <w:t>ЛЫК... сатып отырған...</w:t>
        <w:br/>
        <w:t>жжж</w:t>
        <w:br/>
        <w:t>Айыпталушы жігітті айқайлап-ұйқайлап алты күн тергеге-</w:t>
        <w:br/>
        <w:t>німен дәнене өндіре алмаған тергеуші жетінші күні:</w:t>
        <w:br/>
        <w:t>-- Ақырғырет сұраймын, қылмысынды мойындайсың ба, жоқ,</w:t>
        <w:br/>
        <w:t>па?! - деп тағы ежірейеді.</w:t>
        <w:br/>
        <w:t>-- Мен кылмыс жасаған жоқпын, нені, неге мойындауым</w:t>
        <w:br/>
        <w:t>керек?</w:t>
        <w:br/>
        <w:t>-- Жасадын, мойындауын керек?</w:t>
        <w:br/>
        <w:t>--Нені?! Неге?!</w:t>
        <w:br/>
        <w:t>-- Мойындауға міндеттісін!</w:t>
        <w:br/>
        <w:t>-- Неге?</w:t>
        <w:br/>
        <w:t>-- Егер сен майындамасан, мен полковник дәрежесін ала ал-</w:t>
        <w:br/>
        <w:t>май қаламын!..</w:t>
        <w:br/>
        <w:t>304</w:t>
        <w:br/>
        <w:t>жжж</w:t>
        <w:br/>
        <w:t>Бір әкім таңертең қызметіне келіп отырып:</w:t>
        <w:br/>
        <w:t>-- Мен түнде түсімде сені көрдім, -- дейді орынбасарына.</w:t>
        <w:br/>
        <w:t>-- Оныңыз... енді... Сізді түсімде мен көруге міндетті едім,-</w:t>
        <w:br/>
        <w:t>депті орынбасары, қызарақтап.</w:t>
        <w:br/>
        <w:t>жжж</w:t>
        <w:br/>
        <w:t>Редактор хатшы-компьютерші келіншекке көз астымен</w:t>
        <w:br/>
        <w:t>карап:</w:t>
        <w:br/>
        <w:t>-- Кешегі жазбаны оқыдым, тағы кате жіберіпсің, саған, сірә,</w:t>
        <w:br/>
        <w:t>бір шара қолданатын шығармын, -- депті. Келіншек:</w:t>
        <w:br/>
        <w:t>-- Айта бергенше... қолдансаңызшы! - деп бұртиыпты.</w:t>
        <w:br/>
        <w:t>жжж</w:t>
        <w:br/>
        <w:t>-- Мен ұйықтай бастасымен қатты қорылдайды екенмін.</w:t>
        <w:br/>
        <w:t>-- Оны кім айтты? Сен жалғыз тұрасың ғой?</w:t>
        <w:br/>
        <w:t>-- Кеңседе жалғыз емеспін ғой!</w:t>
        <w:br/>
        <w:t>Мас біреу жол шетіндегі телеграф бағанасын құшақтап тұра-</w:t>
        <w:br/>
        <w:t>ды. Оның жанына келген екінші мас оған:</w:t>
        <w:br/>
        <w:t>-- Сен... не-неғып тұрсың? - дейді.</w:t>
        <w:br/>
        <w:t>-- Мен... ау-тобус күтіп тұ-тұр-р-рмын.</w:t>
        <w:br/>
        <w:t>--Әй,а-а-акымақ... андағы бөрененмен бәр-рі-бір кіргізбейді!</w:t>
      </w:r>
    </w:p>
    <w:p>
      <w:r>
        <w:t>жжж</w:t>
        <w:br/>
        <w:t>-- Доктор, мен ұмытшақ болып жүрмін.</w:t>
        <w:br/>
        <w:t>-- Кашаннан бері?</w:t>
        <w:br/>
        <w:t>-- Е, оны мен қайдан білем?!</w:t>
        <w:br/>
        <w:t>жжж</w:t>
        <w:br/>
        <w:t>Лондонның бір тар көшесінде карама-қарсы келген екі авто-</w:t>
        <w:br/>
        <w:t>көлік сүзісіп қала жаздапты. Екеуінің жүргізушілері біріне-бірі</w:t>
        <w:br/>
        <w:t>31</w:t>
        <w:br/>
        <w:t>Жігіт шошып қалып, ораулысын кайта алып алады.</w:t>
        <w:br/>
        <w:t>-- Шошыма, інім, шошыма. Мен әлі ешкімнің қолын қағып</w:t>
        <w:br/>
        <w:t>көрген жоқпын, --депті әкім күлімдеп, қолын созып.</w:t>
        <w:br/>
        <w:t>жжж</w:t>
        <w:br/>
        <w:t>Дәрігер мұғалімге:</w:t>
        <w:br/>
        <w:t>-- Егер саған министрдің жалақысын берсе, сен не сатып алар</w:t>
        <w:br/>
        <w:t>едің? --дейді.</w:t>
        <w:br/>
        <w:t>Мұғалім:</w:t>
        <w:br/>
        <w:t>-- Егер екеуіміздің жалақымызды министрге берсе, ол не са-</w:t>
        <w:br/>
        <w:t>тып алар еді? - депті.</w:t>
        <w:br/>
        <w:t>жжж</w:t>
        <w:br/>
        <w:t>-- Гулечка, сенің үйіңнен күнде таңертен дәрігер Дұғай шы-</w:t>
        <w:br/>
        <w:t>ғып бара жатады, сен, не, сырқаттанып жүрсің бе?</w:t>
        <w:br/>
        <w:t>-- Әй, сенің үйіңнен күнде таңертең полковник шығып бара</w:t>
        <w:br/>
        <w:t>жатады, сендер, немене, соғысқа дайындалып жүрсіңдер ме?!</w:t>
        <w:br/>
        <w:t>жжж</w:t>
        <w:br/>
        <w:t>-- Әй, даяшы, бері кел, мынаны қара, әкелген көжеңде шы-</w:t>
        <w:br/>
        <w:t>бын жатыр!</w:t>
        <w:br/>
        <w:t>-- Оны не қыл дейсін?!</w:t>
        <w:br/>
        <w:t>-- Мен екі жүз теңгені шыбын қосылған көже үшін төлеп пе</w:t>
        <w:br/>
        <w:t>едім?</w:t>
        <w:br/>
        <w:t>-- Екі жүз теңгене, немене, ет асып берейік пе?!</w:t>
        <w:br/>
        <w:t>жжж</w:t>
        <w:br/>
        <w:t>-- Менің күйеуім біз үйленгеннен кейін бір айдан сон қайтыс</w:t>
        <w:br/>
        <w:t>болды.</w:t>
        <w:br/>
        <w:t>-- Жарыктык көп азап тартпаған екен...</w:t>
        <w:br/>
        <w:t>Базарда біреу теріні бұлғап:</w:t>
        <w:br/>
        <w:t>-- Құндыз терісін алыңдар! Құндыздың терісі! -- деп айғай-</w:t>
        <w:br/>
        <w:t>лап жүріпті. Бір кісі оны тоқтатып, теріні ары-бері аударып көреді:</w:t>
        <w:br/>
        <w:t>308</w:t>
      </w:r>
    </w:p>
    <w:p>
      <w:r>
        <w:t>-- Солай ма?</w:t>
        <w:br/>
        <w:t>-- Кеше түнде көршімнін үйі өртенді, ой, ға-жа-а-ап!</w:t>
        <w:br/>
        <w:t>жжж</w:t>
        <w:br/>
        <w:t>-- Түкенді қашан көрсен де бастығын мақтайды да отырады,</w:t>
        <w:br/>
        <w:t>мақтайды да отырады.</w:t>
        <w:br/>
        <w:t>-- Мамандығы сол да!</w:t>
        <w:br/>
        <w:t>жжж</w:t>
        <w:br/>
        <w:t>Салық полицейі:</w:t>
        <w:br/>
        <w:t>-- Сіз сонда мына хан сарайындай коттеджді, анау «Мерсе-</w:t>
        <w:br/>
        <w:t>дес» пен «Тойота» авнтомәшіндерді халықтың ақшасына сатып</w:t>
        <w:br/>
        <w:t>алмағанда, шыныңызды айтыңызшы, өз ақшаңызға сатып алды-</w:t>
        <w:br/>
        <w:t>ңыз ба?</w:t>
        <w:br/>
        <w:t>-- Халыққа сонша ақшаны кім беріпті?!</w:t>
        <w:br/>
        <w:t>жжж</w:t>
        <w:br/>
        <w:t>Мелбике сыркат кісіге:</w:t>
        <w:br/>
        <w:t>-- Өзінізге операция жасайтын хирургке силайтыныңызды</w:t>
        <w:br/>
        <w:t>операцияға дейін сыйлап қойыңыз, -дейді,</w:t>
        <w:br/>
        <w:t>-- Е, неге?</w:t>
        <w:br/>
        <w:t>-- Операция сәтсіз болуы мүмкін.</w:t>
        <w:br/>
        <w:t>жжж</w:t>
        <w:br/>
        <w:t>Шешесі:</w:t>
        <w:br/>
        <w:t>-- Осы құрып кана калғыр темекіде не сиқыр бар? Неге тар-</w:t>
        <w:br/>
        <w:t>тасын?</w:t>
        <w:br/>
        <w:t>Ұлы:</w:t>
        <w:br/>
        <w:t>-- Әкемнің түтінін шығарғаным емес пе?!</w:t>
        <w:br/>
        <w:t>жжж</w:t>
        <w:br/>
        <w:t>-- Менің бастығым баска жаққа кететін шығар.</w:t>
        <w:br/>
        <w:t>-- Сондай сыбыс бар ма?</w:t>
        <w:br/>
        <w:t>-- Жоқ.</w:t>
        <w:br/>
        <w:t>-- Онда қайдан білдің?</w:t>
        <w:br/>
        <w:t>306</w:t>
        <w:br/>
        <w:t>-- Бір пар бәтінке саттым.</w:t>
        <w:br/>
        <w:t>-- Ақшасы қайда?</w:t>
        <w:br/>
        <w:t>-- Ертең әкелетін болды, жетпей қалды.</w:t>
        <w:br/>
        <w:t>-- Атаңның басын әкелер! Алдап кетті емес пе?!</w:t>
      </w:r>
    </w:p>
    <w:p>
      <w:r>
        <w:t>-- Атасының басы алдайды! Мен оған оң аяқтың ол сұраған</w:t>
        <w:br/>
        <w:t>қырық екінші размерлісін, ал сол аяқтың ол сұрамаған отыз то-</w:t>
        <w:br/>
        <w:t>ғызыншы размерлісін орап бердім!</w:t>
        <w:br/>
        <w:t>жжж</w:t>
        <w:br/>
        <w:t>-- Ұлым, қалай, папаңның кеңсесі саған ұнады ма?</w:t>
        <w:br/>
        <w:t>-- Ұнады.</w:t>
        <w:br/>
        <w:t>-- Сен папанның мазасын алмай тыныш отырдың ба?</w:t>
        <w:br/>
        <w:t>-- Иә. Жорнал көріп отырдым, папамда жорнал көп.</w:t>
        <w:br/>
        <w:t>-- Кісілер көп болды ма?</w:t>
        <w:br/>
        <w:t>-- Онша көп болған жоқ, бірақ, мама, бір қыз қайта-қайта</w:t>
        <w:br/>
        <w:t>келе берді.</w:t>
        <w:br/>
        <w:t>-- Папаң оған не деді?</w:t>
        <w:br/>
        <w:t>-- Қыз есік ашкан сайын папам: «Келе ғой ұшып, періштем!» -</w:t>
        <w:br/>
        <w:t>деді. Сонда, мама, ол кыз шын қыз ба, әлде папам айткан періште</w:t>
        <w:br/>
        <w:t>ме? Періште деген не, ол ұша ма?</w:t>
        <w:br/>
        <w:t>-- Ұшпай көрсін! Мен ертен ұшырамын оны!</w:t>
        <w:br/>
        <w:t>Әйгілі суретші Пикассоның шеберханасына бір миллионердің</w:t>
        <w:br/>
        <w:t>әйелі кіреді де, ілулі суреттерді көріп жүріп, ерекше алабажак</w:t>
        <w:br/>
        <w:t>суретке ұзак қарап, не екенін түсінбей:</w:t>
        <w:br/>
        <w:t>-- Мырза, мынау не? -дейді.</w:t>
        <w:br/>
        <w:t>-- Екі жүз мын доллар! - депті суретші.</w:t>
        <w:br/>
        <w:t>жжж</w:t>
        <w:br/>
        <w:t>Түлкі ішік, түлкі пұшпағынан бөрік киген бір келіншек екі</w:t>
        <w:br/>
        <w:t>түлкі терісін екі иығына бос салып келе жатады. Оған қарсы жо-</w:t>
        <w:br/>
        <w:t>лыққан таныс әйел:</w:t>
        <w:br/>
        <w:t>-- Түлкіні мұншама көбейткенің не, қызық екенсің!--дейді.</w:t>
        <w:br/>
        <w:t>-- Түлкі көп жерде аңшы да көп! -- депті келіншек.</w:t>
        <w:br/>
        <w:t>310</w:t>
        <w:br/>
        <w:t>ларын сылап-сипап, өздерінше «табыскер». Кеңестік өкімет әйел</w:t>
        <w:br/>
        <w:t>тендігін көбінесе сөзбен қолдайтын еді, бізде казір «іс жүзінде</w:t>
        <w:br/>
        <w:t>тендік» алған әйел ырғын. Ала дорбалы. Соны «білмей, көрмей»</w:t>
        <w:br/>
        <w:t>жүрген дөкейлеріміз 2015-жылы казақтың санын 20 миллионға</w:t>
        <w:br/>
        <w:t>жеткізу «мәселесін алға қойып» отыр (Л. И. Брежневтін талабы-</w:t>
        <w:br/>
        <w:t>на орай кой санын 50 миллионға жеткізуді еске салып). Көбейге-</w:t>
        <w:br/>
        <w:t>німізге қарсы емеспін, оңдай керауыздықтан құдай сақтасын!</w:t>
        <w:br/>
        <w:t>Көбейелік, сол жылы 20 миллионға жетелік! Ол үшін ең әуелі</w:t>
        <w:br/>
        <w:t>анау ауылда отырған айналайын келіндерімізді «ала дорбаның»</w:t>
        <w:br/>
        <w:t>езгісінен азат етуді ойлау керек! Шетелдік банктерге жасырын</w:t>
        <w:br/>
        <w:t>тыққышталған миллион-миллиард доллар каржымызды заң жо-</w:t>
        <w:br/>
        <w:t>лымен ашық қайтарып, тыққан ұрыларды әшкере етіп беттеріне</w:t>
        <w:br/>
        <w:t>түкіріп, халықтың қыруар қаржысын халыққа жұмсау керек!</w:t>
      </w:r>
    </w:p>
    <w:p>
      <w:r>
        <w:t>Бәтіңкесіз жүрген әйелдерге қандай шұлық жарасады деп далба-</w:t>
        <w:br/>
        <w:t>салаған деген не?!, «О, кей!»</w:t>
        <w:br/>
        <w:t>5. Сөз. Безене беретін тіл байғұсты кейбіреу: «тілде сүйек</w:t>
        <w:br/>
        <w:t>жоқ» --деп жазғырады. Сүйегі болса тырп етпейтіндей-ақ. Тілдің</w:t>
        <w:br/>
        <w:t>кінәсі не? Бағынышты болғаны ма?.. «...күні құрысын ұрғашы-</w:t>
        <w:br/>
        <w:t>ның!» -депақын Сара апамыз айтқандай, тілекеңнің халі мүшкіл,</w:t>
        <w:br/>
        <w:t>жоғарыдан жеткен жарлықты жайып салмасқа шарасы жоқ.</w:t>
        <w:br/>
        <w:t>Жалғыз өнімі - сөз. Сонығана береді. Мидың манайындағылар,</w:t>
        <w:br/>
        <w:t>мәселенки: кедейді «Бай де!» десе--дейді; білімсізді «Ғұлама де!»</w:t>
        <w:br/>
        <w:t>десе -- дейді; арсызды «Арлы де!» десе -- дейді; арамды «Адал</w:t>
        <w:br/>
        <w:t>де!» десе -- дейді; жемқорды «Сүттен ақ, судан таза де!» десе-</w:t>
        <w:br/>
        <w:t>дейді; парақорды «Күнәсіз де!» десе -дейді; кінәсізді «Қылмыс-</w:t>
        <w:br/>
        <w:t>ты де!» десе - дейді; жалақорды «Әділ де!» десе -- дейді. Дей бе-</w:t>
        <w:br/>
        <w:t>реді, дей береді. Сабындай көпіршіген, құмдай сусылдаған, жел-</w:t>
        <w:br/>
        <w:t>дей жұлқынған, дауылдай бұлқынған, жауындай себелеген, кар-</w:t>
        <w:br/>
        <w:t>дай бораған, өрттей өршеленген, судай сарқыраған сөз... сөз...</w:t>
        <w:br/>
        <w:t>Құлақты сарсыткан, жүректі лоблытқан, жүйкені кемірген сөз...</w:t>
        <w:br/>
        <w:t>сөз... Сталиннің тұсындағыдай бесжылдық, Хрушевтін тұсыңда-</w:t>
        <w:br/>
        <w:t>ғыдай жетіжылдық жоспар болса, біз бесжылдыкты төрт жылда,</w:t>
        <w:br/>
        <w:t>жетіжылдықты алты жылда, өзіміздің отыз үшжылдықты (1997-</w:t>
        <w:br/>
        <w:t>2020) он жылда сөзбен-ак асыра орындап, егер социалистік жа-</w:t>
        <w:br/>
        <w:t>рысқа шақыра калғандар болса, бәлемдердің төбесіне түкіріп,</w:t>
        <w:br/>
        <w:t>құйқасын шірітер едік! «О, кей!»</w:t>
        <w:br/>
        <w:t>6.Алтын. Тәуелсіздік бұйырғаннан бергі жерде біздің ар-</w:t>
        <w:br/>
        <w:t>манымыз азайды. Арман шіркін сол армандаған нәрсең жоқ кез-</w:t>
        <w:br/>
        <w:t>де ғана арман ғой, әйтпесе -- беш тиынға татымайтын құр қиял</w:t>
        <w:br/>
        <w:t>294</w:t>
        <w:br/>
        <w:t>«0, КЕЙ»</w:t>
        <w:br/>
        <w:t>«Қайран капитализм, қайдасын? Жетпіс жыл бойы «кұлағын-</w:t>
        <w:br/>
        <w:t>ды тазалап» текке тыраштаныппыз ғой?!» - деп дауыс салып, қас-</w:t>
        <w:br/>
        <w:t>қа жолға қасқиып шығып, тұп-тура тартып бара жатқан біздің</w:t>
        <w:br/>
        <w:t>Қазакстанда не көп десен, уа, көп нәрсе көп! Парламентімізде</w:t>
        <w:br/>
        <w:t>ілгерілі-кейінді қаралуы да мүмкін, қаралмай қалуы да мүмкін,</w:t>
        <w:br/>
        <w:t>қаралып қаулыға айналдырылғанмен ешкімге керексіз боп қала</w:t>
        <w:br/>
        <w:t>беретін мәселелердін токсан тоғыз түйінді тізіміне үңіліп оты-</w:t>
        <w:br/>
        <w:t>рып айтар болсақ, мысалы, бізде (ауызша-жазбаша мағлұматтар-</w:t>
        <w:br/>
        <w:t>дан жиналғаны да) мыналар көп:</w:t>
        <w:br/>
        <w:t>1. Жұмыссыз. Зауыт-фабригі қантарылып, кеңшар-ұжым-</w:t>
        <w:br/>
        <w:t>шары ұшынып, екі аяғында бәтіңкенің бір сыңары, екі колында</w:t>
        <w:br/>
        <w:t>биялайдың бір сынары қалған арғымақтай жігіт пен керегедей</w:t>
        <w:br/>
        <w:t>келі ншек көп. Би ылғы ресми есеп олардың саны миллионның о</w:t>
        <w:br/>
        <w:t>жак, бұ жағында дейді. Жұмыс-қызмет шығар орындарды оңаша-</w:t>
        <w:br/>
        <w:t>лап, яғни жекеменшіктеп алған алпауыттар оларды, егер беріде</w:t>
        <w:br/>
        <w:t>етжақын ағайыны, арыда құдандалысы болмаса, қалталарында</w:t>
        <w:br/>
        <w:t>қаншадипломы жатса да, ғылым кандидаты... тіпті академик болса</w:t>
        <w:br/>
        <w:t>да, манайларына оқ жетер жер жолатпайды, себебі: бөтен ауыз-</w:t>
        <w:br/>
        <w:t>аста-төк асына обал; бөтен көз -- алтынмен аптаған коттеджіне,</w:t>
        <w:br/>
        <w:t>өсімдеп мініп жүрген «Тойотасы» мен «Мерседесіне» қиғаш; бөтен</w:t>
        <w:br/>
        <w:t>дауыс-- жөргегінде сымсыз (әлгі «сотовый») телефонмен айнап</w:t>
        <w:br/>
        <w:t>жатқан бөбегіне, дискотекада жүрген шәкірт баласына, казино-</w:t>
        <w:br/>
        <w:t>да жүрген студент баласына жақпайды. «О, кей!»</w:t>
        <w:br/>
        <w:t>2. Ауру. Бұдан 15 - 20 жыл бұрында аты өшуге айналған</w:t>
        <w:br/>
        <w:t>туберкулез (өкпе ауруы) кенестік өкімет тырапай аса сала ол да</w:t>
        <w:br/>
        <w:t>тәуелсіздік алса керек, бүгінде ауыл-селоны адалап, қаланы жа-</w:t>
      </w:r>
    </w:p>
    <w:p>
      <w:r>
        <w:t>ғалап, алас-күлес «балалап» жатыр. Сусамыр (диабет), жүйке,</w:t>
        <w:br/>
        <w:t>жүрек... бәр-бәрі қиқулаған шабуыл үстінде. Балалар ауруынын</w:t>
        <w:br/>
        <w:t>өршуі өрттей. 1990-жылғы он емхана-аурухананың орнында біреу</w:t>
        <w:br/>
        <w:t>ғана калды, ауыл-село бауыр басқан медпункт шіркін казір «де-</w:t>
        <w:br/>
        <w:t>фицит». Қайызғақша қаптап кеткен жекеменшік дәріханадағы</w:t>
        <w:br/>
        <w:t>дәрі-дәрмектің бағасы удың бағасына шаң қаптырды. Қалтанда</w:t>
        <w:br/>
        <w:t>5- 10мыңтеңгең болмаса -- көдедей көп ақылы емханаға жола-</w:t>
        <w:br/>
        <w:t>ма,40--50мынң теңгең болмаса -ауруханадан аулақ жүр, шыдап</w:t>
        <w:br/>
        <w:t>бак! Саны азайған ақысыз дәрігер сенімен бірге санын соққан-</w:t>
        <w:br/>
        <w:t>нан басқа ештеңе бітіре алмайтын болып қалды. «О, кей!»</w:t>
        <w:br/>
        <w:t>3.Баспанасыз. «Жетім бұрыш» деген пәле Алматыда</w:t>
        <w:br/>
        <w:t>кеңестік кезден бар-ды. Қазақтардың еншісіндегі сол «базар» тар-</w:t>
        <w:br/>
        <w:t>292</w:t>
        <w:br/>
        <w:t>емес пе?!. Ұйқынды қандырып, кұрсағынды құнттап, кекірініп</w:t>
        <w:br/>
        <w:t>шығып, Алматыны аяндап аралап көр. Күн де өзіндей жадырап</w:t>
        <w:br/>
        <w:t>тұрғанда, әрине. Алматының көшесі жарнамасымен «жарасым-</w:t>
        <w:br/>
        <w:t>ды». Әнеки: Алтын астық; Алтын диірмен; Алтын қырғауыл;</w:t>
        <w:br/>
        <w:t>Алтын дән; Алтын алма; Алтын тәж; Алтын тіл; Алтын ғасыр;</w:t>
        <w:br/>
        <w:t>Алтын сақа; Алтын ай; Алтын жұлдыз; Алтын кітап; Алтын диск;</w:t>
        <w:br/>
        <w:t>Алтын адам; Алтын заман... алтын... алтын... алтын... Мұнша ал-</w:t>
        <w:br/>
        <w:t>тын... доллардан теңіз жасап отырған, анау әлгі азу тісі діңгектей</w:t>
        <w:br/>
        <w:t>Америка Құрама Штаттарында да жоқ шығар! «О, кей!»</w:t>
        <w:br/>
        <w:t>АЯНБАЙТЫН ЖЕРДЕ АЯНБА!</w:t>
        <w:br/>
        <w:t>Айналайын Өкеш!</w:t>
        <w:br/>
        <w:t>Сенен 80 - 90 теңгемді аямай-ақ (біздің Алматыда 80 -- 90 тен-</w:t>
        <w:br/>
        <w:t>ге-- қойдың үйтілген сынар құлағының құны) айта салайын деп</w:t>
        <w:br/>
        <w:t>едім, ауылдарың «керең» болғалы алты жыл екені есіме түсіп,</w:t>
        <w:br/>
        <w:t>амал не, хат жазуыма тура келді. Себебі: сендердін облыстарына</w:t>
        <w:br/>
        <w:t>жақында жаңа әкім барады, өзіміздің жігіт, соған сені тапсырып-</w:t>
        <w:br/>
        <w:t>жапсырып жіберемін, ал сен рауағаштың айғырынша қоқырай-</w:t>
        <w:br/>
        <w:t>май, күйектен кейінгі бұғыдай маңып жүрмей, көкектін жұмыр-</w:t>
        <w:br/>
        <w:t>тқасынша бауырын паналап алуға тырмыс. Шырағым, бүгінде</w:t>
        <w:br/>
        <w:t>басекеннің табанына алаканынды төсемейінше көгермейсін, ке-</w:t>
        <w:br/>
        <w:t>рек бола қалса--тілінді де төсе, ұқтың ба?.. Тіл деген не, тәйірі?!</w:t>
        <w:br/>
        <w:t>Мысыктын бір күнгі тамағы! Мұны білмесен, мен өз басымнан</w:t>
        <w:br/>
        <w:t>өткен соң... саған ғана айтам да, Өкештай, ә?!. Сүйікті апайын</w:t>
        <w:br/>
        <w:t>қалыңмалына жүз грамм да сұрамастан берген жер-көктегі жал-</w:t>
        <w:br/>
        <w:t>ғыз балдызым сенен ақылымды аяйтындай мен әлі алжасқан</w:t>
        <w:br/>
        <w:t>жоқпын ғой, ә?!</w:t>
        <w:br/>
        <w:t>Обшым, Өкеш, былай: біздін ауданнын әкімінің інісі біздің</w:t>
        <w:br/>
        <w:t>КСК-ға бастык болды. КСК дегенім -- Кооператив собственни-</w:t>
        <w:br/>
        <w:t>ков квартир. Қазақшасының калай екенін білмеймін, білу қажет</w:t>
        <w:br/>
        <w:t>те емес. Так. Бұдан алты жыл бұрынғы алпыс үйден алты үй ғана</w:t>
        <w:br/>
        <w:t>калған сеңдерде ондай дөй мекеме жоқ кой, жарайды, тындай бер,</w:t>
        <w:br/>
        <w:t>тойыст, оқи бер. Әкіміміздің інісі тектен тек келмепті, жасы қы-</w:t>
        <w:br/>
        <w:t>рыққа тола келіпті. Каэскамыздың бас бұғалтыры Раиса маған</w:t>
        <w:br/>
        <w:t>телефон шылдырлатып, жана бастығымыздың юбилейін өзіміздің</w:t>
        <w:br/>
        <w:t>микрорайон болып атап өтуді жоспарлағандарын, менің салта-</w:t>
        <w:br/>
        <w:t>натты жиында сөз сөйлеуімді сұрап отырғандарын жеткізді. Ме-</w:t>
        <w:br/>
        <w:t>295</w:t>
      </w:r>
    </w:p>
    <w:p>
      <w:r>
        <w:t>Жамбыл атамыздын жасын, Махамбет атамыздың жаужүрек-</w:t>
        <w:br/>
        <w:t>тілігін, Қаныш Сәтбаев ағамыздың нар білімділігін, Сәкен Сей-</w:t>
        <w:br/>
        <w:t>фуллин ағамыздың сұлулығын, Мұхтар Әуезов ағамыздың ұлы-</w:t>
        <w:br/>
        <w:t>лығын, Сәбит Мұқанов ағамыздың мырзалығын, исі қазақтын</w:t>
        <w:br/>
        <w:t>ырзалығын тілейік! Біздін Бәкеннің сүйген жарына әйгілі Айға-</w:t>
        <w:br/>
        <w:t>ным апамыздын ақылдылығын, саңлақ Сара апамыздың ақын-</w:t>
        <w:br/>
        <w:t>дығын, дана Дина апамыздың күйшілігін, шұғылалы Шара апа-</w:t>
        <w:br/>
        <w:t>мыздың бишілігін, рухты Роза- Бибігүл апаларымыздың әншілігін</w:t>
        <w:br/>
        <w:t>тілейік! Біздің Бәкеннің балаларына Бауыржан Момышұлы</w:t>
        <w:br/>
        <w:t>ағамыздың батырлығын, Елбасымыз Нұрсұлтан Назарбаев аға-</w:t>
        <w:br/>
        <w:t>мыздың нұрлылығын, Тоқтар Әубәкіров құрбымыздың ғарыш-</w:t>
        <w:br/>
        <w:t>керлігін тілейік! -- дегенімде, айналайын Өкеш, сен каэсканың</w:t>
        <w:br/>
        <w:t>залына лық тола тындаған көпшіліктің қалай әсерленгенін көрсең,</w:t>
        <w:br/>
        <w:t>ғой! Ең әуелі біздің Бәкеннің екі езуі желке жағына кетіп қалды,</w:t>
        <w:br/>
        <w:t>отыз тісінің жиырма шақтысы алтын екен, ауызы прожекторша</w:t>
        <w:br/>
        <w:t>жарқырады. Бас бұғалтырымыз еңіреп жылап жіберді. Кассир</w:t>
        <w:br/>
        <w:t>қызымыз уралап ұшып тұрып, алақанын шартылдатып, жанын-</w:t>
        <w:br/>
        <w:t>дағы бір шойнақ шалды тік көтеріп алып билей жөнелді. Сонау</w:t>
        <w:br/>
        <w:t>жылдары Сонет Министровта істеген Сапарқұл деген зейнеткер</w:t>
        <w:br/>
        <w:t>көршім булыға жөтеліп, талып калып, әйтеуір, біреулер су ша-</w:t>
        <w:br/>
        <w:t>шып тірілтіп алды. Бір кезде Партияның орталық комитетінде</w:t>
        <w:br/>
        <w:t>істеген Сәндігүл деген ол да зейнеткер көршім бар еді, сол кемпір</w:t>
        <w:br/>
        <w:t>трибунадан түсе берген мені бассалып құшақтап, құдды пенсия-</w:t>
        <w:br/>
        <w:t>сын мен беріп жүргендей-ак, ал кеп сүй, ал кеп сүй, былш-былш</w:t>
        <w:br/>
        <w:t>еткізіп, өй, атаңа нәлет қақпыш сол! Бірақ «корыққан да -- бір,</w:t>
        <w:br/>
        <w:t>куанған да -- бір» деген қазекемнің баласымыз ғой, ашуланба-</w:t>
        <w:br/>
        <w:t>дым, сәпсем ашуланған жоқпын. Отыз шақты адамнын көзінше</w:t>
        <w:br/>
        <w:t>ол ақымақ кемпірге ренжитіндей мен, немене, білімсіз біреу-</w:t>
        <w:br/>
        <w:t>міреумін бе?! Академик болмасам да, пожалыста, любой тарих-</w:t>
        <w:br/>
        <w:t>шынды күлге жалаңбұт шоңкитып кете беремін!</w:t>
        <w:br/>
        <w:t>Сондай болды, Өкетай! Бәкеннің банкетінде де біраз сөйлеп</w:t>
        <w:br/>
        <w:t>тастадым, аянбадым. Аянбайтын жерде аянбау керек! Аяна бе-</w:t>
        <w:br/>
        <w:t>ретін адам атақтын, должныстың и бәрінің барлығынан кұр қала-</w:t>
        <w:br/>
        <w:t>ды. Осы проблема күндіз-түні есінде болсын! Мәселен, ұсынған</w:t>
        <w:br/>
        <w:t>бір теңгең мын теңге болып кайтатынын сездің екен -- аянба!</w:t>
        <w:br/>
        <w:t>Мен, көрдін бе, казскамыздың бастығынан неге аянбадым? Не</w:t>
        <w:br/>
        <w:t>үшін? Неге? Маған одан «мың теңге» түспесе де, оның әкім ағасы-</w:t>
        <w:br/>
        <w:t>нан ертен-ақ еселеп түседі! Апайың оны-мұны сататын дүңгіршек</w:t>
        <w:br/>
        <w:t>ашып алайық дейді, яғни оны жақын қоятын жер керек, коюға</w:t>
        <w:br/>
        <w:t>297</w:t>
        <w:br/>
        <w:t>нің біраз атағым барын, әлі де біраз атақ ала алатынымды біледі</w:t>
        <w:br/>
        <w:t>ол ку келіншек! О, біздің Раиса ма?!. Олдегенің... жарайды, проб-</w:t>
        <w:br/>
        <w:t>леманың ток етері -- мен сөйледім, аянбадым. Таңға дейін тап-</w:t>
        <w:br/>
        <w:t>жылмай, дәретке де бармай отырып, қайта-қайта қырлап та сыр-</w:t>
        <w:br/>
        <w:t>лап жазып апарып, салтанатты жиыннын мәртебелі трибунасы-</w:t>
        <w:br/>
        <w:t>на жартасқа қарғып шыққан таутекеше еркін шығып, аламан</w:t>
        <w:br/>
        <w:t>бәйгенің алдын бермей жүрген сәйгүлікше көсілдім-ау! Уһ, шір-</w:t>
        <w:br/>
        <w:t>кін! Сен анау күйген пұшпақтай құлағыңмен тындаған болсан</w:t>
        <w:br/>
        <w:t>ғой!.. Саған ол ғажап сөзімнің бір абзацын ғана жолдап отыр-</w:t>
        <w:br/>
        <w:t>мын, оны тұтас қалпында кейін кітәбімнен оқырсың, бүгінде</w:t>
        <w:br/>
        <w:t>біздің Алматыда қалтасы барлардың бәрі том-том кітәп шығара-</w:t>
        <w:br/>
        <w:t>тын болған, мен де қалыспаспын! Так что, пожалыста, мінеки:</w:t>
        <w:br/>
        <w:t>-- Кұрметті мырзалар мен ханымдар! Бүгін біздің КСК шексіз</w:t>
        <w:br/>
        <w:t>қуаныш құшағында, жана басшымыз Бәкең қырықтың қырқа-</w:t>
        <w:br/>
        <w:t>сына қасқиып шығып атыр, бәрекелді, Бәке, бәрекелді! Құттық-</w:t>
        <w:br/>
        <w:t>таймын! Осы нұрлы қалпыңызда 100 жасауынызға бүкіл ата-ба-</w:t>
        <w:br/>
        <w:t>бамның атынан шын жүректен, өле-өлгенімше тілектеспін! 40</w:t>
      </w:r>
    </w:p>
    <w:p>
      <w:r>
        <w:t>деген немене, ол -- бойын қайрат кернеген бозбаланың жасы!</w:t>
        <w:br/>
        <w:t>Бәкеннің бесінші атасы, -- жаны жәннәттә болсын! -- құрметті</w:t>
        <w:br/>
        <w:t>қауым, мен сіздерге айтайын, өйткені мен, университеттен алған</w:t>
        <w:br/>
        <w:t>негізгі мамандығым филолог болса да, белгілі бір дәрежеде та-</w:t>
        <w:br/>
        <w:t>рихшымын да, так што, иә, біздің ардақты Бәкеңнің бесінші ба-</w:t>
        <w:br/>
        <w:t>басы тура жиырма жеті жасында калмакты шыбын ғұрлы көрмей</w:t>
        <w:br/>
        <w:t>қырып, Ертіс пен Жайықтың, Алтай мен Атыраудың арасын</w:t>
        <w:br/>
        <w:t>пәлен ғасыр бойы сығырайып андыскан атажауымыздан әбден</w:t>
        <w:br/>
        <w:t>тазартқан болатын. Бәкеннін ол бабасы -- қазактың Алпамыс-</w:t>
        <w:br/>
        <w:t>тан кейінгі батырларының батыры! Ал біздің Бәкеннін ол баба-</w:t>
        <w:br/>
        <w:t>сының бәйбішесі, топырағы торқа болғыр жарыктык, ақын бол-</w:t>
        <w:br/>
        <w:t>ған! Болғанда кандай! Сіресіп ак кар, көк мұз басып жатқан</w:t>
        <w:br/>
        <w:t>солтүстіктен бастап, қардын иісі мұрынына да бармаған онтүс-</w:t>
        <w:br/>
        <w:t>тікке дейінгі алты айлық аралыққа аты шыққан, атағы жайылған</w:t>
        <w:br/>
        <w:t>ақберен, көк сүнгі акын болған! Ханнан бастап, жалшыға дейінгі</w:t>
        <w:br/>
        <w:t>тірі жанның ауызын аштырмаған! Яғни, құрметті қауым, мен сіз-</w:t>
        <w:br/>
        <w:t>дерге айтайын: Бәкеннің ол әжесі -- казақтын Бұқар жыраудан</w:t>
        <w:br/>
        <w:t>кейінгі ақындарынын ақыны! Так что, кәнеки, сол екі асылдын</w:t>
        <w:br/>
        <w:t>сынығы, сол екі тұлпардың тұяғы, сол екі сұнқардың сияғы, сол</w:t>
        <w:br/>
        <w:t>екі қыранның қияғы, сол екі әулиенің ұрпағы, сол екі қаһарман-</w:t>
        <w:br/>
        <w:t>нын көзі, сол екі ақынның сөзі, қырқында кез келген қамалды</w:t>
        <w:br/>
        <w:t>алар Абылайдың өзі -- біздің Бәкене Абай атамыздың басын,</w:t>
        <w:br/>
        <w:t>296</w:t>
        <w:br/>
        <w:t>тілім жетпей тұр, орысша айтканда, вообше, настояший истори-</w:t>
        <w:br/>
        <w:t>ческий момент! Біз бұл күңді көп күттік, тәуелсіздік келмей тұр-</w:t>
        <w:br/>
        <w:t>ғанда-ақ аңсағанбыз. Бізге Өмекендей әкім, бізге Өмекендей</w:t>
        <w:br/>
        <w:t>адам, бізге Өмекендей азамат, бізге Өмекендей аға, бізге Өме-</w:t>
        <w:br/>
        <w:t>кендей іні, бізге Өмекеңдей... қысқасы, бір сөзбен айтканда, бізге</w:t>
        <w:br/>
        <w:t>Ұлы Тұлға Өмекең керек еді, мен бұл жерде «Ұлы Тұлға Өме-</w:t>
        <w:br/>
        <w:t>кең» дегенді бас әріппен, орысша айтканда, подчеркивать етіп</w:t>
        <w:br/>
        <w:t>айтып тұрмын, түсіндіңдер ме?! Ендеше, пожалуйста, сол Ұлы</w:t>
        <w:br/>
        <w:t>Тұлға Өмекенді алдық! Біздің облыс баяғыдан мықты облыс, алай-</w:t>
        <w:br/>
        <w:t>да мүлде мықты болуы үшін бірдене жетпейтін, ал ненің жетпей-</w:t>
        <w:br/>
        <w:t>тінін бұрынғы әкімдердің ешқайсысы біле алмады, оны, яғни</w:t>
        <w:br/>
        <w:t>біздің облыстың мүлде мықты болуына ненің жетпейтінін мына</w:t>
        <w:br/>
        <w:t>жиналып отырған бәріміздің бірде-біріміз білмейміз, себебі оны</w:t>
        <w:br/>
        <w:t>білуге практикалық дайындығымыз, теориялық біліміміз, орыс-</w:t>
        <w:br/>
        <w:t>ша айтқанда, нообше интуициямыз жоқ. Ал мұның бәрі Өмекең-</w:t>
        <w:br/>
        <w:t>де бар, баяғыдан, бала шағынан бар! Біздің Өмекен, сендер бай-</w:t>
        <w:br/>
        <w:t>қай алдыңдар ма, әй, байқай алмаған шығарсыңдар, оны байқау</w:t>
        <w:br/>
        <w:t>оңай емес, иә, біздің Өмекең аяңдап келе жатқанында атақты ба-</w:t>
        <w:br/>
        <w:t>бамыз Абылай ханға ұқсайды! Ал атка отырысы, айналайын-ай,</w:t>
        <w:br/>
        <w:t>Алпамыс батырдан аумайды! «Мерседесінде» отырғаны айдын</w:t>
        <w:br/>
        <w:t>шалкар теңіздің көкпенгөк төсіндегі крейсердің каютасындағы</w:t>
        <w:br/>
        <w:t>капитан-адмиралды көз алдыңа ап-айқын елестетеді. Өмекен</w:t>
        <w:br/>
        <w:t>отырған үй -- алтын орда! Өмекең ұйқтайтын бөлме -- жұмақ!</w:t>
        <w:br/>
        <w:t>Ол алтын ордасының да, бөлмесінің де ауасы -- мына мейрамха-</w:t>
        <w:br/>
        <w:t>наға сиып отырған бізге ле, симай калғандарға да шипа, ем, дауа</w:t>
        <w:br/>
        <w:t>итак далее! Яғни, Өмекеннін біздің облысқа әкім болғаны--бүкіл</w:t>
        <w:br/>
        <w:t>жұртшылығымыздың, бесіктегі, тіпті мен былай деп бейнелеп</w:t>
        <w:br/>
        <w:t>айтар едім: анасының жатырыңда жаткан ертенгі сәбиден бас-</w:t>
        <w:br/>
        <w:t>тап, тағы бейнелеп айтсам: төсек тартып жатқан, бүгін бар, ертен</w:t>
        <w:br/>
        <w:t>жок пенсионерлерге дейін түгел бәріміздін бақытымыз!</w:t>
        <w:br/>
        <w:t>Мырзалар! Біздің Өмекең анау алтыншы автопаркте таксист</w:t>
        <w:br/>
        <w:t>болып жүрген сонау жігіт шағында-ақ: «Кадры решают все!» -</w:t>
        <w:br/>
        <w:t>деген болатын. Ол ғажап көрегендік, көсемдік, кемеңгерлік сөзін</w:t>
        <w:br/>
        <w:t>мына мен мына он құлағыммен Өмекеннін алтын тісті аузынан</w:t>
        <w:br/>
        <w:t>естігенмін! Сол тарихи сөзін естігенімді өзіме шексіз бақыт деп</w:t>
        <w:br/>
        <w:t>санаймын! Ал Өмекен айтқан және айтатын ондай философиялық</w:t>
      </w:r>
    </w:p>
    <w:p>
      <w:r>
        <w:t>терең мән-мағыналы тамаша сөздер көп және көп болады да! Оны</w:t>
        <w:br/>
        <w:t>бағалай білуге біздің сана-сезіміміз жетпейді, оны бағалай білу -</w:t>
        <w:br/>
        <w:t>тіл-философия академиямыздың кезек күттірмес асыл міндеті!</w:t>
        <w:br/>
        <w:t>300</w:t>
        <w:br/>
        <w:t>каудың орнына қызып жөнелді. «Қыздырушылар» -- ондаған жыл</w:t>
        <w:br/>
        <w:t>бойы шарасыздықтан жатақханада тұрып, сонда үй болып, келін</w:t>
        <w:br/>
        <w:t>түсіріп, қыз ұзатып, немере сүйгендер. О, алла, солардын да көбі</w:t>
        <w:br/>
        <w:t>қазекендер еді. Нарыкта тағы «қарық» болды. Ішкі есебі шар-</w:t>
        <w:br/>
        <w:t>бақша тоқылған пайдакүнем кожалары жатақханаларды не өзіміз-</w:t>
        <w:br/>
        <w:t>дік, не шетелдік қалталыларға сатып, тұрғындарын сенделтіп жүр.</w:t>
        <w:br/>
        <w:t>Барар жері жоқтықтан шықпауға бел байлағандарын сотка</w:t>
        <w:br/>
        <w:t>сүйреп, полицияға желкелетеді. Шенбірек ата шіренген билік-</w:t>
        <w:br/>
        <w:t>шіл шенеуніктер жатақхананы тым болмаса сонда тұрғандардың</w:t>
        <w:br/>
        <w:t>өздеріне сатуды ойламайды. Обал деген сезім өнештерінен өтіп</w:t>
        <w:br/>
        <w:t>кеткен. Ондайларға балалы-шағалы тесікқалталылардан не пай-</w:t>
        <w:br/>
        <w:t>да?! Сусылдаған доллары қисапсыз дөкейлердің қиын терген олжа</w:t>
        <w:br/>
        <w:t>емеспе?!, Соны біле қойған алпауыттар «Элитстрой» дегенді көк-</w:t>
        <w:br/>
        <w:t>ке шапшытып, әрбір шаршы метрі мын доллар тұратын көкшіл</w:t>
        <w:br/>
        <w:t>шыны үйлерді, мәселен, Алматының онтайлы тұстарына, тіпті ор-</w:t>
        <w:br/>
        <w:t>манын отап тастап, тізіп салып жатыр. Кеше Кенес Одағына, одан</w:t>
        <w:br/>
        <w:t>арыға да аты әйгілі болған Алматы дендлрариі (сирек кездесетін</w:t>
        <w:br/>
        <w:t>ағаштарды өсіріп тарату қорығы) дал-дұл. Зәулім үйлерге жем бол-</w:t>
        <w:br/>
        <w:t>ды. Медеу мен Шымбұлақта да коттедж дегеніңнің, тағы басқа-</w:t>
        <w:br/>
        <w:t>ның құрылыс қарқыны сонау бесжылдықтардағыдай. «Элитстрой-</w:t>
        <w:br/>
        <w:t>дың» көкала, қоңырала бір үйіне жұмсалған қаржыға анау «жетім</w:t>
        <w:br/>
        <w:t>бұрыштағыларға» арнап жиырма үй салуға болатын көрінеді, де-</w:t>
        <w:br/>
        <w:t>мек, шүйдесін май басқан он «жаңа қазақтың» орнына еңсесін</w:t>
        <w:br/>
        <w:t>ауыртпалық басқан мың «ескі қазақ» пәтер алып, бала-шағасын</w:t>
        <w:br/>
        <w:t>бір куантар еді!.. «Ескі казақты» керек етер «естілер» жоқ. «О, кей!»</w:t>
        <w:br/>
        <w:t>4.Ала дорба. Қалалықтар бір кезде екі бүйірінде ала бел-</w:t>
        <w:br/>
        <w:t>дігі бар такси дегенге әуес еді, еңді көздері ала дорба арқалаған</w:t>
        <w:br/>
        <w:t>әйелдерге сүрінетін болды. Темір жол, автокөлік вокзалдары</w:t>
        <w:br/>
        <w:t>толы ала дорбалы әйел. Қала базарларындағы көпшілік те - со-</w:t>
        <w:br/>
        <w:t>лар. Бір кезде ауыл-село көшелерінде бала мен мал жол бермеуші</w:t>
        <w:br/>
        <w:t>еді, қазір ары да, бері де дедектеген ала дорба. Айналайын әйел</w:t>
        <w:br/>
        <w:t>ҡауымы «тәуелсіздік алған» заман болып түр. Керек киім-кешекті</w:t>
        <w:br/>
        <w:t>алыс-жақын шет елдерден арзанырақкаалып, ала дорбасына ны-</w:t>
        <w:br/>
        <w:t>ғарлап салып, аркалап-сүйрелеп әкеліп, тиыннан шет айырып,</w:t>
        <w:br/>
        <w:t>кемпір-шалы мен балаларын киіндіріп, ішіндіріп тәубәләп жүр.</w:t>
        <w:br/>
        <w:t>Күйеулері болса, әу баста сыбайластық бөліске, талапайғатүскен</w:t>
        <w:br/>
        <w:t>қайран халықтық, қаржы қат-қабат шөккен, «іскер» деген атағы</w:t>
        <w:br/>
        <w:t>бар ерлері казиноға әуес, шашы мен қасын, тырнағын киер киі-</w:t>
        <w:br/>
        <w:t>мінің түсіне қарай боятатын әйелдері «Сұлулық салонына» әуес</w:t>
        <w:br/>
        <w:t>калалардағы «жаңа казақтардын» хансарайларын салып, саяжай-</w:t>
        <w:br/>
        <w:t>293</w:t>
        <w:br/>
        <w:t>Аса құрметті Өмекеннін мені, орысша айтқанда, особо таң-</w:t>
        <w:br/>
        <w:t>калдыратын бір қыры адамшылығы, орысша айтканда, человеч-</w:t>
        <w:br/>
        <w:t>ность дейміз ғой, міне, сонысы. Қызметі кезінде кабинетіне ба-</w:t>
        <w:br/>
        <w:t>рып кім не сұраса да, біздін Өмекең колма-кол береді, немесе</w:t>
        <w:br/>
        <w:t>кадрларын шакырып алып, дереу бергізеді. Кадр тандауы, жана</w:t>
        <w:br/>
        <w:t>өзінің тарихи сөзін келтіргенімдей, ғажайып! Кімнің қолынан не</w:t>
        <w:br/>
        <w:t>келетінін құдайдай біледі. Бұған ертең осы отырған барлықта-</w:t>
        <w:br/>
        <w:t>рынның көздерің жететініне мына мен тура мына биік трибуна-</w:t>
      </w:r>
    </w:p>
    <w:p>
      <w:r>
        <w:t>да,айналайын Өмекенңе сендерден төрі жақын тұрған жерімде ант</w:t>
        <w:br/>
        <w:t>ете аламын!</w:t>
        <w:br/>
        <w:t>Біздің Өмекең өзіне өмірлік жар таңдауда да ерекше көре-</w:t>
        <w:br/>
        <w:t>гендік, сезімталдық, талғампаздық, танығыштық таныта білгенін</w:t>
        <w:br/>
        <w:t>атап айтуымыз керек. Өмекеннің үйіндегі келініміз, қарындасы-</w:t>
        <w:br/>
        <w:t>мыз Өміргүл, о, байқадыңдар ма? -- біздің Өмекен болашақ жа-</w:t>
        <w:br/>
        <w:t>рының есіміне дейін қалай біліп, қалай таңдап алған, ә?!. Дей-</w:t>
        <w:br/>
        <w:t>етвительно чудо!.. Ал Өміргүл келінімізді, карындасымызды біз</w:t>
        <w:br/>
        <w:t>Өмеке демейік, өйтер болсақ айналайын әкім ініміздің атына</w:t>
        <w:br/>
        <w:t>ұқсап кетеді, демек, біз аса қадірлі келінімізді, қарындасымызды.</w:t>
        <w:br/>
        <w:t>Гүлеке, Гүлжан дейік, себебі жүз жасағыр келініміз, карындасы-</w:t>
        <w:br/>
        <w:t>мыз шын мәнінде Гүл, нағыз Гүл, нағыз Жан!</w:t>
        <w:br/>
        <w:t>Енді Өмекең мен Гүлекеннің бір ұл және бір қыз сүйіп отыр-</w:t>
        <w:br/>
        <w:t>ғандарын естіп жатырмыз, бәрекелді! -- сол ұлымыз бен қызы-</w:t>
        <w:br/>
        <w:t>мыз туралы қыскаша айтып өтейін. Менің, орысша айтканда, ин-</w:t>
        <w:br/>
        <w:t>туициям мені ешкашан алдаған емес, яғни, мен ол ұлымыз бен</w:t>
        <w:br/>
        <w:t>қызымыздың күні ертен облысымыз, Қазақстанымыз және бас-</w:t>
        <w:br/>
        <w:t>калар мақтаныш ететін кадрлар болатынына берік сенімдімін. Қа-</w:t>
        <w:br/>
        <w:t>зақайтқан ғой: «Әке көрген оқ жонар, шеше көрген тон пішер», -</w:t>
        <w:br/>
        <w:t>деп, Өмекең мен Гүлекеннен туған бала көпшіліктің ішінде жү-</w:t>
        <w:br/>
        <w:t>реді, катардағы біреу болады деп ойлауға да кұкығымыз жоқ, жол-</w:t>
        <w:br/>
        <w:t>дастар!</w:t>
        <w:br/>
        <w:t>Өмекең мен Гүлекеннің ата-аналары аман-есен шығар, ай-</w:t>
        <w:br/>
        <w:t>налайын екеуінде аға-женге, іні-келін, апай-жезде, сінлі-күйеу-</w:t>
        <w:br/>
        <w:t>бала, қайнаға-балдыз, нағашы-жиен бар шығар, кұдай жаратқан,</w:t>
        <w:br/>
        <w:t>пайғамбар оң қабағымен караған кадрлар, то-есть, тұқым ғой. Мен</w:t>
        <w:br/>
        <w:t>олардың әркайсысына сипаттама, мінездеме берер едім, бірак</w:t>
        <w:br/>
        <w:t>Өмекеннің қымбат уакытын, сендердің бос уақыттарынды алмай-</w:t>
        <w:br/>
        <w:t>ындеп ойлап, осы жерде мынадай ұсыныс жасағым келді: ертен-</w:t>
        <w:br/>
        <w:t>дер Өмекең үй ішін осында, өзіміздің ортамызға көшіртіп ал-</w:t>
        <w:br/>
        <w:t>ғызады, сөйтіп бізді тағы бір шексіз қуанышқа бөлейді, әне, көңіл-</w:t>
        <w:br/>
        <w:t>301</w:t>
        <w:br/>
        <w:t>«МЕН ЖАҒЫНУДЫ БІЛМЕЙМІН!»</w:t>
        <w:br/>
        <w:t>Өлетін өгіз әйтеуір бір өледі дегендей, аталастығы жағынан</w:t>
        <w:br/>
        <w:t>жақындары: «Біздін Өмекең анда барады екен», - деп; кайын жа-</w:t>
        <w:br/>
        <w:t>ғынан жақындары: «Біздің Өмекең мұнда барады екен», - деп</w:t>
        <w:br/>
        <w:t>аладорбадай әнгімеге айналдырып алған Өмірбай ақырында әкім</w:t>
        <w:br/>
        <w:t>болып шықты. Ойбай-сойбайы жок озат Талтүс облысының тұп-</w:t>
        <w:br/>
        <w:t>тура түндігіне мінді. Өмекең туып-өскен ауыл-аудан бастап,</w:t>
        <w:br/>
        <w:t>іргелес-шекараластар қостап, кесек-майда шенеунік атаулың ол</w:t>
        <w:br/>
        <w:t>жаналықты жарғақ құлақтары қапысыз қармасымен Қыз Жі-</w:t>
        <w:br/>
        <w:t>бектің көшінше тізіліп, облыс орталығына жетіп бір-ақ ошарыл-</w:t>
        <w:br/>
        <w:t>ды. «Иномарка» деген терт дөңгелек кәнден иттен де көп емес</w:t>
        <w:br/>
        <w:t>пе, бәрінің астында - сондай пәле. Әлгі «волга-солга», «жигули-</w:t>
        <w:br/>
        <w:t>мигули» бишаралардың қарасы өшіпті. Сонымен, не керек, 06-</w:t>
        <w:br/>
        <w:t>лыстың драматеатрында азаннан ақшамға шейін құттықтау сөздің</w:t>
        <w:br/>
        <w:t>күбісі күмп-күмп пісілді, облыстың ең жана, ең үлкен мейрамха-</w:t>
        <w:br/>
        <w:t>насында ақшамнан азанға шейін тост тасқыны толастамады. Бұ</w:t>
        <w:br/>
        <w:t>біздің казақ қазірде отыз күнде қырық той жасауға жүдә машық-</w:t>
        <w:br/>
        <w:t>танып алған да, қызыл тілмен аспанды қақ жарып жіберіп, қайта</w:t>
        <w:br/>
        <w:t>жамай салу деген шаруаң оған тісін шұқығандай ермек болып</w:t>
        <w:br/>
        <w:t>калған. Мысалы, сол Өмекеннің әкімдік салтанатында Қомпай-</w:t>
        <w:br/>
        <w:t>дың тілінен домалаған сөздерді таба алғанымша теріп-тізіп бе-</w:t>
        <w:br/>
        <w:t>рейін, өздеріңіз сарапшы болыңыздар (әрине, егер керек етсе-</w:t>
        <w:br/>
        <w:t>ңіздер. Көп сөзді керек етпейтін қазекем жоғын білсем де, «айт-</w:t>
      </w:r>
    </w:p>
    <w:p>
      <w:r>
        <w:t>падың!» -- деп алқымымнан ала түскіштерге ептеп ескертіп отыр-</w:t>
        <w:br/>
        <w:t>ғаным ғой).</w:t>
        <w:br/>
        <w:t>Қомекен бір минөттік жердегі мінберге жарты минөтте жетіп</w:t>
        <w:br/>
        <w:t>барды да, төрде теңкиіп отырған Өмекене үш-төрт бүктетіліп тағ-</w:t>
        <w:br/>
        <w:t>зым етіп, сонсоң лып етіп мінберге мініп алып, аузын ашып «жүріп</w:t>
        <w:br/>
        <w:t>кетті»:</w:t>
        <w:br/>
        <w:t>-- Айналайын Өмеке!-- деп әкімімізге шалт бұрыла басын</w:t>
        <w:br/>
        <w:t>шұлғып-шұлғып алып, қайтадан халайыққа қарай тартты. -</w:t>
        <w:br/>
        <w:t>Кұрметті көпшілік, қадірлі кауым, ардақты ағайын, айналайын</w:t>
        <w:br/>
        <w:t>үлкен-кіші! Бүгінгі күн мен үшін, сендер үшін, Өмекеңнің ауылы</w:t>
        <w:br/>
        <w:t>мен ауданы және облысы үшін ғана емес, біздің тәуелсіз Қазак-</w:t>
        <w:br/>
        <w:t>станымыз үшін, біздін кешегі, бүгінгі, ертеңгі тарихымыз үшін,</w:t>
        <w:br/>
        <w:t>тіпті, мен айтар едім, бүкіл дүние жүзінің ак ниетті адамзаты үшін</w:t>
        <w:br/>
        <w:t>баға жетпес қымбат, естен кетпес... е-е, қалай десем екен... міне,</w:t>
        <w:br/>
        <w:t>көрдіндер ме, айтуға... талай-талай топ жарған менің де қайран</w:t>
        <w:br/>
        <w:t>299</w:t>
        <w:br/>
        <w:t>-- Жиырма жыл.</w:t>
        <w:br/>
        <w:t>-- Осынша уақытта ол ақ, итті көрмегенің калай?</w:t>
        <w:br/>
        <w:t>жжж</w:t>
        <w:br/>
        <w:t>Бөлімшеде кезекші болып отырған полицейге бір кісі жүгіріп</w:t>
        <w:br/>
        <w:t>келеді де:</w:t>
        <w:br/>
        <w:t>-- Тез жүріңізші, көмектесіңізші! - дейді.</w:t>
        <w:br/>
        <w:t>-- Не боп қалды?</w:t>
        <w:br/>
        <w:t>-- Көршім тағы мас.</w:t>
        <w:br/>
        <w:t>-- Болсын.</w:t>
        <w:br/>
        <w:t>-- Әйелін ұрып жатыр.</w:t>
        <w:br/>
        <w:t>-- Ұра берсін.</w:t>
        <w:br/>
        <w:t>-- Бізге пышак ала ұмтылады, «бәрінді жарып өлтірем!» -дейді.</w:t>
        <w:br/>
        <w:t>-- Дей берсін.</w:t>
        <w:br/>
        <w:t>-- Полиция шақырамыз десек: «Барындар, бәрін жиып әкел-</w:t>
        <w:br/>
        <w:t>сендер де еріктерін!» - дейді.</w:t>
        <w:br/>
        <w:t>-- Дей берсін.</w:t>
        <w:br/>
        <w:t>-- «Полицейлердің бәрі ақымак, бәрі нақұрыс!» - деді.</w:t>
        <w:br/>
        <w:t>-- Недеді?! Кәне, жүр!</w:t>
        <w:br/>
        <w:t>жжж</w:t>
        <w:br/>
        <w:t>-- Кеше біреу Бөкеңнің кітәпханасын тонап кетіпті!</w:t>
        <w:br/>
        <w:t>-- Қой, ей?!</w:t>
        <w:br/>
        <w:t>-- Төрт кітәбінің біреуін де қалдырмапты!</w:t>
        <w:br/>
        <w:t>жжж</w:t>
      </w:r>
    </w:p>
    <w:p>
      <w:r>
        <w:t>Айна алдында шәшін тарап тұрған әйел күйеуіне бұрылып,</w:t>
        <w:br/>
        <w:t>тарағын көрсете:</w:t>
        <w:br/>
        <w:t>-- Мынаны қарашы, шәшім уыс-уыс боп түсе бастады, -</w:t>
        <w:br/>
        <w:t>дейді, мұңая сөйлеп.</w:t>
        <w:br/>
        <w:t>-- Саспа, көктемде хайуандардың бәрітүлейді,--депті күйеуі.</w:t>
        <w:br/>
        <w:t>Әскерге жана алынған солдат старшинаға барып:</w:t>
        <w:br/>
        <w:t>-- Старшина мырза, міне, қараңызшы: шалбардың балағы ті-</w:t>
        <w:br/>
        <w:t>земе әрен жетті, ал көйлекке мендейдің екеуі сиып кеткендей,</w:t>
        <w:br/>
        <w:t>313</w:t>
        <w:br/>
        <w:t>-- Ол жақка да зәкір тастаймын.</w:t>
        <w:br/>
        <w:t>-- Құйрыктан ұрса ше?</w:t>
        <w:br/>
        <w:t>-- Оған да зәкір тастаймын.</w:t>
        <w:br/>
        <w:t>-- Тұмсықтан ұрса ше?</w:t>
        <w:br/>
        <w:t>-- Оған да зәкір...</w:t>
        <w:br/>
        <w:t>-- Сонша зәкірді қайдан аласың?</w:t>
        <w:br/>
        <w:t>-- Ал сіз сонша дауылды қайдан аласыз?</w:t>
        <w:br/>
        <w:t>жжж</w:t>
        <w:br/>
        <w:t>-- Кеше жанында бұрала басып кетіп бара жатқан әйел кімің?</w:t>
        <w:br/>
        <w:t>-- Әйеліме айтып қаймақшысың, ә?</w:t>
        <w:br/>
        <w:t>-- Айтпаймын.</w:t>
        <w:br/>
        <w:t>--Ол--менің әйелім.</w:t>
        <w:br/>
        <w:t>жжж</w:t>
        <w:br/>
        <w:t>-- Кеше әйелің екеуің маған араша бермей қырқысып қалып</w:t>
        <w:br/>
        <w:t>едіндер, қалай, татуласа алдыңдар ма?</w:t>
        <w:br/>
        <w:t>-- Ол менің қарсы алдыма тізе бүкті де...</w:t>
        <w:br/>
        <w:t>-- Иә, не деп кешірім сұрады?</w:t>
        <w:br/>
        <w:t>-- «Төсектің астына кіріп кеткенді қашан қоясын, әй, сужү-</w:t>
        <w:br/>
        <w:t>рек оңбаған?! Кәне, шық, жаныңның барында!» - деді.</w:t>
        <w:br/>
        <w:t>-- Оу, мырза, мына гүлімнен сатып алсаңызшы!</w:t>
        <w:br/>
        <w:t>-- Оны не қылам?</w:t>
        <w:br/>
        <w:t>-- Сүйгеніңізге сыйлайсыз.</w:t>
        <w:br/>
        <w:t>-- Қайдағы «сүйгенінізге»? Менің әйелім бар!</w:t>
        <w:br/>
        <w:t>жжж</w:t>
        <w:br/>
        <w:t>Тұрмыс кұрмаған кәрі қызға құрбысы:</w:t>
        <w:br/>
        <w:t>-- Күйеуге қашан шығасың, соны айтшы! -- дейді.</w:t>
        <w:br/>
        <w:t>--Е, оны қайтем? Неше түрлі қылығымен көнілімді кош ететін</w:t>
        <w:br/>
        <w:t>маймылым, сөйлесетін тотықұсым, жылытатын пешім бар.</w:t>
      </w:r>
    </w:p>
    <w:p>
      <w:r>
        <w:t>316</w:t>
        <w:br/>
        <w:t>-- Жағдай қиын. Сөйлеуге бар, тындауға жок екен. Сірә, жел</w:t>
        <w:br/>
        <w:t>сөзбен ішімізді кептіретін шығар, -- депті Коротич.</w:t>
        <w:br/>
        <w:t>жжж</w:t>
        <w:br/>
        <w:t>О дүниедегі Брежнев бұ дүниедегі серіктеріне телефон соға</w:t>
        <w:br/>
        <w:t>береді екен. Бір күні солардын біреуімен хабарласып:</w:t>
        <w:br/>
        <w:t>-- Бүгінде елді кім басқарып жүр? -дейді.</w:t>
        <w:br/>
        <w:t>-- Горбачев.</w:t>
        <w:br/>
        <w:t>-- Халық оны сүйей ме?</w:t>
        <w:br/>
        <w:t>-- Ол өзі жүре алады.</w:t>
        <w:br/>
        <w:t>Содан бірер күннен кейін Горбачевқа телефон соққан</w:t>
        <w:br/>
        <w:t>Брежнев:</w:t>
        <w:br/>
        <w:t>-- Михаил Сергеевич, мені орденмен марапаттайтын уақыт</w:t>
        <w:br/>
        <w:t>болды емес пе?-дейді.</w:t>
        <w:br/>
        <w:t>-- Леонид Ильич, сіз қайтыс болдыңыз ғой?</w:t>
        <w:br/>
        <w:t>-- Біз өлі-тірісіне қарамай-ақ марапаттаушы едік кой?!</w:t>
        <w:br/>
        <w:t>-- Бесінші «б» сыныбы.</w:t>
        <w:br/>
        <w:t>-- Ә. олар алғандарын ешкашан кайтарып бермейді!</w:t>
        <w:br/>
        <w:t>жжж</w:t>
        <w:br/>
        <w:t>Мектепке жанадан келген әдебиетші мұғалім жетінші сынып-</w:t>
        <w:br/>
        <w:t>ка бірінші сабағын өткізуге барып отырып, шәкірттерге түсін</w:t>
        <w:br/>
        <w:t>суыта қарап:</w:t>
        <w:br/>
        <w:t>--Сендерге бірден ескертем: егер кімде-кім дөрекі сөйлейтін</w:t>
        <w:br/>
        <w:t>болса, мен оның жағын айырып, тілін жұлып, көресісін көрсете-</w:t>
        <w:br/>
        <w:t>мін ол иттің баласына!-- депті.</w:t>
        <w:br/>
        <w:t>жжж</w:t>
        <w:br/>
        <w:t>Кешкісін кеңсесінен келген күйеуін әйелі қуана қарсы алып:</w:t>
        <w:br/>
        <w:t>-- Біздің балакайымыздың тілі шықты, сөйледі, бірінші айт-</w:t>
        <w:br/>
        <w:t>қан сөзі «папа» болды! - дейді.</w:t>
        <w:br/>
        <w:t>-- Шын ба, ей?! Ғажап болды деші! Кашан сөйледі?!</w:t>
        <w:br/>
        <w:t>-- Жана ғана, телеэкраннан шимпанзені көргенінде!..</w:t>
        <w:br/>
        <w:t>жжж</w:t>
        <w:br/>
        <w:t>Көлде кенеттен толқын күшейеді де, шомылып жүрген екі</w:t>
        <w:br/>
        <w:t>жігітті жағадан алыстатып жібереді. Қарсыласып қажуға айнал-</w:t>
        <w:br/>
        <w:t>ған жігіттердің біреуі құдайға жалбарына бастайды:</w:t>
      </w:r>
    </w:p>
    <w:p>
      <w:r>
        <w:t>--О,тәңірім! Мен пендешілікпен сені ұмытып, араққа, қыды-</w:t>
        <w:br/>
        <w:t>рысқа салындым, кісілерді алдап, күнәға баттым... егер мына та-</w:t>
        <w:br/>
        <w:t>жалдан аман-есен құтылсам, сенің алдындағы барлық күнә...</w:t>
        <w:br/>
        <w:t>-- Әй, тоқта, босқа әуреленбей-ақ кой, әне, бір қайықшы келе</w:t>
        <w:br/>
        <w:t>жатыр! --депті жолдасы, қуана айғайлап жіберіп.</w:t>
        <w:br/>
        <w:t>жжж</w:t>
        <w:br/>
        <w:t>Теңізшілер мектебінде емтихан жүріп жатады.</w:t>
        <w:br/>
        <w:t>Мұғалім шәкіртіне:</w:t>
        <w:br/>
        <w:t>-- Егер оң жак борттан дауыл келіп ұрса, сен не істейсің? -</w:t>
        <w:br/>
        <w:t>дейді.</w:t>
        <w:br/>
        <w:t>-- Дереу зәкір тастаймын.</w:t>
        <w:br/>
        <w:t>-- Сол жак борттан ұрса ше?</w:t>
        <w:br/>
        <w:t>315</w:t>
        <w:br/>
        <w:t>-- Мен -- албастымын!</w:t>
        <w:br/>
        <w:t>-- Онда танысайық, сен осы үйдегі албастынын апайысын ба,</w:t>
        <w:br/>
        <w:t>сінлісісің бе?</w:t>
        <w:br/>
        <w:t>жжж</w:t>
        <w:br/>
        <w:t>Пойызда.</w:t>
        <w:br/>
        <w:t>Жолаушы. Әй, жолсерік, мені Қарағайлыда оят дегенім қай-</w:t>
        <w:br/>
        <w:t>да?!</w:t>
        <w:br/>
        <w:t>Жолсерік. Ойбуу! Әрең оятып, көтеріп түсіріп жібергенім</w:t>
        <w:br/>
        <w:t>жаныңыздағы көршініз болды-ау, ә?!</w:t>
        <w:br/>
        <w:t>жжж</w:t>
        <w:br/>
        <w:t>Жанындағы орындықта сағыз шайнап отырған жігітке кара-</w:t>
        <w:br/>
        <w:t>ғыштаған кемпір бір кезде жылы жымиып, ұмтылыңқырап сөй-</w:t>
        <w:br/>
        <w:t>леп: «Жақсы тәрбие көрген кішіпейіл, ақжарқын адам екеніңізді</w:t>
        <w:br/>
        <w:t>аңғардым, бірақ, не айтқаныңызды білмеймін, екі құлағым да</w:t>
        <w:br/>
        <w:t>естімеуші еді», - депті,</w:t>
        <w:br/>
        <w:t>жеж</w:t>
        <w:br/>
        <w:t>Дүкеніне келіп, оны-мұныны шұқылап, аяғына орала берген</w:t>
        <w:br/>
        <w:t>бір балаға ызаланған ұста көрік аузынан шыжылдаған қып-қызыл</w:t>
        <w:br/>
        <w:t>темірді ала сала ұмсынтып:;</w:t>
        <w:br/>
        <w:t>-- Кәне, кет, жоғал! -- деп деп баж ете қалады. Бала ұстаға</w:t>
        <w:br/>
        <w:t>бір, темірге бір карайды да:</w:t>
        <w:br/>
        <w:t>-- Егер сен маған бір сөлкебай берсен, мен жалап алар едім,-</w:t>
        <w:br/>
        <w:t>дейді. Ұста қалтасынан дереу сөлкебай алып, балаға қарай лақ-</w:t>
        <w:br/>
        <w:t>тырып, қып-қызыл темірді ұсынып:</w:t>
        <w:br/>
        <w:t>-- Кәне, жалағышым, жала! -- дейді. Сөлкебайды қағып ал-</w:t>
        <w:br/>
        <w:t>ған бала оны екі рет жалап, қалтасына салып, бұрылып кете ба-</w:t>
        <w:br/>
        <w:t>ралы.</w:t>
      </w:r>
    </w:p>
    <w:p>
      <w:r>
        <w:t>жжж</w:t>
        <w:br/>
        <w:t>Қаладан шығып көрмеген бір баланы немерелес ағасы ауылға</w:t>
        <w:br/>
        <w:t>алып барады. Бала үй іргесінде күйіс қайырып жатқан сиырға</w:t>
        <w:br/>
        <w:t>тандана карап, қалшиып тұрып қалады. Ағасы:</w:t>
        <w:br/>
        <w:t>318</w:t>
        <w:br/>
        <w:t>-- Мүйізі қандай әдемі, ә? -- дейді. Інісі енді ағасына аныра</w:t>
        <w:br/>
        <w:t>карап:</w:t>
        <w:br/>
        <w:t>-- Анадай ауызымен күні бойы сағыз шайнаса, сонша сағыз</w:t>
        <w:br/>
        <w:t>сатып әперуге ақшаңыз қалай жетіп жүр? -депті.</w:t>
        <w:br/>
        <w:t>жжж</w:t>
        <w:br/>
        <w:t>Бір кездері екі желдиірмен тұрған жерге барған Мәскен енді</w:t>
        <w:br/>
        <w:t>бір-ақ диірмен тұрғанын көріп, иесіне:</w:t>
        <w:br/>
        <w:t>-- Диірменініздің біреуі қайда? -- дейді.</w:t>
        <w:br/>
        <w:t>-- Екеуіне жел жетпеуге айналған соң біреуін бұзып таста-</w:t>
        <w:br/>
        <w:t>дым,--депті иесі.</w:t>
        <w:br/>
        <w:t>жжж</w:t>
        <w:br/>
        <w:t>-- Әй, Бопай, қалаға барып, сағаттың неше болғанын біліп</w:t>
        <w:br/>
        <w:t>келші!</w:t>
        <w:br/>
        <w:t>-- Қалай біліп кел дейсің, менде де сағат жоқ қой?!</w:t>
        <w:br/>
        <w:t>-- Қағазға жазып алып кел!</w:t>
        <w:br/>
        <w:t>жжж</w:t>
        <w:br/>
        <w:t>Темір жол вокзалында.</w:t>
        <w:br/>
        <w:t>-- Пойыздар бүйтіп бәрібір кешіге беретін болған соң олар-</w:t>
        <w:br/>
        <w:t>дың жол кестесін жасаудын, жұртты алдаудың не қажеті бар, мен</w:t>
        <w:br/>
        <w:t>соны түсінбей отырмын,</w:t>
        <w:br/>
        <w:t>-- Пойыздар кесте бойынша жүрсе, онда мынадай етіп вок-</w:t>
        <w:br/>
        <w:t>зал салудың керегі не?!</w:t>
        <w:br/>
        <w:t>жжж</w:t>
        <w:br/>
        <w:t>Тергеуші:</w:t>
        <w:br/>
        <w:t>-- Сіз әйеліңіздің ашынасын өлтірмей, әйеліңізді өлтірдініз,</w:t>
        <w:br/>
        <w:t>оның себебі не?</w:t>
        <w:br/>
        <w:t>Айыпталушы:</w:t>
        <w:br/>
        <w:t>-- Апта сайын бір еркекті өлтіріп жүруге уақытым жоқ!</w:t>
        <w:br/>
        <w:t>319</w:t>
        <w:br/>
        <w:t>жжж</w:t>
      </w:r>
    </w:p>
    <w:p>
      <w:r>
        <w:t>-- Абрам, неғып тұрсың?</w:t>
        <w:br/>
        <w:t>-- Әйелім екеуіміз театрға келдік.</w:t>
        <w:br/>
        <w:t>-- Әйелің көрінбейді ғой?</w:t>
        <w:br/>
        <w:t>-- Ол театрда.</w:t>
        <w:br/>
        <w:t>-- Сен кірмеуші ме едін?</w:t>
        <w:br/>
        <w:t>-- Автокөлігімізді бүгін мен күзетемін.</w:t>
        <w:br/>
        <w:t>жжж</w:t>
        <w:br/>
        <w:t>Америкалықтар орыстардың ақша жасайтын аспабын ұрлап</w:t>
        <w:br/>
        <w:t>әкетіп, ақша жасауға кіріседі, бірақ қызыл ақшаның орнына</w:t>
        <w:br/>
        <w:t>сұрықсыз көкала ақша шыға береді. Дал болған америкалықтар</w:t>
        <w:br/>
        <w:t>ақша жасаушы шебер орыстың өзін ұрлап әкетеді де, одан ас-</w:t>
        <w:br/>
        <w:t>папты дұрыс пайдалануды үйретуді талап етеді.</w:t>
        <w:br/>
        <w:t>-- Қағаздың қажет сортын тандап ала алдындар ма? -- дейді</w:t>
        <w:br/>
        <w:t>орыс.</w:t>
        <w:br/>
        <w:t>-- Алдық.</w:t>
        <w:br/>
        <w:t>-- Дұрыс! Көк бояуды құйдындар ғой?</w:t>
        <w:br/>
        <w:t>-- Құйдық,</w:t>
        <w:br/>
        <w:t>-- Дұрыс! Қызыл бояуды құйдындар ғой?</w:t>
        <w:br/>
        <w:t>-- Құйдық,</w:t>
        <w:br/>
        <w:t>-- Дұрыс! Спирт кұйдындар ма?</w:t>
        <w:br/>
        <w:t>-- Құйдық,</w:t>
        <w:br/>
        <w:t>-- О, өңшең нақұрыс!</w:t>
        <w:br/>
        <w:t>жжж</w:t>
        <w:br/>
        <w:t>Хирург:</w:t>
        <w:br/>
        <w:t>-- Сырқатыңызды әбден зерттедік, операция жасатуыңыз</w:t>
        <w:br/>
        <w:t>керек.</w:t>
        <w:br/>
        <w:t>Ауру адам:</w:t>
        <w:br/>
        <w:t>-- Жоқ, жасатпаймын!</w:t>
        <w:br/>
        <w:t>--Е неге?</w:t>
        <w:br/>
        <w:t>-- Операциядан кейін бейнет тартып жүргенше, өлгенім жақсы!</w:t>
        <w:br/>
        <w:t>-- Операция жасатсаңыз да бәрібір өлесіз!</w:t>
        <w:br/>
        <w:t>324</w:t>
        <w:br/>
        <w:t>«сен шегіне тұр!» - дегендей ишарат жасайды, бірак ешқайсысы</w:t>
        <w:br/>
        <w:t>шегінбейді. Жүргізушінің бірі сөмкесінен «Таймс» гәзетін алып,</w:t>
      </w:r>
    </w:p>
    <w:p>
      <w:r>
        <w:t>шалқайып отырып, асықпай оқуға кіріседі. Арада бір сағат уақыт</w:t>
        <w:br/>
        <w:t>өткенде екінші жүргізуші оған: «Кұрметті мырза, гәзетінізді оқып</w:t>
        <w:br/>
        <w:t>болған сон маған берерсіз, шолып шығайын», - депті.</w:t>
        <w:br/>
        <w:t>жжж</w:t>
        <w:br/>
        <w:t>Екі жапон сөйлесіп тұрып, бірі:</w:t>
        <w:br/>
        <w:t>-- Чукчамен негрдің бір-бірінен айырмашылығы не? -дейді.</w:t>
        <w:br/>
        <w:t>Екіншісі:</w:t>
        <w:br/>
        <w:t>--Чукча кептірген балық сияқты да, негр кактаған балық си-</w:t>
        <w:br/>
        <w:t>яқты,--депті.</w:t>
        <w:br/>
        <w:t>жжж</w:t>
        <w:br/>
        <w:t>Жаңаавтакөлік сатып алған бір мақтаншақ жігіт көшеде ары-</w:t>
        <w:br/>
        <w:t>бері ызғытып жүріпті де, жол жиегіндегі бағананы сүзіп қалып,</w:t>
        <w:br/>
        <w:t>ес-түсінен айырылып, ауруханаға апарылыпты. Онда екі апта</w:t>
        <w:br/>
        <w:t>емделіп, үйіне оралыпты. Көршілерінің бірі көңілін сұрай келеді:</w:t>
        <w:br/>
        <w:t>-- Иә, қалайсың? Дәрігерлер не деді?</w:t>
        <w:br/>
        <w:t>-- Дәрігерлер: «Миың жок екен, әйтпесе, қатты шайкқалатын</w:t>
        <w:br/>
        <w:t>еді», - деді,</w:t>
        <w:br/>
        <w:t>Мейрамханадан масайып шыққан бір жігіт автокөлігіне әрен</w:t>
        <w:br/>
        <w:t>жетіп, есігін аша алмай кираландап тұрады. Сонысын байкаған</w:t>
        <w:br/>
        <w:t>полицей келіп:</w:t>
        <w:br/>
        <w:t>-- Мына сикынмен калай бармақсын? - дейді. Анау ежірейіп:</w:t>
        <w:br/>
        <w:t>-- Жаяу жүре алмайтынымды көрмей тұрсын ба?! - депті.</w:t>
        <w:br/>
        <w:t>жжж</w:t>
        <w:br/>
        <w:t>Түн ортасында полиция бөлімшесіне тәлтіректеген мас біреу</w:t>
        <w:br/>
        <w:t>кіріп, кезекшіге:</w:t>
        <w:br/>
        <w:t>-- Лейтенант, кішкентай ақ итті көрген жоқсың ба? - дейді.</w:t>
        <w:br/>
        <w:t>-- Жоқ.</w:t>
        <w:br/>
        <w:t>-- Мұнда жұмыс істегеніне неше жыл болды?</w:t>
        <w:br/>
        <w:t>312</w:t>
        <w:br/>
        <w:t>етіктің басы шананың басынша қайқайып тұр, енді кайтем? -</w:t>
        <w:br/>
        <w:t>дейді.</w:t>
        <w:br/>
        <w:t>-- Солдат- қорқынышты сиқымен солдат! - депті старшина.</w:t>
        <w:br/>
        <w:t>жжж</w:t>
        <w:br/>
        <w:t>Қабылдауына келген жігітке дәрігер келіншек:</w:t>
        <w:br/>
        <w:t>-- Шешініңіз, --дейді, тамағы ауырып отырғандықтан ақырын</w:t>
        <w:br/>
        <w:t>сөйлеп.</w:t>
        <w:br/>
        <w:t>-- Сіз ше? --депті жігітте сыбырлап.</w:t>
      </w:r>
    </w:p>
    <w:p>
      <w:r>
        <w:t>жжж</w:t>
        <w:br/>
        <w:t>Дәрігерге келген кемпір:</w:t>
        <w:br/>
        <w:t>-- Доктор, мен бір түсініксіз сырқатқа шалдықтым: бір тұрсам -</w:t>
        <w:br/>
        <w:t>тұра берем, тұра берем, тұра берем, ал бір отырсам - отыра бе-</w:t>
        <w:br/>
        <w:t>рем, отыра берем, отыра берем, егер жатсам - жата берем, жата</w:t>
        <w:br/>
        <w:t>берем, жата берем, -- дейді. Дәрігер оған шығар есікті нұсқап:</w:t>
        <w:br/>
        <w:t>-- Олай болса, анау есіктен шығыңыз да, жүре берініз, жүре</w:t>
        <w:br/>
        <w:t>беріңіз, жүре берініз, жүре беріңіз! - депті.</w:t>
        <w:br/>
        <w:t>Сабақ өткізіп отырған тарихшы мұғалім:</w:t>
        <w:br/>
        <w:t>-- Иванов, Изманлды кім алды? -дейді.</w:t>
        <w:br/>
        <w:t>-- Жо-жоқ, мен алған жоқпын! Сидоровтан сұранызшы, сол</w:t>
        <w:br/>
        <w:t>алған шығар? - дейді Иванов.</w:t>
        <w:br/>
        <w:t>--Сидоров, Измаилды кім алды? -- дейді мұғалім Сидоровка.</w:t>
        <w:br/>
        <w:t>-- Жоқ, жоқ, мен деалған жоқпын! --деп Сидоров та азарда-</w:t>
        <w:br/>
        <w:t>безер болыпты.</w:t>
        <w:br/>
        <w:t>Үзілісте мұғалімдер бөлмесіне оралған тарихшы соны айтып,</w:t>
        <w:br/>
        <w:t>қатты ренжіп отырады. Директордың оқу ісі жөніндегі орынба-</w:t>
        <w:br/>
        <w:t>сары оны жұбата сөйлеп:</w:t>
        <w:br/>
        <w:t>-- Оның несіне ренжисіз, жоктан өзгеге жүйкеңізді тоздыр-</w:t>
        <w:br/>
        <w:t>маныз. Баланың аты - бала емес пе, байкамай алған шығар, ер-</w:t>
        <w:br/>
        <w:t>тен кайтарып береді, -- дейді. Тарихшы мыре етіп шығып кетеді</w:t>
        <w:br/>
        <w:t>де,директорға барып, сыныпта болған жәйтті, оған орынбасары-</w:t>
        <w:br/>
        <w:t>ның не дегенін айтып береді. Директор маңыздана сөйлеп:</w:t>
        <w:br/>
        <w:t>--И-и-иә... түсінікті-і-і... Қай сынып дедің? - дейді.</w:t>
        <w:br/>
        <w:t>314</w:t>
        <w:br/>
        <w:t>жеж</w:t>
        <w:br/>
        <w:t>Қожанасыр бірде таңертен үйінің төбесіне шығып алып: -</w:t>
        <w:br/>
        <w:t>Ай-хо-а-о-ой-хо-0-о-хой-О-0-О-о-ой»! - деп демі жеткенінше ай-</w:t>
        <w:br/>
        <w:t>ғайлайды. Тындап тұрған көршісі:</w:t>
        <w:br/>
        <w:t>-- Кожеке, сонша айғайлағанын не? - дейді.</w:t>
        <w:br/>
        <w:t>-- Есегімнің бақырғаны қай жерге жететінін білемін, енді өз</w:t>
        <w:br/>
        <w:t>дауысымнын қай жерге дейін жететінін біліп алғалы тұрмын, -</w:t>
        <w:br/>
        <w:t>депті Кожекен.</w:t>
        <w:br/>
        <w:t>жжж</w:t>
        <w:br/>
        <w:t>Мәскеу. Қызыл алаң. Қазан төңкерісінің пәленбайыншы</w:t>
        <w:br/>
        <w:t>жылдығы. Сталин мен нөкерлері мавзолейдің мінберінде шеруші-</w:t>
        <w:br/>
        <w:t>лерге қол бұлғап тұрады. Бір кезде пионерлер мінберге жүгіріп</w:t>
        <w:br/>
        <w:t>шығып, көсемдеріне гүл сыйлай бастайды. Сталин жанындағы</w:t>
        <w:br/>
        <w:t>серігіне мойын бұрып: «Күн суытып барады, коньяк алдырамыз</w:t>
        <w:br/>
        <w:t>ба, қайтеміз?» -- деп қалған сәтте оған гүл ұсынған ұл бала:</w:t>
        <w:br/>
        <w:t>-- Жолдас Сталин, ішімдік денсаулыкқа зиянды, -- дейді.</w:t>
      </w:r>
    </w:p>
    <w:p>
      <w:r>
        <w:t>--Сен кімсің? -дейді оған Сталин.</w:t>
        <w:br/>
        <w:t>-- Бұл баланың аты-жөні -- Миша Горбачен, үшінші «а» сы-</w:t>
        <w:br/>
        <w:t>ныбында оқиды, - дейді оның жанындағы кыз бала. Миша оған</w:t>
        <w:br/>
        <w:t>имене қарап:</w:t>
        <w:br/>
        <w:t>-- Рая, сенен сұраған жоқ қой... - депті.</w:t>
        <w:br/>
        <w:t>жжж</w:t>
        <w:br/>
        <w:t>Горбачев бір күні танертең балконына ламбалшан шығып,</w:t>
        <w:br/>
        <w:t>керіліп-созыла бастағанда іштен Раиса Максимовна:</w:t>
        <w:br/>
        <w:t>-- Миша, киініп шықсан еді?! - деп дауыстапты.</w:t>
        <w:br/>
        <w:t>-- Раечка, сен мені қайдан көріп тұрсын?</w:t>
        <w:br/>
        <w:t>-- «Америка дауысы» хабарлап жатыр!</w:t>
        <w:br/>
        <w:t>жжж</w:t>
        <w:br/>
        <w:t>«Огонек» жорналының Бас редакторы Виталий Коротич</w:t>
        <w:br/>
        <w:t>ҠОКП Орталық Комитетінің жаңа Бас хатшысы Горбачевтің</w:t>
        <w:br/>
        <w:t>қабылдауыңда алғаш рет болып шығады.</w:t>
        <w:br/>
        <w:t>-- Иә, калай екен? Не сөйлестіңдер? -- деседі, оны сыртта</w:t>
        <w:br/>
        <w:t>тосып тұрған қаламдастары.</w:t>
        <w:br/>
        <w:t>326</w:t>
        <w:br/>
        <w:t>жжж</w:t>
        <w:br/>
        <w:t>Әмірі күшті қайсыбір шенеуніктердің ел білмейтін шешеле-</w:t>
        <w:br/>
        <w:t>рін, қатындарын Ел анасына балап дәріптеп «тарихи енбек» жа-</w:t>
        <w:br/>
        <w:t>зуды кәсіп ете бастаған жорналшы-жазушылар бар.</w:t>
        <w:br/>
        <w:t>Сұрақ: Басы тенбіл доп секілді әлгі Горбачевтың жыл сайын</w:t>
        <w:br/>
        <w:t>не Алматыда, не Астанада қонақ болып жүретіні оның 19%6-жыл-</w:t>
        <w:br/>
        <w:t>ғы желтоксан көтерілісін қанға бөктіргеніне алғысымыз ба?</w:t>
        <w:br/>
        <w:t>жжж</w:t>
        <w:br/>
        <w:t>Дүкенде айранның түр-түрі көбейген сайын көк суы да</w:t>
        <w:br/>
        <w:t>көбейіп барады.</w:t>
        <w:br/>
        <w:t>Сурақ: Австрияның бір миллионеріне «Казакстанның Халык</w:t>
        <w:br/>
        <w:t>қаһарманы» деген атақ берілгенін естідіңіз бе?</w:t>
        <w:br/>
        <w:t>Америка Құрама Штаттарынын саясатына да, долларына да</w:t>
        <w:br/>
        <w:t>елігіп жүрміз.</w:t>
        <w:br/>
        <w:t>Сұрақ: Шошқа тез семіре ме, итбалық тез семіре ме?</w:t>
        <w:br/>
        <w:t>жжж</w:t>
        <w:br/>
        <w:t>Саудагер көршім Дұғай Шұғай «Сауда-саттық» деген партия</w:t>
        <w:br/>
        <w:t>құрып алды.</w:t>
        <w:br/>
        <w:t>Сұрақ: Казакты көбейтудің төте жолы -- жезөкшелер үйін</w:t>
        <w:br/>
        <w:t>көбейту! - деп «жаңалык ашқан» қай ғалым еді?</w:t>
        <w:br/>
        <w:t>жжж</w:t>
      </w:r>
    </w:p>
    <w:p>
      <w:r>
        <w:t>Менің бөлемнің мамандығы тіс дәрігері болса да, ол соңғы</w:t>
        <w:br/>
        <w:t>он жылда: кеден инспекторы, прокурордың көмекшісі, футбол</w:t>
        <w:br/>
        <w:t>командасының аға жаттықтырушысы, шаштаразышылар қоғамы-</w:t>
        <w:br/>
        <w:t>ның төрағасы, сауда департаментінің бастығы, қалалык МАИ-</w:t>
        <w:br/>
        <w:t>дың бастығы, өрт сөндірушілер ассоциациясының президенті,</w:t>
        <w:br/>
        <w:t>аяқкиім жөндеушілер тресінің бастығы, облсаттың төрағасы бол-</w:t>
        <w:br/>
        <w:t>ды, ал кеше Ғылым академиямыздын құрметті академигі атағын</w:t>
        <w:br/>
        <w:t>алды! Ал бөлемнің енесі сауда техникумын ғана бітірсе де, екі</w:t>
        <w:br/>
        <w:t>унинерситеттің, екі институттың құрметті профессоры.</w:t>
        <w:br/>
        <w:t>329</w:t>
        <w:br/>
        <w:t>жжж</w:t>
        <w:br/>
        <w:t>Біреудің қалтасына түсіп тұрған ұрыны шап беріп ұстай ал-</w:t>
        <w:br/>
        <w:t>ған полицей оған:</w:t>
        <w:br/>
        <w:t>--Тырп етпе! --деп ақырадыда, дауысқа жалт бұрылып қара-</w:t>
        <w:br/>
        <w:t>ған екінші кісіге: -- Міне, ұры ұсталды, көрдіңіз ғой, енді куә</w:t>
        <w:br/>
        <w:t>боласыз,-дейді.</w:t>
        <w:br/>
        <w:t>-- Жарайды, болайын.</w:t>
        <w:br/>
        <w:t>-- Аты-жөнініз кім?</w:t>
        <w:br/>
        <w:t>-- Джон Смит.</w:t>
        <w:br/>
        <w:t>-- Дұрысын айтыңыз!</w:t>
        <w:br/>
        <w:t>-- Дұрысы - Джон Смит.</w:t>
        <w:br/>
        <w:t>-- Құбылмай шыныңызды айтыңыз!</w:t>
        <w:br/>
        <w:t>-- Шыным осы.</w:t>
        <w:br/>
        <w:t>-- Бізде екінің бірі -- Джон Смит. Қылжақтамай шыныңыз-</w:t>
        <w:br/>
        <w:t>ды айтыңыз деймін!</w:t>
        <w:br/>
        <w:t>-- Уинстон Черчиллмін.</w:t>
        <w:br/>
        <w:t>-- Е, бірден өстіп шыныңызды айтпайсыз ба?! - депті поли-</w:t>
        <w:br/>
        <w:t>цей масаттанып,</w:t>
        <w:br/>
        <w:t>жжж</w:t>
        <w:br/>
        <w:t>Депутаттыққа кандидат бір жігіт сайлаушылары алдында</w:t>
        <w:br/>
        <w:t>ағыл-тегіл сөйлеп, үйіп-төгіп уәде беріп болып:</w:t>
        <w:br/>
        <w:t>-- Мен осы отырған барлықтарыңызға өзіме сенгендей сенетін</w:t>
        <w:br/>
        <w:t>боламын! - дейді. Сонда сайлаушылардың бірі;</w:t>
        <w:br/>
        <w:t>-- Ендеше, бізге ен алдымен сатушысыз дүкен салдырып бер! -</w:t>
        <w:br/>
        <w:t>депті.</w:t>
        <w:br/>
        <w:t>жжж</w:t>
        <w:br/>
        <w:t>Екі жолдас әлденеге ерегесіп, сөзге келісіп, араздасып қалып-</w:t>
        <w:br/>
        <w:t>ты. Содан күндердің бір күнінде екеуі көшеде бетпе-бет ұшыра-</w:t>
        <w:br/>
        <w:t>сады. Біреуі екіншісін оқты көзімен атып, қақиып тұра қалып:</w:t>
      </w:r>
    </w:p>
    <w:p>
      <w:r>
        <w:t>-- Мен ақымақтарға ешкашан жол берген емеспін! -- дейді.</w:t>
        <w:br/>
        <w:t>Екінші бұрылып кете беріп:</w:t>
        <w:br/>
        <w:t>-- Мен ақымақтарға әрқашан жол беремін,-- депті.</w:t>
        <w:br/>
        <w:t>321</w:t>
        <w:br/>
        <w:t>САЙТАН СҰРАҚ</w:t>
        <w:br/>
        <w:t>Қазекең: «алты ай жаз, алты ай қыс» деп сөйлейді, ал жаз бір</w:t>
        <w:br/>
        <w:t>айдай ғана да, қыс он бір ай сияқтанады, кұланың құдіреті!</w:t>
        <w:br/>
        <w:t>Сұрақ: Облыстық соттың төрағасы облыс әкімінің алдында</w:t>
        <w:br/>
        <w:t>аждаһаның алдындағы көжектей қалтырайтыны несі?</w:t>
        <w:br/>
        <w:t>жжж</w:t>
        <w:br/>
        <w:t>Анау даай сайын қымбаттайды, мынау да ай сайын қымбат-</w:t>
        <w:br/>
        <w:t>тайды, «пәлен арзандады» дегенді естуден қалдық,</w:t>
        <w:br/>
        <w:t>Сұрақ: Парламентіміздегі казақ депутаттарлың әрбір онының</w:t>
        <w:br/>
        <w:t>сегізі орысша аркырап жүргенде мектептерді онекіжылдыққа</w:t>
        <w:br/>
        <w:t>көшіру жөн бе?</w:t>
        <w:br/>
        <w:t>жжж</w:t>
        <w:br/>
        <w:t>Алматының айналасы --құжынаған коттедж!</w:t>
        <w:br/>
        <w:t>Сұрақ: Біздің үкімет соғыс ардагерлері мен мүгедектер жыл</w:t>
        <w:br/>
        <w:t>санап азайып бара жатқанына қатты қайғырады екен деген сы-</w:t>
        <w:br/>
        <w:t>быс рас па?</w:t>
        <w:br/>
        <w:t>жжж</w:t>
        <w:br/>
        <w:t>Кісіні айуандықпен әдейі өлтірген сұрқияны өлім жазасына</w:t>
        <w:br/>
        <w:t>кеспеу туралы сұмдық заң шығаратын болыппыз.</w:t>
        <w:br/>
        <w:t>Сұрақ: Казақстан кәсіподақтарының тең жартысы АКШ-қа,</w:t>
        <w:br/>
        <w:t>қалғандары Алмания мен Әзірәйілге ауып кетіпті дей ме?</w:t>
        <w:br/>
        <w:t>жжж</w:t>
        <w:br/>
        <w:t>Абай жарықтық: «Арсыз болмай атақ жоқ, алдамшы болмай</w:t>
        <w:br/>
        <w:t>бак қайда?!» депті-ау!</w:t>
        <w:br/>
        <w:t>Сурақ: Хрушев таздың тұсында қойды жылына екі рет төлдет-</w:t>
        <w:br/>
        <w:t>пек болған Малашенко деген «кошқар» тірі ме екен?</w:t>
        <w:br/>
        <w:t>жжж</w:t>
        <w:br/>
        <w:t>Омырауым қышыса-ақ орден тағушы едім...</w:t>
        <w:br/>
        <w:t>Сұрақ: Қазақстанда пәтерақы мен салык жарыса берсе, «Кай-</w:t>
        <w:br/>
        <w:t>ратка» Еуропа чемпионының тәжі бұйыра ма?</w:t>
        <w:br/>
        <w:t>328</w:t>
        <w:br/>
        <w:t>жжж</w:t>
        <w:br/>
        <w:t>-- Кеше түнде мені екі сотқар ұстап алып, қолсағатымды,</w:t>
      </w:r>
    </w:p>
    <w:p>
      <w:r>
        <w:t>әмиянімді, неке жүзігімді сыпырып әкетті.</w:t>
        <w:br/>
        <w:t>-- Сен түнде алтыатарсыз жүрмеуші едің ғой?</w:t>
        <w:br/>
        <w:t>-- Абырой болғанда, олар шалбарымнын артқы қалтасын</w:t>
        <w:br/>
        <w:t>қарамады!</w:t>
        <w:br/>
        <w:t>Тергеуші:</w:t>
        <w:br/>
        <w:t>-- Дүкенді тонамас бұрын әйеліңді, балаларынды неге ойла-</w:t>
        <w:br/>
        <w:t>мадың?</w:t>
        <w:br/>
        <w:t>Айыпталушы:</w:t>
        <w:br/>
        <w:t>-- Ойладым, бірақ, қырсыққанда, дүкенде оларға лайық киім</w:t>
        <w:br/>
        <w:t>болмай шыкты.</w:t>
        <w:br/>
        <w:t>жжж</w:t>
        <w:br/>
        <w:t>Екі бөлмелі үйдің бір бөлмесінде Қожанасыр, екіншісінде</w:t>
        <w:br/>
        <w:t>Хасен деген жігіт тұрыпты (ол кезде де пәтер тапшылығы болған</w:t>
        <w:br/>
        <w:t>ғой, сірә!). Бірде Қожекең көршісіне барып:</w:t>
        <w:br/>
        <w:t>-- Хаске, сен менің пәтерімді сатып алшы! -- депті, қиыла</w:t>
        <w:br/>
        <w:t>сөйлеп.</w:t>
        <w:br/>
        <w:t>-- Е, неге? Ақша қажет болып тұр ма?</w:t>
        <w:br/>
        <w:t>--Иә!</w:t>
        <w:br/>
        <w:t>-- Не үшін?</w:t>
        <w:br/>
        <w:t>-- Сенін бөлменді сатып алғым келеді.</w:t>
        <w:br/>
        <w:t>-- Сонда не болады?</w:t>
        <w:br/>
        <w:t>-- Үй түгел менікі болады!..</w:t>
        <w:br/>
        <w:t>жжж</w:t>
        <w:br/>
        <w:t>Қожанасырға бір көршісі жүгіріп келеді:</w:t>
        <w:br/>
        <w:t>-- Кожеке, жүгенінді бере тұршы!</w:t>
        <w:br/>
        <w:t>-- Өзіңнің жүгенің қайда?</w:t>
        <w:br/>
        <w:t>-- Ауыздығы сынып қалғаны...</w:t>
        <w:br/>
        <w:t>-- Ә, менің жүгенім бос емес.</w:t>
        <w:br/>
        <w:t>-- Бос емес?</w:t>
        <w:br/>
        <w:t>-- Иә, бос емес, есегімнің басында түр.</w:t>
        <w:br/>
        <w:t>325</w:t>
        <w:br/>
        <w:t>ұсынады. Бақыр түсіп кетіп, дөңгелей жөнеледі де, қайыршы</w:t>
        <w:br/>
        <w:t>куып барып ұстап алады.</w:t>
        <w:br/>
        <w:t>-- Әй, сен соқыр емес екенсің ғой?!</w:t>
        <w:br/>
        <w:t>-- Мен сендердің сокырларың емеспін, сендердің соқырла-</w:t>
      </w:r>
    </w:p>
    <w:p>
      <w:r>
        <w:t>рын жаңа ғана мені орнына уақытша калдырып, киноға кетті!</w:t>
        <w:br/>
        <w:t>жжж</w:t>
        <w:br/>
        <w:t>Сот:</w:t>
        <w:br/>
        <w:t>-- Сен осы өмірінде өз еңбегіңмен тым құрыса бір жүз теңге</w:t>
        <w:br/>
        <w:t>тауып көрдің бе?</w:t>
        <w:br/>
        <w:t>Айыпталушы:</w:t>
        <w:br/>
        <w:t>-- Көрдім. Былтырғы сайлауда сізге дауыс бергенімізде сізден</w:t>
        <w:br/>
        <w:t>бәріміз бес жүз теңгеден алдық қой?!.</w:t>
        <w:br/>
        <w:t>жжж</w:t>
        <w:br/>
        <w:t>Әйел:</w:t>
        <w:br/>
        <w:t>-- Дәрігер мырза, менің күйеуім ұйықтап жатып былдырлап</w:t>
        <w:br/>
        <w:t>сөйлейтінді шығарды.</w:t>
        <w:br/>
        <w:t>Дәрігер:</w:t>
        <w:br/>
        <w:t>-- Ә, оған бір дәрі жазып берейін, оны ішкен соң өліп қал-</w:t>
        <w:br/>
        <w:t>ғандай ұйықтайтын болады.</w:t>
        <w:br/>
        <w:t>-- Жо-жок, өйтпеңіз! Анык сөйлейтін дәрі беріңіз!</w:t>
        <w:br/>
        <w:t>жжж</w:t>
        <w:br/>
        <w:t>-- Мырза, бағана асханада тамақ ішіп отырғанымызда сіз он</w:t>
        <w:br/>
        <w:t>жағыңыздағы әйелдің колын қайта-қайта сүйе бердіңіз ғой?</w:t>
        <w:br/>
        <w:t>-- Аузымды сүртетін басқа ештеңе болмай қалды емес пе?!</w:t>
        <w:br/>
        <w:t>жжж</w:t>
        <w:br/>
        <w:t>Жапон, араб, орыс үшеуі әңгімелесіп отырыпты.</w:t>
        <w:br/>
        <w:t>-- Менің әйелім еліктей нәзік, өте әдемі! --дейді жапон жігіт.</w:t>
        <w:br/>
        <w:t>-- Менін әйелім кермаралдай әсем! --дейді араб.</w:t>
        <w:br/>
        <w:t>Орыс сәл ойланып отырып, қолын сілтеп қалып:</w:t>
        <w:br/>
        <w:t>-- Менің әйелім де бір жануарға ұксайды, бірақ соның аты</w:t>
        <w:br/>
        <w:t>есіме түспей түр,-- депті.</w:t>
        <w:br/>
        <w:t>323</w:t>
        <w:br/>
        <w:t>жжж</w:t>
        <w:br/>
        <w:t>Тым қатты жүріп келе жатқан автокөлікті тоқтатқан жол по-</w:t>
        <w:br/>
        <w:t>лицейі жүргізушіге:</w:t>
        <w:br/>
        <w:t>-- Сіз анау бағдаршамның қызылы жанғанына карамастан</w:t>
        <w:br/>
        <w:t>өтіп кеттіңіз, әйтеуір, көлденең көшеден мәшине кезікпей, бір</w:t>
        <w:br/>
        <w:t>апаттан аман қалдыңыздар, мұншама асығып не болды? -дейді.</w:t>
        <w:br/>
        <w:t>Жүргізуші қулық жасап құтылуды ойлай койып:</w:t>
        <w:br/>
        <w:t>-- Әйелімнің осы айда көтеріліп ауыратыны бар еді, сонысы</w:t>
        <w:br/>
        <w:t>ұстап, ауруханаға тез жеткізуге асығып бара жатыр едім,--дейді.</w:t>
      </w:r>
    </w:p>
    <w:p>
      <w:r>
        <w:t>Полицей еңкейіп, әйелге көз тастайды. Әйел де қулық ойлай</w:t>
        <w:br/>
        <w:t>қалып, полицейге екі қолын бірдей созып:</w:t>
        <w:br/>
        <w:t>-- Жаным, бұл сенсің бе, келші, армансыз сүйісейікші бір!-</w:t>
        <w:br/>
        <w:t>дейді. Полицей ытқып кетіп, қолын сілтеп:</w:t>
        <w:br/>
        <w:t>-- Жүре беріңіздер, жүре беріңіздер! -- депті.</w:t>
        <w:br/>
        <w:t>жжж</w:t>
        <w:br/>
        <w:t>Дүкеннің алдында тұрған бір топ кісінің біреуі даурыға</w:t>
        <w:br/>
        <w:t>сөйлеп:</w:t>
        <w:br/>
        <w:t>-- Қайсысыңа не керек, кәне, айтындар, мен соны мына</w:t>
        <w:br/>
        <w:t>дүкеннен осы казіртекке алып шығып бере аламын!--дейді. Сол</w:t>
        <w:br/>
        <w:t>сәтте келе қалған біреу:</w:t>
        <w:br/>
        <w:t>-- Сок өтірікті! -дейді,</w:t>
        <w:br/>
        <w:t>-- Сенбесен, кел, бәстесейік!</w:t>
        <w:br/>
        <w:t>--Кел!</w:t>
        <w:br/>
        <w:t>-- Елу долларға!</w:t>
        <w:br/>
        <w:t>-- Кұп!</w:t>
        <w:br/>
        <w:t>-- Саған не керек?</w:t>
        <w:br/>
        <w:t>-- Бір жәшік кәмпит!</w:t>
        <w:br/>
        <w:t>-- Қазір, күте тұр! - деген даурықпа дүкенге кіріп кетеді де,</w:t>
        <w:br/>
        <w:t>бір жәшік кәмпит алып шығып, бәстескенге: -- Мә, ал, елу дол-</w:t>
        <w:br/>
        <w:t>ларыңды түсір! -дейді. Бәстескен кісі төсқалтасынан құжат алып</w:t>
        <w:br/>
        <w:t>көрсетіп:</w:t>
        <w:br/>
        <w:t>-- Мен кәмпит іздеп жүрген жоқпын, сен сиякты ұрыларды</w:t>
        <w:br/>
        <w:t>іздеп жүрмін, сен тұтқыңдалдын! -- дейді сұстанып. Анау да қал-</w:t>
        <w:br/>
        <w:t>тасынан құжатын алып:</w:t>
        <w:br/>
        <w:t>--«Біздің полицейлер әзіл-қалжыңнан макрұм» деген сөз рас</w:t>
        <w:br/>
        <w:t>екен ғай?! -- деп күліпті. Сөйтсе, ол дүкеннің иесі екен.</w:t>
        <w:br/>
        <w:t>320</w:t>
        <w:br/>
        <w:t>жжж</w:t>
        <w:br/>
        <w:t>Ұршықбай Ұрдажықовичтің Швейцария банктеріне бес жүз</w:t>
        <w:br/>
        <w:t>миллион доллар ұрлық ақша жасырғаны аныкталды.</w:t>
        <w:br/>
        <w:t>Сұрақ: Есек миын жегендердің езуіне мүйіз шығады екен</w:t>
        <w:br/>
        <w:t>деседі ғой?</w:t>
        <w:br/>
        <w:t>жжж</w:t>
        <w:br/>
        <w:t>Кісі өлтіруге кісі жалдағаны дәлелденген Кемікбас сотталу-</w:t>
        <w:br/>
        <w:t>дың орнына дөй бастық болып кетті.</w:t>
        <w:br/>
        <w:t>Сұрақ: Етті шикідей жейтіндердің етіне шиқан шықпайды</w:t>
        <w:br/>
        <w:t>дейді, ә?</w:t>
      </w:r>
    </w:p>
    <w:p>
      <w:r>
        <w:t>жжж</w:t>
        <w:br/>
        <w:t>Азық-түлік, дүние-мүлік арзандады дегенді естімегенімізге,</w:t>
        <w:br/>
        <w:t>міне, үш жыл болды. Тек қымбаттай береді.</w:t>
        <w:br/>
        <w:t>Сұрақ: Алаяқ пен қуаяқтың бір-бірінен айырмасы не?</w:t>
        <w:br/>
        <w:t>жеж</w:t>
        <w:br/>
        <w:t>Алматының егесі «Элитстрой» болып алды. Жалтыраған шы-</w:t>
        <w:br/>
        <w:t>ны үйлерді торайдай топылдатып жатыр.</w:t>
        <w:br/>
        <w:t>Сұрақ: «Ит жоқта шошка үреді қораға...» деген, ал шошқа</w:t>
        <w:br/>
        <w:t>жоқ болса ше?</w:t>
        <w:br/>
        <w:t>жжж</w:t>
        <w:br/>
        <w:t>Егер бізде Салык полициясынын штатын екі есе қыскартса,</w:t>
        <w:br/>
        <w:t>паракорлык та екі есе азаятын көрінеді.</w:t>
        <w:br/>
        <w:t>Сұрақ: Американың бір ғалымы өгізден сиыр жасап, керікке</w:t>
        <w:br/>
        <w:t>қашыртып, сегіз көжек тудырғанын біздің «Көріпкел» деген</w:t>
        <w:br/>
        <w:t>журнал жазыпты дейді, сол журнал кайсысында бар?</w:t>
        <w:br/>
        <w:t>жжж</w:t>
        <w:br/>
        <w:t>Алматы деген қала бар. Ол қалада Достык деп аталатын даң-</w:t>
        <w:br/>
        <w:t>ғыл бар. Қаланың әйгілі Көкбазарынан басталып, Алатауға қарай</w:t>
        <w:br/>
        <w:t>332</w:t>
        <w:br/>
        <w:t>жжж</w:t>
        <w:br/>
        <w:t>Әкім атаулыны тағайындаудың орнына сайлау жүргізіледі</w:t>
        <w:br/>
        <w:t>деседі.</w:t>
        <w:br/>
        <w:t>Сұрақ: Парламент мәжілісі кезінде әрбір жеті депутаттың</w:t>
        <w:br/>
        <w:t>біреуі ұйыктап отыратыны рас па?</w:t>
        <w:br/>
        <w:t>жжж</w:t>
        <w:br/>
        <w:t>Алматыда қатарынан төрт күн жаңбыр жауды.</w:t>
        <w:br/>
        <w:t>Сұрақ: Қаланың автобус, троллейбус, трамвайларынын</w:t>
        <w:br/>
        <w:t>белеттері екі есе арзандапты дей ме?</w:t>
        <w:br/>
        <w:t>жжж</w:t>
        <w:br/>
        <w:t>Кеденшілерге «Сен кереметсің!» деген орден берілетін бо-</w:t>
        <w:br/>
        <w:t>лыпты.</w:t>
        <w:br/>
        <w:t>Сұрақ: Миллионерлердің Бүкілқазақстандық спартакиадасы</w:t>
        <w:br/>
        <w:t>өткізілетінін естіліндер ме?</w:t>
        <w:br/>
        <w:t>жжж</w:t>
        <w:br/>
        <w:t>Рим папасының Астанаға келіп-қайтқанына екі миллион тең-</w:t>
        <w:br/>
        <w:t>ге жұмсалған көрінеді.</w:t>
        <w:br/>
        <w:t>Сурақ: Қазакстанда Алаяктар академиясы қашан ашылар</w:t>
        <w:br/>
        <w:t>екен?</w:t>
        <w:br/>
        <w:t>жжж</w:t>
      </w:r>
    </w:p>
    <w:p>
      <w:r>
        <w:t>Мәжілістің бір депутаты оппозициянын кыр соңына түсуге</w:t>
        <w:br/>
        <w:t>жалданыпты деседі.</w:t>
        <w:br/>
        <w:t>Сұрақ: «Қазақстанға еңбегі ересен сіңген жағымпаз» деген</w:t>
        <w:br/>
        <w:t>атақ берілетін болғаны рас па?</w:t>
        <w:br/>
        <w:t>жжж</w:t>
        <w:br/>
        <w:t>Жазушы Жылпоасбай Жылмақаев соңғы бес жылда жазған-</w:t>
        <w:br/>
        <w:t>дарынын жиырма том болатынын хабарлады.</w:t>
        <w:br/>
        <w:t>Сурақ: «Барахолка» базарында мекиеннен кораз, ал кораз-</w:t>
        <w:br/>
        <w:t>дан мекиен жасап беретін цех ашылғанын білесіндер ме?</w:t>
        <w:br/>
        <w:t>33І</w:t>
        <w:br/>
        <w:t>жжж</w:t>
        <w:br/>
        <w:t>-- Мен шахмат клубына барып жүрмін, бірақ бір күні ұтып,</w:t>
        <w:br/>
        <w:t>бір күні ұтылып қаламын,</w:t>
        <w:br/>
        <w:t>-- Онда ұтатын күні ғана бармайсың ба?!</w:t>
        <w:br/>
        <w:t>жжж</w:t>
        <w:br/>
        <w:t>Қайыршы:</w:t>
        <w:br/>
        <w:t>-- Мырза, мен -- жазушымын. «Баюлың жүз тәсілі» деген</w:t>
        <w:br/>
        <w:t>кітәбім бар.</w:t>
        <w:br/>
        <w:t>Саудагер:</w:t>
        <w:br/>
        <w:t>-- Сонша тәсілін білсен, неге қайыр сұрап жүрсің?</w:t>
        <w:br/>
        <w:t>Қайыршы:</w:t>
        <w:br/>
        <w:t>-- Мен жазған тәсілдің жүзіншісі - осы.</w:t>
        <w:br/>
        <w:t>жжж</w:t>
        <w:br/>
        <w:t>Есік қағылады. Үй иесі әйел жақындап:</w:t>
        <w:br/>
        <w:t>--Окім?-дейді.</w:t>
        <w:br/>
        <w:t>-- Тәңір тілеуіңізді берсін, ашыңызшы, бір кішкене шаруам</w:t>
        <w:br/>
        <w:t>бар еді.</w:t>
        <w:br/>
        <w:t>Әйел есігін ашса -- бір ер адам тұр. Ол алақанына салған</w:t>
        <w:br/>
        <w:t>түймесін ұсынады:</w:t>
        <w:br/>
        <w:t>-- Тәнір тілеуіңізді берсін, мынаны пенжаққка қадап бере</w:t>
        <w:br/>
        <w:t>қойыңызшы!</w:t>
        <w:br/>
        <w:t>-- Пенжағың қайда?</w:t>
        <w:br/>
        <w:t>-- Сіздерде артық-ауыс пенжақ шынымен жоқ па?!</w:t>
        <w:br/>
        <w:t>кжж</w:t>
        <w:br/>
        <w:t>Қайыршы:</w:t>
        <w:br/>
        <w:t>-- Мырза, шай алып ішейін деп едім, азын-аулақ тиын-сиын</w:t>
        <w:br/>
        <w:t>бермес пе екенсіз?</w:t>
        <w:br/>
        <w:t>-- Қылаяғы шайыңа жетер ақшаң жоқ па?</w:t>
        <w:br/>
        <w:t>-- Өзімде жокты емес, сізде барды сұрап тұрмын ғой...</w:t>
        <w:br/>
        <w:t>жжж</w:t>
        <w:br/>
        <w:t>Тротуарда алақанын жайып тұрған қара көзәйнекті қайыр-</w:t>
      </w:r>
    </w:p>
    <w:p>
      <w:r>
        <w:t>шынын қасынан өте берген бір жігіт оған он теңгелік бакырды</w:t>
        <w:br/>
        <w:t>322</w:t>
        <w:br/>
        <w:t>жжж</w:t>
        <w:br/>
        <w:t>-- Бикеш, күйсандығынызды жөңдеуге келдім.</w:t>
        <w:br/>
        <w:t>-- Мен шақырған жоқпын ғой?</w:t>
        <w:br/>
        <w:t>-- Көршілеріңіз шақырды.</w:t>
        <w:br/>
        <w:t>жжж</w:t>
        <w:br/>
        <w:t>-- Әй, көрші! Мені осы казір жынданып кетсін демесең, сак-</w:t>
        <w:br/>
        <w:t>сафоныннынң үнін өшір!</w:t>
        <w:br/>
        <w:t>-- Өй, ол қирап қалғалы бүгін бесінші күн!</w:t>
        <w:br/>
        <w:t>жжж</w:t>
        <w:br/>
        <w:t>-- Иә, көрінбегеніңізге көп болды ғой?</w:t>
        <w:br/>
        <w:t>-- Бір ай демалыста болдым.</w:t>
        <w:br/>
        <w:t>-- Қайда демалдыңыз?</w:t>
        <w:br/>
        <w:t>-- Теңіз жағасында.</w:t>
        <w:br/>
        <w:t>-- Жақсы болды ма?</w:t>
        <w:br/>
        <w:t>-- Онша емес.</w:t>
        <w:br/>
        <w:t>--Е, неге?</w:t>
        <w:br/>
        <w:t>-- Күн өте ыстық болды. Ырымға бір ағаш жоқ. Біріміздің</w:t>
        <w:br/>
        <w:t>көлеңкемізде біріміз кезек-кезек отыратын болдық. Сөйтіп жүр-</w:t>
        <w:br/>
        <w:t>генімізде бір күні жанымызға бір жолбарыс жетіп келді.</w:t>
        <w:br/>
        <w:t>-- Мәссаған?!</w:t>
        <w:br/>
        <w:t>-- Ол кісіге шабатын жолбарыс екен, білетіндер айта қойды.</w:t>
        <w:br/>
        <w:t>-- Сонсоң?</w:t>
        <w:br/>
        <w:t>-- Сонсон бір ержүрек әйел оған бір шелек суды шашып кеп</w:t>
        <w:br/>
        <w:t>жіберіп еді, ол тұра қашып, орманға кіріп кетті.</w:t>
        <w:br/>
        <w:t>-- Бә-ә-се! Дәл сол сәтте мен орманнан шыға бергенмін, сол</w:t>
        <w:br/>
        <w:t>жолбарыс маған соғылып қалғаны, ал мен әдетімше оны мұрты-</w:t>
        <w:br/>
        <w:t>нан шап беріп едім, мұрты шылқыған су екен!</w:t>
        <w:br/>
        <w:t>жжж</w:t>
        <w:br/>
        <w:t>Бір әйел мас күйеуін шошытпақ болады да, ақ матаға ора-</w:t>
        <w:br/>
        <w:t>нып, қолшамын жағып барып, күйеуін жұлқылай бастайды.</w:t>
        <w:br/>
        <w:t>Күйеуі әлдезаманда ыңыранып бұрылып:</w:t>
        <w:br/>
        <w:t>-- Не болды? Сен кімсің? -дейді.</w:t>
        <w:br/>
        <w:t>317</w:t>
      </w:r>
    </w:p>
    <w:p>
      <w:r>
        <w:t>Сұрақ: «Балык басынан шіриді» деген мәтел орыстікі ме,</w:t>
        <w:br/>
        <w:t>қазақтікі ме, әлде чукчанікі ме?</w:t>
        <w:br/>
        <w:t>жжж</w:t>
        <w:br/>
        <w:t>Әкеміздің кезінде: пара алған да, берген де сотталатын. Ал</w:t>
        <w:br/>
        <w:t>біздің кезімізде пара алған сотталатын, берген сотталмайтын бол-</w:t>
        <w:br/>
        <w:t>ды. Баламыздың кезіңде пара алған да, берген де марапатталар!</w:t>
        <w:br/>
        <w:t>Сұрақ: Алатауды алты-жеті жерінен тесіп, Алматыны жел-</w:t>
        <w:br/>
        <w:t>детіп қайсақ, Өзбекстанмен арақатынасымыз жақсара ма?</w:t>
        <w:br/>
        <w:t>жжж</w:t>
        <w:br/>
        <w:t>Теледидарымыздын бір арнасын ашып қалсақ -- қанды қыр-</w:t>
        <w:br/>
        <w:t>ғын; бір арнасын ашып қалсақ--қуғын-сүргін; бір арнасын ашып</w:t>
        <w:br/>
        <w:t>қалсақ-- сүліктей сорып сүйіскен тыржалаңаштар; бір арнасын</w:t>
        <w:br/>
        <w:t>ашып қалсақ --ағыл-тегіл ақыл айтып отырған былшималар; бір</w:t>
        <w:br/>
        <w:t>арнасын ашып калсақ-- бұрқ-бұрқ темекі, қылқ-қылқ арақ... бәрі</w:t>
        <w:br/>
        <w:t>американский!</w:t>
        <w:br/>
        <w:t>Сұрақ: Швейцарияның банктеріне апарып ақша жасырған</w:t>
        <w:br/>
        <w:t>қазақтарды мысықпен ағайындас десек, мысекендер: «Біз жасыр-</w:t>
        <w:br/>
        <w:t>сак, өзіміздікін жасырамыз!» - деп ренжиді-ау, ә?</w:t>
        <w:br/>
        <w:t>жжж</w:t>
        <w:br/>
        <w:t>Көксай ауылының калаға көше алмай қалған он үш шал-кем-</w:t>
        <w:br/>
        <w:t>пірі электрден айырылғандарының алты жылдығын бүгін ауыз-</w:t>
        <w:br/>
        <w:t>сусыз атап өтті. Жиырма жеті шақырым жердегі каладан су са-</w:t>
        <w:br/>
        <w:t>тып әкелетін Шопайдың темір бөшкесі кеше тесіліп қалыпты.</w:t>
        <w:br/>
        <w:t>Сұрақ: Қаратауды қытайлар сатып алыпты дей ме?</w:t>
        <w:br/>
        <w:t>жжж</w:t>
        <w:br/>
        <w:t>Алматыны Құраққала деп атау керек. Бұрынғы үйлерінің ара-</w:t>
        <w:br/>
        <w:t>сында бір дүкен сиярлык саңылау болса, ол жерге шетелдіктер</w:t>
        <w:br/>
        <w:t>мінгестіріп екі-үш дүкен салып жатыр. Қаланың о тұсы мен бұ</w:t>
        <w:br/>
        <w:t>тұсындағы алмабақтар оталып, орнына түнгі клуб, дискотека,</w:t>
        <w:br/>
        <w:t>сырахана, тағы сондайлар тұрғызыла бастады.</w:t>
        <w:br/>
        <w:t>Сұрақ: Полицейлер базар маңында ине-түйме сатып отыра-</w:t>
        <w:br/>
        <w:t>тын кемпірлерді қуалауға неге құмар?</w:t>
        <w:br/>
        <w:t>330</w:t>
        <w:br/>
        <w:t>жжж</w:t>
        <w:br/>
        <w:t>Шіркін-ай, бізде парламентке депутат болғысы келгендер</w:t>
        <w:br/>
        <w:t>дауысқа түсер алдында өкіметке өз қалтасынан бес жүз мын тең-</w:t>
        <w:br/>
        <w:t>ге төлейтін, ал ол ақшасы сайланса да, сайланбаса да қайтарып</w:t>
        <w:br/>
        <w:t>берілмейтін болса ғой!</w:t>
        <w:br/>
        <w:t>Сұрақ: «Қазақстанның халық рушылы» деген атақ берілетін</w:t>
        <w:br/>
        <w:t>болыпты дей ме? Кімдерге, не үшін беріледі екен, а?</w:t>
        <w:br/>
        <w:t>жжж</w:t>
        <w:br/>
        <w:t>Алматының ауа райы «әперист» болып алды: қаңтарда ше-</w:t>
        <w:br/>
        <w:t>лектеп жанбыр жауатынды, мамырда қапалақтап қар жауатынды</w:t>
      </w:r>
    </w:p>
    <w:p>
      <w:r>
        <w:t>шығарды.</w:t>
        <w:br/>
        <w:t>Сұрақ: «Өскің келсе -- өліп кетсен де пара бер!» деген әрі</w:t>
        <w:br/>
        <w:t>ырымға жауапкершілігі жоқ, әрі күндіз жабық, түнде ашық</w:t>
        <w:br/>
        <w:t>акционерлік қоғам құрылыпты дей ме?</w:t>
        <w:br/>
        <w:t>ғымдағы жүзігімді сыпырып алды, сонсоң бас жағыма қойылған</w:t>
        <w:br/>
        <w:t>шарапты бөліп ішіп, шоқынысып, топырағымның торқа болуын</w:t>
        <w:br/>
        <w:t>тілесті.</w:t>
        <w:br/>
        <w:t>Иә.олар мені кайтадан көмбес бұрын жүзігімді кезек-кезек</w:t>
        <w:br/>
        <w:t>мұқият тексеріп көрді, оның шынында алтын екеніне көздері</w:t>
        <w:br/>
        <w:t>жеткен сон тағы абың-күбің шокынысып, маған:</w:t>
        <w:br/>
        <w:t>-- Жаның жәннатта болсын! - десті.</w:t>
        <w:br/>
        <w:t>(Орысша нұсқасынан аударылды.)</w:t>
        <w:br/>
        <w:t>Ағажан, аман-есен болыныз, жүз жасаңыз! Женгемізге, іні-қа-</w:t>
        <w:br/>
        <w:t>рындастарыма дұғай-дұғай сәлем айтыңыз! Менің пәтеріме осы</w:t>
        <w:br/>
        <w:t>екі-үш күнде телефон қойып береді, өзім звандап, телефоным-</w:t>
        <w:br/>
        <w:t>ның нөмірін айтамын, аға, айтамын, мені керек еткен кезде, күн-</w:t>
        <w:br/>
        <w:t>діз-түні, любой уақытта, телефонды шырр еткізсеніз болды-- мен</w:t>
        <w:br/>
        <w:t>жетіп келемін! Сіздің керегіңізге жарау дегеніміз, ағажан, ол мен</w:t>
        <w:br/>
        <w:t>үшін үлкен бақыт кой, ғажап қой!» - деп ақтарылып жөнелгенде</w:t>
        <w:br/>
        <w:t>жүйке-жүйкем босай бастады. «Әй, бала, анау апайынның қолын-</w:t>
        <w:br/>
        <w:t>дағыны үйге кіргіз, байқа, абайла!» - деп бұйрық бере жеңгеме</w:t>
        <w:br/>
        <w:t>көз тастасам, ол қара сөмкесін құшақтап шыққан күйі біз жаққа</w:t>
        <w:br/>
        <w:t>аңқиып қарап қалыпты.</w:t>
        <w:br/>
        <w:t>Үйге кіріп, бала-шағаммен амандасып, жайғасқан сон Бәкем:</w:t>
        <w:br/>
        <w:t>«Ғаббас, жанағы шопыр кім?» - дейді. «Е, ит біле ме, көргенім</w:t>
        <w:br/>
        <w:t>бірінші рет», - дедім, селқос сөйлеп. «Сені таныды!» -- деді жең-</w:t>
        <w:br/>
        <w:t>гем, таңданысын жасыра алмай.</w:t>
        <w:br/>
        <w:t>04.03.2004 ж.</w:t>
        <w:br/>
        <w:t>ранғыда түні бойы баска неменемен шұғылдана аласын?.. Тере-</w:t>
        <w:br/>
        <w:t>зеден сыртка қарап кашанғы отырасың? Кітәп, оны-мұны оки</w:t>
        <w:br/>
        <w:t>алмайсың. Электрсіз тотиғаннан бері оку дегеніңнің өзі ұмыт бол-</w:t>
        <w:br/>
        <w:t>мады ма?!,</w:t>
        <w:br/>
        <w:t>Яғни, зауқың болсын-болмасын, баланы көбейтуге үлес қо-</w:t>
        <w:br/>
        <w:t>суға мәжбүрсің! Бірақ біздін бетсіздер үлес қосар емес!</w:t>
        <w:br/>
        <w:t>Қалай қапаланбайсың?!.</w:t>
        <w:br/>
        <w:t>аңырап қасқайып жатқан сол данғылдың Сәтбаев көшесімен</w:t>
        <w:br/>
        <w:t>кҡиылыскан тұсынан жоғарғы бөлігінін екі жағы самсаған алма</w:t>
        <w:br/>
        <w:t>бағы болушы еді. Кеше ғана. Ал бүгінде сол бақтан «жұғын да»</w:t>
        <w:br/>
        <w:t>жоқ. Екі-үш қабат коттедждер мен он қабатты көкала, қоңырала</w:t>
        <w:br/>
        <w:t>шынылы үйлер айналасын аждаһадай жалмап конжиып, кокиып</w:t>
      </w:r>
    </w:p>
    <w:p>
      <w:r>
        <w:t>кҡұжынап барады, құжынап барады.</w:t>
        <w:br/>
        <w:t>Сұрақ: Бізде алдағы айда министрлердің саны екі есе көбейеді</w:t>
        <w:br/>
        <w:t>деген рас па?</w:t>
        <w:br/>
        <w:t>жжж</w:t>
        <w:br/>
        <w:t>«Ауыл» атты бағдарлама жасалыпты деп естігенімізге жарты</w:t>
        <w:br/>
        <w:t>жыл болды, сірә, соның дүмпуі ме, біздің ауылдағы жастардың</w:t>
        <w:br/>
        <w:t>ең соңғы төртеуі кеше қалаға кетіп қалды.</w:t>
        <w:br/>
        <w:t>Сурақ: Қазақстанда шетелдік автокөлік көп пе, жергілікті ит</w:t>
        <w:br/>
        <w:t>көп пе?</w:t>
        <w:br/>
        <w:t>жжж</w:t>
        <w:br/>
        <w:t>Зейнетакыма 600 теңге косылып елі, пәтеракы төлеміме 606</w:t>
        <w:br/>
        <w:t>теңге қосылды.</w:t>
        <w:br/>
        <w:t>Сұрақ: Бұзық көршім сабағанда полипияға шағынушы едім,</w:t>
        <w:br/>
        <w:t>кеше полиция сабап тастады, енді кімге шағынамын?</w:t>
        <w:br/>
        <w:t>Біздін қаланың аутобус, троллейбус, трамвайларында белетсіз</w:t>
        <w:br/>
        <w:t>жүретіндер көбейіп кетті, себебі көлікақысын берген жолаушы-</w:t>
        <w:br/>
        <w:t>ларға белет бермейтін «мода» шықты.</w:t>
        <w:br/>
        <w:t>Сурақ: Кеңсемізде көкемнін қолын майлағандар үйдегі жең-</w:t>
        <w:br/>
        <w:t>геме баратыны, үйдегі женгемнін қолын майлағандар кеңсемізге</w:t>
        <w:br/>
        <w:t>қызметке алынатыны несі?</w:t>
        <w:br/>
        <w:t>жжж</w:t>
        <w:br/>
        <w:t>Қала атаулымызды «ойынхана» дегенін (кейбіреулер «жын-</w:t>
        <w:br/>
        <w:t>дыхана» деседі) албастыша иектеп алды.</w:t>
        <w:br/>
        <w:t>Сұрақ: Қазақстанда «Көресінді көрсетем!» деген партия құ-</w:t>
        <w:br/>
        <w:t>рылғаны рас па?</w:t>
        <w:br/>
        <w:t>333</w:t>
        <w:br/>
        <w:t>Анатолий ТРУШКИН,</w:t>
        <w:br/>
        <w:t>орыс жазушысы</w:t>
        <w:br/>
        <w:t>ШЫДАМНЫҢ ШЕГІ</w:t>
        <w:br/>
        <w:t>-- Ресейді күйзелтті-ау!</w:t>
        <w:br/>
        <w:t>-- Ренжіп қайтесіз соған.</w:t>
        <w:br/>
        <w:t>-- Өңшен арамтамақтар!</w:t>
        <w:br/>
        <w:t>-- Ренжімеңіз деймін.</w:t>
        <w:br/>
        <w:t>-- Өңшең жемірлер!</w:t>
        <w:br/>
        <w:t>-- Ақырын.</w:t>
        <w:br/>
        <w:t>-- Онбаған коммунистер!</w:t>
        <w:br/>
        <w:t>-- Демократтар деніз.</w:t>
        <w:br/>
        <w:t>-- Өңшең мерездер!</w:t>
      </w:r>
    </w:p>
    <w:p>
      <w:r>
        <w:t>-- Демократтар деймін.</w:t>
        <w:br/>
        <w:t>-- Жәлігөйлер!</w:t>
        <w:br/>
        <w:t>-- ӘЙ, не боп калды соншама?!</w:t>
        <w:br/>
        <w:t>-- Бағаны аспандатып жіберді емес пе?!</w:t>
        <w:br/>
        <w:t>-- Шыдап көрелік.</w:t>
        <w:br/>
        <w:t>-- Шыдамдысың, ә?! Жезөкшенің бір түні - жұз доллар!</w:t>
        <w:br/>
        <w:t>-- Жүздоллар?!. Әй, өңшең жәдігөйлер! Әй, өншен жемірлер!</w:t>
        <w:br/>
        <w:t>Ресейде күйзелтті-ау сұрқиялар!</w:t>
        <w:br/>
        <w:t>БАЛА ӨСІМІ</w:t>
        <w:br/>
        <w:t>Мені қатты мазалап жүрген мәселе -бала өсімінің төмендеп</w:t>
        <w:br/>
        <w:t>кеткендігі. Бала өсімімен шұғылданатын кез енді келді емес пе?!</w:t>
        <w:br/>
        <w:t>Ақшаны күреп тауып жүрсен, онда бірсәрі, анау да мынау</w:t>
        <w:br/>
        <w:t>жұмыс көп. Ал тақыр кедейлендің екен, онда қайдағы жұмыс?!.</w:t>
        <w:br/>
        <w:t>Үйінде жарық жокта, жылу жоқта нендей жұмыспен шұғыл-</w:t>
        <w:br/>
        <w:t>данып карық боларсың?!.</w:t>
        <w:br/>
        <w:t>Жарайды, той көп дейік, апталап, айлап болсын, сен онда бір</w:t>
        <w:br/>
        <w:t>күн, тіпті екі күн бол, ал содан кейін ше?..</w:t>
        <w:br/>
        <w:t>Ол істі ұмытып кетесің деп оттауға тағы болмайды, театрға,</w:t>
        <w:br/>
        <w:t>киноға барсаң, көрсететіні -- тек қана сол. Енді не істейсін?..</w:t>
        <w:br/>
        <w:t>Демек, қажет жағдайдың бәрі бар.</w:t>
        <w:br/>
        <w:t>Қылмыс өршіп барады. Кешкі сағат сегізден таңертенгі сағат</w:t>
        <w:br/>
        <w:t>сегізге дейін үйден шығу жоқ, қауіпті. Әрі майшамын да жоқ, қа-</w:t>
        <w:br/>
        <w:t>352</w:t>
        <w:br/>
        <w:t>Жауап шіркін әр түрлі:</w:t>
        <w:br/>
        <w:t>-- Партия қызметкері болған кісі шығар...</w:t>
        <w:br/>
        <w:t>-- Оқымысты сиякты...</w:t>
        <w:br/>
        <w:t>-- Білмеймін...</w:t>
        <w:br/>
        <w:t>-- Кітәбі көп екен, ғылым кандидаты ма, докторы ма...</w:t>
        <w:br/>
        <w:t>-- Әртіс... жо-жок, оларға ұқсамайды...</w:t>
        <w:br/>
        <w:t>Жауаптың көкесін шашын жайып тастап, сары қына тоны-</w:t>
        <w:br/>
        <w:t>нын өнірін ашып тастап, мойнына қос-қостап салған жарқ-жұрқ</w:t>
        <w:br/>
        <w:t>моншақтары омырауын ұрғылап, қап-қара шалбарының кеп-кен</w:t>
        <w:br/>
        <w:t>балағы үшкір тұмсық қып-қызыл төплиін (Алматыда сол күні 8</w:t>
        <w:br/>
        <w:t>градус жылы еді) ысқылап, өзі цирктің атынша қаздандап келе</w:t>
        <w:br/>
        <w:t>жатқан қазақ қыздан (жасы 16- І7-нің о жак, бұ жағы болар) ес-</w:t>
        <w:br/>
        <w:t>тідім. Ол:</w:t>
        <w:br/>
        <w:t>-- Кешіріңіз, сәл бөгеле аласыз ба? -- деген телетілшіге соқ-</w:t>
      </w:r>
    </w:p>
    <w:p>
      <w:r>
        <w:t>тығып қала жаздай қалт токтап:</w:t>
        <w:br/>
        <w:t>-- Не айтасыз?! - деді де, неге екенін өзі біледі де, қап-қара</w:t>
        <w:br/>
        <w:t>қасын кере, қып-қызыл еріні жайыла күліп жіберді. Моншақта-</w:t>
        <w:br/>
        <w:t>ры сыңғыр-сыңғыр етіп алып тыншыды.</w:t>
        <w:br/>
        <w:t>-- Мына фотодағы кісіні танисыз ба?-деді телетілші жыми-</w:t>
        <w:br/>
        <w:t>ып. Қазекемнің қызы ерінін жиыңқырап, касын бірер секіртіп,</w:t>
        <w:br/>
        <w:t>ұзын кірпіктерін фотоға қарай тіктеп тұрды-тұрдыда, тағы күліп</w:t>
        <w:br/>
        <w:t>жіберіп, шалқая қарап:</w:t>
        <w:br/>
        <w:t>-- Бұл... менінше... Солженицын... Иә, Солженицын! Гу-</w:t>
        <w:br/>
        <w:t>лагты жазған! --деді де, қолындағы ұзын баулы жалтылдаған сап-</w:t>
        <w:br/>
        <w:t>сары сөмкесін тербелте көтеріп қолтығына қысып алып, қайта-</w:t>
        <w:br/>
        <w:t>дан каздаңдай жөнелді. «Білемін. Таныдым. Айттым» дегені. Сол</w:t>
        <w:br/>
        <w:t>сәтте көз алдыма анау бір казақ жігіт келе калды. Ол да осындай</w:t>
        <w:br/>
        <w:t>телетілшілерге жауап берген. Жауап болғанда қандай?!. Ахмет</w:t>
        <w:br/>
        <w:t>Байтұрсыновтың фотосуретіне қарап тұрып-тұрып:</w:t>
        <w:br/>
        <w:t>-- Бұл ма?.. Бір кезде ауыр салмактағы боксшы болды ғой</w:t>
        <w:br/>
        <w:t>деймін... аты, фамилиясы есімде калмапты... - деген.</w:t>
        <w:br/>
        <w:t>Қайран інілеріміз, қарындастарымыз! Кайда жүрсіңдер, не</w:t>
        <w:br/>
        <w:t>тындырып жүрсіңдер?!</w:t>
        <w:br/>
        <w:t>06.02.2004ж.</w:t>
        <w:br/>
        <w:t>342</w:t>
        <w:br/>
        <w:t>-- Көпшілік білетін мақтау-жақтауды әркім-ақ жазады, яғни</w:t>
        <w:br/>
        <w:t>кімнің болсын тірі жан білмеген секрет-кұпиясын жазуымыз</w:t>
        <w:br/>
        <w:t>керек, естелік жанрынын ерекшелігі - сол!</w:t>
        <w:br/>
        <w:t>--«Сендебілмейсін, мен де білмеймін» дейсін, соны екеуіміз</w:t>
        <w:br/>
        <w:t>білмей өлсек, немене, көмусіз қаламыз ба?</w:t>
        <w:br/>
        <w:t>-- Тока, сен проблеманы түсінбей тұрсын.</w:t>
        <w:br/>
        <w:t>-- Онда түсінетін «проблеманды» айт, тағы кай марқұмнан</w:t>
        <w:br/>
        <w:t>мипалау жасамаксын?</w:t>
        <w:br/>
        <w:t>-- Сен не, ашулана бастадың ба?</w:t>
        <w:br/>
        <w:t>--Сатыс сапырылған замандатегін ашу жок, күлкім келіп кетті.</w:t>
        <w:br/>
        <w:t>--Е, бәсе! Мен одан кейін министр Нарханның сұмдық ішкіш</w:t>
        <w:br/>
        <w:t>болғанын жазамын...</w:t>
        <w:br/>
        <w:t>-- Ол араққа күйіп өлген жоқ еді ғой?!</w:t>
        <w:br/>
        <w:t>-- Мен өлтірем, то-есть, мен оның солай өлгенін айтамын!</w:t>
        <w:br/>
        <w:t>-- Екеуің бөтелкебажа болып па едіндер?</w:t>
        <w:br/>
        <w:t>--Не дедің?!</w:t>
        <w:br/>
        <w:t>-- «Бөтелкебажа» дедім. «Бөтелкелес» деген сөз.</w:t>
        <w:br/>
        <w:t>-- Мені ішкіш дегенің бе?! Мас болғанымды қашан көрдің?</w:t>
        <w:br/>
        <w:t>-- Ал Накеннің мас болғанын сен қашан көрдін?</w:t>
      </w:r>
    </w:p>
    <w:p>
      <w:r>
        <w:t>-- Көрген кісілер бар, солар айтты!</w:t>
        <w:br/>
        <w:t>-- Олар оның кісі өлтіргенін айтпады ма?</w:t>
        <w:br/>
        <w:t>-- Тока?! Ол еше кісі өлтірген бе?!</w:t>
        <w:br/>
        <w:t>-- О, өлтіргенде қандай?! Былтыр барахолкада бәтіңкеге та-</w:t>
        <w:br/>
        <w:t>ласып, бес кісіні бауыздап тастаған!</w:t>
        <w:br/>
        <w:t>-- Қашан?!, «Былтыр»?!, Әй, ол өлгелі жеті жыл болды емес пе?!</w:t>
        <w:br/>
        <w:t>-- Қоқаш, сен неге басқаларға сенесің де, маған сенбейсін, а?</w:t>
        <w:br/>
        <w:t>-- Сен не, мені мазак қылғың келді ме?!</w:t>
        <w:br/>
        <w:t>-- «Естелік жанрының ерекшелігі - сол» деген соң...</w:t>
        <w:br/>
        <w:t>-- Вот блин! Тфу! - Койбақ Тойбақты койып қалғысы кел-</w:t>
        <w:br/>
        <w:t>гендей койқия қалт көтерген колын алайда басқа бағытқа бұрып</w:t>
        <w:br/>
        <w:t>жіберіп екі сермеді де, жұлқына бұрылып жөнелді.</w:t>
        <w:br/>
        <w:t>-- Қоқа, келе жатқан жаңа жыл құтты болсын! -- деп қалды</w:t>
        <w:br/>
        <w:t>Тойбак, тілегін Коқасынын сонынан «жүгіртіп». Коқасы көшенін</w:t>
        <w:br/>
        <w:t>қаракөленңкесіне сіңіп те кеткен. Тойбак басын шайқады. Қой-</w:t>
        <w:br/>
        <w:t>бақты жұтқан караңғылыққа көзін әлі де «жұмсап» тұрып: «О дү-</w:t>
        <w:br/>
        <w:t>ниеге сеңдей жазғыштардың алдында кеткендер «сорлайды» екен-</w:t>
        <w:br/>
        <w:t>ау!» - деп мырс етті.</w:t>
        <w:br/>
        <w:t>26. ХИ, 2003 ж.</w:t>
        <w:br/>
        <w:t>340</w:t>
        <w:br/>
        <w:t>бұл - бір эпизод; институтқа да арткы есігінен кіріп кеткенін,</w:t>
        <w:br/>
        <w:t>бұл-екі эпизод; қызметте деталай кылкөпірден түнделетіп өтіп</w:t>
        <w:br/>
        <w:t>жүргенін, бұл -- үш эпизод, бәрін естідім, сол қитұрқыларын</w:t>
        <w:br/>
        <w:t>катырып тұрып тізіп беремін!</w:t>
        <w:br/>
        <w:t>-- Өзің көрмегенді пәленбайдан естідім деп, койнындағы қа-</w:t>
        <w:br/>
        <w:t>тыныңа көшеден бай іздегендей боласын ғой?</w:t>
        <w:br/>
        <w:t>-- Қынңқ деме, достым, айткан кісі әкемнен де сенімді, так</w:t>
        <w:br/>
        <w:t>что қатырамын!</w:t>
        <w:br/>
        <w:t>-- Тағы кімді қатырмақсын?</w:t>
        <w:br/>
        <w:t>--Әтіғалиды!</w:t>
        <w:br/>
        <w:t>-- Олда...</w:t>
        <w:br/>
        <w:t>--Оу. Тоқа, тірілертуралы естелік жазған жан жоқ демедім бе?!</w:t>
        <w:br/>
        <w:t>-- Е, мақұл, сонда Әтекеңе не дейсің?</w:t>
        <w:br/>
        <w:t>-- Ол Кәукеннің қоластында жүргенде, карашы, ей, Кәукең-</w:t>
        <w:br/>
        <w:t>нің үстінен жоғарыға арыз ұйымдастырыпты, маған оны сол арыз-</w:t>
        <w:br/>
        <w:t>ға еріксіз қол қойған Мәли айтты.</w:t>
        <w:br/>
        <w:t>-- Еріксіз қойғаны қалай? Иен кораға қамап, шыңғыртып са-</w:t>
        <w:br/>
        <w:t>бап қойдырып па?</w:t>
      </w:r>
    </w:p>
    <w:p>
      <w:r>
        <w:t>-- Ол енді ситуация ғой, ситуация...</w:t>
        <w:br/>
        <w:t>-- Басында еркі жоққа кекіру де -- ситуация! Сені де, анау</w:t>
        <w:br/>
        <w:t>Мәлиінді де жетектеп жүріп адам қылған кім еді, әй, Қока?</w:t>
        <w:br/>
        <w:t>Әтіғали аға болатын! Енді келіп...</w:t>
        <w:br/>
        <w:t>-- Ну, жарайды, басқаға көшейік.</w:t>
        <w:br/>
        <w:t>Ну болса--ну, көшсең--көш. Келесі кірмекші аулан кімдікі?</w:t>
        <w:br/>
        <w:t>-- Абдолбекті білесін ғой, атағы жер жарып тұрғанда...</w:t>
        <w:br/>
        <w:t>-- Оу, кері тартқандармен керкілдесіп жүріп, бір жығылып,</w:t>
        <w:br/>
        <w:t>бір жығып жүріп, ақырында албастылардың ауыздарын желкесіне</w:t>
        <w:br/>
        <w:t>каратып жіберіп, облыстағы жалғыз казақ театрымызды салдыр-</w:t>
        <w:br/>
        <w:t>ған Абекен ғой, ол кісі туралы да суық сөз тердің бе, ей?!</w:t>
        <w:br/>
        <w:t>-- Мәселе сол театрда, Тоқа, гәп сонда! Театрды салдырға-</w:t>
        <w:br/>
        <w:t>нын бәріміз білеміз, әрине, білеміз, ал оның, Абдолбектің, сон-</w:t>
        <w:br/>
        <w:t>дағы актриса Сәнешпен анау болғанын сен де білмейсін, мен де</w:t>
        <w:br/>
        <w:t>білмеймін и баскалар да...</w:t>
        <w:br/>
        <w:t>-- Тоқтай қал, «анау болғаның» не?</w:t>
        <w:br/>
        <w:t>-- Казакша калай еді... орысша айтқанда -- любовнигі...</w:t>
        <w:br/>
        <w:t>-- Қой, ей, қайдағы-жайдағыны көйітпесенші!..</w:t>
        <w:br/>
        <w:t>-- Ничего, кейінгілер білуге тиіс.</w:t>
        <w:br/>
        <w:t>-- «Кейінгілер білуге тиіс»! Қазақтың тарихына «ауадай қа-</w:t>
        <w:br/>
        <w:t>жет» фактіні тапқан екенсін!</w:t>
        <w:br/>
        <w:t>339</w:t>
        <w:br/>
        <w:t>ДАВАЙ, ЕСТЕЛІК ЖАЗАЙЫҚ!</w:t>
        <w:br/>
        <w:t>Тойбақ пен Қойбақ апак-сапақта ұшыраса қалды. Койбақ</w:t>
        <w:br/>
        <w:t>Тойбакты бассалып, қырык жыл көрмеген құдасын сайтекен ай-</w:t>
        <w:br/>
        <w:t>дап кездестіргендей-ак апыл-ғұпыл құшақтай алып, қалың күр-</w:t>
        <w:br/>
        <w:t>тесінің шаңын шығара аркасынан қаққылай бастады.</w:t>
        <w:br/>
        <w:t>-- Өй, омыртқамды үзейін деп пе едің, не болды? Өткен жек-</w:t>
        <w:br/>
        <w:t>сенбіде ғана мылжаластық қой?!--деді домалақ Тойбақ, қақпан-</w:t>
        <w:br/>
        <w:t>ға түсіп қалған борсықша бұлқынып.</w:t>
        <w:br/>
        <w:t>-- Давай, естелік жазайық! -- деді Қойбақ, құшағының «құл-</w:t>
        <w:br/>
        <w:t>пын аша» бере Тойбақты иыққа бір нұқып.</w:t>
        <w:br/>
        <w:t>-- Сен -- жазушысың, жаза бер өзің, мені мыжғылап миғұла</w:t>
        <w:br/>
        <w:t>қылмай.</w:t>
        <w:br/>
        <w:t>-- Сен сықиған журналиссің, сен де жаз, данай екеуіміз жа-</w:t>
        <w:br/>
        <w:t>рысып жазайық, қазакта жоқ бір қызық болсын!</w:t>
        <w:br/>
        <w:t>-- Пәленнен аулақ, бәтіреке, басымды айналдырмашы!</w:t>
        <w:br/>
        <w:t>--Әй, Тойбақ мырзҙа, мен серьезно айтып тұрмын. Данай жа-</w:t>
        <w:br/>
        <w:t>зайық!</w:t>
        <w:br/>
        <w:t>-- Бала кезімізде: «Ұрлық қылайық!» --«Қылсақ, қылайық!» -</w:t>
      </w:r>
    </w:p>
    <w:p>
      <w:r>
        <w:t>«Құдайды кайтеміз?» -- «Құдай бізге не қылады?!» - деуші едік</w:t>
        <w:br/>
        <w:t>кой, соны еске түсіріп, құдды жұмырткалап шыкқан тауықша кот-</w:t>
        <w:br/>
        <w:t>қоттай қалғанына жол болсын, қай жақтан, неге, не үшін ереуіл-</w:t>
        <w:br/>
        <w:t>деп келесің?</w:t>
        <w:br/>
        <w:t>-- Естеліктерімнің жинағын шығарамын, жаңа ғана спонсор</w:t>
        <w:br/>
        <w:t>таптым!</w:t>
        <w:br/>
        <w:t>-- Өй, касқа, жаса! Кәне, баста, кеттік!</w:t>
        <w:br/>
        <w:t>-- Кетсек... Оташбай туралы үш эпизодым бар, содан баста-</w:t>
        <w:br/>
        <w:t>мақпын.</w:t>
        <w:br/>
        <w:t>-- Отекен кайтыс болғалы... бес жыл, ә?</w:t>
        <w:br/>
        <w:t>-- Естелік өлгендер туралы жазылады емес пе? Сен өзі әде-</w:t>
        <w:br/>
        <w:t>биеттен хабар-ошары жоқ жанша аңкаусый калдын ғой, ей?!</w:t>
        <w:br/>
        <w:t>-- Жә,есеп бірде бір болды. Эпизодтарыңа екі құлағымды да</w:t>
        <w:br/>
        <w:t>тіктім, оң құлағым естуден қалғалы отыз үш жыл болса да, жар-</w:t>
        <w:br/>
        <w:t>ты алақандай жарғағымды сенен аясам -- мысык кемірсін!</w:t>
        <w:br/>
        <w:t>--Бір қауға басқа бір қалқан кұлақ та жетеді, сонынды бері бұр.</w:t>
        <w:br/>
        <w:t>-- Мә, бұрдым, --деп Тойбақ есі дұрыс құлағын шынашағы-</w:t>
        <w:br/>
        <w:t>мен «бұрғылап-бұрғылап» жіберді де, Қойбаққа қарай қалқайтты.</w:t>
        <w:br/>
        <w:t>-- Мен Оташбайдың сегіз сыныпты ғана бітіріп, көкесінің</w:t>
        <w:br/>
        <w:t>блат-слаты арқасында кәмелеттік аттестатты қымқырып алғанын,</w:t>
        <w:br/>
        <w:t>338</w:t>
        <w:br/>
        <w:t>Әзиз НЕСИН,</w:t>
        <w:br/>
        <w:t>түрік жазушысы</w:t>
        <w:br/>
        <w:t>ДОСТАРЫМ, КЕШІРЕ КӨРІНДЕР!</w:t>
        <w:br/>
        <w:t>Сабахаттин Әли% екеуіміз әзірлеген «Марқапаша» сыкак</w:t>
        <w:br/>
        <w:t>гәзетінің алғашқы саны 1946-жылғы қарашаның 25-і күні жарық</w:t>
        <w:br/>
        <w:t>көрді. Сонда шыкқан бір әңгімемнін әуені былайша:</w:t>
        <w:br/>
        <w:t>Өмірде қайғы да, қуаныш та -- бәрі де болады.</w:t>
        <w:br/>
        <w:t>О, достарым! Аңдаусызда ренжітіп алған бейбақ болсам,</w:t>
        <w:br/>
        <w:t>кешіре көріндер!</w:t>
        <w:br/>
        <w:t>Жайсаң жанды көрші-коландарым, сендермен де жүз шайысып</w:t>
        <w:br/>
        <w:t>калып жүрдім-ау деймін, ондайым болса, сеңдер де кешіргейсіңдер!</w:t>
        <w:br/>
        <w:t>Аяулы әке-шешем! Кешу-шешу жасасайык, бұл берекесіз</w:t>
        <w:br/>
        <w:t>ұлдарынмен есептесіп қайтесіндер!</w:t>
        <w:br/>
        <w:t>Айналайын балаларым! Келіндерші, көздеріннен сүйгізіндер-</w:t>
        <w:br/>
        <w:t>ші! Мендей әкелерінді енді көре аласыңдар ма, жок па, кұдай</w:t>
        <w:br/>
        <w:t>білсін. Ораларым беймәлім сапар шекпекшімін...</w:t>
        <w:br/>
        <w:t>Кұдай қосқан қосағым! Бәрімізде күнәһәр пендеміз ғой, оны-</w:t>
        <w:br/>
        <w:t>мұны иттігім болса, сен де кешіргейсің!..</w:t>
        <w:br/>
        <w:t>Ал сіздер ғай: «Өй, мынау барсакелмеске айдалмақшы ма?» -</w:t>
        <w:br/>
        <w:t>деп отырсыздар, ә?.. Е, ол жактан мен не табамын, құрысын!</w:t>
      </w:r>
    </w:p>
    <w:p>
      <w:r>
        <w:t>«Соғыска аттанар» дейсіздер ме?., Ат басындай алтын берсе</w:t>
        <w:br/>
        <w:t>де бармаймын!</w:t>
        <w:br/>
        <w:t>Ақ-адал өлімге ме?!, Оның бетін әрмен қылсын!</w:t>
        <w:br/>
        <w:t>Әлде «өзіне өзі қол жұмсар» дейсіздер ме?!. Ақымақты тапқ-</w:t>
        <w:br/>
        <w:t>ан екенсіздер!</w:t>
        <w:br/>
        <w:t>«Еңді не көрінді» ме?., Не көрінгенін айтып берейін, тыңда-</w:t>
        <w:br/>
        <w:t>ңыздар. Бізде бір гәзет шықпақшы. «Маркапаша» деп аталмақ.</w:t>
        <w:br/>
        <w:t>Сондағылар маған: «Бір фельетон жазып беріңізші!» -- деп жа-</w:t>
        <w:br/>
        <w:t>тып жалынғаны. Келістім.</w:t>
        <w:br/>
        <w:t>Әрқашан жалбарынарым -- жараткан иеміз, одан кейін -</w:t>
        <w:br/>
        <w:t>баспасөз жөніндегі зан. Ақыры қалай боларына көзім жетпейді.</w:t>
        <w:br/>
        <w:t>Е, мейлі! Ішпесеңн -- шарапқа обал; жазбасан -- қаламға обал.</w:t>
        <w:br/>
        <w:t>Уа, достарым, көршілерім, жақын-жақпайларым! Көңілдері-</w:t>
        <w:br/>
        <w:t>ңізді көншіте алмасам, «түйсіксіз неме!» - дей көрмеңіздер. Тәуе-</w:t>
        <w:br/>
        <w:t>кел деп, баспасөз жөніндегі занға сиынып алып, жазарымды бас-</w:t>
        <w:br/>
        <w:t>тайын. Сонымен...</w:t>
        <w:br/>
        <w:t>%Сабахаттип Әли--түріктіп озық ойлы жазушысы (1907-1948 ж.ж.)</w:t>
        <w:br/>
        <w:t>347</w:t>
        <w:br/>
        <w:t>«СІП-СІБЕЖИ» АУДАРМА</w:t>
        <w:br/>
        <w:t>Бранислав НУШИЧ,</w:t>
        <w:br/>
        <w:t>серб жазушысы.</w:t>
        <w:br/>
        <w:t>КҠҰДІРЕТТІКҮЛКІ</w:t>
        <w:br/>
        <w:t>Хикаяттың бірінші тарауы</w:t>
        <w:br/>
        <w:t>Бір қоңырау үш рет қаңғырлады да, іле-шала төрт қоңырау</w:t>
        <w:br/>
        <w:t>жамырай данғырлады, ал катындар күбірлесіп:</w:t>
        <w:br/>
        <w:t>-- Еркек екен. Құдай кеншілігін берсін! - десті,</w:t>
        <w:br/>
        <w:t>Ол еркек мен едім.</w:t>
        <w:br/>
        <w:t>Мен бүгін сағат жеті шамасында өлдім, Көрші кемпірлердің</w:t>
        <w:br/>
        <w:t>бес-алтауы сағат жетіжарымда-ақ жетті, гүлдерін сүйрелеп.</w:t>
        <w:br/>
        <w:t>Еркеккіндіктіден бірінші болып байырғы несиешім бакал-</w:t>
        <w:br/>
        <w:t>шы Петрович келді. Көңілді басқаға емес, өзіне айтқаны әлде-</w:t>
        <w:br/>
        <w:t>кайда дұрыс боларын түсінген соң ептеп жөткірініп қойып, жа-</w:t>
        <w:br/>
        <w:t>лакымның жай-жапсарын біліп алу үшін біздің кеңсеге қарай</w:t>
        <w:br/>
        <w:t>кайкайды.</w:t>
        <w:br/>
        <w:t>Сағат тоғыз бола ағаш ұстасы Матаның төбесі көрінді. Мені</w:t>
        <w:br/>
        <w:t>мәңгі мекеніме жөнелтудің реті келгеніне куанған кейпін көрсен-</w:t>
        <w:br/>
        <w:t>дер ғой! Ол екеуіміз әйел мәселесінде әжептәуір алакөз халде</w:t>
        <w:br/>
        <w:t>едік, амал не, бүкіл қалада одан басқа шебер жоқ. Ол тұрқымды</w:t>
        <w:br/>
        <w:t>тұқырта қысқартып өлшеді, сірә, көріңде де көсіле алмай жат-</w:t>
        <w:br/>
        <w:t>сын дегені шығар. Қатындар оған:</w:t>
        <w:br/>
        <w:t>-- Ұзынырак ал, қысқа болмасын, --деп еді, ол мырс етіп:</w:t>
        <w:br/>
        <w:t>-- Мейманы момақан үй тар болған ба! - деді.</w:t>
      </w:r>
    </w:p>
    <w:p>
      <w:r>
        <w:t>Бір кезде ұзын үстел әкелініп, мені соған сұлатты. Үстелдің</w:t>
        <w:br/>
        <w:t>бір сирағы ақсақ екен, оған, басқа нәрсе құрып қалғандай-ақ, ме-</w:t>
        <w:br/>
        <w:t>нің ойын картамды қыстырды. Картамның бетінде шыбын королі</w:t>
        <w:br/>
        <w:t>жатқанын көргенімде есіме бакалшы Янич, кеденші Стена, тағы</w:t>
        <w:br/>
        <w:t>басқалар-- байырғы достары ғана емес, тәп-тәуір кәсіптес-жол-</w:t>
        <w:br/>
        <w:t>дас серіктері де болған менен айырылып қалғандар түсті.</w:t>
        <w:br/>
        <w:t>Сағат он шамасында жаңа бастық мырзамыз келді, мысық</w:t>
        <w:br/>
        <w:t>жүрістеніп. Мендей жақсы шенеуніктен көз жазып калғаны өзіне</w:t>
        <w:br/>
        <w:t>аса үлкен қайғы екенін, т. б. бірдеңелерді тізбелеп, әйеліме әупіл-</w:t>
        <w:br/>
        <w:t>деп көңіл айтты. Одан соң мен өлгеннен кейін әйеліме берілуге</w:t>
        <w:br/>
        <w:t>тиіс қаржылай жәрдем туралы баптап баяндап, ол іске жауапты</w:t>
        <w:br/>
        <w:t>343</w:t>
        <w:br/>
        <w:t>Мен ол жәйтті де әкеме айтып едім, ол таңдана тымырайып:</w:t>
        <w:br/>
        <w:t>-- Мұның анекдот емес, бір пәле болды ғой, миын ашиды</w:t>
        <w:br/>
        <w:t>екен! - деді.</w:t>
        <w:br/>
        <w:t>Содан үш жылдан соң Калининге тағы бардық. Цирк мане-</w:t>
        <w:br/>
        <w:t>жінде бейтаныс инспектор жүр. Оған:</w:t>
        <w:br/>
        <w:t>-- Бұрынғы инспектор қайда? --деп едім, бейтанысым:</w:t>
        <w:br/>
        <w:t>-- Ол циркті тастаған. Осы қалада радиода істейді, -- деді.</w:t>
        <w:br/>
        <w:t>Қолым қалт еткен бір күні радиокомитетке барып сұрасты-</w:t>
        <w:br/>
        <w:t>рып, баяғы инспекторым отыратын бөлмені іздеп таптым. Ол</w:t>
        <w:br/>
        <w:t>бөлім меңгерушісі екен. Есігін жүрексіне тықылдатып, ақырын</w:t>
        <w:br/>
        <w:t>ашып кірдім. Мені көре сала:</w:t>
        <w:br/>
        <w:t>-- О! Бұл кім десем! -- деп мәз болды. Шұрқырасып табыс-</w:t>
        <w:br/>
        <w:t>тық. Мен іштей: «Достым, тым даурықпа, тағы ауырып қалып жү-</w:t>
        <w:br/>
        <w:t>рерсің», - деп қоямын, шыдамымды әрен тежеп отырып. Сәл-</w:t>
        <w:br/>
        <w:t>ден соң:</w:t>
        <w:br/>
        <w:t>-- Анау әлгі екі аяғына да жіп байланған тотықұстың ақыры</w:t>
        <w:br/>
        <w:t>не болды? - дедім,</w:t>
        <w:br/>
        <w:t>-- Қайдағы тотықұс? - деді ол, шын абыржып,</w:t>
        <w:br/>
        <w:t>Мен баяғы анекдотты есіне салдым.</w:t>
        <w:br/>
        <w:t>-- Е-е-е... есіме түсті, түсті. Әлгі-әлгі Америкада сатылған то-</w:t>
        <w:br/>
        <w:t>тықұс кой... бірақ қалай аяқталғанын ұмытып қалыппын, --дегені,</w:t>
        <w:br/>
        <w:t>-- Ұмытқаның қалай? Ойланшы, есіне түсірші! -- дедім, жа-</w:t>
        <w:br/>
        <w:t>лына өтініп, Ол біраз ойланып отырды да:</w:t>
        <w:br/>
        <w:t>-- О, есіме түсті! - деді, куана даурығып, - Қазір айтып</w:t>
        <w:br/>
        <w:t>беремін, тек бастығыма барып келейін, жаңа шақыртқан еді, кеш-</w:t>
        <w:br/>
        <w:t>ке берілмек хабардын мәтінін бекітіп кол қоюым керек,-деді.</w:t>
        <w:br/>
        <w:t>-- Тоқташы! Айтып берші, сонсоң барарсың, мен де кетемін! -</w:t>
        <w:br/>
        <w:t>дедім, балаша бажылдап.</w:t>
        <w:br/>
        <w:t>Ол айтып берді. Сатып алған кісі дүкеншіден: «Екі жібінен</w:t>
        <w:br/>
        <w:t>бірдей тартсам, не айтады?» -- деп сұрағанда тотықұс: «Әй, ақымақ,</w:t>
        <w:br/>
        <w:t>онда мен құлап каламын!» - депті.</w:t>
      </w:r>
    </w:p>
    <w:p>
      <w:r>
        <w:t>351</w:t>
        <w:br/>
        <w:t>ЖЕҢГЕЛЕРІМ-АЙ!</w:t>
        <w:br/>
        <w:t>Жылда ауылға барған сайын нағашы жеңгем Гүлжауһар: «Сен</w:t>
        <w:br/>
        <w:t>туғанда бір қуандым, сен мектепті бітіргенде екі қуандым, сен</w:t>
        <w:br/>
        <w:t>келіншек алғанда үш қуандым, сен балалы болғанда төрт қуан-</w:t>
        <w:br/>
        <w:t>дым, сен Алматыға көшкенде бес қуандым, енді мені Алматына</w:t>
        <w:br/>
        <w:t>апарып алтыншы рет куантпайсын ба? Өмірімде Өскеменді де бір-</w:t>
        <w:br/>
        <w:t>ақ рет көрдім, жаман ағаң бұдан қырық жыл бұрын апарған, кит</w:t>
        <w:br/>
        <w:t>етсесонысына мақтанып шыға келеді», - деп әзіл-шынын арала-</w:t>
        <w:br/>
        <w:t>стыра бүртиды. Нағашы ағам мырс-мырс күліп: «Алматыда есек</w:t>
        <w:br/>
        <w:t>көп дейді, сені көрсе ол байғұстар шошып, топалаң болып қалар,</w:t>
        <w:br/>
        <w:t>обалына қалып қайтесің, тыныш отырсаңшы!» - деп қағытты.</w:t>
        <w:br/>
        <w:t>Ақырында Гүлекең мен алты жастағы немересі Мерейді алып</w:t>
        <w:br/>
        <w:t>қайттым.</w:t>
        <w:br/>
        <w:t>Жеңгесі мен қайнысының қалжынында шек болған ба, Гүле-</w:t>
        <w:br/>
        <w:t>кеңді ә дегеннен «есінен тандырдым». Пойыз көрмеген жанға</w:t>
        <w:br/>
        <w:t>пойыздың біздің Көктаудай қырық тауды, немесе біздің ауылдай</w:t>
        <w:br/>
        <w:t>жүз елу ауылды тиеп алып жүре беретін сұмдық күшті екенін,</w:t>
        <w:br/>
        <w:t>бұл жолы өзіміз отырғандай екі жүз нагонмен он мың кісіні Ал-</w:t>
        <w:br/>
        <w:t>матыға әкеле жатқанын, ал пойыздың Алматыға жеткенше ал-</w:t>
        <w:br/>
        <w:t>пысалты арба ағаш көмір жағатынын «түсіндірдім». Біздің жақта</w:t>
        <w:br/>
        <w:t>ағаш көмір таңсық емес, жеңгем оған мән бермеді, тек «он мың</w:t>
        <w:br/>
        <w:t>кісіге» назар аударып: «Әй, ұзын жігіт, сонша кісі неістеп жүрген-</w:t>
        <w:br/>
        <w:t>дер?» -- деді. «Мен сияқты демалыста жүргендер, сен сияқты қы-</w:t>
        <w:br/>
        <w:t>дырып жүргендер», - деп едім, оны да түсінді.</w:t>
        <w:br/>
        <w:t>Әрине, Алматыны аралаттым. «Есінен танғанның көкесін»</w:t>
        <w:br/>
        <w:t>бірінші күні көрді. Көше қиылысына тақағанда бағдаршамға көз</w:t>
        <w:br/>
        <w:t>тастаймын, біздін бағытта «жасылы» жанғанша жеңгеме оны-мұ-</w:t>
        <w:br/>
        <w:t>ны айтқан болып кідіремін де, жол ашыла бере колымды көтерін-</w:t>
        <w:br/>
        <w:t>кірей сілтеп: «Тоқтандар! Біз өтіп алайык, шыдандар!» - деймін.</w:t>
        <w:br/>
        <w:t>Сөйтіп, емін-еркін жүрдік. Менің «әмірімнін күштілігіне» іштей</w:t>
        <w:br/>
        <w:t>таңыркаған жеңгем бірде: «Мәшіннін бәрі тоқтай калады ғой, шо-</w:t>
        <w:br/>
        <w:t>пырлары сені тани ма?» - деді. «Таниды», - дей салдым.</w:t>
        <w:br/>
        <w:t>Ауылға қайтып барған соң Гүлекеміз: «Алматыдағы шопыр-</w:t>
        <w:br/>
        <w:t>лардың бәрі Ғаббасты таниды екен, кезкелген көшеден өтерде</w:t>
        <w:br/>
        <w:t>«Тоқтандар!» деп колын сілтей салса-ақ, неше мәшін болсын, он</w:t>
        <w:br/>
        <w:t>ба, отыз ба, елу ме -- барлығы да кашан біз өтіп болғанша тырп</w:t>
        <w:br/>
        <w:t>етпей тосып тұрады!» --деп, менің беделімді көкке көтеріпті.</w:t>
        <w:br/>
        <w:t>335</w:t>
        <w:br/>
        <w:t>ЕРІКСІЗ ДЕМАЛЫС</w:t>
        <w:br/>
        <w:t>Қадамымызды калағалап отыратын қайырымды иелерімізге</w:t>
        <w:br/>
        <w:t>мын бір ракмет! Күні-түні көз жазбай бағып, біздің -- гәзетшілер-</w:t>
        <w:br/>
        <w:t>дің -- қалай бейнеттенетінімізді, калай титыктайтынымызды бес</w:t>
        <w:br/>
        <w:t>саусағындай біледі. Сонсоң бізге дұрыстап демалдыртуды жиі</w:t>
        <w:br/>
        <w:t>ойлап, жұмысымыздан күштеп кол үздіріп, алыс бір меңіреу түк-</w:t>
        <w:br/>
        <w:t>пірге апарып тастайтын дәстүр қалыптастырды. Сейтіп, біз күн-</w:t>
        <w:br/>
        <w:t>делікті күйбеңнен жиі арылып, тып-тыныш жатамыз. Нені ойла-</w:t>
        <w:br/>
        <w:t>сак та, қанша ойласақ та еркіміз.</w:t>
      </w:r>
    </w:p>
    <w:p>
      <w:r>
        <w:t>Онашадабасымызға небір жайсаң ойлар келеді. Миымызбүлк-</w:t>
        <w:br/>
        <w:t>бүлк қайнайды. Қайдағы-жайдағыны үйрене бастаймыз. Мәсе-</w:t>
        <w:br/>
        <w:t>лен, мен қағаздан қайық-кеме жасайтын керемет өнер таптым.</w:t>
        <w:br/>
        <w:t>Қағаз болғанда әлгі сигареттің биттін қабығындай пәлесінен жа-</w:t>
        <w:br/>
        <w:t>саймын. Сіреңке қорабын иіретін де өнер шығардым. Иіріп кеп</w:t>
        <w:br/>
        <w:t>жіберемін -- тас еденге шарт ете қалады. Жалпағынан түссе -</w:t>
        <w:br/>
        <w:t>жағынды ұсатты дей бер, ал қырынан түссе -- қылбұрау салады.</w:t>
        <w:br/>
        <w:t>Бізге ол жақта қағаз-қалам бермейді. Өсиет-мөсиетінді түрме</w:t>
        <w:br/>
        <w:t>терезесінің не шан баскан, не қырау басқан шынысына жазасын</w:t>
        <w:br/>
        <w:t>(кай мезгілде апарғандарына қарай). «Босатады, босатпайды» дей-</w:t>
        <w:br/>
        <w:t>тін санамақ ойынға не көйлегіннің түймелерін, не төбеге тізіп</w:t>
        <w:br/>
        <w:t>салған салмаларды пайдаланасың. Мен санауға жарайтынның бә-</w:t>
        <w:br/>
        <w:t>рін сілем қата санлырақтағанымша санай беретін болдым. Өлшеу-</w:t>
        <w:br/>
        <w:t>ге жарайтынның бәрін өлімші боп кұлағанымша өлшей беретін</w:t>
        <w:br/>
        <w:t>болдым.</w:t>
        <w:br/>
        <w:t>Ой ойлауыма ешкім ешқашан шек қойған емес, Тәулік бойы</w:t>
        <w:br/>
        <w:t>көз ілместен ойланамын десем де ерікті болып жүрдім.</w:t>
        <w:br/>
        <w:t>Ақты кара деудің кажеті канша? Шындықты айту керек. Әр-</w:t>
        <w:br/>
        <w:t>қашан. Мен өзі өлсем де шындыкты айтып өлуге бейіл жанмын.</w:t>
        <w:br/>
        <w:t>Рас, мені дәретханаға да күзетпен апарып жүрді, бірақ, оба-</w:t>
        <w:br/>
        <w:t>лы кәне, ой ойлауыма ешқайсысы бөгет жасап көрген жоқ.</w:t>
        <w:br/>
        <w:t>Айтып-айтпай не керек, мен қашанда ол жақта есіріп кетер-</w:t>
        <w:br/>
        <w:t>дей еркіндікте боламын.</w:t>
        <w:br/>
        <w:t>348</w:t>
        <w:br/>
        <w:t>жжж</w:t>
        <w:br/>
        <w:t>Бәтес атты немере жеңгем болды. Алматыға келіп-кетіп жүре-</w:t>
        <w:br/>
        <w:t>тін. Бір келерінде телефон шалып: «Қалам ұстаған қайным,</w:t>
        <w:br/>
        <w:t>пойыздан қарсы алшы, саған алған балым бар!» -деді. Әрі сый-</w:t>
        <w:br/>
        <w:t>Лас жеңгем болса, әрі бал әкеле жатса, оны карсы алмағанда не</w:t>
        <w:br/>
        <w:t>бітірем?!, Вокзалға барысымен сонда пойыз тосып, жолаушы</w:t>
        <w:br/>
        <w:t>тасып мал тауып жүретін жекеменшік автокөлікшілердің ақ «Вол-</w:t>
        <w:br/>
        <w:t>га» мінгеніне «құда түстім». Қазақ жігіт екен. Вокзалдан үйіме</w:t>
        <w:br/>
        <w:t>дейін қанша сом алатынын сұрап біліп (ақшаның рубль кезі):</w:t>
        <w:br/>
        <w:t>«Інішек, бір қызық жасайық. Қазір пойыздан жеңгемді алып, са-</w:t>
        <w:br/>
        <w:t>ған келіп, жеңгемді жаныңа үн-түнсіз атырғызайын да, өзім арт-</w:t>
        <w:br/>
        <w:t>қы орындығыңа жантая кетіп: «Ай, шопыр, зымыра!»- деп әдрі-</w:t>
        <w:br/>
        <w:t>сімді айта салайын. Сен сасқалақтаған кейіппен маған мойның-</w:t>
        <w:br/>
        <w:t>ды соза: «Ассалаумағалейкүм!» - деп, сонсаң жеңгеме: «Сәле-</w:t>
        <w:br/>
        <w:t>метсіз бе? Қош келдініз!» - деп ал дазымыра. Есік алдына тоқта-</w:t>
        <w:br/>
        <w:t>ған соң жантайып жатқан қалпымда саған ақынды екі есе артық</w:t>
        <w:br/>
        <w:t>ұсынып: «Мә, рахмет!» - деймін, сен тиесінді жеңгеме байқат-</w:t>
        <w:br/>
        <w:t>пай ала койып, артығын маған қайырып: «Ағатай, мен сізді тани-</w:t>
        <w:br/>
        <w:t>мын, сізден ақша алмаймын!» - деп азарла-безер болып, мені кол-</w:t>
        <w:br/>
        <w:t>тыктап түсіріп, біраз «концерт» қоя аласың ба?» - дедім. Жігітім</w:t>
        <w:br/>
        <w:t>жанып кетті; «Ағаеке, саспаныз, ол жағын қатырамын!» - деді.</w:t>
        <w:br/>
        <w:t>«Концерттің» бірінші бөлімін, яғни «шопырдың саскалақта-</w:t>
        <w:br/>
        <w:t>ғанын» көрген Бәкең бейтаныс жігітке жылы қарап: «Жақсы кел-</w:t>
        <w:br/>
        <w:t>дім, жақсы. Өздерін есен-саусындар ма?» - деді. Жігіт басын бір</w:t>
        <w:br/>
        <w:t>изеп, тұлпарына қамшы басты. «Концерттің» екінші бөлімі қан-</w:t>
        <w:br/>
        <w:t>дай болды дейсіздер ғой? Жігіт: «Аса қадірлі аға! Сізден ақша</w:t>
        <w:br/>
        <w:t>алатындай маған не көрініпті?! Мінеки, ақшанызды қайтып алы-</w:t>
        <w:br/>
        <w:t>ңыз, аға, қайтып алыңыз! Алып келгеніме сізден ақы алу былай</w:t>
      </w:r>
    </w:p>
    <w:p>
      <w:r>
        <w:t>тұрсын, сіздей ағаны осынша жакын көргеніме, машинама отыр-</w:t>
        <w:br/>
        <w:t>ғаныңызға мендей інілеріңіз төбесі көкке жете куануға тиіс, шү-</w:t>
        <w:br/>
        <w:t>кіршілік етуге тиіс! -- деп акшамнын артығын қайырып беріп,</w:t>
        <w:br/>
        <w:t>мәшінінен түсе жүгіріп келіп, есікті апыл-ғұпыл ашып, колты-</w:t>
        <w:br/>
        <w:t>ғымнан ала қолпаштауын жалғастырып: -- Түу, ағажан, сізді кө-</w:t>
        <w:br/>
        <w:t>рем деген, бүйтіп қолтығыңыздан алып кызмет етемін деген ой</w:t>
        <w:br/>
        <w:t>менде өмірі болған жок. Алам бақытқа бөленейін десе, ойпырым-</w:t>
        <w:br/>
        <w:t>ай, аға, мына жаман ініңіз бақытты екен, мен шын бақытты екен-</w:t>
        <w:br/>
        <w:t>мін, жолымның болғанын қараңызшы! Осылай болды деп айтып</w:t>
        <w:br/>
        <w:t>барсам, оллаһи, үйдегі келініңіз сенбейді маған, әй, сенбейді ол!</w:t>
        <w:br/>
        <w:t>336</w:t>
        <w:br/>
        <w:t>МАҚТАНА БІЛМЕГЕН.. МАСҚАРА БОЛАДЫ!</w:t>
        <w:br/>
        <w:t>Адамасықпай ойлана алса, шырағым, мақал-мәтелдің ең жо-</w:t>
        <w:br/>
        <w:t>ғарғы сортын датауып айта біледі екен. Маған Астанадағы бөлем</w:t>
        <w:br/>
        <w:t>Айбалта хат жазып, «Есілдің арғы жағы, бергі жағы 10-16 қабат-</w:t>
        <w:br/>
        <w:t>ты үйлерге толып барады. Ал ол үйлердің әрбір шаршы метрі</w:t>
        <w:br/>
        <w:t>600- 800 доллар тұрады!» --деп бар-ау, көпе-көрінеу мактанып-</w:t>
        <w:br/>
        <w:t>ТЫ. Сонысын оқыған сәтте намысым шалқасынан жата қалып жер</w:t>
        <w:br/>
        <w:t>тепкілесін бағана! Намыс бір бұлқынса қиын ғой, тақырыптағы</w:t>
        <w:br/>
        <w:t>мәтелім (әлде мақал ма?!) тура сол секөндте туа қалды. Тапқан</w:t>
        <w:br/>
        <w:t>екен, немен мақтанатынды, а?! «Алтын жиек», «Дуэт», «Жәми-</w:t>
        <w:br/>
        <w:t>хан», «Сарыарка», «Ақорда» деп аталған тұрғын үй кешендері са-</w:t>
        <w:br/>
        <w:t>лынып жатқанын тізіп айтып шығып, тенкиген «Тойотасына»,</w:t>
        <w:br/>
        <w:t>маңқиған «Мерседесіне» гаражы дайын үйлердің бір шаршы мет-</w:t>
        <w:br/>
        <w:t>рінің бағасы 840 доллар екенін жазған сөйлемінің соңына леп</w:t>
        <w:br/>
        <w:t>белгісінің бесеуін бес найзадай шаншыпты. Мақтанғаны баяғы.</w:t>
        <w:br/>
        <w:t>Ал мен: Мақтана білмеген... масқара болады! -дедім қолма-қол.</w:t>
        <w:br/>
        <w:t>Шындық қой бұл! Айбалта Алматыны білмей, Астанасын әспет-</w:t>
        <w:br/>
        <w:t>теген. Шырағым, біздің Алматы Астанадан пәленбай жыл бұрын</w:t>
        <w:br/>
        <w:t>астана болған! Ендеше, Астанана Алматыға жету үшін әлі пәлен-</w:t>
        <w:br/>
        <w:t>бай жыл керек! Келіп байка да, көріп байқа біздің Алматыны.</w:t>
        <w:br/>
        <w:t>Біздің «Элитстрой» компаниямыз «Нұрлы тау», «Овация», «Тер-</w:t>
        <w:br/>
        <w:t>ренкур», «Ботанический сад», «Алтын заман»... деген алтын-күміс</w:t>
        <w:br/>
        <w:t>айдарлы тұрғын үй кешендерін қоздатып жатыр. «Алтын жиек»</w:t>
        <w:br/>
        <w:t>дегені не, тәйірі, «Алтын заманнын» жанында?!, «840 доллар».</w:t>
        <w:br/>
        <w:t>Бұл--біздің Алматыдағы ең арзан баға, әкетай. Көкала, қоңыра-</w:t>
        <w:br/>
        <w:t>ла шынылармен көмкерілген 15 - 20 қабатты үйлеріміздің әрбір</w:t>
        <w:br/>
        <w:t>шаршы метрі 1200 доллар! Ал керек болса!</w:t>
        <w:br/>
        <w:t>СОЛЖЕНИЦЫНДЫ «ТАНЫҒАН» ҚАЗАҚ ҚЫЗ</w:t>
        <w:br/>
        <w:t>Телеарнаның екі тілшісі көше аралап келеді. Бірінің колын-</w:t>
        <w:br/>
        <w:t>дателетаспаға түсіріп-жазып алатын аспап, екіншісінің қолында</w:t>
        <w:br/>
        <w:t>Мұхтар Омарханұлы Әуезовтің фотосуреті. Үй кітәпханасының</w:t>
        <w:br/>
        <w:t>алдында отырған сәті бейнеленген. Оны көтере ұстаған тілші</w:t>
        <w:br/>
        <w:t>ҡарсы ұшырасқан жастардың қайсыбірінен сәл кідіруді өтініп,</w:t>
        <w:br/>
        <w:t>оған Мұханның фотосын ұмсынтып:</w:t>
        <w:br/>
        <w:t>-- Мынакісі кім, білесіз бе? -дейді.</w:t>
        <w:br/>
        <w:t>341</w:t>
        <w:br/>
        <w:t>ЖЮрий Никулин,</w:t>
        <w:br/>
        <w:t>орыстың әйгілі әртісі</w:t>
      </w:r>
    </w:p>
    <w:p>
      <w:r>
        <w:t>ӘЙ, АҚЫМАҚ!</w:t>
        <w:br/>
        <w:t>Ғажап әртіс-клоун болған Юрий Владимирович Никулиннін</w:t>
        <w:br/>
        <w:t>«Почти серьезно...» деп аталған кітәбін бас алмастан дерлік оқы-</w:t>
        <w:br/>
        <w:t>дым. Кітәп - аса ғибратты өмірдің өзі! Юрий Никулиннің өмірі!</w:t>
        <w:br/>
        <w:t>Автор бала кезінен-ақ анекдотқа құмар болыпты, естігенін жа-</w:t>
        <w:br/>
        <w:t>зып ала қояды екен.Сөйтіп жүріп, өзі де анекдот шығаруға ма-</w:t>
        <w:br/>
        <w:t>шықтаныпты. Әскерге шақырылғанында 1500 анекдот жазулы</w:t>
        <w:br/>
        <w:t>дәптерін қалтасына сала кетіп, өмір мен өлім арпалысының әре-</w:t>
        <w:br/>
        <w:t>діктерінде бірнешеуін айтып жіберіп, немесе оқып беріп, қару-</w:t>
        <w:br/>
        <w:t>лас дос-жолдастарын күлдіріп, көңілдендіріп жүріпті. Майдан-</w:t>
        <w:br/>
        <w:t>нан оралған соң даанекдот жинау мен жазуды жалғастырған. Өз-</w:t>
        <w:br/>
        <w:t>деріңізге ұсынылып отырған мына әңгімесі -- естелік сипатты</w:t>
        <w:br/>
        <w:t>ерекше дүние.</w:t>
        <w:br/>
        <w:t>жжж</w:t>
        <w:br/>
        <w:t>Тоғызыншы класта оқып жүргенімде мектептесім Шурка</w:t>
        <w:br/>
        <w:t>Скалыга екеуіміз бір күні стадионға жөнелдік. Трамвайға сый-</w:t>
        <w:br/>
        <w:t>май, есігіне жабысып тұрмыз (ол кезде трамвайдын есігі қазіргіше</w:t>
        <w:br/>
        <w:t>өздігінен ашылып-жабылмайтын). Бізбен катар жабысқан екі</w:t>
        <w:br/>
        <w:t>бозбаланың, сірә, студент шығар, біреуі;</w:t>
        <w:br/>
        <w:t>-- Мен кеше бір қызық анекдот естідім, -- деді жолдасына.</w:t>
        <w:br/>
        <w:t>Шурка екеуіміз елен ете қалдық. -- Құсты жақсы көретін бір ағыл-</w:t>
        <w:br/>
        <w:t>шын аң-құс сататын дүкенге барып, тотықұс тандапты. Дүкенші</w:t>
        <w:br/>
        <w:t>бұтакта қонактап отырған, екі аяғына екі жіп тағылған тотықұс-</w:t>
        <w:br/>
        <w:t>ты нұсқап: «Бұл он мың доллар тұрады. Аса ерекше кұс: он аяғын-</w:t>
        <w:br/>
        <w:t>дағы жібінен тартып қалсаң -- Бернстін өлеңдерін айтады, ал сол</w:t>
        <w:br/>
        <w:t>аяғындағысынан тартсан-- діни уағызды ағытады», -- дейді. Ағыл-</w:t>
        <w:br/>
        <w:t>шын есі шыға қуанып: «Мен осыны алайын!» - дейді. Ақшасын</w:t>
        <w:br/>
        <w:t>төлеп, тотықұсты құшақтап жөнеле береді де, есік көзінде қалт</w:t>
        <w:br/>
        <w:t>тоқтап, артына бұрылып, сатушыға: «Ә, айтпақшы, егер мен екі</w:t>
        <w:br/>
        <w:t>жібінен бірдей тартсам, онда қайтеді?» - дейді.</w:t>
        <w:br/>
        <w:t>Анекдотты тындап тұрған жігіт дәл сол сәтте:</w:t>
        <w:br/>
        <w:t>-- Әй, келіп қалдық, түсейік! --деді де, екеуі секіріп-секіріп</w:t>
        <w:br/>
        <w:t>түсіп қалды.</w:t>
        <w:br/>
        <w:t>349</w:t>
        <w:br/>
        <w:t>28.Еркін Ібітанов. «Елшенбүйрек».</w:t>
        <w:br/>
        <w:t>29.Ерғали Сағат. «Өмір-өсиет».</w:t>
        <w:br/>
        <w:t>30.Клара Хамзақызы. «Қыз-ғұмыр». Повесть-монолог.</w:t>
        <w:br/>
        <w:t>31.Ағиба Катешова. «Өнеге-өмір». Өмір-дерек.</w:t>
        <w:br/>
        <w:t>32.Ғұсман Жандыбаев. «Сәріде туған ақ сәуле». Өлендер.</w:t>
        <w:br/>
        <w:t>33.Құлбек Ергөбек. «Арыстар мен ағыстар». Төртінші кітап.</w:t>
        <w:br/>
        <w:t>34.Камал Смайылов. Көп томдық. (3 том).</w:t>
        <w:br/>
        <w:t>35.Қабдеш Жұмаділов. Көп томдық. (1-том).</w:t>
        <w:br/>
        <w:t>36.Оспанхан Әубәкіров. Көп томдық. (І-том).</w:t>
        <w:br/>
        <w:t>37.Мұзафар Әлімбай. Көп томдық. (І-том).</w:t>
        <w:br/>
        <w:t>38.Аян Нысаналы. «Гүлтәж». Өлеңдер жинағы.</w:t>
      </w:r>
    </w:p>
    <w:p>
      <w:r>
        <w:t>39.Аманхан Әлімұлы. «Ай нұры алақанымда». Өлендер жинағы.</w:t>
        <w:br/>
        <w:t>40.Тұрарбек Төлендиев. «Аманат».</w:t>
        <w:br/>
        <w:t>41. Слам Нұрмағанбет, Серік Жанәбіл. «Өмір өрнектері».</w:t>
        <w:br/>
        <w:t>ҚАЗЫҒҰРТ</w:t>
        <w:br/>
        <w:t>кәрі қызметкерлері өте аланғасар екенін, ол мені бұдан үш жыл</w:t>
        <w:br/>
        <w:t>бұрын өлді деп, жерлеуге ақша берілді деп құжат жасап қойға-</w:t>
        <w:br/>
        <w:t>нын, сол солақайлығына басшылардың киналып отырғанын мәң-</w:t>
        <w:br/>
        <w:t>кілдеп мәлімдеді. Әйелімді: «Оған сіз енді аландаманыз», - деп</w:t>
        <w:br/>
        <w:t>жұбатты. Шенеуніктеріне мені жерлеуге түгел қатысуға нұсқау</w:t>
        <w:br/>
        <w:t>беріп, кеңседегі жұмысты уақытша тоқтатқанын, қызметке жа-</w:t>
        <w:br/>
        <w:t>нада келген төрт жігітке осында, менің қасымда болуды бұйыр-</w:t>
        <w:br/>
        <w:t>ғанын айтты. Ол төртеуі маған белгілі. Менің өлгеніме көнілдері</w:t>
        <w:br/>
        <w:t>көншіп жүргендерін сеземін. Асымда сықия тоятындарын біліп,</w:t>
        <w:br/>
        <w:t>қарындарын сипап, мен құдды солар үшін өлгендей масайраған</w:t>
        <w:br/>
        <w:t>шығар-ау.</w:t>
        <w:br/>
        <w:t>Бастық мырза төртеуінін біреуіне кабірімнің басында сөй-</w:t>
        <w:br/>
        <w:t>леуге рұқсат бергенін де хабарлады. Ол шешенінің сыры мәлім,</w:t>
        <w:br/>
        <w:t>басекен рұқсат етпесе де сөйлемей коймайды. Өзіміздін Стева</w:t>
        <w:br/>
        <w:t>Ексич қой! Бұрынғы бастығымызға мерейтойында өлең арнаға-</w:t>
        <w:br/>
        <w:t>ны бар. Онысын бәріміз жаттап та алғанбыз.</w:t>
        <w:br/>
        <w:t>Құлай қолдап, ақылды бастық мырза</w:t>
        <w:br/>
        <w:t>Болып жүрсін өмірге әбден ырза.</w:t>
        <w:br/>
        <w:t>Ол-- Серб әулетінің зор үміті,</w:t>
        <w:br/>
        <w:t>Басшымыз да, қамқоршымыз, қоргаушымыз!</w:t>
        <w:br/>
        <w:t>-- деген шумағы әлі есімде.</w:t>
        <w:br/>
        <w:t>-.. Бастык мырзадан кейін де біреулер келіп, сөз шіркін біраз</w:t>
        <w:br/>
        <w:t>сапырылды-ақ. Бәрі де толқып, тебіреніп, мен туралы ыстық-</w:t>
        <w:br/>
        <w:t>ыстық лебіздерін ағылтты.</w:t>
        <w:br/>
        <w:t>Жұрттамақ ішуге басқа бөлмеге кеткенде менің қасымда бір</w:t>
        <w:br/>
        <w:t>балақай қалып, быжынаған шыбындарды гүл талымен үркітіп</w:t>
        <w:br/>
        <w:t>тұрды.</w:t>
        <w:br/>
        <w:t>Мені мадақтау асүйде одан ары жалғасты.</w:t>
        <w:br/>
        <w:t>Түс ауа коңырау соғылды. Мен жатқан бөлмені иіс-қоңыс-</w:t>
        <w:br/>
        <w:t>тан арылту рәсімі жасалды. Поптар барылдап-дарылдап әнге бас-</w:t>
        <w:br/>
        <w:t>ты. Енді бір сәтте бәрі әлденеге әбігерлене калды. Меніңше, олар</w:t>
        <w:br/>
        <w:t>қиналысқа ұшырай қалған әйеліме иіскетер лимон іздеді-ау дей-</w:t>
        <w:br/>
        <w:t>мін, бірақ таба алмады.</w:t>
        <w:br/>
        <w:t>Құмыраны толтыра қызыл шарап әкелінді де, одан маған аз-</w:t>
        <w:br/>
        <w:t>дап бүркіп, қалғанын бас жағыма қойды, сонсон табытымның</w:t>
        <w:br/>
        <w:t>қақпағын мықтап шегеледі. Әлгі кезекші төртеу табытымды</w:t>
        <w:br/>
        <w:t>көтеріп иықтарына салып, біз жолға шықтық.</w:t>
        <w:br/>
        <w:t>344</w:t>
      </w:r>
    </w:p>
    <w:p>
      <w:r>
        <w:t>Мен кешке үйге келген сон ол естігенімді әкеме айттым.</w:t>
        <w:br/>
        <w:t>Екеуіміз анекдоттың калай аяқталарын болжап таппақ болып, кеш</w:t>
        <w:br/>
        <w:t>бойы ауыз жаппадық. Жүздеген болжам айтсақ та, қисынды еш-</w:t>
        <w:br/>
        <w:t>тене таба алмадык.</w:t>
        <w:br/>
        <w:t>Арада көп жыл өтті. Соғыс кезі. Ленинградты қорғап тұрған-</w:t>
        <w:br/>
        <w:t>быз. Бірде жеркепеде тыныс алып отырған едік, жауынгерлердің</w:t>
        <w:br/>
        <w:t>бірі:</w:t>
        <w:br/>
        <w:t>-- Жігіттер, кұлақтарынды түріндер, мен керемет қызық анек-</w:t>
        <w:br/>
        <w:t>дотайтып берейін, --деді. Бізтыңдай қалдық. Ол анекдотын бас-</w:t>
        <w:br/>
        <w:t>тады: -- Бір дүкенде ерекше тотықұстар сатылады екен. Ерекше</w:t>
        <w:br/>
        <w:t>болған сон, бағасы да қымбат көрінеді. Солардың біреуінің бір</w:t>
        <w:br/>
        <w:t>аяғына байланған жібінен тартып қалсаң -- тақпақ айтады екен,</w:t>
        <w:br/>
        <w:t>ал екінші аяғындағы жіптен тартып қалсаң -- сыбап тұрып боқ-</w:t>
        <w:br/>
        <w:t>тайды екен...</w:t>
        <w:br/>
        <w:t>-- Сонсоң? - деп қалдым, еріксіз ынтығып. Жолдасымыз ар-</w:t>
        <w:br/>
        <w:t>ғысын айтуға аузын аша беріп еді, аяқастында комбатқа шақы-</w:t>
        <w:br/>
        <w:t>рып әкетті. Ол содан қайтып оралмады. Бір тығыз тапсырмамен</w:t>
        <w:br/>
        <w:t>кетіпті де, жараланып қалып, дала емханасына жіберіліпті.</w:t>
        <w:br/>
        <w:t>.“Циркіміз Калинин қаласында өнер көрсетіп жүрген бір күні</w:t>
        <w:br/>
        <w:t>сахна сыртында тұр едім, жанымдағы манеж инспекторы:</w:t>
        <w:br/>
        <w:t>-- Есіме бір қызық анекдот түскенін қарашы, Америкада</w:t>
        <w:br/>
        <w:t>біреудің екі аяғына да жіп тағылған тотықұсты сатқаны туралы</w:t>
        <w:br/>
        <w:t>анекдот, өте қызық, - деді.</w:t>
        <w:br/>
        <w:t>-- Айтып жібергін! - дедім, кенет толқып кетіп.</w:t>
        <w:br/>
        <w:t>-- Қазір айтып беремін, келесі нөмірді хабарлап келе қояйын.</w:t>
        <w:br/>
        <w:t>Инспектор сахнаға шыға бере бүкшие қалды. Жүрегі ауыра-</w:t>
        <w:br/>
        <w:t>ды екен. Дереу ауруханаға жөнелтілді.</w:t>
        <w:br/>
        <w:t>Анекдоттың түйінін естуге асығып, ертенінде ауруханаға бар-</w:t>
        <w:br/>
        <w:t>дым. Инспектордың көңілін сұрамакпын, әрине. Алма, шырын</w:t>
        <w:br/>
        <w:t>сатып алдым. Палатасына беттедім. Толкығаным соншама, дәп</w:t>
        <w:br/>
        <w:t>сол кезде төбе жалп етіп құлап, инспекторды басып қалса да оны</w:t>
        <w:br/>
        <w:t>ойлар мұршам жоктай. Есі-дертім анекдоттын түйінінде. Әрине,</w:t>
        <w:br/>
        <w:t>төбе құлаған жок, ал медбике ұқыптап жиналған төсекті нұсқап</w:t>
        <w:br/>
        <w:t>тұрып:</w:t>
        <w:br/>
        <w:t>-- Сіздің жолдасыңыз енді келмейді, -- деді. Қайтыс болған</w:t>
        <w:br/>
        <w:t>да деген суық ой сап етті. Ал медбике: -- Оны осыдан бір сағат</w:t>
        <w:br/>
        <w:t>бұрын інісі Мәскеудің ауруханасына алып кетті, -деді. «Ә, онда</w:t>
        <w:br/>
        <w:t>жарады, тосайын, сауығып келеді ғой», - деп ойладым. Бірақ,</w:t>
        <w:br/>
        <w:t>инспектор қайтып келмеді.</w:t>
        <w:br/>
        <w:t>350</w:t>
        <w:br/>
        <w:t>«Қазығұрт» баспасының директоры</w:t>
        <w:br/>
        <w:t>Темірғали КӨПБАЕВ</w:t>
        <w:br/>
        <w:t>Ғаббас ҚАБЫШҰЛЫ</w:t>
        <w:br/>
        <w:t>Гүл аңсаған бір ғұмыр</w:t>
      </w:r>
    </w:p>
    <w:p>
      <w:r>
        <w:t>Айғыр кемпір</w:t>
        <w:br/>
        <w:t>Техникалық рслакторы</w:t>
        <w:br/>
        <w:t>Гүлмира Ақажанова</w:t>
        <w:br/>
        <w:t>Суретшісі</w:t>
        <w:br/>
        <w:t>Нұран Айымбет</w:t>
        <w:br/>
        <w:t>Тергетт</w:t>
        <w:br/>
        <w:t>Гауһар Отарбаева</w:t>
        <w:br/>
        <w:t>Беттеген</w:t>
        <w:br/>
        <w:t>Ниязбай Оразымбетов</w:t>
        <w:br/>
        <w:t>МАЗМҰНЫ</w:t>
        <w:br/>
        <w:t>І БӨЛІМ. ХИКАЯТТАР</w:t>
        <w:br/>
        <w:t>Сайыннан саяқ құрлы сая таппай</w:t>
        <w:br/>
        <w:t>Қоңыр дәптер ....</w:t>
        <w:br/>
        <w:t>Түл аңсаған бір ғүмыр .</w:t>
        <w:br/>
        <w:t>Екі жәйт ...</w:t>
        <w:br/>
        <w:t>Тірі жүректегі өлі қыл.</w:t>
        <w:br/>
        <w:t>Бір күші...</w:t>
        <w:br/>
        <w:t>Бір түні</w:t>
        <w:br/>
        <w:t>Төрт хат ..</w:t>
        <w:br/>
        <w:t>І БӨЛІМ. ӘЗІЛ-СЫҚАҚ</w:t>
        <w:br/>
        <w:t>Әліпбидіп асты-үсті</w:t>
        <w:br/>
        <w:t>Бақай бата</w:t>
        <w:br/>
        <w:t>«Да здравствует наш парламенті»</w:t>
        <w:br/>
        <w:t>Ха-ха-хабарландыру. Су жаңа департамент...</w:t>
        <w:br/>
        <w:t>Мен ле... болсам, шіркін</w:t>
        <w:br/>
        <w:t>2 «жиғули»... 1 велесенед .</w:t>
        <w:br/>
        <w:t>Қырсық . ше</w:t>
        <w:br/>
        <w:t>Әй, шақа-а-ар! ..4.</w:t>
        <w:br/>
        <w:t>Жігіттер-ау, қыздар-ау!</w:t>
        <w:br/>
        <w:t>Айғыр кемпір ..</w:t>
        <w:br/>
        <w:t>Бір генерал, төрт тері және бал.</w:t>
        <w:br/>
        <w:t>«О, кей!» 222222...</w:t>
        <w:br/>
        <w:t>Аяпбайтып жерде аяпб;</w:t>
        <w:br/>
        <w:t>«Мен жағынуды білмеймін!» .</w:t>
        <w:br/>
        <w:t>Езуіңді еркіне жіберсі</w:t>
        <w:br/>
        <w:t>Сайтан сүрақ</w:t>
        <w:br/>
        <w:t>Жеңгелерім-ай</w:t>
        <w:br/>
        <w:t>Данай, естелік жазайық!</w:t>
        <w:br/>
        <w:t>Мақтапа білмегеп... масқара болады .</w:t>
        <w:br/>
        <w:t>Солженицынды «таныған» қазақ қыз,</w:t>
        <w:br/>
        <w:t>Бранислав Нушич. «Сіп-сібежи» аударма. Қүліретті күлкі</w:t>
        <w:br/>
        <w:t>Әзиз Несин. Достарым, кептіре көріңдер!</w:t>
        <w:br/>
        <w:t>Еріксіз демалыс .. теле</w:t>
        <w:br/>
        <w:t>Юрий Никулип. Әй, ақымақ!</w:t>
        <w:br/>
        <w:t>Апатолий Трушкип. Шыдампыпц шегі</w:t>
        <w:br/>
        <w:t>Бала өсімі. -</w:t>
        <w:br/>
        <w:t>Теруге 15.03.04. жіберілді. Басуға 17.09.04, қол қойылды.</w:t>
      </w:r>
    </w:p>
    <w:p>
      <w:r>
        <w:t>Қалыбы 84х108 7/... Офсеттік басылым. Қаріп түрі Таймс.</w:t>
        <w:br/>
        <w:t>Шартты баспа табағы 18,9. Есепті баспа табағы 17,0.</w:t>
        <w:br/>
        <w:t>Таралымы 1000 дана. Тапсырыс Хә</w:t>
        <w:br/>
        <w:t>«Қазығүрі» баспасының компьюгер орталығында теріліп, бегтелді.</w:t>
        <w:br/>
        <w:t>«Қазығүрт» баспасы, 480060, Алматы қаласы,</w:t>
        <w:br/>
        <w:t>Гагарин даңғылы, 186 «А» үй, 4-пәтер.</w:t>
        <w:br/>
        <w:t>Телефон (факс): 75-18-18</w:t>
        <w:br/>
        <w:t>е-тай: Ка?уепгіФІізІкга</w:t>
        <w:br/>
        <w:t>«Желел басу баспаханасы» ЖШС</w:t>
        <w:br/>
        <w:t>480016, Алматы қаласы, Д. Қонаев көшесі, 15/1</w:t>
        <w:br/>
        <w:t>Шайқалып ұзақ жүрдік. Бір жерде демалдық. Сірә, шіркеу</w:t>
        <w:br/>
        <w:t>шығар: поптардың әндеткенін, қоныраушының әйелімнен</w:t>
        <w:br/>
        <w:t>ҡырылдап акша сұрағанын естіп жаттым. Содан кейін тағы ат-</w:t>
        <w:br/>
        <w:t>тандык.</w:t>
        <w:br/>
        <w:t>Бір кезде мені жерге қойды. Төңірегімдабыр-дұбырға толды,</w:t>
        <w:br/>
        <w:t>оның не пәле екенін анғара алмадым. Кенет бас жағымнан дау-</w:t>
        <w:br/>
        <w:t>ысестілді-- Стева Ексичтін дауысы! Сарнап жөнелді дейсің! Сөз</w:t>
        <w:br/>
        <w:t>деп соны айт, шіркі-і-ін! Мен дегенің нағыз ақкөңіл, ақжарқын,</w:t>
        <w:br/>
        <w:t>жомарт, мәрт, сезімтал, таза, адал, әділ, қарапайым, қайырымды,</w:t>
        <w:br/>
        <w:t>көпшіл, қоғамшыл, іскер, сыпайы, кішіпейіл, сақ, ұстамды, ыж-</w:t>
        <w:br/>
        <w:t>даһатты, тапқыр, ойға жүйрік, сөзге ұста, сауықшыл, ақылды...</w:t>
        <w:br/>
        <w:t>қысқасы -- құдай оңдап жаратқан ғажап адам болыппын. Соны</w:t>
        <w:br/>
        <w:t>ұғып жаттым да, менің өлімім тендессіз қайғы-қасіретті оқиға,</w:t>
        <w:br/>
        <w:t>орны толмас сұмдық ауыр қаза екенін сезіне бастадым.</w:t>
        <w:br/>
        <w:t>Шешен менің ұйымдастырушылық қабілетімнің ерекше бал-</w:t>
        <w:br/>
        <w:t>ғанын, әсіресе марқұм Ачим Пивляконичке ескерткіш орнатуға</w:t>
        <w:br/>
        <w:t>қаржы жинау комитетінде ғажап іскерлік танытқанымды ұзақ</w:t>
        <w:br/>
        <w:t>жырлады. Өлі адамға кешірім барын ескере жатып шынымды айт-</w:t>
        <w:br/>
        <w:t>сам: марқұм Ачимге деп жиналған ақшаға мен де біраз шарап</w:t>
        <w:br/>
        <w:t>іштім, ал ол ақшаны араққа түгел жұмсап құртқан ку - бүгін менін</w:t>
        <w:br/>
        <w:t>бас жағымда сайрап тұрған мынау жәдігәй! Өтіп кеткен істі неге</w:t>
        <w:br/>
        <w:t>көйітіп, өлі менің жыныма негетиіп тұрғанын ит білсін. Жәделік,</w:t>
        <w:br/>
        <w:t>сонда бүкіл Сербияның ескерткіш орнату комитеттеріне жалғыз</w:t>
        <w:br/>
        <w:t>мүше мен бе екенмін? Ескерткіш корларына түскен қаржыны</w:t>
        <w:br/>
        <w:t>қылғытып қойған біздің ғана комитет пе әлде? Дәл мына Стева</w:t>
        <w:br/>
        <w:t>Ексич бар ғой, бұл мені жерлеп қайтысымен-ақ маған ескерткіш</w:t>
        <w:br/>
        <w:t>орнатуды сылтауратып ақша жинауға кіріседі!</w:t>
        <w:br/>
        <w:t>Өй, мылжындады-ак! Құлағым тұнып, миым айналды. Әйтеу-</w:t>
        <w:br/>
        <w:t>ір, әлдезаманда ауызы әрең жабылды да, мені біреулер бір көте-</w:t>
        <w:br/>
        <w:t>ріп, бір түсірді. Табытыма тас-топырак дүңк-дүңк тие бастады...</w:t>
        <w:br/>
        <w:t>Мені көміп тастады... Тыныштык орнады... Тым-тырыс, қап-</w:t>
        <w:br/>
        <w:t>каранғы... Көрдей қараңғының нақ өзі!..</w:t>
        <w:br/>
        <w:t>Біраздан сон дабыр-дұбыр естілді. Бірдене бола бастады. Мені</w:t>
        <w:br/>
        <w:t>кайтадан көтере жөнелгеңдей. Сөйткен екен. Табытымның қақпа-</w:t>
        <w:br/>
        <w:t>ғын кақыратып ашуға кірісті біреулер. О не, мырзалар? Кімсің-</w:t>
        <w:br/>
        <w:t>дер?.. Мені көре алмай калған туыстарымның бірі енді ғана келіп</w:t>
        <w:br/>
        <w:t>жетіп, мені ақырғы рет көріп, сүйіп қоштаспақ па?.. Жоқ. Бұлар</w:t>
        <w:br/>
        <w:t>осы көрімді қазған жұмысшылар екен. Жөпелдемеде коштасып</w:t>
        <w:br/>
        <w:t>үлгірмеген ғой. Коштасалық. Олар маңдайымнан сүйді, сауса-</w:t>
        <w:br/>
        <w:t>345</w:t>
      </w:r>
    </w:p>
    <w:p>
      <w:r>
        <w:t>26.Акжан әл-Машани. Көп томдық,</w:t>
        <w:br/>
        <w:t>27.Әлкей Марғұлан. Көп томдық,</w:t>
        <w:br/>
        <w:t>28.Қалтай Мұхаметжанов. Көп томдық.</w:t>
        <w:br/>
        <w:t>29.Ә.Нұршайықов. Көп томдык. (10 том).</w:t>
        <w:br/>
        <w:t>30.Ә.Ыдырысов. «Таңшолпан». Роман-хикая. Үшінші кітап.</w:t>
        <w:br/>
        <w:t>31.Ә.Ыдырысов. «Таңшолпан». Роман-хикая. Төртінші кітап.</w:t>
        <w:br/>
        <w:t>32.С.Калкабаева. «Ә.Нұршайықов прозасындағы адамгершілік</w:t>
        <w:br/>
        <w:t>ізденістер».</w:t>
        <w:br/>
        <w:t>33.Ғ.Қаһарманов. «Жәжеке».</w:t>
        <w:br/>
        <w:t>34.Ә.Қалмырзденв. «Зов времени».</w:t>
        <w:br/>
        <w:t>35.Н.Куантайұлы. «Күмбір». Жыр кітабы.</w:t>
        <w:br/>
        <w:t>36.Қ.Түменбай. «Ар мен дар».</w:t>
        <w:br/>
        <w:t>37.Т.Қалмағамбетұлы. «Сақ-сақ күлсін сырнайым».</w:t>
        <w:br/>
        <w:t>38.Т.Кененқызы. «Кенен ата».</w:t>
        <w:br/>
        <w:t>39.Б.Х.Хабижанов, С.Х.Хамзин. «Педиатрия».</w:t>
        <w:br/>
        <w:t>40,Ә.Орынбаева. «Ғашықпын сол адамға».</w:t>
        <w:br/>
        <w:t>Повестер мен әңгімелер.</w:t>
        <w:br/>
        <w:t>41.Ұ.Оспанбай. «Ақыл-ойдың алыптары».</w:t>
        <w:br/>
        <w:t>42.С.Мұхамбетжанова. «Информатикадан 1001 сұрақ-жауап».</w:t>
        <w:br/>
        <w:t>«Қазығұрт» баспасынан</w:t>
        <w:br/>
        <w:t>жарық көрген кітаптар:</w:t>
        <w:br/>
        <w:t>1.Қадыр Мырза Әли. Көп томдык (12 том).</w:t>
        <w:br/>
        <w:t>2.Шерхан Мұртаза. Көп томдық (6 том).</w:t>
        <w:br/>
        <w:t>3.Тұманбай Молдағалиен. Көп томдық (14 том).</w:t>
        <w:br/>
        <w:t>4,Сәкен Сейфуллин. Көп томдық (1-том).</w:t>
        <w:br/>
        <w:t>5.Бейімбет Майлин. Көп томдық (1-том).</w:t>
        <w:br/>
        <w:t>6.Ілияс Жансүгіров. Көп томдык (1-том).</w:t>
        <w:br/>
        <w:t>7.Қадыр Мырза Әли. «Жазмыш».</w:t>
        <w:br/>
        <w:t>8.Қадыр Мырза Әли.«Ғибратнәмә».</w:t>
        <w:br/>
        <w:t>9.Нұрлан Оразалин. «Сырнайлы шақ». Лирика.</w:t>
        <w:br/>
        <w:t>10.Болат Назарбаев. «Аға».</w:t>
        <w:br/>
        <w:t>11.Шархан Қазығұл. «Әлем әйнегіндегі әсемдік».</w:t>
        <w:br/>
        <w:t>12.Кали Сәрсенбай. «Сендерді сағынғанда».</w:t>
        <w:br/>
        <w:t>13.Сайлаубек Жұмабек. «Шерхан Мұртаза“</w:t>
        <w:br/>
        <w:t>Жұлдызы нұрлы суреткер». Роман-монолог.</w:t>
        <w:br/>
        <w:t>14.Сатыбалды Дулати. «Жан шуағы». Жыр кітабы.</w:t>
        <w:br/>
        <w:t>15.Мейрамбек Төлепберген. «Акикат алдында».</w:t>
        <w:br/>
        <w:t>16.Ермахан Шайхыұлы. «Бір түрлі кітап».</w:t>
        <w:br/>
        <w:t>17.Калдыбек Сәбденов. «Мерейтой».</w:t>
        <w:br/>
        <w:t>18.Сапарбек Еспенбеттегі. «Шежірелі Қаратау».</w:t>
        <w:br/>
        <w:t>19.Орынбасар Сүттібай. «Қазығұртым -- киелім». Жыр кітабы.</w:t>
        <w:br/>
        <w:t>20.Смағұл Елубай. «Жалған дүние». Роман-ойтолғау.</w:t>
        <w:br/>
        <w:t>21.Тыныштықбек Әбдікәкімұлы. «Қас сак аңқымасы».</w:t>
        <w:br/>
        <w:t>(Өзтаным лұғаты). Екінші кітап.</w:t>
        <w:br/>
        <w:t>22.Михаил Исиналиев. Избранные труды в четырех томах.</w:t>
        <w:br/>
        <w:t>1-том. «Штрихи к портретам».</w:t>
        <w:br/>
        <w:t>23.Михаил Исиналиев. Избранные труды в четырех томах.</w:t>
        <w:br/>
        <w:t>2-том. «На грани... эпох».</w:t>
        <w:br/>
        <w:t>24.Сауытбек Абдрахманов. «Елдік сыны».</w:t>
        <w:br/>
        <w:t>25.Ержұман Смайыл. «Өмір деген - жол үсті».</w:t>
        <w:br/>
        <w:t>26.Софы Сматгаен. «Елім-ай». Роман. Үшінші кітап.</w:t>
      </w:r>
    </w:p>
    <w:p>
      <w:r>
        <w:t>27.Тұрсынхан Әбдірахманқызы. Көп томдык (1-том).</w:t>
        <w:br/>
        <w:t>355</w:t>
        <w:br/>
        <w:t>Қадірлі қазақ зиялылары!</w:t>
        <w:br/>
        <w:t>Қадірменді оқырман қауым!</w:t>
        <w:br/>
        <w:t>«Қазығұрт» баспасы алдағы уақытта төмендегі еңбектерді</w:t>
        <w:br/>
        <w:t>жарыққа шығарады:</w:t>
        <w:br/>
        <w:t>1.Бейімбет Майлин. Көп томдық, (10 том).</w:t>
        <w:br/>
        <w:t>2.Сәкен Сейфуллин. Көп томдық. (10 том).</w:t>
        <w:br/>
        <w:t>3.Тлияс Жансүгіров. Көп томдык. (10 том).</w:t>
        <w:br/>
        <w:t>4.Мұзафар Әлімбай. Көп томдық. (15 том).</w:t>
        <w:br/>
        <w:t>5.Тұрсынбек Кәкішұлы. Көп томдық.</w:t>
        <w:br/>
        <w:t>6.Рахманқұл Бердібай. Көп томдық, (5 том).</w:t>
        <w:br/>
        <w:t>7.Шериаздан Елеукенов. Көп томдық.</w:t>
        <w:br/>
        <w:t>8.Бауыржан Момышұлы. Көп томдык.</w:t>
        <w:br/>
        <w:t>9.Қабдеш Жұмаділов. Көп томдық. (12 том).</w:t>
        <w:br/>
        <w:t>10.Бердібек Соқпақбаев. Көп томдық.</w:t>
        <w:br/>
        <w:t>І1.Тәкен Әлімқұлов. Көп томдық.</w:t>
        <w:br/>
        <w:t>12,Оспанхан Әубәкіров. Көп томдық.</w:t>
        <w:br/>
        <w:t>13.Тұрсынхан Әбдірахманқызы. Көп томдық,</w:t>
        <w:br/>
        <w:t>14.Бекзат Саттарханов -- Сидней олимпиадасының</w:t>
        <w:br/>
        <w:t>чемпионы. (Фотоальбом).</w:t>
        <w:br/>
        <w:t>15.Кали Сәрсенбай. «Өнер-өмір».</w:t>
        <w:br/>
        <w:t>16.Еркін Қыдыр. «Ұсактама Үкімет»</w:t>
        <w:br/>
        <w:t>17.Н.Дәуітаев. «Жол». Әңгімелер мен повестер.</w:t>
        <w:br/>
        <w:t>18.К.Көпішев. Таңдамалы шығармалары.</w:t>
        <w:br/>
        <w:t>19.Ұлықбек Есдәулет. Көп томдық шығармалар жинағы.</w:t>
        <w:br/>
        <w:t>20.«Күлтегін Тоныкөк». Ежелгі түркі рун жазбалары.</w:t>
        <w:br/>
        <w:t>21.Михаил Исиналиев. Избранные труды в четырех томах.</w:t>
        <w:br/>
        <w:t>3-том. «Записки дипломата».</w:t>
        <w:br/>
        <w:t>22.Михаил Исиналиев, Избранные труды в четырех томах.</w:t>
        <w:br/>
        <w:t>4-том. «Хаким. Михаил Иванович. Мәке.»</w:t>
        <w:br/>
        <w:t>23.Шерхан Мұртаза. Көп томдық шығармалар жинағы. (7 том).</w:t>
        <w:br/>
        <w:t>24.Асанәлі Әшімов. Көп томдық,</w:t>
      </w:r>
    </w:p>
    <w:p>
      <w:r>
        <w:t>25.Әбунасыр әл-Фараби. Көп томдық.</w:t>
        <w:br/>
        <w:t>357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
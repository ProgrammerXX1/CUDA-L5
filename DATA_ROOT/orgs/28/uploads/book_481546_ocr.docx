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"МӘДЕНИ МҰРА”</w:t>
        <w:br/>
        <w:t>МЕМЛЕКЕТТІК БАҒДАРЛАМАСЫНЫҢ КІТАП СЕРИЯЛАРЫ</w:t>
        <w:br/>
        <w:t>ҚАЗАҚСТАН РЕСПУБАИКАСЫНЫҢ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0.</w:t>
        <w:br/>
        <w:t>Бердібаев Р.</w:t>
        <w:br/>
        <w:t>Досжан Д.</w:t>
        <w:br/>
        <w:t>Кәрібозұлы Б., жауаттпы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МЫҢ БІР ТҮН</w:t>
        <w:br/>
        <w:t>со</w:t>
        <w:br/>
        <w:t>БІРІНШІ ТОМ</w:t>
        <w:br/>
        <w:t>ОРЫС ТІЛІНЕН АУДАРҒАН ҚАЛТАЙ МҰХАМЕАЖАНОВ</w:t>
        <w:br/>
        <w:t>“ФОЛИАНТ” БАСПАСЫ</w:t>
        <w:br/>
        <w:t>АСТАНА-2008</w:t>
        <w:br/>
        <w:t>ББК 84 (0)</w:t>
        <w:br/>
        <w:t>М 90</w:t>
        <w:br/>
        <w:t>Кітап Қорқыт Ата атындағы Қызылорда мемлекеттік</w:t>
        <w:br/>
        <w:t>университетінің жанындағы «Халықаралық Қорқыт .Ата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</w:r>
    </w:p>
    <w:p>
      <w:r>
        <w:t>Пікір жазғандар:</w:t>
        <w:br/>
        <w:t>Т. Есембеков - филология ғылымдарының докторы, про-</w:t>
        <w:br/>
        <w:t>фессор;</w:t>
        <w:br/>
        <w:t>Ғ.Тұяқбаев - филология ғылымдарының кандидаты</w:t>
        <w:br/>
        <w:t>Арнаулы редактор Сейфолла Оспан</w:t>
        <w:br/>
        <w:t>Мыңбіртүн/Орыстілінен ауд. Қ. Мұхамеджанов.</w:t>
        <w:br/>
        <w:t>- Астана: Фолиант, 2008.</w:t>
        <w:br/>
        <w:t>Т.1.- 3846.</w:t>
        <w:br/>
        <w:t>М90</w:t>
        <w:br/>
        <w:t>15ВХ 9965-35-558-4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 - «Мың бір түннің» 8 том-</w:t>
        <w:br/>
        <w:t>дығының бірінші томына өзінің даналығы мен тапқыр-</w:t>
        <w:br/>
        <w:t>лығы арқасында қатыгез патша Шаһриярдың қаһарын</w:t>
        <w:br/>
        <w:t>жібіткен Шаһризаданың бірінші түннен отыз сегізінші</w:t>
        <w:br/>
        <w:t>түнгедейін әңгімелеген өнеге-өсиеткетолы хикаялары енгі-</w:t>
        <w:br/>
        <w:t>зілген.</w:t>
        <w:br/>
        <w:t>Хикаялардың тілі жеңіл, мазмұны тартымды, ойы үші-</w:t>
        <w:br/>
        <w:t>қыр. Шығармадағы оқиғалар желісі оқырманды қызықты-</w:t>
        <w:br/>
        <w:t>рып, алға жетелеп отырады.</w:t>
        <w:br/>
        <w:t>м 47103000000 ББК84(0)</w:t>
        <w:br/>
        <w:t>00(05)08</w:t>
        <w:br/>
        <w:t>ІБВМ 9965-35-558-4 - (Т.1) 0 Қ. Мұхамеджанов, аударма, 1980-1990</w:t>
        <w:br/>
        <w:t>18ВМ 9965-35-557-6 Ө «Фолиант» баспасы, 2008</w:t>
        <w:br/>
        <w:t>МЫҢ БІР ТҮН</w:t>
        <w:br/>
        <w:t>АЛҒЫ СӨЗ</w:t>
        <w:br/>
        <w:t>Кей адам білім биігіне тынымсыз еңбекпен жетеді.</w:t>
        <w:br/>
        <w:t>Енді біреулердің жүрегіне Жаратушының өзі білім</w:t>
        <w:br/>
        <w:t>нұрын құяды. Осы екеуін ұштастыра білген</w:t>
        <w:br/>
        <w:t>адам ғана нағыз абыз бола алмақ.</w:t>
        <w:br/>
        <w:t>СұлтанСАНЖАР,</w:t>
        <w:br/>
        <w:t>ортағасырлық сопы</w:t>
        <w:br/>
        <w:t>- Ой, жолбарысым-ай!</w:t>
        <w:br/>
        <w:t>Ағасының осы сөздерін естігенде жолбарысты хайуанаттар</w:t>
        <w:br/>
        <w:t>паркінен ғана көрген інілерінің ілезде-ақ жалы күдірейіп, ар-</w:t>
        <w:br/>
        <w:t>қаланып шыға келуші еді.</w:t>
        <w:br/>
        <w:t>Сөздің сыралғысы ретінде ғана айтыла салатын Қалекеңнің</w:t>
        <w:br/>
        <w:t>осы бір қысқа қаратпасының өзіңде «Әсер елдің баласы бірін-</w:t>
        <w:br/>
        <w:t>бірі батыр дер» дейтін халық даналығы жатқандығын кезінде</w:t>
        <w:br/>
        <w:t>аңғара қоймаған екенбіз.</w:t>
      </w:r>
    </w:p>
    <w:p>
      <w:r>
        <w:t>Тіршілігінде тағылымын көріп, тәлімін алған абыз ағаның</w:t>
        <w:br/>
        <w:t>дүниеден озғанына бірнеше жылдың жүзі болса да, оның</w:t>
        <w:br/>
        <w:t>күлкісінің өзіне иман ұялаған нұрлы бейнесі санадан өшер</w:t>
        <w:br/>
        <w:t>емес. Ендеше бүгінгі әңгіме Қалтай аға туралы болмақ.</w:t>
        <w:br/>
        <w:t>Қалекең, ең алдымен, арқалы ақынымыз Темірхан Медет-</w:t>
        <w:br/>
        <w:t>бек айтқандай: «Ұлтымыздың ұлан-ғайыр күлкісі» екені дау-</w:t>
        <w:br/>
        <w:t>сыз. Дегенмен, үлкен әдебиетке «Бөлтірік бөрік астында» атты</w:t>
        <w:br/>
        <w:t>комедиясымен келіп, тырнақалды туындысының өзімен-ақ</w:t>
        <w:br/>
        <w:t>Мұхтар Әуезов бастаған ұлт әдебиеті ұлыларын «дән риза» ет-</w:t>
        <w:br/>
        <w:t>кен Қалтай Мұхамеджанов туралы баянды оның нағыз абыздар-</w:t>
        <w:br/>
        <w:t>ғатән бекзат болмысынан бастағанымыз жөн сияқты.</w:t>
        <w:br/>
        <w:t>Өнер адамының өмірбаянынан ұлағат іздеген жан оның жа-</w:t>
        <w:br/>
        <w:t>уабын өнерпаздың өлмес туындыларынан табатыны белгілі. Ал</w:t>
        <w:br/>
        <w:t>мен абыз аға ұлағатының нәр-құнарын оның кәдімгі адами ты-</w:t>
        <w:br/>
        <w:t>ныс-тіршілігінен көп байқадым. Жадымда қалған соның бірін</w:t>
        <w:br/>
        <w:t>жаңғыртып көрейін.</w:t>
        <w:br/>
        <w:t>8 СЫРДАРИЯ КІТАПХАНАСЫ</w:t>
        <w:br/>
        <w:t>діни есім беріпті(Қалиолла - Қалтай, Әбиболла - Әби, Ибраһим</w:t>
        <w:br/>
        <w:t>- Қырғызбай).</w:t>
        <w:br/>
        <w:t>Мұхамеджан атамыз кеңес заманының өзінде мешіт-медре-</w:t>
        <w:br/>
        <w:t>се ұстап, Сырөңіріне имандылық ұрығын сеуіпті. Атақтыақын,</w:t>
        <w:br/>
        <w:t>аудармашы Тұрмағамбет Ізтілеуовпен дос-жар болып, оған</w:t>
        <w:br/>
        <w:t>«Шаһнамені» аударуға кеңес берген де осы Мұхамеджан қари</w:t>
        <w:br/>
        <w:t>екен. Сыр елінің Асқар Тоқмағамбетов, Қуанышп Баймағамбе-</w:t>
        <w:br/>
        <w:t>тон сияқты әйгілі акындары да осы Мұхамеджан атамыздың</w:t>
        <w:br/>
        <w:t>алдын көрген шәкірттері болып шықты.</w:t>
        <w:br/>
        <w:t>Қалекеннің туған ағасы Әбиболла ағамыздың өз қолымен</w:t>
        <w:br/>
        <w:t>жазып қалдырған деректері бойынша, Мұхамеджан атамыз</w:t>
        <w:br/>
        <w:t>1937 жылы 22 сәуірде сол баяғы «халық жауы» деген жалған жа-</w:t>
        <w:br/>
        <w:t>ламен ұсталған. Ол кезде Әби - 10-да, Қалтай - 8-де, Қырғызбай</w:t>
        <w:br/>
        <w:t>- 8 жаста, ал кіші қарындастары Рыскүл әлі емшектен дешық-</w:t>
        <w:br/>
        <w:t>паған нәресте екен. Ұсталған жылы-ақ 49 мүшеліне енді ғана</w:t>
        <w:br/>
        <w:t>шыққан Мұхамеджан атамыз сталиндік қанды қасапқа түсіп,</w:t>
        <w:br/>
        <w:t>атылып кете барған.</w:t>
        <w:br/>
        <w:t>Бар ғұмырын қолындағы үш ұлын жеткізуге арнаған Қалтай-</w:t>
        <w:br/>
        <w:t>дыңанасы 1975 жылғадейін өмірсүріп, әкесінін атын ұлы күллі</w:t>
        <w:br/>
        <w:t>әлемге танытып, атақты жазушы болғанын көріп кетті.</w:t>
        <w:br/>
        <w:t>Қалекең 1997 жылы біздің әкейдің 70 жылдық мерейтойына</w:t>
        <w:br/>
        <w:t>қатысу үшін Семей өңіріне жол тартты. Мың шақырымға жуық</w:t>
        <w:br/>
        <w:t>ұзын жолдың бойында әншейінде айтыла бермейтін әңгіме мен</w:t>
        <w:br/>
        <w:t>шертіле бермейтін сырдың тиегі ағытылды. Сол әңгімеден</w:t>
        <w:br/>
        <w:t>ұққаным: Қалекеңнің насабнамасы: Қалтай - Мұхамеджан -</w:t>
        <w:br/>
        <w:t>Нұреке - Нарбота - Күдері - Көшек болып өріледі екен.</w:t>
        <w:br/>
        <w:t>Мұндағы Күдері - атағы Сарыарқа мен Сырға тете жайылған</w:t>
        <w:br/>
        <w:t>әйгілі ақын Күдеріқожа Көшекұлы. Шығармашылық мұрасын</w:t>
        <w:br/>
        <w:t>кезіндеакадемик В.Б.Радловтың өзі бастап зерттеген, хан Кененің</w:t>
        <w:br/>
        <w:t>жорық жырауы һәм ақылман кеңесшісі атанған осы бір ақиық</w:t>
        <w:br/>
        <w:t>ақынның бар мұрасы әлі күнге дейін түгенделіп бітпесе де, оның</w:t>
        <w:br/>
        <w:t>ХІХ ғасырдағы қазақ поэзиясындағы алар орны ерекше екендігін</w:t>
        <w:br/>
        <w:t>әдебиет зерттеушілері әлдеқашан мойындаған. Күдері-қожа -</w:t>
        <w:br/>
        <w:t>заманында Ұлбике, Майлықожалармен жыр сайысына түсіп,</w:t>
        <w:br/>
        <w:t>айтулы айтыскер ақын ретінде даңқы шыққан адам.</w:t>
      </w:r>
    </w:p>
    <w:p>
      <w:r>
        <w:t>Қашан да «шөп шыққан жеріне шығады» емес пе? Күдерінің</w:t>
        <w:br/>
        <w:t>бел баласы - Нарбота сөз ұстаған әйгілі би, немересі Нұреке ел</w:t>
        <w:br/>
        <w:t>ұстаған пір, шөбересі Мұхамеджан дін жолына түскен дегдар,</w:t>
        <w:br/>
        <w:t>ал шөпшегі Қалтай қазақ әдебиетін әлем биігіне көтерген айту-</w:t>
        <w:br/>
        <w:t>лы тұлғалар қатарын толықтырды.</w:t>
        <w:br/>
        <w:t>6 2 СЫРДАРИЯ КІТАПХАНАСЫ</w:t>
        <w:br/>
        <w:t>Қалекеңнің жетпіс жылдық мерейтойы еліміздің өміріндегі</w:t>
        <w:br/>
        <w:t>ең бір қиын кезең - жуанның жіңішкеріп, жіңішкенің үзіле</w:t>
        <w:br/>
        <w:t>жаздаған тоқсан тоғыздың жазында өтті. Ал дұрысында тоқсан</w:t>
        <w:br/>
        <w:t>сегіздің соңында өтуге тиіс еді.</w:t>
        <w:br/>
        <w:t>Ол мерейтойды өзгелерден дараланып, сырт көзге сырбаз</w:t>
        <w:br/>
        <w:t>қалып таныту үшін емес, тағылымы той иесінен гөрі, ағасын</w:t>
        <w:br/>
        <w:t>алқалаған ағайынға ғибрат болып қалар өнеге үшін жасады.</w:t>
        <w:br/>
        <w:t>Бұл өзі Қалекеңнің көл-көсір білімі, ақжарма тілек-бейілі</w:t>
        <w:br/>
        <w:t>қарт Тараздың Дулати атындағы университетінде басталып,</w:t>
        <w:br/>
        <w:t>шуақты Шымкенттегі Әуезов атындағы университетте жалға-</w:t>
        <w:br/>
        <w:t>сын тауып, киелі Түркістанның Иассауи атындағы Халықара-</w:t>
        <w:br/>
        <w:t>лық қазақ-түрік университетінде арналы ағысқа түсіп, Қызыл-</w:t>
        <w:br/>
        <w:t>ордадағы Қорқыт Атауниверситетінде дарияның толқынындай</w:t>
        <w:br/>
        <w:t>жөңкіле аққан тағылымы мол той болды.</w:t>
        <w:br/>
        <w:t>Оқыған дәрісі өз алдына, Қалекең төртуниверситеттің кітап-</w:t>
        <w:br/>
        <w:t>ханасына төрт мың кітап сыйлап, оқытушылар мен студенттер</w:t>
        <w:br/>
        <w:t>қауымының да зор ризашылығына бөленді.</w:t>
        <w:br/>
        <w:t>Сол жолы Иассауи атындағы Халықаралық қазақ-түрік уни-</w:t>
        <w:br/>
        <w:t>верситетінің орталық акт залындағы кездесуде Қалекең шешіліп</w:t>
        <w:br/>
        <w:t>бір сөйлесін дерсің. Түркістандық дін зиялылары алдында әрісі</w:t>
        <w:br/>
        <w:t>Тәурат, Зәбүрден бастап, берісі Інжілге дейін түгел Талдап, қасиетті</w:t>
        <w:br/>
        <w:t>Құранның аяттары мен пайғамбарымыздың хадистерін жатқасоқ-</w:t>
        <w:br/>
        <w:t>ты. Білмекке құштар жасбуынға Әбубәкір ас-Сыдықтан басталып,</w:t>
        <w:br/>
        <w:t>Зүнүн, Аттар, әл-Ғазали, әл-Бистами, әл-Ансари, Ибн-Араби,</w:t>
        <w:br/>
        <w:t>Руми, Нақшбанди, Қожа Ахмет Иассауимен ұштасатын, Абай</w:t>
        <w:br/>
        <w:t>жырларымен әдіптеліп, Шәкәрім шығармаларымен көмкерілген</w:t>
        <w:br/>
        <w:t>білім бұлағының таңдайдан ішпығар тұнығымен сусындатты. Су-</w:t>
        <w:br/>
        <w:t>физмнің нақшбандия, маулауия, қассирия, маламатия, чиштия,</w:t>
        <w:br/>
        <w:t>құбрауия сияқты сан алуан мектептерін санамалап, арғы-бергі</w:t>
        <w:br/>
        <w:t>сопылардың тарихынан ағыл-тегіл әңгіме айтты. Ұлттық тәлім-</w:t>
        <w:br/>
        <w:t>тәрбие жайынан даталайтағылымдысыр шертілді. Түрік ғалымы</w:t>
        <w:br/>
        <w:t>Ф.Кәпрулу, татар тектісі И.Гаспралы, башқұрт ғұламасы Уәли-</w:t>
        <w:br/>
        <w:t>диден бастау алып, Ахмет Байтұрсыновқа дейінгі түрколог еңбек-</w:t>
        <w:br/>
        <w:t>тері де ұмыт қалған жоқ. Қалекеңнің сөздері жас қауымның жа-</w:t>
        <w:br/>
        <w:t>нарына от, денесіне қуат, жүрегіне шуақ болып құйылды.</w:t>
        <w:br/>
        <w:t>Үзілісте қаумалай қоршаған студенттерге қолтаңба беріп,</w:t>
        <w:br/>
        <w:t>енді орнынан тұра бергенде жасамыстау келген түрік профессо-</w:t>
        <w:br/>
        <w:t>ры ағамыздың алдын кес-кестеп:</w:t>
        <w:br/>
        <w:t>Сайын Қалтай бей! Сөзіңізге бек риза болдым. Нағызғұлама</w:t>
        <w:br/>
        <w:t>екендігіңізге еш шүбәм қалмады. Бірақ осы айтқандарыңыз</w:t>
        <w:br/>
        <w:t>қазақ жастарының құлағында қалатынына күмәнім бар. Айна-</w:t>
        <w:br/>
        <w:t>МЫҢ БІР ТҮП 11</w:t>
      </w:r>
    </w:p>
    <w:p>
      <w:r>
        <w:t>Абай өлеңінің: «Алла ішінді айтқызбай біледі ойла, Пендесіне</w:t>
        <w:br/>
        <w:t>қастықпен кінә қойма», - деген жолдарында жатқан жоқ па?</w:t>
        <w:br/>
        <w:t>Қалтай Мұхамеджанов - ең алдымен, драматург. Драматург</w:t>
        <w:br/>
        <w:t>болғанда, Мәскеудің Мемлекеттік театр өнері институтын</w:t>
        <w:br/>
        <w:t>бітірген тұңғыш профессионал қазақ драматургы. Қазақ әдеби-</w:t>
        <w:br/>
        <w:t>етінін көптеген классиктері сияқты драматургияға поэзиядан,</w:t>
        <w:br/>
        <w:t>прозадан келген әмбебаптар қатарынан емес, бар білімі әлемдік</w:t>
        <w:br/>
        <w:t>театр өнерінің тарихы мен теориясының жілік майын шағуға</w:t>
        <w:br/>
        <w:t>арналған кәнігі кәсібилер қатарынан. Тек осы қасиетімен-ақ</w:t>
        <w:br/>
        <w:t>өзге қазақ драматургтерінен оқшау тұрған қаламгер.</w:t>
        <w:br/>
        <w:t>Қалекең жалпылама әдебиет немесе өнер мамандығын емес,</w:t>
        <w:br/>
        <w:t>соның ішінен даралап «театр өнері» мамандығын таңдады және</w:t>
        <w:br/>
        <w:t>осысаладағы кемел білімді кешегі Кеңес Одағындағы ғана емес,</w:t>
        <w:br/>
        <w:t>бүкіл дүние жүзіндегі ең әйгілі театр өнері институтында алды.</w:t>
        <w:br/>
        <w:t>Ол шығармашылық қарымы еркін жетсе де драматургияны</w:t>
        <w:br/>
        <w:t>бөтен жанрмен былғамай өтті. Кез келген шығармасына кірісер-</w:t>
        <w:br/>
        <w:t>деөзіне зор талап қойып, мол дайындық жасауды әдетке айнал-</w:t>
        <w:br/>
        <w:t>дырды. Танңдап-талдап жазды. Мәселен, ол өмірінің соңына</w:t>
        <w:br/>
        <w:t>дейін Шыңғыс хан туралы тарихи драма жазуға өз дайынды-</w:t>
        <w:br/>
        <w:t>ғын олқысынып жүрді.</w:t>
        <w:br/>
        <w:t>Қазақ драматургтерінің көпшілігі өз шығармаларын қазақ</w:t>
        <w:br/>
        <w:t>театрының (кей жағдайда нақты режиссер мен актерлердің)</w:t>
        <w:br/>
        <w:t>мүмкіндігіне лайықтап жазады. Жастайынан Мәскеу театрла-</w:t>
        <w:br/>
        <w:t>рының тәрбиесімен өскен Қалтай Мұхамеджановтың пьесала-</w:t>
        <w:br/>
        <w:t>ры әлдеқашан әлемдік театр өнерінің ең биігін бағындырған</w:t>
        <w:br/>
        <w:t>орыс театрларының, керек десеңіз, еуропалық сахналардың</w:t>
        <w:br/>
        <w:t>деңгейінде жазылды. Содан болар, Қалтайғадейін де, одан кейін</w:t>
        <w:br/>
        <w:t>дебірде бір қазақ, тіпті кеңес драматургиясының өкілі олшық-</w:t>
        <w:br/>
        <w:t>қан биіктерді бағындыра алған жоқ.</w:t>
        <w:br/>
        <w:t>Театр маманы болмасам да осы үтп уәжді оның үш шығарма-</w:t>
        <w:br/>
        <w:t>сының деңгейінде дәлелдегім келеді.</w:t>
        <w:br/>
        <w:t>Қалтайқазақ драматургиясына 1958жылы жазылып, 1959 жыл-</w:t>
        <w:br/>
        <w:t>дың ақпанында сахнаға қойылған «Бөлтірік бөрік астында» атты</w:t>
        <w:br/>
        <w:t>комедиясымен келді. Сырт қараған адамғасаясатқа үш қайнаса сор-</w:t>
        <w:br/>
        <w:t>пасы қосылмайтын жастартақырыбынаарналған,оның үстінетерт</w:t>
        <w:br/>
        <w:t>аяғынтең басқан жорғадай тайпалған осы бірталанттытуындының</w:t>
        <w:br/>
        <w:t>тағдыр жолы даңғыл, айдыны ашық болып көрінуі әбден мүмкін.</w:t>
        <w:br/>
        <w:t>Шындығында, «Бөлтіріктің» жолы өте бұралаң болды.</w:t>
        <w:br/>
        <w:t>Әуелі оған бәз-баяғы «ұлтшылдық сарыны басым», «тілдер</w:t>
        <w:br/>
        <w:t>арқылы ұлттарды бір-біріне қарсы қою әрекеті бар», «комму-</w:t>
        <w:br/>
        <w:t>низм құрылысшылары - совет жастарына жабылған жала» де-</w:t>
        <w:br/>
        <w:t>МЫҢ БІР ТҮН</w:t>
        <w:br/>
        <w:t>лаңызға қараңызшы: қазақ қыздарының бәрі ашық-шашық</w:t>
        <w:br/>
        <w:t>жүреді. Шаш пен көйлектіңетегін қысқартқаны өз алдына, олар</w:t>
        <w:br/>
        <w:t>кейінгі кезде кіндігін жалаңаштауды да әдетке айналдыра бас-</w:t>
        <w:br/>
        <w:t>тады. Ал осының бәрі Сіз айтқан ұлттық дәстүр, діни жоралғы-</w:t>
        <w:br/>
        <w:t>ларға үйлесе қояр ма екен? - деп күтпеген жерден күлбілте сау-</w:t>
        <w:br/>
        <w:t>алтастады.</w:t>
        <w:br/>
        <w:t>Жаңа ғана шалқып, толқып тұрған көңіл су сепкендей ба-</w:t>
        <w:br/>
        <w:t>сылды. Ағайынның әбестеу қылығына қарап тұрып, біз де</w:t>
      </w:r>
    </w:p>
    <w:p>
      <w:r>
        <w:t>қысылдық. Бірақ Қалекең саспады. Жуан жұдырығымен қола-</w:t>
        <w:br/>
        <w:t>ғаштай мұрнын бірсүйкеп өтіп, оң қолының сұқ саусағын көте-</w:t>
        <w:br/>
        <w:t>ре былай деді:</w:t>
        <w:br/>
        <w:t>- Жастық шақ тіршіліктің көктемі емес пе?! Ал көктемде</w:t>
        <w:br/>
        <w:t>түріктің түкті кілеміндей құлпырған тіршілік атаулының бар</w:t>
        <w:br/>
        <w:t>бояуы бетіне шықпайтын ба еді? Гәп тіршілік көктемінің махаб-</w:t>
        <w:br/>
        <w:t>бат деген қан базарында, Сіз айтқандай, аттық-шашық емес,</w:t>
        <w:br/>
        <w:t>менің ақын досым айтқандай, асып-тасып жүрген жастарда бол-</w:t>
        <w:br/>
        <w:t>май, солардың ашық-шашық жүрген жерін сығалап жүрген</w:t>
        <w:br/>
        <w:t>сіздерде ме деп ойлап қалдым. Құдайға шын сенген адамның көзі</w:t>
        <w:br/>
        <w:t>қаннен-қаперсіз жүрген жастардыңо жер, бұ жеріне емес, қашан</w:t>
        <w:br/>
        <w:t>да рахманлы, рахымды “Жаратушы Иеміздің нұрлы бейнесіне</w:t>
        <w:br/>
        <w:t>ғана түспейтін бе еді? Әзәзілдің азғыруымен онда-мында қарай</w:t>
        <w:br/>
        <w:t>берген адамның көзін қойып, өзінде не береке болушы еді?</w:t>
        <w:br/>
        <w:t>Әлгінде ғана мойнын созып, иығын қомдап, басын кегжең-</w:t>
        <w:br/>
        <w:t>детіп тұрған әлгі бейшара табан астында тауып айтылған қорға-</w:t>
        <w:br/>
        <w:t>сындай салмақты жауаптан әп-сәтте еңсесі түсіп, біздің көз ал-</w:t>
        <w:br/>
        <w:t>дымызда мықшиып, жаншылып бара жатты.</w:t>
        <w:br/>
        <w:t>Қиғаш сұрақ қоям деп күптіболған ағайынды біржолата жер</w:t>
        <w:br/>
        <w:t>қылмау үшін:</w:t>
        <w:br/>
        <w:t>- “Жас кезімде мен де жалаң аяқ, жалаң бас жүруші едім.</w:t>
        <w:br/>
        <w:t>Қысы-жазы жалаңаш жүргендіктен, мына башайларымның</w:t>
        <w:br/>
        <w:t>арасына дейін шөп шығып кетуші еді, - деп аяғына бір қарап,</w:t>
        <w:br/>
        <w:t>екі иығын селкілдете мырс-мырс күлген бойы таяғына сүйеніп,</w:t>
        <w:br/>
        <w:t>тапқыр жауапқа тапжылмай тұрып қол соққан жастардың ор-</w:t>
        <w:br/>
        <w:t>тасына сіңіп кете барды.</w:t>
        <w:br/>
        <w:t>Қалтай аға дегдар ғана емес, діндар да жан еді. Оның әкесі</w:t>
        <w:br/>
        <w:t>«Қара молда» деген атпен Арқа мен Сырға есімі қатар кеткен</w:t>
        <w:br/>
        <w:t>Мұхамеджан атамыз кезінде Бұқара шәріптегі Мір-Араб мед-</w:t>
        <w:br/>
        <w:t>ресесін тәмамдап, Құран Кәрімді жатқа айтатын қари («Қара</w:t>
        <w:br/>
        <w:t>молда» лақабының шығу тегі де осы қари молдалықта болса ке-</w:t>
        <w:br/>
        <w:t>рек), хадис-шарифті тереңнен талдайтын дін ғұламасы болып-</w:t>
        <w:br/>
        <w:t>ты. Содан болар ол өз кіндігінен тараған үш ұлының үшеуіне де</w:t>
        <w:br/>
        <w:t>18 СЫРДАРИЯ КІТАПХАНАСЫ</w:t>
        <w:br/>
        <w:t>шырайын кіргізген шығармаларымен көзі тіріклассиктер қата-</w:t>
        <w:br/>
        <w:t>рынан берік орын алған Қалтай Мұхамеджанов тек «Көктөбе-</w:t>
        <w:br/>
        <w:t>дегі кездесу» арқылы-ақ әлемдік драматургияның ең тандаулы</w:t>
        <w:br/>
        <w:t>тұлғалары қатарынан ойып тұрып орын алды десек, ешбір артық</w:t>
        <w:br/>
        <w:t>айтқандық бола қоймас, сірә.</w:t>
        <w:br/>
        <w:t>Осы тұста айтпаса атасы өлетін тағы бір сөз бар. Жол арасы-</w:t>
        <w:br/>
        <w:t>нан кінәрат іздейтін кейбір қызылкөздерге алдын ала ескерте</w:t>
        <w:br/>
        <w:t>кетейін: мақсатым бірі дүниеден озыш, екіншісі жер ортасы-</w:t>
        <w:br/>
        <w:t>нанауған қосталанттың ортасына сына қағу үшін емес, ақиқат-</w:t>
        <w:br/>
        <w:t>ты айқындау ғана.</w:t>
        <w:br/>
        <w:t>«Көктәбенің» авторы - Қалтай Мұхамеджанов. Йә, дәл осы</w:t>
        <w:br/>
        <w:t>жерден ары қарай қойылатын үтір мен және бір автордың аты-</w:t>
        <w:br/>
        <w:t>жөнін іздемей-ақ қойыңыз. Қосалқы автор, бүгінгізаман тілімен</w:t>
        <w:br/>
        <w:t>айтқанда, шығарманың емес, жобаның, идеяның авторы. Мұны</w:t>
        <w:br/>
        <w:t>Шыңғыс Айтматовтың өзі де ешқашан жоққа шығарған емес.</w:t>
        <w:br/>
        <w:t>Әділдік үшін Шықаңның өзін сөйлетіп көрейікші: «Я не скажу,</w:t>
        <w:br/>
        <w:t>что моевеступлениев «ранг» драматурга было безоблачным. Мате-</w:t>
        <w:br/>
        <w:t>риал предназначался первоначально недляпьесы, а для повести.</w:t>
      </w:r>
    </w:p>
    <w:p>
      <w:r>
        <w:t>Но когда театр в лице Галины Волчек и Олеға Табакова убедил</w:t>
        <w:br/>
        <w:t>меня,чтомойсюжетболее всего подходит длясцены, ярассказал</w:t>
        <w:br/>
        <w:t>сюзкет своему другу, казахскому драматургу Калтаю Мухамед-</w:t>
        <w:br/>
        <w:t>жанову, который потом стал мойм соавтором. Он писал на казах-</w:t>
        <w:br/>
        <w:t>ском языке, который я перевел нарусский».</w:t>
        <w:br/>
        <w:t>Шықаң тек шындықты айтқан. Онда тек сюжет қана бар.</w:t>
        <w:br/>
        <w:t>Шықаң оны Қалтай досына айтады. Ал Қалтай болса осысюжет</w:t>
        <w:br/>
        <w:t>негізінде жеке-дара пьеса жазып шығады. Шықаң дайын дүние-</w:t>
        <w:br/>
        <w:t>ні орыс тіліне аударады.</w:t>
        <w:br/>
        <w:t>Алосы туралы Қалекең не дейді? Енді оған да кезек берейік.</w:t>
        <w:br/>
        <w:t>«1972 жылдың январь айының орта шенінде Шыңғыс Алма-</w:t>
        <w:br/>
        <w:t>тыға келді... Маған Шыңғысөз ойындағы бір повестің оқиғасын</w:t>
        <w:br/>
        <w:t>тәптіштеп айтты...</w:t>
        <w:br/>
        <w:t>- Осыдан пьеса жазу керек. Москва театрының басшылары-</w:t>
        <w:br/>
        <w:t>на айтып едім, енді соңымнан қалмай, басымды әлекке салды.</w:t>
        <w:br/>
        <w:t>Осыны екеуміз бірігіп жазсақ қайтеді деген оймен келдім. Ал-</w:t>
        <w:br/>
        <w:t>матыда дәл қазір осыдан басқа шаруам жоқ.</w:t>
        <w:br/>
        <w:t>Мен ойланып қалдым... Ол түні бізде ұйқы болған жоқ. Таң</w:t>
        <w:br/>
        <w:t>сыз бере бөлмеге кіріп, қолда қағаз жоқ екен, үстел үстіндегі</w:t>
        <w:br/>
        <w:t>календарьдың үш-төрт парағына болашақ драманың жоспарын</w:t>
        <w:br/>
        <w:t>жасадық. Уәде осы болды да Шыңғыс жүріп кетті... Арада бір</w:t>
        <w:br/>
        <w:t>ай өтпей Шыңғыс «Батыр-әкесі, хал қалай?» деп телефон соқ-</w:t>
        <w:br/>
        <w:t>ты. Халдың мәземес екендігін айттым... Ар жағы 11 күнде пье-</w:t>
        <w:br/>
        <w:t>МЫҢ БІР ТҮП 15</w:t>
        <w:br/>
        <w:t>Біріншіден, автор есімін атауға тыйым салынған Мұстафа</w:t>
        <w:br/>
        <w:t>Шоқай деген қайраткердің болғандығын еске салады.</w:t>
        <w:br/>
        <w:t>Екіншіден, автор жай ғана «Мұстафа Шоқай» дей салмай</w:t>
        <w:br/>
        <w:t>«ағаң Мұстафа Шоқай» дейді және бұл сөзді қазақ кейіпкері</w:t>
        <w:br/>
        <w:t>қазаққа қарата айтпайды, қырғыз кейіпкері қазаққа қарата</w:t>
        <w:br/>
        <w:t>сөйлейді. Мұның өзі Мұстафа бір әулеттің немесе атаның емес,</w:t>
        <w:br/>
        <w:t>бүкіл қазақ халқының ағасы деген ұғымды соқырғатаяқ ұстат-</w:t>
        <w:br/>
        <w:t>қандай айқын да анық білдіріп тұрған жоқ па?!</w:t>
        <w:br/>
        <w:t>Үшіншіден, М.Шоқайдың «басын» анау-мынау емес, Түркі-</w:t>
        <w:br/>
        <w:t>стан Республикасы президенттігінің тағынан үміткер Уәли</w:t>
        <w:br/>
        <w:t>Хасан «мүжіген» деген деректі де алға тартады.</w:t>
        <w:br/>
        <w:t>Бұл- М.Шоқай тұтас түркі жұртының талассыз көсемі бол-</w:t>
        <w:br/>
        <w:t>ды деген ишара. Шындығында Мұстафа Шоқай түркі халықта-</w:t>
        <w:br/>
        <w:t>рының талассыз лидері еді. Оның фашистер тұтқынына түсіп,</w:t>
        <w:br/>
        <w:t>Бухенвальд, Освенцим, Дахау концлагерьлерінде тірідей шіру-</w:t>
        <w:br/>
        <w:t>ге айналған түркі жұрағатын аман сақтау үшін әрі Орталық</w:t>
        <w:br/>
        <w:t>Азияда Түркістан Республикасын құру мақсатында «Түркістан</w:t>
        <w:br/>
        <w:t>легионын» жасақтауға әрекет жасағаны шындық.</w:t>
        <w:br/>
        <w:t>Мұстафа - опасыз досы Уәли Каюмханның қастандығынан</w:t>
        <w:br/>
        <w:t>құрбан болған жан. Автор әлгі сөзінде сол кезде біреу біліп, біреу</w:t>
        <w:br/>
        <w:t>білмейтін бұл фактіні де қазақ қауымына құлағдар етіп түр.</w:t>
        <w:br/>
        <w:t>Қалекең мұнымен де тоқтамай, осы бір опасыздықтың қалзақ-</w:t>
        <w:br/>
        <w:t>тардың арқасына аяздай бататынын да Асан деген кейіпкердің:</w:t>
        <w:br/>
        <w:t>«Енді кім деп едің? Дертім ішімде, кек қайтарар күн қайда?</w:t>
        <w:br/>
        <w:t>Түркістан азат етілген күні бұл иттің сыбағасын өзім берем»,-</w:t>
        <w:br/>
        <w:t>деген сөздерімен сездіріп өтеді.</w:t>
      </w:r>
    </w:p>
    <w:p>
      <w:r>
        <w:t>Пьесаның осы уақытқа дейін кейбір зерттеушілер тарапы-</w:t>
        <w:br/>
        <w:t>нан қағаберіс қалып келе жатқан тағы бір ерекшелігі онда Қазақ</w:t>
        <w:br/>
        <w:t>елінің егемендігі туралы идеяның көрініс бергендігі. Бір қара-</w:t>
        <w:br/>
        <w:t>ғанда «Жат елденің» кейінкерлері туған Отанынан жырақтап</w:t>
        <w:br/>
        <w:t>қалған, басында билігі жоқ бейшара жандар болып көрінуі</w:t>
        <w:br/>
        <w:t>мүмкін. Бірақ, олардың бәрі бірдей ас ішіп, аяқ босатқанына</w:t>
        <w:br/>
        <w:t>мәз боп жүрген жандар емес, көпшілігінің арманы - Қазақстан-</w:t>
        <w:br/>
        <w:t>ның тәуелсіз ел болуын көру. Қалекең тағы сол Асанның (бұл</w:t>
        <w:br/>
        <w:t>кейіпкерге прототип болған Қорқыт, Қобызшы Қорқыт бүркен-</w:t>
        <w:br/>
        <w:t>шік атын пайдаланып, талай-талай туындылар жазған талант-</w:t>
        <w:br/>
        <w:t>ты ақын - Мәжит Айтбаев) аузына: «Монако, Андорра, Люқ-</w:t>
        <w:br/>
        <w:t>сембург те дербес мемлекет қой. Жиналабастасақ, олардан әлде-</w:t>
        <w:br/>
        <w:t>қайда асып түсеміз» деген сөз салады. Алпыс алтыншы жылы</w:t>
        <w:br/>
        <w:t>мұндай сөзді жүрегінің түгі бар қаламгер ғана жаза алатын еді.</w:t>
        <w:br/>
        <w:t>МЫҢ БІР ТҮН 19</w:t>
        <w:br/>
        <w:t>са бітті. Өзім Ыстыккөлге бара жатып, майдың ортасында сол</w:t>
        <w:br/>
        <w:t>нұсқаны Фрунзедегі Шыңғысқа беріп кеттім».</w:t>
        <w:br/>
        <w:t>Екіавтордың дадеректері бірдей, тек Қалағанның біз ықшам-</w:t>
        <w:br/>
        <w:t>дап келтірген естелігіндегі деталь, нақтылық басым.</w:t>
        <w:br/>
        <w:t>Енді «Көктебенің» жұлын омыртқасын ұстап тұрған кейіпкер</w:t>
        <w:br/>
        <w:t>Айшаалайдыңтарихынаоралайыҡ. Шықаң айтады: «Мы оба пони-</w:t>
        <w:br/>
        <w:t>мали, что здесь нужно найти какой-то особый «ход», который свя-</w:t>
        <w:br/>
        <w:t>залбыиобьединилгероев, ярчейизначительнопроявилбыгих харак-</w:t>
        <w:br/>
        <w:t>тер и поступки. Нужен был персонаж высокого нравственного зву-</w:t>
        <w:br/>
        <w:t>чания, судья, оппонент, друг... И вот именвоон, драматург Калтай</w:t>
        <w:br/>
        <w:t>Мухамеджанов, назпел этот персонаж - Айшу апа, бывшұю учи-</w:t>
        <w:br/>
        <w:t>тельницу, старого, благородного человека, вырастившетго и восин-</w:t>
        <w:br/>
        <w:t>тавшего наших героев, и все вдруг всталона свон места, ожило».</w:t>
        <w:br/>
        <w:t>Бұл жолы да бекзат болмысты қырғыз жазушысы шынайы</w:t>
        <w:br/>
        <w:t>шындықты айтқан.</w:t>
        <w:br/>
        <w:t>Енді бұл туралы Қалекең не дейді?..</w:t>
        <w:br/>
        <w:t>«Екі білекті сыбанып іске кірістім. Сыбанғаны құрысын,</w:t>
        <w:br/>
        <w:t>қанша отырсам дабел беретін түріскоқ... Сөйтіп жүргенде осын-</w:t>
        <w:br/>
        <w:t>да университетке оқуға түсуге келген Шыңғыстың үлкен ұлы</w:t>
        <w:br/>
        <w:t>Санжармен бірге тұратын қайын апасы Айша бір күні үйге</w:t>
        <w:br/>
        <w:t>келді. Әңгімеден әңгіме шығып, Айша апай соғыс кезінде ин-</w:t>
        <w:br/>
        <w:t>тернатта тәрбиеші болғандығын айтты. Біздің басты кейіпкер-</w:t>
        <w:br/>
        <w:t>леріміз интернаттан майданға кетіп, содан аман қайтқандар</w:t>
        <w:br/>
        <w:t>болатын. Мен Айша апай кетпей-ақ жазу үстеліне отырдым».</w:t>
        <w:br/>
        <w:t>Айша апайдың бұдан кейінгі оқырманға әбден таныс тарихын</w:t>
        <w:br/>
        <w:t>ары қарай ежіктеудің қажеті жоқ деп білемін.</w:t>
        <w:br/>
        <w:t>Екі қаламгердің бар шындықты жайып салып, ақтарыла</w:t>
        <w:br/>
        <w:t>ашылған осы пікірлерінен қандай қорытынды шығаруға бола-</w:t>
        <w:br/>
        <w:t>ды? Сюжеттің авторы - Шыңғыс Айтматов, оны пьесаға айнал-</w:t>
        <w:br/>
        <w:t>дыру идеясының авторы - Галина Волчек, шығарманы жеке-</w:t>
        <w:br/>
        <w:t>дара жазып шыққан - Қалтай Мұхамеджанов, оны орыс тіліне</w:t>
        <w:br/>
        <w:t>аударған - Шыңғыс Айтматов. Осы тұстасахнасыртында тұрған</w:t>
        <w:br/>
        <w:t>«Көктөбеге» қатысты тағы үш адамныңесімін атай кеткен ләзім:</w:t>
        <w:br/>
        <w:t>Қалтайға дем беруші досы - Әбдіжәміл Нүрпейісов, сахналан-</w:t>
        <w:br/>
        <w:t>ған спектакльдің продюсері - «Современниктің» директоры</w:t>
        <w:br/>
        <w:t>Олег Табаков, промоутері - Роман Кармен.</w:t>
      </w:r>
    </w:p>
    <w:p>
      <w:r>
        <w:t>Қолмен қойғандай осы деректерден кімнің кім екендігі</w:t>
        <w:br/>
        <w:t>жөніндегі ендігі қорытындыны көзі қарақты оқырман өзі-ақ</w:t>
        <w:br/>
        <w:t>жасап алатынына еті күмәнім жоқ. Менікі тек айтылмаса ата-</w:t>
        <w:br/>
        <w:t>сы өлетін шындықты тірілту ғана.</w:t>
        <w:br/>
        <w:t>20 СЫРДАРИЯ КІТАПХАНАСЫ</w:t>
        <w:br/>
        <w:t>«Көктөбедегі кездесу» - орыс, қазақ, тіпті әлемнің әр түкші-</w:t>
        <w:br/>
        <w:t>ріндегі аузымен құс тістеген театр сыншылары тарапынан әбден</w:t>
        <w:br/>
        <w:t>талданып, әлдеқашан жіктеліп, жіліктенген туынды. Менің дра-</w:t>
        <w:br/>
        <w:t>матурғияға алты аласы, бес бересім жоқ. Сөйтсе де көрермен,</w:t>
        <w:br/>
        <w:t>оқырман ретінде өз пікірімді білдіре кеткенді жөн санадым.</w:t>
        <w:br/>
        <w:t>Шығармада: бірі - өзі де, сөзі де жоқ, екіншісі - өзі жоқ та</w:t>
        <w:br/>
        <w:t>сөзі бар, үшіншісі - өзі де, сөзі де болса да шығарма соңында</w:t>
        <w:br/>
        <w:t>екеуінен де айырылып шыға келетін үш бас кейіпкер бар.</w:t>
        <w:br/>
        <w:t>Мұның біріншісі - Фудзияма. Жапондар оны Фудзи, кейде</w:t>
        <w:br/>
        <w:t>жаны бар адамдай Фудзисан дейді («Фудзияма» деп тек шетел-</w:t>
        <w:br/>
        <w:t>діктер ғана айтады). Бұл тау дегенді былай қойып, шоқы деуге</w:t>
        <w:br/>
        <w:t>тұрмайтын төбешік қана. Сонысына қарамай, күллі жапон елін-</w:t>
        <w:br/>
        <w:t>дегі ең биік нүкте, бірақ оның биіктігі біздің Алатаудағы Абай</w:t>
        <w:br/>
        <w:t>шыңын былай қойғанда, Талғар шоқысының жанында да жіп</w:t>
        <w:br/>
        <w:t>есе алмайды. Бірақ еңсесі төмен болса да ертегідей тарихы бар</w:t>
        <w:br/>
        <w:t>әлі сөнбеген жанартау. Оның үстіне кесенің түбіне құйылған</w:t>
        <w:br/>
        <w:t>бір ұрттам шайын демдеп қана емес, дәсерсітін беретін жапон-</w:t>
        <w:br/>
        <w:t>дар үшін Фудзидін орны әрзаманда да ерекше болған. «Фудзи»</w:t>
        <w:br/>
        <w:t>сөзінің түп-төркіні Жапонияның солтүстігін мекендейтін бай-</w:t>
        <w:br/>
        <w:t>ырғы халық айндардың «фусхи» - от Құдайы» сөзінен алын-</w:t>
        <w:br/>
        <w:t>ғандығы дабіраз жайдан хабарберіп тұрған жоқ па? Ата-бабала-</w:t>
        <w:br/>
        <w:t>рының әрбір дәстүріне ерекше құрметпен қарайтын жапондар-</w:t>
        <w:br/>
        <w:t>дың бүгінгі буыны үшін де Фудзи киелі орын, қасиетті мекен</w:t>
        <w:br/>
        <w:t>саналады. Сондықтан жыл сайын олар тілек-ниеттерінің таза-</w:t>
        <w:br/>
        <w:t>лығын білдіретін ақ киімге оранып, Фудзидің төбесіне шыға-</w:t>
        <w:br/>
        <w:t>ды. Пьесада автор аллегория ретінде алған Фудзи әр кейіпкердің</w:t>
        <w:br/>
        <w:t>ар-ұятын айқындайтын таразы бейнесін атқарған. Таразыға</w:t>
        <w:br/>
        <w:t>түскен зат тартылуға тиіс болатыны себепті, дүниеге келген әр</w:t>
        <w:br/>
        <w:t>адам да мезгіл-мезгіл өз ар-ұятының алдында есеп беріп оты-</w:t>
        <w:br/>
        <w:t>руға тиісті. Ендешпе Көктөбеге шықтың екен, жан-дүниенді</w:t>
        <w:br/>
        <w:t>жалғанның жарығына жайып сал.</w:t>
        <w:br/>
        <w:t>Таразы бар жерде оның өлшемі, тасы болуы керек. Көктөбенің</w:t>
        <w:br/>
        <w:t>басына шыққан әр кейіпкердің ар-ұятын Айша апай шығарма-</w:t>
        <w:br/>
        <w:t>да біз «өзі жоқ та, сөзі бар» деп жұмбақтап отырған кейіпкер</w:t>
        <w:br/>
        <w:t>Сабырмен безбендейді. Өйткені Сабыр адалдық пен әділдіктің,</w:t>
        <w:br/>
        <w:t>достық пен махаббаттың эталоны. Сабырды сату- достықты сату,</w:t>
        <w:br/>
        <w:t>Сабырды күстәналау - әділдіктің ақ жолын аттау.</w:t>
        <w:br/>
        <w:t>Драматургияның жазылмаған заңы бойынша сахнаға таразы</w:t>
        <w:br/>
        <w:t>да, таста шыққан соң оны қозғалысқа келтіретін тағы бір тұлға</w:t>
        <w:br/>
        <w:t>керек. Осы түста қазақтың ұлы драматургы Айша апайды ойлап</w:t>
        <w:br/>
        <w:t>табады. Орыстың атақты режиссері К.С.Станиславскийдің</w:t>
        <w:br/>
        <w:t>22 СЫРДАРИЯ КІТАПХАНАСЫ</w:t>
        <w:br/>
        <w:t>Қалекеңнің қаһарлы қаламына іліккендердің.алғашқысы</w:t>
        <w:br/>
        <w:t>өмір бойы қазақ тілінің арқасында шен алып, шекпен киген</w:t>
        <w:br/>
        <w:t>академик С.Кеңесбаев болды. Нетүлен түрткенін кім білсін, дәл</w:t>
      </w:r>
    </w:p>
    <w:p>
      <w:r>
        <w:t>осы адам қазақ тілінің мемлекеттік тіл болып қалып-қалмауы</w:t>
        <w:br/>
        <w:t>таразыға түскен кезде өзіне өмір бойы нан жегізген ана тілін</w:t>
        <w:br/>
        <w:t>орыс тілінің қанжығасына бөктере салды. Және мұны абайсыз-</w:t>
        <w:br/>
        <w:t>да бір рет емес, әдейілеп бірнеше рет айтты. Мұнымен де қой-</w:t>
        <w:br/>
        <w:t>май одақтық басылымның бірінде арнайы мақала жариялап,</w:t>
        <w:br/>
        <w:t>күллі қазақ қауымын тағы да жерге қаратты. Бұл өзі Одақ ор-</w:t>
        <w:br/>
        <w:t>нында, Компартия әлі қаһарында болған кез болатын. Зиялы</w:t>
        <w:br/>
        <w:t>қауым үнсіз қалды. Міне, дәл осы тұста Қалекеңнің күндей</w:t>
        <w:br/>
        <w:t>күркіреген құдіретті дауысы естіліп, «Ақиқатқа жүгінейік,</w:t>
        <w:br/>
        <w:t>аға» (1989) деген ашық хаты жарқ ете қалды.</w:t>
        <w:br/>
        <w:t>Құдай Қалтайдың қаламынаіліктірмесін деңіз. «Ағалап» оты-</w:t>
        <w:br/>
        <w:t>рып-ақ академикті тірідей іреп, бітеудей сойды. Қазақ тілі тура-</w:t>
        <w:br/>
        <w:t>лы кешегі Клапрот, Радлов, Мелиоранскийден бастап, бүгінгі</w:t>
        <w:br/>
        <w:t>Бельгер, Гаркавец, Шеголихиндердің, арғы-бергі замандардағы</w:t>
        <w:br/>
        <w:t>қазақ зиялыларының келісті пікірлерін келтіре отырып, акаде-</w:t>
        <w:br/>
        <w:t>микті «өткірдің жүзіне» салды-ай дерсің. Басынан аяғынабұтар-</w:t>
        <w:br/>
        <w:t>ласаң бұза алмайтын бұлтартпас дәлел, өрнекті ой, қисынды</w:t>
        <w:br/>
        <w:t>пікірге құрылған хат қалай тапқанын автордың өзі ғана білетін</w:t>
        <w:br/>
        <w:t>ұлы Мұхаңның қолжазба қорынан алынған: «көрінеу мақтан-</w:t>
        <w:br/>
        <w:t>шақ, тарқылдақ, іші арам, қиқарлығы көп, екі жүзді, нендей</w:t>
        <w:br/>
        <w:t>қиянат, арам саудаға оп-оңай барасалатын, арзан «арамшылығы»</w:t>
        <w:br/>
        <w:t>бар жігіт» деген жаза басқан академиктің өңменінен өтердей</w:t>
        <w:br/>
        <w:t>пікірімен қорытындыланып, «Сізден шындық табудан гөрі ма-</w:t>
        <w:br/>
        <w:t>ған піскен жұмыртқадан балапан алу оңай» деген тек Қалтайға</w:t>
        <w:br/>
        <w:t>ғанатән тіркеспен аяқталады. Ашық хат анатіліжанашырлары-</w:t>
        <w:br/>
        <w:t>ның айызын қандырып қана қоймай, қазақ тіліне шабуылдау-</w:t>
        <w:br/>
        <w:t>шы өлермен топтың өңешіне құм құйып, тәубесіне түсірді. На-</w:t>
        <w:br/>
        <w:t>ғыз азаматтық позиция болса, осындай-ақ болар деймін.</w:t>
        <w:br/>
        <w:t>Кеңесбаевқа жазған хат бүкіл зиялы қауымды дүр сілкін-</w:t>
        <w:br/>
        <w:t>дірген сол оқиғаға тура екі жыл өткенде Қалекеңнің жазушы</w:t>
        <w:br/>
        <w:t>Әлжаппар Әбішевке арналған «Барымызды бағалай білейік»</w:t>
        <w:br/>
        <w:t>атты тағы бір хаты жарияланды.</w:t>
        <w:br/>
        <w:t>Әлжекең кезінде Компартия қолынан білеу-білеу май асап,</w:t>
        <w:br/>
        <w:t>Дінмұхаммед Ахметұлының шексіз шарапатын көрген жан</w:t>
        <w:br/>
        <w:t>екендігінің шет жағасын біз де естіген едік. Сол ағамыз Колбин</w:t>
        <w:br/>
        <w:t>келгенде өте бір әбес қылық жасапты дегенге кезінде сенер-сен-</w:t>
        <w:br/>
        <w:t>бесімізді білмей дал болып жүруші едік. «Бақсам - бақа екен» де-</w:t>
        <w:br/>
        <w:t>28</w:t>
        <w:br/>
        <w:t>МЫҢ БІР</w:t>
        <w:br/>
        <w:t>гендей, мұның өзі шындық болып шықты. Дәл осы оқиға туралы</w:t>
        <w:br/>
        <w:t>қашан да қара қылды қақ жаратын Қалекең жазған ашық хатта</w:t>
        <w:br/>
        <w:t>былай делінген: «Бастық атаулыға жолыңыз төте жататынын</w:t>
        <w:br/>
        <w:t>білем, әлі есімде, республиканың жаңа басшысы Г.В.Колбин жа-</w:t>
        <w:br/>
        <w:t>зушылармен дидарласуға келгенде, «Сіздің келуіңізді жиырма бес</w:t>
        <w:br/>
        <w:t>жылдан бері арман етіп едім» деп жоғалған жиеніңізді жаңа тап-</w:t>
        <w:br/>
        <w:t>қандай құшағыңызды жайғаныңызды көргенде «тым асығыс</w:t>
        <w:br/>
        <w:t>кетті-ау, ақсақал басына лайық болмады» дегенімізбар». Осы жол-</w:t>
        <w:br/>
        <w:t>дардыоқығандаәлдеқашан пайғамбар жасынан асқан ақсақал жа-</w:t>
        <w:br/>
        <w:t>зушымыздың тым асығыс қана емес, өте әбес кеткеніне біз де жа-</w:t>
        <w:br/>
        <w:t>ғамызды ұстадық. Әлжекеңнің кезінде ұлы Мұхаңның өзіне де</w:t>
        <w:br/>
        <w:t>тетеавтор болып, «Намысгвардиясы» атты шала-жансарпьеса жа-</w:t>
        <w:br/>
        <w:t>зысқанын, тіпті соның кеселінен өмірі шашасына шан жұқтыр-</w:t>
        <w:br/>
        <w:t>маған Мұхаң айбыны бет қаратпас Бауыржандай батыр бауыры-</w:t>
        <w:br/>
        <w:t>нансұрапылсын-ескертпелер алғанын дабілетін едік. Осы бір жай</w:t>
        <w:br/>
        <w:t>туралы Қалекең кәнігі драматургтің тәсілімен бір ақсақалдың</w:t>
      </w:r>
    </w:p>
    <w:p>
      <w:r>
        <w:t>аузына: «Пәшту, Мұхандай мұхитқа біз секілді жиған-тергенінен</w:t>
        <w:br/>
        <w:t>қысыр жылан кебісін шешпей өте шығатын жылымшы жылға-</w:t>
        <w:br/>
        <w:t>шықтар ақыл қосып не қарық қылатын еді», - деген сөз салып,</w:t>
        <w:br/>
        <w:t>ағасын тірідей табаға шыжғырады.</w:t>
        <w:br/>
        <w:t>Ел егемендігінің елең-алаңында жарияланған осы хат: «Ұлы-</w:t>
        <w:br/>
        <w:t>мыздың ұлылығын, үлкеніміздің үлкендігін, жақсымыздың жақ-</w:t>
        <w:br/>
        <w:t>сылығын дәлелдей алу үшін де жалпының түгел, тұтас болғаны</w:t>
        <w:br/>
        <w:t>лазым», деген нағыз абыздың ғана аузынан шығатын елдікке,</w:t>
        <w:br/>
        <w:t>ынтымаққа, тұтастыққа шақырған баталы сөзбен аяқталушы еді.</w:t>
        <w:br/>
        <w:t>Шабыт шіркіннің көктегі құсы тағыға ғана емес, тасқа</w:t>
        <w:br/>
        <w:t>түсетін адамның кейбір сәттерінде Қалекеңнің қаламы Әнуар</w:t>
        <w:br/>
        <w:t>Әлімжанов, Олжас Сүлейменов, Мұрат Әуезов сияқты замандас</w:t>
        <w:br/>
        <w:t>інілеріне де шүйлігіп, артық-ауыс кеткен жерлері де болды. Осы</w:t>
        <w:br/>
        <w:t>бір жазбаларды таңдамалының үш томдығына кіргізер тұста</w:t>
        <w:br/>
        <w:t>«ескіні жаңғыртып қайтеміз» деген менің ұсынысыма:</w:t>
        <w:br/>
        <w:t>- Мұхтаржан, мына жұрт «әй дейтін әже жоғын білсе де, қой</w:t>
        <w:br/>
        <w:t>дейтін қожа барын біліп жүрсін де», - деп әзіл-шынын аралас-</w:t>
        <w:br/>
        <w:t>тыра жауап қатып, жеңсік бермей кеткен.</w:t>
        <w:br/>
        <w:t>Қалекеңнің қаламынан қаһарлы хаттар ғана емес, шуақ ша-</w:t>
        <w:br/>
        <w:t>шып, мейірім төккен шығармалар да молынан туындады.</w:t>
        <w:br/>
        <w:t>Абыз аға әр жылдары данышпан Абай, Жамбыл жәкесі, Ке-</w:t>
        <w:br/>
        <w:t>нен атасы, Мұхтар ағасынан бастап, қазақ әдебиеті мен өнерінің</w:t>
        <w:br/>
        <w:t>қайталанбас тұлғалары С.Қожамқұлов, Қ.Жандарбеков, К.Бай-</w:t>
        <w:br/>
        <w:t>сейітова, Ш.Құсайынов, Т.Ахтанов, А.Тоқмағамбетов, А.Тоқпа-</w:t>
        <w:br/>
        <w:t>нов, т.б. жайлы төгілдіре тербеп, тағылымы зор портреттер се-</w:t>
        <w:br/>
        <w:t>МЫҢ БІР ТҮН ) ; 0</w:t>
        <w:br/>
        <w:t>Қалекең - отыз күн ораза ұстап, бес уақыт намазға жығыл-</w:t>
        <w:br/>
        <w:t>масада Хақ жолынан таймай өткен жан. Жүрген жерінде мешіт-</w:t>
        <w:br/>
        <w:t>медреселерге, аруақты орындарға ат басын тіреп, әдемі қоңыр</w:t>
        <w:br/>
        <w:t>мақаммен қатым түсіруді ұмытпаушы еді. Қадыртүні, айт-ара-</w:t>
        <w:br/>
        <w:t>па, мәуліт күндерінде үнемі құран аударып отырушы еді.</w:t>
        <w:br/>
        <w:t>Қалекең өмірінің соңына қарай алған жаңа үйіне көшкенде.</w:t>
        <w:br/>
        <w:t>түсінекірген аруақтарға арнап жеті шелпек шсіртіп, Құдайы тамақ</w:t>
        <w:br/>
        <w:t>берді. Ас пісіп, дастархан жайылғанда өзі құтханам деп атайтын</w:t>
        <w:br/>
        <w:t>кітапханасына кіріп, аруақтарға бағыштап құран оқуға кірісті.</w:t>
        <w:br/>
        <w:t>Ұзаққа созылыңқырап кеткен дұғаға шыдамсыздық танытқан</w:t>
        <w:br/>
        <w:t>достарының бірі кабинеттің есігінен сығаласа, Қалекең Құранды</w:t>
        <w:br/>
        <w:t>оңтүстік-батысқа емес, басын солтүстік-батысқа беріп оқып отыр</w:t>
        <w:br/>
        <w:t>екен. Кезінде Қалекеңнің талай әжуасына қалған әлгідосы қарым-</w:t>
        <w:br/>
        <w:t>та қайтарғысы келіп, дастарханға отыра берген отағасына:</w:t>
        <w:br/>
        <w:t>- Қалеке, қанша мақамдасаң да осы жолғы намазың қаза</w:t>
        <w:br/>
        <w:t>болды-ау деймін. Өйткені құбылаң Меккеге емес, Мәскеуге</w:t>
        <w:br/>
        <w:t>қарап кетіпті, - деп тырқ-тырқ күлді.</w:t>
        <w:br/>
        <w:t>- Қайтейін, қаншама болдым-толдым десең де, надандығын</w:t>
        <w:br/>
        <w:t>әлі қалмапты-ау, бейшара. Құдайды Меккеде отырады деп саған</w:t>
        <w:br/>
        <w:t>кімайтышеді. Біле-білсең пайғамбардың заманындаәуелі мұсыл-</w:t>
        <w:br/>
        <w:t>мандар бес намазын Меккеге емес, Құддысқа қарап оқыған. Миғ-</w:t>
        <w:br/>
        <w:t>раж түні әл-Бураққа мінген пайғамбарымыз сол Меккені тастап,</w:t>
        <w:br/>
        <w:t>Жаратушымыздың нұрлы жүзін көру үшін Кұддыс арқылы</w:t>
        <w:br/>
        <w:t>көкке үшпап па еді? Мәселе намазды Меккеге қарап оқуда емес,</w:t>
        <w:br/>
        <w:t>біржолата иманға ұйып, шын көңілмен ниет етуде. Сонда ғана</w:t>
      </w:r>
    </w:p>
    <w:p>
      <w:r>
        <w:t>көктегі Құдайдың нұры жердегі пендесінің жүрегіне құйыла-</w:t>
        <w:br/>
        <w:t>ды. Біздей қарапайым пенделерге Жаратушыны көзбен көру</w:t>
        <w:br/>
        <w:t>мүмкін емес, бірақ жүрекпен сеземіз. Құдіреті Күштінің бір аты</w:t>
        <w:br/>
        <w:t>Хақ, ал оған барар жол Хақиқат деп аталады. Сонда «хақтың»</w:t>
        <w:br/>
        <w:t>қазақттпасы «рас» болмай ма? Абайдың «Алланың өзі дерас, сөзі</w:t>
        <w:br/>
        <w:t>дерас» дегендегі «расы» осы «хақ» емес пе? Сонда шын ықылас-</w:t>
        <w:br/>
        <w:t>пен сәждеге бас иіп тұрған менің ниетімнің растығын Хақ таға-</w:t>
        <w:br/>
        <w:t>лам көрмей отыр дейсің бе? Не Алланың, не Абайдың кітабын</w:t>
        <w:br/>
        <w:t>оқымаған сен бе маған ақыл үйрететін?! - деп орнына отырмас-</w:t>
        <w:br/>
        <w:t>тан құтханасына кіріп кетті. Әлгісорлыға дастарханнан дәм ауыз</w:t>
        <w:br/>
        <w:t>тиіп, жөніне кетуден басқа амал қалмады. Бірақ Қалекеңнің ай-</w:t>
        <w:br/>
        <w:t>туы да, қайтуы да тез болушы еді. Кейін ашуы тарқаған соң ескі</w:t>
        <w:br/>
        <w:t>«досымен» емен-жарқын араласып кеткенінің де куәсі болдық.</w:t>
        <w:br/>
        <w:t>Шындығында Меккеден Мединеге қоныс аударған алғатқы</w:t>
        <w:br/>
        <w:t>жылы Мұхаммед (с.ғ.с.) пайғамбарымыз бен оның уммасы</w:t>
        <w:br/>
        <w:t>Құддыс(Иерусалим) бағытына ( «қыбла» араб тілінен аударған-</w:t>
        <w:br/>
        <w:t>14 СЫРДАРИЯ КІТАПХАНАСЫ</w:t>
        <w:br/>
        <w:t>Екінші дүниежүзілік соғыстан кейін ежелден еншісі бөлінбе-</w:t>
        <w:br/>
        <w:t>ген Еуропа екіге жарылды. Тіпті ғасырлар бойы азуын айға біле-</w:t>
        <w:br/>
        <w:t>ген әуелі Пруссия, кейін Германия империясының бөлінбеген</w:t>
        <w:br/>
        <w:t>астанасы болған Берлиннің өзі қақ айырылып кетті. Екі жүйенің</w:t>
        <w:br/>
        <w:t>арасындағы текетірестің шиеленіскені соншалық, әлем үшініпі</w:t>
        <w:br/>
        <w:t>дүниежүзілік соғыстың табалдырығын аттай барып әрең тоқта-</w:t>
        <w:br/>
        <w:t>ды. Әлем картасындағы алуан реңк оңғақ тартып, ақ пен қара-</w:t>
        <w:br/>
        <w:t>дай социализм мен капитализм деген екі түс қана қалды. Осы-</w:t>
        <w:br/>
        <w:t>лайша бүкіл адамзат тағдыры апокалипсис атты қылкөпірдің</w:t>
        <w:br/>
        <w:t>үстіндегі қос қошқардың текетіресіне қарап қалды.</w:t>
        <w:br/>
        <w:t>Тіршілік атаулының түйткілі әбден шиыршық атқан осы бір</w:t>
        <w:br/>
        <w:t>шырғалаң сәтте Қалтай аға шыбын жанын шүберекке түйіп,</w:t>
        <w:br/>
        <w:t>қаны сорғалаған тақырыпқа қалам тартады.</w:t>
        <w:br/>
        <w:t>- Не сор түрткенін өзім де білмеймін. Бір жағы, өзім күнде</w:t>
        <w:br/>
        <w:t>тыңдайтын «Азаттықтың» әсері ме екен, әлде, біреу біліп, біреу</w:t>
        <w:br/>
        <w:t>білмейтін ақиқатты айтсам деген ой болды ма, әйтеуір, осы тақы-</w:t>
        <w:br/>
        <w:t>рып мені өзіне тартты да тұрды. Әбден ширығып жүргендіктен,</w:t>
        <w:br/>
        <w:t>шығарма бір демде жазылды. Қазір ойлап отырсам: жанынан без-</w:t>
        <w:br/>
        <w:t>ген адам ғана жазатын сол тақырыпты жастықтың қызуымен ал-</w:t>
        <w:br/>
        <w:t>ған екенмін. Дәл бүгінгі Қалтайдың биігінен қарар болсам, оның</w:t>
        <w:br/>
        <w:t>тіпті маңынан да жүрмес едім, - деп еді абыз аға сексенінтпі жыл-</w:t>
        <w:br/>
        <w:t>дардағы әңгімелерінің бірінде әзіл-ттынын араластыра сөйлеп.</w:t>
        <w:br/>
        <w:t>Қаншалықты көркем шығарма болса да «Жат елде» кейіпкер-</w:t>
        <w:br/>
        <w:t>лерінің өмірде нақты прототиптері бар. Мысалы, Түркістан легио-</w:t>
        <w:br/>
        <w:t>ны тарихынан хабардар адамға Уәли Хасан - Уәли Каюмхан, Бек-</w:t>
        <w:br/>
        <w:t>мырза - Баймырза Хаит, Сайын - Зәки Уәлиди, Құрбан - Қарыс</w:t>
        <w:br/>
        <w:t>Қанатбаев, Асан - Мәжит Айтбаев екендіктерін аңғару қиын емес.</w:t>
        <w:br/>
        <w:t>Автор шығармасын жайғанадрама дей салмай, «деректерге құрыл-</w:t>
        <w:br/>
        <w:t>ған үш бөлімді драма» деуінде осындай үлкен ишара жатыр.</w:t>
        <w:br/>
        <w:t>Мысалдап, мысқылдап, әсірелеп, астарлап жазудың асқан ше-</w:t>
        <w:br/>
        <w:t>бері саналатын Қалекең бұл шығармасында сол кездегі жазуды</w:t>
        <w:br/>
        <w:t>қойып, айтуға тыйым салынған біраз ақиқатты жеткізе білген.</w:t>
        <w:br/>
        <w:t>Біріншіден, шығармадаалаштың ардагер ұлы Мұстафа Шоқай-</w:t>
        <w:br/>
        <w:t>дыңатыаталады. Олкезде Шоқайдың аты мүлдеаталмайтын,атал-</w:t>
        <w:br/>
        <w:t>ған күннің өзінде оны әдеттегі «ұлтшыл», «алашордашыл» деген</w:t>
        <w:br/>
        <w:t>айыптармен емес, «опасыз», «сатқын», «фатпист», «сілімтік» де-</w:t>
      </w:r>
    </w:p>
    <w:p>
      <w:r>
        <w:t>ген небір сұрқия сөздермен жерден алып, жерге салатын. Қалекең</w:t>
        <w:br/>
        <w:t>осының біріне де соқтықпай, қиыннан қиыстырып жол табады. Ол</w:t>
        <w:br/>
        <w:t>Бекмырза деген кейіпкердің аузына салған «Ағаң Мұстафа Шоқай-</w:t>
        <w:br/>
        <w:t>дың басын мүжіген осы ғой» деген бір ауыз сөз арқылы алаш ары-</w:t>
        <w:br/>
        <w:t>сының бүкіл тағдырын көрерменнің көз алдына жайып салады.</w:t>
        <w:br/>
        <w:t>Енді осы бір ауыз сөздің астарына үңіліп көрейікші.</w:t>
        <w:br/>
        <w:t>МЫҢ БІР ТҮН 11</w:t>
        <w:br/>
        <w:t>Осы кезде қырық айлалы әйел затынан шыққан Волчек</w:t>
        <w:br/>
        <w:t>құрықты әр шығармасымен күллі кеңес әдебиетін сілкінтіп,</w:t>
        <w:br/>
        <w:t>серпілтіп тұрған жас пері Шыңғыс Айтматовқа салады. Проза-</w:t>
        <w:br/>
        <w:t>да айдарынан жел ескен Айтматовтың драматургиядан дәмесі</w:t>
        <w:br/>
        <w:t>зор да дәрмені шамалы болатын. Міне, осы тұста шоң қырғыз</w:t>
        <w:br/>
        <w:t>қолқаны Қалтай Мұхамеджановқа салады.</w:t>
        <w:br/>
        <w:t>«Көктөбенің» жазылу тарихы ары қарай төмендегідей өрісте</w:t>
        <w:br/>
        <w:t>өрбиді.</w:t>
        <w:br/>
        <w:t>Шығарманың идеясы мен болашақ повеске лайықталған сю-</w:t>
        <w:br/>
        <w:t>жетінің ұзын-ырғасын Шыңғыс 1972 жылдың қаңтарында айта-</w:t>
        <w:br/>
        <w:t>ды. Ұсынысты қабыл алған Қалтай «экобасы бар дажотасы жоқ»</w:t>
        <w:br/>
        <w:t>пьесаны жазуға отырады. Әуелден-ақ «түйе толғақпен» жүретін</w:t>
        <w:br/>
        <w:t>Қалекең ешуақытта үш айда пьеса жазып көрмепті. Бірақ</w:t>
        <w:br/>
        <w:t>Бішкектегі Шыңғыс, Алматыдағы Әбдіжәміл досының қайрау-</w:t>
        <w:br/>
        <w:t>ымен қайта-қайта жазу үстеліне отырады. Қанша тырысса да</w:t>
        <w:br/>
        <w:t>«Көктөбенің» көк мұнарасын ұстап тұратын жонарқатабылмай-</w:t>
        <w:br/>
        <w:t>ды. Сөйтіп әрі-сәрі күйде жүргенде оның үйіне Шыңғыстың</w:t>
        <w:br/>
        <w:t>қайын апасы, соғыс кезінде интернатта тәрбиеші болған Айша</w:t>
        <w:br/>
        <w:t>апай келеді. Міне, осы Айша апайдың образы «Көктабеге» осы</w:t>
        <w:br/>
        <w:t>есімдес кейіпкер болып енгеннен кейін пьеса жонданып шыға</w:t>
        <w:br/>
        <w:t>келеді. Бәрі орын-орнына түсіп, қиюласа кеткен оқиғаны Қале-</w:t>
        <w:br/>
        <w:t>кеңтезарадахатқатүсіріп, әлем сахнасын шарлап кеткен шиыр-</w:t>
        <w:br/>
        <w:t>шық атқан шығарманың соңғы нүктесін қояды.</w:t>
        <w:br/>
        <w:t>Төрт аяғын тең басқан туындыны Шыңғыс та шырайын</w:t>
        <w:br/>
        <w:t>келтіріп-ақ орысшаға аударады. Пьесаны екі алақанын жайып</w:t>
        <w:br/>
        <w:t>күтіп отырған Г.Волчек жаңа туған шаранадай тосып алып, сол</w:t>
        <w:br/>
        <w:t>жылдыңаяғында «Современник» сахнасында жарқырата қояды.</w:t>
        <w:br/>
        <w:t>Қалтайдың жаңа туындысы кеңес қана емес, әлемдік драма</w:t>
        <w:br/>
        <w:t>тургияның үздік туындыларының бірі, дұрысы, бірег?йі ретін-</w:t>
        <w:br/>
        <w:t>де қабылданды.</w:t>
        <w:br/>
        <w:t>«Көктөбе» «Современник» сахнасына шығысымен-ақ әлем</w:t>
        <w:br/>
        <w:t>театрларын шарлап кетті. Қаны сорғалаған шындыққа құрыл-</w:t>
        <w:br/>
        <w:t>ған бұл шығарманы әуелі Рига, Вильнюс, Таллин театрлары</w:t>
        <w:br/>
        <w:t>қойды. Оны келесі жылы-ақ Вашингтонның «Арена стенш»,</w:t>
        <w:br/>
        <w:t>Лондонның «Ханстед» театры сахналады. Бұдан кейін ол Вар-</w:t>
        <w:br/>
        <w:t>шава, Будапешт, Пловдив, Стокгольм, Хельсинки, Токио, Бом-</w:t>
        <w:br/>
        <w:t>бей, барлығы 19 шет елдің сахнасында зор табыспен қойылып,</w:t>
        <w:br/>
        <w:t>әлем халықтарының ондаған тілдеріне аударылды.</w:t>
        <w:br/>
        <w:t>Кеңес әдебиетінің 70 жылдық тарихында бірдебір совет дра-</w:t>
        <w:br/>
        <w:t>матургының шығармасы мұндай даңққа бөленіп, осындай абы-</w:t>
        <w:br/>
        <w:t>ройға ие болған емес. Бұған дейін де қазақ сахнасының бар</w:t>
        <w:br/>
        <w:t>2-259</w:t>
      </w:r>
    </w:p>
    <w:p>
      <w:r>
        <w:t>12 СЫРДАРИЯ КІТАПХАНАСЫ</w:t>
        <w:br/>
        <w:t>ген сияқты стандартты саяси айыптар тағылып, сол кездегі Ор-</w:t>
        <w:br/>
        <w:t>талық Комитеттің идеология жөніндегі қаһарлы хатшысы</w:t>
        <w:br/>
        <w:t>Н.Жанділдиннің аузынан қатты-қатты сындар айтылады.</w:t>
        <w:br/>
        <w:t>Оның үстіне «Бөлтіріктің» дүркіреп өткен премьерасынан екі</w:t>
        <w:br/>
        <w:t>ай өтпей жатып, жас талантқа жығылған үстіне жұдырықтай</w:t>
        <w:br/>
        <w:t>болып, қазақ театр, кино өнерінің тарланы Шәкен Айманов</w:t>
        <w:br/>
        <w:t>ағамыздың «Өнерлі жасқа өткір сын» атты атауының өзі айбат</w:t>
        <w:br/>
        <w:t>шашып тұрған рецензиясы жарық көрді.</w:t>
        <w:br/>
        <w:t>Автор да, көрермен де әрі-сәрі күй кешкен осы бір қысыл-</w:t>
        <w:br/>
        <w:t>таяң шақташындықтың текеметін тіліп сөйлейтін аяулы Тахаң</w:t>
        <w:br/>
        <w:t>- Тахауи Ахтанов жазған «Жас адамға жанашыр сөз» атты ма-</w:t>
        <w:br/>
        <w:t>қала авторға әжептәуір демеу болса да, «Бөлтірік» жөніндегі</w:t>
        <w:br/>
        <w:t>бөрідей шулаған топтың дауысы басым түсіп жатты. Тырнақал-</w:t>
        <w:br/>
        <w:t>ды туындысы республиканың бүкіл әдеби, мәдени қауымын</w:t>
        <w:br/>
        <w:t>былай қойғанда, саясат, идеология қайраткерлерінің өзін әжеп-</w:t>
        <w:br/>
        <w:t>тәуір дүрбелеңге салған Қалтайдың үлкен әдебиетке бұл келісін</w:t>
        <w:br/>
        <w:t>есік қағып келу емес, ақбоз атпен атой салып келу деген жөн.</w:t>
        <w:br/>
        <w:t>«Бөлтіріктің» дауы мұнымен бітпеді. Тіпті соңы одан әрі</w:t>
        <w:br/>
        <w:t>ушыға түсіп, жас таланттың тағдыры саясат қошқарларының</w:t>
        <w:br/>
        <w:t>көкпарға тартар көк лағына айналып кете жаздаған шақтаұлы</w:t>
        <w:br/>
        <w:t>Мұхаңның кең пейіл, мол мейірмен жазылған «Бұл күлкіге дән</w:t>
        <w:br/>
        <w:t>ризамыз» атты мақаласы жарқ ететүседі. «Бұл комедия қызыл-</w:t>
        <w:br/>
        <w:t>қырғын күлкіге қарқ қылған анық талантты табыс» деген бал-</w:t>
        <w:br/>
        <w:t>таласаң да бұзылмайтын бағамен аяқталған осы батадан соң</w:t>
        <w:br/>
        <w:t>«Бөлтірік» республиканың үлкенді-кішілі сахналарын шарлап</w:t>
        <w:br/>
        <w:t>кете барды. Қырық жыл бойы қазақ театрлары сахнасында</w:t>
        <w:br/>
        <w:t>үздіксіз қойылған «Бөлтірік» ғасырлартоғысында- 1998 жылы</w:t>
        <w:br/>
        <w:t>сахна саңлағы Асанәлі Әшімовтің жетекшілігімен М.Әуезов</w:t>
        <w:br/>
        <w:t>атындағы академиялық театрда тағы дазор табыспен сахналан-</w:t>
        <w:br/>
        <w:t>ды. Пьесаның осыншама әміршеңдігінің сыры неде?</w:t>
        <w:br/>
        <w:t>Ең алдымен, Қалекеңнің қоғам дертін кәнігі тамыртшыдай</w:t>
        <w:br/>
        <w:t>тап баса білгендігінде. Пьесада көтерілген проблема күні бү-</w:t>
        <w:br/>
        <w:t>тінге дейін өзінің көкейкестілігін жоғалтқан емес. Өйткені әр</w:t>
        <w:br/>
        <w:t>буынның өз Марфуғасы бар. Қазақ университетінде оқып</w:t>
        <w:br/>
        <w:t>жүргенде «Бөлтірікті» біздің заманның студенттері де әуесқой</w:t>
        <w:br/>
        <w:t>сахнаға шығардық (Марфуға - Салтанат Айбергенова, Сапар -</w:t>
        <w:br/>
        <w:t>Сағатбек Медеубеков, Сұңғат - Бейбіт Сапаралин, т.б). Оныенді</w:t>
        <w:br/>
        <w:t>біздің балаларымыз да өз өмірінің шындығындай көріп, солар-</w:t>
        <w:br/>
        <w:t>ға арнап жазылған шығармадай қабылдады.</w:t>
        <w:br/>
        <w:t>Кейде ойланасың: шапқан аттай, атқан оқтай зымырап өтіп</w:t>
        <w:br/>
        <w:t>бара жатқан заман емес, адам - мына біздің өзіміз сияқты</w:t>
        <w:br/>
        <w:t>МЫҢ БІР ТҮН 21</w:t>
        <w:br/>
        <w:t>әлдеқашан афоризмге айналған: «Қогда играешь злого, - иши</w:t>
        <w:br/>
        <w:t>где он добрый» деген сөзі бар. Көктөбеге жиналғандардың бәрі</w:t>
        <w:br/>
        <w:t>бірдей жауыз болып дүниеге келген жоқ. Кезінде адал достықты</w:t>
        <w:br/>
        <w:t>ту көтеріп, майданғааттанғанбір кездегішшәкірттерінің ар-ұятын</w:t>
        <w:br/>
        <w:t>Айша апай Сабырға деген көзқарастарымен өлшейді. Есімі пье-</w:t>
        <w:br/>
        <w:t>сағақатысушылар санатында мүлде аталмайтын Сабырды менін</w:t>
        <w:br/>
        <w:t>бас кейіпкер дәрежесінде қарастыруымның сыры да осында.</w:t>
        <w:br/>
        <w:t>Өз басым Жапонияда қанша болсам да Фудзиді көрген</w:t>
        <w:br/>
        <w:t>емеспін. Тіпті көрудің де қажеті жоқ деп есептеймін. Мен оны-</w:t>
      </w:r>
    </w:p>
    <w:p>
      <w:r>
        <w:t>мен әйгілі жапон суретттісі Кацусика Хокусайдың «Фудзидін</w:t>
        <w:br/>
        <w:t>86 келбеті» және «Фудзидің 100 бейнесі» атты картиналары ар-</w:t>
        <w:br/>
        <w:t>қылы әлдеқашан таныспын. Мұның алғашқысы түрлі-түсті</w:t>
        <w:br/>
        <w:t>ксилографиямен (ағаштағы гравюра)салынған. Маған Қалекен</w:t>
        <w:br/>
        <w:t>кейіпкерлерінің образын Хокусайдың осы суреттеріне қарап</w:t>
        <w:br/>
        <w:t>жасаған сияқты көрінеді де тұрады.</w:t>
        <w:br/>
        <w:t>Хокусайгравюраларындағы Фудзи бірде Абай айтқан «арыс-</w:t>
        <w:br/>
        <w:t>танның жалындай бұйра толқынның» тасасындағы кішкентай</w:t>
        <w:br/>
        <w:t>ғана төбешік, енді бірде қызуы бет қаратпайтын от боп жанған</w:t>
        <w:br/>
        <w:t>жанартау, жақын келсең, етегі сыңсыған орманға толы жази-</w:t>
        <w:br/>
        <w:t>ралы алқап,алыстан көзтіксең, ақша бұлттары аспанмен талас-</w:t>
        <w:br/>
        <w:t>қан асқақтаған тау, тағы бірде бар құпиясын сұрғылт тұман</w:t>
        <w:br/>
        <w:t>көмкеріп, сағымға оранған киелі мекен сияқты алуан қырынан</w:t>
        <w:br/>
        <w:t>көрінеді. Қалекеңнің кейіпкерлері де құлды осы Фудзидей</w:t>
        <w:br/>
        <w:t>бірде ашылып, бірде шашылып, бірде басылып, бірде тасынып,</w:t>
        <w:br/>
        <w:t>бір төбенің басында қырық құбылады. Айырмасы: Хокусай өлі</w:t>
        <w:br/>
        <w:t>табиғатқа жан бітірсе, Қалтай жан иелерін тірі өлік - құр</w:t>
        <w:br/>
        <w:t>сүлдерге айналдырады. Хас шебердің өнерді - өмірге, ал өмірді</w:t>
        <w:br/>
        <w:t>өнерге айналдыратын құдіреті осында болса керек.</w:t>
        <w:br/>
        <w:t>Қалекеңнен қалған мол мұраның үлкенбірсаласы - публицис-</w:t>
        <w:br/>
        <w:t>тика. Ағамыздың 70 жылдығы қарсаңында «Атамұра» баспасы</w:t>
        <w:br/>
        <w:t>Қалтай Мұхамеджанов шығармаларының тандамалы үш томды-</w:t>
        <w:br/>
        <w:t>ғын шығарды. Өзіне де, өзгеге де өте үлкен талап қоятын Қале-</w:t>
        <w:br/>
        <w:t>кең соның бір томын шекесінен шертіп отырып, әр жылдардағы</w:t>
        <w:br/>
        <w:t>ой-толғаныстарының жемісіндей болған публицистикалық шы-</w:t>
        <w:br/>
        <w:t>ғармаларына арнады. Ағамыздың кескін-келбетін аша түсу үшін</w:t>
        <w:br/>
        <w:t>соның бірсыпырасына тоқтала кеткенді жөн көрдік.</w:t>
        <w:br/>
        <w:t>Қалекен көзі тірісінде академик С.Кеңесбаев пен қаламгер</w:t>
        <w:br/>
        <w:t>досы Ә.Әбішев пен Ә.Әлімжановтарға ашық хат жазып, мүфти</w:t>
        <w:br/>
        <w:t>Р.Нысанбаевпен телесайысқа шықты.</w:t>
        <w:br/>
        <w:t>10 СЫРДАРИЯ КІТАПХАНАСЫ</w:t>
        <w:br/>
        <w:t>да «бағыт» деген мағынаны білдіреді) қарап намазға жығылған</w:t>
        <w:br/>
        <w:t>екен. Хижраның екінші жылы ғана пайғамбарымыз (с.ғ.с.)</w:t>
        <w:br/>
        <w:t>Алла тағаламыздан бағытты Меккеге бұру жөнінде уахи алған.</w:t>
        <w:br/>
        <w:t>Мұсылмандар бетін құбылаға бұрғанда Қағбаға немесе қара тас-</w:t>
        <w:br/>
        <w:t>қа табыну үшпін емес, тек бір Аллаға сыйыну үшін бұрады.</w:t>
        <w:br/>
        <w:t>Қасиетті Құранның 2-сүресінің 142-аятында: «Аллағашығыста,</w:t>
        <w:br/>
        <w:t>батыс та тиесілі. Ол кімді қаласа, соны тура жолға бастайды» де-</w:t>
        <w:br/>
        <w:t>лінген. Мұның мәнісі: қай жаққа қарай жүзінді бұрсаң да, Алла</w:t>
        <w:br/>
        <w:t>тағала жүрегінде болсын. Сонда ғана Жаратушымыз сені тура</w:t>
        <w:br/>
        <w:t>жолға бастайтын болады деген сөз. Ал Құранда Қағба Алланың</w:t>
        <w:br/>
        <w:t>жердегі үйі, ежелгі үй (ал-байт ал-атик), киелі үй (ал-байт ал-ха-</w:t>
        <w:br/>
        <w:t>рам) немесе тыйымды үй (ал-байт ал мұхаррам) деп аталады.</w:t>
        <w:br/>
        <w:t>Миғраж түні (Құрандағы толық аты - ал-Исра уа-л-Миғраж -</w:t>
        <w:br/>
        <w:t>түнгі сапар және көкке үшу) Меккедегі Қағбаның түбінде жатқан</w:t>
        <w:br/>
        <w:t>пайғамбарымызды (с.ғ.с.)Жебірейіл періште әл-Бурақ (қазақтың</w:t>
        <w:br/>
        <w:t>«пырақ» сөзіосыдан шыққан)атты қанаттыатқа мінгізіп, Құддыс-</w:t>
        <w:br/>
        <w:t>қа алып ұшады. Онда Мұхаммед (с.ғ.с.) пайғамбар Ыбырайым,</w:t>
        <w:br/>
        <w:t>Мұса және Иса пайғамбарлармен (ғ.с.) бірге намазға жығылып,</w:t>
        <w:br/>
        <w:t>Жебірейіл періштенің желеуімен жеті қат аспанға көтеріліп,</w:t>
        <w:br/>
        <w:t>Жаратушымыздың нұр сипатын көру бақытына ие болады.</w:t>
        <w:br/>
        <w:t>Алла тағаланың 99 есімінің бірі - Хақ (қазақша - ақиқат)</w:t>
        <w:br/>
        <w:t>екені де және рас.</w:t>
      </w:r>
    </w:p>
    <w:p>
      <w:r>
        <w:t>Осы тұста менің ойыма «Хақ - мына мен, менің өзім» («ана-л</w:t>
        <w:br/>
        <w:t>- хаққ») деген сөзі үтпін тұтқынға алынып, түрмеге жабылған,</w:t>
        <w:br/>
        <w:t>ақыр сонында өртеліп, күлі Ефратка шашылған Х ғасырдың</w:t>
        <w:br/>
        <w:t>атақты сопысы әл-Халладж түседі. Егер Хақ - Жаратушының</w:t>
        <w:br/>
        <w:t>өзі де, біз сол Құдіреті Күштінің әмірімен жаратылған пенде</w:t>
        <w:br/>
        <w:t>болсақ, онда біз сол Алла тағала дем беріп, жан салған хақтың</w:t>
        <w:br/>
        <w:t>бір бөлшегі болмаймыз ба? Ендеше «Ана-л-хаққты» айтқан әл-</w:t>
        <w:br/>
        <w:t>Халладоюж жарықтық шындықтың ауылынан көп ұзап кетпегені-</w:t>
        <w:br/>
        <w:t>аушамасы деп ойлайсың. Соңына «Китабат-тауасин(«Көпшілікке</w:t>
        <w:br/>
        <w:t>арналған кітап») атты өлмес кітап жазған Әл-Халладж өмірінің</w:t>
        <w:br/>
        <w:t>соңында Үнді еліне сапар шеккенде біздің Түркістанға да ат</w:t>
        <w:br/>
        <w:t>басын тіреген екен.</w:t>
        <w:br/>
        <w:t>Қалекеңнің Алланы жүрекпен сезіну туралы ойы әйгілі орта-</w:t>
        <w:br/>
        <w:t>ғасырлық сопы Бахауаддин Нақшбандидінң: «Алланы шексіз</w:t>
        <w:br/>
        <w:t>сүйгенде сенің жүрегің Құдіреті Күшті жүзінің айнасына айна-</w:t>
        <w:br/>
        <w:t>лады. Сонда сен өз жүрегіңе үңілгенде, одан Жаратушымыздың</w:t>
        <w:br/>
        <w:t>нұрлы жүзін көретің боласың», - деген сөздерімен ұттасып жат-</w:t>
        <w:br/>
        <w:t>қан жоқ па? Алосы ойдың нүктесі Қалекең келтірген жоғарыдағы</w:t>
        <w:br/>
        <w:t>16 СЫРДАРИЯ КІТАПХАНАСЫ</w:t>
        <w:br/>
        <w:t>«Ер туған жерінде». Қалекеңнің тағы бір кейіпкері Жұман-</w:t>
        <w:br/>
        <w:t>ның есіл-дерті «есебін тауып, туған елге жету». Ақыр соңында</w:t>
        <w:br/>
        <w:t>ол солай істеді де.</w:t>
        <w:br/>
        <w:t>Осы шығармасында Қалекең жазу, айтуды былай қойып, есті-</w:t>
        <w:br/>
        <w:t>ген адамның есін кетіретіндей сөздерді драмалық жанрдың бар</w:t>
        <w:br/>
        <w:t>мүмкіндігін асқан шеберлікпен пайдалана отырып, біресе ана,</w:t>
        <w:br/>
        <w:t>біресе мына кейіпкерінің аузына салып, отша ойнатып отырған.</w:t>
        <w:br/>
        <w:t>Мысалы, америкалық кейіпкердің аузына: «Коммунизмнің бос</w:t>
        <w:br/>
        <w:t>қиял екендігін ұғындыру - бүкіл Россияға болыпевизмнен азат</w:t>
        <w:br/>
        <w:t>етудің бастамасы» деген сөздерді салу арқылы барлық алаш қай-</w:t>
        <w:br/>
        <w:t>раткерлері мұрат еткен ұлы идеяны дажарқырата жайын салады.</w:t>
        <w:br/>
        <w:t>Әрине, қазір заман өзгерді, қоғам өзгерді. Тәуелсіз мемле-</w:t>
        <w:br/>
        <w:t>кет құрдық. Идеологиялық шектеуліктердің бәрі де келмеске</w:t>
        <w:br/>
        <w:t>кетті. Қай тақырыпқа болмасын еркін қалам тартатын болдық.</w:t>
        <w:br/>
        <w:t>Ал қылышынан қан тамған алпыс алтыншы жылы көп ойлар-</w:t>
        <w:br/>
        <w:t>ды ишарамен, тұспалмен, кейіпкер сөзі, сахна тілімен жеткіз-</w:t>
        <w:br/>
        <w:t>ген бұл шығарма бүгінде тақырыбы көмескі тарта бастаса да</w:t>
        <w:br/>
        <w:t>қазақ драматургиясы тарихындағы кезеңді әрі кесек туынды</w:t>
        <w:br/>
        <w:t>ретінде қала бермек.</w:t>
        <w:br/>
        <w:t>Қалекең драматургиясының шыңы деуге тұрарлық тағы бір</w:t>
        <w:br/>
        <w:t>шығарма - «Көктөбедегі кездесу». Шығарма бұған дейін әлем</w:t>
        <w:br/>
        <w:t>әдебиетінде мың мәрте шиырланып, сан рет сараланған тақы-</w:t>
        <w:br/>
        <w:t>рыпқа арналса да, Қалекең оған өзгеше қырынан келеді.</w:t>
        <w:br/>
        <w:t>Әуелі «Көктөбенің» жазылу тарихына тоқтала кетейік.</w:t>
        <w:br/>
        <w:t>Өйткені, спектакль сарайына бастайтын кілтосы тарихта жатыр.</w:t>
        <w:br/>
        <w:t>Келесі жылы өзінің жарты ғасырлық тарихын атайын деп</w:t>
        <w:br/>
        <w:t>отырған Мәскеудің «Современник» театры 70-жылдардың басын-</w:t>
        <w:br/>
        <w:t>да дағдарысқа ұшырады. Театрдың көркемдік жетекшілігінен</w:t>
        <w:br/>
        <w:t>орыс театрының тарланы, режиссер һәм Мәшһүр актер Олег</w:t>
        <w:br/>
        <w:t>Ефремов кетіп, кейін оның орнына есімін сол кезде біреу біліп,</w:t>
        <w:br/>
        <w:t>біреу білмейтін Галина Волчек келді. Өзінің бұл орынға кездей"</w:t>
        <w:br/>
        <w:t>соқ келмегендігін әрі театрдың ендігі тірлігінде Ефремов салған</w:t>
        <w:br/>
        <w:t>ескі жолдан өзгеше сүрлеу сала алатынын дәлелдеу үшін ол тың</w:t>
        <w:br/>
        <w:t>ізденістерге барады. Волчеккетеатрдың атынасай осы заманның</w:t>
      </w:r>
    </w:p>
    <w:p>
      <w:r>
        <w:t>өзекті проблемаларына бара алатын жаңа автор керек еді. Оның</w:t>
        <w:br/>
        <w:t>үстіне дәл осы кездегі орыс драматургиясы, бір жағынан, орыс</w:t>
        <w:br/>
        <w:t>әдебиетінің алтын ғасырында дүниеге келген әйгілі туындылар-</w:t>
        <w:br/>
        <w:t>дың көлеңкесінен шыға алмай, екінші жағынан социалистік реа-</w:t>
        <w:br/>
        <w:t>лизм әдебиетінің әбден сартап болған ескі тақырыптарын тшиыр-</w:t>
        <w:br/>
        <w:t>лаудан аса алмаған мүсәпір хал кеше бастаған болатын.</w:t>
        <w:br/>
        <w:t>ГЕН</w:t>
        <w:br/>
        <w:t>көрінеді. Өз осін айналып тұрған жер сияқты әмір сахнасы п2</w:t>
        <w:br/>
        <w:t>зыр айналып, әр кезеңде адамдардың әр буынының шындығ</w:t>
        <w:br/>
        <w:t>сахнаға шығарады. Өмір өзгермесе де, тіршілік тегершігі тағы</w:t>
        <w:br/>
        <w:t>бір айналғанда адамзат буыны алмасады. Біз «өттің дүние-ай»</w:t>
        <w:br/>
        <w:t>деп қанша күрсінсек те, дүние, шіркін, «әй, пенделер-ай, өтіп</w:t>
        <w:br/>
        <w:t>бара жатқан мына мен емес, өздерің екенін аңғармайтын қандай</w:t>
        <w:br/>
        <w:t>алаңғасар едіңдер» деп Құдіреті күштінің өзі жаратқан орнында</w:t>
        <w:br/>
        <w:t>тапжылмай тұра береді.</w:t>
        <w:br/>
        <w:t>Пьеса өміршендігінің тағы бір сыры оның профессионал дра-</w:t>
        <w:br/>
        <w:t>матург қаламынан туындағанында. Кемел білімді автор сахна</w:t>
        <w:br/>
        <w:t>техникасын қамырдай илеп, қорғасындай балқытады. Оның</w:t>
        <w:br/>
        <w:t>үстіне «Бөлтірікті» кейін қазақ өнерінің айтулы тұлғаларына</w:t>
        <w:br/>
        <w:t>айналған режиссер Ә.Мәмбетов, композитор Ғ.Жұбанова сияқ-</w:t>
        <w:br/>
        <w:t>ты аса талантты жас буын сахналады.</w:t>
        <w:br/>
        <w:t>Иә, өмір өзгермейді. Өзгеретін біз. «Кезекпенен өлінер, баяғы-</w:t>
        <w:br/>
        <w:t>дай көрінерді» жазған Абай шығармасының бір әрпі де өзгерген</w:t>
        <w:br/>
        <w:t>жоқ, ал соны әр буын өз биігімен оқып, оқыған сайын өзінше жа-</w:t>
        <w:br/>
        <w:t>ңалық ашады. Бар қазақтың мандайына біткен данышпан Абайдың</w:t>
        <w:br/>
        <w:t>мың бөлініп, әркімнің Абайына айналатыны да осыдан. Қалтай</w:t>
        <w:br/>
        <w:t>шығармасын қазақтардың әр буыны жатсынбай қабылдап, одан өз</w:t>
        <w:br/>
        <w:t>бейнесі мен өз өмір сүрген ортасының шындығын көре білетіндігі</w:t>
        <w:br/>
        <w:t>шығарманың осы өміршең рухынан деп білемін.</w:t>
        <w:br/>
        <w:t>Тоғыз тілге аударылып, талай жұрттың сахнасына жол тарт-</w:t>
        <w:br/>
        <w:t>қан «Бөлтірік» қазақ драматургиясына талантты комедиограф</w:t>
        <w:br/>
        <w:t>келгендігін бірден танытты. Бұдан кейін М.Әуезов айтқан</w:t>
        <w:br/>
        <w:t>«анықталантты табыстың» кездейсоқ еместігін дәлелдегісі кел-</w:t>
        <w:br/>
        <w:t>ген Қалекең «Құдағи келіпті» (1960), «Қуырдақ дайын» (1962),</w:t>
        <w:br/>
        <w:t>«Өзіме де сол керек» (1964) атты бірінен-бірі өтетін комедия-</w:t>
        <w:br/>
        <w:t>ларды ұсынып, күлкіге сусаған көрерменді әбден қарқ қылды.</w:t>
        <w:br/>
        <w:t>Қалекеңнің қалам қарымын өзгеше қырынан көрсеткен тағы</w:t>
        <w:br/>
        <w:t>бір талантты туындысы - «Жат елде». Драма 1964 жылы Жазу-</w:t>
        <w:br/>
        <w:t>шылар одағындағы қырғын талқылаудан кейін Ғабит Мүсіре-</w:t>
        <w:br/>
        <w:t>повтің зор беделі арқасында үлкен сахнаға жолдама алып,</w:t>
        <w:br/>
        <w:t>1966 жылы Әуезов театрында қойылды. Мұның алдында жа-</w:t>
        <w:br/>
        <w:t>зылған «Біз періште емеспіз» драмасы «қырағы көздер» сы-</w:t>
        <w:br/>
        <w:t>нынан өте алмай қалса да(қырық жыл сартап болған бұл драма</w:t>
        <w:br/>
        <w:t>1988 жылы ғана сахнаға шықты) Қалекең таудай толқындары</w:t>
        <w:br/>
        <w:t>бірде тас, бірде бас жарып тұрған ашулы теңіздей толқыған та-</w:t>
        <w:br/>
        <w:t>қырыпқа қайсар шабыттың қайығын қайыра салады. «Жат ел-</w:t>
        <w:br/>
        <w:t>дені» жазу әкесі отыз жетінің қансоқтасында атылып кеткен</w:t>
        <w:br/>
        <w:t>Қалтай үшін ерлікпен парапар еді.</w:t>
        <w:br/>
        <w:t>56</w:t>
      </w:r>
    </w:p>
    <w:p>
      <w:r>
        <w:t>МЫҢ БІР ТҮН</w:t>
        <w:br/>
        <w:t>2.</w:t>
        <w:br/>
        <w:t>38 СЫРДАРИЯ КІТАПХАНАСЫ</w:t>
        <w:br/>
        <w:t>шығарғыштық жаңалықтар қосады. Бүлелдің фольклоры келгін</w:t>
        <w:br/>
        <w:t>ертегінің өз тумасындай саналып, зерттелетін себебі осы. Бірақ,</w:t>
        <w:br/>
        <w:t>бұл хал ертегінің әуелде қайда туғанын, оны қай халық тудыр-</w:t>
        <w:br/>
        <w:t>ғанын тексеруді керексіз етпейді» деген сөзі тек қана өзге елдің</w:t>
        <w:br/>
        <w:t>ертегілерінің арнасында қайта туындатқандарды ғана айтып</w:t>
        <w:br/>
        <w:t>отырған жоқ, сонымен бірге қанымызға, әдет-ғұрпымызға жа-</w:t>
        <w:br/>
        <w:t>қын, көршілес елдердің осы «Мың бір түн» сияқты күрделі</w:t>
        <w:br/>
        <w:t>шығармаларын қолға алып аударған қас шеберлерге де айтқан</w:t>
        <w:br/>
        <w:t>қағидасындай. Олай болса Қалтай сияқты жазушының өзінен</w:t>
        <w:br/>
        <w:t>өзге деп итере салмай, өзімдікі деп өзіне сіңіре алмайтын дәре-</w:t>
        <w:br/>
        <w:t>жедегі аудармасының маңызы осындай.</w:t>
        <w:br/>
        <w:t>Олай болса кейінгіұрпаққаүлкен үлгітастайтын мұндай тәтті</w:t>
        <w:br/>
        <w:t>де сәтті, күрделі жұмыстардың рахатын кейінгі ұрпақ көрсін</w:t>
        <w:br/>
        <w:t>демекпіз.</w:t>
        <w:br/>
        <w:t>Ақын,аудармашы Сейфолла Оспан</w:t>
        <w:br/>
        <w:t>МЫҢ БІР ТҮН ) ; 25</w:t>
        <w:br/>
        <w:t>ХАЛЫҚ ҚИЯЛЫНЫҢ ҚАЗЫНАСЫ</w:t>
        <w:br/>
        <w:t>немесе өмір-тірліктің өзекті ағысы</w:t>
        <w:br/>
        <w:t>Мәдениеті ерте дамыған араб елдерінің бүкіл әлем мойында-</w:t>
        <w:br/>
        <w:t>ған мызғымас екі тұғыры бар. Оның бірі таза адамгершіліктің</w:t>
        <w:br/>
        <w:t>шырқау шыңына алып шығатын, жан-жақты дамытып әкел-</w:t>
        <w:br/>
        <w:t>ген Құран сөзі, яғни адамзатты имандылық тәубесіне әкелетін</w:t>
        <w:br/>
        <w:t>мұсылман діні жолындағы қағидалары болса, екіншісі адамзат</w:t>
        <w:br/>
        <w:t>тірлігінің өмір деген тұңғиығына сүңгіп, соның ішкі құпия-</w:t>
        <w:br/>
        <w:t>сын бүге-шігесіне дейін ақтарып, бартпа әлеми тірліктің айна-</w:t>
        <w:br/>
        <w:t>сындай етіп, адамизат санасына селкеусіз сіңірген ұлы шығар-</w:t>
        <w:br/>
        <w:t>ма осы «Мың бір түн» еді. Сонда осы бір алып қос тұғырлы қос</w:t>
        <w:br/>
        <w:t>қанатты ұлылық ұлағатын бірдей барша әлемге сыйлаған араб</w:t>
        <w:br/>
        <w:t>елдерінің әлемінде әлдиленіп жатқан сан қилы халықтың ма-</w:t>
        <w:br/>
        <w:t>ңызынаайналған ертегі-аңыздарының тұнығын ылайламай сол</w:t>
        <w:br/>
        <w:t>қалпында Шаһризададай арудың аса шешендік шеберлігімен</w:t>
        <w:br/>
        <w:t>айтылып, барша жанды тамсандырған жаратылысты біз деұлы</w:t>
        <w:br/>
        <w:t>қасиеттердің ұлысы демеске әддіміз жоқ. Олай болса теңдесі</w:t>
        <w:br/>
        <w:t>жоқ бұл шығарманың құны ғасырлардан ғасырға санаға салар</w:t>
        <w:br/>
        <w:t>ізі өшпей, өміріңе өзек болар үні өшпей мәңгі жасай беретініне</w:t>
        <w:br/>
        <w:t>тек қана табиғат пен тағдырды куәға тартқаннан басқа ылаж</w:t>
        <w:br/>
        <w:t>жоқ.</w:t>
        <w:br/>
        <w:t>Біз «Мың бір түн» дегенде дүниенің таңғажайып әлемі көз</w:t>
        <w:br/>
        <w:t>ғалдыңа келіп, санаңның бар болмысын алай-түлей етіп, сенің</w:t>
        <w:br/>
        <w:t>балалық шағынды бірде жирендіріп, бірде күйлендіріп, бірде</w:t>
        <w:br/>
        <w:t>ақылға келтіріп, бірде көңілді желпіндіріп, бірде батырланды-</w:t>
        <w:br/>
        <w:t>рып, бірде ақындандырып, қысқасы, өзіңді сан күйге түсіріп</w:t>
        <w:br/>
        <w:t>мына жалған өмірдің өңін айналдырмай тура өзінің көрігіне</w:t>
        <w:br/>
        <w:t>салып жіберетін қасиетін бүкіл әлем боп тамашалап жатқандай-</w:t>
        <w:br/>
        <w:t>мыз. Балбыраған бала қиялды дозақ пен жұмақтың табына</w:t>
      </w:r>
    </w:p>
    <w:p>
      <w:r>
        <w:t>бірдей салдырып шынықтырып, ал ересектерді еңіреп жүрген</w:t>
        <w:br/>
        <w:t>жерінен жұбандырып, тасып-төгілген елдерді сабасына түсіріп,</w:t>
        <w:br/>
        <w:t>тосылған жандарға жол тауып беріп, жосылған жандарды кедір-</w:t>
        <w:br/>
        <w:t>МЫҢ БІР ТҮП : зТ</w:t>
        <w:br/>
        <w:t>латының өз алдына. Ал жоғарғы Қалтай тілінің құнарлылығы-</w:t>
        <w:br/>
        <w:t>ның түйдек-түйдек көріністері өз оқырмандарын еріксіз еліт-</w:t>
        <w:br/>
        <w:t>тіретін жайға құндақтай түсеріне кәміл сенеміз. Әлемдік ортақ</w:t>
        <w:br/>
        <w:t>әңгіменің арқауындағы құпия-тылсым сырлардың бояуын аш-</w:t>
        <w:br/>
        <w:t>қан шебердің еңбегінде небір ғажап жайға тап боламыз. Тап бо-</w:t>
        <w:br/>
        <w:t>ламыз да Қалтай ағамыз сияқты қас жүйріктердің құнарлы да</w:t>
        <w:br/>
        <w:t>қуатты, қунақы да уытты тіл байлығына тәнті болатынымыз</w:t>
        <w:br/>
        <w:t>айдан анық. Олтіпті әрбірден соң Қалтай тілі емес, халық тілінің</w:t>
        <w:br/>
        <w:t>ауқымындағы байлыққа куә боламыз. Бұл жерде тағы бір айта</w:t>
        <w:br/>
        <w:t>кететініміз орысша аудармасындағы өз ұлтына ыңғайланған</w:t>
        <w:br/>
        <w:t>түсініктердің, қазақ ұғымындағы қалпы өз дәрежесінде ішеші-</w:t>
        <w:br/>
        <w:t>ліпжатқанынада куәболамыз. Біз бұл жерде қайбір сөйлемдер-</w:t>
        <w:br/>
        <w:t>де орысша ұғымға еркін ерік беріп жіберетін жерлерін айтып</w:t>
        <w:br/>
        <w:t>отырмыз. Немесе әр елдің салт-дәстүрлері жайлы да Қалтай</w:t>
        <w:br/>
        <w:t>ағамыз өте мұқият қараған.</w:t>
        <w:br/>
        <w:t>Сонымен бірге тағы бір айта кетеріміз, Қалтай ағамыздың</w:t>
        <w:br/>
        <w:t>қайсы бір сөздердің мағынасын сол беттің астына тарихи дерек-</w:t>
        <w:br/>
        <w:t>кесүйене отырып беруі де, орыс нұсқасынан гөрі оңтайлы тұсы-</w:t>
        <w:br/>
        <w:t>нан көрінген.</w:t>
        <w:br/>
        <w:t>Бұлаударманынң құндылығын қай жағынан алсақ та өз дәре-</w:t>
        <w:br/>
        <w:t>жесінде аударылған деп толық айтуға әбден болады. Тек бір</w:t>
        <w:br/>
        <w:t>өкініштісі Қалтай ағамыздың дүниеден ерте кетуі ғана болып</w:t>
        <w:br/>
        <w:t>тұр. Болмаса ол кісінің айтымынша «...осы басылым бір жарық</w:t>
        <w:br/>
        <w:t>көріп алсын, содан кейін елдің пікірімен санаса отырып еке-</w:t>
        <w:br/>
        <w:t>уміз тағы бір жақсылап қарап, кейбір тұстағы әттеген-айлары-</w:t>
        <w:br/>
        <w:t>нан таза арылтып шығамыз ғой» дейтін. Бірақ оғап ағамызды</w:t>
        <w:br/>
        <w:t>ажал антұрған жеткізбей қойды ғой.</w:t>
        <w:br/>
        <w:t>Әрине, біз мұндағы аудармалардың бәрі бірдей торт аягын</w:t>
        <w:br/>
        <w:t>тең басқан ғажайып деп айта алмаймыз. Бірақ біздің жоғарыда</w:t>
        <w:br/>
        <w:t>келтірген үздік-үзік мысал сөйлемдердің өзінің діттеген жері-</w:t>
        <w:br/>
        <w:t>нен шыққаны айқын. Тартымды ойымен тұшымды сөздердің</w:t>
        <w:br/>
        <w:t>“халықтық мақал-мәтелден бастап ғажайып ертегі-аңызға</w:t>
        <w:br/>
        <w:t>дейінгі аралықты ойдағыдай атқарғандығы, оған қоса Қалтай</w:t>
        <w:br/>
        <w:t>ағамыздың бала шағынан есте қалған көне сөздердің де ұштығы</w:t>
        <w:br/>
        <w:t>бұл шығармада өз орнын тапқан.</w:t>
        <w:br/>
        <w:t>Қысқасы, ұлы Мұхтар Әуезов ағамыздың «...келгін ертегі</w:t>
        <w:br/>
        <w:t>болғанмен ол жаңа халық ортасына көшкенде, өзгеріссіз кел-</w:t>
        <w:br/>
        <w:t>мейді, - дей келіп одан әрі, - жаңаша қорытылмай, қоспа</w:t>
        <w:br/>
        <w:t>көрмей, алғашқы қалпынан аумай, бұлжымай айтылатын ер-</w:t>
        <w:br/>
        <w:t>тегі болмайды. Ендешпе шеттен ертегі алған халықтардың бәрі</w:t>
        <w:br/>
        <w:t>де сол ертегінің өзіндегі қайталамасына көркемдік, ақындық,</w:t>
        <w:br/>
        <w:t>МЫҢ БІР ТҮН 41</w:t>
        <w:br/>
        <w:t>ШАҺРИЯР ПАТША МЕН ОНЫҢ ІНІСІ</w:t>
        <w:br/>
        <w:t>ЖАЙЛЫ ХИКАЯ</w:t>
        <w:br/>
        <w:t>Күллі ғаламның иесі - Алла тағалаға құлдық! Алланың рах-</w:t>
      </w:r>
    </w:p>
    <w:p>
      <w:r>
        <w:t>матындағы әуелгі әулие-әнбиелермен бірге өзіміздің Мұхаммед</w:t>
        <w:br/>
        <w:t>пайғамбарға тәнтілік-тағзым етеміз! Жаратқан ием оны ғара-</w:t>
        <w:br/>
        <w:t>сат күндеріне дейін мәңгі мейірім-шапағатынан айырмасын!</w:t>
        <w:br/>
        <w:t>Ендігі жерде әр замандағы халық-қауымдардың,бұрынғы өткен</w:t>
        <w:br/>
        <w:t>ата-бабалардың бұл фәниде басынан кешкен қайғы-қуанышы,</w:t>
        <w:br/>
        <w:t>шат-шадыман, шер-шемені аралас күндері мен қиын-қыстау ке-</w:t>
        <w:br/>
        <w:t>зеңдері жайлы ғаламат хикаяларға толы сыр-сын, әңгіме-аңыз-</w:t>
        <w:br/>
        <w:t>дары келер ұрпақтардың баршасына өнегелі-өсиет, үлгілі-үрдіске</w:t>
        <w:br/>
        <w:t>айналып, әр пенденің күнә-зинадан, бәле-жәледен аулақ, пәк-адал</w:t>
        <w:br/>
        <w:t>ғұмыр кешуіне себ-сауабы тисін! Ежелгі дәуір, қадим замандар-</w:t>
        <w:br/>
        <w:t>дың әр қилы салт-санасынан үйренуі мен жиренудің жол-жоба,</w:t>
        <w:br/>
        <w:t>жөн-жосық, хат-қағидасын кейінгілерге қисса-хикая өрнегінде</w:t>
        <w:br/>
        <w:t>мәңгі мирасқа қалдырғандардың жайы жаннаттан болсын!</w:t>
        <w:br/>
        <w:t>Осындай елеулі ереже, нақыл-ғибратқа бай бағы заман ми-</w:t>
        <w:br/>
        <w:t>рас-мұраларының біріне «Мың біртүн» хикаялары жатады екен.</w:t>
        <w:br/>
        <w:t>Әлімсақтан, адам баласының басынан өткен-кеткеннің бәрі</w:t>
        <w:br/>
        <w:t>мейірім шапағаты шексіз бір Аллаға ғана аян. Сонымен сан</w:t>
        <w:br/>
        <w:t>қилы халықтардың санасына сініп, ауыздан-ауызға, елден-елге</w:t>
        <w:br/>
        <w:t>көшіп, ажарына әжім түспей келе жатқан сон, айтулы аңыз</w:t>
        <w:br/>
        <w:t>қым-қиғаш хикаяларбылай басталады.</w:t>
        <w:br/>
        <w:t>Бұданалыс дәуір, сан ғасырларбұрын Үнді аралдарынан бас-</w:t>
        <w:br/>
        <w:t>тай, сонау Қытайды қоса құшағына алып жатқан байтақ өлкені</w:t>
        <w:br/>
        <w:t>Сасан әулетінен! шыққан атақты бір патша билепті. Қаһарлы</w:t>
        <w:br/>
        <w:t>патшаның сарай төңірегіндегі қаптаған кәнизәк-қатындарын,</w:t>
        <w:br/>
        <w:t>атарман-шабарман, малай-малшы, құл-құтандарын былай қой-</w:t>
        <w:br/>
        <w:t>“Сасан әулеті - Парсы еліндегі аңызға айналған Сасан патшалары.</w:t>
        <w:br/>
        <w:t>Олар ІТІ-УІ ғасырларда патшалық құрып, дәурен сурген. Шайһрирярды</w:t>
        <w:br/>
        <w:t>Сасан әулетіне телу поэтикалық қиялдан туған циқары пікір. Миндай-</w:t>
        <w:br/>
        <w:t>лар «Мың бір тунде» жиші кездеседі</w:t>
        <w:br/>
        <w:t>МЫҢ БІР ТҮН 81</w:t>
        <w:br/>
        <w:t>басында француз тілінде А.Галланнан кейін түп нұсқасынан</w:t>
        <w:br/>
        <w:t>16 томдық етіп аударған Ж.Мадрюстің еңбегі еді. Бірақ осы-</w:t>
        <w:br/>
        <w:t>ның бәрінен де ұтымдысы болып ең соңғы аударма М. Сальенің</w:t>
        <w:br/>
        <w:t>нұсқасы кеңінен жайылған болатын.</w:t>
        <w:br/>
        <w:t>Ал енді өзіміздің қазақша нұсқаларына келетін болсақ, ал-</w:t>
        <w:br/>
        <w:t>дымен халық ақындарының тілімен кейбір жекелеген шығар-</w:t>
        <w:br/>
        <w:t>маларын әр қилы ақындар әр кезеңдерде аударып халық арасы-</w:t>
        <w:br/>
        <w:t>на таратып отырған, бұған «Шәкір-Шәкірат», Орқа-Күлше»,</w:t>
        <w:br/>
        <w:t>«Мәлік-Хасен», «Қасым-Жомарт», «Шахмаран», «Иранғайыл-</w:t>
        <w:br/>
        <w:t>шаһ Ғаббас», «Сейфүл-Мәлік» және басқа да шығармаларын</w:t>
        <w:br/>
        <w:t>өзіміздің салт-дәстүрімізге икемделіп жасалған нұсқалары</w:t>
        <w:br/>
        <w:t>орын алған, кейін келе-келе тұтас аударуға талпынғандар да</w:t>
        <w:br/>
        <w:t>табылған. Оған мысалы, сонау 1895 жылы «Дала уалаяты» газе-</w:t>
        <w:br/>
        <w:t>тіне жарияланған Мейрам Жанайдар деген ақынның «Мың бір</w:t>
        <w:br/>
        <w:t>түннің хикаясы» атты дастанының аяқталмай қалған нұсқасын</w:t>
        <w:br/>
        <w:t>айтуға болады.</w:t>
        <w:br/>
        <w:t>Бірақ бұл қиындығы мол іске қазақтың үлкен ақындарының</w:t>
        <w:br/>
        <w:t>бірі- Сырбойылық Қалмақан Әбдіқадыров ағамыз тәуекелге бел</w:t>
        <w:br/>
        <w:t>байлап кіріседі. Бұл жөнінде Қалмақан ағамыздың өз өлеңінде:</w:t>
        <w:br/>
        <w:t>«Қош айттым Шаһаризадаға елу бесте,</w:t>
        <w:br/>
        <w:t>Шыдадым не айтса да мың бір кеште.</w:t>
      </w:r>
    </w:p>
    <w:p>
      <w:r>
        <w:t>Шарсы, араб, түрік, моңғол - түрлі тілден</w:t>
        <w:br/>
        <w:t>Жібін ап, қазақшалап тіктім кесте», - депті.</w:t>
        <w:br/>
        <w:t>Бірақ біз сол уақытты және сол кезеңдегі ақын ағамыздың</w:t>
        <w:br/>
        <w:t>жай-күйін ескеалсақ, жоғарғы айтылған елдердің тілдерін таза</w:t>
        <w:br/>
        <w:t>білмегенмен, солардың ырғағында келген ертегілердің құлаққа</w:t>
        <w:br/>
        <w:t>сіңісті әуенінің төңірегінде ақынның көп нәрсені ұтқанын</w:t>
        <w:br/>
        <w:t>білеміз. Және оған қоса қазақ тілінің бұзылмаған қаймағының</w:t>
        <w:br/>
        <w:t>тұсында «Мың бір түн» оқиғасына деген ынта-ықыластың</w:t>
        <w:br/>
        <w:t>көкіректі бұзып-жарып ұмтылуы дазаңдылықеді. Осыған орай,</w:t>
        <w:br/>
        <w:t>«Мылтықтың басуына, құланның қашуы» тура келді дегендей,</w:t>
        <w:br/>
        <w:t>сол кездегі жалпы түркі тектес халықтың ортақ тіліне айнала</w:t>
        <w:br/>
        <w:t>бастаған шағатай тілінде «Мыңбіртүннің» жарық көруі, біздің</w:t>
        <w:br/>
        <w:t>ақын ағамыздың тәуекелді жолына, өзінің алтын қақпасын ай-</w:t>
        <w:br/>
        <w:t>қара ашты деуге болады. Шындығында ақынның өсу ортасы,</w:t>
        <w:br/>
        <w:t>Шығыс тілдік ордасы, ол уақытта өзінің бар берекет тірлігін</w:t>
        <w:br/>
        <w:t>төгіп тұрған кезеңі еді. Соның нәтижесінде Қалмақан ағамыз-</w:t>
        <w:br/>
        <w:t>дың таза қазақ тілінде «Мың бір түннің» бірінен-бірі өткен хи-</w:t>
        <w:br/>
        <w:t>каяларын сорғалатып әкеп, өз оқырмандарының үлкен-</w:t>
        <w:br/>
        <w:t>кішісіне қарамай көкірегіне құйып бергендігі. Бұл шындығы-</w:t>
        <w:br/>
        <w:t>24 ; СЫРДАРИЯ КІТАПХАНАСЫ</w:t>
        <w:br/>
        <w:t>риясын жазды. Талантты інілері Ә.Кекілбаев, С.Оразбаев,</w:t>
        <w:br/>
        <w:t>Р.Нұрғалилардың творчестволық табыстарына қуана қол соқты.</w:t>
        <w:br/>
        <w:t>Ислам дүниесі, түркі әлемінің ұлы тұлғалары жайлы терең те-</w:t>
        <w:br/>
        <w:t>біреніске толы мақалалар шоғырын жариялады. Солардың</w:t>
        <w:br/>
        <w:t>ішінде түріктің әйгілі сатирик жазушысы Ә.Несин мен қыр-</w:t>
        <w:br/>
        <w:t>ғыздың шоң жазушысы ІП.Айтматов жайлы мақалалары қалам-</w:t>
        <w:br/>
        <w:t>дас қаламгерлерге деген зор сүйіспеншілікпен жазылған таң-</w:t>
        <w:br/>
        <w:t>даулы туындылар қатарынан орын алды.</w:t>
        <w:br/>
        <w:t>Біртопирақтатуып, бірортадаөскен, қырық жыларасынанқыл</w:t>
        <w:br/>
        <w:t>өтпеген қимас досы Әбдіжәміл Нүрпейісов жайлы әдемі әзілмен</w:t>
        <w:br/>
        <w:t>әдіптеп отырып жазған «Бір ауыз сөзінің» өзі неге тұрады.</w:t>
        <w:br/>
        <w:t>Қалекең - дүниеден озғанша қаламы құрғамай жазған қалам-</w:t>
        <w:br/>
        <w:t>гер. Ол ел өміріндегі барлық саяси оқиғалардың бел ортасында</w:t>
        <w:br/>
        <w:t>жүрді. Еліміздің тұңғыш Президенті Нұрсұлтан Назарбаевтың</w:t>
        <w:br/>
        <w:t>шетелдік сапарларында Елбасы жанында болып, көрген-білген,</w:t>
        <w:br/>
        <w:t>көкейге түйгендерін мөлдірете жазды. Елбасы да ел өміріндегі</w:t>
        <w:br/>
        <w:t>ең шешуші сәттерде әрдайым жанынан табылатын ақылман</w:t>
        <w:br/>
        <w:t>ағасын үнемі құрметтей білді.</w:t>
        <w:br/>
        <w:t>«Жақсының аты, ғалымның хаты өлмейді» деген екен</w:t>
        <w:br/>
        <w:t>Жиренше деген данышпан бабамыз. Қалекең- ұрпақтардың жа-</w:t>
        <w:br/>
        <w:t>дындажақсы деген аты, мәңгі өлмес хаты қалған бақытты қалам-</w:t>
        <w:br/>
        <w:t>гер.</w:t>
        <w:br/>
        <w:t>«Білектей арқасында өрген бұрымын» көргенде «шіркін, осы</w:t>
        <w:br/>
        <w:t>бұрымға буынып өлген жігітте арман бар ма екен» деп ғашық</w:t>
        <w:br/>
        <w:t>болып, жарты ғасыр жарасты ғұмыр кешкен жары Фарида же-</w:t>
        <w:br/>
        <w:t>ңешеміз ағамыздың шаңырағының да, шығармасының да шы-</w:t>
        <w:br/>
        <w:t>рағын сөндірмей, ұрпақтар игілігіне жаратып отыр.</w:t>
        <w:br/>
        <w:t>Әссенің соңғы нүктесі қойылғаннан кейін біз абыз ағаның</w:t>
        <w:br/>
        <w:t>аруағына дұға бағыштау үшін жеңешемді ертіп, Қалекеңнің</w:t>
        <w:br/>
        <w:t>биік рухы мәңгілік байыз тапқан Кеңсайға келдік. Құран да</w:t>
        <w:br/>
        <w:t>оқылып, бет те сипалыпн, енді аттана бергенде Көктөбенің ба-</w:t>
        <w:br/>
        <w:t>сындағы көп зираттан оқшау орналасқан аға құлпытасына</w:t>
      </w:r>
    </w:p>
    <w:p>
      <w:r>
        <w:t>қимас көңілмен тағы бір қарадым.</w:t>
        <w:br/>
        <w:t>Тізесіне бір құшақ гүл толтырған мәрмәрдан қашалған ес-</w:t>
        <w:br/>
        <w:t>керткіш-бейне өмір-театрдағы қым-қуыт тірліктің қам-қарекетін-</w:t>
        <w:br/>
        <w:t>десхүрген алуан-алуан пендені ар-ұят таразысына тарту үшін жа-</w:t>
        <w:br/>
        <w:t>зылған «Көктебедегі кездесудің» премьерасында отырғандай әсер</w:t>
        <w:br/>
        <w:t>қалдырды. Алға ұмтыла бере тас бейнеге тағы бір көз тастадым.</w:t>
        <w:br/>
        <w:t>Жүзіндеәлдебіртжұмбақшсымиыстыңболар-болмастабыбар екен...</w:t>
        <w:br/>
        <w:t>Мұухтар Абрарцлы Құл-Мұхаммед</w:t>
        <w:br/>
        <w:t>МЫҢ БІР ТҮН 27</w:t>
        <w:br/>
        <w:t>Біздің бұлсаладағытұжырымымыз, жоғарғы айтқандардың</w:t>
        <w:br/>
        <w:t>дажөнібар шығар. Дей тұрғанмен бүкіл әлемдік әдебиет тәжіри-</w:t>
        <w:br/>
        <w:t>бесінде, әсіресе фольклорлық шығармаларда жиі кездесетін</w:t>
        <w:br/>
        <w:t>мұндай нұсқалар аз емес. Мысалы, біз алысқа бармай-ақ,</w:t>
        <w:br/>
        <w:t>өзімізге етене таныс Қожанасыр хикаяларын алсақ жетіп жат-</w:t>
        <w:br/>
        <w:t>қан жоқ па?! Айтаберсек, одан басқа дамысалдар жетіп артыла-</w:t>
        <w:br/>
        <w:t>ды. Әу басында бұл хикаяттардың сәтті басталып, келе-келе</w:t>
        <w:br/>
        <w:t>небір шешендер мен айтқыштардың тезіне түсін, құлпырған</w:t>
        <w:br/>
        <w:t>үстіне құлпыра, екішелген үстіне екшелене келіп, келісті</w:t>
        <w:br/>
        <w:t>қалыпқа түскен ауыз-екі әңгіменің ұлы үлгілерінің біріне жат-</w:t>
        <w:br/>
        <w:t>са керек. Содан болар бұл хикаяттардың өресінен біз тек қана</w:t>
        <w:br/>
        <w:t>түп нұсқасын түзген арабелін емес, сол арабелінің аралас-құра-</w:t>
        <w:br/>
        <w:t>лас болған жан-жағындағы көрші елдердің деосы жайтқа икем-</w:t>
        <w:br/>
        <w:t>делген озық үлгідегі ауыз-екі шығармаларына да куә боламыз.</w:t>
        <w:br/>
        <w:t>Егер біз осы әңгімелерімізге тұжырым жасау жолында таза</w:t>
        <w:br/>
        <w:t>осы «Мың бір түнді» зерттеумен айналысқан ағылшын ғалымы</w:t>
        <w:br/>
        <w:t>М.Герхардтқа жүгінетін болсақ, былай боп шығады. Яғни, ол</w:t>
        <w:br/>
        <w:t>өзінің «Искусство повествования» атты осы «Мыңбіртүн» жай-</w:t>
        <w:br/>
        <w:t>лы кітабының «Книга без автора» деген бөлімінде:</w:t>
        <w:br/>
        <w:t>«Кто написал «1001 ночь?» В такой форме вопрос почти не-</w:t>
        <w:br/>
        <w:t>леп: попытка ответить на него вызывает перед мысленным взо0-</w:t>
        <w:br/>
        <w:t>ром нечто вроде небольшой армии. Были люди, которые приду-</w:t>
        <w:br/>
        <w:t>мывали сказки и рассказывали их, другие пересказывали их,</w:t>
        <w:br/>
        <w:t>третьи записывали их, четвертые перерабатывали их, подчас</w:t>
        <w:br/>
        <w:t>придавая им совершенно иную форму, а пятые обьединялиихв</w:t>
        <w:br/>
        <w:t>тома. Сейчас все эти люди, принявштие участие в создании, рас-</w:t>
        <w:br/>
        <w:t>пространении, переделке и составлении сборника, исчезли в</w:t>
        <w:br/>
        <w:t>дымке времени: узнать о них что-либо теперь уже невозможно.</w:t>
        <w:br/>
        <w:t>Естькнига, имя автора которой- легион; книга, которая просто</w:t>
        <w:br/>
        <w:t>росла бессистемно, как снежный ком, до тех пор, ноқа первые</w:t>
        <w:br/>
        <w:t>опубликованные издания не закрепили ее более или менее слу-</w:t>
        <w:br/>
        <w:t>“чайную форму. В целом она сама и многие из ев сказок все еше</w:t>
        <w:br/>
        <w:t>несут на себе следы этих заключений. Следовательно, мы долж-</w:t>
        <w:br/>
        <w:t>ны прежде всего рассмотреть различные этапы и факторы, раз-</w:t>
        <w:br/>
        <w:t>личимыеза средней сказкой «1001 ночи» депті. Алосы кітаптың</w:t>
        <w:br/>
        <w:t>16-бетінде француз аудармашысы Галланның 1708-1718 жылдар</w:t>
        <w:br/>
        <w:t>аралығында тпағын-тпағын он екі том етіп аударып шығарға-</w:t>
        <w:br/>
        <w:t>нын мегзей келіп, оның ішіндегі алдымен «Теңізпті Сандыбад-</w:t>
        <w:br/>
        <w:t>тың жеті сапарын» аударғанын айтады. Одан кейін Сириядан</w:t>
        <w:br/>
        <w:t>шыққантөрттомдығын естіп, соның қолжазбасын алдырып, оның</w:t>
        <w:br/>
        <w:t>даүш томын ғана аударады. Ал кейбір жол-жөнекей қосылған ер-</w:t>
      </w:r>
    </w:p>
    <w:p>
      <w:r>
        <w:t>МЫҢ БІР ТҮН 29</w:t>
        <w:br/>
        <w:t>келін: «Среди великолепных памятников устного народного</w:t>
        <w:br/>
        <w:t>творчества «Сказки Шахризады» (бул жерде «Мың бір тунді» ай-</w:t>
        <w:br/>
        <w:t>тып отыр. О.С.) является памятником самым монументальным.</w:t>
        <w:br/>
        <w:t>Эти сказки изумительным соверіпенством выражают стремле-</w:t>
        <w:br/>
        <w:t>ниетрудового народа отдаться «чарованью сладких вымыслов»</w:t>
        <w:br/>
        <w:t>свободной игре словом, выражаютбуйнуюсилу цветистой фанта-</w:t>
        <w:br/>
        <w:t>зии народов Востока - арабов, персов, индусов. Это словесное</w:t>
        <w:br/>
        <w:t>тканьеродилосьв глубокой древности; разноцветные шелковые</w:t>
        <w:br/>
        <w:t>нити его простерлись по всей земле, покрыв ее словесным ков-</w:t>
        <w:br/>
        <w:t>ром изумительной красоты», - деп сөз соңын «Я горячо привет-</w:t>
        <w:br/>
        <w:t>ствую издание «Академией» первого перевода сказок «Тысячи</w:t>
        <w:br/>
        <w:t>и одной ночи» с арабского подлинника» дейді мақтан тұта.</w:t>
        <w:br/>
        <w:t>Ал заманымыздың озық ойлы сыншысы В.Г.Белинский ой-</w:t>
        <w:br/>
        <w:t>пікірінің бірінде «Ешқандай да жол сапар жазбасы Сізге мұнша-</w:t>
        <w:br/>
        <w:t>лықты шынайы болып көрінбесі хақ және мұншалықты жанды</w:t>
        <w:br/>
        <w:t>суреттің ұлағатын, оның қоғами тірліктегі өз орнын ойып ал-</w:t>
        <w:br/>
        <w:t>ғандығы һәм шығыстық мұсылман отбасыларының тіршілік</w:t>
        <w:br/>
        <w:t>тынысын осы «Мың бір түндегідей» көрсеткен шығарма жоқ</w:t>
        <w:br/>
        <w:t>деуге болады», - депті. Бұл кісі бұлай дегенде, ағылшындық</w:t>
        <w:br/>
        <w:t>Г.К.Честертон деген мықтыңыз:</w:t>
        <w:br/>
        <w:t>«...Шаһризада алып та қатал билеушінің жауыздық жолын</w:t>
        <w:br/>
        <w:t>құрсап алып әдемі түсірген... Мұны біз сонау салтанатты алтын</w:t>
        <w:br/>
        <w:t>сарайда алғашқы айтылған ертегісінен-ақ сезінеміз... Осы</w:t>
        <w:br/>
        <w:t>уақытқа дейін бірде-бір кітапта көкірегі көк тіреген құдіреті</w:t>
        <w:br/>
        <w:t>күшті адамды, өзінің асқан білімді өнерімен тәубәсіне келтір-</w:t>
        <w:br/>
        <w:t>ген жан жоқшығар»,- депті. Бұл жоғарыда айтылған үші бірдей</w:t>
        <w:br/>
        <w:t>ұлы тұлғаның бағасынан артық баға болмас. Қысқасы, «Мың</w:t>
        <w:br/>
        <w:t>бір түндей» ұлы шығарманың тұтас бейнесін берген де қойған.</w:t>
        <w:br/>
        <w:t>Бұған қоса айтарымыз, әлемдегі барша халықты мойынұсын-</w:t>
        <w:br/>
        <w:t>дыратын мұндай шығармалар, қашан да қарапайым халықтың</w:t>
        <w:br/>
        <w:t>арасында ауызекі айтыла келіп, өзін-өзі шындау дәрежесіне</w:t>
        <w:br/>
        <w:t>көтеріліп алғаннан кейін, анау-мынау кедергілерге дес бермей</w:t>
        <w:br/>
        <w:t>кететіндігі айдан анық. Ал ол өз биігіне көтерілгеннен кейін</w:t>
        <w:br/>
        <w:t>оны төмендету әсте мүмкін емес. Олай болса сол шырқау биікке</w:t>
        <w:br/>
        <w:t>көтеріліп дес бермей кеткен барша араб халқының мызғымас</w:t>
        <w:br/>
        <w:t>бір тірегі де осы «Мың бір түн» хикаялары.</w:t>
        <w:br/>
        <w:t>Егер біз бүл хикаяны әріден қозғасақ, біздің әңгіме етпек</w:t>
        <w:br/>
        <w:t>болып отырған негізі Сальенің аудармасы бойынша жасалған</w:t>
        <w:br/>
        <w:t>Қалтай Мұхамеджанның ауыз-екі айтымынша бұл «Мың бір</w:t>
        <w:br/>
        <w:t>түннің» түп нұсқасы 200 томнан астам екен де, ал өзіне көршілес</w:t>
        <w:br/>
        <w:t>парсы тіліндегі аударылымы жүзден астам болған сияқты.</w:t>
        <w:br/>
        <w:t>МЫҢ БІР ТҮН 85</w:t>
        <w:br/>
        <w:t>ты болмақ, адамның бойына берген күш-қуатта өлшемді дүние,</w:t>
        <w:br/>
        <w:t>онда шексіздік болуы мүмкін емес. Ертегі болғасын асыртып</w:t>
        <w:br/>
        <w:t>айта береміз де» дегені бар. Оңаша ойға салсақ, оның да жөні</w:t>
        <w:br/>
        <w:t>бар екен.</w:t>
        <w:br/>
        <w:t>Екіншіден, орысша аудармасында әңгіменің бәрі тырнақша-</w:t>
        <w:br/>
        <w:t>мен беріледі де, былайынша түсінікті болғанмен, мейірің қанып</w:t>
        <w:br/>
        <w:t>қанағат ала алмайды екенсің. Ал Қалтай ағамыздың аударма-</w:t>
        <w:br/>
        <w:t>сында тырнақша - құрсаудан құтылған. Сөз бен сейлемдер</w:t>
        <w:br/>
        <w:t>бүктелген белін жазып, еркін тыныстап шыға келгендей әсер</w:t>
        <w:br/>
        <w:t>тастайды. Және орысша ұғымдағы бүктесін ойлар қазақшада</w:t>
      </w:r>
    </w:p>
    <w:p>
      <w:r>
        <w:t>жұтынып шыға келетінін қайтерсің? Бұл жердегі жұтынып</w:t>
        <w:br/>
        <w:t>шығу деген сөз жанданып шыға келеді деген ұғымды білдіреді.</w:t>
        <w:br/>
        <w:t>Бұған біз бірнеше мысалдарды келтірейік. Дәудің бейнесі:</w:t>
        <w:br/>
        <w:t>«...Түтін көзеден шығып бітті. Сәлден соң түтін атаулы аласа-</w:t>
        <w:br/>
        <w:t>пыран үйіріле келіп, басы көкте, аяғы жерде бір Дәуге айнал-</w:t>
        <w:br/>
        <w:t>ды. Басы киіз үйдей, саусақтары бақандай, аяқтары теректей,</w:t>
        <w:br/>
        <w:t>азуларының өзі найза тастай, ауызы апандай, танауы үңгірдей,</w:t>
        <w:br/>
        <w:t>екі көзінен от шашқан тірі пенденін үрейі ұшатын бір сұмдық</w:t>
        <w:br/>
        <w:t>боп шыға келді»; Жексұрын әйелдің ұсқыны: «...Әйелім сонда</w:t>
        <w:br/>
        <w:t>кірді. Мен лашықтың төбесіне шығып, бірсаңылау тауып қарап</w:t>
        <w:br/>
        <w:t>отырмын. Бақсам әлгі немере ағамның қызы (олар немере туыс-</w:t>
        <w:br/>
        <w:t>тарына үйлене береді. О.С.) кезерген еріндері кебістің жұлы-</w:t>
        <w:br/>
        <w:t>ғындай, өзі қазанның түп күйесіндей қара құлдың жанына</w:t>
        <w:br/>
        <w:t>келіп отырды. Қара құл самылтыр сабанның үстінде тілімен</w:t>
        <w:br/>
        <w:t>топырақ жалап жатыр. Тұла бойының бәрі алапесекен. Осы кез-</w:t>
        <w:br/>
        <w:t>де басын көтеріп: - Қарғыс атқыр, осы уақытқа дейін қайда</w:t>
        <w:br/>
        <w:t>жүрсің? Осында менің туыстарым - қара құлдар келіп, шарап</w:t>
        <w:br/>
        <w:t>ішіп, сайран салды. Қашанғы отырсын, ойнас әйелдерін ертіп</w:t>
        <w:br/>
        <w:t>кетіп қалды. Мен сені күтем деп бір жұтым шарап та ішкен</w:t>
        <w:br/>
        <w:t>жоқпын»; Қыз бейнесі: «Қыз даасықпай шешінді. Аяқтары ақ</w:t>
        <w:br/>
        <w:t>мәрмәр, ышқырлығынан төмен екі шаптың арасында құндыз-</w:t>
        <w:br/>
        <w:t>дың көжегі ұйықтап жатқандай, қос анар, тұла бойда тарыдай</w:t>
        <w:br/>
        <w:t>мін болсайшы. Қимылдаған сайын қыз тарапынан хош иісеседі.</w:t>
        <w:br/>
        <w:t>Аршыған жұмыртқадай аппақ денеге көк жібек белбеуін буды»;</w:t>
        <w:br/>
        <w:t>Тағы да қыздар бейнесі: «Екі бетінің нұры қан тамған қаймақ-</w:t>
        <w:br/>
        <w:t>тай, сұңғақ талдырмаш бой, дәңгеленген бөксе, лебізі балдай,</w:t>
        <w:br/>
        <w:t>сілекейі бейіштегі бұлақтай айтулы ару боп шыға келді», - дей</w:t>
        <w:br/>
        <w:t>келетағы: «Талдырмаш сұңғақ бойдан шыбық ұялады, ажары-</w:t>
        <w:br/>
        <w:t>нан қызғалдақ кешірім сұрайды, сілекейінен шәрбат именеді.</w:t>
        <w:br/>
        <w:t>Көрген адам қуаныпштқа бөленіп, жүрегі елжірейтіннің өзі» деп</w:t>
        <w:br/>
        <w:t>сипаттаған. Ал даналықтың шет жағасын: «Тағы бір данышпан</w:t>
        <w:br/>
        <w:t>Жа т: СЫРДАРИЯ КІТАПХАПАСЫ</w:t>
        <w:br/>
        <w:t>ғанда қисапсыз әскеріне жер қайысады екен. Сол патшаның ба-</w:t>
        <w:br/>
        <w:t>тырлығына күпі сай, ақылдарына ісі сай, үйелмелі-сүйелмелі</w:t>
        <w:br/>
        <w:t>екі ұлы болыпты. ;</w:t>
        <w:br/>
        <w:t>Әсіресе үлкен ұлы Шаһрияр нағыз жолбарыс жүректінің өзі</w:t>
        <w:br/>
        <w:t>екен. Егде тартқан әке өздері тұрған өлкеге асы Шаһриярды пат-</w:t>
        <w:br/>
        <w:t>ша етті. Оның ә дегеннен қол астындағы халықтарға әрі әділ, әрі</w:t>
        <w:br/>
        <w:t>жайлы деген атағы шығады. Кіші ұлы Шаһзаман парсы жағын</w:t>
        <w:br/>
        <w:t>билеп, Самарқанда тұрыпты. Бұл да қол астындағы халықтың ба-</w:t>
        <w:br/>
        <w:t>бын тауып, әділ патша атаныпты. Осылайша бұлар өз елдерінде</w:t>
        <w:br/>
        <w:t>жиырма жылдай бейбіт-берекелі ғұмыр кешеді. Бауырдың аты</w:t>
        <w:br/>
        <w:t>бауыр емес пе, Шаһрияр патша жиырма жыл бойы атізін салмаған</w:t>
        <w:br/>
        <w:t>інісін сағынады. Бір күні уәзірін шақырып, жағдайын айтып,</w:t>
        <w:br/>
        <w:t>Шаһзаманға барып, оны өзімен бірге ертіп келуге әміретеді. Уәзір</w:t>
        <w:br/>
        <w:t>жалма-жан жолға шығады. Күнді-күнге, түнді-түнге ұрып оты-</w:t>
        <w:br/>
        <w:t>рып, ат-көлік аман Самарқанға жетеді. Келісімен Шаһзаман пат-</w:t>
        <w:br/>
        <w:t>шаның ордасына барып, дидарласып, амандық-саулықтан кейін</w:t>
        <w:br/>
        <w:t>ағасының сағынышты сәлемін айтады. Өзімен бірге жүруін қалай-</w:t>
        <w:br/>
        <w:t>ды. Мұны Шаһпзаман мақұл көреді. Өзі оралғанша ел билігін уәзі-</w:t>
        <w:br/>
        <w:t>ріне тапсырады. Жол жағдайына қамдана бастайды. Ағасына ар-</w:t>
        <w:br/>
        <w:t>наған сәлем-сауқат, тарту-таралғыларын, шатыр-саймандарын</w:t>
        <w:br/>
        <w:t>түйе-қашырларға артып, дәйекші-даяшы малайларыменбірге көп</w:t>
        <w:br/>
        <w:t>әскерін ертіп, ағасының патшалық құрған өлкесіне сапар шегеді.</w:t>
        <w:br/>
        <w:t>Шаһардан ұзай бере еру қонады. Түн ортасы шамасында ағасына</w:t>
        <w:br/>
        <w:t>арнаған бір затының ұмыт қалғаны есіне түседі. Ұйқыдағы</w:t>
        <w:br/>
        <w:t>жұрттан ешкімді оятпастан, салып ұрып ордаға келеді. Келсе,</w:t>
        <w:br/>
        <w:t>өзінің төсегінде босағасында жүрген қап-қара құлдардың бірімен</w:t>
      </w:r>
    </w:p>
    <w:p>
      <w:r>
        <w:t>құшақтасып жатқан әйелінің үстінен шығады.</w:t>
        <w:br/>
        <w:t>Шаһзаман мұны көргенде көзі қарауытып: «Мен әлі шаһар-</w:t>
        <w:br/>
        <w:t>дан шықпай &gt;қатып бұл қарғыс атқан қатынның істеп тапқаны</w:t>
        <w:br/>
        <w:t>мынау, ол жақта ұзақ жүргенде бұл әлі қандай-қандай зұлым-</w:t>
        <w:br/>
        <w:t>дықтарға барады екен?!» - дейді ішінен. Қаһарына мінген пат-</w:t>
        <w:br/>
        <w:t>ша көзді ашып-жұмғанша семсерін суырып алып, жатқан жер-</w:t>
        <w:br/>
        <w:t>інде екеуінің де басын шауып тастап, еру қонған жеріне келеді</w:t>
        <w:br/>
        <w:t>де, жұртты оятып, енді күн-түн демей әрмен қарай жүре береді.</w:t>
        <w:br/>
        <w:t>Ағасының шаһарына жақындағанда, келе жатқанын білдіріп</w:t>
        <w:br/>
        <w:t>хабар салады. Шаһрияр қуанышы қойнынасыймай сырнай-кер-</w:t>
        <w:br/>
        <w:t>нейлетіп інісін қарсы алады. Мұның келуіне арнап бүкіл ша-</w:t>
        <w:br/>
        <w:t>һарды жасандырып тастаған екен.</w:t>
        <w:br/>
        <w:t>Өткен-кеткенді бір-біріне айтып қанша мәз-мейрам болғаны-</w:t>
        <w:br/>
        <w:t>мен, інісінің есінен әйелінің қылығы кетпей өңі қашып, сұрла-</w:t>
        <w:br/>
        <w:t>нып,дәрмені құрып, қабағы жазылмай қояды. Мұны сезген ағасы</w:t>
        <w:br/>
        <w:t>80 СЫРДАРИЯ КІТАПХАНАСЫ</w:t>
        <w:br/>
        <w:t>(Муны Қалағаң қайдан оқығанын білмеймін, бірде маған со-</w:t>
        <w:br/>
        <w:t>лай деген. Естіген құлақта жазық жоқ деп білем).</w:t>
        <w:br/>
        <w:t>Бұған тағы бір дәлел, бұдан бұрынғы аудармашымыз Қалма-</w:t>
        <w:br/>
        <w:t>қан Әбдіқадыровтың да: «Мың бір түннің» әуелгі қолжазбалық</w:t>
        <w:br/>
        <w:t>нұсқасы қоржынының қос басына теңдеп салса бір қашырға</w:t>
        <w:br/>
        <w:t>толық жүк боларлық екен» деген (Бул сөйлем марқум Сейсен</w:t>
        <w:br/>
        <w:t>Мұухтаруұлының кіріспе мақаласынан алынды) сөзімен астасып</w:t>
        <w:br/>
        <w:t>жатқандығы да біраз нәрсені аңғартқандай. Сонымен бірге Қал-</w:t>
        <w:br/>
        <w:t>тай Мұхамеджан ағамыздың өмірінің соңғы жылдарында араб</w:t>
        <w:br/>
        <w:t>елдерімен тығыз байланыста болғанын да ескерткеніміз жөн.</w:t>
        <w:br/>
        <w:t>Соған қарап Қалағаңның бұл сөзінде шындық -коқ деугеәсте бол-</w:t>
        <w:br/>
        <w:t>майды. Бұған дәлел «Мың біртүн» хикаяларының сол тұтас қал-</w:t>
        <w:br/>
        <w:t>пында, өмір-тірліктің өзінен құйылғандай күй кешетіндігі, яғни</w:t>
        <w:br/>
        <w:t>тұрған бойы (қашан болсын, қай заман болсын) өтіп жатқан</w:t>
        <w:br/>
        <w:t>өмірдің өзекті өрнегіндей әсер тастайтындығы елге аян.</w:t>
        <w:br/>
        <w:t>Біз жоғарыда айтқан әңгімеден кейінгі тағы бір мәселе, ең</w:t>
        <w:br/>
        <w:t>алғаш Батыс еліне сапар шеккен бұл ертегілер шоғырының ал-</w:t>
        <w:br/>
        <w:t>ғашқы кіндігін кескен француз сөз шебері А.Галлан (туп</w:t>
        <w:br/>
        <w:t>нусқадан 1704-1717 жылдарда ) мырза екен. Осыдан кейін ба-</w:t>
        <w:br/>
        <w:t>рып бұл «Мың бір түн» ертегілерінің бағы ашылып алдымен</w:t>
        <w:br/>
        <w:t>Еуропаға, одан кейін бүкіл әлемге жайылып жүре береді. Қыс-</w:t>
        <w:br/>
        <w:t>қасы,бұлұлы шығарманың негізі сонау ІХ-Х ғасырларда қалан-</w:t>
        <w:br/>
        <w:t>сада «...кейін ХП-ХІП ғасырларда парсы, ХІУ-ХУ ғасырларда</w:t>
        <w:br/>
        <w:t>үнді, Батыс Еуропада жоғарғы айтқандай француз тілінде 1708-</w:t>
        <w:br/>
        <w:t>1717 жылдары, неміс тіліне 1759-1961 жылдары, ағылшын</w:t>
        <w:br/>
        <w:t>тілінде 1792-1811 жылдары, дат тілінде 1816 жылдары» (бул</w:t>
        <w:br/>
        <w:t>дерек Қазақ Кеңес энциклопедиясынан алынды ) және тағы бас-</w:t>
        <w:br/>
        <w:t>қатілдерге қанат жаяды. Ал біздің көрші орыс тіліне алғаш рет</w:t>
        <w:br/>
        <w:t>1763-1774 жылдары қолға алынып француз тілі негізінде ауда-</w:t>
        <w:br/>
        <w:t>рылған А.Галланның нұсқасы бойынша басталады. Көлемді</w:t>
        <w:br/>
        <w:t>аударылымы 1929-1939 жылдары француз аудармасы шамасы</w:t>
        <w:br/>
        <w:t>мен көлемі тікелей араб тілінен 8 том болып жарық көреді. Бұл</w:t>
        <w:br/>
        <w:t>И.Ю.Крачковскийдің редакциясымен басылып шыққан М.Салье-</w:t>
        <w:br/>
        <w:t>нің аудармасы еді, алғы сөзін М.Горькийдің өзі жазған болатын.</w:t>
        <w:br/>
        <w:t>Бұған орыс тіліне Галлан нұсқасымен ХІХ ғасырда Ю.Доппель-</w:t>
        <w:br/>
        <w:t>майер, одан кейінірек ағылшын нұсқасынан қысқартып Л.Шел-</w:t>
        <w:br/>
        <w:t>гунова аударса, арада алты жыл өткенде өзінің аты-жөнін жаз-</w:t>
        <w:br/>
        <w:t>бай француздық Ж.Мадрюстың он алты томдығынан сол кез-</w:t>
        <w:br/>
        <w:t>дегі «Мың бір түннің» көлемді нұсқасы орыс оқырманға жол</w:t>
      </w:r>
    </w:p>
    <w:p>
      <w:r>
        <w:t>тартқан. Бұл жерде біздің айтып отырғанымыз ХХ ғасырдың</w:t>
        <w:br/>
        <w:t>26 - 2. 2. СЫРДАРИЯ КІТАПХАНАСЫ</w:t>
        <w:br/>
        <w:t>бұдыры мол соқпақтарға соқтырып, нағыз ой мен ақылдың ор-</w:t>
        <w:br/>
        <w:t>манына сан сүңгітіп санасын түзеуіне мүмкіндікті мол бе-</w:t>
        <w:br/>
        <w:t>ретіндігі ақиқат. Және осы шығарманың бірғажап қасиетібүкіл</w:t>
        <w:br/>
        <w:t>әлем халқының санасын бір тінге байлап қойып ойнап тұрған-</w:t>
        <w:br/>
        <w:t>дай көрінеді. Бұл араб халқының, қалаберді, Мысыр елінен түп</w:t>
        <w:br/>
        <w:t>тамырын тартқан ғажайып бәйтеректің жан-жағына шуақ пен</w:t>
        <w:br/>
        <w:t>түнекті қоса шашқан құдіреттей әсер етуі, араб елінің, қала</w:t>
        <w:br/>
        <w:t>берді, Шығыс елінің даналық қасиеті мен шаттығын ұлы қаси-</w:t>
        <w:br/>
        <w:t>етке балатып, барша жанның бауырындай сіңісіп кетуі, бұл адам</w:t>
        <w:br/>
        <w:t>айтып, тілмен жеткізе алмайтын құпия қуат, тылсым сырдың</w:t>
        <w:br/>
        <w:t>селкеусіз тұнығы десе болғандай.</w:t>
        <w:br/>
        <w:t>Сондықтан да бұл шығарма жайлы небір данышпандарың-</w:t>
        <w:br/>
        <w:t>ның аузынан мадақтау төңірегінде шыққан лебіздердің өзі қиял</w:t>
        <w:br/>
        <w:t>жетпестей көрінеді. Бірақ бұл ұлы шығарманың өзі өмір-</w:t>
        <w:br/>
        <w:t>тірліктің тылсым құпиясын ақтарған шығарма екендігіне көз</w:t>
        <w:br/>
        <w:t>жіберсек, жоғарыдағы біз айтқан данышпандардың лебіз</w:t>
        <w:br/>
        <w:t>сөздерінің де артық-кемі жоқ тура өз бағасындай көрінері хақ.</w:t>
        <w:br/>
        <w:t>Олай болса сол айтылған парасат иелерінің мазмұнды да маңызды</w:t>
        <w:br/>
        <w:t>ой-түйіндеріне қол қоймасақ болмайды. Әлем әдебиетінің 200 том-</w:t>
        <w:br/>
        <w:t>дығындағыосы «Мыңбіртүннің» алғы сөзінде Б.Я. Шидфар «Алыс</w:t>
        <w:br/>
        <w:t>та болса жақын, жақын да болса алыс кітап» десе, М.А. Салье</w:t>
        <w:br/>
        <w:t>аударған сегіз томдық ертегі-хикаяттарды төрт арнаға бөліп, төрт</w:t>
        <w:br/>
        <w:t>томдық жасаған И.М. Филыштинскийдің алғы сөздерінде</w:t>
        <w:br/>
        <w:t>«Мәңгілік жас ертегі», «Шаһризада ой-қиялының шындық</w:t>
        <w:br/>
        <w:t>әлемі», «Барша әлемнің және олардың ұрпағынан ұрпағына кет-</w:t>
        <w:br/>
        <w:t>кен мәңгі өлмес туындысы» және «Халықтық сөз құдіретінің таң-</w:t>
        <w:br/>
        <w:t>ғажайып ескерткіші» деуі бір жағынан өте ұтымды болса, екінші</w:t>
        <w:br/>
        <w:t>жағынан бұл шығарманың төрт құбыласы тең шығарма екендігін</w:t>
        <w:br/>
        <w:t>һәм дүниенің төрт бұрышын ұстап тұрғандай әсер тастатады.</w:t>
        <w:br/>
        <w:t>Шынында дадәл солай екендігінде сөз болмаса керек, өйткені</w:t>
        <w:br/>
        <w:t>түп негізі сонау ІХ ғасырда қаланған бұл дүние жайлы қаншама</w:t>
        <w:br/>
        <w:t>жорамалдар бар десеңізші. Біреулер мұның негізі парсының</w:t>
        <w:br/>
        <w:t>«Мың ертегісінен» алынған десе, енді біреулер сонау ІХ-Х ғасыр-</w:t>
        <w:br/>
        <w:t>лар аралығында өмір сүрген һәм өз шығармаларын өндірте жаз-</w:t>
        <w:br/>
        <w:t>ған, әл Масуди Әбу-л-Хасен Әли ибн әл-Құсейіннің шығармала-</w:t>
        <w:br/>
        <w:t>рынан бастау алған дейді. Өйткені оның.жазған сандаған том-</w:t>
        <w:br/>
        <w:t>дарында түркі тілдес ұлыстардың, әсіресе қазақ топырағында</w:t>
        <w:br/>
        <w:t>өткентарихи оқиғалардың небір құндылықтары әңгіме етілетіні</w:t>
        <w:br/>
        <w:t>елге аян. Содан да болар оның көп томдық «Алтын тоғай» ішы-</w:t>
        <w:br/>
        <w:t>ғармаларына жүгіндіреді.</w:t>
        <w:br/>
        <w:t>28 СЫРДАРИЯ КІТАПХАНАСЫ</w:t>
        <w:br/>
        <w:t>тегілерге көңілі онша соқпайды. Бірақ оның орнын 1709 жылы</w:t>
        <w:br/>
        <w:t>Париждің өзінде танысқан Алеппо қаласынан келген Ханна де-</w:t>
        <w:br/>
        <w:t>ген әңгімешіл адам толтырады. Ол тіпті алдымен ауызша қысқа-</w:t>
        <w:br/>
        <w:t>нұсқа етіп айтып беріп, кейіннен тіпті қағазға арабша түсіріп</w:t>
        <w:br/>
        <w:t>те береді. Ол қолжазба кейін сақталмай жоғалып кетеді. Сол</w:t>
        <w:br/>
        <w:t>жазбаның арқасында Галлан өзінің он екі томдық «Мың бір</w:t>
        <w:br/>
        <w:t>түніне» «Алладин мен сиқыршы шам», «Халифаның түнгі хи-</w:t>
        <w:br/>
        <w:t>каялары», «Әли баба», «Әли Хабаджа», «Қара ағаштан жасал-</w:t>
        <w:br/>
        <w:t>ған ат», «Ахмет пен перінің сиқыр қызы Бану» және «Қызған-</w:t>
      </w:r>
    </w:p>
    <w:p>
      <w:r>
        <w:t>шақ апалы-сіңлілер» сынды бұрын-соңды қолданылмаған жеті</w:t>
        <w:br/>
        <w:t>ертегісін қосады.</w:t>
        <w:br/>
        <w:t>Мұның бәрі біздің жоғарғы айтқан жорамалымызды растай</w:t>
        <w:br/>
        <w:t>түсетіні анық. Дегенмен түптеп келгенде Шығыс халықтары-</w:t>
        <w:br/>
        <w:t>ның қиял-ғажайып хикаяларында қисап жоқ. Тіпті олардың</w:t>
        <w:br/>
        <w:t>көрші жатқан елдерінің де ерекшеліктері сырттай көзге ұрып,</w:t>
        <w:br/>
        <w:t>көңілге бірден ұялайтындықтары айдан анық. Жалпы Батыс</w:t>
        <w:br/>
        <w:t>ұғымында, қала берді, өзімізге көршілес орыс ұғымында, Шы-</w:t>
        <w:br/>
        <w:t>ғыс елдерін тым сөзуарлыққа балап кетеді. Әрбірден соң олар</w:t>
        <w:br/>
        <w:t>тіпті осы сөзуарлықтан ішіміз пысады дегендей де түсініктеме</w:t>
        <w:br/>
        <w:t>беруге тырысады. Бірақ олар тілдің майын тамызып сөйлейтін</w:t>
        <w:br/>
        <w:t>небір шешендердің құлпырта айтқан әңгімесінен неқилы қызық-</w:t>
        <w:br/>
        <w:t>ты хикаяттар өз пәлсапасымен туындайтынын ескере бермейтін</w:t>
        <w:br/>
        <w:t>сияқты. Әріге бармай-ақ біз ұлы орыс деген халқымыздың әде-</w:t>
        <w:br/>
        <w:t>биет бастауындай әсер беретін «Словао полку Йгорьевенің» өзіне</w:t>
        <w:br/>
        <w:t>бар болғаны 800 жылдан астам уақыт өтсе, соның өзі де көрші-</w:t>
        <w:br/>
        <w:t>лердің әсерімен жазылса, сонда өз аңыз-ертегілерінің түп-тамы-</w:t>
        <w:br/>
        <w:t>рының тазалығына күмән жоқ деп қалай айта аламыз?..</w:t>
        <w:br/>
        <w:t>Екіншіден, олардың үғымынша бірте-бірте қалыптасқан</w:t>
        <w:br/>
        <w:t>«Мың бір түн» сияқты, әлем әдебиетінің алтын қазынасына</w:t>
        <w:br/>
        <w:t>жататын ұлы шығарманың жолын, сан саққа жүгіртіп жатса</w:t>
        <w:br/>
        <w:t>да, ол үшін қалыптасқан бір-ақ заңдылық бар.</w:t>
        <w:br/>
        <w:t>Ол осы «Мың бір түннің» өз орнын әлем әдебиетінің ортасы-</w:t>
        <w:br/>
        <w:t>нан ойып алғандығы. Және соның айшықты әлемін шырқау</w:t>
        <w:br/>
        <w:t>биікке көтергенінде де үлкен мән жатса керек. Болмаса Салье-</w:t>
        <w:br/>
        <w:t>нің «Мың бір түнді» алғашқы аударғандағы «Ертегі жайлы»</w:t>
        <w:br/>
        <w:t>деген алғы сөзінде Горький сияқты данышпандар былай демес</w:t>
        <w:br/>
        <w:t>еді ғой:</w:t>
        <w:br/>
        <w:t>«Творчество - это соединение множества мелочей в одно бо-</w:t>
        <w:br/>
        <w:t>лее или менее крупное целое совершенной формы. Так создава-</w:t>
        <w:br/>
        <w:t>лисьвсе ввеличайшие произведения мировой литературы...» дей</w:t>
        <w:br/>
        <w:t>МЫҢ БІР ТҮН 33</w:t>
        <w:br/>
        <w:t>ру парыз. Бесіншісі, һәм ең бастысы осының бәріне өз оқырма</w:t>
        <w:br/>
        <w:t>нын нандыра отырып жетектеп, жетектей отырып :керіне жет-</w:t>
        <w:br/>
        <w:t>кізе ұғындыруы да шарт. Оның үстіне таңды таңға ұрып қашан</w:t>
        <w:br/>
        <w:t>аяқтағанша жанын жай таптырмай және соған қоса өзінің ой</w:t>
        <w:br/>
        <w:t>түйіндеу ағысындағы бағамын жаңылыстырмау да бір қасиеті-</w:t>
        <w:br/>
        <w:t>не жатса керек. Осының бәрін қорытындылай келгенде айта-</w:t>
        <w:br/>
        <w:t>рымыз, бұл шығармаңыз әлемде теңдесі жоқ биікке қаншалық-</w:t>
        <w:br/>
        <w:t>ты көтерілсе, әлем халқымен соншалықты етене араласып, со-</w:t>
        <w:br/>
        <w:t>лармен мәңгі бірге жасайтынында сөз жоқ.</w:t>
        <w:br/>
        <w:t>Енді міне, арада жылдар өтті. Баяғы Қалмақан ағамыздың</w:t>
        <w:br/>
        <w:t>аудармасынан бері де жарты ғасырдан астам мезгіл өтіпті. «Елу</w:t>
        <w:br/>
        <w:t>жылдаел жаңа, жүз жылдақазан» дегендей, бүлекі ортада талай</w:t>
        <w:br/>
        <w:t>нәрсе өзгерді, тіпті әрбірден соң тіліміздің өзі өзгеріске ұшырай</w:t>
        <w:br/>
        <w:t>бастады. Айналамыздағы ірі мемлекеттердің ықпалы да өз әре-</w:t>
        <w:br/>
        <w:t>кеттерін үздіксіз жасауда. Ол тіпті біздің ұлттық ой-жүйеміздің</w:t>
        <w:br/>
        <w:t>өзгеруіне дейін апарды десек, қателеспегенімізді білдіреді.</w:t>
        <w:br/>
        <w:t>Осы бір құбылысты алдын ала байқап сезінді ме екен, заманы-</w:t>
        <w:br/>
        <w:t>мыздың ұлы тұлғалы заңғар жазушыларының бірі Ғабит Мүсіре-</w:t>
        <w:br/>
        <w:t>пов, осы әлемге әйгілі «Мың бір түннің» ең болмаса орысша толық</w:t>
        <w:br/>
        <w:t>нұсқасын қазақша аударып үлгірейік дегендей ойға бет бұрады.</w:t>
      </w:r>
    </w:p>
    <w:p>
      <w:r>
        <w:t>Және мұны өзі көз тірісінде Қалтай інісіне тапсыруды жөн</w:t>
        <w:br/>
        <w:t>көреді. Сөйтіп мұндай ұлағаты мол ұлы дүниені көрінген жанға</w:t>
        <w:br/>
        <w:t>көкпарша тартқылатпай, ауызекі қалжыңының өзі елге аңызбоп</w:t>
        <w:br/>
        <w:t>тараған уытты тіл Қалтай Мұхамеджанға жүктеп береді. Басын-</w:t>
        <w:br/>
        <w:t>да Қалтай бір жағы елдің сөзінен де қашқақтап, бір жағынан</w:t>
        <w:br/>
        <w:t>мұндай ұлы дүниені қолға алуға жүрексініп, сөзбұйдаға салып</w:t>
        <w:br/>
        <w:t>біраз жүрсе де, ақыры Ғабит ағасының өтінішін жерге тастамай,</w:t>
        <w:br/>
        <w:t>тәуекелге бел байлайды. Бұл кісіні әрі қатты ойландыратын жай-</w:t>
        <w:br/>
        <w:t>дың бірі, халықтың құлағына әбден сіңісті болып кеткен Қалмақан</w:t>
        <w:br/>
        <w:t>ағасының аудармасы да көп ойлантады. Бірақ Ғабеннің қадағалау-</w:t>
        <w:br/>
        <w:t>ына түскен Қалтай араға біраз жыл салып, іске кірісіп те кетеді.</w:t>
        <w:br/>
        <w:t>Нәтижесінде осы 8 томдық «Мың бір түн» хикаяларының үдесі-</w:t>
        <w:br/>
        <w:t>не шығып, өзінің айтымынша қанжығасында небір қиналған</w:t>
        <w:br/>
        <w:t>күндері бар 8788 түнде бітіріп, нүктесін 1990 жылдың бесінші</w:t>
        <w:br/>
        <w:t>тамызында: «Ғаба, аруағыңыз риза болсын! Тапсырмаңызды</w:t>
        <w:br/>
        <w:t>орындадым» деп қол қояды.</w:t>
        <w:br/>
        <w:t>Ендібізсол аударманың өмір тарихына келейік. Бұл аударма</w:t>
        <w:br/>
        <w:t>өзі айтқандай сол 1990 жылдың бесінші тамызында біткенімен,</w:t>
        <w:br/>
        <w:t>мұның алғашқы 2 томы 1988 жылы (өлеңдерін аударған осы</w:t>
        <w:br/>
        <w:t>мақаланы жазыпотырғанақын Сейфолла</w:t>
        <w:br/>
        <w:t>ҚАЗАҚСТАН РЕСПУБЛИКАСЫНЫҢ</w:t>
        <w:br/>
        <w:t>ҰЛТТЫҚ АКАДЕМИЯЛЫҚ КІТАПХАНАСЫ</w:t>
        <w:br/>
        <w:t>. 701%</w:t>
        <w:br/>
        <w:t>38-259</w:t>
        <w:br/>
        <w:t>44 СЫРДАРИЯ КІТАПХАНАСЫ</w:t>
        <w:br/>
        <w:t>мас семсерге бармақ басындай гауһар орнатылған еді. Кіріп кел-</w:t>
        <w:br/>
        <w:t>сем, өзімнің төсегімде әйелім бір құлмен құшақтасып жатыр</w:t>
        <w:br/>
        <w:t>екен. Ай-шайға қарайтын шама жоқ, екеуінің де басын алдымда</w:t>
        <w:br/>
        <w:t>шығып кеттім. Міне, менің жүдеп-жадауымның себебі осы. Ал</w:t>
        <w:br/>
        <w:t>енді қазір ажарым кіріп, тамаққа зауқым соққанының себебін</w:t>
        <w:br/>
        <w:t>бұдан былай менен сұрама, - деді. Ағасы мұны естіп алған соң:</w:t>
        <w:br/>
        <w:t>- “Жоқ, енді сен бастаған екенсің түгел айт, оңалып қалған се-</w:t>
        <w:br/>
        <w:t>бебінді менен несін жасырасың? Құдай үшін, айтшы! - деп өзеуреп</w:t>
        <w:br/>
        <w:t>қоймады. Қанша жалтарса да құтыла алмасын білген соң, Шаһза-</w:t>
        <w:br/>
        <w:t>ман көргенінің барлығын баян етті. Шаһрияр мұны естігенде:</w:t>
        <w:br/>
        <w:t>- Өз көзіммен көрмей сенбеймін, - деді. Шаһзаман тұрып:</w:t>
        <w:br/>
        <w:t>- Олай болса, тағы да аңғашыққан болып кет-дағы, өзің қай-</w:t>
        <w:br/>
        <w:t>тып келіп, менің қасыма отыр. Сол кезде өз көзіңмен көресің, -</w:t>
        <w:br/>
        <w:t>деді.</w:t>
        <w:br/>
        <w:t>Патша сол заматта аңға шығамыз деп әскерлеріне қаланың</w:t>
        <w:br/>
        <w:t>сыртына шатыр алып шығуға бұйрық берді де, өзі бір шатыр-</w:t>
        <w:br/>
        <w:t>дың ішіне кіріп: «Менің үстіме тірі жан келмесін!» - деп әмір</w:t>
        <w:br/>
        <w:t>етті. Сөйтіп, киімдерін өзгертіп, жасырын оралды да, інісінің</w:t>
        <w:br/>
        <w:t>қасына келіп жайғасты. Сәлден кейін бұлар бақшаға қараған</w:t>
        <w:br/>
        <w:t>терезеден қарап отырғанда хауыздың төңірегінде інісі айтқан</w:t>
        <w:br/>
        <w:t>оқиға қайтадан басталды. Сол баяғы кәнизәктар мен құлдар,</w:t>
        <w:br/>
        <w:t>өзінің әйелі бесін намазының азаны шақырылғанға дейін әлгі</w:t>
        <w:br/>
        <w:t>құлмен бар білгенін істеді. Мұны көрген Шаһрияр басы айна-</w:t>
        <w:br/>
        <w:t>лып, көзі қарауытып Шаһзаманға:</w:t>
      </w:r>
    </w:p>
    <w:p>
      <w:r>
        <w:t>- Тұр, бауырым, бүйтіп ел басқарып патша болғаны құры-</w:t>
        <w:br/>
        <w:t>сын, тайып тұрайық. Мына сияқты қорлық-масқараны бізден</w:t>
        <w:br/>
        <w:t>басқа басынан кешкен бір адамды тапқанша екеумізге дамыл</w:t>
        <w:br/>
        <w:t>жоқ. Бүйтіп тірі жүргеннен қаңғырын өлген артық, - деді.</w:t>
        <w:br/>
        <w:t>Сонымен бұлар сарайдың арт жақтағы жасырын есігінен</w:t>
        <w:br/>
        <w:t>шығып, беті ауған жаққа күн-түн демей жүріп отырып, ашы</w:t>
        <w:br/>
        <w:t>теңізге таяу бұлақ жағасында өскен бір биік бәйтеректі көреді.</w:t>
        <w:br/>
        <w:t>Таяу жерде ағып жатқан бұлақтан шөлдерін қандырып, бәйте-</w:t>
        <w:br/>
        <w:t>ректің түбіне келіп дем алын, естерін жиды. Кәдімгі түс мез-</w:t>
        <w:br/>
        <w:t>гілінде, кенет теңіз теңселіп толқын пайда болды да, оның орта-</w:t>
        <w:br/>
        <w:t>сынан қап-қара бір бұлт қазықтай шаншылып, аспанға шап-</w:t>
        <w:br/>
        <w:t>шып барып бұлар отырған жерге жақындай берді. Мұны көрген</w:t>
        <w:br/>
        <w:t>ағайынды екеуі зәрелері ұшып, бәйтеректің басына қалай өрме-</w:t>
        <w:br/>
        <w:t>леп шыққандарын байқаған да жоқ. Енді не боларын бағып</w:t>
        <w:br/>
        <w:t>отыр. Әне-міне дегенше басы қара қазандай, кеудесі есік пен</w:t>
        <w:br/>
        <w:t>төрдей төбесіне көтерген сандығы бар дәу көрінді. Судан шық-</w:t>
        <w:br/>
        <w:t>қан бойы бұлар басында отырған бәйтеректің түбіне келіп сан-</w:t>
        <w:br/>
        <w:t>82 - СЫРДАРИЯ КІТАПХАНАСЫ</w:t>
        <w:br/>
        <w:t>на келсек, халқымыздың ортасына тасталған үлкен олжа еді.</w:t>
        <w:br/>
        <w:t>Олбірақ өзге тіл игерудегі өнеге емес, өз тілінің орасан байлығы</w:t>
        <w:br/>
        <w:t>мен маңызын, ұтымдылығы мен үтқырлылығын, уыттылығы</w:t>
        <w:br/>
        <w:t>мен қуаттылығын тағылымды өнегеге өрістету болатын.</w:t>
        <w:br/>
        <w:t>Шынында дабұл жерде әр халықтың тіл байлығының өзісын-</w:t>
        <w:br/>
        <w:t>ғатүсетіндей шаруа десе болғандай. Сол жағын тап басқандай біз</w:t>
        <w:br/>
        <w:t>жоғарыда айтып өткен И.Фильштинскийдің «Халықтық сөз</w:t>
        <w:br/>
        <w:t>құдіретінің таңғажайып ескерткіші» деп бекер айтпағандай. Бұл</w:t>
        <w:br/>
        <w:t>таңғажайып ертегінің өзіндік ішікі бояуын қарға аунатқан ал-</w:t>
        <w:br/>
        <w:t>тайдың қызыл түлкісіндей құлпыртатын болса, оған сенің мақ-</w:t>
        <w:br/>
        <w:t>тан тұтқан сөз байлығың жетпей жатса масқараның бір жағы</w:t>
        <w:br/>
        <w:t>сонда жататындай. Аленді керісінше мұндай аласапыран өмірдің</w:t>
        <w:br/>
        <w:t>қат-қабат аласұрған астары мен тысын, емін-еркін беру үшін де</w:t>
        <w:br/>
        <w:t>халқыңның әу бастан жаралғандағы сөз байлығың да әсте кем</w:t>
        <w:br/>
        <w:t>болмауға тиісті. Тек солай болып қалуы да жеткіліксіз, оған сөз</w:t>
        <w:br/>
        <w:t>сиқырының сан құлпырып ойнақтап немесе сан түске еніп, әр</w:t>
        <w:br/>
        <w:t>ойдың немесе әр сезім тінінің төңірегінен еркін тыныстап жа-</w:t>
        <w:br/>
        <w:t>туы абзал. Оның ішінде де қасқыры ұлып, иті өліп жатуы керек.</w:t>
        <w:br/>
        <w:t>Болмаса «Мың бір түн» ертегілерінің тұла бойындағы барша</w:t>
        <w:br/>
        <w:t>қасиетті, яғниаңқау-адалдықты, қулық-сұмдықты, пәлсапалық</w:t>
        <w:br/>
        <w:t>ой-парасатын, майдан ғарасатын, бұларға қосасұлулықтың небір</w:t>
        <w:br/>
        <w:t>тамсандырып өтетін құдіретін, тәтті сезімді әп сәтте тас-талқан</w:t>
        <w:br/>
        <w:t>етіп бүлдіретін құпиясы мол хикаялардың тамырын тап басу да</w:t>
        <w:br/>
        <w:t>оңай болмаса керек. Міне, осының бәрінің арқауын ширатып шым</w:t>
        <w:br/>
        <w:t>жібектен өргендей ететін үш құрал бар. Соның ең біріншісі - сөз</w:t>
        <w:br/>
        <w:t>бен тіл байлығы, екіншісі - соны ой-өрнегінен ұшындырып қас</w:t>
        <w:br/>
        <w:t>тшебердей қаластыра білу. Үшіншісі- алдыңдағы бартылсымсы-</w:t>
        <w:br/>
        <w:t>рын ішке бүгіп жатқан бүкіл әлем мойындаған әдебиеттің аса</w:t>
        <w:br/>
        <w:t>құнды қаймағын, оның ішінде өз бойындағы жастығын мәңгі</w:t>
        <w:br/>
        <w:t>сақтап өтетін хикаяттардың хикмет құпиясының әрі мен нәрін,</w:t>
        <w:br/>
        <w:t>һәм әрін ашатын құдіретті қуатқа тағзым етеотырып, оны барша</w:t>
        <w:br/>
        <w:t>оқырманын оттан жаңа шыққан дәмдей ынтықтырып, сырттан</w:t>
        <w:br/>
        <w:t>көргеннің өзінде көңілі тоятындай, ішпей мас ететін жағдайда</w:t>
        <w:br/>
        <w:t>суреттей білу керек.</w:t>
        <w:br/>
        <w:t>Міне, осы қасиеттің үстінде оның түсініктілігі мен тартым-</w:t>
        <w:br/>
        <w:t>дылығы, оқырманын жібермей ұстайтын зарқұмдылығы, сана-</w:t>
        <w:br/>
        <w:t>ның сәулелі тәнін жібек тініндей суыртпақтап, арасын бере-</w:t>
        <w:br/>
        <w:t>кесіз сөзбен қойыртпақтатпай, күйінетін жерде күйіндіріп,</w:t>
      </w:r>
    </w:p>
    <w:p>
      <w:r>
        <w:t>сүйінетін жерде сүйіндіріп, өртенетін жерде өртендіріп, адаса-</w:t>
        <w:br/>
        <w:t>тын жерде адастырып, қапы қалатын жерде қапаландырып оты"</w:t>
        <w:br/>
        <w:t>к СЫРДАРИЯ КІТАПХАНАСЫ</w:t>
        <w:br/>
        <w:t>былай депті: «Патша атаулы үшке бөлінеді. Біріншісі - адал-</w:t>
        <w:br/>
        <w:t>дық туын ұстайды, екіншісі - әулие-әмбиені пір тұтады,</w:t>
        <w:br/>
        <w:t>үшіншісі - нәнсінің тілеуінен аса алмайды. Адалдықтуын ұста-</w:t>
        <w:br/>
        <w:t>ған дініне адалдықпен қарауын қадағалап отырады. Бәріне ал-</w:t>
        <w:br/>
        <w:t>дымен өзі үлгі балады. Сондықтан оның айтқанынан ешкім</w:t>
        <w:br/>
        <w:t>шеткері шықпайды. Дегені бәріне ортақ заң. Қисық-қыңыр-</w:t>
        <w:br/>
        <w:t>ды, бұзық-басбұзарды өзгемен теңеп отырады. Патша нені</w:t>
        <w:br/>
        <w:t>мұрат тұтса, халқы соған жүгінеді...»; Әділқазылар жайлы:</w:t>
        <w:br/>
        <w:t>«Қади-қазылар қатты науқастанып отырғанда, немесе қарны</w:t>
        <w:br/>
        <w:t>ашып отырғанда дауға араласпау керек. Ондайда айтылған</w:t>
        <w:br/>
        <w:t>үкімде әділет аз болады. Құдай кешпейді. Өйткені, Алла тағала</w:t>
        <w:br/>
        <w:t>ниеті адал, арының алдында таза қади-қазыларды қолдайды.</w:t>
        <w:br/>
        <w:t>«Жеңіл қылыққа үйір, мақтауды жаны сүйетін, өз орнын еш-</w:t>
        <w:br/>
        <w:t>кімге қимайтын адамдарды қади-қазылыққа жуытуға болмай-</w:t>
        <w:br/>
        <w:t>ды» деген екен Аз-ЗӘухри»; Еркекке көңілі шабатын жандар</w:t>
        <w:br/>
        <w:t>жайлы: «Әсіресе мына екі жас жігітке базар ақсақалы сұқтана</w:t>
        <w:br/>
        <w:t>қарап, кеудесін ата-тегі белгісіз бір махаббат биледі. Мұнда адам-</w:t>
        <w:br/>
        <w:t>ныңөңменінен өтетін оқшау көзқарас бар-ды»; Қорыққан адам-</w:t>
        <w:br/>
        <w:t>ның бейнесі: «Сол кезде семсерін көтеріп басымды шабуға</w:t>
        <w:br/>
        <w:t>оңтайлана бергенде шалғайына жабыса кеттім. Сөйткенімше</w:t>
        <w:br/>
        <w:t>болмады екі қолымен мені жерден қаңбақтай көтеріп алды.</w:t>
        <w:br/>
        <w:t>Тұйғынның пәнжміндегі торғайдай болдым да қалдым»; Қома-</w:t>
        <w:br/>
        <w:t>ғайлық жайлы: «Түлкінің бұл сөздеріне қасқыр қалай сенбесін?!</w:t>
        <w:br/>
        <w:t>Сілекейі шұбырып, құлқын құрты ойнап қоя берді, орнынан</w:t>
        <w:br/>
        <w:t>атып тұрып бақшаға кіре беріс тесікке келді, нәпсі деген ит қай</w:t>
        <w:br/>
        <w:t>орға жықпайды»; Немесе: «Кім арсыз бетпақ болса, ертең сазға</w:t>
        <w:br/>
        <w:t>отырады, надандық опық жегізеді, қорқақ есебін тауып бассауға-</w:t>
        <w:br/>
        <w:t>лайды. Әділет-инабаттының қолынан келеді, ерлік-азаматтық-</w:t>
        <w:br/>
        <w:t>тың үлгісі»; Немесе: «Баяғының данышпандары: «Ұстаздың</w:t>
        <w:br/>
        <w:t>сойылы ауыр болғанмен, ақыры жанға шипа» деген жоқ па?»;</w:t>
        <w:br/>
        <w:t>Достық жайлы: «Сөз атасы - шындық. Қайдан білейін, тілің айт-</w:t>
        <w:br/>
        <w:t>қанмен жүрегіңде не барына көзім жетпейді. Тілдегі достық</w:t>
        <w:br/>
        <w:t>жүректен аулақ болса қайтеміз. Сен болсаң тамағыңа қан іздейсің.</w:t>
        <w:br/>
        <w:t>Мен тамағыма дән іздеймін. Соған қарағандабір-бірімізден аулақ</w:t>
        <w:br/>
        <w:t>жүргеніміз абзал емес пе?»; Қулық жайлы: «Еркектен бірдеңе</w:t>
        <w:br/>
        <w:t>білгісі келгенде әйелдің қырық құбылып, жыландай арбап,</w:t>
        <w:br/>
        <w:t>жібектей талдап кететін әдеті емес пе?» Осылай кете береді.</w:t>
        <w:br/>
        <w:t>Мұның ар жағында әйел мен еркек арасындағы нәпсі құмарлық"</w:t>
        <w:br/>
        <w:t>тың не қилы әдіс-айлаларын небір тілмен жеткізген де жұмарла-</w:t>
        <w:br/>
        <w:t>нған дүниенің не қызықтарының әрекетіне түсіп кеткендей 6о-</w:t>
        <w:br/>
        <w:t>94 СЫРДАРИЯ КІТАПХАНАСЫ</w:t>
        <w:br/>
        <w:t>ші томы 1989 жылы жарық көреді де, қалған томдары нарық</w:t>
        <w:br/>
        <w:t>қыспағына ұрынып тоқтап қалады.</w:t>
        <w:br/>
        <w:t>Ал енді біз аударманың сапасына қарайтын болсақ, Ғабит</w:t>
        <w:br/>
        <w:t>ақсақалдың өзі таңдаған Қалтай Мұхамеджан ағамыздың</w:t>
        <w:br/>
        <w:t>тілінде қай жағынан болмасын жетістігі болмаса кемістігі бол-</w:t>
        <w:br/>
        <w:t>майтын. Және қуақы әзіл-қалжыңы мен сатиралық уытты сөз</w:t>
        <w:br/>
        <w:t>кестелерінде мін таптырмайтын Қалтай ағамызға тек өз тілімен</w:t>
        <w:br/>
        <w:t>айтқанда орындыққа артын шегелеп қоятын төзім құдіреті ке-</w:t>
        <w:br/>
        <w:t>рек еді. Ағамыз қинала-қинала оған да барды.</w:t>
      </w:r>
    </w:p>
    <w:p>
      <w:r>
        <w:t>Әрине, бұл жерде біз бірінішіден, бұл кісінің де сол Қалмақан</w:t>
        <w:br/>
        <w:t>ағамыз сусындаған көне Сырдың бойынан екендігін және оған</w:t>
        <w:br/>
        <w:t>қоса ата-бабасы діни жолды берік ұстаған Қожа деген ұрпақтан</w:t>
        <w:br/>
        <w:t>екендігін еске сала кеткеніміз жөн. Екіншіден, жоғарыда айт-</w:t>
        <w:br/>
        <w:t>қан Қалмақан ағамыз өз аудармасының негізін шағатай тілінің</w:t>
        <w:br/>
        <w:t>нұсқасынан алса, бұл кісі таза орыс тілінде аударылған 8 том-</w:t>
        <w:br/>
        <w:t>дығын тұтас тәржімалап шығады. Араб әдебиетін түпнұсқадан</w:t>
        <w:br/>
        <w:t>оқуды тұтас игермегенмен, орыс тіліндегі аудармалары арқы-</w:t>
        <w:br/>
        <w:t>лыегжей-тегжейлі зерттеп, ғұламалық білім алған Қалтай Мұха-</w:t>
        <w:br/>
        <w:t>меджанның араб әдебиетінен мағлұматы мол еді. Құран сүре-</w:t>
        <w:br/>
        <w:t>лері болмасын, Сияр Шәріп немесе басқа да араб елінің үздік</w:t>
        <w:br/>
        <w:t>туындылары болмасын және оларды әлем әдебиетімен салыс-</w:t>
        <w:br/>
        <w:t>тыра отырып өз бағасын беру жөнінде де осал тұстан шықшай-</w:t>
        <w:br/>
        <w:t>тын. Оның үстіне Сыр бойының өткен-кеткен атақты жыраула-</w:t>
        <w:br/>
        <w:t>ры һәм ахундарының небір үздік жыр жолдары мен шешендік</w:t>
        <w:br/>
        <w:t>сөз жүйелерін реті келген жерде жатқа айтып, жатқа айтпаған</w:t>
        <w:br/>
        <w:t>жерде қағидалы әңгіме ретінде елдің есін ала тамсандырып,</w:t>
        <w:br/>
        <w:t>елдің есін аударатындай хикаяттап беретін қасиеті тағы бар еді.</w:t>
        <w:br/>
        <w:t>Болмаса әңгімесінің соңғы жағын күлкілі әзіл-қалжыңғабұрып,</w:t>
        <w:br/>
        <w:t>елдің ықыласын өзімен бірге алып кетуге шебер еді. Қысқасы,</w:t>
        <w:br/>
        <w:t>драматург Қалтай Мұхамеджанның жүрген жері көңілді, айтқан</w:t>
        <w:br/>
        <w:t>сөзі елдің есінде мәңгі жатталып қалатын қағидадай аңыз бола-</w:t>
        <w:br/>
        <w:t>тың. Міне, бізге осындай кісі «Мың бір түнді» аударуға әбден</w:t>
        <w:br/>
        <w:t>ылайық деп шешкен болу керек ұлы Ғабең.</w:t>
        <w:br/>
        <w:t>Ал енді біз Қалтай аудармасындағы өзгерістерге келсек бы-</w:t>
        <w:br/>
        <w:t>лайбоп шығады. Мысалы, бұл кісі орысша Сальенің және қазақ-</w:t>
        <w:br/>
        <w:t>шадағы Қалмақанның аудармасындағы «Ей, ұлы бақытты пат-</w:t>
        <w:br/>
        <w:t>шам!» деп басталатын сөзді, «Уа, алдияр патшам!» деп алған.</w:t>
        <w:br/>
        <w:t>Мен бірде ол кісіге құлағымыз анаған үйреніп кетіп еді «Не-</w:t>
        <w:br/>
        <w:t>сіне өзгерттіңіз?» деп едім. Ол кісі мүдірместен «Айналайын-</w:t>
        <w:br/>
        <w:t>ау, сүйіп алған алғашқы әйелі зинақор болса, ол қайдан бақыт-</w:t>
        <w:br/>
        <w:t>ЧЫҢ БІР ТҮН 2 43</w:t>
        <w:br/>
        <w:t>«Анау патшалығы мен артта қалған елі, отбасы ойына түсіп отыр-</w:t>
        <w:br/>
        <w:t>ау» деп жорамалдайды да, тәптіштеп ештеңе сұрамайды. Болма-</w:t>
        <w:br/>
        <w:t>ғасын күндердің күнінде ағасы мазасызданып: «Бауырым, сен</w:t>
        <w:br/>
        <w:t>келгелі тым жүдеп барасың, соншалық саған не болды? Реңің</w:t>
        <w:br/>
        <w:t>сарғайып, қан-сөлің қалмай барады ғой!» - дейді. Шаһзаман оған:</w:t>
        <w:br/>
        <w:t>«Жай, ішімнің аздап дімкәсі бар еді», - деп әйелімен болған</w:t>
        <w:br/>
        <w:t>оқиғаны бүгіп қалады. «Олай болса жүр аңға шығайық. Аздап</w:t>
        <w:br/>
        <w:t>көңілің сергісін», - дейді Шаһрияр. Шаһзаман мұны да мақұл</w:t>
        <w:br/>
        <w:t>көрмейді. Сонымен аң аулауға Шаһрияр жалғыз өзі кетеді.</w:t>
        <w:br/>
        <w:t>Патша сарайының бақшаға қарайтын терегесі бар еді. Шаһ-</w:t>
        <w:br/>
        <w:t>заман зерігіп терезенің алдына келіп қарап тұрғанда, бір кез-</w:t>
        <w:br/>
        <w:t>дері патша сарайының қақпасы ашылып, жиырма шақты кәни-</w:t>
        <w:br/>
        <w:t>зәктар мен жиырма шақты құл шұбырып шыға келді. Олардың</w:t>
        <w:br/>
        <w:t>ортасында ай десе аузы, күн десе көзі бар сымбатты жеңгесі бірге</w:t>
        <w:br/>
        <w:t>жүр. Бәрі хауыздың жанына келіп тырдай жалаңаш шешінді</w:t>
        <w:br/>
        <w:t>де әрқайсысы бір-бір құлды құшақтап отыра-отыра кетті. Бір</w:t>
        <w:br/>
        <w:t>сәтте жеңгесі «Масғұд» деп айқайлап біреуді шақырды. Осы</w:t>
        <w:br/>
        <w:t>кезде қазанның түп күйесіндей қап-қара еңгезердей бір құл</w:t>
        <w:br/>
        <w:t>келіп жеңгесімен құшақтаса қалады. Сөйтіп екеуі құшақтарын</w:t>
        <w:br/>
        <w:t>жазбастан жатаберді. Әлгі кәнизәктар мен құлдар да осылайша</w:t>
        <w:br/>
        <w:t>бір-бірін құшақтап, аймаласып күн батқанша білгендерін</w:t>
        <w:br/>
        <w:t>істеді. Мұны көріп тұрған паттпаның інісі өзіне-өзі: «Құдай куә,</w:t>
        <w:br/>
        <w:t>менің басымдағы қасірет мынаған қарағанда ойыншық екен!»</w:t>
        <w:br/>
        <w:t>- деді. Бойы сергіп, өз әйеліне деген қызғаныш оты сөне баста-</w:t>
      </w:r>
    </w:p>
    <w:p>
      <w:r>
        <w:t>ды. «Бетіаулақ, мынасұмдықтың қасында жағдайым тойға бар-</w:t>
        <w:br/>
        <w:t>ғандай екен!» - деп бір қойды. Бұрынғыдай емес, ішіп-жемге</w:t>
        <w:br/>
        <w:t>тәбеті шапты. Ағасы аңнан оралғаннан кейін бір-бірімен дидар-</w:t>
        <w:br/>
        <w:t>ласқан соң, інісінің алғашқыдай емес, бетіне қан жүгіріп, ажа-</w:t>
        <w:br/>
        <w:t>ры кіріп, тамақты да оңды-солды соғып отырғанына қуанды.</w:t>
        <w:br/>
        <w:t>- «Бауырым-ау, Құдайға шүкір, жүдеп,тым нашарлап кетіп</w:t>
        <w:br/>
        <w:t>ең ажарың кіріп адам боп қалыпсың. Мұның себебі не?» - деді.</w:t>
        <w:br/>
        <w:t>- Менің неден жүдегенімді сізге баяндайын. Бірақ ажарым</w:t>
        <w:br/>
        <w:t>кіріп, адам қалпына қосылғанымның сырын айтпай-ақ қояй-</w:t>
        <w:br/>
        <w:t>ын, - деді Шаһзаман.</w:t>
        <w:br/>
        <w:t>- Ал ендеше, сонша жүдеп-жадаған себебінді баянда! Құла-</w:t>
        <w:br/>
        <w:t>ғым сенде.</w:t>
        <w:br/>
        <w:t>- Бауырым,олбылай, - деп бастады Шаһзаман,-сенің уәзірің</w:t>
        <w:br/>
        <w:t>мені шақыртқан хабарыңды әкелісімен дереу жолға шығуға да-</w:t>
        <w:br/>
        <w:t>ярлаңдым да, аттанып кеттім. Шаһардан көп ұзамай еру қондық.</w:t>
        <w:br/>
        <w:t>Түн ортасында өзіңе арнаған бір алмас семсерімді ұмытып кет-</w:t>
        <w:br/>
        <w:t>кенім есіме түсіп, сарайыма қайта оралдым. Ол ұмытылған ал-</w:t>
        <w:br/>
        <w:t>МЫҢ БІР ТҮН 45</w:t>
        <w:br/>
        <w:t>дығын ашып одан үлкен құты алды. Енді құтысын ашқанда</w:t>
        <w:br/>
        <w:t>оның ішінен ажарынан ай жасқанар тамаша бір келіншек шыға</w:t>
        <w:br/>
        <w:t>келді. Әтия! ақын мұндай сұлу жайлы былай деген екен:</w:t>
        <w:br/>
        <w:t>Қас аруың қара түнді жарқыратып жіберді,?</w:t>
        <w:br/>
        <w:t>Сұңғақ бойы, нұр сәулесі үстем құрып тұр енді.</w:t>
        <w:br/>
        <w:t>Ұлан-асыр нұрын төгіп күн шыққандай қас қағар,</w:t>
        <w:br/>
        <w:t>Ысырғанда бет пердесін жұлдыз біткен жасқанар.</w:t>
        <w:br/>
        <w:t>Құлар еді алдына оның басын иіп жан біткен,</w:t>
        <w:br/>
        <w:t>Жебеушісі жеткендей-ақ жаутаң қағар сан күткен.</w:t>
        <w:br/>
        <w:t>Қаһарланса найзағай боп өртеп бәрін кетердей,</w:t>
        <w:br/>
        <w:t>Тыю бермес көз жасың да толас таппас нөсердей.</w:t>
        <w:br/>
        <w:t>Әлгі Дию келіншекке қарап:</w:t>
        <w:br/>
        <w:t>- Игі жақсылардың әміршісі болған аруым, мен сені некеқи-</w:t>
        <w:br/>
        <w:t>яр тойыңда алып қашып едім. Содан бері дамыл жоқ. Әбден шар-</w:t>
        <w:br/>
        <w:t>шадым. Келші, тізеңе басымды қойып кішкене дем алайын, -</w:t>
        <w:br/>
        <w:t>деп келіншектің тізесіне басын қойып ұйқыға кетеді. Осы кезде</w:t>
        <w:br/>
        <w:t>жан-жағына жалтақ-жалтақ қарап отырған әлгі келіншектің</w:t>
        <w:br/>
        <w:t>ағаш басындағы екі жігітке көзі түседі. Тізесін әлгі Диюдың ба-</w:t>
        <w:br/>
        <w:t>сынан сездірмей алып, орнынан түрегеліп, екі жігітке:</w:t>
        <w:br/>
        <w:t>- Бұдан қорықпаңдар, - бері түсіңдер, - деп ым қағады.</w:t>
        <w:br/>
        <w:t>Олар:</w:t>
        <w:br/>
        <w:t>- Алланың атымен ант етейік. Мына бәлеңнен аулақ, - дейді</w:t>
        <w:br/>
        <w:t>үрейлері ұшып. Сонда әлгі әйел тұрып:</w:t>
        <w:br/>
        <w:t>- Егер қазір түспесеңдер мына дәудіоятамын. Екеуіңдіде қазір</w:t>
        <w:br/>
        <w:t>иттей қинап өлтіреді, - дейді. Қорыққанынан екеуі де ағаштан</w:t>
        <w:br/>
        <w:t>түсіп, әйелдің жанына келеді. Әйел шешініп жата кетіп:</w:t>
      </w:r>
    </w:p>
    <w:p>
      <w:r>
        <w:t>- Кәне, алдымен қайсың, сал сайманыңды сағақтата! Әйтпе-</w:t>
        <w:br/>
        <w:t>се мынаны оятамын, - деді. Үрейі ұшып кеткен Шаһрияр пат-</w:t>
        <w:br/>
        <w:t>ша Шаһзаманға:</w:t>
        <w:br/>
        <w:t>- Ал,бауырым, мынаның тілегін орында, - дейді. Шаһзаман:</w:t>
        <w:br/>
        <w:t>- Жоқ, алдымен өзің кіріс, - деп болмайды. Бұлар сен бар,</w:t>
        <w:br/>
        <w:t>мен бар деп тұрғанда әйел:</w:t>
        <w:br/>
        <w:t>1 Х ғасырда өмір сурген ақын-</w:t>
        <w:br/>
        <w:t>? Өлеңдерін аударған Сейфолла Оспанов</w:t>
        <w:br/>
        <w:t>46 2 СЫРДАРИЯ КІТАПХАНАСЫ</w:t>
        <w:br/>
        <w:t>- Немене сонша. Неге кідіріп қалдыңдар? Айтқаным айт-</w:t>
        <w:br/>
        <w:t>қан. Келмесеңдер мынаны оятам, - деді. Екеуіне де жан керек.</w:t>
        <w:br/>
        <w:t>Амалсыздан әйелдің ықтиярына көнеді. Әйел екеуімен де нәпсі</w:t>
        <w:br/>
        <w:t>құмарын тарқатып, мауқын басады. Содан кейін барып:</w:t>
        <w:br/>
        <w:t>- Естеріңді жиыңдар!- дейді деішпкі көйлегінен жіпке тізген</w:t>
        <w:br/>
        <w:t>бес жүз жетпіс сақинаны алып шығады.</w:t>
        <w:br/>
        <w:t>- Мына сақиналардың сыры неде екеніне зейіндерің жете</w:t>
        <w:br/>
        <w:t>ме? - деді. Ағайынды жігіттер:</w:t>
        <w:br/>
        <w:t>- Оны қайдан білейік.</w:t>
        <w:br/>
        <w:t>- Ендеше, тыңдандар, - Мынау сақинаның әрқайсысының</w:t>
        <w:br/>
        <w:t>иесі дәл өздеріңдей жігіттер. Мына Диюдың жанында жүргенім-</w:t>
        <w:br/>
        <w:t>де осылардың бәрі менің нәпсімнің жаңағы өздеріндей құмарын</w:t>
        <w:br/>
        <w:t>тарқатқандар. Анақолдарындағысақинаны бері әкеліндер,- деді.</w:t>
        <w:br/>
        <w:t>Ағайынды екі жігіт сақиналарын береді. Әйел тұрып:</w:t>
        <w:br/>
        <w:t>- Мына жатқан дәу өзімнің сүйген жігітіме қосылып неке</w:t>
        <w:br/>
        <w:t>қиятын түні мені алып қашты да, мына құтының ішінебекітті.</w:t>
        <w:br/>
        <w:t>Құтыны сандыққа салды. Сөйтіп, сандықты жеті жерінен кілт-</w:t>
        <w:br/>
        <w:t>теді де, арыстандай ақырып жатқан теңіз түбіне тастады. Сонда</w:t>
        <w:br/>
        <w:t>тірі пендеден мені қызғанған түрі. Бірақ, әйел халқы нәпсісі</w:t>
        <w:br/>
        <w:t>шапқанын істеймін десе, бәрібір есебін табатынын бұл қайдан</w:t>
        <w:br/>
        <w:t>білсін?.. Көрдіңдер ғой, сендер мен етегіме еңкейткен еркек-</w:t>
        <w:br/>
        <w:t>тердің бес жүз жетпіс екіншісіндер. Осы ойнастың бәрін мына</w:t>
        <w:br/>
        <w:t>дәудің қас-қабағының астында жүріп жасағам. Қатынға қарау-</w:t>
        <w:br/>
        <w:t>ыл боп үдесіне шыққан тірі пенде жоқ бұл әлемде. Ақын әйел</w:t>
        <w:br/>
        <w:t>жайлы былай дегені естеріңде болсын.</w:t>
        <w:br/>
        <w:t>Есің кетіп, сенбе әйел затына,</w:t>
        <w:br/>
        <w:t>Ант-су ішіп, бақ орнатпас, басыңа;</w:t>
        <w:br/>
        <w:t>«Кешірімі» кегі оянған заматта-</w:t>
        <w:br/>
        <w:t>Нәпсі жеңіп салар сені азапқа.</w:t>
        <w:br/>
        <w:t>Жандым-күйдім, сені сүйдім дегені,</w:t>
        <w:br/>
        <w:t>Сұүм-сұрқия мекерліктің желеуі.</w:t>
        <w:br/>
        <w:t>Ғибрат ал Жүсіп кешкен өмірден,</w:t>
        <w:br/>
        <w:t>Опа таппай ол да айрылған сенімнен.</w:t>
        <w:br/>
        <w:t>Пейішіңнен сонау Адам ата да</w:t>
        <w:br/>
        <w:t>Әйел үшін қуылған ғой, атама! - дейді біреу.</w:t>
      </w:r>
    </w:p>
    <w:p>
      <w:r>
        <w:t>48 СЫРДАРИЯ КІТАПХАНАСЫ</w:t>
        <w:br/>
        <w:t>«Қасірет-қайғы мәңгі» деген пендеге</w:t>
        <w:br/>
        <w:t>«Бұл фәниде бәрі өткіншті сенбе» де!</w:t>
        <w:br/>
        <w:t>Ойын-күлкі болса қандай баянсыз</w:t>
        <w:br/>
        <w:t>Қайғы-мұң да өте шығар алаңсыз,-</w:t>
        <w:br/>
        <w:t>деген жоқ па еді? - дейді.</w:t>
        <w:br/>
        <w:t>Қызының мына сөзінен кейін уәзір патшаның берген бұйры-</w:t>
        <w:br/>
        <w:t>ғын бастан-аяқ айтады. Сонда Шаһризада отырып:</w:t>
        <w:br/>
        <w:t>- Аллаға аян антым сол, әкежан, маған сенің басың қымбат.</w:t>
        <w:br/>
        <w:t>Анау-мынауды қойып, сен мені сол патшаға апарып бер. Өліп</w:t>
        <w:br/>
        <w:t>кетсемтәуекел, жазмыштан озмыш жоқ, ол- Құдайдыңісі. Тірі</w:t>
        <w:br/>
        <w:t>қалсам, бүкіл мұсылман қауымының қыздарын патшаның</w:t>
        <w:br/>
        <w:t>қиянатынан сақтап қалармын, - деді.</w:t>
        <w:br/>
        <w:t>- Аллам сақтасын, балам, азат басыңды ажалға байлама, -</w:t>
        <w:br/>
        <w:t>дейді уәзір. 5</w:t>
        <w:br/>
        <w:t>-“Жоқ, мені апарыңыз, бәрібір сенің басынды алады, - деп</w:t>
        <w:br/>
        <w:t>қызы көнбеді.</w:t>
        <w:br/>
        <w:t>- Қайдан білейін, саған да баяғы диханның өгізі мен есегінің</w:t>
        <w:br/>
        <w:t>кері келіп жүрмесе деп қорқам.</w:t>
        <w:br/>
        <w:t>- Ол немене сондай-ақ, алдымен соны айтыңызшы, - деді</w:t>
        <w:br/>
        <w:t>қызы елең етіп.</w:t>
        <w:br/>
        <w:t>ЕСЕК ПЕН ӨГІЗ ЖАЙЛЫ ХИКАЯ</w:t>
        <w:br/>
        <w:t>- Қызым, есіңде болсын, - деп бастады хикаясын уәзір. -</w:t>
        <w:br/>
        <w:t>Ілгеріде малы да жаны да жеткілікті атақты бір дәулетті сауда-</w:t>
        <w:br/>
        <w:t>гер болыпты. Әйел, бала-шағасы да көп екен. Құдайдың құдіре-</w:t>
        <w:br/>
        <w:t>тімен әлгі саудагер қанатты құстардың, аяқты мақұлықтардың</w:t>
        <w:br/>
        <w:t>тілін біледі екен. Өзі бір қыстақта тұрады. Қорасындакүнделік-</w:t>
        <w:br/>
        <w:t>ті жұмсайтын өгізі мен есегі бар еді. Бір күні өгіз бен есектің</w:t>
        <w:br/>
        <w:t>тұрған жеріне келеді. Есектің қылын тартса майы шығады.</w:t>
        <w:br/>
        <w:t>Айналасы да таза, сыпырып су себілген. Ақыры толған арпа-</w:t>
        <w:br/>
        <w:t>бидай, жас жоңышқа. Есек оған бас қоймай шіреніп жатыр.</w:t>
        <w:br/>
        <w:t>Мұның жұмысы жеңіл, қожайын анда-санда ғана жақын жер-</w:t>
        <w:br/>
        <w:t>дегі шаруаларына мініп-түскені болмаса көп қинамайды өзін.</w:t>
        <w:br/>
        <w:t>Сонымен саудагер есек пен өгіздің өзара сөйлесіп жатқан үсті-</w:t>
        <w:br/>
        <w:t>нен шығады.</w:t>
        <w:br/>
        <w:t>- Сенің көрген күнің рахат, жегенің арпа-бидай, жас жоңыш-</w:t>
        <w:br/>
        <w:t>қа,сосын шіреніп жатпай қайтесің? Қожайынның сылап-сипай-</w:t>
        <w:br/>
        <w:t>52 СЫРДАРИЯ КІТАПХАНАСЫ</w:t>
        <w:br/>
        <w:t>Сонымен уәзір, кәдімгі Шаһризаданың әкесі қызын патшаға</w:t>
        <w:br/>
        <w:t>алып келді. Бұларды көрген патша қуанып:</w:t>
        <w:br/>
        <w:t>- Менің аңсаған аруымды жеткізген екенсің ғой, - деді.</w:t>
        <w:br/>
        <w:t>- Әлбетте, тақсыр, - деді уәзір қол қусырып.</w:t>
      </w:r>
    </w:p>
    <w:p>
      <w:r>
        <w:t>Шайһрияр қыздың қолынан ұстай бергенде Шаһризада ағыл-</w:t>
        <w:br/>
        <w:t>тегіл жылап қоя берді.</w:t>
        <w:br/>
        <w:t>- Шырағым, саған не болды? - деді патша.</w:t>
        <w:br/>
        <w:t>- Уа, ұлы мәртебелі паттам, менің кішкене сіңлім бар еді.</w:t>
        <w:br/>
        <w:t>Сонымен қоштаспай кетіппін, - деді Шаһризада.</w:t>
        <w:br/>
        <w:t>Патша жалма-жан Дүниязадаға кісі жіберіп, ордаға алдырт-</w:t>
        <w:br/>
        <w:t>ты. Апалы-сіңлілі екеуі құшақтасып, мауқын басқанша қатар</w:t>
        <w:br/>
        <w:t>отырды. Содан кейін патша төсегіне барып Шаһризадамен өзінің</w:t>
        <w:br/>
        <w:t>нәпсі шаруасын бітірді. Қайтып келіп бұлар өзара тілге келіп,</w:t>
        <w:br/>
        <w:t>сөйлесе бастағанда Дүниязада:</w:t>
        <w:br/>
        <w:t>- Айналайын, апажан, Алланың атымен ант етемін. Мына</w:t>
        <w:br/>
        <w:t>түнді қысқарту үшін тым болмаса оқыған-тоқыған дүниеңнен</w:t>
        <w:br/>
        <w:t>бір хикая айта отыршы, - деді.</w:t>
        <w:br/>
        <w:t>- Айтқанда қандай, тек маған әділет айнасындай ұлы мәрте-</w:t>
        <w:br/>
        <w:t>белі патшам мәулет берсе болды ғой.</w:t>
        <w:br/>
        <w:t>Мына сөзді естігеннен кейін өзінің де ұйқысы қашып жүрген</w:t>
        <w:br/>
        <w:t>патша қуанып кетіп:</w:t>
        <w:br/>
        <w:t>- Кәне, мен де тыңдайын, рұқсат!- деді.</w:t>
        <w:br/>
        <w:t>САУДАГЕР МЕН ДИЮТУРАЛЫ ХИКАЯ</w:t>
        <w:br/>
        <w:t>БІРІНШІ ТҮН</w:t>
        <w:br/>
        <w:t>- Уа, алдияр патшам, - деп бастады хикаясын Шаһризада. -</w:t>
        <w:br/>
        <w:t>Халық аузындағы аңызға қарағанда, өткен замандарда сауда-</w:t>
        <w:br/>
        <w:t>гер атаулының ішінде бір мықтысы болыпты. Байлық дегенде</w:t>
        <w:br/>
        <w:t>есеп-қисап жоқ. Аяқ жететін жерде оның сауда дүкендері бол-</w:t>
        <w:br/>
        <w:t>мағаны некен-саяқ. Сонымен ол бір жолы өзінің алыс елдерден</w:t>
        <w:br/>
        <w:t>алашақтарын жинауға жолға шығыпты. Күн болса ми қайна-</w:t>
        <w:br/>
        <w:t>ғандай аптап,аспан айналып жерге түсіп тұр. Әбден қалжыра-</w:t>
        <w:br/>
        <w:t>ған саудагер зорға дегенде бір жалғыз дарақтың түбіне келіп</w:t>
        <w:br/>
        <w:t>отырады да, есін жиған соң қоржынынан нан, құрма алып</w:t>
        <w:br/>
        <w:t>жей бастайды. Сөйтіп отырып құрманың бір түйір сүйегін лақ-</w:t>
        <w:br/>
        <w:t>тырып жіберуі мұң екен, көз алдына бір Дию пайда бола кетеді.</w:t>
        <w:br/>
        <w:t>Қолында жалаң қылып, бойы көк тірегендей бір сұмдық. Ай-</w:t>
        <w:br/>
        <w:t>шай жоқ саудагерге төніп келеді де:</w:t>
        <w:br/>
        <w:t>МЫҢ БІР ТҮН. 55</w:t>
        <w:br/>
        <w:t>жетектеген тағы бір қария келді. Екі ит те қап-қара, кәдімгі</w:t>
        <w:br/>
        <w:t>барақ жүнді бөрібасардың өзі. Амандасып болғаннан кейін жаңа</w:t>
        <w:br/>
        <w:t>келген қария да:</w:t>
        <w:br/>
        <w:t>- Япыр-ау, мынау жын-шайтанның мекенінде неғып отыр-</w:t>
        <w:br/>
        <w:t>сыңдар? - деді. Оған да саудагер басынан өткен хикаясын баян-</w:t>
        <w:br/>
        <w:t>дады. Бұлар сөзін бітірер-бітірместен қоңыр қашыр жетектеген</w:t>
        <w:br/>
        <w:t>тағы бір қария келді. Амандасып болғаннан кейін ол да бұлар-</w:t>
        <w:br/>
        <w:t>дың жағдайын сұрады. Оған да айтып шықты. Қайталай берген-</w:t>
        <w:br/>
        <w:t>нен не пайда? Қашыр жетелеген қария да бұлардың жанына кеп</w:t>
        <w:br/>
        <w:t>отырды. Бір кездері айдалада құйын көтерілді. Құйынның басы</w:t>
        <w:br/>
        <w:t>көкке жетіп тарқағанда барып Дию пайда болды. Екі көзінен</w:t>
        <w:br/>
        <w:t>ұшқын шашып, қылышын жаландатып жетіп келді. Ай жоқ,</w:t>
        <w:br/>
        <w:t>шай жоқ келісімен саудагерді білегінен ұстап алып:</w:t>
        <w:br/>
        <w:t>- Тұр орныңнан! Көңілімнің қуанышы жалғыз баламды сен</w:t>
      </w:r>
    </w:p>
    <w:p>
      <w:r>
        <w:t>қалай өлтірсең, мен де сені солай өлтірем, - деді. Саудагер жы-</w:t>
        <w:br/>
        <w:t>лап-еңіреп орнынан тұрды. Онымен бірге еңірегенде етектері</w:t>
        <w:br/>
        <w:t>толып, әлгі үш қария дазарлап қоя берді.</w:t>
        <w:br/>
        <w:t>Ең алғашқы киік жетектеген қария басқасынан бөлінеберіп,</w:t>
        <w:br/>
        <w:t>Диюдың қолынан сүйіп:</w:t>
        <w:br/>
        <w:t>- Уа, жын атаулының патшасы, мен саған қазір мынау же-</w:t>
        <w:br/>
        <w:t>тектеген киігіме байланысты хикаяны баяндасам, әңгімем ұнаса</w:t>
        <w:br/>
        <w:t>мына бейшара саудагердің үштен бір қанын қияр маедің?- деді.</w:t>
        <w:br/>
        <w:t>-Жарайды, қариям. Егер сенің айтқан хикаяң шын мәнінде</w:t>
        <w:br/>
        <w:t>таңғажайып болса, саудагердің үштен бір қанын кешуге даяр-</w:t>
        <w:br/>
        <w:t>мын,- деді.</w:t>
        <w:br/>
        <w:t>БІРІНШІ ҚАРИЯНЫҢ ХИКАЯСЫ</w:t>
        <w:br/>
        <w:t>- Құлақ сал, о, мәртебелі Дию, - деп бастады шал әңгімесін.</w:t>
        <w:br/>
        <w:t>- Мынау тұрған ұрғашы киік - менің немере ағамның туған</w:t>
        <w:br/>
        <w:t>қызы. Сүйегіміз де қанымыз да бір. Құдайға шүкір, мен мұны</w:t>
        <w:br/>
        <w:t>қыздай алдым. Отыз жылдай отастық. Бірақ бұдан перзент</w:t>
        <w:br/>
        <w:t>көрмедім. Сонан кейін өзім бір кәнизакты тоқалдыққа алдым.</w:t>
        <w:br/>
        <w:t>Сол маған ай десе аузы, күн десе көзі, қасы-көзі қиылған бір</w:t>
        <w:br/>
        <w:t>ғаламат ұл тауып берді. Әне-міні дегенше сол балам да он беске</w:t>
        <w:br/>
        <w:t>келді. Сол кезде мен үйге керек-жарақ алып қайтуға бір шаһар-</w:t>
        <w:br/>
        <w:t>ға аттандым. Немере ағамның қызы мына тұрған киік, жас</w:t>
        <w:br/>
        <w:t>күнінен адам сиқырлайтын дуакеш-жадуалықтың өнерін</w:t>
        <w:br/>
        <w:t>60 СЫРДАРИЯ КІТАПХАНАСЫ</w:t>
        <w:br/>
        <w:t>- Мынау бір ғажайып оқиға екен, - деді Дию. Әлгі уәде бой-</w:t>
        <w:br/>
        <w:t>ынша бұл саудагердің үштен бір қанын кештім.</w:t>
        <w:br/>
        <w:t>Содан кейін қос ит жетектеген шал Диюға бұрылып:</w:t>
        <w:br/>
        <w:t>- Мен егер өзімнің екі бауырым, мынау тұрған екі итпен бол-</w:t>
        <w:br/>
        <w:t>ған оқиғаны айта бастасам, жаңағы естігеніңнен сорақы шық-</w:t>
        <w:br/>
        <w:t>паса, маған кел. Әуелі келісіп алайық. Содан кейін мына сауда-</w:t>
        <w:br/>
        <w:t>гердің үштен бір қанын маған қиямысың? - деді.</w:t>
        <w:br/>
        <w:t>- Егер шынымен мына шалдың айтқанынан әлдеқайда</w:t>
        <w:br/>
        <w:t>қызықты болса, дегеніңе көндім, - деді Дию.</w:t>
        <w:br/>
        <w:t>ЕКІНШІ ҚАРИЯНЫҢ ХИКАЯСЫ</w:t>
        <w:br/>
        <w:t>- Албері қараңыз, Диюлардың патшасы,- деп бастады қария</w:t>
        <w:br/>
        <w:t>өзінің әңгімесін.</w:t>
        <w:br/>
        <w:t>- Мынау тұрған екі бөрібасар екеуі де менің туған ағаларым.</w:t>
        <w:br/>
        <w:t>Ең кенжесі мен. Әкеміз дүние салғанда үш мың алтын ділдә</w:t>
        <w:br/>
        <w:t>қалдырды. Сол қалған мұраны үшеуміз мың ділдәдан бөліп</w:t>
        <w:br/>
        <w:t>алдық. Бұл екеуі де, мен де үшеуміз үш жерден дүкен ашып,</w:t>
        <w:br/>
        <w:t>сауда жасай бастадық. Көп ұзамай үлкен ағамыз, мына бөріба-</w:t>
        <w:br/>
        <w:t>сардың бірі барлық жиған-тергенін мың динарға сатып, оған әр</w:t>
        <w:br/>
        <w:t>түрлі дүние-жиһаздар алып, жолға шықты. Сонымен бір жыл-</w:t>
        <w:br/>
        <w:t>дай хабар-ошарсыз кетіп еді, бір күні дүкенімде сауда жасап</w:t>
        <w:br/>
        <w:t>тұрғанымда маған бір қайыршы кеп жолықты. Меноған: «Құдай</w:t>
        <w:br/>
        <w:t>аясын, соры қайнаған мүсәпір екенсің», - дедім. Сол кезде әлгі</w:t>
        <w:br/>
        <w:t>қайыршы: «Шынымен мені танымай тұрсың ба?» - деп зар</w:t>
        <w:br/>
        <w:t>еңіреп қоя бергені. Былай анықтап қарасам, өзімнің туған ағам.</w:t>
      </w:r>
    </w:p>
    <w:p>
      <w:r>
        <w:t>Орнымнан ұшын тұрып, бас салып құшақтап, дүкеннің ішіне</w:t>
        <w:br/>
        <w:t>кіргізіп, жай-жапсарын сұрадым.</w:t>
        <w:br/>
        <w:t>- Оның несін сұрайсың, бауырым, дәулет көпті, бақ үшты,</w:t>
        <w:br/>
        <w:t>бәрінен айырылып, сымпиып келіп тұрғаным мынау, - деді.</w:t>
        <w:br/>
        <w:t>Содан кейін моншаға апарып жуындырып, өзімнің тәуір деген</w:t>
        <w:br/>
        <w:t>киімдерімді кигізіп, үйге әкелдім. Келісіменен өзім басын құра-</w:t>
        <w:br/>
        <w:t>ған ақшаны есептеп едім, табаны күректей екі мың алтын ділдә</w:t>
        <w:br/>
        <w:t>екен. Қақ жартысын ағамабердім де: «Аленді, өткен іске өкінбе!</w:t>
        <w:br/>
        <w:t>Алыс сапар шегіп, жат жерге барып жұтап қайттым демессің.</w:t>
        <w:br/>
        <w:t>Дәнеңе көрмегендей, білмегендей болып жүре бер», - дедім.</w:t>
        <w:br/>
        <w:t>Ағам ақшаны алды да мен сияқты ол да бір дүкен ашты.</w:t>
        <w:br/>
        <w:t>Біраз уақыт өткеннен кейін екінші ағам мына бөрібасардың</w:t>
        <w:br/>
        <w:t>бірі мал-мүлкін сатып, бұл да алыс сапарға аттанбақшы болды.</w:t>
        <w:br/>
        <w:t>64 СЫРДАРИЯ КІТАПХАНАСЫ</w:t>
        <w:br/>
        <w:t>- Бұл да ғаламат оқиға екен. Мына саудагердің үштен бір</w:t>
        <w:br/>
        <w:t>қанын кештім, - деді Дию.</w:t>
        <w:br/>
        <w:t>Енді қашыр жетектеген үшінші қария әңгімеге кірісті:</w:t>
        <w:br/>
        <w:t>- Менің айтарым бұл екеуінен де қызық. Ал енді мына бей-</w:t>
        <w:br/>
        <w:t>шараның қалған қаны мен күнәсін кешетін бол!</w:t>
        <w:br/>
        <w:t>- Жарайды, уәде - уәде! - деді Дию.</w:t>
        <w:br/>
        <w:t>ҮШІНШІ ҚАРИЯНЫҢ ХИКАЯСЫ</w:t>
        <w:br/>
        <w:t>- Уа, Диюлар әулетінің патшасы, енді маған құлақ сал, - деп</w:t>
        <w:br/>
        <w:t>бастады үшінші қария әңгімесін. Мынау тұрған қашыр - менің</w:t>
        <w:br/>
        <w:t>әйелім болады. Мен өзім бір ұзақ сапарға шығып, шаруаларым-</w:t>
        <w:br/>
        <w:t>дыбітіргенше арада бір жыл өтіп кетіпті. Тапқан пайдам аз емес,</w:t>
        <w:br/>
        <w:t>түнделетіп үйге келдім. Келсем, төсегімде өзімнің құлақ кесті</w:t>
        <w:br/>
        <w:t>құлым әйеліммен аймаласып, қайта-қайта сүйісіп, бірін-бірі</w:t>
        <w:br/>
        <w:t>қытықтап мәре-сәре боп жатыр екен. Әйелім мені көре салды</w:t>
        <w:br/>
        <w:t>да, орнынан атып тұрып, құмырада тұрған судың бетіне бірдеңе</w:t>
        <w:br/>
        <w:t>деп дуа оқыды да, жалма-жан: «Адам қалпыңнан итке айнал!»</w:t>
        <w:br/>
        <w:t>- деп үстіме шашып жіберді. Көзді ашып-жұмғанша сойталдай</w:t>
        <w:br/>
        <w:t>төбет боп шыға келдім. Әйелім бастан бір теуіп үйден қуып</w:t>
        <w:br/>
        <w:t>шықты. Сол бойы өз қорамнан басым ауған жаққа тентірей</w:t>
        <w:br/>
        <w:t>жөнелдім. Таң ата бір қасапшының дүкенінің алдына келдім.</w:t>
        <w:br/>
        <w:t>Келесала олардың сыртқа тастаған сүйек-саяғын қаужап жүрек</w:t>
        <w:br/>
        <w:t>жалғадым. Осы кезде қасапшының көзі маған түсті де, шамасы</w:t>
        <w:br/>
        <w:t>ұнап кеткен болуым керек, үйіне ертіп келді. Бұлардың үйіне</w:t>
        <w:br/>
        <w:t>кіруім-ақ мүң екен қасапшының қызы:</w:t>
        <w:br/>
        <w:t>- Бұл не сұмдық, менің үстіме еркек адам ертіп келгеніңіз</w:t>
        <w:br/>
        <w:t>қалай? - деді әкесіне.</w:t>
        <w:br/>
        <w:t>- Қайдағы еркекті айтын тұрсың?</w:t>
        <w:br/>
        <w:t>- Мынау төбетің еркек адам. Әйелі дуалап ит бейнесіне ай-</w:t>
        <w:br/>
        <w:t>налдырған екен. Мұны мен қазір адам қалпына қайта келтіре</w:t>
        <w:br/>
        <w:t>аламын, - деді қызы тұрып. Қызының мына сөзін естіген соң</w:t>
        <w:br/>
        <w:t>әкесі қуанып кетті.</w:t>
        <w:br/>
        <w:t>- Айналайын балам, Құдай үшін қолыңнан келсе, бұл пақыр-</w:t>
        <w:br/>
        <w:t>дыадамбейнесіне енгіз, - деді. Қыз бір құмыра су алып күбірлеп</w:t>
        <w:br/>
        <w:t>дуаоқыды да: - Алғашқы адам қалпыңа орал, - деп үстіме сеуіп</w:t>
      </w:r>
    </w:p>
    <w:p>
      <w:r>
        <w:t>жіберді. Көзді ашып-жұмғанша баяғы қалпыма келдім. Барып</w:t>
        <w:br/>
        <w:t>қыздың қолынан сүйдім. Содан кейін:</w:t>
        <w:br/>
        <w:t>50 і СЫРДАРИЯ КІТАПХАЛАСЫ</w:t>
        <w:br/>
        <w:t>ішін жалап жұқтап қойды. Қожайын бұлардың арасындағы</w:t>
        <w:br/>
        <w:t>әңгімені тағы естіп алды. Ертеңіне әйелімен екеуі аулаға келді.</w:t>
        <w:br/>
        <w:t>Қосшы малай өгізді жетелеп алып шықты. Ауладағы иесіне көзі</w:t>
        <w:br/>
        <w:t>түскен өгіз құйрығын аспанға шаншып, бір-екі рет, тарқ-тарқ</w:t>
        <w:br/>
        <w:t>жел жіберіп, ойнақтай жөнелді. Мұны көрген қожайын ішек-</w:t>
        <w:br/>
        <w:t>сілесі қатқанша күлді.</w:t>
        <w:br/>
        <w:t>- Соншама ішің жарылатындай не болды? - деді әйелі.</w:t>
        <w:br/>
        <w:t>Қожайын:</w:t>
        <w:br/>
        <w:t>- Бұлардың барлық сырын өзім білем. Бірақ оның құпия-</w:t>
        <w:br/>
        <w:t>сын маған айтуға болмайды. Айтсам болды о дүниеден бір-ақ</w:t>
        <w:br/>
        <w:t>шығам, - деді.</w:t>
        <w:br/>
        <w:t>- Жоқ, сен маған өліп кетсең де бәрін айтасың. Мына күлкің</w:t>
        <w:br/>
        <w:t>тегін емес, - деді әйелі болмай.</w:t>
        <w:br/>
        <w:t>- Мені қинама, ол құпияны ашсам, мүрдем кетем деп тұрған</w:t>
        <w:br/>
        <w:t>жоқпын ба?</w:t>
        <w:br/>
        <w:t>- Сенің бүл күлкің тегін емес, мені мазақтаудан туып отыр,</w:t>
        <w:br/>
        <w:t>- деді әйелі тұлданып. Әбден қыр соңынан қалмай, миын жеген</w:t>
        <w:br/>
        <w:t>соң, қожайын тәуекелге бел буды. Ағайын-туғандарын, бала-</w:t>
        <w:br/>
        <w:t>шағасын,сол махаллада тұратындарды түгел жиды, қазыға адам</w:t>
        <w:br/>
        <w:t>жіберді. Куәлер шақыртты. Солардың көзінше, мал-мұрасын</w:t>
        <w:br/>
        <w:t>балаларына бөліп беріп, болған істібаяндап ажалға мойынұсын-</w:t>
        <w:br/>
        <w:t>бақтпы болды. Өйткені әйелін сұмдық жақсы көретін, оның</w:t>
        <w:br/>
        <w:t>үстіне бұл әйел немере ағасының қызы еді. Мынау құлыншақ-</w:t>
        <w:br/>
        <w:t>тай балаларының анасы. Шүкір өзі де жарық дүниеде жүз жи-</w:t>
        <w:br/>
        <w:t>ырма жыл өмір кешіпті. Туыс-жекжат, жамағайын түгел жи-</w:t>
        <w:br/>
        <w:t>налған соң:</w:t>
        <w:br/>
        <w:t>- Ал енді сендерден жасырмаймын, бірақ бұл құпияны аш-</w:t>
        <w:br/>
        <w:t>сам, артынша өлемін, бақұл болындар, - деді. Жиналған ағай-</w:t>
        <w:br/>
        <w:t>ындары оның әйеліне:</w:t>
        <w:br/>
        <w:t>- Құдай үшін, шырағым, мынау қылығынды қой. Ел-жұрт-</w:t>
        <w:br/>
        <w:t>тан ұяттағы, балаларыңның әкесі емес пе?! Бүгін өліп кетсе,</w:t>
        <w:br/>
        <w:t>бұларға кім пана болады? - дейді.</w:t>
        <w:br/>
        <w:t>- Бәрібір айтқызбай қоймаймын. Өлсе өмірем қапсын,- деді</w:t>
        <w:br/>
        <w:t>қасарысып әйелі. Ағайындарының бәрі жым-жырт үнсіз қалды.</w:t>
        <w:br/>
        <w:t>Бәрібір әйел алған бетінен қайтатын емес. Қожайын сыртқа</w:t>
        <w:br/>
        <w:t>шығып дәретін алып, қайтып келіп құпияны ашып, өлуге бел</w:t>
        <w:br/>
        <w:t>байлады. Саудагердің елу мекиені, бір ата қоразы, бір арлан</w:t>
        <w:br/>
        <w:t>төбеті бар еді. Аулаға шықса, әлгі ит қоразға былай деп ұрсып</w:t>
        <w:br/>
        <w:t>жатыр екен:</w:t>
        <w:br/>
        <w:t>- Сен қоқақтап неге мәз боласың? Біздің қожайын өлейін</w:t>
        <w:br/>
        <w:t>деп жатыр ғой.</w:t>
        <w:br/>
        <w:t>МЫҢ БІР ТҮН ) і 57</w:t>
      </w:r>
    </w:p>
    <w:p>
      <w:r>
        <w:t>- Алланың атымен ант етем, тілегің қабыл болсын десең мына</w:t>
        <w:br/>
        <w:t>құрбан айт күнітек осыны шаласың. Бұл айтқаныма көнбесең мен</w:t>
        <w:br/>
        <w:t>саған қатын емеспін, сен маған бай емессің, - деп отырып алды.</w:t>
        <w:br/>
        <w:t>Мынадайауыр сөздерді естіген сон, о бәленің ойында небарекенін</w:t>
        <w:br/>
        <w:t>қайдан білейін, пышағымды алып баспаққа жақындай бердім.</w:t>
        <w:br/>
        <w:t>Осы тұсқа келгенде таң шымылдығы да түріліп қалған екен.</w:t>
        <w:br/>
        <w:t>Шаһризада да әңгімесін тоқтатты.</w:t>
        <w:br/>
        <w:t>- Айналайын, апатай-ай, мына хикаяң қандай тамаша еді,</w:t>
        <w:br/>
        <w:t>тәтті еді, қызығынан таңның қалай атқанын білмей де қалдық</w:t>
        <w:br/>
        <w:t>қой, - деді Дүниязада қиылып.</w:t>
        <w:br/>
        <w:t>- Мұның бәрі ойыншық, егербүгінгі таңнан тірі қалып, ұлы</w:t>
        <w:br/>
        <w:t>мәртебелі патша мұрсат берсе, келесі кеште айтатыным бұдан</w:t>
        <w:br/>
        <w:t>да қызық, - деді Шаһризада.</w:t>
        <w:br/>
        <w:t>Патша ішінен: «Бұл қыздың әңгімесі аяқталғанша, басын</w:t>
        <w:br/>
        <w:t>алмасқа, Алланың атымен ант етемін», - деп ойлады.</w:t>
        <w:br/>
        <w:t>Сонымен күн көтерілгенше паттпа Шаһризадамен мауқын бас-</w:t>
        <w:br/>
        <w:t>ты да, өзінің қызмет бабына кетті. Патшаның үш жылдан бергі</w:t>
        <w:br/>
        <w:t>дағдысы бойынша бүгін таңда өлігі шығатын қызының кебінін</w:t>
        <w:br/>
        <w:t>қолтығына қысып, өң жоқ, түс жоқ уәзір келді. Оған назараудар-</w:t>
        <w:br/>
        <w:t>ған патша жоқ. Біреулерді орнынан босатып, біреулерді жаңа</w:t>
        <w:br/>
        <w:t>жұмысқа тағайындап, әркімнің арызын тыңдап, кешке дейін</w:t>
        <w:br/>
        <w:t>патшаның уәзірімен ісі болмады. Уәзір аң-таң. Шаһрияр патша</w:t>
        <w:br/>
        <w:t>бүгінгі шаруасын бітіріп үйіне қайтты.</w:t>
        <w:br/>
        <w:t>Келесі кеште Дүниязада апасына:</w:t>
        <w:br/>
        <w:t>- Апажан, кешегі саудагер мен Дию жайлы хикаянды аяқта-</w:t>
        <w:br/>
        <w:t>майсың ба? - деді.</w:t>
        <w:br/>
        <w:t>- Ұлы мәртебелі патшам мәулет берсе, айтуға мен дайын-</w:t>
        <w:br/>
        <w:t>мын,- деді Шаһризада.</w:t>
        <w:br/>
        <w:t>- Менің де құлағым сенде, - деп патша жылы шырай танытты.</w:t>
        <w:br/>
        <w:t>Шаһризада хикаяға қайта кірісті.</w:t>
        <w:br/>
        <w:t>ЕКІНШІ ТҮН</w:t>
        <w:br/>
        <w:t>- Уа, алдияр патшам, әділетті әміршім, әлгі шал баспаққа</w:t>
        <w:br/>
        <w:t>жақындай беріп, бауыздауға бет алғанда, қолы қалтырап, жүрегі</w:t>
        <w:br/>
        <w:t>елжіреп қоя береді.</w:t>
        <w:br/>
        <w:t>- Қой, болмас, мынаны апарып малдың ішіне қосып жібер,</w:t>
        <w:br/>
        <w:t>- деді (мұның бәрін жаңағы жындардың патшасы Диюға киік</w:t>
        <w:br/>
        <w:t>жетектеген қария айтып отыр. Әңгімеге ұйыған Диюаузы ашы-</w:t>
        <w:br/>
        <w:t>лып аңтарылып қапты).</w:t>
        <w:br/>
        <w:t>МЫҢ БІР ТҮН 1 4Ү</w:t>
        <w:br/>
        <w:t>Екіншісі келіп былай деген:</w:t>
        <w:br/>
        <w:t>О, байғұсым, сүйгеніңнен жазғырғаның молырақ,</w:t>
        <w:br/>
        <w:t>Менің қатем көп емес, сен ойлағандай ол бірақ.</w:t>
        <w:br/>
        <w:t>Сүйгендіктен жасадым мен еркек істер әрекет,</w:t>
        <w:br/>
        <w:t>Емес пе ол әлімсақтан жол салынған пәлекет.</w:t>
      </w:r>
    </w:p>
    <w:p>
      <w:r>
        <w:t>Көзінен тіз, түгендеп шық, бар еркегін әлемнің,</w:t>
        <w:br/>
        <w:t>Аман қалған бар ма бірі арбауынан әйелдің?!</w:t>
        <w:br/>
        <w:t>Мұны естіген екі патша бір-біріне қарап:</w:t>
        <w:br/>
        <w:t>- Дәу болғаныңа, тірі жаннан қызғанып көрген күні мынау</w:t>
        <w:br/>
        <w:t>болса, біздікі ойыншық екен, Тәңірім сақтасын! Мұның көрген</w:t>
        <w:br/>
        <w:t>құқайын бұрын-сонды ешкім басынан кешпеген шығар, - деді.</w:t>
        <w:br/>
        <w:t>Содан кейін әйелмен қоштасып, екеуі де жалма-жан шаһар-</w:t>
        <w:br/>
        <w:t>ға қайтты. Шаһрияр патша сарайына кірісімен әйелінің де,</w:t>
        <w:br/>
        <w:t>құлдардың да, кәнизәктардың да басын алды.</w:t>
        <w:br/>
        <w:t>Осыдан бастап, Шаһрияр патша етегін жел ашпаған, анарын</w:t>
        <w:br/>
        <w:t>күн көрмеген күніне бір қыз алып, түнімен қызықтағаннан</w:t>
        <w:br/>
        <w:t>кейін ертеңіне басын қағып отырады. Осылайша табандатқан</w:t>
        <w:br/>
        <w:t>үш жыл өтеді.</w:t>
        <w:br/>
        <w:t>Бұдан хабардар жүрт зар илеп, қыздарын шаһардан алып</w:t>
        <w:br/>
        <w:t>қаша бастайды. Ақырында патша төсегіне лайықты бүкіл ша-</w:t>
        <w:br/>
        <w:t>Һарда бірде-бір қыз қалмайды.</w:t>
        <w:br/>
        <w:t>Бір күні патша уәзіріне өзінің үйренген дағдысымен:</w:t>
        <w:br/>
        <w:t>- Маған бүгін кешке бір қыз тауып әкел, - деп әмір береді.</w:t>
        <w:br/>
        <w:t>Патша айтқан соң жан қалсын ба, ертеден қара кешке дейін ша-</w:t>
        <w:br/>
        <w:t>һарды шарлап, шаршап-шалдығып үйіне келеді. Келгені құры-</w:t>
        <w:br/>
        <w:t>сын, қызтабылмады. Патшаның мінезі белгілі, оған мүның басын</w:t>
        <w:br/>
        <w:t>допша қағу он-оңай. Уәзірдің екі қызы бар еді. Үлкенінің аты -</w:t>
        <w:br/>
        <w:t>Шайһризада, кішісінің аты - Дүниязада болатын. Үлкен қызының</w:t>
        <w:br/>
        <w:t>дүниеде оқымаған кітабы жоқ, бағзы заман патшаларының тари-</w:t>
        <w:br/>
        <w:t>хын, әр халықтың аңыз-ертегілерін жатқа білетін, сайрап тұрған</w:t>
        <w:br/>
        <w:t>шежіре-тін. Басқаны былай қойғанда бұл қыздың қолында қол-</w:t>
        <w:br/>
        <w:t>жазба күйінде талайақындардың жыр-дастандары, патшалардың</w:t>
        <w:br/>
        <w:t>тақ төңірегіндегі тартыс, дау-дамайы жайлы қағазға түскен көне</w:t>
        <w:br/>
        <w:t>нұсқалары болатын. Әкесінің мына қалпын көрген қыз:</w:t>
        <w:br/>
        <w:t>- Әке-ау, неге сонша үрейіңіз ұшып, қабағың қатып отыр?</w:t>
        <w:br/>
        <w:t>Қай тауқыметтің талқысы жаныңды жеп барады? Ау, баяғы-</w:t>
        <w:br/>
        <w:t>ның ақындары:</w:t>
        <w:br/>
        <w:t>МЫҢ БІР ТҮН р 49</w:t>
        <w:br/>
        <w:t>тыны да сен. Сенімен анда-санда шаһарға шығып қайтқаны бол-</w:t>
        <w:br/>
        <w:t>маса, бітіріп жатқаның шамалы. Менің болса түрім мынау, ерте-</w:t>
        <w:br/>
        <w:t>ден қара кешке мойынтұрықтан босамаймын. Қос айдап, жер</w:t>
        <w:br/>
        <w:t>жыртам, - дейді өгіз шағынып. Оған есек:</w:t>
        <w:br/>
        <w:t>- Менің ақылымды алсан, айдайтын жерге барғанда, мой-</w:t>
        <w:br/>
        <w:t>ынтұрықты кигізген сәттежатып ал, қанша сабаса да былқ етпе.</w:t>
        <w:br/>
        <w:t>ШІыдамай бара жатсаң, тұр да қайтадан жат, сөйтіп қос айдау-</w:t>
        <w:br/>
        <w:t>шының әбден ығырын шығар. Осында қайтып әкеп байлаған-</w:t>
        <w:br/>
        <w:t>да, алдыңа салған жем-шөптен нәр татпа, бір ауруға шалдық-</w:t>
        <w:br/>
        <w:t>қандай кесір-кесепат мінез таныт. Су қойса оны да ішпе, сөйтіп</w:t>
        <w:br/>
        <w:t>үш-төрт күн жем жемей тұрсаң, дәнемең кетпейді, біраз тыны-</w:t>
        <w:br/>
        <w:t>ғып қаласың. - Қожайын бұлардың барлығын тыңдап тұрады.</w:t>
        <w:br/>
        <w:t>Кешке жақын малай өгіздің алдына әкеп жемсалады. Бірақ өгіз</w:t>
        <w:br/>
        <w:t>бір-екі қаужайды да, содан кейін есектің айтқан ақылы есіне</w:t>
        <w:br/>
        <w:t>түсіп, қоя қояды. Ертеңіне малай келсе, өгіз ауырып қалған.</w:t>
      </w:r>
    </w:p>
    <w:p>
      <w:r>
        <w:t>-Е, кеше жер жыртуға жарамай ілбіп зорға келіп еді, шы-</w:t>
        <w:br/>
        <w:t>нымен бір кеселге ұшыраған екен ғой, - дейді мұңайып. Содан</w:t>
        <w:br/>
        <w:t>кейін қожайынға барып:</w:t>
        <w:br/>
        <w:t>- Тақсыр, өгіз бүгін жұмысқа жарайтын емес, кешегі сал-</w:t>
        <w:br/>
        <w:t>ған жем-шөп сол күйі мұрты бұзылмай тұр. Шамасы ауырып</w:t>
        <w:br/>
        <w:t>қалса керек,- дейді. Бұл аурудың қалай пайда болғанын білетін</w:t>
        <w:br/>
        <w:t>қожайын:</w:t>
        <w:br/>
        <w:t>- Олай болса, қосқа есекті апарып, кешке дейін соқаға сал.</w:t>
        <w:br/>
        <w:t>Өгіздің жұмысын сол істесін, - дейді.</w:t>
        <w:br/>
        <w:t>Қас қарая күні бойы жер жыртып әбден қалжыраған есек</w:t>
        <w:br/>
        <w:t>келгенде, өгіз тұрып бүгінгі машақаттан құтқарғаны үшін оған</w:t>
        <w:br/>
        <w:t>рахмет айтады. Есек жауап қатпайды. Ақыл айтам деп өз басы-</w:t>
        <w:br/>
        <w:t>на бәле тілеп алғанына өкінеді. Ертеңіне малай тағы да есекпен</w:t>
        <w:br/>
        <w:t>кешке дейін жер жыртады. Есекең, мойны қажалған, мұрша</w:t>
        <w:br/>
        <w:t>біткен, есеңгіреп, зорға жетеді. Өгіз тағы да есекке ырзалығын</w:t>
        <w:br/>
        <w:t>айтып, мұны әбден мақтайды. Есек тұрып:</w:t>
        <w:br/>
        <w:t>-Тып-тыныш жатқан жайымнан басыма бәлені өз тілімнен</w:t>
        <w:br/>
        <w:t>таптым, бірақ есіңде болсын, саған жаным ашып айтам. Бүгін</w:t>
        <w:br/>
        <w:t>қожайынның бір сөзін құлағым шалып қалды. Ол малайға:</w:t>
        <w:br/>
        <w:t>«Мына өгіз орнынан тұрмай жата берсе, еті арымай тұрғанда</w:t>
        <w:br/>
        <w:t>қасапшыға апар. Сойып, сатып жіберсін», - деді. Бұл енді ты-</w:t>
        <w:br/>
        <w:t>қыр таянды деген сөз. Кейін маған ескертпеді деп ренжіп</w:t>
        <w:br/>
        <w:t>жүрме! Бүгінгі бар естігенім осы, - деді.</w:t>
        <w:br/>
        <w:t>Өгіз есектің бұл қамқорлығына рахмет айтты.</w:t>
        <w:br/>
        <w:t>- Қой, мұным болмас, ертен жұмысқа шығайын, - деді де,</w:t>
        <w:br/>
        <w:t>алдына салынған жем-шөпті түгін қалдырмай жеп, ақырдың</w:t>
        <w:br/>
        <w:t>4-259</w:t>
        <w:br/>
        <w:t>МЫҢ БІР ТҮН р 61</w:t>
        <w:br/>
        <w:t>Әрі-бері айтып көріп едік, көнбеді. Қолға ілінетін дүниелерін</w:t>
        <w:br/>
        <w:t>сатып-сұтып жиһангерлерге еріп бұл да жөнелсін! Сауда жасай-</w:t>
        <w:br/>
        <w:t>мын деп алып кеткен заттары да аз емес. Бір жыл өткеннен</w:t>
        <w:br/>
        <w:t>кейін үлкен ағамның кебін киіп, жиған-тергенінен жұрдай боп</w:t>
        <w:br/>
        <w:t>бұл да келіп отыр.</w:t>
        <w:br/>
        <w:t>- «Бауырым-ау, бұл сапарынды қой деп айтқан жоқ па едім?»</w:t>
        <w:br/>
        <w:t>дедім. Бұл да зар еңіреп қоя берді.</w:t>
        <w:br/>
        <w:t>- Тағдырдың жазуы осы болса амал қанша? Мінеки, тақыр</w:t>
        <w:br/>
        <w:t>кедейдің өзі болып келіп тұрмын. Қалтада көк тиын былай</w:t>
        <w:br/>
        <w:t>тұрсын ең ар жағы иыққаілетін дені сау көйлек те жоқ, - десін</w:t>
        <w:br/>
        <w:t>бұл да. Сізгеөтірік мағаншын, мұны да моншаға апарып жуын-</w:t>
        <w:br/>
        <w:t>дырып, судай жаңа киіндіріп, өзімнің дүкеніме әкеліп тамақ-</w:t>
        <w:br/>
        <w:t>тандырып болғаннан кейін:</w:t>
        <w:br/>
        <w:t>- Ал, бауырым, мен өз дүкенімнен түскен тиын-тебенімді</w:t>
        <w:br/>
        <w:t>жылына бір рет есептеуші едім. Қазір көрейін, түскен пайда</w:t>
        <w:br/>
        <w:t>қанша болса да екеумізге ортақ болсын, - дедім. Сонымен есеп-</w:t>
        <w:br/>
        <w:t>теп келгенде тағы екі мың ділдә шықты. Жартысын бұған</w:t>
        <w:br/>
        <w:t>бердім. Әйтеуір, басымыздың аман қосылғанына Жаратқан</w:t>
        <w:br/>
        <w:t>Жаппарға шүкірлік еттік. Қолына мың ділдә түскеннен кейін</w:t>
        <w:br/>
        <w:t>бұлда өзалдына дүкен ашты. Сонымен арада күндер, айлар өтіп</w:t>
        <w:br/>
        <w:t>жатты. Тату-тәтті өміріміз рахат. Арада біраз уақыт өткеннен</w:t>
      </w:r>
    </w:p>
    <w:p>
      <w:r>
        <w:t>кейін ағаларым маған келіп тағы да ұзақ сапарға шығып, сауда</w:t>
        <w:br/>
        <w:t>жасайық деді. Мен оларға:</w:t>
        <w:br/>
        <w:t>- Сондай сапардан тапқан пайдаларың шамалы еді ғой, мені</w:t>
        <w:br/>
        <w:t>де сендердің кептерінді кисін деп отырсындар ма? - дедім. Бүл</w:t>
        <w:br/>
        <w:t>сөзіме екеуі деқарсы болмады. Әрқайсысымыз өз дүкендеріміз-</w:t>
        <w:br/>
        <w:t>де күнделікті саудаларымызды жасап жүре бердік. Жыл сай-</w:t>
        <w:br/>
        <w:t>ын: «Алыссапарға шығайық!» - депағаларым мазамды біралып</w:t>
        <w:br/>
        <w:t>қояды. Мен оған көнбеймін, сөйтіп жүргенде арада алты жыл</w:t>
        <w:br/>
        <w:t>өтті. Сонымен бір күні бұларға өзім келіп:</w:t>
        <w:br/>
        <w:t>- Бауырларым, қоймадыңдар ғой, әуелі тиың-тебенімізді</w:t>
        <w:br/>
        <w:t>есептеп алайық, содан кейін сендермен бірге сапар шегуге даяр-</w:t>
        <w:br/>
        <w:t>мын, - дедім. Қарасақ, бұларда тиын-тебен дегеннен еш нәрсе</w:t>
        <w:br/>
        <w:t>жоқ екен. Барлығын арақ-шарапқа, ішіп-жем, ойын-сауыққа</w:t>
        <w:br/>
        <w:t>жұмсап қойыпты. Содан кейін өз дүкенімнен түскен пайда бар,</w:t>
        <w:br/>
        <w:t>оның үстіне қалған дүниенің бәрін сатып жолға жиналар ал-</w:t>
        <w:br/>
        <w:t>дында есептесем бас-аяғы алты мың динар болған екен. Піштей</w:t>
        <w:br/>
        <w:t>шүкірлік етіп, қуанып қалдым. Содан кейін ағаларыма:</w:t>
        <w:br/>
        <w:t>- Мінеки, үш мың динар үшеумізге қалай сауда жасасақ та</w:t>
        <w:br/>
        <w:t>жетеді. Сапар шегуге мен даярмын, - дедім. Заман қандай, заң</w:t>
        <w:br/>
        <w:t>МЫҢ БІР ТҮН 53</w:t>
        <w:br/>
        <w:t>- Тұр бері, қазір сенің жанынды жаһаннамға жіберем.</w:t>
        <w:br/>
        <w:t>Өйткені сен менің баламды өлтірдің, - деді.</w:t>
        <w:br/>
        <w:t>- О не дегенің, қайда жүріп сенің балаңды өлтірем? - деді</w:t>
        <w:br/>
        <w:t>саудагер үрейі ұшып.</w:t>
        <w:br/>
        <w:t>- Жаңа ғана жеген құрмаңның сүйегін шертіп жібергенде,</w:t>
        <w:br/>
        <w:t>сол сүйек менің баламның дәл жүрегіне барып қадалды. Ол әп-</w:t>
        <w:br/>
        <w:t>сәтте-ақ о дүниеге жөнеліп жүре берді.</w:t>
        <w:br/>
        <w:t>- Бәріміз де Алла тағаланың құлымыз. Бұл дүниеде мәңгі</w:t>
        <w:br/>
        <w:t>тірі қалатын пенде жоқ. Құдайдан басқа құдіретті бұл ғаламда</w:t>
        <w:br/>
        <w:t>ешкім жоқ. Егер баланың ажалына мен себеп болсам, ол да бір</w:t>
        <w:br/>
        <w:t>тағдырдың жазуы шығар. Әдейі емес, жазатайым іске аяғыңа</w:t>
        <w:br/>
        <w:t>жығылып кешірім сұраймын.</w:t>
        <w:br/>
        <w:t>- Кешірімің өзіңе, бәрібір мен сені өлтіруім керек, - деді</w:t>
        <w:br/>
        <w:t>Дию. Сөйтті де, саудагерді жығып салып, басын шабуға қылы-</w:t>
        <w:br/>
        <w:t>шын көтере берді.</w:t>
        <w:br/>
        <w:t>- Бәрін Аллаға тапсырдым, - деп саудагер зар жылап:</w:t>
        <w:br/>
        <w:t>Тағдыр екеу, бір күн қатер, жайбарақат бір күні;</w:t>
        <w:br/>
        <w:t>Тірлік талас: алма-кезек, бір қуаныш, бір мұңы.</w:t>
        <w:br/>
        <w:t>Бізді нұсқап «тағдырың сол» дегендерге сәлем де,</w:t>
        <w:br/>
        <w:t>Өмір қатал, бақ-дүние қонғандарға әзелде.</w:t>
        <w:br/>
        <w:t>Құйын тұрса, дауыл соқса, айтып-айтпай не керек,</w:t>
        <w:br/>
        <w:t>Алдыменен басын иіп, теңселмей ме бәйтерек?</w:t>
        <w:br/>
        <w:t>Теңіз әділ, өлік шірік түбіне оның батпайды,</w:t>
        <w:br/>
        <w:t>Інжу-маржан бар асылын тұүңғиықта сақтайды.</w:t>
        <w:br/>
        <w:t>Етсе тағдыр ерік өзіңде, мен пақырды қолжаулық,</w:t>
        <w:br/>
        <w:t>Уақыт қазы, зауалына бола қалсам құрбандық.</w:t>
      </w:r>
    </w:p>
    <w:p>
      <w:r>
        <w:t>Сонда байқа ғарыш толған сан жетпейтін жұлдыздан,</w:t>
        <w:br/>
        <w:t>Ай адасып, күн тұтылып, тегін кетпес бұл сыннан.</w:t>
        <w:br/>
        <w:t>Бірі гүлдер, бірі солар, миуалы бақ алапта,</w:t>
        <w:br/>
        <w:t>Алдыменен ұмтыласың жемісі бар дараққа.</w:t>
        <w:br/>
        <w:t>Мамыражай шат-шадыман күндер кештің басыңнан,</w:t>
        <w:br/>
        <w:t>Ол сәттері қаймықпадың көктен түскен жасыннан,-</w:t>
        <w:br/>
        <w:t>деп саудагер бәйітін аяқтайды. Бұған мән беріп, елең қылған</w:t>
        <w:br/>
        <w:t>Дию жоқ, қайтадан ашуына мініп:</w:t>
        <w:br/>
        <w:t>58 СЫРДАРИЯ КІТАПХАНАСЫ</w:t>
        <w:br/>
        <w:t>- Жын атаулының патшасы, құдіретті Дию, - деді хикая-</w:t>
        <w:br/>
        <w:t>сын жалғастырып киік жетектеген шал.</w:t>
        <w:br/>
        <w:t>- Мына менің немере ағамның қызы осы киік тұрды да:</w:t>
        <w:br/>
        <w:t>- Бауызда дегесін бауызда, бұдан семіз баспақ жоқ, - деп</w:t>
        <w:br/>
        <w:t>тағы тұлданды. Әйтседе баспақты бауыздауға менің қолым бар-</w:t>
        <w:br/>
        <w:t>мады. Тәуекелге бел будым да малшыға: «Баспақты алып кет</w:t>
        <w:br/>
        <w:t>те, табынға қос», - деп бұйырдым. Келесі күні таң атпай әлгі</w:t>
        <w:br/>
        <w:t>малшы келіп:</w:t>
        <w:br/>
        <w:t>- Уа, мәртебелі тақсыр, мен сізге бір нәрсе айтайын, сол әкел-</w:t>
        <w:br/>
        <w:t>ген қуанышты хабарыма маған сүйінші беріңіз, - деді.</w:t>
        <w:br/>
        <w:t>- Сүйіншің дайын, шырағым!</w:t>
        <w:br/>
        <w:t>- Тақсыр, менің қызым жас күніненілимихимия,ілимисимия-</w:t>
        <w:br/>
        <w:t>ның бәрін білетін дуакеш кемпірден сиқырлаудың сырын үйрен-</w:t>
        <w:br/>
        <w:t>генекен. Кешегі баспақты жетектеп үйге барып едім, қызым көрді</w:t>
        <w:br/>
        <w:t>де бетін басып жылап қоя берді. Содан кейін сылқ-сылқ күліш:</w:t>
        <w:br/>
        <w:t>- Айналайын, әкежан-ау, менің үстіме қайдағы бір жігітті</w:t>
        <w:br/>
        <w:t>ертіп келгеніңізге жол болсын! Мені қызым деп сыйламайды</w:t>
        <w:br/>
        <w:t>екенсіз ғой, - деді.</w:t>
        <w:br/>
        <w:t>- Қайдағы жігіт? Алдымен біресе жылап, біресе күлгеніңнің</w:t>
        <w:br/>
        <w:t>себебін түсіндірші! - дедім.</w:t>
        <w:br/>
        <w:t>- Мына жетектеп келгенің біздің қожайынның баласы, мұны</w:t>
        <w:br/>
        <w:t>сиқырлап шешесі мен екеуін хайуанға айналдырған осының</w:t>
        <w:br/>
        <w:t>әкесінің алғашқы әйелі, күлген себебім сол, ал жылаған себебім,</w:t>
        <w:br/>
        <w:t>мұның шешесін әкесі білместікпен бауыздап жіберді ғой, -</w:t>
        <w:br/>
        <w:t>деді. Мен есімнен танып қала жаздадым. Күн шықпай сізге</w:t>
        <w:br/>
        <w:t>келіп, айтайын деген хабарым осы еді.</w:t>
        <w:br/>
        <w:t>Малтшыдан мұны естігеннен кейін, мәртебелі Дию, сізден</w:t>
        <w:br/>
        <w:t>несін жасырайын, қуаныштан ішпей-жемей мас болып соған</w:t>
        <w:br/>
        <w:t>еріп үйіне бардым. Барсымен қызымен амандастым. Қызы келіп</w:t>
        <w:br/>
        <w:t>қолымнан сүйді. Баспақ келіп маған сүйкене берді. Содан кейін</w:t>
        <w:br/>
        <w:t>бақташының қызына:</w:t>
        <w:br/>
        <w:t>- Шырағым, мына баспақ туралы айтқандарың рас па? -</w:t>
        <w:br/>
        <w:t>дедім.</w:t>
        <w:br/>
        <w:t>- Рас,болғанда қандай, мәртебелі тақсыр! Мынау тұрған бас-</w:t>
        <w:br/>
        <w:t>пақ - сіздің ет бауырыңыз, өз балаңыз!</w:t>
      </w:r>
    </w:p>
    <w:p>
      <w:r>
        <w:t>- Айналайын, қызым, осыны қазір адам қалпына келтірсең,</w:t>
        <w:br/>
        <w:t>мына әкең бағып жүрген бар малымды сендерге бердім, қанша-</w:t>
        <w:br/>
        <w:t>ма дүние керек десең де қолыңды қақпаймын, - дедім. Сол кез-</w:t>
        <w:br/>
        <w:t>де қыз маған күле қарап:</w:t>
        <w:br/>
        <w:t>66 22 СЫРДАРИЯ КІТАПХАНАСЫ</w:t>
        <w:br/>
        <w:t>ҮШІНШІ ТҮН</w:t>
        <w:br/>
        <w:t>Сонымен үшінші түнге қарағанда Дүниядада:</w:t>
        <w:br/>
        <w:t>- Апажан, кеше бастаймын деген хикаяңды айтшы, - деді</w:t>
        <w:br/>
        <w:t>қиылып.</w:t>
        <w:br/>
        <w:t>- “Жан-тәніммен даярмын, - деп Шаһризада әңгімесін бас-</w:t>
        <w:br/>
        <w:t>тап кетті.</w:t>
        <w:br/>
        <w:t>- Әлқисса, уа, алдияр патшам, әлгі үшінші қария айтқан</w:t>
        <w:br/>
        <w:t>хикая алғашқы екеуінен де сорақы болып шыққанына Дию мәз</w:t>
        <w:br/>
        <w:t>болды.</w:t>
        <w:br/>
        <w:t>- Мына саудагердің қалған күнәсін де, қанын да кештім, -</w:t>
        <w:br/>
        <w:t>деді. Сонымен саудагер өзін ажалдан құтқарған қарияларғарақ-</w:t>
        <w:br/>
        <w:t>метін жаудырып, төс қағысып қоштасып, әрқайсысы өз елдер-</w:t>
        <w:br/>
        <w:t>іне аттанған екен. Бірақ мұның бәрі балықшы жайлы хикаяға</w:t>
        <w:br/>
        <w:t>қарағанда дәнеңе емес.</w:t>
        <w:br/>
        <w:t>- Алсонынды басташы. Ол қандай хикая еді өзі? - деді патша.</w:t>
        <w:br/>
        <w:t>БАЛЫҚШЫ ЖАЙЛЫ ХИКАЯ</w:t>
        <w:br/>
        <w:t>- Ей,алдияр патшам, маған жеткен шежірелерге қарағанда</w:t>
        <w:br/>
        <w:t>баяғыда бір балықшы шал болыпты. Үш баласы, бір әйелі бар</w:t>
        <w:br/>
        <w:t>екен. Өзі нағыз сирағы шыққан кедей болыпты. Сол пақыр тең-</w:t>
        <w:br/>
        <w:t>ізге барып, күніне төрт қайтара ау тартады екен. Бір жолы түс</w:t>
        <w:br/>
        <w:t>әлетінде теңіздің жағасына келіп дорбасын қойып, балағын</w:t>
        <w:br/>
        <w:t>түріп суға ауын жаяды. Ау әбден жайғасқанша жағаға шығып</w:t>
        <w:br/>
        <w:t>қарап тұрады. Бір кездері аудың қалтқысы бата жөнеледі. Жал-</w:t>
        <w:br/>
        <w:t>ма-жан ауды әрі-бері тартып көріп еді, шамасы келмеді. Содан</w:t>
        <w:br/>
        <w:t>кейін аудың бас жібін қазыққа байлады да, шешініп барып әлгі</w:t>
        <w:br/>
        <w:t>аудың қалтқысы батып тұрған жеріне қайта-қайта сүңгіп, әзер</w:t>
        <w:br/>
        <w:t>дегенде қолынаілінгенін зорға алып шықты. Едәуір дүниеекен,</w:t>
        <w:br/>
        <w:t>қуанышы қойнынасыймай жағаға шығып киімдерін киіп, әлгі</w:t>
        <w:br/>
        <w:t>сүйреп алып шыққанын аудан ажыратып қараса, есектің жи-</w:t>
        <w:br/>
        <w:t>діген өлексесі екен. Мұны көргенде балықшы сорлы жігері құм</w:t>
        <w:br/>
        <w:t>болып:</w:t>
        <w:br/>
        <w:t>- Е, құдіреті күшті Құдайым, маған бұйыртқан несібеңнің</w:t>
        <w:br/>
        <w:t>түрі осы ма еді, кесір-кесепатынан өзің сақтай гөр, Алла! Мы-</w:t>
        <w:br/>
        <w:t>науың қай сұмдығын? Сонда менің бала-шағама жібергенің</w:t>
        <w:br/>
        <w:t>арам есектің еті болды ма? - деді де:</w:t>
        <w:br/>
        <w:t>МЫҢ БІР ТҮН 65</w:t>
        <w:br/>
        <w:t>- Шырағым, дуакештігіңе көзім жетті. Менің әйелімді де</w:t>
        <w:br/>
        <w:t>дуалап тасташы, - дедім. Сол кезде қыз менің қолыма бір құтыға</w:t>
        <w:br/>
        <w:t>су құйып берді де:</w:t>
      </w:r>
    </w:p>
    <w:p>
      <w:r>
        <w:t>- Әйелің ұйықтап жатқанда бар да, аузыңа қандай хайуанат-</w:t>
        <w:br/>
        <w:t>тың аты түссе, соны айт тағы үстіне шашып жібер, - деді. Әлгі</w:t>
        <w:br/>
        <w:t>құтыдағы суды алдым да әйелім ұйықтап жатыр-ау деген кезде</w:t>
        <w:br/>
        <w:t>келдім де: «Қашыр бол, қашыр болғыр», - деп үстіне шашып</w:t>
        <w:br/>
        <w:t>жібердім. Көзді ашып-жұмғанша қашыр болып шыға келді.</w:t>
        <w:br/>
        <w:t>Мына көріп отырған қашырың менің әйелім. Дию:</w:t>
        <w:br/>
        <w:t>- Мынаның айтып отырғаны рас па? - деді қашырға қарап.</w:t>
        <w:br/>
        <w:t>Қашыр қайта-қайта басын изеп: «Алланың атымен ант етемін!</w:t>
        <w:br/>
        <w:t>Осының бәрі менің басымнан өткен хикая» дегендей ишарат</w:t>
        <w:br/>
        <w:t>сездірді.</w:t>
        <w:br/>
        <w:t>Үшінші қария әңгімесін бітіргенде Дию өзінен-өзі мәз бо-</w:t>
        <w:br/>
        <w:t>лып, селк-селк етіп күлді де, уәдеге сай мүсәпір саудагердің</w:t>
        <w:br/>
        <w:t>үштен бір қанын кешті.</w:t>
        <w:br/>
        <w:t>Шаһризаданың әңгімесі осы жерге келгенде таң да саз берді.</w:t>
        <w:br/>
        <w:t>Бұл да әңгімесін доғарды.</w:t>
        <w:br/>
        <w:t>Сіңлісі тұрып:</w:t>
        <w:br/>
        <w:t>- Япыр-ай, апажан-ай, біресе жүректі тербеп, біресе жан</w:t>
        <w:br/>
        <w:t>түршіктірер не деген ғажайып оқиғалар, ғаламат хикаялар еді</w:t>
        <w:br/>
        <w:t>мынауың! - деді. Оған Шаһризада:</w:t>
        <w:br/>
        <w:t>- Бұл айтқандардың барлығы бер жағындағы дүниелер, егер</w:t>
        <w:br/>
        <w:t>мәртебелі падиштам тірлігіме мәулет берсе, ертең кепгте айта-</w:t>
        <w:br/>
        <w:t>рым бұдан әлдеқайда асып түседі, - деді.</w:t>
        <w:br/>
        <w:t>- Алланың атымен ант етемін! - деді патша көңілденіп, -</w:t>
        <w:br/>
        <w:t>мұның білетін хикаяларын түгел тыңдамай, басын алмаймын.</w:t>
        <w:br/>
        <w:t>Өйткені, айтып отырғанының барлығы ғибратты дүние екен.</w:t>
        <w:br/>
        <w:t>Содан кейін бұл түннің аяғын Шаһризада мен патша төсек-</w:t>
        <w:br/>
        <w:t>терінде өткізді. Күн көтерілді, патша өзінің тағына барып оты-</w:t>
        <w:br/>
        <w:t>рып, жұмысына кірісті. Уәзірі, әскер басылары, елдің игі жақ-</w:t>
        <w:br/>
        <w:t>сылары жиналып мәслихат өткізді. Мұнда паттпа біреуді жаза-</w:t>
        <w:br/>
        <w:t>лап, біреуге кешірім етіп, біреулерді жаңа орындарға қойып,</w:t>
        <w:br/>
        <w:t>басбұзарларға тыйым салатын тәртіптер беріп кешке дейін өз</w:t>
        <w:br/>
        <w:t>шаруасымен болды. Мәслихат тарқағаннан кейін Шаһрияр пат-</w:t>
        <w:br/>
        <w:t>ша үйге келді. Қас қарайып ел орынға отырғанша, уәзірдің</w:t>
        <w:br/>
        <w:t>қызыменен төсек төңірегіндегі қызығына кірісіп, қанағатын</w:t>
        <w:br/>
        <w:t>тапты.</w:t>
        <w:br/>
        <w:t>5-259</w:t>
        <w:br/>
        <w:t>МЫҢ БІРТҮН 59</w:t>
        <w:br/>
        <w:t>-О, мәртебелі тақсыр, мен деген дүниеқор жан емеспін. Айт-</w:t>
        <w:br/>
        <w:t>қаныңызды орындау үшін екі түрлі шарт қоямын. Біріншісі -</w:t>
        <w:br/>
        <w:t>мені осы балаңызға қосасыз, келініңіз болам, екіншісі - осы</w:t>
        <w:br/>
        <w:t>балаңызды сиқырлап хайуанға айналдырған адамды мен де си-</w:t>
        <w:br/>
        <w:t>қырлауға рұқсат етесіз. Сөйтіп зынданда сақтайсыз. Әйтпесе,</w:t>
        <w:br/>
        <w:t>ол маған күн көрсетпейді. Сөз жоқ, бір пәлеге ұшыратады.</w:t>
        <w:br/>
        <w:t>Бұл сөзді естігеннен кейін мен қызға:</w:t>
        <w:br/>
        <w:t>- Шырағым, екі шартыңды орындау былай тұрсын, жаңағы</w:t>
        <w:br/>
        <w:t>айтқаным айтқан, мына әкең бағып жүрген маған тиесілі бар</w:t>
        <w:br/>
        <w:t>мал мен мүлік сендердікі. Ал енді менің немере ағамның қызы-</w:t>
      </w:r>
    </w:p>
    <w:p>
      <w:r>
        <w:t>ның бүгін қанын ішем десең де ерік өзіңде, - дедім.</w:t>
        <w:br/>
        <w:t>Осы кезде бақташының қызы бір кесені алды да, оған толты-</w:t>
        <w:br/>
        <w:t>ра су құйып, дұға оқи бастады. Дұғасын бітірген соң, баспаққа</w:t>
        <w:br/>
        <w:t>жақындап келіп:</w:t>
        <w:br/>
        <w:t>- Егер сен Алланың әмірімен сиыр болып жаратылсаң, осы</w:t>
        <w:br/>
        <w:t>қалпында қала бер, егер сиқырланып сиырға айналған пенде</w:t>
        <w:br/>
        <w:t>болсаң, Алланың әмірімен баяғы адам қалпыңа кел, - деп суды</w:t>
        <w:br/>
        <w:t>баспақтың үстіне шашып жіберді. Сол кезде әлгі баспақ бір-екі</w:t>
        <w:br/>
        <w:t>Рет сілкінді де, адам қалпына келді. Кәдімгі өз балам. Жалма-</w:t>
        <w:br/>
        <w:t>жан құшақтай алдым да:</w:t>
        <w:br/>
        <w:t>- Алланың атымен ант етемін, шешең екеуіңді менің үлкен</w:t>
        <w:br/>
        <w:t>әйелім, немере ағамның қызы мұндай күйге қалай ұшыратып</w:t>
        <w:br/>
        <w:t>жүр? - дедім. Болған жайдың бәрін балам баяндады. Содан кейін</w:t>
        <w:br/>
        <w:t>барып:</w:t>
        <w:br/>
        <w:t>- О, маңдайымдағы жалғыз жарығым, Аллатағала тілегімді</w:t>
        <w:br/>
        <w:t>қабыл еткен екен, бағыңа сені адам қалпына келтірген мына</w:t>
        <w:br/>
        <w:t>қызбен душар етті, - дедім.</w:t>
        <w:br/>
        <w:t>Мінеки, тыңдап отырсыз жындардың патшасы, содан кейін</w:t>
        <w:br/>
        <w:t>бақташының қызымен баламды қостым, сол келінім немере ағам-</w:t>
        <w:br/>
        <w:t>ның қызы, менің алғашқы әйелімді, мынау тұрған киікке ай-</w:t>
        <w:br/>
        <w:t>налдырды. Көрдіңіз бе, жабайы киік емес, көзі жәудіреп тұрған</w:t>
        <w:br/>
        <w:t>жоқ па? Сонымен қашан көзін жұмғанша бақташының қызы</w:t>
        <w:br/>
        <w:t>менің баламмен бірге жұбын жазбай өмір кешті. Келінім ажалы</w:t>
        <w:br/>
        <w:t>жетіп қайтыс болды. Содан кейін балам мынау екеуің шәлкем-</w:t>
        <w:br/>
        <w:t>шалыс келіп отырған саудагердің елі Үндістанға кеткен-ді. Сол</w:t>
        <w:br/>
        <w:t>күннен бастап мен осы киікті жетектеп, баламның жағдайы не</w:t>
        <w:br/>
        <w:t>болды екен деп дүние кезіп келемін. Тағдыр ең ақырында мені</w:t>
        <w:br/>
        <w:t>осы жерге айдап әкеп мына саудагермен кездестіріп отыр. Кел-</w:t>
        <w:br/>
        <w:t>сем, ебіл-себілі шығып, ажал күтіп отырмын деп зар илейді.</w:t>
        <w:br/>
        <w:t>Менің саған айтайын деген хикаям осымен тәмам.</w:t>
        <w:br/>
        <w:t>62 СЫРДАРИЯ КІТАПХАНАСЫ</w:t>
        <w:br/>
        <w:t>қандай? Бұл сапардан мыналардай жұрдай боп келсем, қалған</w:t>
        <w:br/>
        <w:t>күнімізге жарар дедім де, үш мың динарды жерге көмдім.</w:t>
        <w:br/>
        <w:t>Ағаларым қуанып қалды. Әрқайсысына мың динардан бердім.</w:t>
        <w:br/>
        <w:t>Әрқайсымыз өзіміздегі бір мың динарға саудаға сай дүние</w:t>
        <w:br/>
        <w:t>мүліктерді алып, артынып-тартынып бір кеме жалдап, соған</w:t>
        <w:br/>
        <w:t>бәрін жайғастырып сапарға аттандық. Жолда бір күн өтті, екі</w:t>
        <w:br/>
        <w:t>күн өтті, не керек бір айтулы шаһарға жеткенше бір ай шамасы</w:t>
        <w:br/>
        <w:t>боп қапты. Қолдағы бір динарымыздың мүлкі саудаға түскенде</w:t>
        <w:br/>
        <w:t>он динарға айналды. Әбден байыдық. Енді қайтайық деп тұрған-</w:t>
        <w:br/>
        <w:t>да, теңіз жағасында үсті-басы алба-жұлба бір қыз келді де</w:t>
        <w:br/>
        <w:t>қолымнан сүйіп жалбарына:</w:t>
        <w:br/>
        <w:t>- Уа, мейірімді тақсыр, маған мейріміңіз түсіп аздап көмек</w:t>
        <w:br/>
        <w:t>көрсетсеңіз өмір-бақи бұл жақсылығыңызды ұмытпас едім, -</w:t>
        <w:br/>
        <w:t>деді.</w:t>
        <w:br/>
        <w:t>-Жарайды. Мен өзім қайыр-садақаберуге обастан пейілмін,</w:t>
        <w:br/>
        <w:t>қандай көмек керек, сенің берген батаңның өзі маған жетіп</w:t>
        <w:br/>
        <w:t>жатыр, - дедім. Сол кезде қыз тұрып:</w:t>
        <w:br/>
        <w:t>- О, мәртебелі мырза, сіз маған үйленіңіз де, өз жеріңізге</w:t>
        <w:br/>
        <w:t>алып кетіңіз. Басымның бар билігін сізге тапсырдым. Егер ма-</w:t>
        <w:br/>
        <w:t>ған жақсылық шарапатыңыз тисе, мен де тегін емеспін, есесі</w:t>
      </w:r>
    </w:p>
    <w:p>
      <w:r>
        <w:t>қайтар. Менің мына жағдайыма қаран, қолынан дәнеңе кел-</w:t>
        <w:br/>
        <w:t>мейді екен деп ойламаңыз, - деді.</w:t>
        <w:br/>
        <w:t>Қыздың мына сөзін естігеннен кейін жүрегім елжіреп,</w:t>
        <w:br/>
        <w:t>құдіреті күшті бір Аллаға аян, әлгі жерде қызды қолынан же-</w:t>
        <w:br/>
        <w:t>тектеп жақсылап киіндіріп, кеменің ішіне енгізіп төсек салып,</w:t>
        <w:br/>
        <w:t>жік-жаппар болып дегенін істедім. Сонымен жүріп кеттік. Ма-</w:t>
        <w:br/>
        <w:t>хаббат жалыны шалқып қызға деген құмарлығым күн санап</w:t>
        <w:br/>
        <w:t>арта түсті. Күні-түні қасынан шыққан жоқпын. Тіпті бара-бара</w:t>
        <w:br/>
        <w:t>ағаларымды ұмытын кеттім. Олар болса, бұдан мені қызғанып</w:t>
        <w:br/>
        <w:t>оның үстіне менің байлығыма сұқтанып, күндіз күлкіден, түнде</w:t>
        <w:br/>
        <w:t>ұйқыдан айрылды. Барлық ойлары менің ақшамда. Ағайынды</w:t>
        <w:br/>
        <w:t>екеуі ақылдасып, мені есебін тауып өлтіріп, байлығыма ие бол-</w:t>
        <w:br/>
        <w:t>мақшы екен. «Мұның көзін жойсақ, бүкіл байлық біздікі», -</w:t>
        <w:br/>
        <w:t>депті өзара. Бұлардың осы арам ойын әзәзіл қолдамасын ба? Со-</w:t>
        <w:br/>
        <w:t>нымен, әйеліммен құшақтасып шырт ұйқыда жатқанда екеуі</w:t>
        <w:br/>
        <w:t>келеді деекеумізді теңізге лақтырып жібереді. Сол кезде әйелім</w:t>
        <w:br/>
        <w:t>оянып дүр сілкінеді де көзді ашып-жұмғанша перінің қызына</w:t>
        <w:br/>
        <w:t>айналып, мені құшақтап алып бір аралға әкеп түсірді. Содан</w:t>
        <w:br/>
        <w:t>кейін өзі біразға жоғалып кетті де таң ата қайтып келіп:</w:t>
        <w:br/>
        <w:t>- Мен сенің әйеліңмін. Алланың әмірімен ажалдан құтқа-</w:t>
        <w:br/>
        <w:t>рып, осы жерге әкелдім. Есіңде болсын, мен перінің қызымын.</w:t>
        <w:br/>
        <w:t>56 СЫРДАРИЯ КІТАПХАНАСЫ</w:t>
        <w:br/>
        <w:t>үйренген екен. Мен кеткенде баламды бұзауға, әлгі алған кәни-</w:t>
        <w:br/>
        <w:t>загымды баламның анасын сиырға айналдырып, малшыға тап-</w:t>
        <w:br/>
        <w:t>сырып, табынға қосып жіберіпті.</w:t>
        <w:br/>
        <w:t>Сол сапардан ұзақ уақыт жүріп үйге келген соң балам мен</w:t>
        <w:br/>
        <w:t>тоқалымды сұрасам:</w:t>
        <w:br/>
        <w:t>- Тоқалың өлді, одан туған балаң қайда қаңғырып кеткенін</w:t>
        <w:br/>
        <w:t>білмеймін. Қашып кетті, - деді. Бір жыл бойы жүрегімді жегі-</w:t>
        <w:br/>
        <w:t>дей жеген қайғыдан көз-жасым тиылған жоқ. Сонымен жүрген-</w:t>
        <w:br/>
        <w:t>де құрбан айт келді. Құрбандыққа шалатын бір семіз сиыр</w:t>
        <w:br/>
        <w:t>әкелсін деп малшыға хабар бердім. Малшы айтқандай семіз</w:t>
        <w:br/>
        <w:t>сиырды әкелді (Ол сиыр менің баяғы сиқырға ұшыраған тоқал</w:t>
        <w:br/>
        <w:t>кәнизагым еді). Сыртқа шығып, қолыма пышағымды алып,</w:t>
        <w:br/>
        <w:t>білегімді сыбанып бауыздай бергенімде мөңіреп, қайта-қайта</w:t>
        <w:br/>
        <w:t>ыңырсып, көзінен жас парлап қоя берді. Мен аң-таң қалып, аяп</w:t>
        <w:br/>
        <w:t>кеттім де, бауыздауға жүрегім дауаламады.</w:t>
        <w:br/>
        <w:t>- Мынаны босатып, басқа бір сиыр әкелші, - дедім бақташыға.</w:t>
        <w:br/>
        <w:t>Сол кезде менің немере ағамның қызы, сиқыршы әйелім, шығып:</w:t>
        <w:br/>
        <w:t>- Осыны бауызда, бұдан семіз сиырым жоқ, - деді шабынып.</w:t>
        <w:br/>
        <w:t>Содан кейін тағы да сиырдың алқымына пышақ таяй бергенім-</w:t>
        <w:br/>
        <w:t>де бұрынғыдан да бетер мөңіреп, зарлап қоя берді. Өзімнің</w:t>
        <w:br/>
        <w:t>қолым бармаған соң сиыршыға:</w:t>
        <w:br/>
        <w:t>- Сен бауыздап, терісін сылып ал, - дедім. Малшы бауызда-</w:t>
        <w:br/>
        <w:t>ды да терісін сылып алды. Бақсақ алғаш семіз көрінген сиыры"</w:t>
        <w:br/>
        <w:t>мызда инеге шаншар ет болмай шықты. Тек сүйек пен тері. Бұл</w:t>
        <w:br/>
        <w:t>сиырды сойғаныма өзімнен-өзім өкіндім. Бірақ өкініштен не</w:t>
        <w:br/>
        <w:t>пайда? Жылан қарағы жоқ көкбақаны сиыршыға бердім де:</w:t>
        <w:br/>
        <w:t>- Бар тезірек бір семіз баспақ әкел, - дедім. Сонда малшы-</w:t>
        <w:br/>
        <w:t>ның баспақ деп әкелгені менің балам екен. Әлгі баспақ мені</w:t>
        <w:br/>
        <w:t>көрісімен бас жібін үзіп, келе сала маған сүйкеніп, көзінен жас</w:t>
      </w:r>
    </w:p>
    <w:p>
      <w:r>
        <w:t>парлап жанталасты. Тағы да бұған жаным ашып малшыға:</w:t>
        <w:br/>
        <w:t>- Мынаны жіберіп, басқа бір сиыр әкел, - дедім. Осы кезде</w:t>
        <w:br/>
        <w:t>әйелім, немере ағамның қызы, мынау тұрған киік:</w:t>
        <w:br/>
        <w:t>- Қайтсең де осы баспақты сой. Бүгін құрбан шалатын ара-</w:t>
        <w:br/>
        <w:t>фат күні емес пе, мұндай күндері малдың ең тәуірін шалады.</w:t>
        <w:br/>
        <w:t>Баспақтардың ішінде бұдан семізі жоқ,-деп айқай салды.</w:t>
        <w:br/>
        <w:t>- Ау, сенің айтқаныңменен семіз деп сойған сиырдың етінің</w:t>
        <w:br/>
        <w:t>түрі анау. Көріп отырсың, онымен алданып, бір сазға отырдық.</w:t>
        <w:br/>
        <w:t>Соны сойғаныма қазір өзім де өкінем. Тағы да сенің айтқаныңа</w:t>
        <w:br/>
        <w:t>бағып масқара болатын жайым жоқ, - дедім. Әйелім бет бақ-</w:t>
        <w:br/>
        <w:t>тырмай:</w:t>
        <w:br/>
        <w:t>Еш, СЫРДАРИЯ КІТАПХАНАСЫ</w:t>
        <w:br/>
        <w:t>- Доғар сөзіңді. Құдай ақына, бәрібір сені өлтірем, - деп</w:t>
        <w:br/>
        <w:t>қалш-қалш етті. Сол кезде саудагер тұрып:</w:t>
        <w:br/>
        <w:t>- «Әй, олай болса менің осы дүниедегі жандарда аласым да,</w:t>
        <w:br/>
        <w:t>бересім де мол еді. Құдайға шүкір, байлығым да жетеді. Бала-</w:t>
        <w:br/>
        <w:t>шағам дабаршылық. Сен маған тым болмаса үйіме барып, қарыз-</w:t>
        <w:br/>
        <w:t>қауғаларымнан құтылып, бала-шағама еншілерін бөліп беріп,</w:t>
        <w:br/>
        <w:t>арыздасып қайтуға мәулет бер. Келер жылдың басында дәл осы</w:t>
        <w:br/>
        <w:t>жерге қайтып келуге Алланың атымен ант етем. Содан кейін</w:t>
        <w:br/>
        <w:t>маған неістеймін десең дерауа. Осы айтқанымның бәріне Құдай</w:t>
        <w:br/>
        <w:t>куә,- деді.</w:t>
        <w:br/>
        <w:t>Дию мұның айтқанына сеніп, уәде байласады да босатып</w:t>
        <w:br/>
        <w:t>жібереді. Саудагер үйіне келіп, бүкіл шаруасының басын қай-</w:t>
        <w:br/>
        <w:t>ырып, қарыз-қауғаларынан құтылды, аласыларын түгендеді.</w:t>
        <w:br/>
        <w:t>Содан кейін барып әйел, бала-шағасына болған жағдайды баян-</w:t>
        <w:br/>
        <w:t>дап, мұра хаттарын дайындап, жылдың аяғына дейін бірге бол-</w:t>
        <w:br/>
        <w:t>ды. Уәделі мерзім жақындаған күні дәретін алып, намазын</w:t>
        <w:br/>
        <w:t>оқып, қолтығына өзінің кебіндік кездемесін қысып, көрші-</w:t>
        <w:br/>
        <w:t>қолаң, ағайын-туысқандардың барлығымен қоштасып, отбасы-</w:t>
        <w:br/>
        <w:t>менен түгел бақұлдасып жолға шықты. Қатын, бала-шағасы</w:t>
        <w:br/>
        <w:t>жоқтау айтып, улап-шулап, жылап-сықтап қала берді. Соны-</w:t>
        <w:br/>
        <w:t>мен саудагер уәделескен жеріне жетті. Айтқанындай бүл жаңа</w:t>
        <w:br/>
        <w:t>жылдың басы еді. Баяғы дарақтың түбіне келіп, Диюдан ажал</w:t>
        <w:br/>
        <w:t>күтіп зар еңіреп, ебіл-себіл боп отырғанда, кенеттен киік же-</w:t>
        <w:br/>
        <w:t>тектеген бір қария пайда болды. Амандасып болғаннан кейін</w:t>
        <w:br/>
        <w:t>әлгі қария:</w:t>
        <w:br/>
        <w:t>- Мынау жын-шайтанның мекені еді. Бұл жерде жалғыз</w:t>
        <w:br/>
        <w:t>басың не ғып отырсың? - деді. Саудагер Дию мен арасындағы</w:t>
        <w:br/>
        <w:t>болған оқиғаны баяндап шықты. Қария мұның айтқанына таң-</w:t>
        <w:br/>
        <w:t>данып:</w:t>
        <w:br/>
        <w:t>- Япырым-ай, шырағым, сенің адалдығың мен уәдеге берік-</w:t>
        <w:br/>
        <w:t>тігінде пек жоқ екен. Құдай біледі деп айтайын, осыларыңды</w:t>
        <w:br/>
        <w:t>қаспен көздің арасына иненің ұшымен өрнектеп жазса, талайға</w:t>
        <w:br/>
        <w:t>үлгі болар таңғажайып оқиға екен, - деді.</w:t>
        <w:br/>
        <w:t>Содан кейін қария саудагердің жанына жайғасты.</w:t>
        <w:br/>
        <w:t>- Мен де Алланың атымен ант етейін, шырағым, әлгі сенің</w:t>
        <w:br/>
        <w:t>жаныңды алатын Диюосы жерге келгеніне сенімен бірге болай-</w:t>
        <w:br/>
        <w:t>ын,- деді. Сөйтіп екеуі әңгімеге кірісті. Саудагер сорлыда зәре</w:t>
        <w:br/>
        <w:t>жоқ. Ажал күтіп отырған адамда не береке болсын. Еңсені ез-</w:t>
      </w:r>
    </w:p>
    <w:p>
      <w:r>
        <w:t>ген қорқыныш тұңғиыққа батырып барады. Жанындасерік бол-</w:t>
        <w:br/>
        <w:t>ғанына да шүкір. Сөйтіп отырғанда бұлардың жанына екі ит</w:t>
        <w:br/>
        <w:t>МЫҢ БІР ТҮН 51</w:t>
        <w:br/>
        <w:t>- Не боп қапты? - деді қораз. Сол кезде әлгі төбет болған</w:t>
        <w:br/>
        <w:t>оқиғаның барлығын қоразға баяндайды.</w:t>
        <w:br/>
        <w:t>- Құдай біледі, осы біздің қожайынымыздың ақылы шама-</w:t>
        <w:br/>
        <w:t>лы адам. Көріп жүрсің, менің бір басымда елу мекиенім бар.</w:t>
        <w:br/>
        <w:t>Бірін аймалап, бірін алдап, бірін қорқытып өмір сүріп жатыр-</w:t>
        <w:br/>
        <w:t>мын. Біздің қожайын болса, жалғыз қатынын жөнге сала ал-</w:t>
        <w:br/>
        <w:t>майды. Анаутұтағашынан солқылдақ шыбықтарды кесіп алып,</w:t>
        <w:br/>
        <w:t>әйелін шоланның ішіне кіргізіп, есінен танғанша өлесі ғып са-</w:t>
        <w:br/>
        <w:t>баса, аяғына жығылып бұдан былай ол қатын аузын ашпас еді,-</w:t>
        <w:br/>
        <w:t>дейді қораз.</w:t>
        <w:br/>
        <w:t>Қожайын ит пен қораздың арасындағы әңгімені тыңдап бол-</w:t>
        <w:br/>
        <w:t>ғаннан кейін, - әйеліне істегенін мен де саған істеймін-ау,</w:t>
        <w:br/>
        <w:t>қызым, - деді уәзір Шаһризадаға.</w:t>
        <w:br/>
        <w:t>- Әйеліне не істепті сонда? - деді Шаһризада.</w:t>
        <w:br/>
        <w:t>Уәзір сөзін аяқтай келіп:</w:t>
        <w:br/>
        <w:t>- Әлгі тұт ағашынан бірнеше шыбықты кесіп алады да, шо-</w:t>
        <w:br/>
        <w:t>ланға апарып қояды. Сөйтіп әйелін алып шығып:</w:t>
        <w:br/>
        <w:t>- Бері жүр, мен барлық сырды саған шоланның ішіне кір-</w:t>
        <w:br/>
        <w:t>гесін айтайын. Сосын өлермін. Жұрттың көзінше өлгенше, сол</w:t>
        <w:br/>
        <w:t>жерде өлгенім артық, - дейді. Әйел күйеуімен шоланға кіреді.</w:t>
        <w:br/>
        <w:t>Сол кезде қожайын шоланның есігін іштен іліп алады да, басы-</w:t>
        <w:br/>
        <w:t>көзі демей әйелді шықпырта жөнеледі. Әбден есінен танған әйел</w:t>
        <w:br/>
        <w:t>ақырында: «Жаздым, жаңылдым» деп жалбарына бастайды.</w:t>
        <w:br/>
        <w:t>Байының қолы-басын сүйіп, аяғына жығылады. Шоланнан</w:t>
        <w:br/>
        <w:t>шыққан соң жиналып отырған ағайындардың алдында әйел</w:t>
        <w:br/>
        <w:t>кешірім сұрайды. Жұрт қуанып, батасын береді. Содан кейін</w:t>
        <w:br/>
        <w:t>барып қожайын әйелімен өле-өлгенішпе тату-тәтті өмір кешікен</w:t>
        <w:br/>
        <w:t>екен.</w:t>
        <w:br/>
        <w:t>Әкесінің бұл айтқан әпсанасына иліккен қыз жоқ.</w:t>
        <w:br/>
        <w:t>- Мен хайуанаттар тілін білетін саудагер де, орынсыз таяқ</w:t>
        <w:br/>
        <w:t>жейтін оның әйелі де емеспін. Айтқаным айтқан, тілегімді</w:t>
        <w:br/>
        <w:t>беріңіз, әке! - деді Шаһризада. Амал жоқ, осыдан кейін уәзір</w:t>
        <w:br/>
        <w:t>қызын үлде мен бүлдеге орап, Шаһрияр патшаға алып кетті.</w:t>
        <w:br/>
        <w:t>Аттанарда Шаһризада өзінің сіңлісі Дүниязадаға былай ақыл</w:t>
        <w:br/>
        <w:t>айтты:</w:t>
        <w:br/>
        <w:t>- Мен барып патшаның ордасына кіргеннен кейін сені шақыр-</w:t>
        <w:br/>
        <w:t>там. Төсек шаруасы біткеннен кейін сен кел-дағы: «Апа, мына</w:t>
        <w:br/>
        <w:t>түнде бізге ермек болсын, таң атқанша, оқыған-тоқыған дүниең-</w:t>
        <w:br/>
        <w:t>нен бір әңгіме айтып берші де. Алла аузыма не салады, содан бас-</w:t>
        <w:br/>
        <w:t>тап кетермін. Азаттығымыздың алды сол болады», - деді.</w:t>
        <w:br/>
        <w:t>МЫҢ БЕТ е 63</w:t>
        <w:br/>
        <w:t>Сені алғаш көргенде-ақ жүрегім жылып қоя берген-ді. Құдайға</w:t>
      </w:r>
    </w:p>
    <w:p>
      <w:r>
        <w:t>шүкір, мен өзі мұсылман перісімін. Құдайға да, пайғамбарғада</w:t>
        <w:br/>
        <w:t>сенемін. Алланың атына әр заман құлдық ұрамын. Сен менің</w:t>
        <w:br/>
        <w:t>алба-жұлба жүдеу қалпыма қарамай, алғаш көргенде-ақ</w:t>
        <w:br/>
        <w:t>мейірімің түсіп маған үйлендің. Сол қайырымыңды ұмытпай</w:t>
        <w:br/>
        <w:t>бүгін өзіңді ажалдан құтқарып отырмын. Бірақ сенің ағаларың-</w:t>
        <w:br/>
        <w:t>ның көзін жоймай, маған тыныштық жоқ. Мен оларға кектімін,</w:t>
        <w:br/>
        <w:t>--деді. Әйелімнің бұл сөзіне аң-таң қалдым. Ажалдан құтқарға-</w:t>
        <w:br/>
        <w:t>нына рақмет айттым да:</w:t>
        <w:br/>
        <w:t>- Ал, енді менің бауырларымды өлтірем дегеніңді қой, -</w:t>
        <w:br/>
        <w:t>дедім де, олардың басынан өткен қиыншылықтарды, өзімнің</w:t>
        <w:br/>
        <w:t>жағдайымды түгел баяндадым. Бірақ әйелім көнбей: «Бүгін</w:t>
        <w:br/>
        <w:t>ұшып барамын дағы олар мініп бара жатқан кемесімен бірге суға</w:t>
        <w:br/>
        <w:t>батырып, көздерін жоямын», - деді.</w:t>
        <w:br/>
        <w:t>- Алланың атымен ант ішейін. Беті аулақ, олай ете көрме!</w:t>
        <w:br/>
        <w:t>Таспен ұрғанды аспен үр, деген нақыл бар емес пе? Жазасын</w:t>
        <w:br/>
        <w:t>Құдайдан тартсын! Қанша дегенмен қандастарым ғой, обал бо-</w:t>
        <w:br/>
        <w:t>лар.</w:t>
        <w:br/>
        <w:t>- Жоқ, мен, олардың көзін жоймай тыныштық таба алмай-</w:t>
        <w:br/>
        <w:t>мын, - деп қатыным отырып алды. Әрі жалындым, бері жалын-</w:t>
        <w:br/>
        <w:t>дым, ақыры беті бері қарағандай болды. Енді бұл өзімнің үйімнің</w:t>
        <w:br/>
        <w:t>төбесіне әкеліп түсірді. Есігімді ашып, баяғы жерге көміп кеткен</w:t>
        <w:br/>
        <w:t>ақшаларымды алып, дүкеніме қайтадан отырып, белгілі кәсібіме</w:t>
        <w:br/>
        <w:t>кірісіп кеттім. Кешке таман үйге келсем, ауланың ішінде байлау-</w:t>
        <w:br/>
        <w:t>лы тұрған мына екі төбетке кездестім. Бұл екеуі көздерінен жас</w:t>
        <w:br/>
        <w:t>парлап, мені көргенде, қыңсылап, аяғыма жығылып, шалғайыма</w:t>
        <w:br/>
        <w:t>оралды. Әні-міні дегенше әйелім шыға келді де:</w:t>
        <w:br/>
        <w:t>- Мына екеуі сенің ағаларын, - деді.</w:t>
        <w:br/>
        <w:t>- Бұларды мұндай күйге ұшыратқан кім? - дегенімде әйелім</w:t>
        <w:br/>
        <w:t>тұрып:</w:t>
        <w:br/>
        <w:t>- Мен өзімнің апама хабар жібергенмін, соның істегені - осы.</w:t>
        <w:br/>
        <w:t>Бұлар енді он жылдан бергі жерде баяғы адам қалпына келе ал-</w:t>
        <w:br/>
        <w:t>майды,- деді.</w:t>
        <w:br/>
        <w:t>Сонымен мінеки, мына ағаларымды баяғы адам қалпына</w:t>
        <w:br/>
        <w:t>келтірсін деп әйелімнің апасын іздеп бара жатқанда осы отыр-</w:t>
        <w:br/>
        <w:t>ған саудагер пақырдың үстінен шықтым. Бұ сорлы да өзінің</w:t>
        <w:br/>
        <w:t>басынан кешкендерін, бүгінгі басына түскен нәубетті баянда-</w:t>
        <w:br/>
        <w:t>ды. Содан кейін тастап кете алмадым. Не де болса тағдыры не-</w:t>
        <w:br/>
        <w:t>мен бітер екен, өз көзіммен көріп кетейін дедім. Менің әфсәнәм</w:t>
        <w:br/>
        <w:t>осы, - деді.</w:t>
        <w:br/>
        <w:t>МЫҢ БІР ТҮН 81</w:t>
        <w:br/>
        <w:t>Тағдырыңнан сескенбесен сабырлы бол әман да,</w:t>
        <w:br/>
        <w:t>Тұйықталма, тапсырма істі кем ақылды адамға!</w:t>
        <w:br/>
        <w:t>О, әміршім! Бір Алланың жазғаны тек болады,</w:t>
        <w:br/>
        <w:t>Жазбағанға әуре болма, көңілің босқа қалады, - деп</w:t>
        <w:br/>
        <w:t>патшаға құшағын жайды. Сәлден кейін бәйітін былай жалғас-</w:t>
        <w:br/>
        <w:t>тырды:</w:t>
        <w:br/>
        <w:t>Сізге лайық не үшін мен алғысымды айтпадым,</w:t>
        <w:br/>
        <w:t>Кім үшін мен қарасөз бен әлеңімді қаттадым?!</w:t>
      </w:r>
    </w:p>
    <w:p>
      <w:r>
        <w:t>Өтінішсіз өзің әркез тигіздің ғой шарапат,</w:t>
        <w:br/>
        <w:t>Елден өзің күтпедің де кешірімді марапат.</w:t>
        <w:br/>
        <w:t>Жазмыштан мен қалай ғана даңқыңды өктем асырам,</w:t>
        <w:br/>
        <w:t>Өзіме аян, құпия сырың оны қалай жасырам?</w:t>
        <w:br/>
        <w:t>Түсті есіме шапағатың, сол үшін де міне енді</w:t>
        <w:br/>
        <w:t>Қамқорға алу оңай бірақ, еңсемді езіп тұр енді.</w:t>
        <w:br/>
        <w:t>Ол тағы да мынадай ойға жүгінді:</w:t>
        <w:br/>
        <w:t>Доғар енді жақсылықты, сөз қысқа,</w:t>
        <w:br/>
        <w:t>Тапсыр-дағы бар ісіңді жазмышқа!</w:t>
        <w:br/>
        <w:t>Жақсылықтың ләззатын тат тездетіп,</w:t>
        <w:br/>
        <w:t>Өткен ұмыт болар ғибрат кездесіп.</w:t>
        <w:br/>
        <w:t>Өтер-кетер талай күндер шаршаған</w:t>
        <w:br/>
        <w:t>Келер сонда жан рахатың аңсаған.</w:t>
        <w:br/>
        <w:t>Қалауыңды бір Алла өзі жеткізер,</w:t>
        <w:br/>
        <w:t>Тыңдамасаң сүйкіміңді кеткізер.</w:t>
        <w:br/>
        <w:t>Тағы да:</w:t>
        <w:br/>
        <w:t>Өз ісіңді ізгі ниет даналарға тапсыр сен,</w:t>
        <w:br/>
        <w:t>Дүниеәуйден қажып біткен өз жаныңа тыным бер.</w:t>
        <w:br/>
        <w:t>МЫҢ БІР ТҮН 67</w:t>
        <w:br/>
        <w:t>О, қапас түнек, опат дүние зіл-батпан боп төнетін,</w:t>
        <w:br/>
        <w:t>Қырсыға түс, бұлдаңқыра сыбағанды беретін.</w:t>
        <w:br/>
        <w:t>Нәпәқа іздеп, теңіз, саған балықшы үміт артады,</w:t>
        <w:br/>
        <w:t>Кәсібі сол болса қайтсін бар қуатын сарқады.</w:t>
        <w:br/>
        <w:t>ЖЖаылымға олар ауды салар болмас сірә олқылық,</w:t>
        <w:br/>
        <w:t>Таң сыз бере алып шығар салған ауын толтырып.</w:t>
        <w:br/>
        <w:t>Мәз болады бұл табысқа үйде жатқан баяғы,</w:t>
        <w:br/>
        <w:t>Піскен асты марапаттап алдына әкеп қояды.</w:t>
        <w:br/>
        <w:t>Ұйқы көрмей ұстағанға балықшылар қапалы,</w:t>
        <w:br/>
        <w:t>Азап тартпай шапағатқа бөленгенге сатады.</w:t>
        <w:br/>
        <w:t>о, жаратқан! Біреуге үйіп, біреулерге бермеген;</w:t>
        <w:br/>
        <w:t>Жазмыш осы біреу жейді, біреу ұстап кермеден, - деп</w:t>
        <w:br/>
        <w:t>бәйітін аяқтады.</w:t>
        <w:br/>
        <w:t>Алланың рақымы түссе қиын емес, бұйырған несібең әлі бар</w:t>
        <w:br/>
        <w:t>шығар деді өзінен өзі. Содан:</w:t>
        <w:br/>
        <w:t>Егерде сен душар болсаң бақытсыздық пәлеге,</w:t>
        <w:br/>
        <w:t>Қамытын ки тек төзімнің, ұрындырмас әрнеге;</w:t>
        <w:br/>
        <w:t>Құлға ренжіп қажеті жоқ, мейрімді олар білмейді,</w:t>
        <w:br/>
        <w:t>Өкпе жүрер адам бөлек, құлдарға әсте жүрмейді, - деді</w:t>
        <w:br/>
        <w:t>де әлгі есектің өлексесін аудан аластап: «Я, Алла өзің жарыл-</w:t>
        <w:br/>
        <w:t>қай гөр!» - деп ауын тағы жайды. Қас қақпай бағып отыр. Ша-</w:t>
        <w:br/>
        <w:t>малыдан кейін тағы бірдеңе оралғандай болды. Тартып көрді,</w:t>
      </w:r>
    </w:p>
    <w:p>
      <w:r>
        <w:t>бұрынғыдан да ауыр. Жалма-жан шешініп суға қайта-қайта</w:t>
        <w:br/>
        <w:t>сүңгіп біраз уақыт өткізді. Бір кездері зілдей бір құмыра алып</w:t>
        <w:br/>
        <w:t>шықты. Алып қараса құмыраның іші толған құм, лай-батпақ</w:t>
        <w:br/>
        <w:t>екен. Мұны көргенде балықшы тағы дазарлап қоя берді:</w:t>
        <w:br/>
        <w:t>О, Тағдырым, жетер тәлкек еткенің!</w:t>
        <w:br/>
        <w:t>Сыбағаңа бұл да аз саған деп пе едің?!</w:t>
        <w:br/>
        <w:t>Шығып едім тағам алып келем деп,</w:t>
        <w:br/>
        <w:t>Келген жоқ ем таусылғанын көрем деп.</w:t>
        <w:br/>
        <w:t>Қанша топас жандар азба жалғанда</w:t>
        <w:br/>
        <w:t>Сонша дана марқұм болған арманда!»</w:t>
        <w:br/>
        <w:t>-1</w:t>
        <w:br/>
        <w:t>--</w:t>
        <w:br/>
        <w:t>МЫҢ БІР ТҮН</w:t>
        <w:br/>
        <w:t>сонда Құдайдың қаһары саған түспес. Бүйте берсең сен де ұза-</w:t>
        <w:br/>
        <w:t>май ажалыңды Құдайдан табарсың, - деді балықшы.</w:t>
        <w:br/>
        <w:t>- Сөзді қой, сенің өлуің хақ, онан да мен қалай өлтірейін,</w:t>
        <w:br/>
        <w:t>соны айт.</w:t>
        <w:br/>
        <w:t>Балықшының бүдан құтылмайтынына әбден көзі жеткен соң:</w:t>
        <w:br/>
        <w:t>- Тым болмаса сені жарық дүниеге шығарғаным үшін менің</w:t>
        <w:br/>
        <w:t>өмірімді өзіме қимайсың ба? - деді.</w:t>
        <w:br/>
        <w:t>- Оның реті келмейді. Сол мені құтқарғаның үшін өлтірейін</w:t>
        <w:br/>
        <w:t>деп тұрмын ғой.</w:t>
        <w:br/>
        <w:t>- Ей, Дәулердің пірі, мен саған жаным ашып еді, сен мені</w:t>
        <w:br/>
        <w:t>ажалға қиып отырсың. Баяғының ақындарының айтқаны рас</w:t>
        <w:br/>
        <w:t>екен ғой.</w:t>
        <w:br/>
        <w:t>Бір ізгілік жасап едік - берді олар да бағасын,</w:t>
        <w:br/>
        <w:t>Ант ішейін, кері сөйлен төгіп салды наласын!</w:t>
        <w:br/>
        <w:t>Атрсыздармен өмір сүрсе кімдер ауыз жәласып,-</w:t>
        <w:br/>
        <w:t>Жауыздықты әкелуші ол, аяма оны жарасып.</w:t>
        <w:br/>
        <w:t>- Қой, әңгімені, бәрібір сенің ажалың жетіп тұр. Онан да</w:t>
        <w:br/>
        <w:t>иманыңды үйір,- деді Дау. Балықшы ойға қалды. Мынау болса</w:t>
        <w:br/>
        <w:t>жын-шайтанның әулеті, мен болсам адаммын, Құдайға түкір,</w:t>
        <w:br/>
        <w:t>адам осыдан ақылды емес пе, сондықтан мынаны ақыл-айла-</w:t>
        <w:br/>
        <w:t>мен жеңу керек, мұның өз зұлымдығымен өзін жер жастанды-</w:t>
        <w:br/>
        <w:t>райын, - деді ішінен.</w:t>
        <w:br/>
        <w:t>- Менің ажалым келіп тұр дедің-ау, сен?..</w:t>
        <w:br/>
        <w:t>- Айтқаным айтқан.</w:t>
        <w:br/>
        <w:t>Құдай біледі, жайлары жаннаттан болғыр Дәуіттің ұлы</w:t>
        <w:br/>
        <w:t>Сүлеймен найғамбардың мөрінің атынан айтайын сенің осы</w:t>
        <w:br/>
        <w:t>сөздеріне сенбей тұрмын. Шынынды айтасын ба маған?</w:t>
        <w:br/>
        <w:t>- Айтайын, бірақ сөзің қысқа болсын, не сұрамақшы едін?</w:t>
        <w:br/>
        <w:t>Алланың аты мен Дәуіттің ұлы Сүлеймен пайғамбардың атын</w:t>
        <w:br/>
        <w:t>естігенде Дәу қалшылдап, дірілдеп қоя берген.</w:t>
      </w:r>
    </w:p>
    <w:p>
      <w:r>
        <w:t>- Мынау тұрған кішкене көзеге өзің түгіл, біраяк,бір қолын</w:t>
        <w:br/>
        <w:t>сыймайды, ал осынна дененмен осынын інінде пәлен жұз жыл</w:t>
        <w:br/>
        <w:t>жаттым дегеніңе кім сенеді?</w:t>
        <w:br/>
        <w:t>- Осының ішінде бүкіл өмірімді өткіздім дегеніме шыны-</w:t>
        <w:br/>
        <w:t>мен сенбей тұрсын ба?</w:t>
        <w:br/>
        <w:t>- Әлбетте, өз көзіммен көрмей, калай сенемін?!. - деді балык-</w:t>
        <w:br/>
        <w:t>шы.</w:t>
        <w:br/>
        <w:t>Осы жерге келгенде тан да атты. Шаһризада әңгімесін тоқ-</w:t>
        <w:br/>
        <w:t>татты.</w:t>
        <w:br/>
        <w:t>МЫҢ БІР ТҮН 88</w:t>
        <w:br/>
        <w:t>Дүбән Хәкімнің патшаның беті қайтпасына әбден көзі жетті.</w:t>
        <w:br/>
        <w:t>Қанша жалынып-жалбарынса да, жылап-еңіресе де патшаның</w:t>
        <w:br/>
        <w:t>көңілін жібіте алмады. Бұған &gt;хасаған жақсылығынан ақыры</w:t>
        <w:br/>
        <w:t>опық жеп отыр. Мұндайда баяғыда біртпайыр былай дегенекен.</w:t>
        <w:br/>
        <w:t>Меймунға ақыл қонбай қойды толғанмен,</w:t>
        <w:br/>
        <w:t>Әкесі оның ақылды адам болғанмен.</w:t>
        <w:br/>
        <w:t>Жолдардың да құрғағы бар, тайғағы бар бұйырған</w:t>
        <w:br/>
        <w:t>Тайып құлар ойсыз басқан шиырдан.</w:t>
        <w:br/>
        <w:t>Осы кезде жендет келді де Дүбән Хәкімнің көзін байлады.</w:t>
        <w:br/>
        <w:t>Семсерін суырып алып көтере берді. Дүбән Хәкім:</w:t>
        <w:br/>
        <w:t>- Әй, патша, менің бір шыбындай жанымды өзіме қи. Бүйте</w:t>
        <w:br/>
        <w:t>берсең, Алла тағала сені де оңдырмайды, байқа! - депзар қақты.</w:t>
        <w:br/>
        <w:t>Шындығыммен құнсыз болдым - алдамшылар бақытты,</w:t>
        <w:br/>
        <w:t>Ақиқатым қорлық-зорлық құшағында жатыпты.</w:t>
        <w:br/>
        <w:t>Бұл өмірді таза сүрмей өтсем, ертең өлгенде,</w:t>
        <w:br/>
        <w:t>Қай ауызға қақпақ болам, ұят сан мың елден де,-</w:t>
        <w:br/>
        <w:t>деді де Хәкім Дүбән:</w:t>
        <w:br/>
        <w:t>- Уа, мәртебелі, патша, сен де маған айдаһардың көрсеткен</w:t>
        <w:br/>
        <w:t>жақсылығын көрсетіп отырсың-ау, - деді.</w:t>
        <w:br/>
        <w:t>- Айдаһар не жақсылық көрсетіпті? - деді патша.</w:t>
        <w:br/>
        <w:t>- Мен мына қалпыммен оны саған қалай баяндаймын? Құдай</w:t>
        <w:br/>
        <w:t>үшін босат мені. Осы мейірімің үшін сені Тәңірдің өзі жарыл-</w:t>
        <w:br/>
        <w:t>қайды, - деп тағы да зарлап қоя берді. Сол кездері патшаның</w:t>
        <w:br/>
        <w:t>жанында отырған сыйластарының бірі.</w:t>
        <w:br/>
        <w:t>- О, алдияр патшам, осы бейшараның қанын мен үшін</w:t>
        <w:br/>
        <w:t>қиыңыз..Жасыратыны жоқ, осының сағаністеген жамандығын</w:t>
        <w:br/>
        <w:t>бірде-біріміз көрген жоқпыз. Ешбір тәуіп-балгердің қолынан</w:t>
        <w:br/>
        <w:t>келмей, ем қонбаған науқасыңыздан да осы жазды. Біздің</w:t>
        <w:br/>
        <w:t>білетініміз сол ғана. Обалына қалмаңыз.</w:t>
        <w:br/>
        <w:t>- Ау, мұны неге өлтіретінімді әлі түсінбей отырсыңдар ма?</w:t>
        <w:br/>
        <w:t>Қазір мұны тірі қалдырсам, бәрібір өзім өлемін. Өздерің</w:t>
        <w:br/>
        <w:t>көрдіңдер, осының қолыма ұстатқан затынан мен жазылып</w:t>
      </w:r>
    </w:p>
    <w:p>
      <w:r>
        <w:t>кеттім. Ертең осының жүрген жерінің иісінен өліп кетуім де</w:t>
        <w:br/>
        <w:t>мүмкін ғой. Мұның келген мақсаты да сол шығар. Жасыраты-</w:t>
        <w:br/>
        <w:t>ны жоқ, ертең мені өлтіріп сол үшін өзге біреуден сый-сыяпат</w:t>
        <w:br/>
        <w:t>82 СЫРДАРИЯ КІТАПХАНАСЫ</w:t>
        <w:br/>
        <w:t>Сонда ғана ойлағаның болмағанмен пәксің сен,</w:t>
        <w:br/>
        <w:t>Ісің тынып жалғыз Алла мәңгі саған күлімдер.-</w:t>
        <w:br/>
        <w:t>Тағы да:</w:t>
        <w:br/>
        <w:t>Сабыр сақта, көңіл кетер, ұмыт та сен қайғыны,-</w:t>
        <w:br/>
        <w:t>Даналардың жүрегі мұң - ақиқаттың айдыны.</w:t>
        <w:br/>
        <w:t>Билік айтып қажеті жоқ заты құлға дәрменсіз,</w:t>
        <w:br/>
        <w:t>Таста оны, шат-шадыман өмірді кеші армансыз.</w:t>
        <w:br/>
        <w:t>- Мен сені неге шақырғанымды білесің бе? - деді патша</w:t>
        <w:br/>
        <w:t>Хәкім Дүбәнға.</w:t>
        <w:br/>
        <w:t>- Әр пенденің сыры Аллаға ғана аян!</w:t>
        <w:br/>
        <w:t>- Олай болса, иманыңды үйір, мен сені қазір өлтіруге ша-</w:t>
        <w:br/>
        <w:t>қырдым. - Хәкім аң-таң.</w:t>
        <w:br/>
        <w:t>- Уа, мәртебелі патшам, мені қандай қылмыс-кінәм үшін</w:t>
        <w:br/>
        <w:t>өлтіргелі отырсыз?</w:t>
        <w:br/>
        <w:t>- Сено бастан менің көзімді жоюға әдейі алдаусыратып кел-</w:t>
        <w:br/>
        <w:t>ген сиқыршы екенсің. Енді сенен ажалым жетпей тұрғанда</w:t>
        <w:br/>
        <w:t>өзіңді өлтіруге бел будым. Сенің арам пиғылыңды маған жұрт</w:t>
        <w:br/>
        <w:t>айтты, - деді. Содан кейін патша жендетін шақырып алып:</w:t>
        <w:br/>
        <w:t>- Қазір көзімше мына сұрқияның басын ал. Содан кейін</w:t>
        <w:br/>
        <w:t>бәріміз де тыныш табайық, - деп пәрмен берді.</w:t>
        <w:br/>
        <w:t>- Сіз аясаңыз мені, сізге де Алланың рақымы түсер. Егер</w:t>
        <w:br/>
        <w:t>мені өлтірсең, Алла да сені аман қалдырмас, - деді Хәкім. Осы</w:t>
        <w:br/>
        <w:t>сөзді патшаға бірнешпе қайталап айтты.</w:t>
        <w:br/>
        <w:t>Бағана сен көзеден шығып мені өлтірем дегенде саған мен де</w:t>
        <w:br/>
        <w:t>дәл осылай жалынып едім ғой. Бірақ құлақ аспадың. Қайтсем</w:t>
        <w:br/>
        <w:t>де өлтірем деп тұрып алдың.</w:t>
        <w:br/>
        <w:t>Сондай-ақ Юнан патша Дүбән Хәкімге тағы да:</w:t>
        <w:br/>
        <w:t>- Мен де оңып отырған жоқпын. Сені өлтірмесем өз халім</w:t>
        <w:br/>
        <w:t>мүшкіл болатын түрі бар. Сенің қолыма ұстатқан бір затыңмен</w:t>
        <w:br/>
        <w:t>кеселімнен құтылын едім. Бірақ сен мені қолыма дәнеңе ұстат-</w:t>
        <w:br/>
        <w:t>пай, сәл бір нәрсенің иісімен де бір күні өлтіріп жібересің бе деп</w:t>
        <w:br/>
        <w:t>қорқамын.</w:t>
        <w:br/>
        <w:t>- О, мәртебелі патшам, сенен көрген опам осы ма? - деді</w:t>
        <w:br/>
        <w:t>Дүбән Хакім. - Мен ақпейіл, адал жүрегіммен сені кеселден</w:t>
        <w:br/>
        <w:t>құтқарып едім. Мына қылығыңа түсінбей отырмын.</w:t>
        <w:br/>
        <w:t>- Жоқ, енді мен сені бұл жерден тірі шығармаймын. Бәрібір</w:t>
        <w:br/>
        <w:t>өлтіруім керек, - деп қасарысты патша.</w:t>
      </w:r>
    </w:p>
    <w:p>
      <w:r>
        <w:t>(2 СЫРДАРИЯ КІТАПХАНАСЫ</w:t>
        <w:br/>
        <w:t>ТӨРТІНШІ ТҮН</w:t>
        <w:br/>
        <w:t>Келесі кеш басталғанда Дүниязада:</w:t>
        <w:br/>
        <w:t>- Апажан, ұйқың келмесе, кешегі әңгімеңді жалғастыршы, -</w:t>
        <w:br/>
        <w:t>деді. Шаһризада айта бастады.</w:t>
        <w:br/>
        <w:t>- Уа,алдияр патшам, өзіңізге аян, маған шежірелерден жеткен</w:t>
        <w:br/>
        <w:t>хикая ғой. Содан әлгі жерде балықшы тұрып: «Дәуге өз көзіммен</w:t>
        <w:br/>
        <w:t>көрмей сенбеймін», - деді. Осы сәтте Дәу бір-екі рет сілкінді де,</w:t>
        <w:br/>
        <w:t>қайтадан түтінге айналып, теңіз бетін қаптап, біртіндеп-біртіндеп</w:t>
        <w:br/>
        <w:t>көзенің ішіне ене берді. Сонымен түтін түгелдей жайғасты. Осы</w:t>
        <w:br/>
        <w:t>кезде балықшы жаңағы Сүлеймен пайғамбардың мөрі басылған</w:t>
        <w:br/>
        <w:t>қорғасын тығынды алды да, жалма-жан көзенің аузын жауып:</w:t>
        <w:br/>
        <w:t>- Ал, енді, батырым, өзің қандай ажалды қалайсың? Сені</w:t>
        <w:br/>
        <w:t>қазір теңіз түбіне тастаймын да осы жерге өзіме үй салам, сөйтем</w:t>
        <w:br/>
        <w:t>дебұл маңға келген адам балық ауламасын, өйткені, оның ауына</w:t>
        <w:br/>
        <w:t>жындардың Дәуі түседі де, кез келгеніңді өлтіре береді, - деп</w:t>
        <w:br/>
        <w:t>жарсалам.</w:t>
        <w:br/>
        <w:t>Балықшының бұл сөзін естіген Дәу өзінің алданып, қамауға</w:t>
        <w:br/>
        <w:t>қайта түсіп қалғанын білді. Шығамын деп әрі-бері талпынып</w:t>
        <w:br/>
        <w:t>еді, Сүлеймен пайғамбардың мөрі оны жіберсін бе? Бәріне енді</w:t>
        <w:br/>
        <w:t>түсінген Дәу:</w:t>
        <w:br/>
        <w:t>- Мен әншейін әзілге айтып едім, тығынды ал, шығар мені,</w:t>
        <w:br/>
        <w:t>- деп жалынды. Мұндай әзіл болмайды Құдайдан безген, жүзіқа-</w:t>
        <w:br/>
        <w:t>ра! Сендей лағынетке керегі осы, - деп көзені теңізге қарай до-</w:t>
        <w:br/>
        <w:t>малата жөнелді. Бір бәлені сезген Дәу:</w:t>
        <w:br/>
        <w:t>- Бір ашуыңды бер, - деді жалынышты үнмен.</w:t>
        <w:br/>
        <w:t>- Атаңның басы.</w:t>
        <w:br/>
        <w:t>- Шынымен мені суға тастайын деп барасың ба? - деді жан</w:t>
        <w:br/>
        <w:t>даусы шығып.</w:t>
        <w:br/>
        <w:t>- Тастағанда қандай! Сен осы теңіздің астында мың сегіз жүз</w:t>
        <w:br/>
        <w:t>жыл жатқансың, енді ақыр заман болғанша сонда жатасың. Мен</w:t>
        <w:br/>
        <w:t>бағана өзіңе: «Егер маған мейірімін түссе, саған да Алланың</w:t>
        <w:br/>
        <w:t>мейірімі түсер», - дедім. Көнбедің, оған құлақ аспадың. Өлтіре-</w:t>
        <w:br/>
        <w:t>мін деп зіркілдедің де тұрдың. Енді, міне, Құдайдың қалауымен</w:t>
        <w:br/>
        <w:t>менің алдауыма өзің түстің.</w:t>
        <w:br/>
        <w:t>- Мен саған қолымнан келген жақсылықтың бәрін істейін.</w:t>
        <w:br/>
        <w:t>Босат мені, - деп зар қақты Дәу.</w:t>
        <w:br/>
        <w:t>- Жалған айтасын, қарғыс атқан! Екеуміздің ісіміз Юнан</w:t>
        <w:br/>
        <w:t>патша мен Дүбән Хәкімнің басынан кешкен хикаяға ұқсап түр.</w:t>
        <w:br/>
        <w:t>- Ол Юнан патша мен Дүбән Хәкімің кім еді? Тым болмаса</w:t>
        <w:br/>
        <w:t>соны естіп кетейін! - деді Дәу.</w:t>
        <w:br/>
        <w:t>68 СЫРДАРИЯ КІТАПХАНАСЫ</w:t>
        <w:br/>
        <w:t>Содан кейін әлгі құмыраны лақтырып жіберіп, аудың шөп-</w:t>
        <w:br/>
        <w:t>шалаңын алып шатасқанынң жазып, Құдайға жалбарынып,</w:t>
      </w:r>
    </w:p>
    <w:p>
      <w:r>
        <w:t>үшінші реттастады. Ауы жайғасқаннан соң шамалы күтіп отыр-</w:t>
        <w:br/>
        <w:t>ды да қайтадан тартты. Бұл жолы торына түскен сүйек-саяқ,</w:t>
        <w:br/>
        <w:t>темір-терсек толып жатқан қыш құмыра сынықтары болып</w:t>
        <w:br/>
        <w:t>шықты. Мұны көргенде шал ашуға булығып жылап тұрып:</w:t>
        <w:br/>
        <w:t>«Осы сенің сыбағаң ғой, жазмышынңнан әрі аспа,</w:t>
        <w:br/>
        <w:t>Білімің де, күшің де әлсіз оған бола таласпа.</w:t>
        <w:br/>
        <w:t>Бақыт, нәсіп, күні бұрын пешенеңе жазылған,</w:t>
        <w:br/>
        <w:t>Әр жерлерде әр қилы боп бұйырғаны шаппылған.</w:t>
        <w:br/>
        <w:t>Тиянақсыз өмір езді өнегелі адамды,</w:t>
        <w:br/>
        <w:t>Арамзаны шалықтатып, естілерге қадалды.</w:t>
        <w:br/>
        <w:t>О, ажалым, жанымды алшы! Ұнамайды сұм жалған,</w:t>
        <w:br/>
        <w:t>Қыран құлап құлдыраған, қаздар көкте жүлде алған.</w:t>
        <w:br/>
        <w:t>Жәбірленіп жақсың жатса, оның несі тамаша,</w:t>
        <w:br/>
        <w:t>Жамандарың басқа шығып, билікті алып таласа.</w:t>
        <w:br/>
        <w:t>Бір құсың бар шыр айналған батыс пенен шығысты,</w:t>
        <w:br/>
        <w:t>Бар әлемді билеп бірі алып отыр тынысты».</w:t>
        <w:br/>
        <w:t>- деді де көкке қарап қолын жайып.</w:t>
        <w:br/>
        <w:t>- Йә, күлліғаламның иесі Аллатағала! Өзіңе аян осы теңіздің</w:t>
        <w:br/>
        <w:t>суынакүніне төрт қайтара ау саламын, үш қайтара маған ешнәр-</w:t>
        <w:br/>
        <w:t>се бұйырмады. Тым болмаса осы жолы қатын, бала-шағама</w:t>
        <w:br/>
        <w:t>жүрек жалғайтын бірдеңе бере гөр! - деп бетін сипады.</w:t>
        <w:br/>
        <w:t>Осыдан кейін ауын қайтадан жайды. Біразуақыт өтті. Япырым-</w:t>
        <w:br/>
        <w:t>ау, бірнәрсе түсті-ау деген кезде ауын тартып көріп еді, шықпа-</w:t>
        <w:br/>
        <w:t>ды.</w:t>
        <w:br/>
        <w:t>Құдайдың құдіретінен күшті дәнеңе жоқ, енді осы жолы бер-</w:t>
        <w:br/>
        <w:t>ген шығар, - деді балықшы.</w:t>
        <w:br/>
        <w:t>Тіфу, бүйткен өмірі де құрысын,</w:t>
        <w:br/>
        <w:t>Қасіреттен көз ашпадым күн үшін.</w:t>
        <w:br/>
        <w:t>Таңмен бірге нұр құшаққа түседі ол,</w:t>
        <w:br/>
        <w:t>Өлім зәрін түнге қарай ішпеді ол.</w:t>
        <w:br/>
        <w:t>Деген жанға: «Кім бақытты бәрінен?</w:t>
        <w:br/>
        <w:t>Мені нұсқап айтқан талай жанымен!»-</w:t>
        <w:br/>
        <w:t>Т4 СЫРДАРИЯ КІТАПХАНАСЫ</w:t>
        <w:br/>
        <w:t>- Олқиын емес. Айтқаныңыз болады. Ертең құр атқа мінген-</w:t>
        <w:br/>
        <w:t>дей боп шыға келесіз.</w:t>
        <w:br/>
        <w:t>Содан кейін дәрігер шаһарға кетті де өзіне бір ыңғайлы үй</w:t>
        <w:br/>
        <w:t>тауып, кітап, дәрі-дәрмектерін жайғастырды. Сол дәрі-дәрмек-</w:t>
        <w:br/>
        <w:t>терден керек-ау дегендерін бір балғаның басын ойып ішіне</w:t>
        <w:br/>
        <w:t>құйды. Балғаға сап істеді. Соған ыңғайлап тағы бір дөңгелек</w:t>
        <w:br/>
        <w:t>шар жасады. Ертеңіне бәрі дайын болған соң тәуіп патшаға</w:t>
        <w:br/>
        <w:t>келіп, басын иіп тағзым етті де:</w:t>
        <w:br/>
        <w:t>- Сіз енді мына шар мен балғаны алып майдан алаңына шы-</w:t>
        <w:br/>
        <w:t>ғасыз, - деді. Патшамен бірге сарай төңірегіндегі уәзірлер мен</w:t>
        <w:br/>
        <w:t>инабатты адамдар алаңға шықты. Жұрттың бәрі жиналғанда</w:t>
      </w:r>
    </w:p>
    <w:p>
      <w:r>
        <w:t>Дүбән тәуіп келді де:</w:t>
        <w:br/>
        <w:t>- Балғаны мына қолыңызға ұстаңыз да, шарды қуалап ұрып</w:t>
        <w:br/>
        <w:t>жүре беріңіз, қолыңыз, денеңіз терлегенше дамыл таппаңыз!</w:t>
        <w:br/>
        <w:t>Тер шығысымен мына балғадағы дәрі-дәрмек бүкіл денеңізге</w:t>
        <w:br/>
        <w:t>тарай бастайды. Әбден шаршадым-ау деген кезде, үйіңізге ба-</w:t>
        <w:br/>
        <w:t>рып моншаға жақсылап шомылыңыз да, тас бүркеніп ұйықта-</w:t>
        <w:br/>
        <w:t>ңыз. Сонымен шаруа бітеді, - деді.</w:t>
        <w:br/>
        <w:t>Патша атына мініп тәуіптің берген балғасын қолына алып,</w:t>
        <w:br/>
        <w:t>майдан алаңында әлгі шарды жерге тастап қуалап жүріп, ұра</w:t>
        <w:br/>
        <w:t>бастады. Біраз уақыттан кейін патша қара терге түсті. Терлеген</w:t>
        <w:br/>
        <w:t>қолы балға ұстауға келмеді. Балғадағы дәрінің бойына тарай</w:t>
        <w:br/>
        <w:t>бастағанын тәуіп сезді. Енді патшаға:</w:t>
        <w:br/>
        <w:t>- Үйіңізге барып моншаға түсіңіз!- деп бұйырды. Таза киім-</w:t>
        <w:br/>
        <w:t>дерін дайындап патша моншаға түсті. Барып өзінің ордасына</w:t>
        <w:br/>
        <w:t>кіріп төсекке енді. Юнан патшасының басынан өткен хикая</w:t>
        <w:br/>
        <w:t>осылай болсын. Енді әлгі тәуіпке келейік. Ол өзінің үйіне келіп</w:t>
        <w:br/>
        <w:t>жайланып ұйқысын қандырып таң атапатша сарайына беттеді.</w:t>
        <w:br/>
        <w:t>Дидарласуға рұқсат сұрады. Патша қабылдады. Дәрігер</w:t>
        <w:br/>
        <w:t>кірісімен патшаға тағзым етіп, тұрып мына бәйітті айтты:</w:t>
        <w:br/>
        <w:t>Абыройың арта түссін, елің көкке көтерген,</w:t>
        <w:br/>
        <w:t>Өзгелерді атамас ел еңбегің бар өтелген.</w:t>
        <w:br/>
        <w:t>Алау оттың жарығындай жарқырасын ажарың,</w:t>
        <w:br/>
        <w:t>Ысыр өзің түнек тағдыр жамандықтың азабын!</w:t>
        <w:br/>
        <w:t>Сенің жүзің жарық болсын өмір-бақи сөнбесін,</w:t>
        <w:br/>
        <w:t>Уақыт жүзі өзгеріссіз түнерсе де көнбесін!</w:t>
        <w:br/>
        <w:t>МЫҢ БІР ТҮН : ТТ</w:t>
        <w:br/>
        <w:t>БЕСІНШІ ТҮН</w:t>
        <w:br/>
        <w:t>Бесінші күні кеште Дүниеяада:</w:t>
        <w:br/>
        <w:t>- Жоатқың келіп отырмаса кешегі әңгімеңді басташы, апа!-</w:t>
        <w:br/>
        <w:t>деді.</w:t>
        <w:br/>
        <w:t>- Уа, алдияр патшам, сол жерде Юнан патша өзінің уәзіріне</w:t>
        <w:br/>
        <w:t>былай депті:</w:t>
        <w:br/>
        <w:t>- Уәзірім, сенің құлқыныңды құртып отырған қызғаныш</w:t>
        <w:br/>
        <w:t>қой. Сенің сөзіңе құлақ ассам, мен әлгі тәуіпті өлтіруім керек.</w:t>
        <w:br/>
        <w:t>Оны өлтіргеннен кейін әс-Синдбат патшаның өзінін сұңқарын</w:t>
        <w:br/>
        <w:t>өлтіріп, өмір бойы өкінішпен өткен кері маған келмей ме? - деді.</w:t>
        <w:br/>
        <w:t>ӘС-СИНДБАТ ПАТША ЖАЙЛЫ ХИКАЯ</w:t>
        <w:br/>
        <w:t>- Әр нәрсе Аллаға аян, - деп бастады әңгімесін патша. Пар-</w:t>
        <w:br/>
        <w:t>сы патшаларының бірі әс-Синдбат сауық-сайранды, ит</w:t>
        <w:br/>
        <w:t>жүгіртіп, құс салып, аңға шығуды жақсы көреді екен. Өзінін</w:t>
        <w:br/>
        <w:t>қолынан баулыған бір айтулы сүнкары болыпты. Оны күндіз-</w:t>
        <w:br/>
        <w:t>түні көзінен таса етпейді екен. Аңға шыққанда алдымен қолы-</w:t>
        <w:br/>
        <w:t>на алатыны сол. Әлгі сұңқарға алтыннан тұғыр жасап, томаға</w:t>
        <w:br/>
        <w:t>кигізіпті. Оның су ішетін құтысын да алтыннан жасап, сұнқар-</w:t>
        <w:br/>
        <w:t>дын мойнына іліп қояды екен. Бір күні патша тағында отырса,</w:t>
        <w:br/>
        <w:t>өзінің атақты құсбегі келіп:</w:t>
      </w:r>
    </w:p>
    <w:p>
      <w:r>
        <w:t>- Уа, алдияр паттам, аңғаттығатын кезіміз болған жақ па?-</w:t>
        <w:br/>
        <w:t>депті. Сонымен патша әмір беріп, дабыл қағып, өзінін анға бірге</w:t>
        <w:br/>
        <w:t>шығатын адамдарымен аттанып, бір үлкен жазық далаға келеді</w:t>
        <w:br/>
        <w:t>де шеп жайып, қаумалай ұрандайды. Бүкіл коршаған аңшшы-</w:t>
        <w:br/>
        <w:t>лардың ортасында бір құралай жанталасып, зыр қағып жүр.</w:t>
        <w:br/>
        <w:t>Патша тұрын:</w:t>
        <w:br/>
        <w:t>“- Осы құралай кімнің басынан қарғып өтсе, соны өлтірем! -</w:t>
        <w:br/>
        <w:t>деді. Жұрт қаумалап таяй бергенде, әлгі құралай патшаның</w:t>
        <w:br/>
        <w:t>қарсы алдына келін, артқы алғымен тіктұралы да,алдынғыекі</w:t>
        <w:br/>
        <w:t>аяғын кеудесіне басып жер иіскейді. Осы кезде патша басын</w:t>
        <w:br/>
        <w:t>изейді. Сол-ақ екен әп-сәтте құралай патшанын басынан кар-</w:t>
        <w:br/>
        <w:t>ғып, жөніне тартып кетеді. Патша жан-жағына қарасасмұртт</w:t>
        <w:br/>
        <w:t>барлығы бір-бірімен ымдасып, миыктарынан күліп түрек</w:t>
        <w:br/>
        <w:t>- Мыналар не деп түр? - леді іріне.</w:t>
        <w:br/>
        <w:t>- Бұлар не десін? Әлгіде өзініз айтқан кімде-</w:t>
        <w:br/>
        <w:t>нан осы құралай қарғып өтсе, соны</w:t>
        <w:br/>
        <w:t>пімнің басы</w:t>
        <w:br/>
        <w:t>МЫҢ БІР ТҮП Ш Шы</w:t>
        <w:br/>
        <w:t>шаның баласына жасаған қиянатының кері сізге де келіп</w:t>
        <w:br/>
        <w:t>жүрмесін, - деді.</w:t>
        <w:br/>
        <w:t>- Ол қандай қиянат? - деді Юнан патшасы.</w:t>
        <w:br/>
        <w:t>ҚАРА НИЕТ УӘЗІР ЖАЙЛЫ ХИКАЯ</w:t>
        <w:br/>
        <w:t>- Кәрі құлақтардан естіген әңгімем еді, - деп бастады уәзір.</w:t>
        <w:br/>
        <w:t>- Баяғыдабір патшаның жан дегенде жалғыз баласы болыпты.</w:t>
        <w:br/>
        <w:t>Ол бала да аң аулау десе ішкен асын жерге қояды екен. Патша-</w:t>
        <w:br/>
        <w:t>ның әмірімен бала қайда барса, әрдайым уәзірі де сонда бірге</w:t>
        <w:br/>
        <w:t>жүреді екен. Бала бір күні аңға шықпақшы болады. Әлбетте,</w:t>
        <w:br/>
        <w:t>уәзір де бірге аттанады. Айдын далаға шыққаннан кейін бір ірі</w:t>
        <w:br/>
        <w:t>аң кездеседі.</w:t>
        <w:br/>
        <w:t>- Ал, бала, енді ізіне түс, - дейді уәзір. Шаһзада қуа жөне-</w:t>
        <w:br/>
        <w:t>леді. Әні-міні дегенше бала көзден ғайып болады да, аңды қуған</w:t>
        <w:br/>
        <w:t>бойымен баябан шөлге шығып кетеді. Ақырында аң өз бетімен</w:t>
        <w:br/>
        <w:t>кетеді де, бала адасады. Қайда барарын білмей беті ауған жаққа</w:t>
        <w:br/>
        <w:t>жүре береді. Бір кезде жолдың жиегінде жылап отырған бір та-</w:t>
        <w:br/>
        <w:t>маша қызға кездеседі.</w:t>
        <w:br/>
        <w:t>- Сен кімсің, шырағым? - дейді шаһзада.</w:t>
        <w:br/>
        <w:t>- Мен Үнді патшасының қызы едім. Жол үстінде қалғып</w:t>
        <w:br/>
        <w:t>кетіп атымнан қалайсыпырылып түскенімді білмей қалыппын.</w:t>
        <w:br/>
        <w:t>Ат болса өзі жөнімен көшке еріп кете берген. Сонымен қайда</w:t>
        <w:br/>
        <w:t>барарымды білмей, айдалада адасып отырмын.</w:t>
        <w:br/>
        <w:t>Қыздың сөзін естігеннен кейін, шаһзада аяп кетеді де атына</w:t>
        <w:br/>
        <w:t>мінгестіріп алады. Осылай келе жатқанда жермен-жексен бір</w:t>
        <w:br/>
        <w:t>ескі қыстаудың үстінен шықты. Қыз осы кезде:</w:t>
        <w:br/>
        <w:t>- Мырза, сәл тұра тұрыңыз, мен дәрет сындырып алайын,-</w:t>
        <w:br/>
        <w:t>деді. Шаһзада тоқтады. Қыз аттан түсіп, шаруасын бітірген соң</w:t>
        <w:br/>
        <w:t>жаңағы ескі үйдің біріне енді, артынша көп ұзамай шаһзада</w:t>
        <w:br/>
        <w:t>барды. Сөйтсе, әлгі қыз емес жын-жетек екен. Жетек өзінің ба-</w:t>
      </w:r>
    </w:p>
    <w:p>
      <w:r>
        <w:t>лаларына:</w:t>
        <w:br/>
        <w:t>- Ал, балаларым, сендерге бір семіз жігітті әкелдім. Соны</w:t>
        <w:br/>
        <w:t>жеп, тойып алындар, - деді. Балалары шулап:</w:t>
        <w:br/>
        <w:t>- Кәне, бері әкел, қарнымыз атпып отырғанда жақсы болды,</w:t>
        <w:br/>
        <w:t>- деп шулап мәз-мейрам болды. Шаһзада мына сөзді естігеннен</w:t>
        <w:br/>
        <w:t>кейін өлетініне көзі жетті. Зәресі ұшып тұла бойы қалтырап</w:t>
        <w:br/>
        <w:t>қоя берді. Үрейленген бойы кейін шегіне берді. Артынша же-</w:t>
        <w:br/>
        <w:t>тек те шығып, мұның қалтырап-дірілдеп тұрғанын көрді де:</w:t>
        <w:br/>
        <w:t>МЫҢ БІР ТҮН Т8</w:t>
        <w:br/>
        <w:t>ЮНАН ПАТШАНЫҢ УӘЗІРІ</w:t>
        <w:br/>
        <w:t>ЖАЙЛЫ ХИКАЯ</w:t>
        <w:br/>
        <w:t>- Алендешетында, - депбастады балықшы. - Баяғы бір өткен</w:t>
        <w:br/>
        <w:t>замандарда кәдімгі парсы мен румның жерін Юнан деген пат-</w:t>
        <w:br/>
        <w:t>ша билеген екен. Байлық дегенде қисап жоқ. Әскерінен жер</w:t>
        <w:br/>
        <w:t>қайысады. Бірақ денесін жайлаған алапес ауруына дәрігер,</w:t>
        <w:br/>
        <w:t>тәуіп, емші атаулының емі қонбапты. Пшпеген дәрісі, қолдан-</w:t>
        <w:br/>
        <w:t>баған емі жоқ. Бәрібір науқасының шипасы қонбай-ақ қойып-</w:t>
        <w:br/>
        <w:t>ты. Сөйтіп жүргенде, Юнан патшаның шаһарына атағы жер</w:t>
        <w:br/>
        <w:t>жарған Дүбән Хәкім деген бір қария тәуіп келіпті. Ол өзі ескі</w:t>
        <w:br/>
        <w:t>грек, парсы, араб, сирия, латын тілдерінде дәрігерлікке қатыс-</w:t>
        <w:br/>
        <w:t>ты кітаптардан оқымағаны жоқ екен. Оның үстіне әрі тәуіп, әрі</w:t>
        <w:br/>
        <w:t>жұлдызға қарап бал ашатын сәуегей болған. Әрқилы шөптердің</w:t>
        <w:br/>
        <w:t>адам тәніне қайсысы пайдалы, қайсысы зиянды - бәрін білген.</w:t>
        <w:br/>
        <w:t>Тарих, пәлсапа, тағы басқа ғылым салаларын түгел меңгерген</w:t>
        <w:br/>
        <w:t>ғұлама екен.</w:t>
        <w:br/>
        <w:t>Осы шаһарға келген соң бірнеше күннен кейін патшаның</w:t>
        <w:br/>
        <w:t>денесін жайлаған кесел жайлы естиді. Алланын әмірімен күні</w:t>
        <w:br/>
        <w:t>бүгінге дейін талай ғұлама білгір тәуіптер емдеп, абырой алма-</w:t>
        <w:br/>
        <w:t>ғанын біледі. Бәрінен хабардар тәуіп, сол күні түніменен дай-</w:t>
        <w:br/>
        <w:t>ындалады да,таңатқан соң өзінің ең тәуір киімдерін киіп, Юнан</w:t>
        <w:br/>
        <w:t>паттаның алдынабарады. Кіріп келгеннен кейін қол қусырып,</w:t>
        <w:br/>
        <w:t>тағзым етіп тұрып патшаға ұзақ бақытты өмір, баянды денсау-</w:t>
        <w:br/>
        <w:t>лық тілегін айтып болған соң:</w:t>
        <w:br/>
        <w:t>- О, мәртебелі патшам, мына сенің денеңе жабыскан дерт</w:t>
        <w:br/>
        <w:t>жайлы естіп едім. Осы күнге дейін талай тәуіп, дәрігер келіп</w:t>
        <w:br/>
        <w:t>дауасын таппапты. Мен сені май жақпай-ақ, дәрі ішкізбей-ақ</w:t>
        <w:br/>
        <w:t>осы дертіңнен құтқарам! - депті.</w:t>
        <w:br/>
        <w:t>Мұны естігенде Юнан патша аң-таң қалып:</w:t>
        <w:br/>
        <w:t>- Шынымен осы айтқаның келіп, бұл дертімнен құтқарсан,</w:t>
        <w:br/>
        <w:t>Алланың атымен ант етейін, өзің былай тұрсын, бала-шағанды,</w:t>
        <w:br/>
        <w:t>үрім-бұтағыңды малдандырып, жандандыруға уәде берем!</w:t>
        <w:br/>
        <w:t>Менің осы байлығымнан қалағанын сенікі. Өмір бойы өзіммен</w:t>
        <w:br/>
        <w:t>бірге дастархан басында тұздас-дәмдес боласың, - деді. Содан</w:t>
        <w:br/>
        <w:t>кейін Юнан шпаттпа келген тәуіптін иығына алтынмен зерлеген</w:t>
        <w:br/>
        <w:t>шекпенін жауып, құрмет көрсете бастады.</w:t>
        <w:br/>
        <w:t>- Сонымен мені дәрі-дәрмексіз-ақ емдеймін дедің бе?</w:t>
        <w:br/>
        <w:t>- Дегенім деген, бұл кеселден сізді құтқарам! - деді тәуіп.</w:t>
        <w:br/>
        <w:t>Бұл айтқандарың қай уақытта іске асады? - деді. Көктен</w:t>
        <w:br/>
        <w:t>күткені жерден табылған патта: «Лажы болса, балам, тездет-</w:t>
        <w:br/>
        <w:t>кенің жөн болар еді».</w:t>
      </w:r>
    </w:p>
    <w:p>
      <w:r>
        <w:t>84 СЫРДАРИЯ КІТАПХАНАСЫ</w:t>
        <w:br/>
        <w:t>көрмесіне кім кепіл? Сондықтан, қазір, табанда көзін жойып о</w:t>
        <w:br/>
        <w:t>дүниеге аттандыру керек. Сонда ғана мен бұ жалғанда тыныш</w:t>
        <w:br/>
        <w:t>өмір кеше аламын.</w:t>
        <w:br/>
        <w:t>- Құдай үшін, сен менің қанымды мойныңа жүктеме. Егер</w:t>
        <w:br/>
        <w:t>сен шынымен мені өлтірсең артынша өзің де өлесің, - деді</w:t>
        <w:br/>
        <w:t>Хәкім. Тыңдап отырмысың, Дию? Патша оны ақыры өлтіруге</w:t>
        <w:br/>
        <w:t>бел байлады. Сонда тұрып әлгі Хәкім:</w:t>
        <w:br/>
        <w:t>- Ақыры мені өлтіреді екенсің, патшам, оған көзім жетті.</w:t>
        <w:br/>
        <w:t>Онда маған азғана мәулет бер, үйіме барып бала-шағаммен қош-</w:t>
        <w:br/>
        <w:t>тасып, көршілеріммен бақұлдасып, өзімнің тәуіптік кітапта-</w:t>
        <w:br/>
        <w:t>рымды соларға үлестірейін. Соның ішінде аса бір бағалы кітап</w:t>
        <w:br/>
        <w:t>бар. Соны әкеп сізге сыйға тартам. Қымбат қазынаңыздың</w:t>
        <w:br/>
        <w:t>біріндей сақтаңыз.</w:t>
        <w:br/>
        <w:t>- О кітабыңның ішінде не бар еді? - деді патша.</w:t>
        <w:br/>
        <w:t>- Ол кітапта бәрі бар. Оның ең құпиясы сіз менің басымды</w:t>
        <w:br/>
        <w:t>алғаннан соң үш парағын ашқаннан кейін сол жағындағы парақ-</w:t>
        <w:br/>
        <w:t>тан үш жолды оқы. Сол кезде менің кесілген басым сенімен сөйле-</w:t>
        <w:br/>
        <w:t>се бастайды. Қандай сауал қойсаң, соған жауап береді. - Пат-</w:t>
        <w:br/>
        <w:t>ша аң-таң. Бұл не ғажап дегендей жағасын ұстап:</w:t>
        <w:br/>
        <w:t>- Япыр-ау, сенің кесілген басың сонда менімен сөйлесе ме?</w:t>
        <w:br/>
        <w:t>- Сөйлескенде қандай!</w:t>
        <w:br/>
        <w:t>- Мынауың бір ғажап екен, ә! - деді патша. Содан кейін</w:t>
        <w:br/>
        <w:t>тәуіптің жанына жендеттерін қосып үйіне жіберді. Тәуіп үйіне</w:t>
        <w:br/>
        <w:t>барып сол күні шаруаларын бітірді де ертеңіне патшаның са-</w:t>
        <w:br/>
        <w:t>райына қайта оралды. Келсе тақ төңірегіндегі игі жақсылар,</w:t>
        <w:br/>
        <w:t>уәзірлер, әкім-қазылардың бәрі жиналған. Орданың іші гүл</w:t>
        <w:br/>
        <w:t>жайнап кетіпті. Осы кезде тәуіп бұлардың үстіне кіріп екі жен-</w:t>
        <w:br/>
        <w:t>деттің ортасында тұрды. Қолында ескілеу кітап пен күл салын-</w:t>
        <w:br/>
        <w:t>ған құты бар. Содан кейін тәуіп отырып:</w:t>
        <w:br/>
        <w:t>- Маған бір ыдыс әкеліңізші! - деді. Сөйтіп әлгі күлді ыдыс-</w:t>
        <w:br/>
        <w:t>тың ішіне төгіп, бетін тегістеп сипады да:</w:t>
        <w:br/>
        <w:t>- Ал патшам, мына кітапты қолыңаал, бірақ менің басымды</w:t>
        <w:br/>
        <w:t>алғанша мұның бетін ашпа! Менің кесілген басымды мына</w:t>
        <w:br/>
        <w:t>ыдыстың үстіне қой да, осы күлді сеп. Сол кездері менің қаным</w:t>
        <w:br/>
        <w:t>тоқтайды. Қан тоқтады-ау дегенде кітаптың бетін аш, - деді.</w:t>
        <w:br/>
        <w:t>Юнан паттасы мұның басын алуға әмір берді де қолындағы кіта-</w:t>
        <w:br/>
        <w:t>бын алды. Көзді ашып-жұмғанша Хәкімнің басы даұшып түсті.</w:t>
        <w:br/>
        <w:t>Сонымен тәуіптің басы әлгі ыдыстың үстінен бір-ақ шықты.</w:t>
        <w:br/>
        <w:t>Осы кезде патша дәрігердің айтқанын істеп, күлді кесілген бас-</w:t>
        <w:br/>
        <w:t>қасеуіп еді, қантоқтады. Сол сәттедомалап жатқан бастан Дүбән</w:t>
        <w:br/>
        <w:t>Хәкім көзін ашты да:</w:t>
        <w:br/>
        <w:t>МЫҢ БІР ТҮН 69</w:t>
        <w:br/>
        <w:t>деді де шешініп суға тусті. Аудың ілініп қалған тұсына әрі-бері</w:t>
      </w:r>
    </w:p>
    <w:p>
      <w:r>
        <w:t>сүңгіп, бір кездері зілдей ауыр сап-сары жез көзе алып шықты.</w:t>
        <w:br/>
        <w:t>Көзенің аузы қорғасынмен бекітілген екен. Қорғасында</w:t>
        <w:br/>
        <w:t>Дәуіттің ұлы Сүлеймен пайғамбардың мөрі басылған. Мұны</w:t>
        <w:br/>
        <w:t>көргенде балықшы жүрегі жарыла қуанды.</w:t>
        <w:br/>
        <w:t>- Басқасын былай қойғанда осы көзенің өзін базарға апарып</w:t>
        <w:br/>
        <w:t>сатсаең кем дегенде он ділдә алтын болады,- деді. Зілдей дүние-</w:t>
        <w:br/>
        <w:t>ні өзі көтере алмағасын домалатып былайырақ алып тықты.</w:t>
        <w:br/>
        <w:t>Аузы да бекем бекітілген екен.</w:t>
        <w:br/>
        <w:t>- Қой, мұның ішін ашып көрейін. Базарға сату қайда қашар</w:t>
        <w:br/>
        <w:t>дейсің, - деген ойға келді. Содан соң барып қынынан кездігін</w:t>
        <w:br/>
        <w:t>алып көзенің аузын ашты. Әрі-бері төңкеріп ішінен бірдеңе түсер</w:t>
        <w:br/>
        <w:t>деп еді, басқаны қойғанда бір тамшы су да тамбады, балықшы аң-</w:t>
        <w:br/>
        <w:t>таң. Содан кейін көзенің аузын жоғары қаратып қойды. Бір кез-</w:t>
        <w:br/>
        <w:t>де көзенің ішінен түтін шыға бастады. Көтерілген түтін көкке</w:t>
        <w:br/>
        <w:t>жетіп енді төңірегін қаптап жайлап барады. Түтін көзеден шы-</w:t>
        <w:br/>
        <w:t>ғып бітті. Сәлден соң түтін атаулы аласапыран үйіріле келіп, басы</w:t>
        <w:br/>
        <w:t>көкте, аяғы жердебір Дәуге айналды. Басы киіз үйдей, саусақта-</w:t>
        <w:br/>
        <w:t>ры бақандай, аяқтары теректей азуларының өзі найза тастай,</w:t>
        <w:br/>
        <w:t>ауызы апандай, танауы үңгірдей екі көзінен от шапқан тірі пен-</w:t>
        <w:br/>
        <w:t>денің үрейі ұшатын бір сұмдық боп шыға келді.</w:t>
        <w:br/>
        <w:t>Мұны көргенде балықшының зәресі зәр түбіне кетіп тандайы</w:t>
        <w:br/>
        <w:t>кеуіп, тісіне тісі тимей, көзі қарауытып жүре берді. Шалды</w:t>
        <w:br/>
        <w:t>көрген Дәу: - Бір Алладан басқа күдірет жоқ, Сүлеймен расул</w:t>
        <w:br/>
        <w:t>Алла, - деді. Содан кейін: - О, Алланың сүйген пайғамбары,</w:t>
        <w:br/>
        <w:t>мені өлтіре көрме. Мен бұдан былай сенін сөзінді бұлжытпай,</w:t>
        <w:br/>
        <w:t>әміріннін бәрін орындаймын, - деді жан даусы шығып.</w:t>
        <w:br/>
        <w:t>- Сен не деп тұрсын, Сүлеймен пайғамбарың не? Сүлеймен</w:t>
        <w:br/>
        <w:t>пайғамбар деген кісі бұдан бір мын сегіз жүз жыл бұрын дүние</w:t>
        <w:br/>
        <w:t>салған. Бізболсақ, ақырзаманға жақындадық.Онан дасен мына</w:t>
        <w:br/>
        <w:t>көзенің ішіне қалай кіріп жүрсін? Сондай-ақ басына не күн</w:t>
        <w:br/>
        <w:t>туды, алдымен соны баяндашы? - деді балықты.</w:t>
        <w:br/>
        <w:t>Мұны естігенде Дәу: «Алладан басқа құдірет жоқ, енді қуана</w:t>
        <w:br/>
        <w:t>бер, балықшым»,- деді.</w:t>
        <w:br/>
        <w:t>Неменеге жетісем, қандай куаныш әкеп едін?</w:t>
        <w:br/>
        <w:t>Айтарым сол, ге зір иттей қинап өлтірем.</w:t>
        <w:br/>
        <w:t>- Мені өлтіретін болсан, сен Құдайдың мейірімінен құрала-</w:t>
        <w:br/>
        <w:t>қан қаласың, - деді балык!</w:t>
        <w:br/>
        <w:t>ы айқайлап. - Қарғыс атқан неме</w:t>
        <w:br/>
        <w:t>МЫҢ БІР ТҮН 75</w:t>
        <w:br/>
        <w:t>Мейіріміңмен сусындаттың мол байлыққа, сый қандай,</w:t>
        <w:br/>
        <w:t>Тас төбемнен жаңбыр құйып шомылдырып жуғандай.</w:t>
        <w:br/>
        <w:t>Кең пейліңмен қазына үшін түсшпедің сен күйікке,</w:t>
        <w:br/>
        <w:t>Содан да сен осыншама көтерілдің биікке».</w:t>
        <w:br/>
        <w:t>Хәкім бәйітін бітірген соң патша орнынан тұрып тәуіпті</w:t>
        <w:br/>
        <w:t>құшақтап жанына отырғызды. Йығына зерлі шапан жапты,</w:t>
        <w:br/>
        <w:t>сый-құрмет көрсетті (Бұл науқастан құтылғанына моншадан</w:t>
        <w:br/>
        <w:t>шығысымен-ақ патшаның көзі жетті. Бұрынғы тұлабойын қап-</w:t>
        <w:br/>
        <w:t>таған жарадан із қалмапты). Көңілі көтеріліп, қуанышында</w:t>
      </w:r>
    </w:p>
    <w:p>
      <w:r>
        <w:t>шек болмады. Ертеңіне патша тағына келіп отырды. Уәзірлер,</w:t>
        <w:br/>
        <w:t>инабатты адамдар жиналды. Патша кіріп келген тәуіпті ұшып</w:t>
        <w:br/>
        <w:t>тұрып, өзі қолтықтап әкеліп оң жағына отырғызды. Бай дас-</w:t>
        <w:br/>
        <w:t>тархан жайылды. Мол ішіп-жем үстінде бүкіл қауыммен бірге</w:t>
        <w:br/>
        <w:t>патша тәуіппен күні бойы сұхбат құрды. Кешке таман патша</w:t>
        <w:br/>
        <w:t>Дүбән тәуіпке басқа тарту-таралғының үстіне екі мың динар</w:t>
        <w:br/>
        <w:t>қосып, астына өзінің атын мінгізді. Патта оның ғаламат тәуіп-</w:t>
        <w:br/>
        <w:t>тігіне таңғалумен болды. Дүбән үйіне кеткен соң:</w:t>
        <w:br/>
        <w:t>- Бір мысқал дәрі берген жоқ, жарама ештеңе жаққан жоқ,</w:t>
        <w:br/>
        <w:t>Құдайның құдіреті, бұл неткен данышпан. Ендігі жерде мен</w:t>
        <w:br/>
        <w:t>бұдан қол үзбеймін, өле-өлгенше менімен пейілдес-дәмдес бо-</w:t>
        <w:br/>
        <w:t>лады, - деді. Осылай көптен арман еткен тәтті де тыныштық</w:t>
        <w:br/>
        <w:t>түні өтті. Ертеңіне әбден көңілі көтеріліп сауығып алған патша</w:t>
        <w:br/>
        <w:t>тағына келіп отырды. Екі жағына уәзірлері мен сыбайластары</w:t>
        <w:br/>
        <w:t>жайғасты. Содан кейін тағы да Дүбән тәуіпті шақыртты. Ол тағ-</w:t>
        <w:br/>
        <w:t>зым етіп кіріп келгенде патта орнынан тұрып қолтықтап алды</w:t>
        <w:br/>
        <w:t>да, тағы даоң жағынаотырғызды. Тәуіппен бірге дәмдес болды.</w:t>
        <w:br/>
        <w:t>Кешке дейін сұхбат құрып оған ұзақ өмір тілеп сый-сыяпат</w:t>
        <w:br/>
        <w:t>көрсетті. Дүбәннің бүгінгі алған тарту-таралғысы, киген киім-</w:t>
        <w:br/>
        <w:t>дері кешегіден кем болған жоқ. Патшаға рақмет айтып, тәуіп</w:t>
        <w:br/>
        <w:t>үйіне кетті. Ертеңіне патша сол өзінің төңірегіндегі адамдары-</w:t>
        <w:br/>
        <w:t>мен тағы да ордада отырды.</w:t>
        <w:br/>
        <w:t>Патша уәзірлерінің бірі пардасыз пасық, зердесіз зұлым,</w:t>
        <w:br/>
        <w:t>қара судан қаймақ алатын сараң, қызғаныштан ішіне қыл ай-</w:t>
        <w:br/>
        <w:t>налмайтын ант атқан сорлы еді. Келгелі мына тәуіпке паттпа-</w:t>
        <w:br/>
        <w:t>ның көрсеткен сый-құрметіне іштей зығырданы қайнап, асы-</w:t>
        <w:br/>
        <w:t>лып өлудің аз-ақ алдында жүрген-ді. Қызғаныш деген адамның</w:t>
        <w:br/>
        <w:t>денесін жайлаған у емес пе? Зұлымдық жүректе болса, қызға-</w:t>
        <w:br/>
        <w:t>ныш ниетте болады. Өзін күшті болсаң сыртқа шығады, қорқақ</w:t>
        <w:br/>
        <w:t>БІЗІ 2 СЫРДАРИЯ КІТАПХАНАСЫ</w:t>
        <w:br/>
        <w:t>болсаң жасырыныпішінде жатады. Сонымен Юнан патшаға әлгі</w:t>
        <w:br/>
        <w:t>уәзір келді де, тағзым етіп тұрып былай деді:</w:t>
        <w:br/>
        <w:t>- Уа, біздің дәуіріміздің, абат уақытымыздың ұлы патша-</w:t>
        <w:br/>
        <w:t>сы, менің осы дүниеде өмір кешіп ен дәулетке ие болғаным,</w:t>
        <w:br/>
        <w:t>сіздің арқаңыз екендігіне кімнің күмәні бар?! Мен өмір бойы</w:t>
        <w:br/>
        <w:t>сізге борышты пендемін. Барымды бүгіп қалып, арамза атан-</w:t>
        <w:br/>
        <w:t>ғым келмейді сізге. Рұқсат етсеңіз осы жолы бір кеңес айтқым</w:t>
        <w:br/>
        <w:t>келіп отыр. - Уәзірінің мына сөзінен секем алған паттпа:</w:t>
        <w:br/>
        <w:t>- Қандай кеңес айтпақшы едің? - деді.</w:t>
        <w:br/>
        <w:t>-О,ұлыпатшам: «Істің ақырын ойламаған тағдырдың тәлке-</w:t>
        <w:br/>
        <w:t>гіне ұшырайды» деген бұрынғылардың сөзі бар емес пе? Мен</w:t>
        <w:br/>
        <w:t>байқап отырмын, біздің патшамыз тап осы жолы жанына әлгі</w:t>
        <w:br/>
        <w:t>тәуіпті соншама жақындатқаны өзіне кесір-кесепат болып тие</w:t>
        <w:br/>
        <w:t>ме деймін. Патшамыздың оған көрсеткен құрмет, сый-сыяпа-</w:t>
        <w:br/>
        <w:t>тында есеп жоқ. Бірақ тым белгісіз бір жанның тонның ішкі</w:t>
        <w:br/>
        <w:t>бауындай болып кеткеніне жасыратыны жоқ патшам үшін</w:t>
        <w:br/>
        <w:t>қауіпсінем, - деді.</w:t>
        <w:br/>
        <w:t>Мына сөздің төркінінен түршігіп патшаның өңі бұзылып</w:t>
        <w:br/>
        <w:t>кетті.</w:t>
        <w:br/>
        <w:t>-Сен не жайлы, кімді меңзеп айтып отырсың? - деді.</w:t>
        <w:br/>
        <w:t>- Егер қалғып кетсеңіз ояныңыз. Менің айтып отырғаным</w:t>
      </w:r>
    </w:p>
    <w:p>
      <w:r>
        <w:t>Дүбән тәуіп, - деді уәзір.</w:t>
        <w:br/>
        <w:t>-О, қарғыс атсын, қарғыс атқыр! Ол мені бәлен заманнан ем</w:t>
        <w:br/>
        <w:t>қонбай келе жатқан, ешбір тәуіп, балгердің қолынан келмеген</w:t>
        <w:br/>
        <w:t>науқасымнан құтқарған ең жақын досым емес пе? Тірі пенде</w:t>
        <w:br/>
        <w:t>маған ондай жақсылық істен пе?! Шығысыңа да, батысыңа да</w:t>
        <w:br/>
        <w:t>зер салшы өзің, ондай адамды қайдан табасың? Соны біліп, көре</w:t>
        <w:br/>
        <w:t>тұрып мынадай сөзге қалай аузың барады? Бұл не сұмдық? Са-</w:t>
        <w:br/>
        <w:t>ған ерегескен соң бүгіннен бастап өз қазынамнан оған айына</w:t>
        <w:br/>
        <w:t>мың ділдә төлеп тұратын болам. Шынтуайтқа келгенде оның</w:t>
        <w:br/>
        <w:t>істеген жақсылығы үшін бүкіл патшалығым мен байлығымның</w:t>
        <w:br/>
        <w:t>тең жартысын берсем де аз. Байқаймын, сен осының бәрін</w:t>
        <w:br/>
        <w:t>іштарлық, қызғанышпен айтып тұрсың. Саған баяғы өзім</w:t>
        <w:br/>
        <w:t>білетін әс-Синдбат патшаның басынан кешкен оқиғасының кері</w:t>
        <w:br/>
        <w:t>келіп отыр, - деді.</w:t>
        <w:br/>
        <w:t>Шахаризада осы жерге келгенде таң да белгі берді.</w:t>
        <w:br/>
        <w:t>86 СЫРДАРИЯ КІТАПХАНАСЫ</w:t>
        <w:br/>
        <w:t>- Мені өлтірем деп қинамағанда Алланың да саған мейірімі</w:t>
        <w:br/>
        <w:t>түсетін еді ғой. Мені өлтірмей тынбайтын болдың. Енді мінеки,</w:t>
        <w:br/>
        <w:t>сені өзім тірідей өлтіріп теңізге тастайын деп тұрмын, - деді</w:t>
        <w:br/>
        <w:t>Диюға.</w:t>
        <w:br/>
        <w:t>- Құдай үшін, ей, балықшы, маған бір мейірімің түссін. Са-</w:t>
        <w:br/>
        <w:t>ған жасаған қиянатымды кешір. Сен адам баласысың ғой, мен</w:t>
        <w:br/>
        <w:t>зұлым болғанмен, сенің жүрегіңде мейірім бар. Жамандыққа</w:t>
        <w:br/>
        <w:t>жақсылық «Таспен атқанды аспен ат» демеуші ме едіңдер</w:t>
        <w:br/>
        <w:t>өздерің? Саған да Әтика мен Ұмамның кері келіп жүрмесін.</w:t>
        <w:br/>
        <w:t>- Әтикаға Ұмам не істеп еді? - деді балықшы.</w:t>
        <w:br/>
        <w:t>- Ау, мына қапаста отырып оны саған қалай айтам? Әуелі</w:t>
        <w:br/>
        <w:t>мынадан шығар, содан кейін баяндаймын, - деді Дию.</w:t>
        <w:br/>
        <w:t>- Мұндай әзіліңді жиып қой. Бәрібір мен сені теңізге тастай-</w:t>
        <w:br/>
        <w:t>мын. Құдай біледі, ақырзаман болғанша сені теңіз түбінен ешкім</w:t>
        <w:br/>
        <w:t>шығара алмас. Мен бағана қанша жалынғанда безірейіп тұрып</w:t>
        <w:br/>
        <w:t>алдың. Мен сорлыда не кінә бар еді? Саған тырнақтай қиянат</w:t>
        <w:br/>
        <w:t>жасаған жоқ едім, бар кінәм сені қапастан құтқарғаным. Бүйтіп</w:t>
        <w:br/>
        <w:t>маған ажал төндіріп шүйілетінінңді білгенде көзенің аузын ашып</w:t>
        <w:br/>
        <w:t>нембар?! Сөзді қой, мен бәрібір сені қазір суғатастаймын. Бұдан</w:t>
        <w:br/>
        <w:t>былай кімнің қолына ілінсең де бәрібір қайтадан суға тастай-</w:t>
        <w:br/>
        <w:t>тындай етіп, осы бастан тірі жанның бәріне жар саламын. Сен</w:t>
        <w:br/>
        <w:t>бәледен адам баласын солай сақтандырмаса болмайды. Сөйтіп,</w:t>
        <w:br/>
        <w:t>сен осы теңіздің түбінде шірисің.</w:t>
        <w:br/>
        <w:t>- Бүкіл жаныммен жалынам, енді осыдан мені жарық дүние-</w:t>
        <w:br/>
        <w:t>ге шығарсан, өмір бойы құлың болып, айтқаныңнан шықпауға</w:t>
        <w:br/>
        <w:t>ант етемін. Жарық дүниеде не керек десең, соның барлығын</w:t>
        <w:br/>
        <w:t>тауып беруге даярмын, - деді Дию.</w:t>
        <w:br/>
        <w:t>Балықшы бұдан былай зиянын тигізбеске, дегенін істеуге</w:t>
        <w:br/>
        <w:t>Алланың атымен ант еткен Диюдың сөзін қайта-қайта айтқы-</w:t>
        <w:br/>
        <w:t>зып, көзенің аузын ашты. Алғашқыдай көзенің аузынан шық-</w:t>
        <w:br/>
        <w:t>қан түтін будақтап көкке көтеріліп тұрды да Дию әлгінде өзі</w:t>
        <w:br/>
        <w:t>көрген қалпына келді. Содан кейін көзені бір теуіп тас-талқа-</w:t>
        <w:br/>
        <w:t>нын шығарды да теңізге лақтырып жіберді. Осы кезде: «Енді</w:t>
        <w:br/>
        <w:t>ажалым жеткен екен» деп балықшы ішінен кәлима қайтарып,</w:t>
        <w:br/>
        <w:t>кебінін кие бастады. «Мынаның беті жаман» деді ішінен. Енді</w:t>
      </w:r>
    </w:p>
    <w:p>
      <w:r>
        <w:t>бар қуатын бойына жиып:</w:t>
        <w:br/>
        <w:t>- Ал, Дию антыңды орындап көрші, - деді. Сен мені алдадың</w:t>
        <w:br/>
        <w:t>ба, жоқ па? Егер алдағаның рас болса, бәрібір сен де аман қалмай-</w:t>
        <w:br/>
        <w:t>сың. Мен саған Дүбән Хәкімменен Юнан патшаның хикаясын</w:t>
        <w:br/>
        <w:t>бекер айтқан жоқпын. Мен тірі қалсам, сен де тірі қаласың.</w:t>
        <w:br/>
        <w:t>МЫҢ БІР ТҮН : 85</w:t>
        <w:br/>
        <w:t>- Ал патшам, енді кітапқа қара. Кітабыңды аша бер, - деді.</w:t>
        <w:br/>
        <w:t>Патша кітапты ашып еді, парақтары бір-біріне жабысып қал-</w:t>
        <w:br/>
        <w:t>ған екен, саусағын жалады да біртіндеп аша бастады. Бір парақ</w:t>
        <w:br/>
        <w:t>кетті, екі парақ кетті, үш парақ кетті. Сөйтіп отырып алты па-</w:t>
        <w:br/>
        <w:t>рағын аударды. Бірақ ешқандай жазуды көзі шалмады. Сосын</w:t>
        <w:br/>
        <w:t>әлгі тәуіптің басына барып:</w:t>
        <w:br/>
        <w:t>- Ау, мынауыңда ештеңе жоқ қой? - деді.</w:t>
        <w:br/>
        <w:t>- Тағы да бір-екі парағын аударып жібер, - деді тәуіп.</w:t>
        <w:br/>
        <w:t>Енді үш парағын аударған кезде паттаның денесіне у там-</w:t>
        <w:br/>
        <w:t>тұмдап тарай бастайды. Өйткені кітаптың әр парағынау жағыл-</w:t>
        <w:br/>
        <w:t>ған еді. Енді ғана бір пәлені сезген патша:</w:t>
        <w:br/>
        <w:t>- Япыр-ау, тұла бойым өртеніп барады ғой! - деді жан даусы</w:t>
        <w:br/>
        <w:t>шығып, тәуіптің басы сонда мына бәйітті айтты:</w:t>
        <w:br/>
        <w:t>«Небір патша биледі елді, бұрын да оны билеген,</w:t>
        <w:br/>
        <w:t>Қаһар шашып, өтті әмірден түк көрмеген күйменен.</w:t>
        <w:br/>
        <w:t>Адал болса, тағдыр да оған өтер еді оң қарап,</w:t>
        <w:br/>
        <w:t>Жауыздыққа жауыздықпен бар бәлені жолдамақ.</w:t>
        <w:br/>
        <w:t>Тағдыр қазір қилы жолмен ғайыпты өзі болжайды,</w:t>
        <w:br/>
        <w:t>Бірінен соң бірін тізіп, мезгіл жетсе қозғайды».</w:t>
        <w:br/>
        <w:t>Осыдан кейін патша жан тапсырды.</w:t>
        <w:br/>
        <w:t>Көрдің бе, Дию, егер де Юнан патшасы әлгі Дүбән тәуіптің</w:t>
        <w:br/>
        <w:t>жалынышына құлақ асып мейірі түскенде Алла тағала оны да</w:t>
        <w:br/>
        <w:t>аман алып қалатын еді. Біреудің ажалына жетем деп отырып,</w:t>
        <w:br/>
        <w:t>ақырында паттна ойда-жоқта о дүниеге өзі аттанды. Сол сияқ-</w:t>
        <w:br/>
        <w:t>ты, сен де мені өлтірем демегеніңде саған да Құдайдың рахымы</w:t>
        <w:br/>
        <w:t>түсетін еді ғой.</w:t>
        <w:br/>
        <w:t>Хикая осы жерге келгенде таң қылаң беріп, Шаһризада</w:t>
        <w:br/>
        <w:t>әңгімесін тоқтатты.</w:t>
        <w:br/>
        <w:t>АЛТЫНШЫ ТҮН</w:t>
        <w:br/>
        <w:t>Күн батысымен Дүниязада:</w:t>
        <w:br/>
        <w:t>- Апа, кешегі әңгімеңді аяқтаған жоқсың ғой... - деді.</w:t>
        <w:br/>
        <w:t>- Патша мұрсат берсе, айтайын.</w:t>
        <w:br/>
        <w:t>- Кәне, баста!- деді патша.</w:t>
        <w:br/>
        <w:t>- Ей, алдияр патшам, әлгі жерде балықшы тұрды да:</w:t>
      </w:r>
    </w:p>
    <w:p>
      <w:r>
        <w:t>78 СЫРДАРИЯ КІТАПХАНАСЫ</w:t>
        <w:br/>
        <w:t>- Тәуекел, басымды тіктім, бірақ сол құралайды осында өзім</w:t>
        <w:br/>
        <w:t>жеткізгенше мұрсат беріндер, - деді. Сонымен патша белден</w:t>
        <w:br/>
        <w:t>бел, таудан тау асып әлгі құралайдың ізіне түсіп жөнелді. Құра-</w:t>
        <w:br/>
        <w:t>лай бір алаңға бұрыла бергенде патша қолындағы сұңқарды</w:t>
        <w:br/>
        <w:t>жіберді. Сұңқар ә дегенше бүре түсіп, құралайдың екі көзін</w:t>
        <w:br/>
        <w:t>қанатымен сабалап, әбден есеңгіретті. Патта да әне-міне деген-</w:t>
        <w:br/>
        <w:t>ше жетіп келіп, құралайды шоқпармен бастан бір қойды да бау-</w:t>
        <w:br/>
        <w:t>ыздап жіберіп, терісін сыпырып алып қанжығаға байлады.</w:t>
        <w:br/>
        <w:t>Шаңқай түстің кезі, аспан айналып жерге түскендей қапырық.</w:t>
        <w:br/>
        <w:t>Тамшы су жоқ. Астындағы ат та барлықты, өзінің де аңқасы</w:t>
        <w:br/>
        <w:t>әбден кепті. Сонымен әрі кезіп, бері кезіп жүріп бір дарақтың</w:t>
        <w:br/>
        <w:t>түбіне келді. Қараса әлгі дарақтан мөп-мөлдір су тамшылап түр.</w:t>
        <w:br/>
        <w:t>Патша қолындағы тері қолғапта отырған сұңқардың мойнын-</w:t>
        <w:br/>
        <w:t>дағы құтыны алды да тамшыға тоса қойды. Құты толған кезде</w:t>
        <w:br/>
        <w:t>алдымен сұңқарым ішсін деп аузына апарып еді, сұңқар оны</w:t>
        <w:br/>
        <w:t>қанатымен қағып, төгіп жіберді. Содан кейін құтыны қайта то-</w:t>
        <w:br/>
        <w:t>сып толған кезде өзі іше бергенде сұңқар тағы төкті. Патшаның</w:t>
        <w:br/>
        <w:t>ашуы келді. Тамшыға тағы тосып толған кезде атының аузына</w:t>
        <w:br/>
        <w:t>апара берді, сұңқар қанатымен тағы қағып жіберді. Патша</w:t>
        <w:br/>
        <w:t>қаһарына мініп:</w:t>
        <w:br/>
        <w:t>- Мына қарғыс атқан құсқа не болған? Өліп-талып, қаталап</w:t>
        <w:br/>
        <w:t>жеткен тамшы суды не өзіне, не атқа, не маған нәр етуге де</w:t>
        <w:br/>
        <w:t>бұйыртпады ғой, - деді де, қылышын суырып алып сұңқардың</w:t>
        <w:br/>
        <w:t>қанатын қырқып тастады.</w:t>
        <w:br/>
        <w:t>Осы кезде құс басын көтеріп: «Ана ағаштың басына қара»</w:t>
        <w:br/>
        <w:t>дегендей ишарат етті. Патша жоғары қарап еді, білектей қап-</w:t>
        <w:br/>
        <w:t>қара жылан оралып жатыр екен. Әлгі тамшылар соның уы бо-</w:t>
        <w:br/>
        <w:t>лып шықты. Өзінің жақсы көретін сұңқарының қанатын</w:t>
        <w:br/>
        <w:t>қырыққанына өкініп, патша атына мінді де, баяғы аңшы жол-</w:t>
        <w:br/>
        <w:t>дастарына қарай беттеді. Келісімен, аспазшыға:</w:t>
        <w:br/>
        <w:t>- Мына құралайдыңетін қуыр!- деді. Сөйтіп, қолына сұңқа-</w:t>
        <w:br/>
        <w:t>рын ұстап тағына барып отырды. Сол-ақ мүң екен, құс бір шаңқ</w:t>
        <w:br/>
        <w:t>етті де өліп кетті. Өзін ажалдан құтқарған құсының көз алдын:</w:t>
        <w:br/>
        <w:t>да өлгеніне патша қатты қапа болды. Міне, әс-Синдбат патша-</w:t>
        <w:br/>
        <w:t>ның басынан кешкен бір оқиға осы.</w:t>
        <w:br/>
        <w:t>Юнан патшасының бұл сөзінен кейін уәзір тұрып:</w:t>
        <w:br/>
        <w:t>- Уа, мәртебелі патшам, мына тәуіп сізге жамандық істе-</w:t>
        <w:br/>
        <w:t>мейді дегенге сеніп отырсыз ғой. Менің өз басыма оның тыр-</w:t>
        <w:br/>
        <w:t>нақтай зияны тиген жоқ. Тек сізге жаным ашығасын ғана ай-</w:t>
        <w:br/>
        <w:t>тып отырмын. Әйтпесе, онда нем бар. Баяғыда бір уәзірдің пат-</w:t>
        <w:br/>
        <w:t>Ы СЫРДАРИЯ КІТАПХАНАСЫ</w:t>
        <w:br/>
        <w:t>менің көзімді жойғанда саған не түседі? Қаусаған шалдан өш</w:t>
        <w:br/>
        <w:t>алғанда қай мұратыңа жетесің? Түптеп келгенде, теңіздің</w:t>
        <w:br/>
        <w:t>түбінен мына қамалып жатқан көзенің ішінен азат етіп, жарық</w:t>
        <w:br/>
        <w:t>дүниеге шығарған сені мен емес пе?</w:t>
        <w:br/>
        <w:t>- Сөзді қой! Онан да буындырып өлтірейін бе, асып өлтірейін</w:t>
        <w:br/>
        <w:t>бе, қалағаныңды айт.</w:t>
        <w:br/>
        <w:t>- Сонда менің кінәм не, сені қапастан құтқарғаным ба?</w:t>
      </w:r>
    </w:p>
    <w:p>
      <w:r>
        <w:t>- Ендеше, менің тарихымды тыңда.</w:t>
        <w:br/>
        <w:t>- Алтынңдадық. Бірақ тезірек айт. Сенің мына қылығыңнан</w:t>
        <w:br/>
        <w:t>жаным мұрнымның ұшына келіп тұр.</w:t>
        <w:br/>
        <w:t>- Ей, бейшара балықшы, - деп бастады әңгімесін Дәу.</w:t>
        <w:br/>
        <w:t>- Мен Дәуіттің баласы Сүлеймен пайғамбарға мойын ұсын-</w:t>
        <w:br/>
        <w:t>бай соған қарсы шыққан жындардың әулетіненмін. Екі пай-</w:t>
        <w:br/>
        <w:t>ғамбардың даалдынан жарылқасын!Оларға қарсы шыққан Сахр</w:t>
        <w:br/>
        <w:t>екеуміз едік. Бір күні Сүлеймен пайғамбар Барахидің баласы</w:t>
        <w:br/>
        <w:t>Асаф деген уәзірін мені айдап алып кел деп жіберген екен.</w:t>
        <w:br/>
        <w:t>Шынымды айтсам, Сүлейменге мен о бастан қарсы едім. Сүлей-</w:t>
        <w:br/>
        <w:t>меннің алдына келген соң ол маған:</w:t>
        <w:br/>
        <w:t>- Сен қайтсең де менің дініме кіресін, Алла тағаланың әмірі</w:t>
        <w:br/>
        <w:t>солай. Бұдан былай менің қол астымда болып, айтқанымды</w:t>
        <w:br/>
        <w:t>орындайсың демесі бар ма? Мен қасарысып көнбедім. Содан</w:t>
        <w:br/>
        <w:t>кейін Сүлеймен пайғамбар мына көзені алдырды да, мені дуа-</w:t>
        <w:br/>
        <w:t>лапішінеенгізіп, шығар аузына қорғасын құйып бекітті. Мөрін</w:t>
        <w:br/>
        <w:t>басты, Аллаға жалынып, өмір бойы теңіз астында өтсін деді.</w:t>
        <w:br/>
        <w:t>Өзінің мұсылман перілеріне: «Теңізге апарып тастаңдар!» деп</w:t>
        <w:br/>
        <w:t>әмір етті. Теңіз астында табаны күректей жүз жыл өткен соң,</w:t>
        <w:br/>
        <w:t>осыдан мені құтқарған адам болса дүниедегі барлық жиһазды</w:t>
        <w:br/>
        <w:t>соған жиып берем деп өзіме өзім ант еттім. Бірақ жүз жыл бойы</w:t>
        <w:br/>
        <w:t>мені құтқарған тірі пенде болмады. Сонымен тағы судың астын-</w:t>
        <w:br/>
        <w:t>да жүз жыл өтті, келесі жүз жыл тағы кетті. Енді құтқарған</w:t>
        <w:br/>
        <w:t>жанға жердің бар байлығын ашып берем дедім. Онда да болма-</w:t>
        <w:br/>
        <w:t>ды. Тағы төрт жүз жыл өтті. Сонда мені жарық дүниеге шығар-</w:t>
        <w:br/>
        <w:t>ған адамның арман еткен үш тілегін орындаймын деп тағы ант</w:t>
        <w:br/>
        <w:t>еттім. Бірақ бұған да құлақ асқан тірі пенде тағы болмады. Со-</w:t>
        <w:br/>
        <w:t>дан кейін бәрінен үмітімді үзіп, ашуға міндім де: «Осыдан мені</w:t>
        <w:br/>
        <w:t>тірі пенде жарық дүниеге шығарса, алдымен соны өлтірем, бірақ</w:t>
        <w:br/>
        <w:t>қалай өлудің қалауын өзіне берем» - деп ант еттім. Міне, сол</w:t>
        <w:br/>
        <w:t>антымның үстіне сен шықтың, мені құтқардың, енді қалай</w:t>
        <w:br/>
        <w:t>өлтіруім керек? Қалағаныңды айта бер, - деді.</w:t>
        <w:br/>
        <w:t>- О, құдіретіңе құлдық Құдайым-ай, сорым қайнап жүрген"</w:t>
        <w:br/>
        <w:t>де саған тап болғанымды қарашы! Сен мені ажалдан құтқар,</w:t>
        <w:br/>
        <w:t>80 СЫРДАРИЯ КІТАПХАНАСЫ</w:t>
        <w:br/>
        <w:t>- Неге қорқып тұрсың? - деді.</w:t>
        <w:br/>
        <w:t>- Менің де өз жауым өзіме жетеді. Содан қорқып тұрмын.</w:t>
        <w:br/>
        <w:t>- Сен осы патшаның баласымын деп едің ғой, Құдайға шүкір,</w:t>
        <w:br/>
        <w:t>байлықтарың жетеді.</w:t>
        <w:br/>
        <w:t>- Йә, олрас.</w:t>
        <w:br/>
        <w:t>- Олай болса, әлгі қорқып тұрған жауыңа мал беріп неге ба-</w:t>
        <w:br/>
        <w:t>сыңды сатып алмайсың? - деді жетек.</w:t>
        <w:br/>
        <w:t>- Ол мал-дүниеге қарамайды. Оған керегі менің басым. Мен</w:t>
        <w:br/>
        <w:t>сорлап қалған пендемін ғой.</w:t>
        <w:br/>
        <w:t>- Олай болса, Аллаға құлдық ұрып жалбарын. Мүмкін тілегің</w:t>
        <w:br/>
        <w:t>қабыл болып құтыларсың бәледен,- деді жетек. Осы кезде шаһ-</w:t>
        <w:br/>
        <w:t>зада қолын көкке жайып:</w:t>
      </w:r>
    </w:p>
    <w:p>
      <w:r>
        <w:t>- Ей, Жаратқан, бар болсаң құтқар мына пендеңді. Ойда жоқ-</w:t>
        <w:br/>
        <w:t>та кездескен қырсығыңнан мені аулақ алып кет. Сенгенім сенің</w:t>
        <w:br/>
        <w:t>құдіретің, - деп дұға оқыды. Шаһзаданың бұл дұғасын естіген-</w:t>
        <w:br/>
        <w:t>нен кейін әлгі жетек көзден ғайып болды. Сонымен бала үйіне</w:t>
        <w:br/>
        <w:t>аман-есен келгесін әкесіне барлық оқиғаны баяндады. Патша</w:t>
        <w:br/>
        <w:t>баласын адастырып, осыншама машақатқа душар еткен қаскү-</w:t>
        <w:br/>
        <w:t>нем уәзірді шақырып алып, дарға асып жіберді.</w:t>
        <w:br/>
        <w:t>Патшам, сондай-ақ сен мына тәуіпке сенсең, ертең осы сенің</w:t>
        <w:br/>
        <w:t>түбіңе жетеді, кімге жақсылық көрсетсең, содан жамандық</w:t>
        <w:br/>
        <w:t>көресің. Бұл іші-бауырыңа кіріп жүріп-ақ дегеніне жетеді. Бұл</w:t>
        <w:br/>
        <w:t>сенісырттағы жараннан қолыңа бір балға ұстатып жазса, өлтіру</w:t>
        <w:br/>
        <w:t>үшін басқа бір дүние ұстатып пайдаланбасына кім кепіл?..</w:t>
        <w:br/>
        <w:t>- Сенің бұл айтқаның жөн екен, - деді Юнан патша. - Сенің</w:t>
        <w:br/>
        <w:t>бұл ақылыңа ден қойдым, уәзірім. Шынында, осы әдейілеп</w:t>
        <w:br/>
        <w:t>менің өміріме қастандық етуге келген адам болды. Кетпе ғана</w:t>
        <w:br/>
        <w:t>қолыма ұстаған заттан кеселімнен жазылсам, бүгін кез келген</w:t>
        <w:br/>
        <w:t>дүниенің исінен өліп кетуім мүмкін ғой.</w:t>
        <w:br/>
        <w:t>Бұл әңгімелерден кейін Юнан патша:</w:t>
        <w:br/>
        <w:t>- Ал енді бұдан қайтып құтыламыз? - деді.</w:t>
        <w:br/>
        <w:t>- Қазір адам жіберіңіз де алдырыңыз. Келгесін басын қағып</w:t>
        <w:br/>
        <w:t>алыңыз. Одан да құтыласыз, өзіңіздің де басыңызаман қалады.</w:t>
        <w:br/>
        <w:t>Сөзге келтіріп ол сізді арбағанша, сіз оны өлтіріп тыныңыз, -</w:t>
        <w:br/>
        <w:t>деді уәзір.</w:t>
        <w:br/>
        <w:t>- Жарайсың, рақмет, уәзірім, - деді де патша тәуіпке адам</w:t>
        <w:br/>
        <w:t>жіберді. Алдынан не күтіп тұрғанын қайдан білсін, ойында</w:t>
        <w:br/>
        <w:t>дәнеңе жоқ жайраңдап Дүбән Хәкім кіріп келді де:</w:t>
        <w:br/>
        <w:t>МЫҢ БІР ТҮН : 98</w:t>
        <w:br/>
        <w:t>Осындай шаршап-шалдығып келгенде тірі жан көргеніне</w:t>
        <w:br/>
        <w:t>қуанып қалды. “Жігітке сәлем берді, бірақ жігіт сол қалпынан</w:t>
        <w:br/>
        <w:t>қозғалмады. Басында әр түрлі асыл тастар орнатқан тәжі,</w:t>
        <w:br/>
        <w:t>үстінде Мысыр алтынымен зерленген жұқа желең, бәрі өзіне</w:t>
        <w:br/>
        <w:t>жарасып тұр. Осындай үлде мен бүлдеге оранып отырса да жа-</w:t>
        <w:br/>
        <w:t>нарындатаусылмас мүң мен зардың табы бар. Патша келіп сәлем</w:t>
        <w:br/>
        <w:t>бергеннен кейін жігіт сәл басын иді де:</w:t>
        <w:br/>
        <w:t>- Уа, мәртебелі тақсыр, сіздің аяғыңызға пәруана болып жы-</w:t>
        <w:br/>
        <w:t>ғылуғадаярмын, ғафу етерсіз, амал недәрменім жоқ!- деді жігіт.</w:t>
        <w:br/>
        <w:t>Оған қапа болма, шырағым, кешірім менен. Мен сенің мей-</w:t>
        <w:br/>
        <w:t>маның екенім рас, бірақ мен аса қиын шаруамен келіп едім.</w:t>
        <w:br/>
        <w:t>Сен маған анау көл жайлы, ондағы әр түсті балықтар жайлы,</w:t>
        <w:br/>
        <w:t>мынасалтанатты сарайыңның мәнін, осындай ғаламат байлық-</w:t>
        <w:br/>
        <w:t>тың ортасында зар қағып жалғыз отырғаныңның сырын баян-</w:t>
        <w:br/>
        <w:t>дашы! - деді.</w:t>
        <w:br/>
        <w:t>Мынасөзді естігеннен кейін жігіт ағыл-тегілеңіреп қоя берді.</w:t>
        <w:br/>
        <w:t>Өзін-өзі тоқтата алмай, өксіп отырып:</w:t>
        <w:br/>
        <w:t>Өзің айтшы, қатал тағдыр төнгенде адам жан тәсіл:</w:t>
        <w:br/>
        <w:t>Төтеп беріп қаншасына, көтерді екен қаншасын?!</w:t>
        <w:br/>
        <w:t>Сен тыныстап ұйықтағанмен Алла көзін ілмейді,</w:t>
        <w:br/>
        <w:t>Сонда кімнің ғұмыры ұзақ, жаны жарқын, кең пейлі.</w:t>
      </w:r>
    </w:p>
    <w:p>
      <w:r>
        <w:t>Содан соң терең күрсініп алып:</w:t>
        <w:br/>
        <w:t>Бар ісіңді тапсыр жылдам тағдырға;</w:t>
        <w:br/>
        <w:t>Бас қатырып, санаңды ойға қалдырма.</w:t>
        <w:br/>
        <w:t>Нендей жай деп өткенді де сұрама,</w:t>
        <w:br/>
        <w:t>Жазмыш жазған болмай әсте тұра ма?»</w:t>
        <w:br/>
        <w:t>Мұны естіген патша:</w:t>
        <w:br/>
        <w:t>- Шырағым-ау, жап-жас басынмен осынша дар шегетіндей</w:t>
        <w:br/>
        <w:t>саған не болды?</w:t>
        <w:br/>
        <w:t>- Е, мәртебелі тақсыр-ай, мынадай жағдайда мен зарлама-</w:t>
        <w:br/>
        <w:t>ғанда кім зарлайды! - деп желеңінің шалғайын қолымен көте-</w:t>
        <w:br/>
        <w:t>Ре берді. Бақса жігіттің кіндігінен төменгі жағы жерге сініп</w:t>
        <w:br/>
        <w:t>жатқан тас екен. Тек кіндігінен жоғарғы жағы ғана адам қал-</w:t>
        <w:br/>
        <w:t>пындаеді. Мұны көрген патша өзі де қатты қамығып мұнға бат-</w:t>
        <w:br/>
        <w:t>ты. Қайта-қайта күрсініп отырып:</w:t>
        <w:br/>
        <w:t>МЫҢ БІР ТҮН 87</w:t>
        <w:br/>
        <w:t>Дию мұның айтқанына мәз болып күлді де, балықшының</w:t>
        <w:br/>
        <w:t>алдына түсіп:</w:t>
        <w:br/>
        <w:t>- Ал, енді ер соңымнан, - деді.</w:t>
        <w:br/>
        <w:t>Балықшы тірі қалатынына анық көзі жетпесе де Диюдың</w:t>
        <w:br/>
        <w:t>соңынан еріп жүре берді. Бұлар шаһардың сыртына шықты.</w:t>
        <w:br/>
        <w:t>Біраз жүргеннен кейін таудан асып, жазық далаға тап болды.</w:t>
        <w:br/>
        <w:t>Жүре-жүре бір айнадай көлдің үстінен шықты. Дию көлдің ор-</w:t>
        <w:br/>
        <w:t>тасына дейін кешіп барды да:</w:t>
        <w:br/>
        <w:t>- Сен неғып тұрсың, бері кел, - деді. Балықшы дасуғатүсіп,</w:t>
        <w:br/>
        <w:t>Диюдың ізімен жүрді. Көлдің орта шеніне таянғанда Дию тоқ-</w:t>
        <w:br/>
        <w:t>тап:</w:t>
        <w:br/>
        <w:t>- Ал, енді мына жерге ауыңды жай-дағы балығынды аулай</w:t>
        <w:br/>
        <w:t>бер, - деді. Балықшы суға назар аударып еді, қызыл, жасыл, әр</w:t>
        <w:br/>
        <w:t>түсті балықтар қаптап жүр екен. Сәлден кейін ауын көтеріп</w:t>
        <w:br/>
        <w:t>жағаға шықты. Сөйтсе ауына әр түрлі төрт балық түскен екен.</w:t>
        <w:br/>
        <w:t>Бұған қуанып кеткен балықшы Диюға рақмет айтты. Сол кезде</w:t>
        <w:br/>
        <w:t>Дию тұрып:</w:t>
        <w:br/>
        <w:t>- Мына балықтарды қазір Сұлтанға апар. Сұлтан өз қазына-</w:t>
        <w:br/>
        <w:t>сынан біраз дүние береді. Ал енді сен менің жасаған қиянатыма</w:t>
        <w:br/>
        <w:t>кешірім ет. Судың астында бір мың сегіз жүз жыл жаттым, жер</w:t>
        <w:br/>
        <w:t>бетінің жол-жөнін ұмытып қалыппын. Әйтсе де жарық дүние-</w:t>
        <w:br/>
        <w:t>нің қадірін енді біліп отырмын. Саған да Алланың нұры жаусын.</w:t>
        <w:br/>
        <w:t>Бірақ айтарым бұл жерге келгенде ауыңды күніне бір-ақ рет</w:t>
        <w:br/>
        <w:t>жаятын бол.</w:t>
        <w:br/>
        <w:t>Содан кейін балықшымен қоштасып тұрып:</w:t>
        <w:br/>
        <w:t>- Бұдан былай сені Алла тағалам маған іздетпесін, - деді де</w:t>
        <w:br/>
        <w:t>жерді бір теуіп қалды. Сол-ақ екен жер қақ айырылып әлгі</w:t>
        <w:br/>
        <w:t>Диюды жұтып кетті. Мұның ғаламатына аң-таң қалған балық-</w:t>
        <w:br/>
        <w:t>шы шаһарға аттанды.</w:t>
        <w:br/>
        <w:t>Балықшы үйіне келіп тапқан олжасын шелектегі судыңішіне</w:t>
      </w:r>
    </w:p>
    <w:p>
      <w:r>
        <w:t>салды. Сөйтті де шелегін алып Диюдың айтқанымен патша са-</w:t>
        <w:br/>
        <w:t>райына қарай тартты. Патшаның сарайына кірген соң әлгі ба-</w:t>
        <w:br/>
        <w:t>лықтарын көрсетіп еді, патша аң-таң, өмірі мұндай балықтарды</w:t>
        <w:br/>
        <w:t>көрген жоқ екен.</w:t>
        <w:br/>
        <w:t>- Мынабалықтарды аспазшы қызға апар. Табаға қуырсын,-</w:t>
        <w:br/>
        <w:t>деді уәзіріне (Аспазты қыз деп отырғаны, Рум патшасының</w:t>
        <w:br/>
        <w:t>бүдан үш күн бұрынсыйғатартқан қызы еді. Патша соның қолы-</w:t>
        <w:br/>
        <w:t>нан бірініші рет дәм татқысы келді). Содан кейін уәзір қызға</w:t>
        <w:br/>
        <w:t>балықтарды апарып:</w:t>
        <w:br/>
        <w:t>- Шырағым, мына балықтарды қуыр. Аленді сенің де аспаз-</w:t>
        <w:br/>
        <w:t>дық өнеріңді патта көргелі отыр. Бұл балықтарды патшаға</w:t>
        <w:br/>
        <w:t>жаңабіреу әкеліп еді. Бар өнеріңді салып бақ, балапаным,- деді.</w:t>
        <w:br/>
        <w:t>92 СЫРДАРИЯ КІТАПХАНАСЫ</w:t>
        <w:br/>
        <w:t>мөлдір су бүркіп тұр. Ауланың іші толған неше түрлі әнші</w:t>
        <w:br/>
        <w:t>құстар. Беті ауған жаққа ұшып кетпесін дегендей аула төбесі</w:t>
        <w:br/>
        <w:t>алтын тормен жабылған. Патша бұрын-соңды мұндай ғаламат-</w:t>
        <w:br/>
        <w:t>ты көрмеген. Бірақ, не пайда, осынша байлықтың ішінде ке-</w:t>
        <w:br/>
        <w:t>шеден бергі көрген жазық дала, тау-тас, ана бір жұмбақ көл,</w:t>
        <w:br/>
        <w:t>ондағы балықтардың құпиясы жайлы сұрайтын бір тірі пенде</w:t>
        <w:br/>
        <w:t>жоқ. Содан күдер үзгендей барып босағаға арқасын беріп отыра</w:t>
        <w:br/>
        <w:t>кетті. Осы кезде бір зарлы үн құлағына шалынды:</w:t>
        <w:br/>
        <w:t>Көңілім өксіп, бастан кешкен өмірімді жай қылдым,</w:t>
        <w:br/>
        <w:t>Өрелі таң көзбен атып тәтті ұйқымнан айрылдым.</w:t>
        <w:br/>
        <w:t>О, тағдырым, мүсіркеп бір жоламадың қасыма,</w:t>
        <w:br/>
        <w:t>Жаным күйіп азаптандым қатер төнді басыма.</w:t>
        <w:br/>
        <w:t>Аясаңшы мархабатың мол еді ғой, сорым ба</w:t>
        <w:br/>
        <w:t>Құрып-бітті бар дәулетім махаббаттың жолында.</w:t>
        <w:br/>
        <w:t>Сүйіп-өпкен самал желден қызғанып ек бір кезде,</w:t>
        <w:br/>
        <w:t>Тағдыр теріс қарап үміт ұрынып тұр шәркезге.</w:t>
        <w:br/>
        <w:t>Ауған көңіл жау кездессе, қайда лағып қалады?</w:t>
        <w:br/>
        <w:t>Сұр жебені атқанменен бере ме ерік садағы?</w:t>
        <w:br/>
        <w:t>Балғын жастың әз басына қайғы бұлты тұтылар,</w:t>
        <w:br/>
        <w:t>Тағдыр жазған жазмыштан ол қалай ғана құтылар?</w:t>
        <w:br/>
        <w:t>Мұны естісімен патша орнынан тұрып, әлгізар келген жаққа</w:t>
        <w:br/>
        <w:t>қарай беттеді. Бақса әлгі үн жатын бөлменің есігіне құрылған</w:t>
        <w:br/>
        <w:t>перденің ар жағынан келіп жатыр екен. Патша шымылдықты</w:t>
        <w:br/>
        <w:t>ысырып, енді ене бергенде төрдегі тақта тас мүсіндей қалшиып</w:t>
        <w:br/>
        <w:t>отырған бір сымбатты жас жігітке көзі түсті. Маңдайы жарты</w:t>
        <w:br/>
        <w:t>қарыс, қыран қабақ, отты көз, нұрлы жүзіндегі бармақтай мен</w:t>
        <w:br/>
        <w:t>жігіт ажарын одан сайын аруақтандырып тұрғандай. Патша</w:t>
        <w:br/>
        <w:t>бұрын-соңды еркек атаулыдан дәл мынадай келбет-кейіпті си-</w:t>
        <w:br/>
        <w:t>рек көрген шығар. Мұндайда ақын:</w:t>
        <w:br/>
        <w:t>Өзі қандай сымбатты жан? Маңдай, шашқа қарашы,</w:t>
        <w:br/>
        <w:t>Қара түнді қақ жарғандай адамзаттың баласы.</w:t>
        <w:br/>
        <w:t>Көз тимесін қандай ғажап беттегі қос иірім:</w:t>
        <w:br/>
        <w:t>Ұмыттырар ай мен күндей адамзаттың күйігін.</w:t>
      </w:r>
    </w:p>
    <w:p>
      <w:r>
        <w:t>МЫҢ БІР ТҮН ді ; ЕЕЕН --</w:t>
        <w:br/>
        <w:t>- Мынау бір ғажайып оқиға екен, - деді. Содан кейін дереу</w:t>
        <w:br/>
        <w:t>балықшыға адам жіберіп алдырды.</w:t>
        <w:br/>
        <w:t>- Сен тағыда дәл осылардай төрт балық әкел, әйтпесе, жаның</w:t>
        <w:br/>
        <w:t>жаһаннамға кетеді, - деді зіркілдеп уәзір. Жалма-жан балық-</w:t>
        <w:br/>
        <w:t>шы баяғы көлшікке барып, ауын жайды да әне-міне дегенше</w:t>
        <w:br/>
        <w:t>алғашқы алғаннан айнымайтын төртбалық әкелді. Уәзір балық-</w:t>
        <w:br/>
        <w:t>ты алып қызға келді де:</w:t>
        <w:br/>
        <w:t>- Кәне, қуыршы осыны. Жаңағы айтқандарың қайталанса,</w:t>
        <w:br/>
        <w:t>өз көзіммен көрейін, - деді. Қыз балықтарды аршып табаға сал-</w:t>
        <w:br/>
        <w:t>ды. Дәл осы кезде бағанағыдай ас үйдің қабырғасы қақ айыры-</w:t>
        <w:br/>
        <w:t>лып, қолындағы кішкене шыбығымен әлгі әйел кіріп келді.</w:t>
        <w:br/>
        <w:t>Тағы да табаны бір-екі рет түртіп:</w:t>
        <w:br/>
        <w:t>- Ой, балықтар, уәде естеріңде ме? - деді. Балықтар баста-</w:t>
        <w:br/>
        <w:t>рын көтеріп, баяғы айтқан бәйітін қайталап шулап қоя берді.</w:t>
        <w:br/>
        <w:t>Қайтсаң - біз де қайтамыз, сенсең - біз де сенеміз,</w:t>
        <w:br/>
        <w:t>Егер бізді тастасаң, сыбағанды береміз.</w:t>
        <w:br/>
        <w:t>Шаһризаданың хикаясы осы жерге келгенде таң да атты.</w:t>
        <w:br/>
        <w:t>ЖЕТІНШІ ТҮН</w:t>
        <w:br/>
        <w:t>Сонымен бақытты патшам, балықтар жауап бергеннен кейін</w:t>
        <w:br/>
        <w:t>әлгі әйел қолындағы шыбықпен табадағы балықтарды бір ауда-</w:t>
        <w:br/>
        <w:t>рыстырды да баяғы кірген жерінен шығып жүре берді. Қабыр-</w:t>
        <w:br/>
        <w:t>ғатүк болмағандай қайта қалпына келді. Осы кезде уәзір ұшып</w:t>
        <w:br/>
        <w:t>тұрды да:</w:t>
        <w:br/>
        <w:t>- Мына жағдайды патшаның өзіне айтпаса болмайды екен,-</w:t>
        <w:br/>
        <w:t>деді де сарайға келіп, көргендерін патшаға бастан-аяқ баянда-</w:t>
        <w:br/>
        <w:t>ды. Патша отырып:</w:t>
        <w:br/>
        <w:t>- Осы айтқандарыңды өз көзіммен көргенде барып иланар-</w:t>
        <w:br/>
        <w:t>мын, - деді. Сол заматта балықшыға адам жіберіп, дәл әлгідей</w:t>
        <w:br/>
        <w:t>төрт балық әкелуге әмір етті. Жәнебалықшының қасына өзінің</w:t>
        <w:br/>
        <w:t>нөкерлерінен үш адам қосты. Ұзамай өзінің күнделікті</w:t>
        <w:br/>
        <w:t>көлшігіне барып шал төрт балық алып келді. Патша оған тағы</w:t>
        <w:br/>
        <w:t>да төрт жүз динар бергізді. Содан кейін уәзірге:</w:t>
        <w:br/>
        <w:t>- Ал, менімен жүр, көзімше осы балықтарды өзің қуыр, -</w:t>
        <w:br/>
        <w:t>деді.</w:t>
        <w:br/>
        <w:t>- Әміріңізге құлдық!- деп уәзір қол қусырды. Сонымен та-</w:t>
        <w:br/>
        <w:t>баны дайындап, балықтарды аршып отқа қойды. Осы кезде тағы</w:t>
        <w:br/>
        <w:t>1 00 ; СЫРДАРИЯ КІТАПХАНАСЫ</w:t>
        <w:br/>
        <w:t>ды енді өз қолыма беріп отыр. Жүрегімнің жалыны, көзімнің</w:t>
        <w:br/>
        <w:t>қуанышы үптін сен иттің түбіңе жетпей қоймаймын, - деді.</w:t>
        <w:br/>
        <w:t>Сөйтті де орнынан ұшып тұрып, мен түсінбейтін тілде бірде-</w:t>
        <w:br/>
        <w:t>мелерді күбірлеп оқыған болды да:</w:t>
        <w:br/>
        <w:t>- Ал енді айтқаным айтқан, жартылай тас, жартылай адам</w:t>
      </w:r>
    </w:p>
    <w:p>
      <w:r>
        <w:t>бол, - деп бетіме түкіріп жіберді. Өзіңіз көріп отырсыз, содан</w:t>
        <w:br/>
        <w:t>бергі қалпым осы, не тұра алмаймын, не жатаалмаймын, тіріде</w:t>
        <w:br/>
        <w:t>емеспін, өлі деемеспін. Менің шаруамды бітірген соң бұл қатын</w:t>
        <w:br/>
        <w:t>бүкіл шаһарды, базарды, бау-бақшаны түгелдей сиқырлап шық-</w:t>
        <w:br/>
        <w:t>ты. Біздің ппаһарда мұсылмандармен бірге қызыл бастар, хрис-</w:t>
        <w:br/>
        <w:t>тиандар, еврейлер өмір кешетін. Осы төртеуі тұрған мекен жер-</w:t>
        <w:br/>
        <w:t>лерді мына төрт тауға айналдырып жіберді. Бұрын төрт арал</w:t>
        <w:br/>
        <w:t>болатын. Оның ортасындағы қара суды көрдіңіз ғой. Сондағы</w:t>
        <w:br/>
        <w:t>төрт балықтың ағы- мұсылмандар, қызылы- қызылбастар, көгі</w:t>
        <w:br/>
        <w:t>- христиандар, сарысы - еврейлер. Оның үстіне Құдайдың</w:t>
        <w:br/>
        <w:t>құтты күні маған қашан арқамнан қан шыққанша жүз дүре со-</w:t>
        <w:br/>
        <w:t>ғады. Содан кейін үстіме алдымен қылдан тоқыған алаша жау-</w:t>
        <w:br/>
        <w:t>ып, оның сыртынан мына қымбат киімдерді іледі, - деп жігіт</w:t>
        <w:br/>
        <w:t>тағы да жылап қоя берді. Сөйтіп отырып:</w:t>
        <w:br/>
        <w:t>Басқа салған тағдырыңа көнбіс болдым, Тәңірім!</w:t>
        <w:br/>
        <w:t>Осы болса төзіп бақтым қалаған өз әмірің.</w:t>
        <w:br/>
        <w:t>Жауықты олар, қаһар төкті, азабын да тарттым мен,</w:t>
        <w:br/>
        <w:t>Есесін де қайтарар деп, жұмаққа үміт арттым мен.</w:t>
        <w:br/>
        <w:t>Бұл қасірет қинап мені, жаншып әбден шаршатты,</w:t>
        <w:br/>
        <w:t>Барам енді ұнатқанға жорғалап-ақ ант атты».</w:t>
        <w:br/>
        <w:t>- Шырағым-ай, маған тағы бір ауыр жүк арттың-ау. Әлгі айт-</w:t>
        <w:br/>
        <w:t>қандарыңмен баста келген мақсатыма жеттім бе деп ем, мы-</w:t>
        <w:br/>
        <w:t>науың қиынболды-ау. Сонда әлгі құлдың жатқан моласы қайда?</w:t>
        <w:br/>
        <w:t>Әйелің қайда жүр? - деді патша.</w:t>
        <w:br/>
        <w:t>- Құл анау күмбездің астындағы молада жатыр. Әйел соған</w:t>
        <w:br/>
        <w:t>қарсы есік бөлмеде тұрады. Ол әйел таң атысымен күн көтеріле</w:t>
        <w:br/>
        <w:t>осында бір келеді. Келсімен менің киімдерімді шешеді-дағы</w:t>
        <w:br/>
        <w:t>жылаған-еңірегеніме қарамай жүз дүре соғады. Оған қарсылық</w:t>
        <w:br/>
        <w:t>жасап қолын қағуға менде дәрмен жоқ. Менімен шаруасын</w:t>
        <w:br/>
        <w:t>бітіргесін шарабын алып ана құлының жатқан жеріне барады.</w:t>
        <w:br/>
        <w:t>Ертеден қара кешке дейін соны ішікізіп-жегізіп тамақтанды"</w:t>
        <w:br/>
        <w:t>румен әуре. Ертең күн шықсымен осында келеді.</w:t>
        <w:br/>
        <w:t>МЫҢ БІР ТҮН БТЕН і 97</w:t>
        <w:br/>
        <w:t>- Мәртебелі мырзам, жейтін бірдеңе бар ма? - деді әйелім.</w:t>
        <w:br/>
        <w:t>- Анау тостағанның ішінде тышқанның сүйегі бар, соны же!</w:t>
        <w:br/>
        <w:t>Ана тостағанда аз ғана боза қалған шығар, соны іш! - деді.</w:t>
        <w:br/>
        <w:t>Әйелім орнынан тұрып, әлгі айтқандарын ішіп жеген соң қолы</w:t>
        <w:br/>
        <w:t>басын жуып, аузын шайып қайтадан сол жалаңаш күйі құлдың</w:t>
        <w:br/>
        <w:t>жанына самылтыр сабанның үстіне құрым-шоқпыттарды жа-</w:t>
        <w:br/>
        <w:t>мылып жата кетті. Бұдан әрі шыдауға сабырым жетпей шаңы-</w:t>
        <w:br/>
        <w:t>рақтан қарғып түстім де әлгі беліне байлап кеткен семсерімді</w:t>
        <w:br/>
        <w:t>алып екеуінің де көзін жояйын ден ұмтыла бердім. Алдыменен</w:t>
        <w:br/>
        <w:t>құлдың басын шапқан сияқты едім...</w:t>
        <w:br/>
        <w:t>Шаһризада осы жеріне келгенде таң да атты.</w:t>
        <w:br/>
        <w:t>СЕГІЗІНШІ ТҮН</w:t>
        <w:br/>
        <w:t>Иә, алдияр патшам, сонымен әлгі сиқырланған жігіт:</w:t>
        <w:br/>
        <w:t>- Құлды қылқан мойнынан тартып жібердім, қаны судай</w:t>
        <w:br/>
        <w:t>ақты. Қорылдап қоя берді, сөйтсем семсер жүзі күре тамырға</w:t>
        <w:br/>
        <w:t>жетпепті. Сонымен оны, өлтірдім ғой деп енді әйеліме ұмтыл-</w:t>
      </w:r>
    </w:p>
    <w:p>
      <w:r>
        <w:t>дым. Олда тыпырлап қалған. Жалма-жан семсерді алған жері-</w:t>
        <w:br/>
        <w:t>меіліп, шаһарға қайтып ордаға кіріп ұйқыға кеттім. Таң атсы-</w:t>
        <w:br/>
        <w:t>мен мені немере ағамның қызы, әйелім келіп оятты. Қарасам</w:t>
        <w:br/>
        <w:t>әйелім шашынқы рқып тастаған қарсы алдымдақара жамылып</w:t>
        <w:br/>
        <w:t>түр.</w:t>
        <w:br/>
        <w:t>- Немере ағамның ұлы, сен маған бүгіннен бастап не істесем</w:t>
        <w:br/>
        <w:t>де қарсы болма, қолымды қақпа. Бүгін маған: «Әкең үлкен жо-</w:t>
        <w:br/>
        <w:t>рықта қайтыс болды. Шешең де дүние салды», - деген хабар</w:t>
        <w:br/>
        <w:t>келді. - Туған екі ағамның біреуін жылан шағып өлтіріпті,</w:t>
        <w:br/>
        <w:t>екінішісі шыңырауға құлап кетіпті. Енді мен қара жамылма-</w:t>
        <w:br/>
        <w:t>ғанда қім қара жамылады? Мен жыламағанда кім жылайды?</w:t>
        <w:br/>
        <w:t>Мұның мына сөзін естіген соң біраз үн қатпай отырдым да:</w:t>
        <w:br/>
        <w:t>- Жарайды, ықтияр өзіңде қалағаның болсын, не десең о де,</w:t>
        <w:br/>
        <w:t>қарсылығым жоқ,- дедім. Әйелім осы қара жамылған күйі жы-</w:t>
        <w:br/>
        <w:t>лап-еңіреумен бір жылдай жүрді. Бір күні маған:</w:t>
        <w:br/>
        <w:t>- Тап осы орданың ауласына мен бір күмбезді мазар орнатам.</w:t>
        <w:br/>
        <w:t>Ол менің қайғымды тарқататын, мұңымды шағатын мекенім</w:t>
        <w:br/>
        <w:t>болады. Мен оны «қасірет отауы» деп атаймын, - деді.</w:t>
        <w:br/>
        <w:t>- Дегенің болсын, өзіңе ылайығын істе.</w:t>
        <w:br/>
        <w:t>Сонымен ол қасірет отауын салды. Ортасына кәдімгі күмбезді</w:t>
        <w:br/>
        <w:t>мазар орнатты. Ішін әбден жасандырып болған соң, баяғы тірі</w:t>
        <w:br/>
        <w:t>17-259</w:t>
        <w:br/>
        <w:t>МЫҢ БІР ТҮН : 101</w:t>
        <w:br/>
        <w:t>- Құдайдың бір ақына, жігітім, мен енді саған қолымнан кел-</w:t>
        <w:br/>
        <w:t>ген жақсылығымды аямаспын. Оның да бір сауабы тиер. Кейін-</w:t>
        <w:br/>
        <w:t>гілер өмір-бақи айта жүретіндей бір қимыл жасайын!- деді пат-</w:t>
        <w:br/>
        <w:t>ша.</w:t>
        <w:br/>
        <w:t>Сонымен патша таң атқанша әлгі жігітпен әңгімелесіп отыр-</w:t>
        <w:br/>
        <w:t>ды. Ара-арасында ұйықтап та алды. Таң қылаң бере орнынан</w:t>
        <w:br/>
        <w:t>тұрып тыс киімдерін шешіп семсерін жалаңаштап, әлгі құл</w:t>
        <w:br/>
        <w:t>жатқан мазарға қарай беттеді. Келсе мазар ішінде әр түрлі шы-</w:t>
        <w:br/>
        <w:t>рағдандар, құты-ыдыстар, наша шегетін қорқорлар самсап түр</w:t>
        <w:br/>
        <w:t>екен. Келді де құлды желкеден бір-ақ шауып, арқалап алып</w:t>
        <w:br/>
        <w:t>ауланың ішіндегі құдыққа апарып тастады. Жалаң қанжарын</w:t>
        <w:br/>
        <w:t>қолтығына қысып құлдың киімдеріне оранып орнына барып</w:t>
        <w:br/>
        <w:t>жата кетті.</w:t>
        <w:br/>
        <w:t>Біршамадан кейін әлгі қарғыс атқан сиқыр қатын келді де</w:t>
        <w:br/>
        <w:t>өзінің ағасының баласының үстіндегі киімдерді шешіп дүре</w:t>
        <w:br/>
        <w:t>соға бастады.</w:t>
        <w:br/>
        <w:t>- Айналайын жетті ғой енді, өлдім ғой енді!- деген жігіттің</w:t>
        <w:br/>
        <w:t>жан даусы келіп жетті.</w:t>
        <w:br/>
        <w:t>- Өлсең өмірем қап. Сенің маған жаның ашып па еді? Сүйге-</w:t>
        <w:br/>
        <w:t>німнен айырған сен! - деп қатын онан сайын өшігіп сабап жа-</w:t>
        <w:br/>
        <w:t>тыр. Жігіттің тұла бойын қан жуып кеткен. Әйел де әбден шар-</w:t>
        <w:br/>
        <w:t>шады. Сосын барып оның бұрынғы киімдерін қайтадан кигізіп</w:t>
        <w:br/>
        <w:t>тамақ-шарабын алып құлдың жатқан жеріне түсті. Келе:</w:t>
        <w:br/>
        <w:t>- О, айналайын, мырзам, тым болмаса жанға дәрмен болар-</w:t>
        <w:br/>
        <w:t>лық бір-екі ауыз сөз айтсайшпы, - деп зарлап қоя берді.</w:t>
      </w:r>
    </w:p>
    <w:p>
      <w:r>
        <w:t>Қашанғы сен дөкірлік пен теріс қарап өтерсің?</w:t>
        <w:br/>
        <w:t>Көз жасыма көл боп аққан ырза болмай кетерсін?</w:t>
        <w:br/>
        <w:t>Қашанғы сен жорта көз ғып күркіреп бір күлесін?</w:t>
        <w:br/>
        <w:t>Күншілдердің көңілін басып - қайта жасап түлерсің!</w:t>
        <w:br/>
        <w:t>Оның қанша зарын тындағанмен патша не дерін білмей ой-</w:t>
        <w:br/>
        <w:t>ланын ұзақ жатты.</w:t>
        <w:br/>
        <w:t>- Бірауызтіл қатшы, бауырым, жаным, жарығым!- деп әйел</w:t>
        <w:br/>
        <w:t>жанын қоятын түрі жоқ. Патша даусын өзгертіп, тілі күрмеле</w:t>
        <w:br/>
        <w:t>кәдімгі қара құлдардың үнімен:</w:t>
        <w:br/>
        <w:t>- Менде не қайрат қалды дейсін? Барлығы Алла тағаланың</w:t>
        <w:br/>
        <w:t>әмірінде, соған жалын, - деді. Бұл сөзді естігенде әйел қуан-</w:t>
        <w:br/>
        <w:t>ғаннаншарете қалып, біралға дейін есінен танып қалды. Сәлден</w:t>
        <w:br/>
        <w:t>соң:</w:t>
        <w:br/>
        <w:t>102 СЫРДАРИЯ КІТАПХАНАСЫ</w:t>
        <w:br/>
        <w:t>- О, менің ұстыным, сүйенішім, жаңағы сөзді айтқан өзің</w:t>
        <w:br/>
        <w:t>бе? - деді әйел жүрегі жарыла.</w:t>
        <w:br/>
        <w:t>Патша даусын әлсіретіп:</w:t>
        <w:br/>
        <w:t>- Сен қарғыс атқанмен сөйлесудің өзі басы артық дүние. Сен</w:t>
        <w:br/>
        <w:t>ондай құрметке арзымайсың.</w:t>
        <w:br/>
        <w:t>- Неге арзымаймын?</w:t>
        <w:br/>
        <w:t>- Өйткені өзіңнің байыңды күні бойы азапқа саласың, ол зар-</w:t>
        <w:br/>
        <w:t>ланып маған күні-түні ұйқы бермейді. Сені де, мені де қарғауы</w:t>
        <w:br/>
        <w:t>аземес. Міне көрдің бе, менің осы күнге дейін тілге келмей оңала</w:t>
        <w:br/>
        <w:t>алмай жатқаным соның кесірі, - деді.</w:t>
        <w:br/>
        <w:t>- Сен ризалығынңды берсең, мен оны қазір-ақ босатайын, -</w:t>
        <w:br/>
        <w:t>деді әйел.</w:t>
        <w:br/>
        <w:t>- Қазірбар да босат. Сосын бір адам сияқты демалып,ес жия-</w:t>
        <w:br/>
        <w:t>лық,- деді құл боп жатқан патша.</w:t>
        <w:br/>
        <w:t>- Айтқаныңыз болсын, құзырыңызға құлдық! - деді де әйел</w:t>
        <w:br/>
        <w:t>отырған жерінен патшасарайына шықты. Қолына бір кесе алып,</w:t>
        <w:br/>
        <w:t>оған су құйды. Дұға оқып дем салды. Шамалыдан кейін кесенің</w:t>
        <w:br/>
        <w:t>ішіндегі су птымырлап қайнай бастады. Әне-міне дегенше та-</w:t>
        <w:br/>
        <w:t>сып төгілді. Осы кезде әйел қолындағы суды жігітке шашып</w:t>
        <w:br/>
        <w:t>жіберді де:</w:t>
        <w:br/>
        <w:t>- Бұрынғыайтқан қарғыстарымды қайтып алдым. Менің сол</w:t>
        <w:br/>
        <w:t>қарғысымнан осы күйге ұшырасан, енді қазір өзіңнің бұрынғы</w:t>
        <w:br/>
        <w:t>адам қалпыңа кел, - деді. Сөйткенше болмады жігіт бір-екі</w:t>
        <w:br/>
        <w:t>сілкінді де баяғы қалпына келді.</w:t>
        <w:br/>
        <w:t>- Құдайға шүкір, Алла тағаланың қүдіретіне құлдық, өмір-</w:t>
        <w:br/>
        <w:t>бақи Мұхаммед пайғамбардың шарапатына бас иіп өтермін! -</w:t>
        <w:br/>
        <w:t>деді. Осы кезде әйел:</w:t>
        <w:br/>
        <w:t>- Ал, енді кет, көзіме көрінбе. Енді бұдан былай кездессең,</w:t>
        <w:br/>
        <w:t>өлдім дей бер! - Жігіт ләм-лим деместен шығып кетті. Әйел</w:t>
        <w:br/>
        <w:t>баяғы күмбездің астындағы молаға кіріп келді де:</w:t>
      </w:r>
    </w:p>
    <w:p>
      <w:r>
        <w:t>- О, мәртебелі мырзам, енді басыңды көтер. Былай дидарыңа</w:t>
        <w:br/>
        <w:t>қанып рахаттанайын,- деді.</w:t>
        <w:br/>
        <w:t>Патша даусы әрең-әрең шығып:</w:t>
        <w:br/>
        <w:t>- Сен не бітіріп келдім деп отырсың? Сен мені қасіреттің</w:t>
        <w:br/>
        <w:t>күйігінен құтқарғанмен түбірі сол күйінше қалған жоқ па?</w:t>
        <w:br/>
        <w:t>- Ау, айналып кетейін-ау, қайдағы түбірін айтып отырсың?</w:t>
        <w:br/>
        <w:t>- Ант атсын, ант атып кеткір! Ау, мына шаһардың халқыне</w:t>
        <w:br/>
        <w:t>болды? Түбірі дегенім солар емес пе? Төрт тауға айналған төрт</w:t>
        <w:br/>
        <w:t>арал қайда? Құдайдың құтты күні, түн ортасында анау қарасу-</w:t>
        <w:br/>
        <w:t>дағы балықтар қайта-қайта зарлап бізді қарғап-сілеп жатқан</w:t>
        <w:br/>
        <w:t>104 СЫРДАРИЯ КІТ.</w:t>
        <w:br/>
        <w:t>- Шынымен шаршап, ұйқылы-ояу боп отырсаңыз шамалы</w:t>
        <w:br/>
        <w:t>есіңізді жиыңыз. Сіздің шаһарыңыз осы жерден күн-түн демей</w:t>
        <w:br/>
        <w:t>жүргеннің өзінде бір жылдық жол. Сіздің мұнда екі жарым</w:t>
        <w:br/>
        <w:t>күнде келген себебіңіз бұл шаһар сиқырға ұшыраған шаһар ғой.</w:t>
        <w:br/>
        <w:t>Бәрібір ендігі жерде не десеңізде мен сізден қалмаймын. Қал-</w:t>
        <w:br/>
        <w:t>ған өмірім өзіңізбен өтеді.</w:t>
        <w:br/>
        <w:t>Патша да қуанып қалды.</w:t>
        <w:br/>
        <w:t>- Сені маған серік етіп жіберген Алла тағалаға мың қайта</w:t>
        <w:br/>
        <w:t>шүкір, балам жоқ еді, енді сен маған бала бол,- деді.</w:t>
        <w:br/>
        <w:t>Сонан екеуі құшақтасып қуанышты мауқын басты. Патша</w:t>
        <w:br/>
        <w:t>сарайына кірді. Сиқырдан құтылған жігіт патша өзінің уәзір-</w:t>
        <w:br/>
        <w:t>леріне, тақ төңірегіндегі игі жақсыларына, ұзақ жолға дайын-</w:t>
        <w:br/>
        <w:t>далуға әмір берді. Олар екі етпей жолға керекті азық-түлікті</w:t>
        <w:br/>
        <w:t>даярлады. Сонымено жақ, бұ жағы он күн дегенде бұлар сапар-</w:t>
        <w:br/>
        <w:t>ға шықты. Өзінің билік құрған шаһарын іштей қимаса да жігіт</w:t>
        <w:br/>
        <w:t>уәде бойынша патшаға еріп жүре берді. Қаншама азық-түлік,</w:t>
        <w:br/>
        <w:t>тарту-таралғы, елуге тарта құлақ кесті құлды айдап күн-түн</w:t>
        <w:br/>
        <w:t>демей жүріп отырды. Құдайым сақтап, қарақшы қауіптен аман-</w:t>
        <w:br/>
        <w:t>есен бір жыл дегенде патша шаһарының шетіне келіп жетті.</w:t>
        <w:br/>
        <w:t>Алдыналакеле жатқандығы жайлы хабар салған-ды. Өз патша-</w:t>
        <w:br/>
        <w:t>сынан күдер үзген уәзірлер, дастархандас достары, әскер-ша-</w:t>
        <w:br/>
        <w:t>бармандар дүрліге көтеріліп, қол қусырып тәжім етіп патшаны</w:t>
        <w:br/>
        <w:t>қарсы алды. Сағыныштарын білдіріп қайта-қайта патшаның</w:t>
        <w:br/>
        <w:t>аяғына жығылып жатты. Патша аман-есен сарайына келіп, та-</w:t>
        <w:br/>
        <w:t>ғына отырыля, көрген-білгендерін уәзірлер мен жақын-жаран-</w:t>
        <w:br/>
        <w:t>дарына баяндады. Олар мұндай ауыр сапардан патшаны аман</w:t>
        <w:br/>
        <w:t>сақтаған Аллаға шүкірлік етті.</w:t>
        <w:br/>
        <w:t>Сұлтан өзінің уәзірлеріне, жақын-жаран адамдарына сый</w:t>
        <w:br/>
        <w:t>таратты, тарту тартты. Содан кейін барып, баяғы балықшыны</w:t>
        <w:br/>
        <w:t>алып келіңдер деп әмір етті. Балықшыны алып келді. Анау бір</w:t>
        <w:br/>
        <w:t>сиқырға ұттыраған шаһардың халықтарының қайтадан қаз қал-</w:t>
        <w:br/>
        <w:t>пына келуіне себеп болғанын ескеріп, патша бұған да үлкен</w:t>
        <w:br/>
        <w:t>сыйлықтар беріп, рақмет айтты. Бала-шағаң бар ма деп, жағ-</w:t>
        <w:br/>
        <w:t>дайын сұрады. Балықшы шалдың екі қыз, бір ұлы бар екен.</w:t>
        <w:br/>
        <w:t>«Алдыр, барлығын да осында!» - деді патша. Содан екі қыздың</w:t>
        <w:br/>
        <w:t>біріне өзі үйленіп, екінішісін өзімен бірге келген баласына алып</w:t>
        <w:br/>
        <w:t>берді. Балықшының баласына қазынаның кілтін тапсырды.</w:t>
        <w:br/>
        <w:t>Содан кейін баяғы сиқырға ұшыраған шаһарға қасына әлгі елу</w:t>
        <w:br/>
        <w:t>құлды қосып, өзінің уәзірін патша етіп жіберді. Уәзірі де бұған</w:t>
      </w:r>
    </w:p>
    <w:p>
      <w:r>
        <w:t>қатты риза болды. Патшаның қолын сүйіп, қайта-қайта рақ-</w:t>
        <w:br/>
        <w:t>метін айтып сапарға шықты. Патша менен сиқырдан аман</w:t>
        <w:br/>
        <w:t>МЫҢ БІР ТҮН Шана ата ыы</w:t>
        <w:br/>
        <w:t>Әйелім зарын бітіргеннен кейін:</w:t>
        <w:br/>
        <w:t>- Шырағым, менің немере ағамның қызы едің, қайғыңның</w:t>
        <w:br/>
        <w:t>ауыр екенін білемін. Бірақ былай бір сергісейші! Жылағаннан</w:t>
        <w:br/>
        <w:t>не пайда, есіңді жи, - дедім.</w:t>
        <w:br/>
        <w:t>- Менде шаруаң болмасын, жылаймынба, күлемін бе ол менің</w:t>
        <w:br/>
        <w:t>өз ықтиярым. Сен маған бүйтіп қыр көрсететін болсаң, асылып</w:t>
        <w:br/>
        <w:t>өлемін, - деп қарап тұр.</w:t>
        <w:br/>
        <w:t>Мен не айтайын, үнсіз-түнсіз шығып жүре бердім. Әйелім</w:t>
        <w:br/>
        <w:t>жылап-еңіреумен тағы бір жылды өткізді. Осы бір азапқа толы</w:t>
        <w:br/>
        <w:t>үш жыл әбден титығыма жетті. Бір күні шыдамай тағы кіріп</w:t>
        <w:br/>
        <w:t>бардым. Сөйтсем әйелім күмбездің астындағы мазарға сүйеніп:</w:t>
        <w:br/>
        <w:t>- Айналайын, әміршім, жауап қатшы маған, - деп тағы жы-</w:t>
        <w:br/>
        <w:t>лап отыр екен. Оның үстіне:</w:t>
        <w:br/>
        <w:t>О, бейітім, саған қалай енді ғажап мүсіні?</w:t>
        <w:br/>
        <w:t>Қалай ғанабүркемексің алау нұрлы кісіні?</w:t>
        <w:br/>
        <w:t>О, бейітім, көк күмбезі, жер айдыны емессің,</w:t>
        <w:br/>
        <w:t>Ай мен күнім ағып кенет түсер қандай елессің?</w:t>
        <w:br/>
        <w:t>Мұны естіген соң қаным қайнап кетті. «Жетер енді маза-</w:t>
        <w:br/>
        <w:t>ғың!» деп мынадай бәйіт оқыдым:</w:t>
        <w:br/>
        <w:t>О, бейітім, қалай еңбек саған оның ұсқыны?</w:t>
        <w:br/>
        <w:t>Қалай ғана көкірегің бүркемелеп құшты мүң?</w:t>
        <w:br/>
        <w:t>О, бейітім, су тоғаны, не су құяр қара қазан емессің,</w:t>
        <w:br/>
        <w:t>Қара күйе, шалау басар өзің қандай елессің? -</w:t>
        <w:br/>
        <w:t>дегенімде әйелім орнынан атып тұрды да:</w:t>
        <w:br/>
        <w:t>- Қарғыс атқыр, қарғыс атсын сен итті, осы күйге душар ет-</w:t>
        <w:br/>
        <w:t>кен сен екенсің ғой. Менің бүкіл жас өмірімді зая жібердің.</w:t>
        <w:br/>
        <w:t>Сүйгенімді қыршыннан қидың, үш жыл болды не өлі емес, не</w:t>
        <w:br/>
        <w:t>тірі емес - түрі мынау.</w:t>
        <w:br/>
        <w:t>- О, жезөкше жәлеп, дүниеде сенен өткен салдақы болды ма</w:t>
        <w:br/>
        <w:t>екен? Мынау жалдамалы сасық құлдыда құшақтадың-ау! Мұны</w:t>
        <w:br/>
        <w:t>бұл күйге душар еткен мен, - деп семсерімді суырып басын</w:t>
        <w:br/>
        <w:t>қағып алуға ұмтыла бердім. Менің бетім қайтпайтынын сезген</w:t>
        <w:br/>
        <w:t>әйелім сықылықтап күле берді де:</w:t>
        <w:br/>
        <w:t>- Тарт әрмен пполтаңдатпай ит неме. Өткен қайтып оралмай-</w:t>
        <w:br/>
        <w:t>ды, өлген қайтып тірілмейді. Құдай маған азап көрсеткен адам-</w:t>
        <w:br/>
        <w:t>106 СЫРДАРИЯ КІТАПХАНАСЫ</w:t>
        <w:br/>
        <w:t>тағамдар сататын дүкеннің алдына келіп тоқтады. Үлкен табақ</w:t>
        <w:br/>
        <w:t>сатып алды. Сол дүкенде бар тәттінің түрімен табақты толтыр-</w:t>
      </w:r>
    </w:p>
    <w:p>
      <w:r>
        <w:t>ды. Әбден жүгі ауырлаған һаммал:</w:t>
        <w:br/>
        <w:t>- Сіздің мұншама көп дүние алатыныңызды білгенде есегім-</w:t>
        <w:br/>
        <w:t>мен келетін едім ғой, - деді. Әйел оған жымия қарап:</w:t>
        <w:br/>
        <w:t>- Көп сөйлеме, әңгімені қой, онан да аяғынды жылдам ба-</w:t>
        <w:br/>
        <w:t>сып, соңыма ере бер. Еңбегің еш болмайды. Құдай несібеңе не</w:t>
        <w:br/>
        <w:t>бұйыртады, соны аласың, - деді.</w:t>
        <w:br/>
        <w:t>Әйел енді шарап сататын дүкеннің алдына келіп тоқтады.</w:t>
        <w:br/>
        <w:t>Сол жерден екі бас қант, әр қилы жеміс-миуалардан жасалған</w:t>
        <w:br/>
        <w:t>нешетүрлі сусындар, шәрбат, шараптар алды. Мұның бәрін тағы</w:t>
        <w:br/>
        <w:t>даәлгі һаммалға арқалатып:</w:t>
        <w:br/>
        <w:t>Ал, жүре бер, соңымнан, - деді һаммал әзер маймаңдап</w:t>
        <w:br/>
        <w:t>әйелдің соңында келе жатыр.</w:t>
        <w:br/>
        <w:t>Біраз уақыттан соң бұлар салтанатты бірғимараттың алдына</w:t>
        <w:br/>
        <w:t>келіп тоқтады. Қаусырмалы қақпаның маңдайша, босағалары-</w:t>
        <w:br/>
        <w:t>нақараалтыннан өрнек шапқан. Неше түрлі әсем мәрмәр ұстын-</w:t>
        <w:br/>
        <w:t>дары көз тартады. Осы жерге келгенде әйел тоқтап бетіндегі</w:t>
        <w:br/>
        <w:t>шадырасын көтерді де есік қақты. Оның артында тұрған һам-</w:t>
        <w:br/>
        <w:t>мал мұның жүзін көргенде тамсанумен болды. Бір кездеесіктің</w:t>
        <w:br/>
        <w:t>екі жағы да ашылды. Ар жағынан ұзын бойлы, жазық маңдай,</w:t>
        <w:br/>
        <w:t>қиғаш қас, найза кірпік, құралай көз, пісте мұрын, екі бетінен</w:t>
        <w:br/>
        <w:t>қан тамған, қаймақтай, шие ерін, оймақ ауыз, маржан тіс,</w:t>
        <w:br/>
        <w:t>сүйкімді иек, аққу мойын, кептер иық, қаз омырау, кеудесін</w:t>
        <w:br/>
        <w:t>тепкен қос анар, қыпша бел, құлынжон, тал бойынан тарыдай</w:t>
        <w:br/>
        <w:t>мін табылмас бір перизат шықты. Мұны көргенде әлгі өзімен</w:t>
        <w:br/>
        <w:t>келген келіншектің көркі даладақалды. Шайырдың мына бәйіті</w:t>
        <w:br/>
        <w:t>осы әйелге арналғандай екен:</w:t>
        <w:br/>
        <w:t>Қарашы анау, сәнді сарай күні менен айына,</w:t>
        <w:br/>
        <w:t>Жұпар шашып ғажап гүлді жайнап жатқан жайына!</w:t>
        <w:br/>
        <w:t>Көздің жауын алып жатыр мұнша ғажап дүние</w:t>
        <w:br/>
        <w:t>Ақ, қара түс гүлді бұрым көңілің толар сүйіне.</w:t>
        <w:br/>
        <w:t>Қанды беттің иірімі өңін өртке малғандай,</w:t>
        <w:br/>
        <w:t>Атына сай асыл бейне жоқ қасиет жанғандай.</w:t>
        <w:br/>
        <w:t>Бұралғанда, қыпша белі еріксізден күлемін,</w:t>
        <w:br/>
        <w:t>Таңданудан, жылауға мен шақ қаламын білемін.</w:t>
        <w:br/>
        <w:t>МЫҢ БІР ТҮН сі і 103</w:t>
        <w:br/>
        <w:t>жоқ па? Соның барлығы менің мына орнымнан тұра алмай жат-</w:t>
        <w:br/>
        <w:t>қаныма әсер етеді. Қазір енді бар-дағы соларды азаптан құтқа-</w:t>
        <w:br/>
        <w:t>рып, баяғы қалпына келтір. Байқаймын, жаңағыңнан кейін</w:t>
        <w:br/>
        <w:t>маған аздап-аздап әл кіріп келеді. Осы айтқандарымды орында</w:t>
        <w:br/>
        <w:t>да мені өз қолыңмен орнымнан тұрғыз, - деді.</w:t>
        <w:br/>
        <w:t>Патшаның бұл сөзін естіген әйел (ол өзінің баяғы құлы деп</w:t>
        <w:br/>
        <w:t>отыр ғой) жайраңдап сала берді.</w:t>
        <w:br/>
        <w:t>- Ойбай, әміршім-ау! Сенің айтқаның Құранның хаты емес</w:t>
        <w:br/>
        <w:t>пе? Оны орындамасқа менде қандай дәрмен бар. Сүйдеді де ор-</w:t>
        <w:br/>
        <w:t>нынан атып тұрып, жаңағы балықтар жүзген қара суға барып,</w:t>
        <w:br/>
        <w:t>шағын бір құтыға су құйып алды...</w:t>
        <w:br/>
        <w:t>Осы сәтте таң да саз беріп, әңгіме де тоқтады.</w:t>
      </w:r>
    </w:p>
    <w:p>
      <w:r>
        <w:t>ТОҒЫЗЫНШЫ ТҮН</w:t>
        <w:br/>
        <w:t>Ей,алдиярпатшам, әлгісиқыршы әйел қарасудан бір ұрттам-</w:t>
        <w:br/>
        <w:t>дай су алды. Тірі пенде түсінбейтін бір тілде дүға оқыды. Сөйтті</w:t>
        <w:br/>
        <w:t>де көлдің бетіне шашып жіберді. Сол-ақ екен, көлдегі балықтар</w:t>
        <w:br/>
        <w:t>бас көтеріп, көзді ашып-жұмғаншабүкіл шаһар халыққатолып</w:t>
        <w:br/>
        <w:t>кетті, әркім өз шаруасымен әуре, саудагер дүкенін атып жа-</w:t>
        <w:br/>
        <w:t>тыр, қасаншы етін сатып жатыр, қойшы, әйтеуір барлық өмір</w:t>
        <w:br/>
        <w:t>тірлік деген баяғы қаз қалпына келді.</w:t>
        <w:br/>
        <w:t>Осыдан кейін сиқыршы әйел патшаның жанына келді де:</w:t>
        <w:br/>
        <w:t>- О, маңдайымдағы жұлдызым, сөнбес бағым, мәңгі-бақи</w:t>
        <w:br/>
        <w:t>серігім, әкелші бермен қолынды. Тұршы орныңнан! Патша:</w:t>
        <w:br/>
        <w:t>- Бері, бері жақында, - деді зорға сыбырлап. Әйел жақын-</w:t>
        <w:br/>
        <w:t>дай берді. Осы кезде семсерді алды да қақ жүректен бір-ақ сал-</w:t>
        <w:br/>
        <w:t>ды. Семсердің ұшы әйелдің жауырынан бір-ақ шықты. Қайта-</w:t>
        <w:br/>
        <w:t>дан суырып алып тағы шауып әйелдің денесін қақ бөліп тастай</w:t>
        <w:br/>
        <w:t>салды. Сөйтті де жалма-жан жоғары көтеріліп, аулаға шықты.</w:t>
        <w:br/>
        <w:t>Аулаға шықса, баяғы сиқырланған жігіт тұр. Аман құтылға-</w:t>
        <w:br/>
        <w:t>нына қайырлы болсын айтты. «Жігіт тағзым етіп, патшаның</w:t>
        <w:br/>
        <w:t>қолынан сүйді. «Алла тағаланың нұры жаусын» деп рақметін</w:t>
        <w:br/>
        <w:t>айтты.</w:t>
        <w:br/>
        <w:t>- Шырағым, шынынды айт, оз шаһарында қаламысың, жоқ</w:t>
        <w:br/>
        <w:t>әлде менімен бірге біздің байтаққа жүремісің? - деді патта.</w:t>
        <w:br/>
        <w:t>- Мәртебелі патшам, сіз өзіңіздің шаһарыңыздың осы жер-</w:t>
        <w:br/>
        <w:t>ден неше күншілік екенін білесіз бе?</w:t>
        <w:br/>
        <w:t>- Небары екі жарым күн жол жүру керек.</w:t>
        <w:br/>
        <w:t>98 521 СЫРДАРИЯ КІТАПХАНАСЫ</w:t>
        <w:br/>
        <w:t>қалған құлды әкеп ішіне кіргізді. Құл оның ішінде жатқанда</w:t>
        <w:br/>
        <w:t>күндіз-түні шарап ішуден басқа түк бітірген жоқ. Тірі қалған-</w:t>
        <w:br/>
        <w:t>менен сол баяғы менің семсерімнен тілі байланған екен. Тек тірі</w:t>
        <w:br/>
        <w:t>дегені болмаса басқаға дәрмені жоқ. Әйелім болса Құдайдың</w:t>
        <w:br/>
        <w:t>құтты күні ертелі-кеш сол құлмен болады. Азанғы асын да,</w:t>
        <w:br/>
        <w:t>кешкі асын да дайындап беріп, жылап-еңіреп соның жанында</w:t>
        <w:br/>
        <w:t>отырып алады. Ертеден қара кешке шараппен суарады. Осы-</w:t>
        <w:br/>
        <w:t>лайша тағы бір жыл өтті. Мен де мән бермегенсіп шыдап бақ-</w:t>
        <w:br/>
        <w:t>тым. Бір күні ойда-жоқта үстіне кіріп бардым.</w:t>
        <w:br/>
        <w:t>- Айналайын, көзімнің қарашығы, жанымның жаннаты тым</w:t>
        <w:br/>
        <w:t>болмаса маған бір ауыз сөз айтсайшы! Сенсіз дүние тұл, күнім</w:t>
        <w:br/>
        <w:t>қараң, - деп әйелім шашын жайып, бетін тырнап, зарлап отыр.</w:t>
        <w:br/>
        <w:t>Оған қосымша:</w:t>
        <w:br/>
        <w:t>Бітті төзім құштар көңіл, ұмытпаса болғаны,</w:t>
        <w:br/>
        <w:t>ЖАққылым да, жан дүнием де өзгеге әсте қонбады.</w:t>
        <w:br/>
        <w:t>Қайда барсаң менің сүлбе рухымды ала кет,</w:t>
        <w:br/>
        <w:t>Сәл аялдап мені жерге көміп-жерлеп сала кет.</w:t>
        <w:br/>
        <w:t>Атымды ата сонан соң сен жауабын да аларсың</w:t>
        <w:br/>
        <w:t>Үніңді естіп сай-сүйегім сырқыраса қанарсың.</w:t>
        <w:br/>
        <w:t>Сонан соң өксігін баса алмай:</w:t>
      </w:r>
    </w:p>
    <w:p>
      <w:r>
        <w:t>Жақын жүрсем, өзіңе тек бақыттымын әмән да,</w:t>
        <w:br/>
        <w:t>Алыс кетсең, күнім қараң ешкімім жоқ ғаламда.</w:t>
        <w:br/>
        <w:t>Ал егерде қаһарлансан, үрей төгіп өлгенім,</w:t>
        <w:br/>
        <w:t>(Жаным тынып, Тәңір қосқан тәтті ләззәт көргенім. -</w:t>
        <w:br/>
        <w:t>Тағы да:</w:t>
        <w:br/>
        <w:t>Бақыттымын тірі қалсаң, Тәнірімнің игені</w:t>
        <w:br/>
        <w:t>Қос Хосырау! - патшалықтың білігінің тигені,-</w:t>
        <w:br/>
        <w:t>Бәрі де оның қанатындай болмас еді масаның,</w:t>
        <w:br/>
        <w:t>Егер саған көзім түспей болсам жерді басатын».</w:t>
        <w:br/>
        <w:t>1 Хосырау -- Сасанидтер әулетінен шыққан парсы елінің көс патшасының</w:t>
        <w:br/>
        <w:t>аты. Аңызда оларды орасан байлық пен құдіретті куш иесі ғыл көрсетеді</w:t>
        <w:br/>
        <w:t>96 СЫРДАРИЯ КІТАПХАПАСЫ</w:t>
        <w:br/>
        <w:t>қыр үйінділердің ортасындағы бір лашыққа келдік. Қыштан</w:t>
        <w:br/>
        <w:t>өрілген лашықтың жалғыз есігі бар екен. Әйелім сонда кірді.</w:t>
        <w:br/>
        <w:t>Мен лашықтың төбесіне шығып, бір саңылау тауып қарап отыр"</w:t>
        <w:br/>
        <w:t>мын. Бақсам әлгі немере ағамның қызы кезерген еріндері</w:t>
        <w:br/>
        <w:t>кебістің жұлығындай, өзі қазанның түп күйесіндей қара құлдың</w:t>
        <w:br/>
        <w:t>жанына келіп отырды. Қара құл самылтыр сабанның үстінде</w:t>
        <w:br/>
        <w:t>тілімен топырақ жалап жатыр. Тұла бойының бәрі алапес екен.</w:t>
        <w:br/>
        <w:t>Жатқан жері анау. Киімдерінің бәрі сатал-сатал, алба-жұлба бір</w:t>
        <w:br/>
        <w:t>бәле. Әйелім келді де оның жатқан жерін сүйді. Осы кезде құл</w:t>
        <w:br/>
        <w:t>басын көтеріп:</w:t>
        <w:br/>
        <w:t>- Қарғыс атқыр, осы уақытқа дейін қайда жүрсің? Осында</w:t>
        <w:br/>
        <w:t>менің туыстарым қара құлдар келіп, шарап іптіп, сайран сал-</w:t>
        <w:br/>
        <w:t>ды. Қашанғы отырсын, ойнас әйелдерін ертіп кетіп қалды. Мен</w:t>
        <w:br/>
        <w:t>сені күтем деп бір жұтым шарап та ішкен жоқпын.</w:t>
        <w:br/>
        <w:t>- О, мәртебелі мырзам! О, жан ғашығым, көзімнің қарашығы!</w:t>
        <w:br/>
        <w:t>Менің күйеуім барын сен білетін едің ғой. Ол өзі маған немере</w:t>
        <w:br/>
        <w:t>ағайдың баласы, жасыратыны жоқ жүзін көргім келмейді, бірақ</w:t>
        <w:br/>
        <w:t>амал қанша тағдыр солай болған соң. Тек сенің қамыңды ғана</w:t>
        <w:br/>
        <w:t>ойлап жүрмін. Әйтпесе, оның шаһарын күн шыққанша әлдеқа-</w:t>
        <w:br/>
        <w:t>шан тас-талқанын шығарып байғыз бен қарға, түлкі мен қас-</w:t>
        <w:br/>
        <w:t>қыр жайлайтын қу медиен тасты Қап тауының ар жағындай етіп</w:t>
        <w:br/>
        <w:t>жіберетін едім.</w:t>
        <w:br/>
        <w:t>- Жалған айтып отырсың қарғыс атқан!- деп ақырды құл.-</w:t>
        <w:br/>
        <w:t>Біз сияқты құлдардың да өз намысы өзіне жетеді. Ақ нәсілмін</w:t>
        <w:br/>
        <w:t>деп көкірегінді керме, бұдан былай кешігіп келетін болсаң,</w:t>
        <w:br/>
        <w:t>үстіңе шықпаймын, тәнімнен садаға кет, әкеңді танытам! Осы</w:t>
        <w:br/>
        <w:t>есіңде болсын. Сен мүмкін бізді әншейін ермек етіп, мазақ</w:t>
        <w:br/>
        <w:t>қылып жүрген шығарсың. Сен өзің қара болмаған соң өзінді-</w:t>
        <w:br/>
        <w:t>өзің үстем санайсың ба, байқа сендей сасық, аяр қаншықтың</w:t>
        <w:br/>
        <w:t>талайын көргенбіз.</w:t>
        <w:br/>
        <w:t>Мына сөздерді естігенде не болғанымды білмедім. Олардың</w:t>
        <w:br/>
        <w:t>төсекте айқасып, аймаласып қалай жақындасқаны, не айтқан-</w:t>
        <w:br/>
        <w:t>дары әлі көз алдымда. Содан кейін менің әйелім оның аяғына</w:t>
        <w:br/>
        <w:t>жығылып жылап-еңіреп істемегені жоқ.</w:t>
        <w:br/>
        <w:t>- Сүйіктім менің, бір ашуыңды бер, сенен басқа маған тірі</w:t>
        <w:br/>
        <w:t>пенденің жаны ашымайды. Қазір сен қуып жіберсең мен қайда</w:t>
      </w:r>
    </w:p>
    <w:p>
      <w:r>
        <w:t>барып сыям? Көзімнің қарашығы, жүрегімнің жарығы, - деп</w:t>
        <w:br/>
        <w:t>зар қағады. Әлгі құл одан сайын шіреніп болар емес, бір кездері</w:t>
        <w:br/>
        <w:t>әйтеуір сабасына түсті-ау. Сол кезде барып әйелім тырдай жала-</w:t>
        <w:br/>
        <w:t>ңаш шетпініп құшағына ене берді. Шаруаларын бітірген соң:</w:t>
        <w:br/>
        <w:t>МЫҢ БІР ТҮП 105</w:t>
        <w:br/>
        <w:t>құтылған жігіт осында қала берді. Ал енді балықшының жайы-</w:t>
        <w:br/>
        <w:t>на келсек, қашан көз жұмғанша өз дәуірінің ең бай адамы бо-</w:t>
        <w:br/>
        <w:t>лып өмір кешті. Қыздары патшалардың әйелі, олар да кемдік</w:t>
        <w:br/>
        <w:t>көрген жоқ. Өле-өлгенше ішер ас, киер киімнен кем болмады.</w:t>
        <w:br/>
        <w:t>Бірақ менің осы айтып отырғанымның барлығы әлгі һаммал-</w:t>
        <w:br/>
        <w:t>дың басынан өткен хикаяға жетпейді.</w:t>
        <w:br/>
        <w:t>ҺАММАЛ! МЕН ҮШ ҚЫЗ ЖАЙЛЫ ХИКАЯ</w:t>
        <w:br/>
        <w:t>Бағдат шаһарында бір һаммал тұрыпты. Өзі бойдақ екен. Бір</w:t>
        <w:br/>
        <w:t>күні жүк таситын қапшықтары мен арқандарын қолтықтап ба-</w:t>
        <w:br/>
        <w:t>зарда тұрса, мұның жанына үлде мен бүлдеге оранған бір келін-</w:t>
        <w:br/>
        <w:t>шек келіпті. Үстіндегі асыл киімдерін былай қойғанда кебісіне</w:t>
        <w:br/>
        <w:t>дейін зер шеккен екен. Бар болмысы зор байлықтың куәсі. Келді</w:t>
        <w:br/>
        <w:t>дебетіндегішадырасын сәл көтеріп еді, қасы-көзі қиылған,ғала-</w:t>
        <w:br/>
        <w:t>мат бір ару екен. Әлгі һаммалға даусы сыңғырлап күле сөйледі:</w:t>
        <w:br/>
        <w:t>- Мына жүк жабдығынды алып соңыма ер, - деді. Келіншек</w:t>
        <w:br/>
        <w:t>айтып үлгірместен һаммал даішінен: «Е, Жаратқан,бұлбір құтты</w:t>
        <w:br/>
        <w:t>күн болғай да», - деп ләм деместен әйелге еріп жүре берді. Біраз</w:t>
        <w:br/>
        <w:t>жүріп, бір үйдің қақпасына келіп тоқтады. Есігін қаққанша ар</w:t>
        <w:br/>
        <w:t>жағынан бір адам шықты. Әлгі адамға әйел бір динар ақша берді</w:t>
        <w:br/>
        <w:t>де, біршиша зәйтүн майын алды. Оны жаңағы һаммалғаұстатыш:</w:t>
        <w:br/>
        <w:t>- Ал енді кеттік! - деді.</w:t>
        <w:br/>
        <w:t>«Құдай біледі, тап бүгін маған бір бақыт құсы қонғалы тұрған</w:t>
        <w:br/>
        <w:t>шығар!» -- деп һаммал әлгі келіншектің ізімен жүре берді. Әйел</w:t>
        <w:br/>
        <w:t>жеміс-миуа дүкеніне келді. Одан шам алмасынан, түріктің алша-</w:t>
        <w:br/>
        <w:t>сынан, оманның шабдалысынан, Дамас жуасынан, күздік бәдірен,</w:t>
        <w:br/>
        <w:t>Мысыр лимонынан, Сұлтан апельсинінен, Хамс жүзімінен, түрлі</w:t>
        <w:br/>
        <w:t>гүлдерден, інжір, анар, миуаларынан не керек, осы дүкендегінің</w:t>
        <w:br/>
        <w:t>бәрінен алып һаммалға арнайы себетпен тағы арқалатты.</w:t>
        <w:br/>
        <w:t>Бұдан шыққан беті қасапшының дүкеніне келді. Әйел қасап-</w:t>
        <w:br/>
        <w:t>шыға:</w:t>
        <w:br/>
        <w:t>- Он қадақ ет беріңіз, - деді. Етті алды да ақшасын төлеп,</w:t>
        <w:br/>
        <w:t>тағы да һаммалға арқалатып әрі қарай жүре берді. Енді бұлар</w:t>
        <w:br/>
        <w:t>тағы бір дүкеннің алдына келді. Бұл дүкеннен құрма, мейіз,</w:t>
        <w:br/>
        <w:t>бадана, өрік дәндерін алды. Сонымен тағы жүре берді. Ендітәтті</w:t>
        <w:br/>
        <w:t>1</w:t>
        <w:br/>
        <w:t>Һаммал -- жаяу жук таситын жалдамалы адам</w:t>
        <w:br/>
        <w:t>90 СЫРДАРИЯ КІТАПХАНАСЫ</w:t>
        <w:br/>
        <w:t>да қабырға қақ айырылып еңгезердей қара құл кіріп келді.</w:t>
        <w:br/>
        <w:t>Мұның қолындадасолқылдаған көк шыбық. Тұла бойына қара-</w:t>
        <w:br/>
        <w:t>ғанда ӘЭдит! әулетінен сияқты. Келісімен:</w:t>
      </w:r>
    </w:p>
    <w:p>
      <w:r>
        <w:t>- О, балықтар, баяғы уәде естеріңде ме? - деді гүж етіп. Ба-</w:t>
        <w:br/>
        <w:t>лықтар да табадан бастарын көтеріп: «Есімізде, есімізде», - деп</w:t>
        <w:br/>
        <w:t>шу ете қалды.</w:t>
        <w:br/>
        <w:t>Қайтсаң - біз де қайтамыз, сенсең - біз де сенеміз,</w:t>
        <w:br/>
        <w:t>Егер бізді тастасаң, сыбағаңды береміз,-</w:t>
        <w:br/>
        <w:t>деп әлгі құл қолындағы шыбықпен табаға жақындап келді де,</w:t>
        <w:br/>
        <w:t>балықтарды бір-екі аударыстырып, жаңағы кірген жерінен</w:t>
        <w:br/>
        <w:t>шығып жүре берді. Уәзір мен патша табадағы балықтарды қара-</w:t>
        <w:br/>
        <w:t>са, барлығы қап-қара көмірге айналып кетіпті. Мұны көрген-</w:t>
        <w:br/>
        <w:t>нен кейін:</w:t>
        <w:br/>
        <w:t>- Япыр-ай, мынау недеген сұмдық. Бұлтегін емесекен. Мұнда</w:t>
        <w:br/>
        <w:t>бір құпия сыр бар, - деді патша. Балықшы шалды шақыртты.</w:t>
        <w:br/>
        <w:t>- Соры қайнаған, мынабалықтарды қайданалып жүрсің?- деді.</w:t>
        <w:br/>
        <w:t>- Мынавөзіңіз білетін төрт таудың ортасында, сіздің шаһары-</w:t>
        <w:br/>
        <w:t>ңыздың сыртында бір көл бар, бәрі содан, - деді балықшы.</w:t>
        <w:br/>
        <w:t>- Осыдан неше күндік жерде?</w:t>
        <w:br/>
        <w:t>- Ең әрі кеткенде жарты сағаттық жол, мәртебелі патшам, -</w:t>
        <w:br/>
        <w:t>деді балықшы. Содан кейін патша біраз басын шайқап тұрып,</w:t>
        <w:br/>
        <w:t>өзінің әскерлеріне атқа қонуға бұйрық берді. Бұлардың алдын-</w:t>
        <w:br/>
        <w:t>да жол бастап осы жайға душар етіп, көз алдында жерге сіңіп</w:t>
        <w:br/>
        <w:t>кеткен баяғы Диюді қарғап-сілеп шал келе жатты. Сонымен</w:t>
        <w:br/>
        <w:t>бұлар шаһардың сыртындағы тауға өрмелеп шығып ар жағын-</w:t>
        <w:br/>
        <w:t>дағы бір жазыққа тап болды. Бұл өздерінің бұрын-соңды көрме-</w:t>
        <w:br/>
        <w:t>ген атырабы, әскерлер де, патша да аң-таң. Сол даланың қақ ор-</w:t>
        <w:br/>
        <w:t>тасында төрт жағында төрт тау бар, ортасында бір көл жатыр</w:t>
        <w:br/>
        <w:t>екен. Көлдің бетінде бірі қызыл, бірі ақ, бірі сары, бірі көк төрт</w:t>
        <w:br/>
        <w:t>балық ойнап жүр. Патша әбден таң қалды.</w:t>
        <w:br/>
        <w:t>- Осы көлді бұрын-сонды көріп пе едіңдер? &gt;- деді соңынан</w:t>
        <w:br/>
        <w:t>ергендерге.</w:t>
        <w:br/>
        <w:t>- Бұл ғаламатты көріп тұрғанымыз осы, - десті, бәрі ішу ете</w:t>
        <w:br/>
        <w:t>қалып.Осысауалды патшакөптікөрген қарияларғада қойды.Олар</w:t>
        <w:br/>
        <w:t>да бұрын-соңды көрмегенін айтты. Содан кейін патша тұрып:</w:t>
        <w:br/>
        <w:t>1ЭӘдит-- Құрандағы аңыз бойынша Эдит әулеті Құдайға мойын ұсынба:</w:t>
        <w:br/>
        <w:t>ғандығы цшін Алланың әмірімен жойылып кеткен</w:t>
        <w:br/>
        <w:t>МЫҢ БІР ТҮН 91</w:t>
        <w:br/>
        <w:t>- Алланың атымен ант етемін, мен осы жатқан көл мен ба-</w:t>
        <w:br/>
        <w:t>лықтардың құпиясын білмей, шаһарға оралмаймын, патшалық</w:t>
        <w:br/>
        <w:t>тағымды да көрмеймін, - деді. Соңына ерген жұрттың бәріне</w:t>
        <w:br/>
        <w:t>осы маңайға жайғасындар деп әмір етті. Өзінің ең бір сенімді,</w:t>
        <w:br/>
        <w:t>көпті көрген, көзі аштық, көңілі сара тәжірибелі уәзірін шақы-</w:t>
        <w:br/>
        <w:t>рын алып:</w:t>
        <w:br/>
        <w:t>- Менде мынадай бір ой бар. Оны тек өзің ғана білетін бол.</w:t>
        <w:br/>
        <w:t>Жұрт жайғасқан соң түнде мен осы жерден кетем. Қайткенде</w:t>
        <w:br/>
        <w:t>де мына көлдің де, балықтың да құпиясын ашуым керек. Сен</w:t>
        <w:br/>
        <w:t>менің шатырымның есігінің аузында отыр. Мені іздеп келген</w:t>
        <w:br/>
        <w:t>кісілердің бәріне «Сұлтан аздап сырқаттанып қалды, ешкім</w:t>
        <w:br/>
        <w:t>үстіме кірмесін» деп тапсырды дегейсің. Менің қай жаққа, не</w:t>
        <w:br/>
        <w:t>үшін кеткенімді тісіңнен шығара көрме. - Уәзір қол қусырып,</w:t>
      </w:r>
    </w:p>
    <w:p>
      <w:r>
        <w:t>тағзым етті.</w:t>
        <w:br/>
        <w:t>Патппа киімін ауыстырып киді. Беліне семсер байлады. Со-</w:t>
        <w:br/>
        <w:t>нымен әлгі таудың біреуінің басына өрмелеп тпығып, беті ауған</w:t>
        <w:br/>
        <w:t>жаққа жүре берді. Таң атты. Әлі келе жатыр. Күн күйіп тұр,</w:t>
        <w:br/>
        <w:t>әбден қалжырады. Сонымен бір күн, бір түн жүрді. Келесі күні</w:t>
        <w:br/>
        <w:t>таң ата бергенде алыстан бірдеме қарауытып көрінді. Патша</w:t>
        <w:br/>
        <w:t>тіршіліктің нышанын сезгендей қуанып қалды.</w:t>
        <w:br/>
        <w:t>- Мүмкін, мына көлдің де, балықтардың да сырын білетін</w:t>
        <w:br/>
        <w:t>бір пенде табылып қалар, - деді ішінен.</w:t>
        <w:br/>
        <w:t>Жақындап келсе, бір ғаламат ғимарат. Темірмен әшекей-</w:t>
        <w:br/>
        <w:t>ленген кәдімгі қара тастан қаланған екен. Екі қақпаның біреуі</w:t>
        <w:br/>
        <w:t>ашық, біреуі жабық тұр. Патша куанып кетті. Қақпаны қағып</w:t>
        <w:br/>
        <w:t>еді, ешкім сыбыс бермеді. Тағы қақты, дыбыс жоқ. Үшінші рет</w:t>
        <w:br/>
        <w:t>қақты, тым-тырыс. Болмаған соң қақпаны қос қолдап ұра бас-</w:t>
        <w:br/>
        <w:t>тады. Онан да болмады. «Шынымен мынаның ішінде тірі жан</w:t>
        <w:br/>
        <w:t>жоқ па екен?..» деді іштінен. Амал не, енді тәуекелге бел байла-</w:t>
        <w:br/>
        <w:t>ды да қақпадан ішке ене берді. Сарайдың есігінің алдына кел-</w:t>
        <w:br/>
        <w:t>генде:</w:t>
        <w:br/>
        <w:t>-Уа, қайсың барсың мынасарайда? Алыстан жиһан кезіп келе</w:t>
        <w:br/>
        <w:t>жатқан жолаушы едім, бір дәм татып кетугеболар маекен? -деді.</w:t>
        <w:br/>
        <w:t>Әлі дыбыс жоқ. Осы сөзді тағы екі рот қайталады. Тіршілік ны-</w:t>
        <w:br/>
        <w:t>шаны болмады. Патша бар қайратын бойына жиып не болса о</w:t>
        <w:br/>
        <w:t>болсын дегендей ордаға кіріп келді. Мұнда да тіршіліктін ны-</w:t>
        <w:br/>
        <w:t>шаны сезілмеді. Көзге ешкім көрінбеді. Тірі пенде жок. Сарай-</w:t>
        <w:br/>
        <w:t>дың ішінің жасауынан көз кармасады. Айнала жұлдыз шал-</w:t>
        <w:br/>
        <w:t>ған кілемдер мен жібек шымылдықтартұтылған. Орданын қ</w:t>
        <w:br/>
        <w:t>ортасында тамаша хауыз. Хауыздын төрт тұсынан қызыл ал-</w:t>
        <w:br/>
        <w:t>тыннан мүсінделген төрт арыстан аузынан інжу-маржандай</w:t>
        <w:br/>
        <w:t>МЫҢ БІР ТҮН 95</w:t>
        <w:br/>
        <w:t>- Білгенде қандай, - деді екіншісі. - Жазасын Құдайдан тап-</w:t>
        <w:br/>
        <w:t>сын. Әйелі нағыз жүзі қара бетпақ емес пе? Мынау қылшылдап</w:t>
        <w:br/>
        <w:t>тұрған байы жетпегендей түн баласында дамыл :коқ, төсегіне</w:t>
        <w:br/>
        <w:t>жатуды қойды.</w:t>
        <w:br/>
        <w:t>Бас жағымда отырған қыз:</w:t>
        <w:br/>
        <w:t>- Мына мырзамыздың өзі ақымақ қой, әбден есі кеткен, әйе-</w:t>
        <w:br/>
        <w:t>лінен: «Не істеп жүрсің?» деп сұрамайды да.</w:t>
        <w:br/>
        <w:t>- Кім білсін, мырзаның өзі бостандық беріп қойған шығар.</w:t>
        <w:br/>
        <w:t>--Әй, қайдам, сол әйел жатардың алдында осыған сусын бер-</w:t>
        <w:br/>
        <w:t>генде бір-екі рет байқап қалдым, меңдуана қосатын көрінеді.</w:t>
        <w:br/>
        <w:t>Соны ішсімен дереу ұйықтап кетеді. Содан кейін не болып не</w:t>
        <w:br/>
        <w:t>қойғанымен мұның ісі жоқ. Қатын бетімен кетеді. Талай бай-</w:t>
        <w:br/>
        <w:t>қадым, әлгі сусынды бергеннен кейін сыланып-сипанын киінеді,</w:t>
        <w:br/>
        <w:t>тұла бойының барлығына жұпар сеуіп тайып тұрады да таң ат-</w:t>
        <w:br/>
        <w:t>қанда бір-ақ келеді. Келісімен кішкентай бірдемені тұтанды-</w:t>
        <w:br/>
        <w:t>рып шегеді де түтінін мына жатқан мырзаның мұрнына иіске-</w:t>
        <w:br/>
        <w:t>теді. Сол кезде барып бұл да оянады.</w:t>
        <w:br/>
        <w:t>Қыздардың мына әңгімесін естіген соң көзім қарауытып, не</w:t>
        <w:br/>
        <w:t>болғанымды білмеймін. Күн бе, түн бе, түс пе, өң бе әйтеуір бір</w:t>
        <w:br/>
        <w:t>мең-зең хал. Бір кезде әйелім де моншасынан келді. Күнделікті</w:t>
      </w:r>
    </w:p>
    <w:p>
      <w:r>
        <w:t>әдет бойынша дастархан жайып тамақ ішіп, оны-мұны айтып,</w:t>
        <w:br/>
        <w:t>әңгімелесіп біраз отырдық. Жатар уақыт болды-ау деген кезде,</w:t>
        <w:br/>
        <w:t>әйелім күнделікті ұйқы алдындаішіп жататын сусынды әкелді.</w:t>
        <w:br/>
        <w:t>Мен де ішкен болып әлгіні көзін ала беріп, көйлегімнің ішіне</w:t>
        <w:br/>
        <w:t>төге салдым. Содан кейін төсегіме келіп қатты ұйқыға кеткен-</w:t>
        <w:br/>
        <w:t>дей қорылдап қоя бердім. Сол-ақ екен, әйелім:</w:t>
        <w:br/>
        <w:t>- Осылай таң атқанша тапжылмай жат. Оянбай кетсең де</w:t>
        <w:br/>
        <w:t>көңілім баяғыдай. Құдайға аян, мен сені иттен де жек көремін,</w:t>
        <w:br/>
        <w:t>сиқың сұмпайы, саған жақындасам, денем түршігіп қоя береді.</w:t>
        <w:br/>
        <w:t>Сені Құдай қай күні алар екен? - деді.</w:t>
        <w:br/>
        <w:t>Сөйтіп орнынан тұрды да, ең тәуір киімдерін киіп, опа-дала-</w:t>
        <w:br/>
        <w:t>бын жағып, иіс суларын сеуіп, сыланып-сипанып, менің сем-</w:t>
        <w:br/>
        <w:t>серімді беліне байлады да ордадан шығып жүре берді. (Жалма-</w:t>
        <w:br/>
        <w:t>жан мен де орнымнан тұрып, соңынан ере бердім. Қақпадан</w:t>
        <w:br/>
        <w:t>шығып базардың ортасыменен жүріп өттік те шаһардың шыға</w:t>
        <w:br/>
        <w:t>беріс қақпасына таяндық. Не айтқанын білмеймін әлде бірде-</w:t>
        <w:br/>
        <w:t>нелерді күбірлеген кезде қаланың кақпасы ашылып қоя берді.</w:t>
        <w:br/>
        <w:t>Қақпадан ол да шықты, мен де шықтым. Менің соңында келе</w:t>
        <w:br/>
        <w:t>жатқанымды әйелім байқаған жоқ. Сонымен соңында келе жат-</w:t>
        <w:br/>
        <w:t>қанымды әйеліме байқатпай шаһардың сыртындағы қоқыр-со-</w:t>
        <w:br/>
        <w:t>94 СЫРДАРИЯ КІТАПХАНАСЫ</w:t>
        <w:br/>
        <w:t>- Шырағым-ай, өзімнің машақатым аздай, сенің мына</w:t>
        <w:br/>
        <w:t>қалпың маған ауыр қасірет болды-ау. Менің іздеп жүргенім әлгі</w:t>
        <w:br/>
        <w:t>балықтардың жағдайын білу еді, ақырында сенің мына күніңе</w:t>
        <w:br/>
        <w:t>душар етті Тәңірім. Тек Аллатағаланың мейірімі түссін, Құдай-</w:t>
        <w:br/>
        <w:t>дың құдіретіне не дауа? Бәрі бір Алланың қолында. Ал енді</w:t>
        <w:br/>
        <w:t>мынадай күйге қалай ұшырадың? Алдыменсоны айтшы,-деді.</w:t>
        <w:br/>
        <w:t>- Ақсақал, құлақ сал, бар ынтаңызбен тыңдаңыз! - деді жас</w:t>
        <w:br/>
        <w:t>жігіт.</w:t>
        <w:br/>
        <w:t>- Жан-тәніммен даярмын, - деді патша да ынтыға түсін.</w:t>
        <w:br/>
        <w:t>- Уа, тақсыр, - деп бастады жігіт, - шынына келсек әлгі ба-</w:t>
        <w:br/>
        <w:t>лықтардың да хикаясы, менің көріп отырған мынау шерменде</w:t>
        <w:br/>
        <w:t>тірлігімо бастан бір-біріне байланысты. Бұл қас пен көздің ара-</w:t>
        <w:br/>
        <w:t>сында иненің ұшымен өрнектеліп жазылса, келешек ұрпаққа</w:t>
        <w:br/>
        <w:t>ғибрат үлгі боп қалар еді. Өйткені, менің көргенім мен балық-</w:t>
        <w:br/>
        <w:t>тың, таудың, көлдің сыры сабақтас жатыр.</w:t>
        <w:br/>
        <w:t>- Ал, баста, шырағым, ендеше, - деді патша еңсеріле беріп.</w:t>
        <w:br/>
        <w:t>СИҚЫРЛАНҒАН ЖИЧГІТТІҢ ХИКАЯСЫ</w:t>
        <w:br/>
        <w:t>Уа, мәртебелі тақсыр, құзырыңызға мәлім болсын, менің</w:t>
        <w:br/>
        <w:t>әкем Махмұд деген кісі осы шаһарды және өзің көрген төрт тау-</w:t>
        <w:br/>
        <w:t>дың атырабын түгел билеген патша болды. Осы өлкеде жетпіс</w:t>
        <w:br/>
        <w:t>жыл патшалық құрды. Әкем дүние салғаннан кейін оның ми-</w:t>
        <w:br/>
        <w:t>расқоры ретінде өзім сұлтан болдым. Содан немере ағайымның</w:t>
        <w:br/>
        <w:t>бойжеткен қызына үйлендім. Ол да мені жаны қалмай жақсы</w:t>
        <w:br/>
        <w:t>көрді. Бір жаққа шығып кетсем, қашан мен келгенше нәр тат-</w:t>
        <w:br/>
        <w:t>пай телміріп күтіп отыратын. Осылайша тату-тәтті бес жыл</w:t>
        <w:br/>
        <w:t>уақыт өтті. Бір күні әйелім моншаға кетті. Содан кейін аспаз-</w:t>
        <w:br/>
        <w:t>шыға ол келгенше жақсылап тамақ дайында дедім де ордаға</w:t>
        <w:br/>
        <w:t>кіріп, өзіміздің жатын бөлмеге барып қисайдым. Күнделікті</w:t>
        <w:br/>
        <w:t>дағдым бойынша екі қыз келіп біреуі аяғымды уқалап, екіншісі</w:t>
        <w:br/>
        <w:t>бетімді желпіп отырды. Әйелімнің кешіккеніне көңілім қобал-</w:t>
      </w:r>
    </w:p>
    <w:p>
      <w:r>
        <w:t>жып көпке дейін ұйқым келмеді. Тек ұйықтаған болып көзімді</w:t>
        <w:br/>
        <w:t>жұмып жата бердім. Мен ұйықтады деп ойлаған болу керек екі</w:t>
        <w:br/>
        <w:t>қыза өзара әңгімеге кірісті. Бас жағымда отырған қыз төмендегі</w:t>
        <w:br/>
        <w:t>қызға:</w:t>
        <w:br/>
        <w:t>- Мәсуда, сен не білесің, біздің мына мырзамыз жігіттің</w:t>
        <w:br/>
        <w:t>төресі емес пе? Әттең, жастық шағы босқа өтіп жүрген сорлы</w:t>
        <w:br/>
        <w:t>ғой. Әйелінің түрі анау, барып тұрған қарғыс атқан жезөкше.</w:t>
        <w:br/>
        <w:t>88 СЫРДАРИЯ КІТАПХАНАСЫ</w:t>
        <w:br/>
        <w:t>Патшаның бұйрығын қызға жеткізгеннен кейін уәзір қайта</w:t>
        <w:br/>
        <w:t>оралды. Патша балықшыға төрт жүз діллә алтын беруді бұйыр-</w:t>
        <w:br/>
        <w:t>ды. Уәзір әлгі ақшаны балықшыға берді. Балықшы ақшаны</w:t>
        <w:br/>
        <w:t>қалтасына салып алып, қуаныштан өңі мен түсін ажырата ал-</w:t>
        <w:br/>
        <w:t>май сүрініп-қабынып үйіне зорға жетті. Қаңырап тұрған үйге</w:t>
        <w:br/>
        <w:t>керек дүниенің бәрін алды. Әйел - бала-шағасы көзді ашып-</w:t>
        <w:br/>
        <w:t>жұмғанша үлде мен бүлдеге оранып шыға келді.</w:t>
        <w:br/>
        <w:t>Міне, балықшының басынан осындай хикаялар өткен. Ал</w:t>
        <w:br/>
        <w:t>енді, жаңағы балық қуыратын қызға келейік. Қыз балықтарды</w:t>
        <w:br/>
        <w:t>алды да жақсылап қабыршағын тазалап, өтін алып, әбден бабы-</w:t>
        <w:br/>
        <w:t>на келтірген соң майы шыжып тұрған табаның үстіне салды.</w:t>
        <w:br/>
        <w:t>Сөйтіп, бір жағы сарғая бастаған балықтарды аспазшы қыз</w:t>
        <w:br/>
        <w:t>екінші жағына аударып сала берген кезде, ас үйдің қабырғасы</w:t>
        <w:br/>
        <w:t>кенеттен қақ жарылып екі бетінен нұры тамған, сымға тарт-</w:t>
        <w:br/>
        <w:t>қандай сымбатты, нағыз құралай көз, қиғаш қас бір сүлу бикеш</w:t>
        <w:br/>
        <w:t>кіре берді. Үстіндегі киімдері де шымқай асыл жібек, құлағын-</w:t>
        <w:br/>
        <w:t>да гауһарлы алтын сырға, саусақтағы сақина, білектегі білезік</w:t>
        <w:br/>
        <w:t>дегендерден көз тұнады. Қолында кішкентай ғана шыбық бар.</w:t>
        <w:br/>
        <w:t>Әлгі әйел келді де шыбықпен табаны бір-екі рет түртіп-түртіп:</w:t>
        <w:br/>
        <w:t>- Оу, балықтар, баяғы уәде қайда? - деді. Қыз есінен адасып</w:t>
        <w:br/>
        <w:t>мелшиіп қалған. Жаңағы келген әйел үш рет қайталағанда та-</w:t>
        <w:br/>
        <w:t>бадағы балықтар табадан бастарын көтеріп кәдімгі адамның</w:t>
        <w:br/>
        <w:t>тілімен:</w:t>
        <w:br/>
        <w:t>- Есімізде, есімізде, - деп шулап қоя берді. Содан кейін барып:</w:t>
        <w:br/>
        <w:t>Қайтсаң - біз де қайтамыз, сенсең - біз де сенеміз.</w:t>
        <w:br/>
        <w:t>Егер бізді тастасаң, сыбағаңды береміз...-</w:t>
        <w:br/>
        <w:t>деді балықтар әндетіп. Сол кезде әйел табаны төңкере салды да,</w:t>
        <w:br/>
        <w:t>жаңағы кірген жағына қарай шыға берді. Асхананың қабырға-</w:t>
        <w:br/>
        <w:t>сы қайтадан жабылды. Осыдан кейін аспазшы қыз зорға деп</w:t>
        <w:br/>
        <w:t>есін жиды. Әлгі табадағы төрт балық көмір боп күйіп кетіпті.</w:t>
        <w:br/>
        <w:t>- Жаратқан-ай! Бұл үйдің табалдырығын аттағалы түңғыш:</w:t>
        <w:br/>
        <w:t>қолыма алған шаруам еді, сәті түспеді-ау! Қарғысқаұшырадым</w:t>
        <w:br/>
        <w:t>ба бұл не сұмдық? - деп тағы да есінен танып құлады.</w:t>
        <w:br/>
        <w:t>Қыздың мына халінің үстіне уәзір кіріп келді. Қараса әлгі</w:t>
        <w:br/>
        <w:t>қыз алжыған кемпірдей аузына келгенін сандырақтап жатып.</w:t>
        <w:br/>
        <w:t>Уәзір осы кезде «есіңді жи» дегендей қызды шапалақпен тар"</w:t>
        <w:br/>
        <w:t>тып қалды. Сонда барып қыз есін жиып, жылап қоя берді де.</w:t>
        <w:br/>
        <w:t>болған жағдайды баяндады. Уәзір аң-таң.</w:t>
        <w:br/>
        <w:t>118</w:t>
      </w:r>
    </w:p>
    <w:p>
      <w:r>
        <w:t>СЫРДАРИЯ КІТАПХАНАСЫ</w:t>
        <w:br/>
        <w:t>Өзің үшін есімнен де адастым,</w:t>
        <w:br/>
        <w:t>Есіл-дертім өзің болып таң астым.</w:t>
        <w:br/>
        <w:t>Егер сізді сүйіп өтсем өмірден,</w:t>
        <w:br/>
        <w:t>Арылармын мазақ болған көңілден.</w:t>
        <w:br/>
        <w:t>Беттің арын белге түйдім сен үшін,</w:t>
        <w:br/>
        <w:t>Өзіңменен толмаған соң кемісім:</w:t>
        <w:br/>
        <w:t>Ар-намыстың жиып бәрін тастадым,</w:t>
        <w:br/>
        <w:t>Ғашығымның жолында одан қашпадым.</w:t>
        <w:br/>
        <w:t>Қалжырадым қасіретке бөлендім,</w:t>
        <w:br/>
        <w:t>Ашығы сол жазығым жоқ төнер мүң.</w:t>
        <w:br/>
        <w:t>Өзің десе аласұрып жүрегім,</w:t>
        <w:br/>
        <w:t>Қаймығамын құштарлықтан білемін.</w:t>
        <w:br/>
        <w:t>Ынтызар боп көз жасым бар төгілген,</w:t>
        <w:br/>
        <w:t>Құпиясы беп-белгілі өмірден.</w:t>
        <w:br/>
        <w:t>Байқағанға ашылды ғой бар сырым,</w:t>
        <w:br/>
        <w:t>Көзден жасым төгілген жоқ жасырын.</w:t>
        <w:br/>
        <w:t>Өзің салған жан жарамды жазып бер:</w:t>
        <w:br/>
        <w:t>Құр сүлдеме қан беретін азық бер.</w:t>
        <w:br/>
        <w:t>Кімнің емі табылса егер өзіңнен -</w:t>
        <w:br/>
        <w:t>Бақытсыз боп айрылар сол төзімнен.</w:t>
        <w:br/>
        <w:t>Көз жанарың еөңменімнен өтеді,</w:t>
        <w:br/>
        <w:t>Семсердейін жанды тіліп кетеді.</w:t>
        <w:br/>
        <w:t>Құмарлықтың құрбаны боп талайлар,</w:t>
        <w:br/>
        <w:t>Жатыр жайрап жаны күйген талай нар!</w:t>
        <w:br/>
        <w:t>Сүйген екем қайтпаймын мен бетімнен,</w:t>
        <w:br/>
        <w:t>Жұбанбаймын ет кессе де етімнен.</w:t>
        <w:br/>
        <w:t>Махаббатым - шыбын жаным дауасы,</w:t>
        <w:br/>
        <w:t>Тылсым сырлы сұлулықтың парасы.</w:t>
        <w:br/>
        <w:t>10 СЫРДАРИЯ КІТАПХАНАСЫ</w:t>
        <w:br/>
        <w:t>Толы шарап тостағаны өздеріңмен батады!</w:t>
        <w:br/>
        <w:t>Таза тұқым ұрпақтары сыйлап өткен атаны.</w:t>
        <w:br/>
        <w:t>Шарап та бір жел сияқты: желпіп өтер бақ ішін,</w:t>
        <w:br/>
        <w:t>Өлік исін жоқ етеді андасаңыз аңысын.-</w:t>
        <w:br/>
        <w:t>Тағы дабылай деді:</w:t>
        <w:br/>
        <w:t>Бал шарапты ал, құралайдың қолынан сен құйылған,</w:t>
        <w:br/>
        <w:t>Нәзіктігі өзіңе ылайық сылаң қаққан сиынған.</w:t>
        <w:br/>
        <w:t>Жігіт қолындағы шарапты қағып салды. Бойы балқып қоя</w:t>
        <w:br/>
        <w:t>берді де тағы мына бәйітті айтты:</w:t>
      </w:r>
    </w:p>
    <w:p>
      <w:r>
        <w:t>Қан ішуге жол жоқ әсте табиғаттың заңында,</w:t>
        <w:br/>
        <w:t>Жалғыз ғана жүзім суға рұқсат бар қануға.</w:t>
        <w:br/>
        <w:t>Бір қандыршы, о құралай! Садағаңмын жолыңа</w:t>
        <w:br/>
        <w:t>Байлығымды, бар мұрамды бердім сенің қолыңа.</w:t>
        <w:br/>
        <w:t>Содан кейін әйел кесені толтырып жаңағы қақпаны ашқан</w:t>
        <w:br/>
        <w:t>қызға тағы да ұсынды. Содан кейін барып төрдегі тақта отыр-</w:t>
        <w:br/>
        <w:t>ған келіншектің кезегі келді. Ол да тартып жіберіп, базаршы</w:t>
        <w:br/>
        <w:t>келіншекке ризалық рақметін айтты. Тағы да һаммалға кезек</w:t>
        <w:br/>
        <w:t>келді. Қол қусырып тағзым етіп тартып жіберіп былай деді:</w:t>
        <w:br/>
        <w:t>Берші тағы, кешіреді бір Алла,</w:t>
        <w:br/>
        <w:t>Шарабыңды толтырып құй, тұрам ба!</w:t>
        <w:br/>
        <w:t>Әкел бері тостағанды алайын,</w:t>
        <w:br/>
        <w:t>Мына өмірдің ләззатына қанайын!</w:t>
        <w:br/>
        <w:t>Енді тақта отырған қыздың жанына келіп:</w:t>
        <w:br/>
        <w:t>- Айналайын, Бикем мен сенің құлақ кесті құлыңмын, ма-</w:t>
        <w:br/>
        <w:t>лайыңмын, - деп мына бәйітті оқыды.</w:t>
        <w:br/>
        <w:t>Есік сырты қаптаған құл, бәрі саған берілген:</w:t>
        <w:br/>
        <w:t>Шапағат пен мәрттігіңді мәңгі ұмытпас сеніммен.</w:t>
        <w:br/>
        <w:t>Уа, аруым, енсін ішке нұр жүзіңді әл қылып,</w:t>
        <w:br/>
        <w:t>Махаббатпен ант етейін қалайын мен мәңгілік!</w:t>
        <w:br/>
        <w:t>120 222222 СЫРДАРИЯ КІТАПХАНАСЫ</w:t>
        <w:br/>
        <w:t>Кездесем бе өзіңменен? Есінде ме уәдең,</w:t>
        <w:br/>
        <w:t>Ағып өткен жылдар ұзақ тең емес пе куәмен?</w:t>
        <w:br/>
        <w:t>Әлде бәлкім ұмыттың ба, ғашық көңіл суынып,</w:t>
        <w:br/>
        <w:t>Жетер жасты төккенім деп қажыдың ба буынып?</w:t>
        <w:br/>
        <w:t>ЕМ! Егер де басымызды қосар болса махаббат,</w:t>
        <w:br/>
        <w:t>Аз даболмас біз тартатын тауқыметті ғазабат...</w:t>
        <w:br/>
        <w:t>Риза болғаны сонша:</w:t>
        <w:br/>
        <w:t>- Аллатағалам-ау, бұдан артық не айтушы еді?!- деп айқай-</w:t>
        <w:br/>
        <w:t>лап жіберді үй иесі әйел. Сол-ақ екен тағы да көйлегін қақ айы-</w:t>
        <w:br/>
        <w:t>рып есінен танып құлап түсті. Базаршы әйел тағы да бетіне су</w:t>
        <w:br/>
        <w:t>сеуіп, есін жиғызып, киімдерін жаңартты. Үй иесі әйел басын</w:t>
        <w:br/>
        <w:t>көтеріп отырғасын:</w:t>
        <w:br/>
        <w:t>- Ақыр енді борышынды өтегесін тартынба, тағы бір қозға-</w:t>
        <w:br/>
        <w:t>шы, - деді. Қақпашы әйел әнге тағы басты.</w:t>
        <w:br/>
        <w:t>Қашанғы сен дөкірлік пен теріс қарап өтерсің?</w:t>
        <w:br/>
        <w:t>Көз жасыма көл боп аққан ырза болмай кетерсің?</w:t>
        <w:br/>
        <w:t>Қашанғы сен жорта көз ғып күркіреп бір күлесің?</w:t>
        <w:br/>
        <w:t>Күншілдердің көңілін басып - қайта жасап түлерсің!</w:t>
        <w:br/>
        <w:t>О, сұм тағдыр, ғашықтарға көзбен қара аяулы,</w:t>
        <w:br/>
        <w:t>Өрелі таң кірпік ілмей құмар көңілім қаяулы.</w:t>
        <w:br/>
        <w:t>Ая мені: сенің дөкір қылығыңнан қажыдым:</w:t>
        <w:br/>
        <w:t>Шапағатың тиер кезі болған жоқ па, әміршім?</w:t>
      </w:r>
    </w:p>
    <w:p>
      <w:r>
        <w:t>Тажалым-ау! Енді кімге мұңымды мен шағамын?</w:t>
        <w:br/>
        <w:t>Қасірет жұтып қалайша мен құр алданып қаламын?!</w:t>
        <w:br/>
        <w:t>Ынтызарым арта түсті, ағын судай көз жасым,</w:t>
        <w:br/>
        <w:t>Әрбір күнім зорға өтеді әңкі-тәңкі алмасып!</w:t>
        <w:br/>
        <w:t>О, діндәрім! Жалбарынам алып берші өшімді,</w:t>
        <w:br/>
        <w:t>Серпілейін! Төзім бітті жия алмай-ақ есімді.</w:t>
        <w:br/>
        <w:t>Бар ма сірә, басқа біреу бірге тұрып жанында,</w:t>
        <w:br/>
        <w:t>Көңілі кеткен қалсын деген махаббаттың заңында?</w:t>
        <w:br/>
        <w:t>Жайбарақат жақын барып жан ләззатын татам ба?</w:t>
        <w:br/>
        <w:t>Қашанғы мен азап тартам ұмтылумен қатарға?</w:t>
        <w:br/>
        <w:t>Ы 68 Ш СЫРДАРИЯ КІТАПХАНАСЫ</w:t>
        <w:br/>
        <w:t>ды. Оның ең кем дегенде саны төртеу, сол төртіншілерің мен</w:t>
        <w:br/>
        <w:t>болайын да. Қай заманда да әйелдің көркі еркек емес пе? «Ба-</w:t>
        <w:br/>
        <w:t>зардың сәні пұл, еркексіз әйел тұл» - деген емес пе? Өздерің</w:t>
        <w:br/>
        <w:t>үшеу екенсіндер, орталарыңда ермек ететін бір еркек керек емес</w:t>
        <w:br/>
        <w:t>пе? - деді. Шайыр бұл жайлы былай деген жоқ па:</w:t>
        <w:br/>
        <w:t>Байқап тұрсаң - төрт аспап бар қуанышқа жаралған:</w:t>
        <w:br/>
        <w:t>Арфа, ұд пен қисар, найдың - бәрі де кең таралған.</w:t>
        <w:br/>
        <w:t>Төрт түрі бар гүлдің де оған сәйкес келер ғажабы:</w:t>
        <w:br/>
        <w:t>Қалампыр мен шақық, раушан, марсін гүлдің ажары.</w:t>
        <w:br/>
        <w:t>Бәрін соның құлпыртатын төрт тамашпа тағы бар:</w:t>
        <w:br/>
        <w:t>Гүлденген бақ, қыз бен шарап, динар болып табылар.</w:t>
        <w:br/>
        <w:t>- Төртіншісінің сендерге бас артығы жоқ. Өзі ақылды, көре-</w:t>
        <w:br/>
        <w:t>ген, зерек те өткір, сыр сақтай білетін сыпайы еркек болса қан-</w:t>
        <w:br/>
        <w:t>дай ғанибет! - деді һаммал.</w:t>
        <w:br/>
        <w:t>Мұның сөзін естігенде келіншектер бір-біріне қарап мәз бо-</w:t>
        <w:br/>
        <w:t>лып күлді.</w:t>
        <w:br/>
        <w:t>- Ондай көңіл аулайтын ер-жігіт қайда? Біз өзіміздің іпттегі</w:t>
        <w:br/>
        <w:t>құпиямызды жұртқа сездіруге батылымыз бармайды. Баяғы</w:t>
        <w:br/>
        <w:t>өткен ибн ас-Сумамның жазып кеткенін біз де оқығанбыз. Онда</w:t>
        <w:br/>
        <w:t>былай демеп пе еді:</w:t>
        <w:br/>
        <w:t>Құпиянды сенбе адамға, сыр шашппа,</w:t>
        <w:br/>
        <w:t>Сенсең біттің, күйіп кеттің құр босқа.</w:t>
        <w:br/>
        <w:t>Кұпияңды өзің сақтай алмаған</w:t>
        <w:br/>
        <w:t>: Өзге біреу қалай сақтар аңдаған?</w:t>
        <w:br/>
        <w:t>Бұл жайлы Әбу Нубас та тамаша айтқан:</w:t>
        <w:br/>
        <w:t>Сырын шашқан жақсы емес басқаға,</w:t>
        <w:br/>
        <w:t>Маңдайдағы сорың ғой ол масқара.</w:t>
        <w:br/>
        <w:t>Сырларынды сақтауға ант етемін. Мен ондай жеңілтек адам</w:t>
        <w:br/>
        <w:t>емеспін. Мен де талай өмірді басымнен кешкенмін. Талай кітап-</w:t>
        <w:br/>
        <w:t>тар оқып, талай шежірені ақтарғанмын:</w:t>
      </w:r>
    </w:p>
    <w:p>
      <w:r>
        <w:t>МЫҢ БІР ТҮН 115</w:t>
        <w:br/>
        <w:t>- Тәңір жарылқасын, кешір, шырағым, кессең тіл, алсаң бас,-</w:t>
        <w:br/>
        <w:t>деді үшеуі де иіліп. Әйелдер күлді де бұларға ұрсысып қалман-</w:t>
        <w:br/>
        <w:t>дар дегендей уәж айтты. Бәрі де енді дастарханға бас қойды.</w:t>
        <w:br/>
        <w:t>Сол баяғыдай өзара әңгіме-дүкен құрып, кезекпе-кезек кесе</w:t>
        <w:br/>
        <w:t>жүгіртіп, шарап іше бастады. Біраздан кейін:</w:t>
        <w:br/>
        <w:t>- Әй, осы сен үшеуің түбі тегін адамдар емес сияқтысындар.</w:t>
        <w:br/>
        <w:t>Аузын буған өгіздей боп отырғанша өткен-кеткенді айта отырын-</w:t>
        <w:br/>
        <w:t>дар, - деді һаммал. Бұл үшеуі бір-біріне қарады. Содан кейін барып</w:t>
        <w:br/>
        <w:t>әрқайсысы өзіне лайық күй аспаптарын сұрады. Әлгі қақпаны аш-</w:t>
        <w:br/>
        <w:t>қан әйел бәрін де әкеп берді. Бұлар аспаптарын күйге келтіріп әнге</w:t>
        <w:br/>
        <w:t>басты. Қыздар қосылып, үйдің ішін азан-қазан бастарына көтерді.</w:t>
        <w:br/>
        <w:t>Дәл осы кезде тағы есік қағылды. Қақпашы қыз тағы шықты.</w:t>
        <w:br/>
        <w:t>-О,ұлы мәртебелі патшам, бұл жолыесікқаққан Халифа һарун</w:t>
        <w:br/>
        <w:t>әр-Рашидтің өзі екен. Ол анда-санда қарапайым жұрт мемлекет</w:t>
        <w:br/>
        <w:t>жайлы, Халиф жайлы неайтады, неқыладыекенсоны білу мақса-</w:t>
        <w:br/>
        <w:t>тында саудагер киімін киіп уәзірі “Жағфар мен атқосшысы Ман-</w:t>
        <w:br/>
        <w:t>сурды ертіп шаһар аралап шығатын. Бүгін бұлардың жолы осы</w:t>
        <w:br/>
        <w:t>үйдің жанынан өтуге тура келді. Әлгі айқай-шуды естіген соң Ха-</w:t>
        <w:br/>
        <w:t>лиф мұның мән-мәнісін білмекші боп өзінің уәзірі Жағфарға:</w:t>
        <w:br/>
        <w:t>- Осы үйге кіріп шығайық, мынау бір тамаша ән мен күйді</w:t>
        <w:br/>
        <w:t>шырқап жатқан кімдер екен? Бұл үйдің иесі кімдер еді өзі? - деді.</w:t>
        <w:br/>
        <w:t>- О, мұсылман қауымының иесі, қайбір дені сау адамдар</w:t>
        <w:br/>
        <w:t>дейсің? Шараптың қызуымен шалқып, есіріп отырған немелер-</w:t>
        <w:br/>
        <w:t>ден басымыз бәлеге қалар.</w:t>
        <w:br/>
        <w:t>- Дегенмен осында кіріп шығайық. Сен бір есебін тап, - деді</w:t>
        <w:br/>
        <w:t>Халифболмай.</w:t>
        <w:br/>
        <w:t>- Дегеніңіз болсын, ұлы мәртебелім, - деп Жағфар есік</w:t>
        <w:br/>
        <w:t>қақты. Әйел шығып ашады. Алдымен Жағфар табалдырықтан</w:t>
        <w:br/>
        <w:t>аттап, бәріне басын иіп тағзым етіп тұрып:</w:t>
        <w:br/>
        <w:t>- Біз мынау Тавариядан! келе жатқан саудагерлер едік. Ке-</w:t>
        <w:br/>
        <w:t>руен сарайға тоқтап едік. Осы Бағдатта он күндей сауда жаса-</w:t>
        <w:br/>
        <w:t>дық. Әкелген заттарымызды сатып-сұтып болдық. Шүкір, бар-</w:t>
        <w:br/>
        <w:t>лығы ойымыздағыдай болып шықты, бүгін көңілдес саудагердің</w:t>
        <w:br/>
        <w:t>үйінде қонақта болып кештеу шығып едік, бейтаныс шаһар емес</w:t>
        <w:br/>
        <w:t>пе? Жатқан жерімізден адасып қалып, амалсыздан сіздердің</w:t>
        <w:br/>
        <w:t>үйлеріңізге тап болып отырмыз. Білмейтін жердің ой-шұқыры</w:t>
        <w:br/>
        <w:t>көп дегендей бұл шаһардың да жай-жапсарын біле бермейміз.</w:t>
        <w:br/>
        <w:t>Тавария - Галестинадағы ескі қалалардың бірі</w:t>
        <w:br/>
        <w:t>МЫҢ БІР ТҮН пт</w:t>
        <w:br/>
        <w:t>адамдар бір-біріне үнсіз ғана телміре қарайды. Осы кезде әлгі</w:t>
        <w:br/>
        <w:t>базаршы келіншек һаммалға жекіріп:</w:t>
        <w:br/>
        <w:t>- Сенің бүйткен махаббатыңды жер жұтсын! Бөтен емес,</w:t>
        <w:br/>
        <w:t>осы үйдің адамысың.</w:t>
        <w:br/>
        <w:t>Һаммал орнынан тұрып белбеуін бекітіп:</w:t>
      </w:r>
    </w:p>
    <w:p>
      <w:r>
        <w:t>- Ал шаруаңды айт.</w:t>
        <w:br/>
        <w:t>-Солайтұратұр., - деді де үйдің ортасына бір орындық қойды.</w:t>
        <w:br/>
        <w:t>Барып шоланды ашты. Содан кейін һаммалға:</w:t>
        <w:br/>
        <w:t>- Бері кел, көмектес, - деді. Шоланның ішінде шынжырлау-</w:t>
        <w:br/>
        <w:t>лы екі қара ит түр екен, һаммал иттерді жетектеп үйдің қақ ор-</w:t>
        <w:br/>
        <w:t>тасына әкелді. Содан кейін үйдің иесі, баяғы біз келгенде тақта</w:t>
        <w:br/>
        <w:t>отырған әйел екі білегін сыбанып қолына қамшыны алды да</w:t>
        <w:br/>
        <w:t>һаммалға:</w:t>
        <w:br/>
        <w:t>- Біреуін бері әкел, - деді. Һаммал жетектеген ит көзі жаса-</w:t>
        <w:br/>
        <w:t>урап әйел жаққа ұмтылаберді. Сөйткентпе әйел әлгі итті бас де-</w:t>
        <w:br/>
        <w:t>мей, көз демей қамшының астына алды. Иттің қыңсылап-</w:t>
        <w:br/>
        <w:t>қиналғанына қараған жоқ. Өзі әбден шаршағанда барып бір-ақ</w:t>
        <w:br/>
        <w:t>тоқтады. Содан кейін қамшысын лақтырып тастап, әлгі итті кеу-</w:t>
        <w:br/>
        <w:t>десіне қысып, көзінің жасын сүртіп, мандайынан сүйіп, арқа-</w:t>
        <w:br/>
        <w:t>сынан қақты да һаммалға:</w:t>
        <w:br/>
        <w:t>- Мынаны апарда, ендіекіншісін әкел,- деді. Һаммал әкелді.</w:t>
        <w:br/>
        <w:t>Бұл итке де көрсеткені жаңағыдай.</w:t>
        <w:br/>
        <w:t>Халифтың жүрегі аттай тулап берекесі қашты. Мынаекі иттің</w:t>
        <w:br/>
        <w:t>шеккен азабының сырын білуге асықты. Неден бастаймыз де-</w:t>
        <w:br/>
        <w:t>гендей (Жағфарға ымдап көріп еді ол «үн шығармайықтың»</w:t>
        <w:br/>
        <w:t>белгісін танытты. Содан соң үй иесі әйел қақпа ашқан әйелге:</w:t>
        <w:br/>
        <w:t>- Кәне, сен де өз шаруаңа кіріс, - деді. Ол мақұлдап басын</w:t>
        <w:br/>
        <w:t>иді. Енді өзі төрге шығып, базаршы әйелге:</w:t>
        <w:br/>
        <w:t>- Нең бар, әкелебер,- деді. Олбіресіктен кіріп атласқа орал-</w:t>
        <w:br/>
        <w:t>ған бірдеңе алып шықты. Ай мен күннің өрнегін салған әлгі</w:t>
        <w:br/>
        <w:t>атлас қапшықтан лютна аспабын шығарды да құлағын қайта-</w:t>
        <w:br/>
        <w:t>қайта бұрап әбден күйге келтіріп алды да әндете отырып мына-</w:t>
        <w:br/>
        <w:t>дай бәйітке басты:</w:t>
        <w:br/>
        <w:t>Құштарымсыз арманға өзім балаған,</w:t>
        <w:br/>
        <w:t>Жаным сүйген жақынымсыз қалаған.</w:t>
        <w:br/>
        <w:t>Бір өзіңіз менің мәңгі шаттығым,</w:t>
        <w:br/>
        <w:t>Алыстасам от боп жанды аптығым.</w:t>
        <w:br/>
        <w:t>МЫҢ БІР ТҮН 123</w:t>
        <w:br/>
        <w:t>ОН БІРІНШІ ТҮН</w:t>
        <w:br/>
        <w:t>- Уа,алдияр патша, - деп бастады Шаһризада. Сонымен әйел</w:t>
        <w:br/>
        <w:t>һаммалдың бәйітіне күліп жіберіпті. Ашуы онымен тарқай қой-</w:t>
        <w:br/>
        <w:t>мапты. Содан кейін байлаулы тұрғандарға:</w:t>
        <w:br/>
        <w:t>- Күні бүгінге дейін бастарыңнан кешкендеріңді баяндаң-</w:t>
        <w:br/>
        <w:t>дар! Бір сағаттай өмірлерің қалды. Байқауымша тегін адамдар</w:t>
        <w:br/>
        <w:t>емессіңдер. Келбет-кейіптеріңе қарағандатпетіңнен болған-тол-</w:t>
        <w:br/>
        <w:t>ған, ел сыйлаған игі-жақсыларға ұқсайсыңдар. Ондай текті</w:t>
        <w:br/>
        <w:t>жандар болмасаңдар бұл үйге жуымайтын едіндер, - деді.</w:t>
        <w:br/>
        <w:t>- Әй, қарғысатқан Жағфар, біздерді дұрыстап таныстыр, бос-</w:t>
        <w:br/>
        <w:t>тан босқа өліп кетерміз, - деді Халиф.</w:t>
        <w:br/>
        <w:t>- Жазмыштан озмыш жоқ, тәуекел, - деді Жағфар.</w:t>
      </w:r>
    </w:p>
    <w:p>
      <w:r>
        <w:t>- Оттама, бұл әзілдің орны емес, - деді Халиф жекіріп. Осы</w:t>
        <w:br/>
        <w:t>сәтте үй иесі әйел диуаналарға жақындап:</w:t>
        <w:br/>
        <w:t>- Осы үшеуің туысқан емессіңдер ме? - деді.</w:t>
        <w:br/>
        <w:t>- Аллаға аян, қайдағы туыс? Өлкеміз де, Отанымыз да бөлек-</w:t>
        <w:br/>
        <w:t>бөлек кәдімгі пақырлармыз, - деді үшеуі бірауыздан.</w:t>
        <w:br/>
        <w:t>- Туғанда осылай соқыр боп тудың ба? - деді бірінен.</w:t>
        <w:br/>
        <w:t>- Құдайым сақтасын, туғанда, шүкір, көзім түгел-ді. Менің</w:t>
        <w:br/>
        <w:t>басымнан кешкенім - көл-көсір тарих. Ондайды ешбір пенде</w:t>
        <w:br/>
        <w:t>көрмеген де шығар. Айтабастасам талайға үлгі-нұсқа боларлық</w:t>
        <w:br/>
        <w:t>жайлар толып жатыр. Масқара қылғанда менің көзімді қолма-</w:t>
        <w:br/>
        <w:t>қол ойып алды ғой.</w:t>
        <w:br/>
        <w:t>Әйел екіншісінен де, үшіншісінен де сұрады. Сөздері бір</w:t>
        <w:br/>
        <w:t>жерден шығып түр.</w:t>
        <w:br/>
        <w:t>- Құдайдың бір ақына, мейірімді патшайым. Әрқайсысымыз</w:t>
        <w:br/>
        <w:t>әр елден. Біз де патшаның балаларымыз. Біздің де әкелеріміз</w:t>
        <w:br/>
        <w:t>ел билеген, құл ұстаған, биік мәртебелі адамдар.</w:t>
        <w:br/>
        <w:t>-. Олай болса, - деді әйел, - әрқайсың бастарыңнан өткенді</w:t>
        <w:br/>
        <w:t>баяндаңдар. Дәл осы үйге келген себептерінді айтыңдар. Сөзді</w:t>
        <w:br/>
        <w:t>һаммал бастады.</w:t>
        <w:br/>
        <w:t>- Уа, мәртебелі патшайым! Мен өзім кәдімгі жүк таситын</w:t>
        <w:br/>
        <w:t>һаммалмын. Базарда мына әйелге, сіздің сіңліңізге кездесіп</w:t>
        <w:br/>
        <w:t>қалдым. Ол шарап дүкеніне, ет дүкеніне апарды, одан шығып</w:t>
        <w:br/>
        <w:t>жеміс-жидек дүкеніне кірдім. Содан не керек араламаған</w:t>
        <w:br/>
        <w:t>дүкеніміз, алмаған тағамымыз қалмады. Соның бәрін арқалап</w:t>
        <w:br/>
        <w:t>жан терге түсіп осы үйден бір-ақ шықтым. Бар айтарым осы, -</w:t>
        <w:br/>
        <w:t>деді.</w:t>
        <w:br/>
        <w:t>МЫҢ БІР ТҮН ; ; 119</w:t>
        <w:br/>
        <w:t>Жайнаң қаққан бақыттың көз шарасы,</w:t>
        <w:br/>
        <w:t>Қуанамын көрген сайын шамасы!</w:t>
        <w:br/>
        <w:t>Оның рас, бірақ менің жүрегім,</w:t>
        <w:br/>
        <w:t>Махаббаттан таппай-ақ жүр өз емін!</w:t>
        <w:br/>
        <w:t>Мынабәйіттітындап аһлап-үһлеп отырған әйел ән біткен соң</w:t>
        <w:br/>
        <w:t>көйлегін қақ айырып есінен танып қалыпты. Сонда барып оның</w:t>
        <w:br/>
        <w:t>тәніндегі қамшының іздеріне Халифтың көзі түсті. Қақпашы</w:t>
        <w:br/>
        <w:t>әйел, бетінесу бүркіп есін жиғызып үстіне қымбатбағалы киім-</w:t>
        <w:br/>
        <w:t>дерін әкеліп кигізді. Отырғандардың бәрінің әйелге жаны ашы-</w:t>
        <w:br/>
        <w:t>ды. Оның денесіндегі қамшының іздерін көру бұларға жеңіл</w:t>
        <w:br/>
        <w:t>тимеді. Бәрібір егптеңеге түсініп отырған бұлар жоқ. Дегенмен</w:t>
        <w:br/>
        <w:t>Халиф шыдамады.</w:t>
        <w:br/>
        <w:t>- Мына әйелдің тәніндегі қамшыдан түскен жарақаттарды</w:t>
        <w:br/>
        <w:t>өзің байқадың ба? Бұл тегін емес, әлгі екі қара иттің көргені</w:t>
        <w:br/>
        <w:t>анау, бұдан артық шыдай алатын түрім жоқ. Мен қайтсем де</w:t>
        <w:br/>
        <w:t>осылардың құпиясын білуім керек, - деді Жағфарға.</w:t>
        <w:br/>
        <w:t>- Мәртебелі падишам, өздеріңе қатысы жоқ әңгімеге аралас-</w:t>
        <w:br/>
        <w:t>паңдар, одан сендерге зияннан басқа пайда жоқ деген шарт қой-</w:t>
        <w:br/>
        <w:t>мады ма? Оны өзіміз де мақұлдап уәде берген жоқпыз ба?</w:t>
      </w:r>
    </w:p>
    <w:p>
      <w:r>
        <w:t>- Ал, енді, бауырым, сен борышынды өте! - деді базаршы</w:t>
        <w:br/>
        <w:t>әйелге үй иесі.</w:t>
        <w:br/>
        <w:t>- Онда сөз бар ма? - деп бұл да лютнаны қолына алып кеуде-</w:t>
        <w:br/>
        <w:t>сіне қыса отырып қағып-қағып қалды да зарлата жөнелді.</w:t>
        <w:br/>
        <w:t>Айырдың деп мүң шағамын, - не дауың бар айтатын?</w:t>
        <w:br/>
        <w:t>Қамығуға жетіп тынсақ - жолың қане қайтатын?</w:t>
        <w:br/>
        <w:t>Ол үшін біз қалай ғана жібереміз жаушыны?</w:t>
        <w:br/>
        <w:t>Ынтызарлық ол шешетін мәселе емес ауқымы.</w:t>
        <w:br/>
        <w:t>Төземіз бе әлде оған? Бірақ олар тұра алмас,</w:t>
        <w:br/>
        <w:t>Бірін-бірі көре алмаса, ажал деген тұр алмас.</w:t>
        <w:br/>
        <w:t>Жалғыз тұрса, қайғы жұтып қамығумен күні өтер,</w:t>
        <w:br/>
        <w:t>Көз жасымен жаны сорлап өзін-өзі жүдетер.</w:t>
        <w:br/>
        <w:t>Көз алдымнан бүлбұл ұшып кеткенменен жоғалып,</w:t>
        <w:br/>
        <w:t>Көкірегімді жайлап алдың мәңгілікке - ол анық!</w:t>
        <w:br/>
        <w:t>МЫҢ БІР ТҮН 111</w:t>
        <w:br/>
        <w:t>- Денсаулығың көтерсе іше бер. Түбі жолың болатын жігіт-</w:t>
        <w:br/>
        <w:t>сің, - деді тақта отырған қыз.</w:t>
        <w:br/>
        <w:t>Ұсындым мен ежелгі бір адам жүзді ыдысты,</w:t>
        <w:br/>
        <w:t>Мөн-мөлдір боп, таңғы нұрдай шапақ атқан ырысты.</w:t>
        <w:br/>
        <w:t>Жақындатып ерініне, күліп айтты түсіндім:</w:t>
        <w:br/>
        <w:t>Адам жүзін тостаған ғыл адамға сен ұсындың.</w:t>
        <w:br/>
        <w:t>Үн қаттым мен: «Ішіңіз деп көз жасым мен қанымды,</w:t>
        <w:br/>
        <w:t>Қып-қызыл боп алаулаған күйік отты жанымды».</w:t>
        <w:br/>
        <w:t>Әйел оған былай жауап қатты:</w:t>
        <w:br/>
        <w:t>Жыладың ба мен үшін сен қанды жасты ағызып,</w:t>
        <w:br/>
        <w:t>Әкел онда ішейін мен! Бар күнәмнан арылып!</w:t>
        <w:br/>
        <w:t>Әйел кеседегі шарапты ішіп, тағынан түсіп, сіңлісінің жа-</w:t>
        <w:br/>
        <w:t>нына келіп отырды. Кезектесіп ішкен шараптан бәрі де қызды.</w:t>
        <w:br/>
        <w:t>Енді әзілдесіп, би билеп, бір-бірімен аймаласа бастады. Аздан</w:t>
        <w:br/>
        <w:t>соң һаммал да бұларды кезек-кезек құшақтап, беттерінен сүйіп,</w:t>
        <w:br/>
        <w:t>қытықтап, шымшып, тістеп, сипап, олай-былай қол жүгіртіп</w:t>
        <w:br/>
        <w:t>есішығып отыр. Бұған даойда жоқ батылдық пайдаболған. Бірі</w:t>
        <w:br/>
        <w:t>тамақ, шарап берсе, екіншісі жағына тартып жібереді, үшіншісі</w:t>
        <w:br/>
        <w:t>гүл ұсынады. Жігіттің ойынша пейіштегі хор қыздары осын-</w:t>
        <w:br/>
        <w:t>дай-ақ болар, олардың даойын-қылығы осылардан аспас. Әйте-</w:t>
        <w:br/>
        <w:t>уір өзі мәз.</w:t>
        <w:br/>
        <w:t>Шарап бойларын әбден билеп алды. Қыза-қыза келе бұлар</w:t>
        <w:br/>
        <w:t>ұят-аятты қойды. Бағанағы қақпаны ашқан әйел тырдай жалаң-</w:t>
        <w:br/>
        <w:t>аш шешінді де шашын жайып жіберіп, хауызға қойып кетті.</w:t>
        <w:br/>
        <w:t>Судың ішіңде алтын шабақтай әрі-бері біраз жүзді. Аузына су</w:t>
        <w:br/>
        <w:t>толтырып алып һаммалға шашады. Әбден жуынып алған соң,</w:t>
        <w:br/>
        <w:t>хауыздан шықты да, тырдай жалаңаш күйімен қылымсып,</w:t>
        <w:br/>
        <w:t>жігіттің тізесіне келіп отырды.</w:t>
        <w:br/>
        <w:t>- Айналайын, мырзам, бері қарашы, мынаның атын не дейді? -</w:t>
        <w:br/>
        <w:t>деді әйел өзінің жыныс белгісі-күн тимесін нұсқап. Қызып алған</w:t>
      </w:r>
    </w:p>
    <w:p>
      <w:r>
        <w:t>жігіт:</w:t>
        <w:br/>
        <w:t>- Не екенін өзің білмесең, мен білемін, мұның аты... - деп</w:t>
        <w:br/>
        <w:t>бірден төтесінен басты.</w:t>
        <w:br/>
        <w:t>-Қалай ұялмай аузың барып айтып отырсың? - дедіәйел көзі</w:t>
        <w:br/>
        <w:t>ойнақшып.</w:t>
        <w:br/>
        <w:t>112 СЫРДАРИЯ КІТАПХАНАСЫ</w:t>
        <w:br/>
        <w:t>- Оның ұялатын несі бар? Мұның атын қойған мен емес қой!-</w:t>
        <w:br/>
        <w:t>деді һаммал. Сол кезде әйел жігітті аймалап отырып:</w:t>
        <w:br/>
        <w:t>- Өзің де ұялмайды екенсін, былай жобалап-ақ айтсаң бол-</w:t>
        <w:br/>
        <w:t>мас па, мұның шын аты «батырлардың қамалы» - деп жағына</w:t>
        <w:br/>
        <w:t>тартып жіберді. Қалған екі әйел де көк желкеден түйіп-түйіп</w:t>
        <w:br/>
        <w:t>өтті. Кесе тағы да бір-бір реттен айналды. Енді екінші қыз тыр-</w:t>
        <w:br/>
        <w:t>дай жалаңаш шешініп жігіттің оң тізесіне отырып алып:</w:t>
        <w:br/>
        <w:t>- Ал мынаның аты не? - деп күн тимесін нұсқады.</w:t>
        <w:br/>
        <w:t>Жігіт тағы да төтелеп тартты. Әйелдер қыран-топан күлкіге</w:t>
        <w:br/>
        <w:t>басты. Жігітті кезек-кезек желкелеп, әбден есін шығарды.</w:t>
        <w:br/>
        <w:t>Мұның да атын таба алмай әбігер болды. - Мұның шын аты</w:t>
        <w:br/>
        <w:t>«ақталған күнжіт» - деді әйел. «Ақталған күнжіт» деп жігітте</w:t>
        <w:br/>
        <w:t>қайталады. Шарапішу саябыр тартатын түрі жоқ. Енді үшініні</w:t>
        <w:br/>
        <w:t>әйел шешініп хауызға қойып кетті. Анау қос анар, анау бөксе,</w:t>
        <w:br/>
        <w:t>анау қыпша бел не керек жігіттің ындыны құрып:</w:t>
        <w:br/>
        <w:t>Сендерді мен қанат жайған жасыл бұтақ деп едім,</w:t>
        <w:br/>
        <w:t>Жүрегіме қайғы мұңның тауқыметін бөледім.</w:t>
        <w:br/>
        <w:t>Көк шыбықты ғажап дейміз жас желекпен көгерген,</w:t>
        <w:br/>
        <w:t>Одан өткен ғажапсындар сұлу сымбат денеңмен! -</w:t>
        <w:br/>
        <w:t>деуге ғана шамасы келді. Судан шыққан әйел алғашқылардай</w:t>
        <w:br/>
        <w:t>асыла кеп отырып:</w:t>
        <w:br/>
        <w:t>- Аяулым, айнам, мынаның аты не? - деді. Жігіт баяғысы-</w:t>
        <w:br/>
        <w:t>нан танбай тағы төте кетті. Әйелдер мәз. Сөйте тұра һаммалдан</w:t>
        <w:br/>
        <w:t>тоқпақ-түйгіштерін аяған жоқ. Ақыры атын таба алмаған соң:</w:t>
        <w:br/>
        <w:t>-- Ал енді өзің айта ғой,- деді жігіт.</w:t>
        <w:br/>
        <w:t>- Мұның шын аты «Әбу Мансұрдың керуен сарайы» - деді</w:t>
        <w:br/>
        <w:t>қатын сықылықтап.</w:t>
        <w:br/>
        <w:t>- Құдайға шүкір, Әбу Мансұрдың сарайын жаңа таптық-ау,</w:t>
        <w:br/>
        <w:t>- деді жігіт те мәз болып.</w:t>
        <w:br/>
        <w:t>Өздері де әбден шаршаған болу керек киімдерін киіп, естерін</w:t>
        <w:br/>
        <w:t>жиды даішіп-жемге қайта отырды. Осы кезде жігітіміз тырдай</w:t>
        <w:br/>
        <w:t>жалаңаш шешініп хауызға қойып кетсін. Әбден рақаттанып</w:t>
        <w:br/>
        <w:t>шомылып біраз сергіп алды да судан шыққан күйі үш келін-</w:t>
        <w:br/>
        <w:t>шектің жанына жетіп келіп:</w:t>
        <w:br/>
        <w:t>- Ал, бикештер, мықты болсаңдар, айтыңдаршы! Мынаның</w:t>
        <w:br/>
        <w:t>атын не дейді, - деп өзінің абыройын көрсетті. Келіншектер</w:t>
        <w:br/>
        <w:t>қыран-топан күлкіге батты. Бірі тұрып сенің анауың, - деді.</w:t>
        <w:br/>
        <w:t>- Таба алмадың, деп жігіт үшеуін де бір-бір құшып сүйді.</w:t>
      </w:r>
    </w:p>
    <w:p>
      <w:r>
        <w:t>- Сенің қанжарың, - деді екіншісі.</w:t>
        <w:br/>
        <w:t>124 СЫРДАРИЯ КІТАПХАНАСЫ</w:t>
        <w:br/>
        <w:t>Әйел күліп жіберді.</w:t>
        <w:br/>
        <w:t>- Жарайды онда, басың аманда тайып тұр!</w:t>
        <w:br/>
        <w:t>- Бірақ мен мыналардың хикаясын тындамай кетпеймін! -</w:t>
        <w:br/>
        <w:t>деді һаммал азаттығына көзі жеткесін.</w:t>
        <w:br/>
        <w:t>БІРІНШІ ДИУАНАНЫҢ ХИКАЯСЫ</w:t>
        <w:br/>
        <w:t>Осы кезде бірінші диуана үй иесіне бұрылып:</w:t>
        <w:br/>
        <w:t>- Уа, мәртебелі бикеш, сақал-мұрттан жұрдай, бір көзден</w:t>
        <w:br/>
        <w:t>қалай айырылғанымды баян етейін! - деп бастады ол.</w:t>
        <w:br/>
        <w:t>- Сақалдың сауында, көздің барында мен бір патшаның бала-</w:t>
        <w:br/>
        <w:t>сы едім. Әкемнің туған інісі де әйгілі шаһардың паттасы бола-</w:t>
        <w:br/>
        <w:t>тын. Тағдырдың жазуымен мен де, оның ұлы дабір күнде дүние-</w:t>
        <w:br/>
        <w:t>ге келіппіз. Жылдар өтіп, кәмәлетке жетіп, ат жалын тартып</w:t>
        <w:br/>
        <w:t>мінген шақта әлгі патша ағамызға сәлем беруге бардым. Олар-</w:t>
        <w:br/>
        <w:t>дың үйінде бірнетпе ай тұрдым. Немере бауырым, ағамның бала-</w:t>
        <w:br/>
        <w:t>сы күнде мал сойын, көл-көсір шараппен құрмет-қошеметін</w:t>
        <w:br/>
        <w:t>аяған жоқ. Бір күні шарапты молырақ сілтеп жібердік білем мас</w:t>
        <w:br/>
        <w:t>боп қалыппыз. Сөйтіп отырғанда құрдасым маған қарап:</w:t>
        <w:br/>
        <w:t>--Ал,бауырым, саған менің бір қимас тілегім бар, мақұл десең</w:t>
        <w:br/>
        <w:t>айтайын,- деді.</w:t>
        <w:br/>
        <w:t>- Онда не түр дейсің, айта бер, - дедім.</w:t>
        <w:br/>
        <w:t>«Екеумізден басқа тірі пенде білмесін» - деп ант-су ішкізіп</w:t>
        <w:br/>
        <w:t>уәдемді алды. Содан кейін орнынан тұрып тысқа шығып кетті.</w:t>
        <w:br/>
        <w:t>Көп ұзамай бетінде жібек желбіршек, алтын алқалы, қымбат</w:t>
        <w:br/>
        <w:t>киінген бір әйелді ертіп кірді. Әйел келісімен үйдіңішін жұпар</w:t>
        <w:br/>
        <w:t>иісі алып кетті. Жігіт маған:</w:t>
        <w:br/>
        <w:t>- Сен осы әйелді ертіп шаһар сыртындағы қорымға бара бер</w:t>
        <w:br/>
        <w:t>(Қорымға қалай баруды түгел баяндады). Сондағы бір мазардың</w:t>
        <w:br/>
        <w:t>қасына барып мені күтіңдер. Ұзамай мен де жетем! - деді.</w:t>
        <w:br/>
        <w:t>Ант ішткенсің, амал жоқ, құлақ қақпай дегеніне көндім де</w:t>
        <w:br/>
        <w:t>әйелді ертіп қорымға келдік. Айтқан мазарын тауып, соның</w:t>
        <w:br/>
        <w:t>қасына келіп отыра бергенде бір шелек су, бір дорба құмын</w:t>
        <w:br/>
        <w:t>арқалап жігіт те жетті. Әне-міне дегенше бір күмбезді мазар-</w:t>
        <w:br/>
        <w:t>дың ішіне кірді де қабыр үстіндегі тастарды былай алып қоя</w:t>
        <w:br/>
        <w:t>бастады, оны бірыңғайлаған соң қалғанын кетпенмен қазды.</w:t>
        <w:br/>
        <w:t>Сәлден соң көлемі шағын есіктей темір қақпасын ашты. Ар</w:t>
        <w:br/>
        <w:t>жағында жер астына кететін темір баспалдақтар бар екен, с0-</w:t>
        <w:br/>
        <w:t>дан кейін барып әйелге қарап:</w:t>
        <w:br/>
        <w:t>- Ал, ендігі қалау сенікі, - деді.</w:t>
        <w:br/>
        <w:t>МЫЦ БІР ТҮН 113</w:t>
      </w:r>
    </w:p>
    <w:p>
      <w:r>
        <w:t>- Таба алмадың, деп тағы бұларды кезек-кезек аймалап шық-</w:t>
        <w:br/>
        <w:t>ты жігіт.</w:t>
        <w:br/>
        <w:t>Әңгіме осы тұсқа келгенде таң да саз берді.</w:t>
        <w:br/>
        <w:t>ОНЫНШЫ ТҮН</w:t>
        <w:br/>
        <w:t>- Япыр-ай тамаша хикая екен, аяғы немен бітті сонымен? -</w:t>
        <w:br/>
        <w:t>деді Дүниязада.</w:t>
        <w:br/>
        <w:t>- Қазір айтайын. О, мәртебелі патшам! Әлгі қыздар һаммал-</w:t>
        <w:br/>
        <w:t>ға бірі «бұл сенің анауың!» десе, екіншісі «сенің қанжарың»,</w:t>
        <w:br/>
        <w:t>үшіншісі «сенің қазығын» деп не керек мәз болды. Жігіт одан</w:t>
        <w:br/>
        <w:t>сайын құтырып алған «Таба алмадындар» деп шіренеді.</w:t>
        <w:br/>
        <w:t>- Ендеше өзің айт!- деді гпулап әйелдер.</w:t>
        <w:br/>
        <w:t>- Мұның шын аты құланның асау айғыры. Батырлар қама-</w:t>
        <w:br/>
        <w:t>лының маңында жайылады, ақтаған күнжіт жейді, Әбу-Ман-</w:t>
        <w:br/>
        <w:t>сұрдың керуен сарайында түнейді, - деді. Қыздар ішшек-сіле-</w:t>
        <w:br/>
        <w:t>лері қатқанша күлді. Енді естерін жиып кешке дейін әңгіме-</w:t>
        <w:br/>
        <w:t>дүкен құрып отырысты. Бір кезде қыздар - Құдай жарылқа-</w:t>
        <w:br/>
        <w:t>сын, мырза, киімдеріңді ки де, енді үйіңе қайта ғой. Бүгінге</w:t>
        <w:br/>
        <w:t>осы да жетер. Енді тайып тұрғаның жөн болар, - деді. Жігіт</w:t>
        <w:br/>
        <w:t>тұрып:</w:t>
        <w:br/>
        <w:t>- Дәл қазір бұл жерден кеткенше маған өлген артық. Онан да</w:t>
        <w:br/>
        <w:t>таң атқанша сендермен бірге болайын. Содан кейін кетермін,</w:t>
        <w:br/>
        <w:t>бет-бетімізге тарқармыз, - деді. Осы кезде әлгі базаршы қыз:</w:t>
        <w:br/>
        <w:t>- Сендерден бір өтінішім болсын. Бүгін осында қалып бізбен</w:t>
        <w:br/>
        <w:t>бірге болсын. Мұндай жігітпен бұдан кейін кездесеміз бе, жоқ</w:t>
        <w:br/>
        <w:t>па, оны Құдай білсін. Өзі бір ақкөңіл, аңқылдақ сорлы екен,</w:t>
        <w:br/>
        <w:t>- деді. Екі қыз да көнді.</w:t>
        <w:br/>
        <w:t>- Жарайды, қонса, қонсын осы үйде. Бірақ есінде болсын.</w:t>
        <w:br/>
        <w:t>Таң атқанша біз-не істесек, соған көнесің, бізге сауал қойып</w:t>
        <w:br/>
        <w:t>ештеңе сұрамайсың. Осы бүгін түнде көргендерінді тірі жанға</w:t>
        <w:br/>
        <w:t>айтпайсың. Осыған келістік пе? - деді.</w:t>
        <w:br/>
        <w:t>- Айтқандарың болсын!</w:t>
        <w:br/>
        <w:t>- Олай болса, орныңнан тұр. Мынау есіктің маңдайшасында</w:t>
        <w:br/>
        <w:t>жазылған жазуды оқы,- деді.</w:t>
        <w:br/>
        <w:t>Һаммал орнынан тұрды. Маңдайшаға алтын әрінпен жазыл-</w:t>
        <w:br/>
        <w:t>ған сөздерді оқыды. «Кімде-кім өзіне қатысы жоқ әңгімеге ара-</w:t>
        <w:br/>
        <w:t>ласса, өзіне пайдасыз сөз естіп қалуы ықтимал», - деген екен.</w:t>
        <w:br/>
        <w:t>Мұны оқып болғасын жігіт тұрып:</w:t>
        <w:br/>
        <w:t>8-259</w:t>
        <w:br/>
        <w:t>МЫҢ БІР ТҮН ; 107</w:t>
        <w:br/>
        <w:t>Һаммалдың жүрегі аттай тулап, арқасындағы жүгін аударып</w:t>
        <w:br/>
        <w:t>ала жаздады. «Япыр-ай, әйел затында да мұндай сұлу болады</w:t>
        <w:br/>
        <w:t>екен-ау!» деді ішінен.</w:t>
        <w:br/>
        <w:t>- Ал,ішке кіріңдер. Мына соры қайнағанның үстіндегі жүкті</w:t>
        <w:br/>
        <w:t>түсірейік, - деді шыққан әйел. Бұлар сонымен үшеуі сарайдың</w:t>
        <w:br/>
        <w:t>ішіне енді. Ғаламат жасау, неше түрлі жібек кілемдер тұтыл-</w:t>
        <w:br/>
        <w:t>ған жайдың қақ ортасында үлкен хауыз. Хауызда кішкене ал-</w:t>
      </w:r>
    </w:p>
    <w:p>
      <w:r>
        <w:t>тын қайық шайқалып тұр. Әр түрлі гүлдер сыңсып жұпар иісі</w:t>
        <w:br/>
        <w:t>аңқиды. Жаңағы екі сұлу келіншек осы бір орданың да, аула-</w:t>
        <w:br/>
        <w:t>ның да ажарын бұрынғыдан да құлпыртып жібергендей. Төрде</w:t>
        <w:br/>
        <w:t>өрік ағашынан оюлап, қиыстырып құрған, бетіне қымбатты тас-</w:t>
        <w:br/>
        <w:t>тар шапқан таққа бергісіз төсек-орынға тұтылған қызыл атлас</w:t>
        <w:br/>
        <w:t>шымылдықтың ілгектерінің өзі бармақ басындай гауһарлар.</w:t>
        <w:br/>
        <w:t>Соның ар жағынан тағы бір перизат шыға келді. Мұның ажары</w:t>
        <w:br/>
        <w:t>әлгі екеуінен де асып түсті.</w:t>
        <w:br/>
        <w:t>Күлкісімен, құбылғанда сан қилы</w:t>
        <w:br/>
        <w:t>Інжу-маржан, жұпар гүлдей жанды иді;</w:t>
        <w:br/>
        <w:t>Қара бұрым қара түндей төгілсе,</w:t>
        <w:br/>
        <w:t>Жарқылынан таң қымсынар көрінсе.</w:t>
        <w:br/>
        <w:t>- Келіңдер, келіңдер! Мына байғұстың үстіндегі жүкті</w:t>
        <w:br/>
        <w:t>түсіріңдер, - деді. Сәйтті де әлгі базаршы әйел, есік ашқан кел-</w:t>
        <w:br/>
        <w:t>іншек үшеуі қолдасып һаммалдың үстіндегі жүкті түсіріп он-</w:t>
        <w:br/>
        <w:t>дағы заттарды орын-орнына қойды да жігітке екі динар беріп:</w:t>
        <w:br/>
        <w:t>- Ал жолың болсын, енді кете бер, - деді. Өзінен басқа бұл</w:t>
        <w:br/>
        <w:t>сарайдың ішінде еркек атаулы көрінбейді. Жігіт түсінде де</w:t>
        <w:br/>
        <w:t>көрмеген хор қыздарын тастап кетуге қимады. Біразға дейін</w:t>
        <w:br/>
        <w:t>кеткісі келмей қипақтап тұрып алды.</w:t>
        <w:br/>
        <w:t>-“ Ау, неғып тұрсын? Әлде берген пұлды қомсынып тұрмы-</w:t>
        <w:br/>
        <w:t>сың? Жүре бер жөніңе!- деді. Жігіт әлі қозғалған жоқ. Мұны</w:t>
        <w:br/>
        <w:t>сезген әйел:</w:t>
        <w:br/>
        <w:t>- Тағы даекі динар беріндер! - деп бұйырды. Һаммал шыда-</w:t>
        <w:br/>
        <w:t>мады:</w:t>
        <w:br/>
        <w:t>- О, айналып кетейін арулар! Мен мына берген ақшаларыңа</w:t>
        <w:br/>
        <w:t>осындай он есе жүк әкелсем де жетіп жатыр. Дүниесі құрысын,</w:t>
        <w:br/>
        <w:t>менің барлық есіл-дертім сендерде. Шырақтарым-ау, ортала-</w:t>
        <w:br/>
        <w:t>рыңда еркек кіндіктен ешкім жоқ, сендердің көңілдеріңді</w:t>
        <w:br/>
        <w:t>аулайтын кім бар? Кез келген ғимараттың таған-бағаны бола-</w:t>
        <w:br/>
        <w:t>МЫҢ БІР ТҮН г 109</w:t>
        <w:br/>
        <w:t>Сенімді адам боп қалады құпия сырын шашпаған,</w:t>
        <w:br/>
        <w:t>Адамдардың жақсы жағы ішкі сырын ашпаған.</w:t>
        <w:br/>
        <w:t>Құпия сырым құлыптаулы көкірегіме құйылған,</w:t>
        <w:br/>
        <w:t>Кілтімді мен жоғалтқанмын мөр басылып бұйырған.</w:t>
        <w:br/>
        <w:t>Мұның ақылды бәйітіне келіншектер риза болды.</w:t>
        <w:br/>
        <w:t>- Жарайды онда. Біз ішпіп-жеудің өзіне қанша ақша жұмса-</w:t>
        <w:br/>
        <w:t>ғанымызды білесің бе? Егер бізбен отыратын болсан, біз неішсек,</w:t>
        <w:br/>
        <w:t>не жесек, сен де ортақсың. Өз сыбағаңды төлеуге шамаң келе</w:t>
        <w:br/>
        <w:t>ме? - деді.</w:t>
        <w:br/>
        <w:t>- Махаббат деген өтеусіз, от көсеусіз болмайды деген есіңде</w:t>
        <w:br/>
        <w:t>ме, егер ондайға шамаң келмесе, әуре болмай кете бер, - деді</w:t>
        <w:br/>
        <w:t>екінші әйел. Сол кезде һаммалмен базаршылап бірге келген ке-</w:t>
        <w:br/>
        <w:t>ліншек:</w:t>
        <w:br/>
        <w:t>- Менің байқауымша, осы жігіт адал. Құдайға аян, сұғанақ</w:t>
        <w:br/>
        <w:t>мінезін сезген жоқпын. Бар айтқанымызға көніп шыдап отыр-</w:t>
        <w:br/>
        <w:t>ған жоқ па? Жарайды осының ішіп-жеген тамағының құнын</w:t>
      </w:r>
    </w:p>
    <w:p>
      <w:r>
        <w:t>өзім-ақ төлейін, - деді. Һаммал жігіт қуанғаннан базаршы</w:t>
        <w:br/>
        <w:t>келіншектің басқан ізін сүйді.</w:t>
        <w:br/>
        <w:t>- Олай болса, - деді үшінші келіншек, - бізбен бірге бола</w:t>
        <w:br/>
        <w:t>ғой. Бірақ, мынаған келісейік. Сен біздерден ештеме сұрама.</w:t>
        <w:br/>
        <w:t>Себепсіз бет алдына сөйлеме. Сөзге орынсыз киліксең, таяқ</w:t>
        <w:br/>
        <w:t>жейсің, - деді.</w:t>
        <w:br/>
        <w:t>--Ойбай, айтқандарыңа құлдық,арулар. сендерге қарап отыр-</w:t>
        <w:br/>
        <w:t>ғанның өзі маған үлкен дәулет, тіл-аузым тасқа. Міне, осыдан</w:t>
        <w:br/>
        <w:t>бастап мен мылқаумын.</w:t>
        <w:br/>
        <w:t>Базаршы келіншек орнынан тұрып, белін қынай буын алды</w:t>
        <w:br/>
        <w:t>Да, қаз-қатар кеселерді тізіп қойып, шарап құя бастады. Әкел-</w:t>
        <w:br/>
        <w:t>ген тағамдарды да дастарханның үстіне жайды. Үшеуі ортасы-</w:t>
        <w:br/>
        <w:t>наһаммалды отырғызды. Жігітте ес жоқ. Өңі ме, түсі ме, өзі де</w:t>
        <w:br/>
        <w:t>білмейді. Алдымен базаршы келінтпек өзі ішті. Екінші, үшінші</w:t>
        <w:br/>
        <w:t>кесені де өзі қағып салды. Содан кейін барып һаммалға ұсы-</w:t>
        <w:br/>
        <w:t>нып, ол мынадай бәйіт айтты:</w:t>
        <w:br/>
        <w:t>Іші, шаттықтың ләззатына қанасың!</w:t>
        <w:br/>
        <w:t>Міне сусын, дімкәсіңді жазатын.</w:t>
        <w:br/>
        <w:t>Жігіт сөзге келмей келіншектің ұсынған шарабын алып бы-</w:t>
        <w:br/>
        <w:t>лай деп жауап қайтарды.</w:t>
        <w:br/>
        <w:t>2-0 СЫРДАРИЯ КІТАПХАНАСЫ</w:t>
        <w:br/>
        <w:t>қамшы іздеріне қарағанда өзіңнің де көрмегенің жоқ екен,</w:t>
        <w:br/>
        <w:t>білгісі келетіндері осы жайлар.</w:t>
        <w:br/>
        <w:t>- Мынаның айтып тұрғаны рас па? - деді үй иесі әйел.</w:t>
        <w:br/>
        <w:t>Жағфардан басқаларының бәрі «рас, рас» деп бас шұлғысты.</w:t>
        <w:br/>
        <w:t>- Сөздің шынына келсек, құрметті меймандарым, сендер мені</w:t>
        <w:br/>
        <w:t>қатты ренжітіп отырсындар. Өздеріңе қатысы жоқ шаруаға ара-</w:t>
        <w:br/>
        <w:t>ласпайсыңдар, аралассандар алатын жауаптарыңның бастарыңа</w:t>
        <w:br/>
        <w:t>пайдасы жоқ деген шартқа бәріміз де бас иіп, қол қойдық. Баспа-</w:t>
        <w:br/>
        <w:t>натаба алмай қаңғырып келгендерінде үйге енгізіп, алдарыңа ас</w:t>
        <w:br/>
        <w:t>қойып, сыйлап, құрмет тұтқанымыз сендерге аз болды ма? Кел-</w:t>
        <w:br/>
        <w:t>ген сендер емес, кіргізген біз кінәлі шығар, - деп екі білегін сы-</w:t>
        <w:br/>
        <w:t>банып алып, еденді «Тез шығындар!» - деп үш қайтара соқты.</w:t>
        <w:br/>
        <w:t>Сөйткенше болмады шоланның есігі ашылып қылыштарын</w:t>
        <w:br/>
        <w:t>жалаңдатып еңгезердей-еңгезердей жеті құл шыға келді.</w:t>
        <w:br/>
        <w:t>- Мына тілдеріне ие бола алмайтын мылжыңдардың қолда-</w:t>
        <w:br/>
        <w:t>рын арттарына қайырып, біріне-бірін қосақтап тастаңдар!- деді</w:t>
        <w:br/>
        <w:t>үй иесі әйел. Құлдар айтқанын екі етпеді. Бәрін матастырып</w:t>
        <w:br/>
        <w:t>байлады...</w:t>
        <w:br/>
        <w:t>- Мәртебелі патшайым, бастарын алуға әмір етіңіз! - деді</w:t>
        <w:br/>
        <w:t>гүрілдесіп құлдар.</w:t>
        <w:br/>
        <w:t>- Аз ғана мұрсат берейік. Алдымен кімдер, қайдан жүрген</w:t>
        <w:br/>
        <w:t>адамдар екенін біліп алайық. Бұлардың басын алу қайда қашар</w:t>
        <w:br/>
        <w:t>дейсің.</w:t>
        <w:br/>
        <w:t>- Өзің сақтай гөр, Жаратқан! Мәртебелі паттпайым! - деп бас-</w:t>
        <w:br/>
        <w:t>тады үрейі ұшқан һаммал.</w:t>
      </w:r>
    </w:p>
    <w:p>
      <w:r>
        <w:t>- Мыналардың кінәсі үшін мен қосақ арасында кетіп жүр-</w:t>
        <w:br/>
        <w:t>меймін. Байқасаңыз, менен басқаларының бәрі сіздің алдыңыз-</w:t>
        <w:br/>
        <w:t>да кінәлі. Осылар келгенше қандай тамаша сауық-сайранды</w:t>
        <w:br/>
        <w:t>салып отырып едік. Келді де бұзды. Мына диуана дегендердің</w:t>
        <w:br/>
        <w:t>жүрген жеріне шөп шыққан ба? Келген шаһарларын жылан</w:t>
        <w:br/>
        <w:t>жалағандай ғып кетеді. Бұл туралы шайырдың былай деп айт-</w:t>
        <w:br/>
        <w:t>қаны бар емес пе?</w:t>
        <w:br/>
        <w:t>Кешсең, бәрін, билеушіге тамаша,</w:t>
        <w:br/>
        <w:t>Әсіресе қорғансыз жан қаласа.</w:t>
        <w:br/>
        <w:t>Махаббаттың жолы нұсқа қайда да:</w:t>
        <w:br/>
        <w:t>Біреу үшін біреуден сен өш алам деп ойлама, -</w:t>
        <w:br/>
        <w:t>деп һаммал бәйітін бітіргенде әйел күліп жіберді.</w:t>
        <w:br/>
        <w:t>Осы тұсқа келгенде таң даатты. Шаһризада әңгімесін доғарды.</w:t>
        <w:br/>
        <w:t>МЫҢ БІР ТҮП 125</w:t>
        <w:br/>
        <w:t>Әйел үн-түнсіз баспалдақпен жер астына түсіп кете барды.</w:t>
        <w:br/>
        <w:t>Ол көзден ғайын болғанда жігіт тұрып:</w:t>
        <w:br/>
        <w:t>- Ал, бауырым, енді антыңның ақырына дейін жет. Қазір</w:t>
        <w:br/>
        <w:t>мен мынаған түскен соң рет-ретімен қақпасын жауып, топыра-</w:t>
        <w:br/>
        <w:t>ғын тегістеп уағдаңды орында! Содан кейін тастарын қайта</w:t>
        <w:br/>
        <w:t>қалап анау құмды суға былға да тастардың жік-жігіне құй.</w:t>
        <w:br/>
        <w:t>Сөйтіп, бұрынғы қаз-қалпына келтір. Көрген жұрт «Мынау ескі</w:t>
        <w:br/>
        <w:t>қабыр еді, жақында біреу ашқан екен» деп жүрмейтіндей бол-</w:t>
        <w:br/>
        <w:t>сын. Мен бір жылдан бері осы қабірді ашып-жабумен жүрмін.</w:t>
        <w:br/>
        <w:t>Онымды бір Құдайдан басқа тірі пенде білген емес. Ең ақырғы</w:t>
        <w:br/>
        <w:t>қолқам осы,- деді.</w:t>
        <w:br/>
        <w:t>Сөзін осылайша аяқтап келіп «Алла тағала саған деген сағы-</w:t>
        <w:br/>
        <w:t>ныш зарына душар ете көрмесін, бауырым», - деп жердің асты-</w:t>
        <w:br/>
        <w:t>на түсіп көзден ғайып болды.</w:t>
        <w:br/>
        <w:t>Қабырдың қақпасын жауып, топырағын тегістеп, тастарын</w:t>
        <w:br/>
        <w:t>қалап өзінің айтқанындай тап-тұйнақтай еттім. Бәрі де көрген</w:t>
        <w:br/>
        <w:t>түстей, мең-зең есеңгіреп патша ордасына оралдым. Келсем</w:t>
        <w:br/>
        <w:t>патша аңға шығып кетіпті. Ұйқылы-ояу мазасыздықпен түн де</w:t>
        <w:br/>
        <w:t>өтті.Таң атқан соң кешегі күннің оқиғасын әрі ойлап, бері ой-</w:t>
        <w:br/>
        <w:t>лап әбден миым қатты. Бір жағынан «Сол бауырымның айтқа-</w:t>
        <w:br/>
        <w:t>нына неге көндім екен» деген өкініш те өртеп, жанымды жегі-</w:t>
        <w:br/>
        <w:t>дей жеп барады. Не керек, бәрі көрген түстей. «Патша ағамыз-</w:t>
        <w:br/>
        <w:t>дың баласы қайда кеткен, көрінбейді» деп кімнен сұрасам да</w:t>
        <w:br/>
        <w:t>тіріжан білмейді. Содан кейін қорымға барып кешегі өзім қала-</w:t>
        <w:br/>
        <w:t>ған қабірді әрі іздеп, бері іздеп ақыры таба алмай-ақ қойдым.</w:t>
        <w:br/>
        <w:t>Қорым ішін кегіке дейін кездім. Мен көрген қабірді жер жұтып</w:t>
        <w:br/>
        <w:t>кеткендей жым-жылас. Қас қарая патша жайына оралдым. Та-</w:t>
        <w:br/>
        <w:t>маққа да, шарапқа да зауқым жоқ. Көз алдымда ғайып болған</w:t>
        <w:br/>
        <w:t>бауырымның не боп, не қойғанына ақылым жетпей әбден бере-</w:t>
        <w:br/>
        <w:t>кем қашты. түні бойы жүрегім сыздап жанымды қоярға жер</w:t>
        <w:br/>
        <w:t>таппай өрелі таңды көзіммен атқардым. Өзіме де, көзіме де сен-</w:t>
        <w:br/>
        <w:t>бей ертеңіне қорымға тағы бардым. «Неге ғана айтқанына</w:t>
        <w:br/>
        <w:t>көндім», - екен деп өзімді өзім жерлеумен жүрмін. Тағы да сол</w:t>
        <w:br/>
        <w:t>кешегі сергелдең. Таныс қабір таптырмай-ақ қойды. Өкініш</w:t>
        <w:br/>
        <w:t>пен опықтан не пайда, осылайша қабір кезіп жеті күн сандал-</w:t>
        <w:br/>
        <w:t>дым. Бәрібір табылмады. Ақыры, ақыл-естің де өзі кірелі-гты-</w:t>
        <w:br/>
        <w:t>ғалы күйге душар болдым.</w:t>
      </w:r>
    </w:p>
    <w:p>
      <w:r>
        <w:t>Еңсені езген қайғы-қасіреттен құтылудың жолы үйге қайту</w:t>
        <w:br/>
        <w:t>ғанаболды. Әкем патшалық құрып отырған шаһардың қақпасы-</w:t>
        <w:br/>
        <w:t>на келе бергенімде алдымнан бір топ адам шықты да сілейте са-</w:t>
        <w:br/>
        <w:t>бап, қолымды арқама таңып байлап тастады. Мен аң-таңмын.</w:t>
        <w:br/>
        <w:t>126 СЫРДАРИЯ КІТАПХАНАСЫ</w:t>
        <w:br/>
        <w:t>Бұлардың бәрі- кешеғана әкеме атқосшы малай боп жүрген құл-</w:t>
        <w:br/>
        <w:t>құтандар. Көбісі - өзімнің кебісімді қойып, қолын қусырып</w:t>
        <w:br/>
        <w:t>жүргендер. «Ау, мен осы шаһардың патшасының баласы емеспін</w:t>
        <w:br/>
        <w:t>бе, мұнысы несі», - деймін үрейім ұшып. «Шамасы әкем бір пәле-</w:t>
        <w:br/>
        <w:t>ге ұшыраған шығар», - деймін ішімнен өзіме өзім. Әлгі қолым-</w:t>
        <w:br/>
        <w:t>дыбайлағандардан ахуалды сұрасам бірде-бірі ләм-мим деп жау-</w:t>
        <w:br/>
        <w:t>ап қатпайды. Біраздан кейін өзімнің малайларымның біреуі</w:t>
        <w:br/>
        <w:t>тұрып:</w:t>
        <w:br/>
        <w:t>- Сенің әкеңді тағдыр талақ етті. Өзінің әскерлері паттшасы-</w:t>
        <w:br/>
        <w:t>на қарсы шығын, бас уәзір әкеңді өлтірді де тағына отырып</w:t>
        <w:br/>
        <w:t>алды. Біз соның пәрменімен сені тұтқынға алып тұрмыз, - деді.</w:t>
        <w:br/>
        <w:t>Әкем жайлы мына суық хабардан есімнен танып қалған мені</w:t>
        <w:br/>
        <w:t>дедектетіп ала жөнелді. Сонымен уәзірдің алдынан бір-ақ шық-</w:t>
        <w:br/>
        <w:t>тым. Бұл уәзір мен екеуміздің арамызда ескіден келе жатқан</w:t>
        <w:br/>
        <w:t>кек бар-ды. Оның мәнісі былай болатын. Мен бала күнімде</w:t>
        <w:br/>
        <w:t>құмарлықпен сақпан атуға құмар едім. Бір жолы өзіміздің ор-</w:t>
        <w:br/>
        <w:t>даның төбесіне шығып тұрғанымда осы уәзірдің үйінің үстінен</w:t>
        <w:br/>
        <w:t>ұшқан құс соның ауласындағы алаңға қона бергенде сақпанды</w:t>
        <w:br/>
        <w:t>сілтеп қалып едім, Құдай қас қылғандай сол сәтте уәзір де да-</w:t>
        <w:br/>
        <w:t>лаға шығып тұр екен мүлт кеткен құмаршақ көзіне барып сарт</w:t>
        <w:br/>
        <w:t>ете қалмасы бар ма?! Содан көзі ағып түскен. Бұрынғылар жаз-</w:t>
        <w:br/>
        <w:t>мыштан озмыш жоқ демей ме, соның кері ме қайдан білейін:</w:t>
        <w:br/>
        <w:t>Тағдыр жазған жолмен біздер жайлап жүріп келеміз,</w:t>
        <w:br/>
        <w:t>Пешенеге не жазылса - соны ғана көреміз;</w:t>
        <w:br/>
        <w:t>Қара жердің бір бұрышы ажал болса біреуге,</w:t>
        <w:br/>
        <w:t>Бір бұрышы жаралған-ау адам тірі жүруге.</w:t>
        <w:br/>
        <w:t>Көзі ағып түссе деәкемнің патшалығынан жасқанды маәйте-</w:t>
        <w:br/>
        <w:t>уір бұл уәзір ол кезде төлеуге құн да сұрамай тағдырдың жазуы</w:t>
        <w:br/>
        <w:t>солай нтығар деп қоя салған. Біздің арамызда ескіден келе жат-</w:t>
        <w:br/>
        <w:t>қан жаулықтың желеуі осы еді. Енді міне, қол байлаулы алды-</w:t>
        <w:br/>
        <w:t>на келгенімде «Қазір басын алыңдар», - деп пәрмен етті:</w:t>
        <w:br/>
        <w:t>- Қандай қылмыс-кінәм үшін басымды аласыз? - дедім мен.</w:t>
        <w:br/>
        <w:t>- Мынадан артық қылмыс-кінә болушы ма еді? - деп уәзір</w:t>
        <w:br/>
        <w:t>соқыр көзін көрсетті.</w:t>
        <w:br/>
        <w:t>- Мен оны әдейі істедім бе? - дедім жалынышты.</w:t>
        <w:br/>
        <w:t>- Сен мұны әдейі істемесең, мен сенің басыңды әдейі алам! -</w:t>
        <w:br/>
        <w:t>деп зіркілдеп қоя берді. Содан кейін:</w:t>
        <w:br/>
        <w:t>16 2222 СЫРДАРИЯ КІТАПХАНАСЫ</w:t>
        <w:br/>
        <w:t>Қысқасы, осында бүгінше түнеп шығуға рұқсат берсеңіздер</w:t>
        <w:br/>
        <w:t>екен! - деді. Қақпаны ашқан әйел тыңдап тұрып бұлардың бас-</w:t>
        <w:br/>
        <w:t>аяғына қарап еді, бәрі де тым тәуір киінген жандар екен. Осы-</w:t>
      </w:r>
    </w:p>
    <w:p>
      <w:r>
        <w:t>ның бәрін уәзірдің айтуы бойынша ашқан келіншек екі қызға</w:t>
        <w:br/>
        <w:t>келіп хабарлады. Олар «Кірсе, кірсін!» деп рұқсат етті.</w:t>
        <w:br/>
        <w:t>Үшеуі де: «Ақ пейіліңізге рақмет!» - деп ішке кірді. Бұлар-</w:t>
        <w:br/>
        <w:t>ды екі қыз да орындарынан тұрып қарсы алды.</w:t>
        <w:br/>
        <w:t>- Аленді төрлетіңіздер, біз қонақжай адамдармыз. Бірақ кел-</w:t>
        <w:br/>
        <w:t>ген қонаққа қоятын бір-ақ шартымыз бар.</w:t>
        <w:br/>
        <w:t>- Ол қандай шарт? - деді бұлар.</w:t>
        <w:br/>
        <w:t>- Өздеріңізге қатысы жоқ әңгімеге араласпаңыздар, онда</w:t>
        <w:br/>
        <w:t>өздеріңе пайдасыз сөз естіп қалуларыңыз ықтимал, - деді.</w:t>
        <w:br/>
        <w:t>«Көндік, құлдық!» - деді үшеуі де. Содан кейін бұлар да дастар-</w:t>
        <w:br/>
        <w:t>хан басына жайғасты. Һарун ар-Рашид өздерінен бұрын келіп</w:t>
        <w:br/>
        <w:t>отырған үш диуаналарға қарады. Байқаса, үшеуінің де оң көзі</w:t>
        <w:br/>
        <w:t>жоқ. Бұрын-соңды мұндай құқайды көрмеген патша іштей аң-</w:t>
        <w:br/>
        <w:t>таң. Киіктің лағындай үш ару қыздың дастарханында үш со-</w:t>
        <w:br/>
        <w:t>қырдың отырғаны мүлдем жараспай түр. Ұзамай оны-мұны ай-</w:t>
        <w:br/>
        <w:t>тып әңгімеге кірісті. Халифқа шарап ұсынылды.</w:t>
        <w:br/>
        <w:t>- Алыңыз.</w:t>
        <w:br/>
        <w:t>- Жоқ, мен ішуді қойғанмын. Көп ұзамай қажығааттанғалы</w:t>
        <w:br/>
        <w:t>отырмын, - деді Халиф. Содан кейін әлгі қақпаны ашқан қыз</w:t>
        <w:br/>
        <w:t>Халифтың алдына алтын өрнекті дастархан жайды. Бұрын-со-</w:t>
        <w:br/>
        <w:t>ңды бұлар көрмеген ыдыстар қойды. Фарфор шөлмекке жүзім</w:t>
        <w:br/>
        <w:t>суын құйды да оған бір қасық қар, артынша бір түйір қант сал-</w:t>
        <w:br/>
        <w:t>ды. Бұған Халиф риза болып:</w:t>
        <w:br/>
        <w:t>«Құдайдың бір ақына, ертең үйге барған соң осы қыздын</w:t>
        <w:br/>
        <w:t>еңбегін ескерермін. Мынаусы бір тамаша ғой. Неткен әдепті,</w:t>
        <w:br/>
        <w:t>неткен биязы бала еді» деді ішінен.</w:t>
        <w:br/>
        <w:t>Дастархан үстінде тағы өзара сұхбат-кеңес басталды. Жұрт-</w:t>
        <w:br/>
        <w:t>тың бір-біріне бойы үйренді. Әне-міне дегенше ішкен шарап та</w:t>
        <w:br/>
        <w:t>бойға тарап әңгіме-дүкен қыза бастады. Осы кезде үйдің иесі</w:t>
        <w:br/>
        <w:t>базартты келіншектің білетінен ұстап:</w:t>
        <w:br/>
        <w:t>- Ау, бауырларым-ау, біздің атқаратын шаруамыз бар емес</w:t>
        <w:br/>
        <w:t>пе? - деді.</w:t>
        <w:br/>
        <w:t>-“Жарайды, кірісейік, - деді қыздарда. Осы кезде әлгі қақпа-</w:t>
        <w:br/>
        <w:t>ны ашқан келіншек үйдіңішін сыпырып-тазалап барлығын тағ-</w:t>
        <w:br/>
        <w:t>тұйнақтай етіп дастархандарды да жинады. Содан кейін диуғ-</w:t>
        <w:br/>
        <w:t>наларды бір жаққа, халифты келген атқосшыларыменбір жақкг</w:t>
        <w:br/>
        <w:t>отырғызды. Мұның не істейтінін ешікім түсінген жоқ. Келгев</w:t>
        <w:br/>
        <w:t>121</w:t>
        <w:br/>
        <w:t>Теңселе балқып отырып, жан даусышығып айқайлап жіберді</w:t>
        <w:br/>
        <w:t>де, тағы да киімдерінің дал-далын шығарып үшінші рет талып</w:t>
        <w:br/>
        <w:t>қалды. Денесіндегі қамшы іздерін отырғандар тағы көрді. Ди-</w:t>
        <w:br/>
        <w:t>уаналар бастарын шайқап:</w:t>
        <w:br/>
        <w:t>- Бұл үйге біздерді айдап келген кім екен, бүйткенше көше-</w:t>
        <w:br/>
        <w:t>де жатқанымыз жақсы еді. Іішшқен-жегеніміздің қайда кеткенін</w:t>
        <w:br/>
        <w:t>білмей масқара болдық-ау!- деді.</w:t>
        <w:br/>
        <w:t>- О, недегендерің! - деді Халиф.</w:t>
      </w:r>
    </w:p>
    <w:p>
      <w:r>
        <w:t>- Көріп отырсыз, жүрегімізді жаратын түрі бар ғой.</w:t>
        <w:br/>
        <w:t>- Ау, сендер осы үйдің адамдары емессіңдер ме?</w:t>
        <w:br/>
        <w:t>- Жоқ, ойбай, бұл үйге сіздің алдыңызда ғана келгенбіз. -</w:t>
        <w:br/>
        <w:t>Халиф қайран қалды.</w:t>
        <w:br/>
        <w:t>- Мүмкін мына кісі бірдеңе білетін шығар, - деп һаммалды</w:t>
        <w:br/>
        <w:t>нұсқады.</w:t>
        <w:br/>
        <w:t>- Өзім Бағдаттық болғанмен осы үйдің табалдырығын аттап</w:t>
        <w:br/>
        <w:t>отырғаным бүгін. Алланың атымен ант етіп айтсам, түс көрген-</w:t>
        <w:br/>
        <w:t>дей халде отырмын, - деді һаммал.</w:t>
        <w:br/>
        <w:t>- Құдай біледі, біз сені осы үйдің адамы санап отырмыз ғой,</w:t>
        <w:br/>
        <w:t>- деді басқалары.</w:t>
        <w:br/>
        <w:t>- Біз болсақ бақандай жеті еркекпіз. Бұл үйде осы үш әйел-</w:t>
        <w:br/>
        <w:t>ден басқа ешкім білінбейді. Жағдайын сұраңдар, өз еріктері-</w:t>
        <w:br/>
        <w:t>мен айтпаса айтуға мәжбүр етеміз, - деді Халиф. Бәрі мақұлда-</w:t>
        <w:br/>
        <w:t>ғанмен Жағфар тұрып:</w:t>
        <w:br/>
        <w:t>- Менің ойымша, осыларға тимейік, білгендерін істей</w:t>
        <w:br/>
        <w:t>берсін, оның үстіне біз бұларға мейманбыз. Өздерің білесіңдер,</w:t>
        <w:br/>
        <w:t>бізге қойған шартын мойындап мақұлдасқанбыз. Сол жолдан</w:t>
        <w:br/>
        <w:t>таймай үнсіз отыра берейік. Таң атуға да жақын қалды. Сосын</w:t>
        <w:br/>
        <w:t>әрқайсымыз өзіміздің жөнімізге кетпейміз бе? - деді. Артын-</w:t>
        <w:br/>
        <w:t>ша Халифқа «Енді бір сағаттан кейін таң атады. Ертең өз ал-</w:t>
        <w:br/>
        <w:t>дыңа шақырып алып бәріне қанасың», - деді сыбырлап.</w:t>
        <w:br/>
        <w:t>- Оны күтуге тағатым жоқ, мына диуаналар сұрасын, - деп</w:t>
        <w:br/>
        <w:t>Халиф ашу шақыра бастады. - Менің ойым жаңағы айтқан, -</w:t>
        <w:br/>
        <w:t>деді Жағфар.</w:t>
        <w:br/>
        <w:t>Әйелдерден кім бастап сұрау керек деген өзара ақылдасудан</w:t>
        <w:br/>
        <w:t>кейін һаммалға тоқтады.</w:t>
        <w:br/>
        <w:t>Осы сәтте үйдің иесі әйел:</w:t>
        <w:br/>
        <w:t>-Жамағаттар, сендердікі не сыбыр? - деді.</w:t>
        <w:br/>
        <w:t>- Уа, мәртебелі бикеш, - деді орнынан тұрып һаммал. Бұлар</w:t>
        <w:br/>
        <w:t>әлгі екі итті сонша қинап, артынша аймалап сүйіп, көз-жаста-</w:t>
        <w:br/>
        <w:t>рын сүртіп, жылап-еңірегеніңе түсінбей отыр. Мына денеңдегі</w:t>
        <w:br/>
        <w:t>114 ) СЫРДАРИЯ КІТАПХАПАСЫ</w:t>
        <w:br/>
        <w:t>- Жарайды. Мен сендердің сөздеріңе араласпаймын, - деді.</w:t>
        <w:br/>
        <w:t>Осыдан кейін жаңа ғана суға түсіп шыққан қыздар жайнап</w:t>
        <w:br/>
        <w:t>киініп алды. Дастарханғатағы датағамдар, жемістер, ішімдіктер</w:t>
        <w:br/>
        <w:t>әкелді. Ақшам уақыты болды. Шамдар жақты. Хош иісі бұрқы-</w:t>
        <w:br/>
        <w:t>раған әр түрлі гүлдер әкеп қойды. Өзара ғашықтарын еске алып,</w:t>
        <w:br/>
        <w:t>олармен қалай күн өткізгендерін айтып отырды. Әзіл-күлкі</w:t>
        <w:br/>
        <w:t>біріне-бірі жалғаса берді. Осы кезде сырттағы қақпа қағылды.</w:t>
        <w:br/>
        <w:t>Әйелдердің біреуі шықты да көп ұзамай қайтып келді.</w:t>
        <w:br/>
        <w:t>- Япыр-ай, біздің бүгінгі қуанышымыз осымен бітпесе жа-</w:t>
        <w:br/>
        <w:t>рар еді,- деді.</w:t>
        <w:br/>
        <w:t>- Небоп қалды сонша?</w:t>
      </w:r>
    </w:p>
    <w:p>
      <w:r>
        <w:t>- Есіктің алдында басқа бір уалаяттан-ау шамасы, үш диуа-</w:t>
        <w:br/>
        <w:t>накеліптүр. Үтпеуідесақал-шашын, тіпті қастарына дейін қыр-</w:t>
        <w:br/>
        <w:t>ғызып тастаған. Үшеуінің де оң көзі соқыр. Мұндай да ғаламат</w:t>
        <w:br/>
        <w:t>болады екен-ау. Байқаймын үшеуі де ұзақ сапардан келе жат-</w:t>
        <w:br/>
        <w:t>қанадамдар сияқты. Осы Бағдат шаһарына да кіргені бүгін шы-</w:t>
        <w:br/>
        <w:t>ғар. Біздің ордаға келуіне қарағанда осыдан басқа түнеп шыға-</w:t>
        <w:br/>
        <w:t>тын жер таппаған тәрізді. Тым болмаса, мал қораға қонармыз</w:t>
        <w:br/>
        <w:t>деген ой ғой бейшаралардікі. Жеті түнде енді барып кімнің есігін</w:t>
        <w:br/>
        <w:t>қағады? Түрлері қызық өздерінің.</w:t>
        <w:br/>
        <w:t>-Жарайды. Кірсе кірсін, оғандамынаһаммалға қойған шарт-</w:t>
        <w:br/>
        <w:t>ты ескерт. Құдайы қонақ қой, түнеп шықсын. Бірақ біздің</w:t>
        <w:br/>
        <w:t>әңгімемізге араласпасын.</w:t>
        <w:br/>
        <w:t>Әйел шығып кетті де әне-міне дегенше үш соқырды ертіп</w:t>
        <w:br/>
        <w:t>келді. Үшеуі де сақал-мұрттан жұрдай. Кірісімен бұлармен</w:t>
        <w:br/>
        <w:t>амандасты, әйелдер де бас иіп сәлем берді. Содан кейін жайға-</w:t>
        <w:br/>
        <w:t>сыңдар дегендей ишарат етті. Келген диуаналар кірген үйлері-</w:t>
        <w:br/>
        <w:t>не аң-таң. Жасауы көздің жауын алады. Айнала шам-шырағ-</w:t>
        <w:br/>
        <w:t>дандар самсап жанып тұр. Неішем, не жеймін демейсің дастар-</w:t>
        <w:br/>
        <w:t>хан толы, бәрі дайын. Оның үстіне періштедей үлбіреп тұрған</w:t>
        <w:br/>
        <w:t>үш қыз. Бұлар іштерінен: «Аллаға шүкір!» - деп бір қойды. Со-</w:t>
        <w:br/>
        <w:t>дан кейін барып қызара бөртіп отырған һаммалға көздері түсті.</w:t>
        <w:br/>
        <w:t>«Е, бұл дабіз сияқты бір бейшара ғой, түнеп шығатын жер таба</w:t>
        <w:br/>
        <w:t>алмай паналап келген қасқаның бірі екен», - десті өзара сы-</w:t>
        <w:br/>
        <w:t>бырласып, оны естіп қалған һаммал орнынан ұшып тұрып әйел-</w:t>
        <w:br/>
        <w:t>дердің атынан:</w:t>
        <w:br/>
        <w:t>- Ауыздарыңа келгенді оттамай тыныш отырыңдар, анау</w:t>
        <w:br/>
        <w:t>маңдайшадағы жазуды оқыған жоқсындар ма, тілдеріңе ие 6о-</w:t>
        <w:br/>
        <w:t>лыңдар. Байқаймын мына сөздеріңе қарағанда тым бейшара</w:t>
        <w:br/>
        <w:t>емес сияқтысыңдар, - деді жекіріп.</w:t>
        <w:br/>
        <w:t>МЫҢ БІР ТҮН 137</w:t>
        <w:br/>
        <w:t>екенімді, келісімен жанын жаһаннамға жіберем! Мен өзім та-</w:t>
        <w:br/>
        <w:t>лай Диюлардың басын алғамын. Жалпы Диювөлтіруге дағдыла-</w:t>
        <w:br/>
        <w:t>нып кеткенмін, - деп бөспесім бар ма?! Мына сөздерімді есті-</w:t>
        <w:br/>
        <w:t>генде қыздың өңі бұзылып үрейлене бастады.</w:t>
        <w:br/>
        <w:t>- Айналып кетейін, Құдай үшін - атай көрме, беті аулақ</w:t>
        <w:br/>
        <w:t>пәленің! - деді зар қағып:</w:t>
        <w:br/>
        <w:t>Егер ісің қолға алатын саған зауал құлатса,</w:t>
        <w:br/>
        <w:t>Бармай-ақ қой, дұрысы сол, өзі келсін ұнатса.</w:t>
        <w:br/>
        <w:t>Содан соң былай деді:</w:t>
        <w:br/>
        <w:t>Айрылуға құмартпа сен ақырын!</w:t>
        <w:br/>
        <w:t>Пырақ жетпес қанаты бар атының.</w:t>
        <w:br/>
        <w:t>Шыдам керек! Тағдыр әркез алдамшы,</w:t>
        <w:br/>
        <w:t>Достық бітсе - адам жалғыз қалмақшы.</w:t>
        <w:br/>
        <w:t>Оның өлеңдетіп жатқанына назар аудармаппын, әлгі жазуы</w:t>
        <w:br/>
        <w:t>бар тақтайды қалай теуіп қалғанымды өзім де білмеймін...</w:t>
        <w:br/>
        <w:t>Хикая осы жерге келгенде таң да атты, Шаһризада ұлықсат-</w:t>
        <w:br/>
        <w:t>ты әңгімесін үзіп ұйқыға кетті.</w:t>
        <w:br/>
        <w:t>ОН ҮШІНШІ ТҮН</w:t>
      </w:r>
    </w:p>
    <w:p>
      <w:r>
        <w:t>- Уа, алдияр патшам, содан екінші диуана үй иесі әйелге</w:t>
        <w:br/>
        <w:t>былай депті.</w:t>
        <w:br/>
        <w:t>- Әлгі екі жол жазуы бар тақтайды теуіп қалғаннан кейін,</w:t>
        <w:br/>
        <w:t>сіз зиялы бикеш не болғанын көрсеңіз, Құдай басқа салмасын!</w:t>
        <w:br/>
        <w:t>Әне-міне дегенше бір қара түнек басып, найзағай ойнап, жер</w:t>
        <w:br/>
        <w:t>теңселіп жүре берді. Аспан мен жерде айырма жоқ. Заматта мас-</w:t>
        <w:br/>
        <w:t>тығым тарқады. Сасқанымнан әйелден: Бұл дүние не боп кетті? -</w:t>
        <w:br/>
        <w:t>Деп сұрадым. Үрейі ұшқан ол:</w:t>
        <w:br/>
        <w:t>-Диюкеліп қалды ғой. Обастан айтпап па, едім? Ақырменің</w:t>
        <w:br/>
        <w:t>түбіме жетіп тындың. Келген жолыңмен жер бетіне шығып, өз</w:t>
        <w:br/>
        <w:t>амандығынды ойла! - деді. Үрейім ұшқаны сонппа кетерде бал-</w:t>
        <w:br/>
        <w:t>тамды да аяғымдағы шарығымды да ұмытып кетіппін. Өзім</w:t>
        <w:br/>
        <w:t>түскен баспалдақпен енді көтеріле бердім де, не болар екен</w:t>
        <w:br/>
        <w:t>көрейінші деп артыма қарап едім жер қақ айырылды да асты-</w:t>
        <w:br/>
        <w:t>нан түсінен адам шошитын бір жексұрын Дию шыға келді.</w:t>
        <w:br/>
        <w:t>105 СЫРДАРИЯ КІТАПХАНАСЫ</w:t>
        <w:br/>
        <w:t>Сақта өзіңді қасіреттен жайлап алған жаныңды,</w:t>
        <w:br/>
        <w:t>Қайғы төккен сол жыласын қайнатпасын қанынды.</w:t>
        <w:br/>
        <w:t>Өзге елден де бір баспана табарсың-ау, сөзім жоқ,</w:t>
        <w:br/>
        <w:t>Жаның тыным таппас бірақ өз еліңсіз өмір жоқ.</w:t>
        <w:br/>
        <w:t>Таң қаламын, кімдер тұрса қарабеттің үйінде,</w:t>
        <w:br/>
        <w:t>Жаратқанның жері кең ғой сол жаралған күйінде.</w:t>
        <w:br/>
        <w:t>Маңызды іске жаушыларды керегі жоқ шаптырып:</w:t>
        <w:br/>
        <w:t>Жоақсы атанар өз басының қамын ойлап аптығып.</w:t>
        <w:br/>
        <w:t>Аса жыртқыш арыстанның мойны жуан сондықтан,</w:t>
        <w:br/>
        <w:t>Істеп бағып өз дегенін, талайларды қорқытқан».</w:t>
        <w:br/>
        <w:t>Жендеттің алақанын маңдайыма басып, тәуеп еттім. Тірі</w:t>
        <w:br/>
        <w:t>қалғаныма әлі сенбеймін. Ажалдан құтылғаныма қарағанда</w:t>
        <w:br/>
        <w:t>ойылған оң көз, көктиындық садақа құрлы көрінген жоқ. «Бас-</w:t>
        <w:br/>
        <w:t>тан құлақ садақаның» кері, алды-артыма қарамай тартып оты-</w:t>
        <w:br/>
        <w:t>рып әкемнің інісінің үйіне келдім. Болған жайды түгел баянда-</w:t>
        <w:br/>
        <w:t>дым. Әкенің жайы, өзімнің көзімнің халі бәрі айтылды. Ағам</w:t>
        <w:br/>
        <w:t>да жылап отырып:</w:t>
        <w:br/>
        <w:t>- Шырағымғ-ай, сен де зар үстіне зар, қайғы үстіне қайғы</w:t>
        <w:br/>
        <w:t>жамадың-ау! Сенің немере бауырың, әрі құрдасың із-түссіз жо-</w:t>
        <w:br/>
        <w:t>ғалып кеткеніне де бірнеше күн болды. Көрген-білген пенде</w:t>
        <w:br/>
        <w:t>жоқ, хабар-ошарсыз орнын сипап отырмыз, - деп аһ ұрып, азап</w:t>
        <w:br/>
        <w:t>шеккені сонша есінен танып құлады. Мұны көргенде өз қай-</w:t>
        <w:br/>
        <w:t>ғымды ұмытып мен де қосыла жыладым. Бір кезде есін жиып,</w:t>
        <w:br/>
        <w:t>менің көзіме дәрі жақпақшы болып үңіле беріп үңірейіп қал-</w:t>
        <w:br/>
        <w:t>ған орнын көрді де:</w:t>
        <w:br/>
        <w:t>- Айналайын, Алла ақырын берсін. Мынаған ем қонбайтын</w:t>
        <w:br/>
        <w:t>болған екен. Бір көзден айрылғанмен әйтеуір жаның қалыпты,</w:t>
        <w:br/>
        <w:t>оған да шүкір, - деді. Мен де шыдамадым. Өзімнің бауырым,</w:t>
        <w:br/>
        <w:t>мұның баласы жайлы көрген-білгенімді, не болын, не қойғанын</w:t>
        <w:br/>
        <w:t>бастан-аяқ түгін қалдырмай айтып бердім. Не болса, ол болсын ба-</w:t>
        <w:br/>
        <w:t>ласының әйтеуірбір дерегін білгеніне қуанып, көңілі өсіп қалды.</w:t>
        <w:br/>
        <w:t>- Ал енді жүр, сол мазарды маған көрсет, - деді. Ағажан,</w:t>
      </w:r>
    </w:p>
    <w:p>
      <w:r>
        <w:t>Құдайдың бір ақына сол қабірдің дәл қай жерде екенін білмей-</w:t>
        <w:br/>
        <w:t>мін. Кейін өзім де бірнеше мәрте барып, іздеп таба алмай салым</w:t>
        <w:br/>
        <w:t>суға кетіп қайтқанмын.</w:t>
        <w:br/>
        <w:t>МЫҢ БІР ТҮП 129</w:t>
        <w:br/>
        <w:t>Содан кейін ағамыз екеуіміз қорымға бардық. Әрі іздеп, бері</w:t>
        <w:br/>
        <w:t>іздеп жүріп Құдайдың күдіретімен баяғы қабірді тани кеттім.</w:t>
        <w:br/>
        <w:t>Ағамекеуміздің қуанышымызда шек жоқ. Зираттың ішіне бірге</w:t>
        <w:br/>
        <w:t>кірдік, бәрін аударып темір қақпағын ашып төмен түсіп ке-</w:t>
        <w:br/>
        <w:t>леміз. Өзі елу баспалдақ екен. Ең ақырғысына жеткенде бір қою</w:t>
        <w:br/>
        <w:t>түтін пайда болды. Дәнеңе көрінбей кетті. Осы кезде ағам:</w:t>
        <w:br/>
        <w:t>- Құдайдың құдіретінен күшті ештеңе жоқ, қараңғыны</w:t>
        <w:br/>
        <w:t>жарық, жарықты қараңғы етем десе де өз еркінде, - деді. Түтін</w:t>
        <w:br/>
        <w:t>сейіле бастады. Жүріп келеміз. Ұзамай бір үйге кірдік. Қаттал-</w:t>
        <w:br/>
        <w:t>ған қап-қап ұн, күріші, әр түрлі азық-түлікке толы екен. Үйдің</w:t>
        <w:br/>
        <w:t>орта шеніндетшымылдық құрулы тұр. Ағам шымылдықты ысы-</w:t>
        <w:br/>
        <w:t>рып қалып еді төсектерінде құшақтасқан күйі қап-қара көмірге</w:t>
        <w:br/>
        <w:t>айналып кеткен баяғы әйел мен баласын көрді. Ағам шыдамай:</w:t>
        <w:br/>
        <w:t>- Құдайдың қарғысы атқан пенденің ақыры осындай бола-</w:t>
        <w:br/>
        <w:t>ды, доңыз! Ақырзаманда көрер азабың, бұдан да ауыр, - деп ба-</w:t>
        <w:br/>
        <w:t>ласының бетіне түкірді.</w:t>
        <w:br/>
        <w:t>Осы жерге жеткенде таң да атты, Шаһризада да әңгімесін</w:t>
        <w:br/>
        <w:t>доғарды.</w:t>
        <w:br/>
        <w:t>ОН ЕКІНШІ ТҮН</w:t>
        <w:br/>
        <w:t>Сонымен, алдияр патшам, диуананың әйелге айтқан хикая-</w:t>
        <w:br/>
        <w:t>сын “Жағфар да, Халиф те, не керек, сол жердегілердің бәрі де</w:t>
        <w:br/>
        <w:t>құлақ қақпай тыңдап отырды, - деп бастады әңгімесін Шаһри-</w:t>
        <w:br/>
        <w:t>зада. - Әлгі диуана хикаясын жалғастырып:</w:t>
        <w:br/>
        <w:t>- Менің ағам қап-қара көмір боп жатқан баласын кебісімен</w:t>
        <w:br/>
        <w:t>салып қалды. Бұл қылығына мен түсінбедім. Қанша дегенмен</w:t>
        <w:br/>
        <w:t>немеребауырым ғой, іштей жаным ашып тұр. Бірақ мынау әйел-</w:t>
        <w:br/>
        <w:t>мен қап-қара көмірге айналып жатқанына аң-таңмын. Деген-</w:t>
        <w:br/>
        <w:t>мен тіыдамай:</w:t>
        <w:br/>
        <w:t>- Ағатай, Құдай үшін былай бір есіңізді жиыңызшы! Көз ал-</w:t>
        <w:br/>
        <w:t>дымда мынау әйелмен қап-қара көмірге айналған бауырымды</w:t>
        <w:br/>
        <w:t>көріп, жанымды қоярға жер таппай тұрмын. Бұл сорлылардың</w:t>
        <w:br/>
        <w:t>осы көрген азабы аздай-ақ оның үстіне сіз кебіспен ұрғаныңы-</w:t>
        <w:br/>
        <w:t>зға жол болсын, - дедім.</w:t>
        <w:br/>
        <w:t>- Ой, айналып кетейін-ай, сен не білесің?.. Мынау қасында</w:t>
        <w:br/>
        <w:t>жатқан өзімен бір қап, бір саптан шыққан туған қарындасы.</w:t>
        <w:br/>
        <w:t>Кішкентай күнінен ғашық болды. Кезінде бірге жүруіне тый-</w:t>
        <w:br/>
        <w:t>ымсалсам даішімнен бәрі балалық шығар, есейе келе қояр, ақыл</w:t>
        <w:br/>
        <w:t>9-259</w:t>
        <w:br/>
        <w:t>МЫҢ БІР ТҮН 127</w:t>
        <w:br/>
        <w:t>- Бері жақындат, алдыма әкел, - деді. Мені уәзірдің алдына</w:t>
        <w:br/>
        <w:t>апарды. Барысымен сұқ саусағымен оң көзімді қас қаққанша</w:t>
      </w:r>
    </w:p>
    <w:p>
      <w:r>
        <w:t>ойыш алды. Міне, содан бергі қалпым өздерің көріп отырған-</w:t>
        <w:br/>
        <w:t>дай. Көзден айырғаннан кейін:</w:t>
        <w:br/>
        <w:t>- Аяқ-қолын матап сандыққа салыңдар да шаһардан аулаққа</w:t>
        <w:br/>
        <w:t>апарып қылыпптап өлтіріңдер. Өлімтігі ит пен құсқа жем бол-</w:t>
        <w:br/>
        <w:t>сын! - деді. Сонымен жендет мені шаһардан аулақ шөл далаға</w:t>
        <w:br/>
        <w:t>әкелді. Байлаулы күйімде сандықтан шығарды. Жендет енді</w:t>
        <w:br/>
        <w:t>өлтіруге бет алып көзімді байламақшы болғанда зар илеп жылап</w:t>
        <w:br/>
        <w:t>қоя бердім. Жылағаным сонша бара-бара жендеттің де көңілі бо-</w:t>
        <w:br/>
        <w:t>сап, көзіне жас алды. Мұны көрген соң мынадай бәйіт айттым:</w:t>
        <w:br/>
        <w:t>Мен өзіңді санап едім қорған болар сауытқа,</w:t>
        <w:br/>
        <w:t>Қайтаратын жаудың оғын, бара алмадың қауыпқа.</w:t>
        <w:br/>
        <w:t>Алып шығар деп едім мен қандай бәле төнсе де,</w:t>
        <w:br/>
        <w:t>Көрмедім мен көмегінді көңілім құлап сенсе де.</w:t>
        <w:br/>
        <w:t>Тыным берші, жаныма сен, қаңқу сөзге қарама,</w:t>
        <w:br/>
        <w:t>Жаудың оғы жойсын мені түспеші тек араға.</w:t>
        <w:br/>
        <w:t>Егер де сен мені мына, жаудан қорғай алмасаң,</w:t>
        <w:br/>
        <w:t>Үніңді өшір, маған зиян, жауға пайда болмасаң.</w:t>
        <w:br/>
        <w:t>Сосын тағы да:</w:t>
        <w:br/>
        <w:t>Қорған болар досым аз деп ойламап ем әсте мен,</w:t>
        <w:br/>
        <w:t>Жау қорғаны болып шықты, бәрі оның пәс төмен.</w:t>
        <w:br/>
        <w:t>Атқан оғын дәл тигізер мерген деп ем оларды,</w:t>
        <w:br/>
        <w:t>Мерген екен, өзімді атты келтірместен тобамды».</w:t>
        <w:br/>
        <w:t>Мұның өзі әкеме де көп қызмет еткен жендет болатын. Мені</w:t>
        <w:br/>
        <w:t>бұрын жақсы көретін. Айтқандарыма жүрегі жібіп кетті білем.</w:t>
        <w:br/>
        <w:t>- Уа, мәртебелі шаһзадам! Маған неғыл дейсің? Кім билесе</w:t>
        <w:br/>
        <w:t>соның қолшоқпар құлы емеспін бе? - деді. Менде үн жоқ. Сәл</w:t>
        <w:br/>
        <w:t>ойланып тұрды да:</w:t>
        <w:br/>
        <w:t>- “Жарайды басың сауға, босаттым, өз күніңді өзің көр. Кеу-</w:t>
        <w:br/>
        <w:t>деңде жаның барда бұл өлкеге қадам баспа. Онда өзің де</w:t>
        <w:br/>
        <w:t>құрисың, менің де түбіме жетесің, баяғының шайырлары:</w:t>
        <w:br/>
        <w:t>нан кешкенді бақсам, бәріне өзім кінәлі екенмін. Аузыма кел-</w:t>
        <w:br/>
        <w:t>генімді оттап әлгі бір жазулы тақтайды теуіп не әкемнің құны</w:t>
        <w:br/>
        <w:t>бар десеңші! Осылай жатқанымда тігінші досым кіріп келді де:</w:t>
        <w:br/>
        <w:t>«Жігітім, аулада сені іздеп бір ирандық келіп тұр. Әзінді сұрай-</w:t>
        <w:br/>
        <w:t>ды, қолында сенің шарығың мен балтаң бар. «Мен азаншы едім</w:t>
        <w:br/>
        <w:t>таңғы намаздан қайтып келе жатып осы заттардың үстінен</w:t>
        <w:br/>
        <w:t>шықтым, сендердікі емес пе?» - деп отыншыларға көрсеткен</w:t>
        <w:br/>
        <w:t>екен, олар мұның иесі осы үйде деп саған сілтепті. Тысқа шық</w:t>
        <w:br/>
        <w:t>та рақметіңді айтып, ана заттарынды алып қал,- деді.</w:t>
        <w:br/>
        <w:t>Мұны естігенде зәрем зәр түбіне кетті, сөйткенше болмады</w:t>
        <w:br/>
        <w:t>отырған жерім қақ айырылды даирандық шыға келді, әлгі қар-</w:t>
        <w:br/>
        <w:t>ғыс атқыр Диюдың өзі. Әйелді қаншама қинаса да ол ештеңе</w:t>
        <w:br/>
        <w:t>мойындамапты. Сосын барып шарық пен балтаны қолына алып:</w:t>
        <w:br/>
        <w:t>- Мен шынымен Ібіліс әулетінен туған Жирджис екенім рас</w:t>
        <w:br/>
        <w:t>болса бәрібір осылардың иесін тауып келем! - депшыққан екен,</w:t>
        <w:br/>
        <w:t>содан алдымен отыншыларға жолығып істеп отырған айласы</w:t>
        <w:br/>
        <w:t>мынау. Ай-шайға қаратқан жоқ, мені қолтығына қысып алды</w:t>
      </w:r>
    </w:p>
    <w:p>
      <w:r>
        <w:t>да ұша жөнелді. Көзді ашып жұмғанша баяғы жердің астына</w:t>
        <w:br/>
        <w:t>әкелді, мен есімнен танып қалыппын. Содан кейін әйелмен өзім</w:t>
        <w:br/>
        <w:t>тұңғыш кездескен сарайдан бір-ақ шығарды. Төрт тағанға тыр-</w:t>
        <w:br/>
        <w:t>дай жалаңаш керулі жатқан әйелдің үсті-басы қан жоса.</w:t>
        <w:br/>
        <w:t>Көзімнен қалай жасбұршақтап кеткенін өзім де сезбей қалдым.</w:t>
        <w:br/>
        <w:t>Дию әйелді тұрғызып:</w:t>
        <w:br/>
        <w:t>- Ал жәлеп неме, ойнасың мынау емес пе? - деді. Әйел маған</w:t>
        <w:br/>
        <w:t>біраз қарап тұрды да:</w:t>
        <w:br/>
        <w:t>- Танысам бұйырмасын, тап осы сәтте болмаса бұрын-сонды</w:t>
        <w:br/>
        <w:t>көрген адамым емес, - деді. - Мына көрген азабыңнан кейін де</w:t>
        <w:br/>
        <w:t>мойындағың келмей ме, сайқал! - деп Дию тағы зіркілдеді.</w:t>
        <w:br/>
        <w:t>Түсімде де көрмеген адамым, бұл бейшараны көрдім деп оба-</w:t>
        <w:br/>
        <w:t>лына қалар жайым жоқ. Құдай алдында өйтіп қара бет болғым</w:t>
        <w:br/>
        <w:t>келмейді, - деді.</w:t>
        <w:br/>
        <w:t>- Шынымен танымайтын, жаның ашымайтын адам болса</w:t>
        <w:br/>
        <w:t>мынақылыпшппен басын ал!- Әйел қылышты алды. Қасыма келіп</w:t>
        <w:br/>
        <w:t>шабуға ыңғайлана берді. Екі көзден жас парлап борша-борша</w:t>
        <w:br/>
        <w:t>боп мен тұрмын. Сонда да қас қабақпен ишарат еткен болдым.</w:t>
        <w:br/>
        <w:t>Ол да маған: «Осы бәленің бәріне сен кінәлісің!» дегенді сез-</w:t>
        <w:br/>
        <w:t>дірді. Мен де мойындадым. Бірақ оған: «Қазір бір-бірімізге</w:t>
        <w:br/>
        <w:t>мейірімді болатын сәтіміз» дедім. Сондағы менің жағдайым мы-</w:t>
        <w:br/>
        <w:t>нау еді.</w:t>
        <w:br/>
        <w:t>МЫҢ БІРТҮН. 3 131</w:t>
        <w:br/>
        <w:t>кен нәубет, бүл не нөпір екеніне түсінбей естен айрылдық. Сон-</w:t>
        <w:br/>
        <w:t>ша не боп қалғанын сұрасақ:</w:t>
        <w:br/>
        <w:t>- Мына баланың әкесін өлтіріп тағын тартып алған уәзір</w:t>
        <w:br/>
        <w:t>бүкіл ләшікерін жинап, оған бәдеуи-құлдарға дейін қоса қару-</w:t>
        <w:br/>
        <w:t>ландырып бізге шабуыл жасап жатыр. Ләшкерінде қисап жоқ,</w:t>
        <w:br/>
        <w:t>құмырсқадай қаптап барады. Қарсы тұрар хал-қайрат бізде ша-</w:t>
        <w:br/>
        <w:t>малы. Ойда жоқта қаланы басты, тайлы-таяғымыз қарсы шық-</w:t>
        <w:br/>
        <w:t>қанмен нөпірге төтеп бере алмадық. Ылажсыздан қаланы беріп</w:t>
        <w:br/>
        <w:t>отырмыз, - деді. Осы аласапыранда ағам қаза тапты. Әйтеуір</w:t>
        <w:br/>
        <w:t>жан сауғалап зорға дегенде шаһардың шетіне шықтым. Қолы-</w:t>
        <w:br/>
        <w:t>на түссем тілге келмей өлтіретіні кәміл. Бұрынғы қайғы қайғы</w:t>
        <w:br/>
        <w:t>ма, қара түнек енді орнады басыма! Әкенің тағдыры анау,</w:t>
        <w:br/>
        <w:t>ағаның ақыры мынау, көз алдымнан өткен сұмдықтарды ойла-</w:t>
        <w:br/>
        <w:t>ған сайын, зәрем:зәр түбіне кетеді. Енді не амал табу керек. Осы</w:t>
        <w:br/>
        <w:t>күйіммен шаһарға қайта кірсем, шаһар тұрғындарының кез</w:t>
        <w:br/>
        <w:t>келгені мені таниды. Әкемнің осында келген ләшкерлерінің</w:t>
        <w:br/>
        <w:t>бәрі мені біледі. Сонымен шаруа бітеді, о дүниеге тұяқ серіппей</w:t>
        <w:br/>
        <w:t>кетеберем! Әрі ойланып, бері ойланып тапқан ақылымның түрі</w:t>
        <w:br/>
        <w:t>сақал мұртты күзеу болды. Оның шаруасын тындырып, киі-</w:t>
        <w:br/>
        <w:t>мімді өзгертіп, диуанаша киініп осы шаһарға беттедім. Ондағы</w:t>
        <w:br/>
        <w:t>ойым мейірімі түскен біреу, Алланың сүйген шын құлы, атағы</w:t>
        <w:br/>
        <w:t>жер жарған осы шаһардың әділ әміршісіне кездестірсе, соған</w:t>
        <w:br/>
        <w:t>көрген зәбір-жапамды баяндап, бар мұңымды шағу еді.</w:t>
        <w:br/>
        <w:t>Мұнда өзім тым кеш келдім. Құдайы қонақ болар баспана</w:t>
        <w:br/>
        <w:t>табылмай құлазып тұрғанымда мына диуанаға кездестім. Сәлем</w:t>
        <w:br/>
        <w:t>беріп «Жолаушы едім» - деп едім, бұл да «Мен деөзіндеймін» -</w:t>
        <w:br/>
        <w:t>деп қарап тұр. Осылайша дағдарып тұрғанымызда мына тұрған</w:t>
        <w:br/>
        <w:t>үшінші диуана келді. Амандасып болған соң бұл да: «Бөгде жер-</w:t>
        <w:br/>
        <w:t>ден келе жатқан жолаушымын»,- деді. Біздің де халіміз солай</w:t>
        <w:br/>
        <w:t>екенін айттық. Сонымен түн жамылып, түртінектеп жүргенім-</w:t>
      </w:r>
    </w:p>
    <w:p>
      <w:r>
        <w:t>ізде тағдыр бізді осында айдап әкелді. Мінекей көзге қоса са-</w:t>
        <w:br/>
        <w:t>қал-мұрттан жұрдай болып жүрген себебім осы.</w:t>
        <w:br/>
        <w:t>-“Жарайды, деді оған әйел. Басыңды бір сипа да жөніңе кете</w:t>
        <w:br/>
        <w:t>бер. Басқалардың әңгімесін естімей кетпеймін! - деп диуана да</w:t>
        <w:br/>
        <w:t>отырып алды. Мұның әңгімесіне жұрттың бәрі қайран қалды.</w:t>
        <w:br/>
        <w:t>Халиф Жағфарға:</w:t>
        <w:br/>
        <w:t>- Аллаға аян, мына диуананың басынан кешкендерді бұрын-</w:t>
        <w:br/>
        <w:t>сонды естіген де, көрген де емеспін! - деді.</w:t>
        <w:br/>
        <w:t>144 СЫРДАРИЯ КІТАПХАНАСЫ</w:t>
        <w:br/>
        <w:t>отырған жерге апарып түтетсе болды. Ғашық болған жын да жо-</w:t>
        <w:br/>
        <w:t>ғалады, қызда жазылады.</w:t>
        <w:br/>
        <w:t>Осы әңгімені Дичо өзің байқап отырған шығарсың, әлгі</w:t>
        <w:br/>
        <w:t>құдыққа түскен Ақпейіл түгел тыңдайды. Таң атпай кедейлер</w:t>
        <w:br/>
        <w:t>құрметті ақсақалын зар қағып іздеп жүргенде оның құдықтан</w:t>
        <w:br/>
        <w:t>шығып келе жатқанын бірақ көреді. Бүлардың көз алдында</w:t>
        <w:br/>
        <w:t>Ақпейіл нағыз әулие боп көрінеді. Өзінің үйіндегі қара мысық-</w:t>
        <w:br/>
        <w:t>тың қасиетін біліп шықты. Келісімен құйрығынан жеті тал</w:t>
        <w:br/>
        <w:t>қылшық жұлып алды. Күн тұсау бойы көтерілместен шаһар-</w:t>
        <w:br/>
        <w:t>дың патшасы да жақсы-жайсаңдарымен сау ете қалды. Бірсы-</w:t>
        <w:br/>
        <w:t>пырасын сыртта қалдырып ең жақын дегендерімен патша</w:t>
        <w:br/>
        <w:t>Ақпейілдің үйіне кірді.</w:t>
        <w:br/>
        <w:t>- Хош келіпсіз! - деп Ақпейіл тағзым етіп қарсы алды. Со-</w:t>
        <w:br/>
        <w:t>дан төрді нұсқап тұрып:</w:t>
        <w:br/>
        <w:t>- Бұл сапар маған неге келгеніңізді айтып берсем қалай</w:t>
        <w:br/>
        <w:t>көресіз?</w:t>
        <w:br/>
        <w:t>- Ал,айта ғой, - деді патша.</w:t>
        <w:br/>
        <w:t>Әрине маған сәлем беруге келген шығарсыз. Ол тек қана сыл-</w:t>
        <w:br/>
        <w:t>тау. Негізгі мақсат - қызыңыздың қамы.</w:t>
        <w:br/>
        <w:t>- Йә, дәл үстінен түстің көзі ашық, әулием!</w:t>
        <w:br/>
        <w:t>- Ендеше, - деді Ақпейіл - бір кісіңізді жіберіп қызыңызды</w:t>
        <w:br/>
        <w:t>тез алдырыңыз. Құдай қаласа осында келген соң көзді ашып-</w:t>
        <w:br/>
        <w:t>жұмғанша сауығып кетуі ғажап емес.</w:t>
        <w:br/>
        <w:t>Патшаның қуанышы қойнына сыймады. Жасауылдарын</w:t>
        <w:br/>
        <w:t>дереу қызға экіберді. Аяқ-қолы кісендеулі қызды алып келді.</w:t>
        <w:br/>
        <w:t>Ақпейіл қызды отырғызып, өзіне перде жапты да, сол перденің</w:t>
        <w:br/>
        <w:t>ішінен әлгі мысықтан алған қылды тұтатты. Сол кезде қыздың</w:t>
        <w:br/>
        <w:t>басына төніп тұрған жын шар етіп бір айқайлады да жоқ болды,</w:t>
        <w:br/>
        <w:t>қыз есін жиып, жан-жағына қарады. Қайтадан бетін басып:</w:t>
        <w:br/>
        <w:t>- Дүние не боп кеткен, мені бұл жерге кім әкелді? Қуанған-</w:t>
        <w:br/>
        <w:t>нан патшаның жүрегі жарылып кете жаздады, келіп қызының</w:t>
        <w:br/>
        <w:t>көзінен сүйді. Ақпейіл шалдың аяғына жығылды. Содан кейін</w:t>
        <w:br/>
        <w:t>жақсы-жайсаңдарына қарап:</w:t>
        <w:br/>
        <w:t>- Албұған не дейсіңдер? Қызымның науқасының емін тапқ-</w:t>
        <w:br/>
        <w:t>ан адамға қандай жақсылық етсем рауа?</w:t>
        <w:br/>
        <w:t>- Осы қызға өзі үйленсін, - деді бәрі бір ауыздан.</w:t>
      </w:r>
    </w:p>
    <w:p>
      <w:r>
        <w:t>- Бұларың әділет, - деді патша. Сонымен Ақпейіліңіз пат-</w:t>
        <w:br/>
        <w:t>шаға күйеу бала болып шыға келеді. Біраз уақыт өткенде уәзір</w:t>
        <w:br/>
        <w:t>қайтыс болды. Оның орнына кімді коямыз дегенде ақсақалдар:</w:t>
        <w:br/>
        <w:t>140 СЫРДАРИЯ КІТАПХАНАСЫ</w:t>
        <w:br/>
        <w:t>Айтпағымды ішімдегі көзімнен-ақ ұғарсыз,</w:t>
        <w:br/>
        <w:t>Құлпиямды құштарлығым аяңдап тұр тұрлаусыз.</w:t>
        <w:br/>
        <w:t>Қашан осы кездесіп ек, көзден жасым сорғалап,</w:t>
        <w:br/>
        <w:t>Үнім өшті көз жанарым сені кетті қорғалап.</w:t>
        <w:br/>
        <w:t>Ол қыз маған бұйрық берді көзіменен түсіндім,</w:t>
        <w:br/>
        <w:t>Саусағыммен белгі бердім ол да байқап күрсінді.</w:t>
        <w:br/>
        <w:t>Қажет болса бәрінде біз білдіреміз қас қағып;</w:t>
        <w:br/>
        <w:t>Үн жоқ бізде, махаббат тек сөйлеседі жас тамып.</w:t>
        <w:br/>
        <w:t>Бәйітті бітірген кезімде әлгі менің нақсүйерім, айналып ке-</w:t>
        <w:br/>
        <w:t>тейін қыздың қолынан қылыш түсіп кетті:</w:t>
        <w:br/>
        <w:t>- Маған өмірінде қиянат жасамаған, өзім де тұңғыш көрген</w:t>
        <w:br/>
        <w:t>адамның басын қалай алам? Бейкүнә жанның қанын мойныма</w:t>
        <w:br/>
        <w:t>жүктегім келмейді. Бұл менің дініме қайшы қылық, оны ма-</w:t>
        <w:br/>
        <w:t>ған Құдай кешірмейді! - деп қыз кейін шегіне берді.</w:t>
        <w:br/>
        <w:t>- Әрине, ашынасын ажалға қию оңай ма? Оның үстіне алғаш-</w:t>
        <w:br/>
        <w:t>қы қызықтарың бүгін түнде өтті. Әй ит-ай, қанша азап көрсең</w:t>
        <w:br/>
        <w:t>де бәрібір мойындағынң келмейді. Байқаймын біріңе-бірің сай-</w:t>
        <w:br/>
        <w:t>қалдық жағынан сай екенсіңдер! - Осыны айтты да Дию маған</w:t>
        <w:br/>
        <w:t>бұрылып: :</w:t>
        <w:br/>
        <w:t>- Ей, адамзат, мынау әйелді танисың ба?</w:t>
        <w:br/>
        <w:t>- Бұл кім өзі, көріп тұрғаным осы?</w:t>
        <w:br/>
        <w:t>- Олай болса, мына қылышты қолыңаал дабасын шап, сонда</w:t>
        <w:br/>
        <w:t>ғана сені қинамай жөніңе жіберем, бұл әйелді бұрын-сонды</w:t>
        <w:br/>
        <w:t>көрмегеніңе сонда сенем.</w:t>
        <w:br/>
        <w:t>- Жарайды онда, - деп қылышты қолыма алып әйелге жал-</w:t>
        <w:br/>
        <w:t>ма-жан жетіп бардым. «Сені аяп жаныңды сақтап едім, сондағы</w:t>
        <w:br/>
        <w:t>көрсеткен опаң осы ма? - деді әйел қас-қабағымен. Мұндайды</w:t>
        <w:br/>
        <w:t>ұқпайтын мен миғұла емеспін ғой. «Менің де жан жүрегім жо-</w:t>
        <w:br/>
        <w:t>лыңа құрбан!» - дедім ишаратпен. Сол қас пен қабақ, ынтызар-</w:t>
        <w:br/>
        <w:t>лықпен ықыластың сол сәттегі күйі мынадай еді:</w:t>
        <w:br/>
        <w:t>Ғашық көңіл үнсіз ғана жұғысып,</w:t>
        <w:br/>
        <w:t>Құпия сыры жан-жүрекшен ұғысып,</w:t>
        <w:br/>
        <w:t>Құштар көңіл қашан тапқан тынымды:</w:t>
        <w:br/>
        <w:t>Білдім - дейді, - ішке бүккен сырынды.</w:t>
        <w:br/>
        <w:t>МЫҢ БІР ТҮН 183</w:t>
        <w:br/>
        <w:t>лып кеттім. Жиһаздан бастап қалтадағы ақшаға дейін тонап</w:t>
        <w:br/>
        <w:t>алды, көк тиын қалмады. Бұрын ұлылығым да, менмендігім де</w:t>
        <w:br/>
        <w:t>бір басыма жететін. Енді табан астында қайда барарымды</w:t>
      </w:r>
    </w:p>
    <w:p>
      <w:r>
        <w:t>білмейтін бейшара болдым да қалдым. Әйтеуір бетім ауған</w:t>
        <w:br/>
        <w:t>жаққакележатырмын, ұзамай бір таудың етегіне жеттім де таң</w:t>
        <w:br/>
        <w:t>атқанша үңгірге түнеп шықтым. Ертеңіне тағы жүріп отырып,</w:t>
        <w:br/>
        <w:t>бір шаһарға келдім. Қыстың беті қайтып, төңірегі түгел гүлдеп</w:t>
        <w:br/>
        <w:t>тұрған көктемнің кезі екен. Жайқалған бәйшешек, сайраған</w:t>
        <w:br/>
        <w:t>құстар, тасыған өзендер шайырдың тілімен айтқанда:</w:t>
        <w:br/>
        <w:t>Бұл қаланың барша жанын үрей билеп көрмеген,</w:t>
        <w:br/>
        <w:t>Мамыражай ынтымақты, қауіп әсте төнбеген.</w:t>
        <w:br/>
        <w:t>Тұрған бойы тамылжыған абат баққа ұқсайды,</w:t>
        <w:br/>
        <w:t>Дәл осындай әсемдікке құштар жандар ұстайды,-</w:t>
        <w:br/>
        <w:t>деген жердің бірі екен.</w:t>
        <w:br/>
        <w:t>Бұл шаһарға тап болғаныма қуанғанмен жаяулықтан әбден</w:t>
        <w:br/>
        <w:t>титықтап болдырып қалыппын. Өңім де қуарып, берекем қаш-</w:t>
        <w:br/>
        <w:t>қан. Оның үстіне қайда барарымды және білмеймін. Осылай</w:t>
        <w:br/>
        <w:t>сенделіп жүріп бір тігіншінің дүкенінің алдына келіп сәлем</w:t>
        <w:br/>
        <w:t>бердім.</w:t>
        <w:br/>
        <w:t>- Хош келіпсіз!- деді ол менің сәлемімді алып. Өзі кіттіпейіл</w:t>
        <w:br/>
        <w:t>мейірімді кісі екен, не ғып шет жерде жүргенімді де сұрады.</w:t>
        <w:br/>
        <w:t>Мен басымнан өткен оқиғаны түгел айтып бердім. Тігініпі</w:t>
        <w:br/>
        <w:t>қазіргі халіме күйзеле отырып:</w:t>
        <w:br/>
        <w:t>- Жігітім, мына сырыңды менен басқа ешкім білмесін.</w:t>
        <w:br/>
        <w:t>Көресіңді осы шаһардың патшасынан көресің. Өйткені ол сенің</w:t>
        <w:br/>
        <w:t>әкеңнің ата жауы, қалай соқтығудың есебін таппай жүр, - деді.</w:t>
        <w:br/>
        <w:t>Содан кейін алдыма ішіп-жемді толтырып қойды да өзі де</w:t>
        <w:br/>
        <w:t>менімен бірге тамақтанды. Кеш бойы сұхбаттасып отырдық.</w:t>
        <w:br/>
        <w:t>Өзінің дүкенінің жанынан орын сайлап, керекті төсек-орынды</w:t>
        <w:br/>
        <w:t>салып берді. Осы жерде табандаған үш күн өткіздім. Ақыры</w:t>
        <w:br/>
        <w:t>отырып:</w:t>
        <w:br/>
        <w:t>- Өзіңнің былай мал табатын қандай өнерің бар? - деді.</w:t>
        <w:br/>
        <w:t>- Өнер болғанда мен өзім қазымын (юрист), оқымысты ғалым-</w:t>
        <w:br/>
        <w:t>мын, есеп-қисапқа жүйрікпін, жазу-сызудың қай түрі болса да</w:t>
        <w:br/>
        <w:t>қолымнан келеді, - дедім.</w:t>
        <w:br/>
        <w:t>- Бұлшаһардатұратындардың бәрітпетінен шала сауаттылар.</w:t>
        <w:br/>
        <w:t>Мына айтып отырған ғылым-білімдеріннің бұл жерде көк тиын-</w:t>
        <w:br/>
        <w:t>дық құны жоқ. Мұнда тек қалай баюдың көзін тапсаң болды.</w:t>
        <w:br/>
        <w:t>МЫҢ БІРТҮН /- . 143</w:t>
        <w:br/>
        <w:t>мұның үйіне келеді. Ақпейіл сарлы бұрынғы көршісін құша-</w:t>
        <w:br/>
        <w:t>ғын жайып, қолын қусырып қарсы алады. Төріне отырғызып</w:t>
        <w:br/>
        <w:t>сый-құрмет көрсетеді. Ішіп-жеп болған соң әлгі қызғаншақ:</w:t>
        <w:br/>
        <w:t>- Сонша жерден мен тегін келген жоқпын. Сенімен ақылда-</w:t>
        <w:br/>
        <w:t>сатын шаруам бар. Сенен сүйінші сұрап қалуым да ғажап емес.</w:t>
        <w:br/>
        <w:t>Үйіндегі байлығыңды көрсет, сыртқа шығып аулаңды аралайық</w:t>
        <w:br/>
        <w:t>әуелі, - дейді. Ақпейіл сорлы ойында дәнеңе жоқ орнынан</w:t>
        <w:br/>
        <w:t>тұрып, қолынан жетектеп үй-ішін түгел аралатады. Сосын да-</w:t>
        <w:br/>
        <w:t>лаға шығады.</w:t>
        <w:br/>
        <w:t>- Ана кедей-кепшіктеріңе айт. Бәрі де үйлеріне кіріп отыр-</w:t>
        <w:br/>
        <w:t>сын. Олардың көзінше саған сырымды аша алмаймын. Құпия-</w:t>
      </w:r>
    </w:p>
    <w:p>
      <w:r>
        <w:t>ның аты - құпия, сырт көзден таса болғаны абзаал.</w:t>
        <w:br/>
        <w:t>Ақпейіл бұл тілегін де орындайды. Бәріне: «Үйді-үйіңе кіріп</w:t>
        <w:br/>
        <w:t>отырыңдар», - деп бұйрық береді. Олар да құлақ қақпай</w:t>
        <w:br/>
        <w:t>Ақпейілдің дегенін істейді. Сонымен бұларауланы аралап жүріп</w:t>
        <w:br/>
        <w:t>баяғы ескі құдықтың жанына келеді. Қызғаншақтың іздегені</w:t>
        <w:br/>
        <w:t>осы еді. Көзді ала беріп Ақпейілді құдыққаитеріп жібереді. Оны</w:t>
        <w:br/>
        <w:t>ешкім көрген жоқ. Енді өлген шығар деген үмітпен қызғаншақ</w:t>
        <w:br/>
        <w:t>өз жөніне кете барады.</w:t>
        <w:br/>
        <w:t>Құдықтың ішінде жындар тұрады екен. Ақпейілді қағып</w:t>
        <w:br/>
        <w:t>алып өздерінің мекендеріне әкеліп, бір тастың үстіне отырғы-</w:t>
        <w:br/>
        <w:t>зады. Содан кейін өзара бірінен-бірі:</w:t>
        <w:br/>
        <w:t>- Мынаның кім екенін білесіңдер ме? - дейді.</w:t>
        <w:br/>
        <w:t>- Оны қайдан білейік?.. - деп шу ете қалады басқалары. Сон-</w:t>
        <w:br/>
        <w:t>дабіреуі тұрып:</w:t>
        <w:br/>
        <w:t>- Бұл барып тұрған ақпейіл адам. Қызғаншақ көршісінен</w:t>
        <w:br/>
        <w:t>қашып біздің шаһарға келді. Өзіне тамаша жай салып алды.</w:t>
        <w:br/>
        <w:t>Күнделікті азанын айтып, Құранын оқып бізге де біраз ермек</w:t>
        <w:br/>
        <w:t>болды. Сөйтіп жүргенде баяғы қызғаншақ көршісі келіп, ал-</w:t>
        <w:br/>
        <w:t>дап-сулап далаға алып шығып, осы құдыққа құлатып тартып</w:t>
        <w:br/>
        <w:t>отырды. Мұның кім екені кеше шаһардың сұлтанының да құла-</w:t>
        <w:br/>
        <w:t>ғына жеткен. Көрерсіңдер науқасқа шалдыққан қызының қамы</w:t>
        <w:br/>
        <w:t>үшін ертең осыны іздеп келеді.</w:t>
        <w:br/>
        <w:t>- Оның қызына не боп қапты сонша? - деді жындардың бірі.</w:t>
        <w:br/>
        <w:t>- Елірме науқасқа ұшыраған. О қызға қазір Маймун ибн Дам-</w:t>
        <w:br/>
        <w:t>дам деген жын ғашық. Мына шал емін таба алса, ол қыз жазы-</w:t>
        <w:br/>
        <w:t>лып кетеді. Емі түкке тұрмайтын, оп-оңай-ақ дүние.</w:t>
        <w:br/>
        <w:t>- Сонда емі не болмақ?</w:t>
        <w:br/>
        <w:t>Осы шалдың үйінде бір қара мысық бар. Соның құйрығы-</w:t>
        <w:br/>
        <w:t>ның ұшында теңгедей ақ бар. Содан жеті тал қыл алып қыз</w:t>
        <w:br/>
        <w:t>1 80 СЫРДАРИЯ КІТАПХАНАСЫ</w:t>
        <w:br/>
        <w:t>кірер деп ойлаушы ем. Кәмелетке жетер-жетпесте мына көксоқ-</w:t>
        <w:br/>
        <w:t>қан қарындасымен жақындасып қойыпты. Бұл сұмдықты ал-</w:t>
        <w:br/>
        <w:t>ғаш естігенде сенген жоқпын. Дегенмен бір жағынан ақыл ай-</w:t>
        <w:br/>
        <w:t>тып, бір жағынан ұрысып кейін: «Ондай сұмдықтан аулақ бол,</w:t>
        <w:br/>
        <w:t>мұндай масқара саған дейін де, сенен кейін де болмайтын мас-</w:t>
        <w:br/>
        <w:t>қара, естіген құлаққа ұят, патшалар арасын былай қойғанда</w:t>
        <w:br/>
        <w:t>ертең қалың қауымның бетіне қалай қараймыз? Ел құлағы елу,</w:t>
        <w:br/>
        <w:t>жиһангездердің бірі естісе, күллі әлемге жайылатын, абырой</w:t>
        <w:br/>
        <w:t>атаулыны айрандай төгетін қылық-қылмыс, өле-өлгенше бетке</w:t>
        <w:br/>
        <w:t>шіркеу, сүйекке таңба, осы бастан ескертем, мұндай сұмдық-</w:t>
        <w:br/>
        <w:t>тан аулақ бол! Болмайды екенсің, тағы бір сыбыс естісем, ба-</w:t>
        <w:br/>
        <w:t>сынды өз қолыммен алам» деп жер-жебіріне де жеткенмін. Со-</w:t>
        <w:br/>
        <w:t>дан қарындасын басқа жақта, өзін басқа жақта үстағанмын,</w:t>
        <w:br/>
        <w:t>мына жүзі қара қыз мұны бұдан жаман сүйетін болып шықты.</w:t>
        <w:br/>
        <w:t>Сайтан араласқан соң оңдырсын ба, не істесе де өздеріне оң</w:t>
        <w:br/>
        <w:t>көріне берген. Қызды жуытпай қойған соң мына бала жердің</w:t>
        <w:br/>
        <w:t>астына осы үйді салған да азық-түлігін жинастырған, бәрін</w:t>
        <w:br/>
        <w:t>көріп тұрсың, қалай ғана істеген десейші! Сонымен мені аңдып</w:t>
        <w:br/>
        <w:t>жүріп, аңға кеткенімді пайдаланып ақыры алдап соққан. Бірақ</w:t>
        <w:br/>
        <w:t>Алланың әділдігі жіберсін бе? Ақыры, екеуін де өртеп, көмірге</w:t>
      </w:r>
    </w:p>
    <w:p>
      <w:r>
        <w:t>айналдырып отыр. Бұл бұл ма, ғарасат күнінде осы екеуінің</w:t>
        <w:br/>
        <w:t>көрер азабын пенде атаулыға бермесін, Алла!</w:t>
        <w:br/>
        <w:t>Ол да жылады, оған қосылып мен де жыладым. Бір кезде ма-</w:t>
        <w:br/>
        <w:t>ған қарап:</w:t>
        <w:br/>
        <w:t>- Осының орнына енді сен маған бала боласың! - деді. Опа-</w:t>
        <w:br/>
        <w:t>сыз пәнидің тірлігі, тағдырдың талқысы, бастан кешкен қиын</w:t>
        <w:br/>
        <w:t>қыстау күндер уәзірдің әкемді өлтіріп тағына мініп отырғаны,</w:t>
        <w:br/>
        <w:t>өзімді қорлап, көзімді ойып алғаны, көрген зәбір, кешкен жан</w:t>
        <w:br/>
        <w:t>түршігерлік жайлар, оның үстіне немере бауырымның мына</w:t>
        <w:br/>
        <w:t>жатқан халі бәрі есіме түсіп көңілім босап егіліп жылай бердім,</w:t>
        <w:br/>
        <w:t>маған қосылып ағам да жылады.</w:t>
        <w:br/>
        <w:t>Содан кейін баяғы баспалдақпен тысқа шықтық. Темір қақпа-</w:t>
        <w:br/>
        <w:t>сын жауып, топырақпен көмдік, тастарын қалап, қаз-қалпына</w:t>
        <w:br/>
        <w:t>келтірдік те үйге қайттық. Енді жайғасып отыра бергенде, кер-</w:t>
        <w:br/>
        <w:t>ней, сырнай мен дауылпаздардың нағыз жаугершіліктегі азан-</w:t>
        <w:br/>
        <w:t>қазан үні әлемді басына көтеріп бара жатты. Оған қағысқан най"</w:t>
        <w:br/>
        <w:t>за, шабысқан қылыш, шыңғырған жылқы, айқай-сүрең жау-</w:t>
        <w:br/>
        <w:t>ынгерлердің үні қосылғанда дүниенің астаң-кестеңі шығып</w:t>
        <w:br/>
        <w:t>бара жатқандай болды. Ат тұяғынан көтерілген қара шаң қап-</w:t>
        <w:br/>
        <w:t>тап кеткен, біреуді біреу көріп болмайды. Қай ақырзаман, нет"</w:t>
        <w:br/>
        <w:t>194 СЫРДАРИЯ КІТАПХАНАСЫ</w:t>
        <w:br/>
        <w:t>- Бір Аллаға аян, жаңағы айтқаннан басқаға мүлде қырым</w:t>
        <w:br/>
        <w:t>жоқ.</w:t>
        <w:br/>
        <w:t>- Онда беліңді бекем бу да қолыңа балта ал, арқан ал, сөйт те</w:t>
        <w:br/>
        <w:t>далағатптығып отын шап. Қаттан Құдай тағала жолынды оңғар-</w:t>
        <w:br/>
        <w:t>ғанша осылай күн көр. Сенің кім екенінді олар біле көрмесін.</w:t>
        <w:br/>
        <w:t>Білді бітті, көзіңді жояды. - Содан кейін маған балта, арқан са-</w:t>
        <w:br/>
        <w:t>тып әперді. «Осыған көз қырынды сала жүр» деп отыншылар-</w:t>
        <w:br/>
        <w:t>дың біріне тапсырды. Сонымен отыншыларға еріп ертеден қара</w:t>
        <w:br/>
        <w:t>кешке дейін отын шауып, күн сайын бір арқасын жарты динар-</w:t>
        <w:br/>
        <w:t>ға сатам да тамағымнан артылғанын жинай бердім. Осылайша</w:t>
        <w:br/>
        <w:t>табандаған бір жыл өтті.</w:t>
        <w:br/>
        <w:t>Бір жылдан кейін өзім үйренген отын шабатын даланы кезіп</w:t>
        <w:br/>
        <w:t>келе жатып бір бөлек тоғайға көзім түсті. Өндіріп отын алатын</w:t>
        <w:br/>
        <w:t>жер екен деп солай беттедім. Келдім де таңдап жүріп бір кәрі</w:t>
        <w:br/>
        <w:t>томарды қаза бастадым. Әне-міне дегенше аударып тоңын қағып</w:t>
        <w:br/>
        <w:t>жатқанымда балтам қатты бірдеңеге тигендей болды. Қарасам,</w:t>
        <w:br/>
        <w:t>алақандай жезшығыршық. Отыра қалып топырақтан тазартып</w:t>
        <w:br/>
        <w:t>көтере беріп едім бақсам, әлгіттығыршық жер астындағы ағаш</w:t>
        <w:br/>
        <w:t>есіктің ілгегінің басы болып шықты. Есікті аударып тастадым.</w:t>
        <w:br/>
        <w:t>Ар жағында төмен түсетін баспалдақ бар екен. Сонымен келе</w:t>
        <w:br/>
        <w:t>жатып тағы бір есікке тап болдым. Ашып қалсам, бір ғаламат</w:t>
        <w:br/>
        <w:t>салтанатты сарай, әшекейлеген бағалы мәрмәр ұстындар, жаса-</w:t>
        <w:br/>
        <w:t>уының өзінен көз қарығады. Сарайды аралап келе жатып үлбіре-</w:t>
        <w:br/>
        <w:t>ген бір жас келіншекке кездесе кеттім. Көзі гауһар, жүзі рау-</w:t>
        <w:br/>
        <w:t>шанның өзі, жалт еткен жанары мың жылғы қайғыңды бір сәтте</w:t>
        <w:br/>
        <w:t>жұтып кетеді. Бір ауыз лебізінің өзі, мен данышпан дегеннің</w:t>
        <w:br/>
        <w:t>өзін ақылынан адастырады. Сымбатты сұңғақ бой, кеудені те-</w:t>
        <w:br/>
        <w:t>уіш тұрған қос анар, қауызын жаңа жарған қызғалдақтай бал</w:t>
        <w:br/>
        <w:t>ерін, зергер тізгендей маржандай тіс, қан тамызған сүттей иман</w:t>
        <w:br/>
        <w:t>жүзді, бетажарының шашқан шұғыласынан мойын сүмбіл қара</w:t>
        <w:br/>
        <w:t>шаш күмістен ұшқан қылаудай жалт-жұлт етеді, жайы жан-</w:t>
        <w:br/>
        <w:t>наттағы хор қызы да осыдан артпас. Мұндайда шайыр:</w:t>
      </w:r>
    </w:p>
    <w:p>
      <w:r>
        <w:t>Қара бұрым белін әбден қынаған,</w:t>
        <w:br/>
        <w:t>Құмырсқа бел көркем мүсін ұнаған.</w:t>
        <w:br/>
        <w:t>Тағы да:</w:t>
        <w:br/>
        <w:t>Төрт құбыласы түгел оның таңдап әбден алғандай,</w:t>
        <w:br/>
        <w:t>Жүрегімді қанжылатып қасіретке малғандай:</w:t>
        <w:br/>
        <w:t>Ақ мандайы жарқыраған, қара шанты тұңғиық түн.</w:t>
        <w:br/>
        <w:t>Раушан жұпар, аппақ денесінен адам естен танатын.</w:t>
        <w:br/>
        <w:t>МЫҢ БІР ТҮН 185</w:t>
        <w:br/>
        <w:t>Көргеннен адам баласынан мұндай мінсіз тірі пенде жарат-</w:t>
        <w:br/>
        <w:t>қан Құдайдың құдіретіне табынып, қыз алдына бас идім. Қыз</w:t>
        <w:br/>
        <w:t>да маған сәл назарын аударып:</w:t>
        <w:br/>
        <w:t>- Кімсің өзің, адамсың ба, әлде перімісің? - деді.</w:t>
        <w:br/>
        <w:t>- Әлбетте, адаммын.</w:t>
        <w:br/>
        <w:t>- Бұл жерге сені кім әкелді, осы жерде өткізген жиырма бес</w:t>
        <w:br/>
        <w:t>жылымның ішінде адам баласын көрген жоқ едім? - деді.</w:t>
        <w:br/>
        <w:t>Лебізінің тәттілігі сондай, естіген сайын іші-бауырым елжіреп,</w:t>
        <w:br/>
        <w:t>жүрегім аттай тулап барады.</w:t>
        <w:br/>
        <w:t>- Уа, перизатым менің, басымдағы тұманымды түріп, дертім-</w:t>
        <w:br/>
        <w:t>нің дауасына жетектеп келген өзімнің жұлдызым шығар, -</w:t>
        <w:br/>
        <w:t>дедім. Мен өз басымнан кешкенді бірде-бірін қалдырмай түгел</w:t>
        <w:br/>
        <w:t>баяндап шықтым. Менің көрген қорлығыма күйзелгені сонша,</w:t>
        <w:br/>
        <w:t>көңілі босап көзіне жас алды. Содан кейін барып:</w:t>
        <w:br/>
        <w:t>- Ендеше, менің де халімнен хабардар бол. Мына алдында</w:t>
        <w:br/>
        <w:t>отырған - Эвон аралдарының патшасы Эфитамұстың қызы.</w:t>
        <w:br/>
        <w:t>Әкем мені немере ағамның баласына атастырған. Сонымен күйе-</w:t>
        <w:br/>
        <w:t>уіме алып бара жатқанда жолай Ібілістің немересі Жиржис ибн</w:t>
        <w:br/>
        <w:t>Раджмус деген Дию мені алып қашты. Сол үшқан бойымен</w:t>
        <w:br/>
        <w:t>бірден осы жерге әкеліп бір-ақ түсірді. Маған киім-кешек, ішіп-</w:t>
        <w:br/>
        <w:t>жем, жасау-жиһаздың бәрін осында .жиды. Тірлікке не керек</w:t>
        <w:br/>
        <w:t>мұнда бәрі бар. Әр он күнде соғып бір түн жатады, өз шаруасы-</w:t>
        <w:br/>
        <w:t>мен тағы он күнге жоғалады. Бұл менің ата-анамның ризашы-</w:t>
        <w:br/>
        <w:t>лығын сұрамай-ақ алып қашты ғой. Біздің шартымыз бойын-</w:t>
        <w:br/>
        <w:t>ша күндіз болсын мейлі, түнде болсын мейлі, маған не керек</w:t>
        <w:br/>
        <w:t>болса мынау қабырғадағы екі жол жазуға қол тигізсем болды,</w:t>
        <w:br/>
        <w:t>көзді ашып-жұмғанша жетіп келеді. Бүгін оның келіп кеткен-</w:t>
        <w:br/>
        <w:t>іне төрт күн болды. Оралып соғуына алты күн бар. Ал енді сен</w:t>
        <w:br/>
        <w:t>оның келуінен бір күн бұрын кетерсің, қалған бес күнде мені-</w:t>
        <w:br/>
        <w:t>мен бірге болсаң қайтер еді? - деді.</w:t>
        <w:br/>
        <w:t>-Жарайды, тек арманыма жетсем тамаша болар еді! - дедім.</w:t>
        <w:br/>
        <w:t>Қыз қуанып орнынан ұшып тұрды да қолымнан жетектеп</w:t>
        <w:br/>
        <w:t>есігіне ою-өрнек шалған бір жасаулы үлкен бөлмеге алып кірді.</w:t>
        <w:br/>
        <w:t>Сөйтсем бұл монша екен. Мен де шешіндім, қыз да шешінді.</w:t>
        <w:br/>
        <w:t>Екеуміз де жақсылап шомылдық. Сыртқа шықтым. Қыз да</w:t>
        <w:br/>
        <w:t>келіпорындыққа жайғасып қасына шақырды. Шекер мен міскіс</w:t>
        <w:br/>
        <w:t>қосқан су әкеп берді. Оны ішіп алдым. Одан кейін әр түрлі та-</w:t>
        <w:br/>
        <w:t>ғамдар әкелді. Екеуміз бірге ішіп-жеп, әңгімелесіп біраз отыр-</w:t>
        <w:br/>
        <w:t>дық. Дастархан жиналған соң қыз:</w:t>
      </w:r>
    </w:p>
    <w:p>
      <w:r>
        <w:t>МЫҢ БІР ТҮН 2. ) 141</w:t>
        <w:br/>
        <w:t>Қандай ғажап ғашықтардың нүр жүзі,</w:t>
        <w:br/>
        <w:t>Мөлдіреген иба-ізет қырмызы!</w:t>
        <w:br/>
        <w:t>Бірі жазып, бірі ұғынған қос жанар,</w:t>
        <w:br/>
        <w:t>Махаббатқа от сала алмас оспадар.</w:t>
        <w:br/>
        <w:t>Осы сәтте меніңде қолымнан қылыш түсіп кетті, ағыл-тегіл</w:t>
        <w:br/>
        <w:t>боп еңіреп тұрғанымды өзім де сезбей қалдым да:</w:t>
        <w:br/>
        <w:t>- Уа, алыптардың алыбы, маған кешірім жасау өзіңізге ғана</w:t>
        <w:br/>
        <w:t>жарасады! Шашы ұзын, ақылы қысқа әйелдің өзінің өмірі</w:t>
        <w:br/>
        <w:t>түсінде көрмеген еркектің басын алуға дәтібармағанда, тұңғыш</w:t>
        <w:br/>
        <w:t>рет осы өз алдыңызда көріп отырған әйелдің басын алуға менің</w:t>
        <w:br/>
        <w:t>жүрегім қалай дауалайды? Кешіріңіз, ажалға мойнымды ұсы-</w:t>
        <w:br/>
        <w:t>нып, тағдырдың тартқан сыбағасын қабылдауға бармын, бірақ</w:t>
        <w:br/>
        <w:t>мына бейкүнә әйелдің басын ала алмаймын.</w:t>
        <w:br/>
        <w:t>- Әй, жүзіқара, сұрқиялар! Не істеп, не қойғандарыңды</w:t>
        <w:br/>
        <w:t>іштерің біліп түр ғой, онда мен өзім көрсетейін көресіні! Қарап</w:t>
        <w:br/>
        <w:t>тұрыңдар, - деді Дию зіркілдеп. Сөйтті де қылышын алып</w:t>
        <w:br/>
        <w:t>әйелдің алдымен бір қолын шапты, сәлден кейін екінші қолын</w:t>
        <w:br/>
        <w:t>шапты. Сол сілтеуден тайған жоқ. Екі аяғын да шапты. Соны-</w:t>
        <w:br/>
        <w:t>мен қылышты төрт сілтегенде екі қол, екі аяқ жоқ боп шықты.</w:t>
        <w:br/>
        <w:t>Мұны көргенде қазір өзім де жан тапсыратын шығармын деп</w:t>
        <w:br/>
        <w:t>ойладым. Әйел маған қарап мәңгі-бақи қош бол дегендей белгі</w:t>
        <w:br/>
        <w:t>берді. Оны байқап қалған Дию.</w:t>
        <w:br/>
        <w:t>- Ойнастың оты көзіңе шықты ма? - деп бір сілтеп басын</w:t>
        <w:br/>
        <w:t>қағып түсірді. Әйелдің шаруасын бітірген соң Дию маған келді.</w:t>
        <w:br/>
        <w:t>- Ей, адамзат баласы, біздің үрдісіміз бойынша әйел көзіңе</w:t>
        <w:br/>
        <w:t>шөп салып, төсегіңді арамдаса, оны өлтіру шарт. Мен бұл қызды</w:t>
        <w:br/>
        <w:t>неке тойы болатын түнде алып қашып едім. Осы жерге әкелген-</w:t>
        <w:br/>
        <w:t>імде жасы он екіде еді. Етегін жел ашпаған сәби болатын. Содан</w:t>
        <w:br/>
        <w:t>бері менен басқа епікімді төсегінде көрген жоқ. Кәдімгі иран-</w:t>
        <w:br/>
        <w:t>дық кейпінде қасына он күнде бір рет келіп, жатып кетем.</w:t>
        <w:br/>
        <w:t>Жиырма бес жылдан бергі өмір осылай өткен-ді. Міне, ақыры</w:t>
        <w:br/>
        <w:t>төсекті арамдап, ойнас жасағанына көзім анық жеткен соң</w:t>
        <w:br/>
        <w:t>өлтіріп отырмын. Ал енді саған келсем, әрине маған істеген</w:t>
        <w:br/>
        <w:t>қиянатың шамалы шығар, бірақ бәрібір сені аман қалдыра ал-</w:t>
        <w:br/>
        <w:t>маймын. Сондықтан не қалайсың алдымен соныңды айт.</w:t>
        <w:br/>
        <w:t>Жасыратыны жоқ, бикеш, қуанғанымнан:</w:t>
        <w:br/>
        <w:t>- Сізден не қаласам екен? - деппін.</w:t>
        <w:br/>
        <w:t>- Ерік өзіңде, есек болғың келе ме, ит болғың келе ме, май-</w:t>
        <w:br/>
        <w:t>мыл болғың келе ме, қалағаныңды айт.</w:t>
        <w:br/>
        <w:t>132 СЫРДАРИЯ КІТАПХАНАСЫ</w:t>
        <w:br/>
        <w:t>ЕКІНШІ ДИУАНАНЫҢ ХИКАЯСЫ</w:t>
        <w:br/>
        <w:t>Маңдайымен жерді тәуеп етіп алды да, екінші диуана әңгіме-</w:t>
        <w:br/>
        <w:t>сіне кірісті.</w:t>
        <w:br/>
        <w:t>- Уа, мәртебелі бикеш! Мен де мына фәниге туа соқыр болып</w:t>
      </w:r>
    </w:p>
    <w:p>
      <w:r>
        <w:t>келген жоқпын. Жарық дүниеде басымнан кешкендерімді</w:t>
        <w:br/>
        <w:t>қастың арасымен көздің қиығына инемен шабақтап жазып</w:t>
        <w:br/>
        <w:t>шықса, келер ұрпаққа қаншама ғақлиат-нұсқа болып қалареді.</w:t>
        <w:br/>
        <w:t>Обастан патшаның баласымын, өзім декейін патша болғанмын,</w:t>
        <w:br/>
        <w:t>Құранды әйгілі жеті мақамның жетеуімен де жатқа соғам.</w:t>
        <w:br/>
        <w:t>Ғылымның сан-саласынан хабардармын. Аспан әлемі жер ас-</w:t>
        <w:br/>
        <w:t>тының хикаялары да маған мәлім болды. Оқыған-тоқығаным-</w:t>
        <w:br/>
        <w:t>ды талай ақсақал-ғұламалардың талқысына салғанмын. Арғы-</w:t>
        <w:br/>
        <w:t>бергі ақын-шайырлардың бәйіт қасидаларын жаттап өстім. Қай</w:t>
        <w:br/>
        <w:t>жағынан болса да өз қатарымнан асып түскенше тыным таппа-</w:t>
        <w:br/>
        <w:t>дым. Дегеніме жеттім де. Аленді хатқа мендей маржандай тізіп</w:t>
        <w:br/>
        <w:t>жазатын пенде кемде-кем шығар. Менің осындай атақ-даңқым</w:t>
        <w:br/>
        <w:t>бүкіл өлке-уәләйят дегендеріңізге жайылып кетті. Дүниеде</w:t>
        <w:br/>
        <w:t>мені білмейтін патша атаулы қалмады. Мәшһүр болғаным сон-</w:t>
        <w:br/>
        <w:t>ша «Балаңызды бізге жіберіп алыңыз» - деп үндінің патшасы</w:t>
        <w:br/>
        <w:t>аса сирек кездесетін қымбатты дүние-жиһаздардан әкеме ар-</w:t>
        <w:br/>
        <w:t>найы тарту-таралғы жіберді. Әкем осы сапарға арнап маған алты</w:t>
        <w:br/>
        <w:t>кеме дайындады. Күш-көліктерімізді де, жиһаздарымызды да</w:t>
        <w:br/>
        <w:t>тиеп алып аттандық. Теңіз үстінде бір айдай жүзіп үнді жағала-</w:t>
        <w:br/>
        <w:t>уына жеттік. Кемеден аттарымды түсіріп, әкеле жатқан тарту-</w:t>
        <w:br/>
        <w:t>ларымызды он түйеге артып алдық. Кәдімгі түс мезгілі еді, қара</w:t>
        <w:br/>
        <w:t>жерге табанымыз тигенге мәз болып келе жатыредік, алдымыз"</w:t>
        <w:br/>
        <w:t>дан будақтаған шаң көрінді. Ұзамай әлгі шаңның астынан</w:t>
        <w:br/>
        <w:t>мұздай темір құрсанған елудей салт атты адам шыға келді.</w:t>
        <w:br/>
        <w:t>түнеріп алған, түстері суық. Былай анықтап қарасақ, кәдімгі</w:t>
        <w:br/>
        <w:t>көшпенді жолбасар-қарақшылар екен. Он түйегеартылған үнді</w:t>
        <w:br/>
        <w:t>патшасына әкеле жатқан мол дүниені көріп және біздің басы-</w:t>
        <w:br/>
        <w:t>мыздың аз екенін білді де, найзаларын кезеп тұра-тұра қалды.</w:t>
        <w:br/>
        <w:t>Біресе ымдап, біресе саусағымызбен ишарат етіп:</w:t>
        <w:br/>
        <w:t>- Біздер үндінің ұлы патшасына келе жатқан елшілерміз.</w:t>
        <w:br/>
        <w:t>Жәбірлемеулеріңізді өтінеміз! - дедік.</w:t>
        <w:br/>
        <w:t>- Үнді патшасының жерін басып жүргенмен оның қол ас-</w:t>
        <w:br/>
        <w:t>тындағы адамдар емеспіз, - деді де ай-шайға қарамай шаба бас-</w:t>
        <w:br/>
        <w:t>тады. Сөйтіп, атқосттылардың біразын өлтірді. Қалғандары бет-</w:t>
        <w:br/>
        <w:t>бетіне қашты. Ауыр жарақат алған соң зорға деп мен де құты"</w:t>
        <w:br/>
        <w:t>186 СЫРДАРИЯ КІТАПХАНАСЫ</w:t>
        <w:br/>
        <w:t>- Сен жатып дем ал, шаршап қалдың ғой, - деді.</w:t>
        <w:br/>
        <w:t>- Айтпақшы, мәртебелі бикеш, ұмытып бара жатыр екенмін</w:t>
        <w:br/>
        <w:t>ғой, - деп, әлгі монтпаның ішінде болған ашына жай, зауқы-</w:t>
        <w:br/>
        <w:t>залаүшін қызғарақмет айттым. Иә, сонымен төсекке келіп жат-</w:t>
        <w:br/>
        <w:t>тым. Бір кезде оянып кетсем, қыз аяғымды уқалап отыр. Неге</w:t>
        <w:br/>
        <w:t>екенін қайдам. Өзінен-өзі аяғыма тағзым етті. Тағыдаоны-мұны</w:t>
        <w:br/>
        <w:t>айтып әңгімелесіп отырдық. Әбден еркінсіп алған соң:</w:t>
        <w:br/>
        <w:t>- Құдайдай шыным. Көкірек күпті, әбден қапаболып зарыға</w:t>
        <w:br/>
        <w:t>зерігіп зорға жүр едім. Жиырма бес жыл жер астында жалғыз-</w:t>
        <w:br/>
        <w:t>дан-жалғызотыру деген оңай ма? Сені маған айдап әкелген Алла</w:t>
        <w:br/>
        <w:t>тағаланың құдіретінен айналайын! Ал, жігітім, шарапқа қалай-</w:t>
        <w:br/>
        <w:t>сың? - деді қыз.</w:t>
        <w:br/>
        <w:t>- Әкеле бер! - дедім мен де.</w:t>
        <w:br/>
        <w:t>Қыз азық-түлік қоймасына кетіп, көп ұзамай әлі аузы ашыл-</w:t>
        <w:br/>
        <w:t>маған, баяғыдан сақтаулы жатқан бір құмыра шарап әкелді, көк</w:t>
        <w:br/>
        <w:t>жуа, сарымсақ, түрлі жемістер қойып жатып:</w:t>
      </w:r>
    </w:p>
    <w:p>
      <w:r>
        <w:t>Келгеніңіз қандай жақсы, құшағымызды жаямыз,</w:t>
        <w:br/>
        <w:t>Жолыңызға жаным құрбан, сіздей жанға саямыз.</w:t>
        <w:br/>
        <w:t>Жіберер ек алдыңыздан сізге әсем күймені,</w:t>
        <w:br/>
        <w:t>Байқалмаған болар еді жолдың ауыр тигені.</w:t>
        <w:br/>
        <w:t>Осыдан кейін қызға ризалық қошеметімді айттым. Жүрек</w:t>
        <w:br/>
        <w:t>шіркіннің ынтықтығы одан да арта түсті, қайғы-қасірет, пенде</w:t>
        <w:br/>
        <w:t>тірлігі дегеннің бәрі ұмыт болды. Түннің бір уағына дейін</w:t>
        <w:br/>
        <w:t>әңгіме-дүкен құрып отырдық. Содан кейін жаттық. Мен осы</w:t>
        <w:br/>
        <w:t>жасқа келгелі ондай тәтті түнді басымнан кешкен емеспін.</w:t>
        <w:br/>
        <w:t>Азанда ояндық. Көңіл дегеннің қуанышында шек жоқ. Мұңсыз,</w:t>
        <w:br/>
        <w:t>мұқтажсыз әлем сияқты, шарап деген де кетіп жатыр. Содан</w:t>
        <w:br/>
        <w:t>түске дейін ішкен екенбіз, ар жағында мен әбден өзімді-өзім</w:t>
        <w:br/>
        <w:t>ұмытып есіріп алыппын. Орнымнан тұрсам, жаңа аяқтанған</w:t>
        <w:br/>
        <w:t>ботадай буын-буынымда әл жоқ. Сөйтіп, тәлтіректей жүрсем де:</w:t>
        <w:br/>
        <w:t>- Айналайын, нақсүйерім, аруым, ақ періштем қазір соңы-</w:t>
        <w:br/>
        <w:t>ма ересің! Жердің астынан алып шығам, сөйтіп өзіңді Диюдың</w:t>
        <w:br/>
        <w:t>қапасынан құтқарамын! - деймін лепіріп.</w:t>
        <w:br/>
        <w:t>Қыз бұл қылығыма мәз болып күлді де:</w:t>
        <w:br/>
        <w:t>- Осыған шүкірлік ет, үніңді шығарма, аәрбірон күннің біреуі</w:t>
        <w:br/>
        <w:t>Диюдікі де, қалған тоғызы өзіңдікі, - деді. Мен одан сайын</w:t>
        <w:br/>
        <w:t>қызулықпен өңетитеп кетем:</w:t>
        <w:br/>
        <w:t>- Мен қазір мына екі жол жазу тұрған тақтайдың быт-шы:</w:t>
        <w:br/>
        <w:t>тын шығарам. Әлгі Дию тезірек келсін, көзімен көрсін! Кім</w:t>
        <w:br/>
        <w:t>МЫҢ БІР ТҮП 145</w:t>
        <w:br/>
        <w:t>- Күйеу балаңыздан ыңғайлы ешкім жоқ, - деп отырып алды.</w:t>
        <w:br/>
        <w:t>Сонымен уәзір болып сайланды. Көп ұзамай патшаның өзі дүние</w:t>
        <w:br/>
        <w:t>салды. «Кім патшаға лайық?» - дегенде жұрт бірауыздан Ақпейіл-</w:t>
        <w:br/>
        <w:t>ді қалады. Сонымен патша болды.</w:t>
        <w:br/>
        <w:t>Бір күні патша өзінің жайсаң-жақсыларымен бір сапарға ат-</w:t>
        <w:br/>
        <w:t>танып бара жатқанда баяғы қызғаншақ жолын кесіп өтеді. Пат-</w:t>
        <w:br/>
        <w:t>ша оны байқап қалады. Содан уәзірлерінің біріне бұрылып:</w:t>
        <w:br/>
        <w:t>- Анау адамды маған әкел, бірақ үрейін алып қорқытушы</w:t>
        <w:br/>
        <w:t>болма, - деді. Уәзір айтқанын орындайды, патшаның бұрынғы</w:t>
        <w:br/>
        <w:t>қызғаншақ көршісін ттақырып әкеледі. Патша оған өзінің</w:t>
        <w:br/>
        <w:t>қазынасынан мың мысқал алтын, жиырма тай, әр түрлі кезде-</w:t>
        <w:br/>
        <w:t>ме беріп, шаһарына жеткенше шығарып салуды бұйырады.</w:t>
        <w:br/>
        <w:t>Сөйтіп, баяғы істеген қастығына кектенбей, қайта қайырым</w:t>
        <w:br/>
        <w:t>көрсетіп, қызғаншақпен қоштасып жөніне кеткен екен.</w:t>
        <w:br/>
        <w:t>- Дию, байқап отырмысың. Ақпейілдің кеңдігін қарашы.</w:t>
        <w:br/>
        <w:t>Өзіне қаншама қиянат жасағанда қалай құтқарып жіберді.</w:t>
        <w:br/>
        <w:t>Қызғаншақ оған не істемеді?.. Ең ар жағы құдыққа құлатып</w:t>
        <w:br/>
        <w:t>өлтірмекші де болды. Соған қарамай Ақпейіл оған мейірім</w:t>
        <w:br/>
        <w:t>көрсетті. Қаншама ақша мүлік берді. Бұл не деген жомарттық!-</w:t>
        <w:br/>
        <w:t>дедім.</w:t>
        <w:br/>
        <w:t>- Жасыратыны жоқ, бикеш, осыны айтып әлгі Диюдың ал-</w:t>
        <w:br/>
        <w:t>дында зар еңіреп жылап тұрмын. Өмірімде ондай өксіген жоқ</w:t>
        <w:br/>
        <w:t>шығармын. Осы экерде:</w:t>
        <w:br/>
        <w:t>Қылмыскерді кешіре біл, кең пейілді пірәдар,</w:t>
      </w:r>
    </w:p>
    <w:p>
      <w:r>
        <w:t>Жауыздығың жауыздық боп қайта өзіңе оралар.</w:t>
        <w:br/>
        <w:t>Жазықты боп біттім өзім бәрін-бәрін жасадым,</w:t>
        <w:br/>
        <w:t>Кешірімнің шегі жоқ қой, мейірім керек басатын.</w:t>
        <w:br/>
        <w:t>Жоғарыдан мейірім көрген оны әсте ұмытпас.</w:t>
        <w:br/>
        <w:t>Кейінгіге көшіп бәрін бәле төнсе жуытпас.</w:t>
        <w:br/>
        <w:t>- Мен өлтірмеймін де, кетпірім етіп босатып та жібермеймін!</w:t>
        <w:br/>
        <w:t>Бар болғаны сиқырлаймын!- деді де мені тұрған жерімнен алып</w:t>
        <w:br/>
        <w:t>ұшты. Аспанда шырқап келеміз. Жер дегенің айнала қаптаған</w:t>
        <w:br/>
        <w:t>судың ортасында тоқымдай-ақ дүние екен. Содан бір таудың ба-</w:t>
        <w:br/>
        <w:t>сына әкеп түсірді. Жерден бір уыс топырақ алды. Оған бірдеңе</w:t>
        <w:br/>
        <w:t>Депдұға оқыды. Содан кейін «Мынаны маймылдың кейпіне кел-</w:t>
        <w:br/>
        <w:t>тіріңдер», деп маған әлгі дуалаған топырағын шашып жіберді.</w:t>
        <w:br/>
        <w:t>10-259</w:t>
        <w:br/>
        <w:t>142 СЫРДАРИЯ КІТАПХАНАСЫ</w:t>
        <w:br/>
        <w:t>Мен соның ешқайсысы да болғым келмейді, кешірім етуін</w:t>
        <w:br/>
        <w:t>өтіндім.</w:t>
        <w:br/>
        <w:t>- Құдай біледі деп айтайын, сен маған кешірім етсең, оның"</w:t>
        <w:br/>
        <w:t>ды Аллаұмытпайды. Мұсылман баласына мейірімі түсті, бұған</w:t>
        <w:br/>
        <w:t>да мейіріммен қарау керек, өзіне зияны тимеген адамдарға ра-</w:t>
        <w:br/>
        <w:t>қым ойлаған, - деймін. Ол болар емес. Жалынып-жалпайып,</w:t>
        <w:br/>
        <w:t>жылап-еңіреп айтпаған сөзім жоқ, ең ақырында:</w:t>
        <w:br/>
        <w:t>- Менің тырнақтай күнәм жоқ. Мұның қиянат, - дедім.</w:t>
        <w:br/>
        <w:t>Дию зіркілдеп қоя берді.</w:t>
        <w:br/>
        <w:t>- Неоттаптұрсың, сені өлтіру маған шопақ құрлы көрінбейді,</w:t>
        <w:br/>
        <w:t>миымды ашытпай кім болғың келеді, нені қалайсың, онан да</w:t>
        <w:br/>
        <w:t>соны айт.</w:t>
        <w:br/>
        <w:t>- О, мәртебелі Дию. Бүкіл тағдырым қолыңда тұр. Кәдімгі</w:t>
        <w:br/>
        <w:t>қызғаншаққа қызғаншақ қалай рақым етіп еді, соның кері бол-</w:t>
        <w:br/>
        <w:t>сын да,- дедім.</w:t>
        <w:br/>
        <w:t>- Ол қандай оқиға еді, - деді Дию.</w:t>
        <w:br/>
        <w:t>ҚЫЗҒАНШАҚ ЖАЙЛЫ ХИКАЯ</w:t>
        <w:br/>
        <w:t>Ендеше, құлақ сал, Дию:</w:t>
        <w:br/>
        <w:t>- Баяғыда бір шаһарда үйлері бір-бірімен дуалдас екі көрші</w:t>
        <w:br/>
        <w:t>тұрыпты. Соның біреуі ішіне қыл айналмайтын қызғаншақ</w:t>
        <w:br/>
        <w:t>екен. Ертелі-кеш ойлағаны көршісіне көзінің сұғын қадап,</w:t>
        <w:br/>
        <w:t>қайтсем кесел тигізем болыпты. Қызғаныш уыты бойын жай-</w:t>
        <w:br/>
        <w:t>лағаны сонша, ұйқы-күлкі былай тұрсын, бара-бара тамақтан</w:t>
        <w:br/>
        <w:t>да қала бастайды. Оның есесіне әлгі көршісі одан сайын байып,</w:t>
        <w:br/>
        <w:t>шаруасы жақсара беріпті. Ананың қызғанышы күшейген сай-</w:t>
        <w:br/>
        <w:t>ын мұның ісі өрге басады. Ақырында көршісінің қызғанышы-</w:t>
        <w:br/>
        <w:t>нақырсық әрекетіне көзі жеткен көрші «Аллағааян,бұлтұрған</w:t>
        <w:br/>
        <w:t>жерді желкемнің шұқыры көрсін» - деп жиған-терген мүлкін</w:t>
        <w:br/>
        <w:t>алып, көшіп кетіпті. Содан бір шаһарға барып соның маңынан</w:t>
        <w:br/>
        <w:t>жер сатып алып, өз тіршілігіне кірісті. Сатып алған жерінде</w:t>
        <w:br/>
        <w:t>бұрын шығырмен су тартқан ескі құдық та бар екен. Сол жерге</w:t>
        <w:br/>
        <w:t>жаңадан үй салып, қайыр-садақасын уақытылы беріп, намазын</w:t>
      </w:r>
    </w:p>
    <w:p>
      <w:r>
        <w:t>оқып, оразасын тұтып, Құдайға құлшылық етіп тұра беріпті.</w:t>
        <w:br/>
        <w:t>Әртараптан кедей-кепіпік, жоқ-жұқаның бәрі осының төңіре”</w:t>
        <w:br/>
        <w:t>гіне жиналыпты. Ақпейіл жомарттығы дабұл шаһарға да ұзамай</w:t>
        <w:br/>
        <w:t>тарап кетеді. Баяғы қызғаншақ көршісі мұның шаруасы тиал-</w:t>
        <w:br/>
        <w:t>қып, шаһар иелеріне де беделі артып кеткенін естіп шыдамай,</w:t>
        <w:br/>
        <w:t>138 СЫРДАРИЯ КІТАПХАНАСЫ</w:t>
        <w:br/>
        <w:t>- Сонша мазамды алатындай саған не боп қалды? - дүниенің</w:t>
        <w:br/>
        <w:t>бәрі зіркілдеп қоя берді ғой. Бұл не ғаламат? - деді әйелге.</w:t>
        <w:br/>
        <w:t>-- Маған дәнеңе де болған жоқ. Тым зерігіп кеткен соң азғана</w:t>
        <w:br/>
        <w:t>шарап іштім. Көңілім көтеріле ме деген ой ғой. Содан кейін</w:t>
        <w:br/>
        <w:t>дәретханаға шықтым, неден екенін білмеймін басым айналып</w:t>
        <w:br/>
        <w:t>мына тақтайға құлаппын.</w:t>
        <w:br/>
        <w:t>- Айтып тұрғаныңның бәрі жалған, сайқал! - деді де Дию</w:t>
        <w:br/>
        <w:t>үйдің ішін тінте қарай бастады. Ең алдымен балтаны, менің ша-</w:t>
        <w:br/>
        <w:t>рығымды көрді де:</w:t>
        <w:br/>
        <w:t>- Мынау адам баласының мүлкі ғой! Кәне, өтірік деп көріші!</w:t>
        <w:br/>
        <w:t>Шыныңды айт, кім еді саған келген?</w:t>
        <w:br/>
        <w:t>- Бұларынды менің көріп тұрғаным осы. Байқамай өзің әкел-</w:t>
        <w:br/>
        <w:t>ген жоқпысың?</w:t>
        <w:br/>
        <w:t>- Мұның бәрі сайтанның сандырағы. Бүйтіп мені алдай ал-</w:t>
        <w:br/>
        <w:t>майсың, сен жезөкше, - дедіде, әйелді тырдай жалаңаш шешін-</w:t>
        <w:br/>
        <w:t>діріп, төрт тағандап керіп байлады да: - Не боп, не қойды, қайт-</w:t>
        <w:br/>
        <w:t>сең де айтасың! - деп сабай бастады.</w:t>
        <w:br/>
        <w:t>Әйелдің көрген азабына шыдай алмай, өзімде де үрей жоқ,</w:t>
        <w:br/>
        <w:t>әне-міне дегенше сыртқа шығып, есікті тарс жауып бетіне то-</w:t>
        <w:br/>
        <w:t>пырақ салып баяғы қалпына келтірдім. Көз алдымда әлгі</w:t>
        <w:br/>
        <w:t>әйелдің көркі, өзімен жиырма бес жыл тұрған ана жексұрын</w:t>
        <w:br/>
        <w:t>найсаптың көрсетіп жатқан азабы елестеп, соның бәріне өзім</w:t>
        <w:br/>
        <w:t>кінәлі екенімді ойлағанда кірерге жер таппадым. Адам қамық-</w:t>
        <w:br/>
        <w:t>қанда не ойламайды, әкемнің жайы, оның тамаша патшалығы,</w:t>
        <w:br/>
        <w:t>өзімнің шаһзада кезім, одан тоналып отыншы боп кеткенім,</w:t>
        <w:br/>
        <w:t>ойда жоқта бақыт құсы қонып кейінгі өткізген естен кетпес екі</w:t>
        <w:br/>
        <w:t>күнім бәрі - есіме түскенде көзіме жас қалай келіп қалғанын</w:t>
        <w:br/>
        <w:t>білмеймін. Есіме бәйіт түсті:</w:t>
        <w:br/>
        <w:t>Тағдыр сені тәлкек етсе біліп ал:</w:t>
        <w:br/>
        <w:t>Бүгін жеңіл, ертең қиын тыным ал.</w:t>
        <w:br/>
        <w:t>Осыны айттым да тартып отырып өзімнің тігінші досыма</w:t>
        <w:br/>
        <w:t>келсем, ол да мені жоғалтып алып не қыларын білмей апшысы</w:t>
        <w:br/>
        <w:t>қуырылып отыр екен.</w:t>
        <w:br/>
        <w:t>- Кешеден бері берекем жоқ. Түнімен өзіңді ойлап көз</w:t>
        <w:br/>
        <w:t>ілмедім. Қасқыр жеп кетті ме, тағы да бір бәлеге ұшырады ма</w:t>
        <w:br/>
        <w:t>деп ойым сан саққа жүгірді. Әйтеуір, ақыры қайыр, аман-сау</w:t>
        <w:br/>
        <w:t>келдің, Алланың мұнысына да шүкір! - деді тігінші.</w:t>
        <w:br/>
        <w:t>Маған соншалықты жаны күйзеліп, қамқорлық ойлағанына</w:t>
        <w:br/>
        <w:t>рақмет айттым. Содан өз бөлмеме кірдім. Кешеден бері басым-</w:t>
      </w:r>
    </w:p>
    <w:p>
      <w:r>
        <w:t>146 СЫРДАРИЯ КІТАПХАНАСЫ</w:t>
        <w:br/>
        <w:t>Содан бастап кеше ғана жасы жүзге келгенқырқылжың май-</w:t>
        <w:br/>
        <w:t>мыл боп шыға келдім. Өзімді маймыл қалпында көргенде қор-</w:t>
        <w:br/>
        <w:t>ланып көзіме тағы жас келді. Бірақ одан не пайда? Дегенмен</w:t>
        <w:br/>
        <w:t>бәрі тағдырдың талқысында. Бәрі уақыттың қолында, әділет-</w:t>
        <w:br/>
        <w:t>сіздік қиянат қашанғы салтанат құра берер дейсіз. Пұшайман</w:t>
        <w:br/>
        <w:t>халде таудан төмен түстім. Жазыққа шығып алып табандаған</w:t>
        <w:br/>
        <w:t>бір ай жүрдім. Ақыры сол бір удай тұзды теңіздің жағасына</w:t>
        <w:br/>
        <w:t>келдім. Шамалы тұрғаннан кейін қарасам, теңіздің ортасында</w:t>
        <w:br/>
        <w:t>бір желкенді кеме келе жатыр екен. Сол күні жел де күшті еді</w:t>
        <w:br/>
        <w:t>әне-міне дегеніпе жағаға жақындай берді. Бірден көзге түс-</w:t>
        <w:br/>
        <w:t>пейін деп тастың тасасына тығыла қойдым да, олар тоқтаған</w:t>
        <w:br/>
        <w:t>кезде кемеге қарғып міндім. Көріп қалған біреуі:</w:t>
        <w:br/>
        <w:t>- Айдап шығыңдар мына бәлені! - деді.</w:t>
        <w:br/>
        <w:t>- Онан да өлтіре салайық, - деді кеме басшысы.</w:t>
        <w:br/>
        <w:t>- Мына қылыштың қан көрмегеніне көп болып еді, әкелің-</w:t>
        <w:br/>
        <w:t>дер басын шабайын!- деді алғашқысы. Кеме басшысының шал-</w:t>
        <w:br/>
        <w:t>ғайына оралып зарлап қоя бердім. Оның маған жаны ашыды</w:t>
        <w:br/>
        <w:t>білем.</w:t>
        <w:br/>
        <w:t>- Уа, жамағат, мына сорлы маған кеп тығылды ғой, болмас,</w:t>
        <w:br/>
        <w:t>тимеңдер, мазақ етіп мазасын алмаңдар, менің маймылым бо-</w:t>
        <w:br/>
        <w:t>лып жүреберсін! - деді. Өзі өте мейірімді жан екен. Жауап қата</w:t>
        <w:br/>
        <w:t>алмасам да айтқанының бәріне түсінем, небұйырса соны істедім,</w:t>
        <w:br/>
        <w:t>одан аянған жоқпын, содан ба кеме бастығы мені жақсы көріп</w:t>
        <w:br/>
        <w:t>кетті. Елу күн бойы жел де бір сәт саябыр тартқан жоқ, ақыры</w:t>
        <w:br/>
        <w:t>бір үлкен шаһарға келіп тоқтадық. Құжынаған халық құмырс-</w:t>
        <w:br/>
        <w:t>қадай қаптап жүр. Мұндай елді бұрын-соңды көрген жоқпын.</w:t>
        <w:br/>
        <w:t>Халықтың санын бір Алланың өзі біледі. Тоқтасымен сол шаһар</w:t>
        <w:br/>
        <w:t>патшасының малайлары кеменің үстіне шықты. Саудагерлер-</w:t>
        <w:br/>
        <w:t>ге сәлем беріп қол қусырып:</w:t>
        <w:br/>
        <w:t>- Патшамыз аман-есен келгендеріңізді хош алып құтты</w:t>
        <w:br/>
        <w:t>қадам тілейді. Мына тулақтай қағазға келген меймандар бір-</w:t>
        <w:br/>
        <w:t>бір жолдан сөз жазсын, - деді. Патшаның уәзір-хатшысы жа-</w:t>
        <w:br/>
        <w:t>қында қайтыс болған екен. Соны жерлейтін күні «Дәл өзіңдей</w:t>
        <w:br/>
        <w:t>таза, көркем жазатын адам табылғанша сенің орныңа ешкімді</w:t>
        <w:br/>
        <w:t>уәзір етіп сайламаймын» - деп ант ішкен екен. Ұзындығы он</w:t>
        <w:br/>
        <w:t>құлашп, көлденеңі бір құлаш қағаз жіберіп отырғаны содан екен.</w:t>
        <w:br/>
        <w:t>Қағазға кеме үстіндегі хат білетіндер түгел жазып шықты. Ең</w:t>
        <w:br/>
        <w:t>соңында маймыл басыммен әлгілердің қолдарынан қағазды</w:t>
        <w:br/>
        <w:t>жұлып алдым. Жыртып тастайды деп қорықса керек мені қуып</w:t>
        <w:br/>
        <w:t>жүр. Сонда да болса: «Мен де жазу білем!» - дегенді ишаратпен</w:t>
        <w:br/>
        <w:t>сездірдім. Оныма түсінген кеме басттысы:</w:t>
        <w:br/>
        <w:t>МЫҢ БІР ТҮН 165</w:t>
        <w:br/>
        <w:t>Шапағаты мол Алланың жасырын,</w:t>
        <w:br/>
        <w:t>Адастырған не бір дана ақылын.</w:t>
        <w:br/>
        <w:t>Таң сәріде көзің қорқар көп істен,</w:t>
        <w:br/>
        <w:t>Ал ақшамда бас айналар жеңістен!</w:t>
        <w:br/>
        <w:t>Бізге оңай жолын қуу азаптың!</w:t>
        <w:br/>
        <w:t>Дімкәс жүрек жеңілдесе ғажапсың!</w:t>
      </w:r>
    </w:p>
    <w:p>
      <w:r>
        <w:t>Сонымен шал күн батқанша есін жия алмай -жатты. Бір кезде</w:t>
        <w:br/>
        <w:t>басын көтерді, қайда алып қашса да құтылмаған баласын көріп</w:t>
        <w:br/>
        <w:t>тағы дазар қағып жоқтай жөнелді.</w:t>
        <w:br/>
        <w:t>Асылынан айрылғандай сілесі қатып жүрегім,</w:t>
        <w:br/>
        <w:t>Сорам ағып, жерді басып қалай ғана жүремін?</w:t>
        <w:br/>
        <w:t>Қайғы көміп қу басыма бермеді ғой тілекті,</w:t>
        <w:br/>
        <w:t>Нендей шара? Қандай күйге тап келтірді, жүдетті.</w:t>
        <w:br/>
        <w:t>Күдіретіңнен айналайын, естимісін зарымды,</w:t>
        <w:br/>
        <w:t>О Жаратқан, не істемекпін? Жолым менің тарылды.</w:t>
        <w:br/>
        <w:t>Жан сусынын қашан басам аңсап жүрген ынтызар,</w:t>
        <w:br/>
        <w:t>Кеудем лаулап буырқанар күндер маған жоқ шығар?</w:t>
        <w:br/>
        <w:t>Егерде мен сол бір жанмен ажал құшсам арман жоқ!</w:t>
        <w:br/>
        <w:t>Арадағы үміт жібі үзілді ғой жалған боп.</w:t>
        <w:br/>
        <w:t>Алла атымен өтінейін қайырым ет сұм жалған!</w:t>
        <w:br/>
        <w:t>Мені де алшы бірге өлейін ажалыңнан қүр қалман.</w:t>
        <w:br/>
        <w:t>Қандай ғажап болып едік, жарасқанда екеуміз</w:t>
        <w:br/>
        <w:t>Жұп жазылмай деп едік біз мүддемізге жетерміз.</w:t>
        <w:br/>
        <w:t>Бөлді ажалдың сұр жебесі, аттылды енді арамыз,</w:t>
        <w:br/>
        <w:t>Бүтіндейтін кім бар сірә, кімге мұңды шағамыз?</w:t>
        <w:br/>
        <w:t>Бақытсыздық жайлағаншпа ғажап едің қарағым,</w:t>
        <w:br/>
        <w:t>Бірге тұрып, бірге жүрдік, ашқанша ажал аранын.</w:t>
        <w:br/>
        <w:t>МЫҢ БІР ТҮН 149</w:t>
        <w:br/>
        <w:t>Ұзамай ордаға келгенімде, патша құшақ жая қарсы алды,</w:t>
        <w:br/>
        <w:t>мен үш қайтара тағзым етіп, жерді тәует етіп сүйіп-сүйіп ал-</w:t>
        <w:br/>
        <w:t>дым. Содан кейін патша маған «Отыр» деп бұйрық берді. Мен</w:t>
        <w:br/>
        <w:t>шарт жүгініп отырдым. Бұл ізетіме жүртпен бірге, әсіресе пат-</w:t>
        <w:br/>
        <w:t>ша таң қалды. Шамалыдан кейін патша отырғандардың үйді-</w:t>
        <w:br/>
        <w:t>үйіне тарауын өтінді. Жұрттың бәрі кетті. Ордада ұлы мәрте-</w:t>
        <w:br/>
        <w:t>белі патша, мен, бірнеше азбанқұлдар мен бір малай қалды.</w:t>
        <w:br/>
        <w:t>Патшаның ишаратымен дастархан жайылды. Сан қилы та-</w:t>
        <w:br/>
        <w:t>ғамдар келе бастады. Бөдене, қырғауыл, бұлдырық не керек</w:t>
        <w:br/>
        <w:t>осында жүгірген аң, ұшатын құстың бәрінің еті бар. (Жаның нені</w:t>
        <w:br/>
        <w:t>қалайды, түп-түгел. Патша маған өзімен отырып тамақ жеуге</w:t>
        <w:br/>
        <w:t>ишарат етті. Орнымнан тұрып, патшаның отырған жерін тәует</w:t>
        <w:br/>
        <w:t>етіп, өзімен бірге тамаққа кірістім. Дастархан жиналған соң,</w:t>
        <w:br/>
        <w:t>қолымды жеті қайтара шайып, сиясауыт пен қауырсын қалам-</w:t>
        <w:br/>
        <w:t>ды алып:</w:t>
        <w:br/>
        <w:t>Толған тағам сәл аялда ішіп-жеуге асықпа,</w:t>
        <w:br/>
        <w:t>Қолдан кеткен құсқа ұшып, жыларсың сен жасып та.</w:t>
        <w:br/>
        <w:t>Кеткен құсқа кел жылайық, мен жылаумен өткенмін,</w:t>
        <w:br/>
        <w:t>Қуырылған тауық пенен етпен таңды өткердім!</w:t>
        <w:br/>
        <w:t>Іштей күйіп мен отырмын піскен екі балыққа,</w:t>
        <w:br/>
        <w:t>Жеп едім мен оның етін қосып нанға салып та.</w:t>
        <w:br/>
        <w:t>Қуырғанды Аллам сүйген! Дәмі де оның тамаша,</w:t>
        <w:br/>
        <w:t>Тұздықтатып майға малып пісіргенде қараса.</w:t>
      </w:r>
    </w:p>
    <w:p>
      <w:r>
        <w:t>Шұрқырап іш кеткен кезде құмарта кеп асаймын,</w:t>
        <w:br/>
        <w:t>Етпен піскен самса қандай шебер қолдан жасайтын.</w:t>
        <w:br/>
        <w:t>Көңіл сергіп асқа отырам өз-өзімнен қысылып,</w:t>
        <w:br/>
        <w:t>Үсті-үстіне келген тағам қобалжытар пісіріп.</w:t>
        <w:br/>
        <w:t>Жаның төзсе! Тап боларсың не бір ғажап жайларға,</w:t>
        <w:br/>
        <w:t>Тағдыр сені алып шығар аман-есен қайдан да.</w:t>
        <w:br/>
        <w:t>Содан кейін орнымнан патшаның жанына барып отырып,</w:t>
        <w:br/>
        <w:t>жазғанымды көрсеттім. Оқып шыққан патша басын шайқап,</w:t>
        <w:br/>
        <w:t>аң-таң.</w:t>
        <w:br/>
        <w:t>150 СЫРДАРИЯ ҚІТАПХАНАСЫ</w:t>
        <w:br/>
        <w:t>- Бұл не деген ғаламат! Жазуы маржан тізгендей, сөзі ше-</w:t>
        <w:br/>
        <w:t>кер-балдай, оның үстіне өзі маймыл! О, Тәңірім, құдіретіңнен</w:t>
        <w:br/>
        <w:t>айналайын! Бұл қай ғажабың еді, - деді. Осы кезде патшаға</w:t>
        <w:br/>
        <w:t>шыны ыдысқа құйған сусын әкелді. Өзі біраз ішті де, қалға-</w:t>
        <w:br/>
        <w:t>нын маған ұсынды. Тағзым етіп, тартын жібердім де, әлгі ыды-</w:t>
        <w:br/>
        <w:t>сының сыртына былай деп жаздым.</w:t>
        <w:br/>
        <w:t>От боп жандым жауап алса күйдіріп,</w:t>
        <w:br/>
        <w:t>Төзімді етті бақытсыздық идіріп.</w:t>
        <w:br/>
        <w:t>Мені өйткені қолына адам алады,</w:t>
        <w:br/>
        <w:t>Оймақ ауыз сүйіп-сүйіп қанады.</w:t>
        <w:br/>
        <w:t>Тағы да:</w:t>
        <w:br/>
        <w:t>Таң сәулесі түнді ысырды, берші шарап ішейін,</w:t>
        <w:br/>
        <w:t>Піпсем елдің есі кетер алау отқа түсейін.</w:t>
        <w:br/>
        <w:t>Мен білмеймін -- мөп-мөлдір ғой түсі оның ап-айқын,</w:t>
        <w:br/>
        <w:t>Көзе ме әлде, шарап па әлде адамды мас жасайтын?..</w:t>
        <w:br/>
        <w:t>Мұны оқып шыққаннан соң патша күрсініп қайта-қайта ба-</w:t>
        <w:br/>
        <w:t>сын шайқап, тандайын қақты.</w:t>
        <w:br/>
        <w:t>- Шіркін, дүние-ай, адам баласына осынша ақыл, білім бер-</w:t>
        <w:br/>
        <w:t>се ол өз заманында алдына жан салмас еді! - деді. Содан алдыма</w:t>
        <w:br/>
        <w:t>шахматтың тақтайын қойды да:</w:t>
        <w:br/>
        <w:t>- Менімен ойнауға қалайсың? - деп ишарат етті. Мен де оған</w:t>
        <w:br/>
        <w:t>«Ойнайық» деген белгі бердім. Содан шахматты құрып, ойнай</w:t>
        <w:br/>
        <w:t>бастадық. Патшаны қатарынан екі рет ұттым. Неғыларын</w:t>
        <w:br/>
        <w:t>білмей, өзі де әбден абыржыды. Содан кейін сия мен қаламды</w:t>
        <w:br/>
        <w:t>алып, тақтаға былай деп жаздым:</w:t>
        <w:br/>
        <w:t>Күні бойы екі жағы аянбастан шайқасты,</w:t>
        <w:br/>
        <w:t>Бірте-бірте қыза түсіп қыздырады жай тасты.</w:t>
        <w:br/>
        <w:t>Енді оларды түн тұмшалап орап алды бұйығы,</w:t>
        <w:br/>
        <w:t>Бәрі келіп бір төсекте жатыр тиіп иығы.</w:t>
        <w:br/>
        <w:t>Бұл төрт жол өленді оқығанда патша бұрынғыдан да қайран</w:t>
        <w:br/>
        <w:t>қалды. Шыдамады білем, азбанқұлға:</w:t>
      </w:r>
    </w:p>
    <w:p>
      <w:r>
        <w:t>МЫҢ БІР ТҮН 5 : В 1?</w:t>
        <w:br/>
        <w:t>- Тимеңдер, жазып көрсін, бүлдіре бастаса қуып шығамыз.</w:t>
        <w:br/>
        <w:t>Егер қолынан шынымен жазу келсе, өзіме бала етіп алам. Бұрын-</w:t>
        <w:br/>
        <w:t>соңды мен мұндай ақылды маймылды көрген жоқпын, - деді.</w:t>
        <w:br/>
        <w:t>Қауырсын қаламды сияға бір матырып алдым да машық өрне-</w:t>
        <w:br/>
        <w:t>гімен былай деп жаздым:</w:t>
        <w:br/>
        <w:t>Белгілі жан шапағаты тағдырыңа жазылған,</w:t>
        <w:br/>
        <w:t>Ал өзіңнің шапағатың асып түспес назыңнан.</w:t>
        <w:br/>
        <w:t>Шапағаттан бір Алла тек ада етіп жүрмесін,</w:t>
        <w:br/>
        <w:t>Мейірімі сол: Атаң, Анаң, өзің аман жүргесін.</w:t>
        <w:br/>
        <w:t>Мен Рейханидын мақамына салып:</w:t>
        <w:br/>
        <w:t>Қаламымен бар әлемге шапағатын тигізген,</w:t>
        <w:br/>
        <w:t>Барша жанды бір өзіне мәрттігімен игізген.</w:t>
        <w:br/>
        <w:t>Тең келмейді Ніл дария сенің мейірім шеніңе,</w:t>
        <w:br/>
        <w:t>Жарылқаған сан халықты құшақ жайып беріле.</w:t>
        <w:br/>
        <w:t>Сосын Зүлістің мақамына салып:</w:t>
        <w:br/>
        <w:t>Өлері хақ жазғандардың бәрі де</w:t>
        <w:br/>
        <w:t>Хатқа түскен қалар өшней мәңгіге!</w:t>
        <w:br/>
        <w:t>Жаза көрме тек өзгенің қолымен,</w:t>
        <w:br/>
        <w:t>Мәңгі жасап жарытпассың онымен.</w:t>
        <w:br/>
        <w:t>Тағы мен Несхидың мақамына салып:</w:t>
        <w:br/>
        <w:t>Аян болып бөлінудің келген кезде хабары,</w:t>
        <w:br/>
        <w:t>Өзгеріп күн, қайран тағдыр құбылып бір қалады.</w:t>
        <w:br/>
        <w:t>Мұңымды мен шағу үшін жармастым кеп дәуітке,</w:t>
        <w:br/>
        <w:t>Бар тауқымет түсті ұшына қауырсындай-тәуіпке.</w:t>
        <w:br/>
        <w:t>Одан әрі Тұмар мақамына салдым:</w:t>
        <w:br/>
        <w:t>Ақиқаты, Халифатта мәңгі емес қой, дерегін,</w:t>
        <w:br/>
        <w:t>Сұрағанға алғашқысы қайда кеткен дер едім?</w:t>
        <w:br/>
        <w:t>МЫҢ БРТҮН 0 ; 151</w:t>
        <w:br/>
        <w:t>- Тез бар да, менің қызым Ситт-ал-Хүсниге айт: «Әкең ша-</w:t>
        <w:br/>
        <w:t>қырып жатырде, мынабұрын-сонды адам баласы көрмеген май-</w:t>
        <w:br/>
        <w:t>мылды көрсін!» - деді. Әне-міне дегенше азбанқұл қызды ертіп</w:t>
        <w:br/>
        <w:t>келді. Қыз мені көре салысымен бетін көлегейлеп:</w:t>
        <w:br/>
        <w:t>- Әкежан-ау, сізге не болған, мені бөтен ер адамның үстіне</w:t>
        <w:br/>
        <w:t>шақыртқаныңызға жол болсын?</w:t>
        <w:br/>
        <w:t>- Қайдағы ер адам?.. Өзіңнің тәрбиешің азбанқұл мен мына</w:t>
        <w:br/>
        <w:t>малай баладан басқаешкім жоқ. Сосын өзің, неденқымсынасың?</w:t>
        <w:br/>
        <w:t>- Мына маймылыңыз, патшаның баласы екен. Әкесінің аты</w:t>
        <w:br/>
        <w:t>- Әфитамұс, Эвон аралдарының патшасы, мұны дуалаған Ібліс</w:t>
        <w:br/>
        <w:t>әулетінен шыққан Жиржис деген Дию, мұның әйелі Эфитамус</w:t>
        <w:br/>
        <w:t>патшаның қызын өлтірген сол. Мына отырған маймыл емес,</w:t>
      </w:r>
    </w:p>
    <w:p>
      <w:r>
        <w:t>еркек, өзі өте парасатты, оқымысты адам. - Қызының сөзіне</w:t>
        <w:br/>
        <w:t>қайран қалған патша маған қарап:</w:t>
        <w:br/>
        <w:t>- Сен туралы айтып тұрғаны рас па? - деді. Мен «рас» деген-</w:t>
        <w:br/>
        <w:t>дей басымды изеп жылап қоя бердім. - Сен мұның дуалағанын</w:t>
        <w:br/>
        <w:t>қайдан білдің, қызым?</w:t>
        <w:br/>
        <w:t>- Менің бала күнімде бір тәрбиеші кемпір болған жоқ па?</w:t>
        <w:br/>
        <w:t>Өзі балгер, әрі сиқыршы еді. Дуалаудың неше түрін маған сол</w:t>
        <w:br/>
        <w:t>үйреткен. Көпшілігін қазір де білем. Шамасы жүз жетпіс екі</w:t>
        <w:br/>
        <w:t>түрі әлі есімде, соның біреуінің өзімен-ақ сіздің шаһарыңызды</w:t>
        <w:br/>
        <w:t>Қап тауының басына көшіріп, топан су қаптатып, халқыңызды</w:t>
        <w:br/>
        <w:t>түгелдей балыққа айналдырып жіберуге болады.</w:t>
        <w:br/>
        <w:t>- Айналып кетейін, қызым, өмірдегі бір өтінішім болсын,</w:t>
        <w:br/>
        <w:t>мына баланы бұл бәледен құтқар! Ақылға кеніш екен! Өзіме</w:t>
        <w:br/>
        <w:t>уәзір етіп алайын, - деді жалынып.</w:t>
        <w:br/>
        <w:t>- Құзырыңызға құлдық! - деп қыз қолына пышақ алды да</w:t>
        <w:br/>
        <w:t>кәдімгі бірдеңе кескендей әрі-бері сілтеді. Әңгіме осы жерге</w:t>
        <w:br/>
        <w:t>келгенде таң да атты. Шаһризада ұйқыға кетті.</w:t>
        <w:br/>
        <w:t>ОН ТӨРТІНШІ ТҮН</w:t>
        <w:br/>
        <w:t>Уа, алдиярпатшам, сонымен әлгі екінші диуана үй иесі әйел-</w:t>
        <w:br/>
        <w:t>гө: «Мәртебелі ханым, әлгі патшаның қызы қолына йаһудтар-</w:t>
        <w:br/>
        <w:t>дың аты жазылған пышағын алды да, бірдеңе кескендей ауаны</w:t>
        <w:br/>
        <w:t>әрі-бері ойқастап-ойқастап жіберді. Кейде сөзіне адам түсінеді,</w:t>
        <w:br/>
        <w:t>кейде түсінбейді, әйтеуір бір дұға оқыды. Сөйтсем, пышақ пен</w:t>
        <w:br/>
        <w:t>ауаға адамдардың атын жазып жүр екен. Шамалыдан кейін</w:t>
        <w:br/>
        <w:t>үйдіңішін қаратүнек басты. Әне-міне дегенше Дию жетіл келді.</w:t>
        <w:br/>
        <w:t>5М</w:t>
        <w:br/>
        <w:t>15,</w:t>
        <w:br/>
        <w:t>МЫҢ БІР ТҮН 1</w:t>
        <w:br/>
        <w:t>осы табалдырықты аттадың, қырсық атаулының бәрі өзіңмен</w:t>
        <w:br/>
        <w:t>ере келді.(Жаратқан сенің сол бір жексұрын ұсқыныңа қай күні</w:t>
        <w:br/>
        <w:t>душар етті екен?! Сенің арқаңда біз не көрмедік?.. Ортан қол-</w:t>
        <w:br/>
        <w:t>дай жүз жігітке бергісіз қызымнан айырылдым, мінеотыз тістің</w:t>
        <w:br/>
        <w:t>орны ғана қалды. Азбанқұл көз алдымда қаза тапты. Осының</w:t>
        <w:br/>
        <w:t>бәрі сен келгелі болған кайғы-қасірет. Сенің өз басыңнан тыр-</w:t>
        <w:br/>
        <w:t>нақтай жақсылық көрген жоқпын. Бәрі Алланың жазуы шты-</w:t>
        <w:br/>
        <w:t>ғар, амал не? Қызым бейшара өз басын құрбан етіп, сені адам</w:t>
        <w:br/>
        <w:t>қалпыңа келтіріп кеткенінеде шүкірлік ет! Ал,енді, шырағым,</w:t>
        <w:br/>
        <w:t>сенен осы көрген құқайым да жетер. Есің барда еліңді тап. Бұл</w:t>
        <w:br/>
        <w:t>шаһардан ертерек көзіңді жоғалт. Болар іс болды, бояуы сіңді,</w:t>
        <w:br/>
        <w:t>ендігі қырсықтан сақтасын. Бүгіннен бастап дидарыңды көр-</w:t>
        <w:br/>
        <w:t>мейтін болайын. Көзіме түссең өз қолыммен өлтірем, - деді.</w:t>
        <w:br/>
        <w:t>Патшаның үні зілді, қабағы қатыңқы кеткен. Сізден несін</w:t>
        <w:br/>
        <w:t>жасырайын, Ханым, жаңа ғана адам қалпына келіп тұрғаным-</w:t>
        <w:br/>
        <w:t>да қайда барарымды білмей әбден састым. Бастан кешкен ма-</w:t>
        <w:br/>
        <w:t>шақатым анау, жолбасар қарақшыларға тоналу, олардан қашып</w:t>
        <w:br/>
        <w:t>құтылып бір ай бойы сандалып жат шаһарға келу, одан тігінші</w:t>
        <w:br/>
        <w:t>мен сыйлас болып ақыры отыншы болу, жер астындағы әйел-</w:t>
        <w:br/>
        <w:t>мен кездесу, Диюдың қаһарына үшырап өлім аузынан маймыл</w:t>
        <w:br/>
        <w:t>боп аман қалу, бәрі-бәрі есіме түсіп, көз алдымнан өткенде...</w:t>
        <w:br/>
        <w:t>Құдайға мың қайтара шүкірлік жасадым. «Көзімді алсаң да</w:t>
        <w:br/>
        <w:t>жаным олжа» деймін ішімнен күбірлеп... Шаһардан шықпай</w:t>
      </w:r>
    </w:p>
    <w:p>
      <w:r>
        <w:t>жатып моншаға бардым, сақалды алдырдым. Қара желбегейді</w:t>
        <w:br/>
        <w:t>жамылдым да, бетім ауған жаққа қарай жүре бердім. Көрген</w:t>
        <w:br/>
        <w:t>бейнет, оның үстіне көзден айырылу, соның бәрі еске түскен</w:t>
        <w:br/>
        <w:t>сайын қайта-қайта көзіме жас келеді. Мұндайда:</w:t>
        <w:br/>
        <w:t>О, Жаратқан, жар бола гөр, не жәні бар көгеннің,</w:t>
        <w:br/>
        <w:t>Ойда-жоқта қалай ғана қайғы-мұңға бөлендім?..</w:t>
        <w:br/>
        <w:t>Төземін мен, бұл жалғаннан басым кетіп өлгенше;</w:t>
        <w:br/>
        <w:t>Тағдырымды бір Алланың өзі шешіп бергенше.</w:t>
        <w:br/>
        <w:t>Жеңілсем де жалбарынбай, дозағыңа төземін,</w:t>
        <w:br/>
        <w:t>Шөл даланың аптабына өртенсе де өзегім.</w:t>
        <w:br/>
        <w:t>Төзіп бағам, төзім өзі табынғанша өзі кеп,</w:t>
        <w:br/>
        <w:t>Удан да ашы тұрған кезде шыдамдықтың кезі кеп.</w:t>
        <w:br/>
        <w:t>156 СЫРДАРИЯ КІТАПХАНАСЫ</w:t>
        <w:br/>
        <w:t>У. шайырдан ашы, зәрді көргенім жоқ әзірше,</w:t>
        <w:br/>
        <w:t>Одан да ауыр бұған төзу бойдағы бар әлімше.</w:t>
        <w:br/>
        <w:t>Жан дүниемнің құпия сыры, құпия ойдың ұқсасы,</w:t>
        <w:br/>
        <w:t>Құпиямның құпиясы ол - өзің жайлы қысқасы.</w:t>
        <w:br/>
        <w:t>Маған түскен ауыртпалық тауға түссе, күл болар,</w:t>
        <w:br/>
        <w:t>Өртің сөніп, дауыл тынып, қасірет жапқан түн болар.</w:t>
        <w:br/>
        <w:t>Егер біреу мына өмірді тәтті десе айтар ем:</w:t>
        <w:br/>
        <w:t>«У шайырдың дәмін татар күндер туса байқар ең».</w:t>
        <w:br/>
        <w:t>Сонымен сергелдеңде талай елді, талай жерді, талай шаһар-</w:t>
        <w:br/>
        <w:t>ды көрдім. Ақыры мүсылман қауымының әділетті патшасына</w:t>
        <w:br/>
        <w:t>басымнан кетікендерімді баяндайын деп абатшылықтың ота-</w:t>
        <w:br/>
        <w:t>ны осы Бағдатқа беттедім. Бүл Шаһарға бүгін ақшамда келдім.</w:t>
        <w:br/>
        <w:t>Өзім сияқты бөгде елден келіп баспана таба алмай дағдарып</w:t>
        <w:br/>
        <w:t>тұрған мына жігітке «Ассалаумағалейкум» деп амандастым.</w:t>
        <w:br/>
        <w:t>Екеуміз әңгімелесіп тұрғанда мына үшінші жігіт келді, сәлем-</w:t>
        <w:br/>
        <w:t>дескеннен кейін бұл да біз сияқты жолаушы болып шықты. Со-</w:t>
        <w:br/>
        <w:t>нымен бұрын-соңды бір-бірімізді көрмеген-білмеген үш жігіт</w:t>
        <w:br/>
        <w:t>тоқайласып келе жатқанда тағдыр бізді осы ғимараттың қақпа-</w:t>
        <w:br/>
        <w:t>сының алдына әкеліп, сіздердің рұқсаттарыңызбен үйгекірдік.</w:t>
        <w:br/>
        <w:t>Менің бір көзден айырылып, сақал-мұрттан жұрдай болған се-</w:t>
        <w:br/>
        <w:t>бебімнің бар хикаясы осы, - деп екінші диуана сөзін аяқтады.</w:t>
        <w:br/>
        <w:t>- Сенің де басыңнан кешпкенің тамаша екен. Енді азатсың,</w:t>
        <w:br/>
        <w:t>кете бер, - деді үй иесі Ханым.</w:t>
        <w:br/>
        <w:t>- Басқалардың әңгімесін тыңдамай мен де кетпеймін, - деп</w:t>
        <w:br/>
        <w:t>бұлда отырып алды.</w:t>
        <w:br/>
        <w:t>ҮШІНШІ ДИУАНАНЫҢ ХИКАЯСЫ</w:t>
        <w:br/>
        <w:t>- Ал енді, мәртебелі ханым, мені тыңдаңыз, - деп бастады</w:t>
        <w:br/>
        <w:t>үшінші диуана, - менің басымнан кешкендерім мына екеуінің</w:t>
        <w:br/>
        <w:t>айтқанынан да сорақы. Бұлар көз бен сақалдан тағдырдың жа-</w:t>
        <w:br/>
        <w:t>зуымен айырылса мен бәріне өзім себеп болдым. Мен өзім пат</w:t>
        <w:br/>
        <w:t>шаның баласы едім. Әкем дүние салған соң алтын тақ маған</w:t>
        <w:br/>
        <w:t>мирас болып қалды. Шүкір, кезінде халқыма жағымды, қара</w:t>
        <w:br/>
        <w:t>қылды қақ жарған әділ патша атандым.</w:t>
      </w:r>
    </w:p>
    <w:p>
      <w:r>
        <w:t>158 5 СЫРДАРИЯ КІТАПХАНАСЫ</w:t>
        <w:br/>
        <w:t>мыз. Осы ағыстың ығымен кете берсек, ертең кешке Магнит</w:t>
        <w:br/>
        <w:t>тау аталатын кәдімгі ажал тауына жақындаймыз. Ол тау темір</w:t>
        <w:br/>
        <w:t>атаулыны күндік жерден өзіне тартып алады. Сол кезде осы ке-</w:t>
        <w:br/>
        <w:t>менің тас талқаны шығады. Мұның бойындағы шеге атаулы-</w:t>
        <w:br/>
        <w:t>ның бәрі әлгі тауғабарып жабысады, ол бір, Құдайдың құдіреті-</w:t>
        <w:br/>
        <w:t>мен жаралған тау. Оған қарсы айла-шара жоқ. Бұл таудың тас-</w:t>
        <w:br/>
        <w:t>тарына дейін темірмен құрсалған. Дүниенің бар темірін осын-</w:t>
        <w:br/>
        <w:t>да әкеп үйген сияқты. Мұның қай заманда пайда болғанын бір</w:t>
        <w:br/>
        <w:t>Құдайдың өзі ғана біледі. О заманда бұ заман мұнан аман кет-</w:t>
        <w:br/>
        <w:t>кен кеме жоқ. Теңіз жағасында сары мыстан жасаған он таған-</w:t>
        <w:br/>
        <w:t>ды күмбез бар. Сол күмбездің үстінде мыстан құйған атта отыр-</w:t>
        <w:br/>
        <w:t>ған семсерлі адамның қорғасынмен қапталған кеудесінде аты-</w:t>
        <w:br/>
        <w:t>жөнімен қатар дұға ойылып жазылған. Тірі жанның түбіне же-</w:t>
        <w:br/>
        <w:t>тетін сол адам, патшам! Олтұрғанда тірлік жоқ. Сол аттан құла-</w:t>
        <w:br/>
        <w:t>ған күні ғана ел тыныс табады, азаттық алады,- деді.</w:t>
        <w:br/>
        <w:t>Осыны айтты да, мәртебелі Бикем, кеме басшысы басын шай-</w:t>
        <w:br/>
        <w:t>қай берді. Енді құтылмасымызға көз жетті. Әркім өзінің жақын-</w:t>
        <w:br/>
        <w:t>жорасымен бақұлдасып, қоштасып, көрісіп, зәуеден аман қалға-</w:t>
        <w:br/>
        <w:t>нымызел-жұртқа, бала-шағаға сәлем айт десіп, таң атқанша осы-</w:t>
        <w:br/>
        <w:t>лайша көзілмей шықтық. Сәске мезгілінде тауға жақындай бер-</w:t>
        <w:br/>
        <w:t>генде, ағыс күшейіп жағаға тарта женелді. Таудың етегіне келі-</w:t>
        <w:br/>
        <w:t>сімен кемеде шегеден бастап темір біткен ұшып-ұтшып таудың</w:t>
        <w:br/>
        <w:t>тастарына барып жабысты да кеме жайрап қала берді. Түс шама-</w:t>
        <w:br/>
        <w:t>сындабәріміз десу бетінде қалқып жүрдік. Суға кеткеніміз кетті,</w:t>
        <w:br/>
        <w:t>аман қалғанымыз өлдім-талдым дегенде жағаға шықтық. Біре-</w:t>
        <w:br/>
        <w:t>уді біреу тауып, танып болмайды. Мен болсам әйтеуір бұл фәниде</w:t>
        <w:br/>
        <w:t>татар дәмім, көрер бейнетім таусылмаған екен. Құдайдың құдіре-</w:t>
        <w:br/>
        <w:t>тімен бір тақтайға жармасып, жел айдап жағағашығыпаман қал-</w:t>
        <w:br/>
        <w:t>дым. Таудың басына қарай шығатын баспалдақты жол бар екен.</w:t>
        <w:br/>
        <w:t>Сол жерде Алла тағалағасыйынын...- Осы тұсқа келгендетаңда</w:t>
        <w:br/>
        <w:t>атты, Шаһризада төсегіне жатты.</w:t>
        <w:br/>
        <w:t>ОН БЕСІНШН ТҮН</w:t>
        <w:br/>
        <w:t>- Сонымен, алдияр патшам, үшінші диуана әйелге әңгімесін</w:t>
        <w:br/>
        <w:t>жалғастыра берді. Есіңізге сала кетейін, алдияр патшам! (Оны</w:t>
        <w:br/>
        <w:t>тыңдап отырғандардың қыздар мен құлдардан басқасының</w:t>
        <w:br/>
        <w:t>бәрінің қолдары байлаулы, төбелерінен қылыш төніп тұр ғой).</w:t>
        <w:br/>
        <w:t>...Сол жерде Алла тағалаға сыйынып тауға өрмелей бердім,</w:t>
        <w:br/>
        <w:t>біраз жеріне келдім-ау дегенде Құдайдың құдіретімен жел де</w:t>
        <w:br/>
        <w:t>1 48 СЫРДАРИЯ КІТАПХАНАСЫ</w:t>
        <w:br/>
        <w:t>Өз ісіңмен жақсылықтың дәнін сепсең жалғанға:</w:t>
        <w:br/>
        <w:t>Өзің өшсең, өседі олар жеткізгендей арманға.</w:t>
        <w:br/>
        <w:t>Енді Мұхаккик мақамына салдым:</w:t>
        <w:br/>
        <w:t>Ұлылық та, мейірім де өрер сия сауыттан,</w:t>
        <w:br/>
        <w:t>Сақилық пен жақсылықты қорға әр кез қауіптен.</w:t>
        <w:br/>
        <w:t>Қолдан келсе тек жақсылық болсын әмән жазғаның,</w:t>
        <w:br/>
        <w:t>Сонда ғана биік мұрат болар сенің сазды әнің.</w:t>
      </w:r>
    </w:p>
    <w:p>
      <w:r>
        <w:t>Осылайша Рейхани мақамымен төрт жол. Зүліс мақамымен</w:t>
        <w:br/>
        <w:t>төрт жол, Несхи мақамымен төрт жол. Тұмар мақамымен төрт</w:t>
        <w:br/>
        <w:t>жол, Мұхаккик мақамымен төрт жол жаздым. Содан кейін ба-</w:t>
        <w:br/>
        <w:t>рып қағазды адамдарға қайтардым. Олардың да қалғандары</w:t>
        <w:br/>
        <w:t>әрқайсы бір-бір жол жазды. Жасауылдар қағазды алып патшаға</w:t>
        <w:br/>
        <w:t>кетті.</w:t>
        <w:br/>
        <w:t>Сол қағаздағы бүкіл жазулардың ішінде патшаға менің қо-</w:t>
        <w:br/>
        <w:t>лым ұнапты. Содан айнала отырғандарға:</w:t>
        <w:br/>
        <w:t>- Мынаны жазған адамды жуындырып, жақсылап киіндіріп,</w:t>
        <w:br/>
        <w:t>кернейлетіп, сырнайлатып, салтанат құрметпен маған алып</w:t>
        <w:br/>
        <w:t>келіңдер, - депті. Патшаның бұл сөзін естігенде жұрттың бәрі</w:t>
        <w:br/>
        <w:t>біріне-бірі қарап жымиысып күлді. Оған патша ашу шақырып:</w:t>
        <w:br/>
        <w:t>- Көксоққандар, бұларың не? Мен сендерге бұйрық берем,</w:t>
        <w:br/>
        <w:t>сендер келіп күлесіндер! - дейді.</w:t>
        <w:br/>
        <w:t>- Мәртебелі патшам, - дейді олар. - Біздің күлкіміздің де</w:t>
        <w:br/>
        <w:t>мәнісі бар.</w:t>
        <w:br/>
        <w:t>- Ол қандай мәніс, айта қойындар ендеше?</w:t>
        <w:br/>
        <w:t>- Бізге, өзіңізге ұнаған жазудың иесін әкел деп отырсыз.</w:t>
        <w:br/>
        <w:t>Сізден несін жасырайық. Мұны жазған адамемес, маймыл, әлгі</w:t>
        <w:br/>
        <w:t>кеме басшысының маймылы.</w:t>
        <w:br/>
        <w:t>- Не дейді, жаным-ау, шындарың ба?</w:t>
        <w:br/>
        <w:t>- Төреңізге құлдық, сізге жалған айтып не көрініпті! - Пат-</w:t>
        <w:br/>
        <w:t>ша аң-таң. Мынадай машық жазу адам баласының қолынан да</w:t>
        <w:br/>
        <w:t>сирек келеді. Қуанышы қойнына сыймай кеткен патша:</w:t>
        <w:br/>
        <w:t>- Сол маймылды кеме иесінен қанша сұраса да сатып алам!-</w:t>
        <w:br/>
        <w:t>депті.</w:t>
        <w:br/>
        <w:t>Содан кейін жараулы атқаәсем ер-тұрман салдырып, әр түрлі</w:t>
        <w:br/>
        <w:t>киім-кешек дайындатып маған жіберіпті. Кернейіпі-сырнай-</w:t>
        <w:br/>
        <w:t>шылар шеру тартып жөнелді. Бүкіл шаһардың астаң-кестеңі</w:t>
        <w:br/>
        <w:t>шықты. Жұрттың бәрі көшеге шығып маған қарайды.</w:t>
        <w:br/>
        <w:t>МЫҢ БІР ТҮП 153</w:t>
        <w:br/>
        <w:t>жалын шарпысы саябырлай бастады. Орданың ішін қара түтін</w:t>
        <w:br/>
        <w:t>қаптап кетті. Біреуді-біреу көріп болмайды. Әбден састық.</w:t>
        <w:br/>
        <w:t>Мына қырғыннан ешкімнің аман қалатын түрі жоқ. Тым бол-</w:t>
        <w:br/>
        <w:t>масасуғатүсіп отырып, бас сауғаламасақ өртеніп кететін түріміз</w:t>
        <w:br/>
        <w:t>бар.</w:t>
        <w:br/>
        <w:t>- Уа, күллі ғалам иесі жаратқан жалғыз, пенделерінді өзің</w:t>
        <w:br/>
        <w:t>сақтай гөр! Күнәкәр құлдарыңды неғыламын десең де өз еркін-</w:t>
        <w:br/>
        <w:t>де! Мына бір қарғыс атқан маймылды құтқарамыз деп басымыз</w:t>
        <w:br/>
        <w:t>бәлеге қалып отырған жоқ па! Бұл күнәмізді де кетпір. Диюата-</w:t>
        <w:br/>
        <w:t>улының да дүлейіне кездесіп отырғанымыз мынау. Әй, бұған</w:t>
        <w:br/>
        <w:t>жер бетінде ештеңе шақ келмес!» Бәрімізге қырсық болып жа-</w:t>
        <w:br/>
        <w:t>бысқан мына маймылды Алла тағала қай сағатта маған душар</w:t>
        <w:br/>
        <w:t>етіп едің?! Өзімнен де бар. Қор болған бейшараны Құдай үшін</w:t>
        <w:br/>
        <w:t>құтқарам деп, сау басқа тілеп алған сақинаның ақыры міне! -</w:t>
        <w:br/>
        <w:t>деп зар қақты патша.</w:t>
        <w:br/>
        <w:t>Мен болсам, өзіңіз білесіз, Ханым, байлаулы, патшаның</w:t>
      </w:r>
    </w:p>
    <w:p>
      <w:r>
        <w:t>сөзіне түсініп отырсам да, жауап айтуға шама жоқ. Осы сәтте</w:t>
        <w:br/>
        <w:t>өрт ішінен айқай салып қасымыздан қайдан шыққанын да</w:t>
        <w:br/>
        <w:t>білмей қалдық, Дию келе бізге қарап жалын атты. Қыз да оған</w:t>
        <w:br/>
        <w:t>қарсы от шашты. Диюдың оты бізді шарпи бастады. Содан бір</w:t>
        <w:br/>
        <w:t>ұшқын менің көзіме түсті де ағызып жіберді. Сонымен мына</w:t>
        <w:br/>
        <w:t>көзден маймыл кезімде айырылғанмын. Бұл апаттан патша да</w:t>
        <w:br/>
        <w:t>аман қалған жоқ. Бір жақ беті түгелдей күйіп қалды. Сақалда-</w:t>
        <w:br/>
        <w:t>рын өрт шалды, астыңғы тісі қирап түсті. Жанымызда отырған</w:t>
        <w:br/>
        <w:t>азбанқұл бір ұшқыннан тіл тартпай жүре берді. Қысқасы, біз де</w:t>
        <w:br/>
        <w:t>тірліктен үміт үзе бастадық. Осылай ішттей иманымызды айтып</w:t>
        <w:br/>
        <w:t>отырғанда:</w:t>
        <w:br/>
        <w:t>- Құдайдың құдіреті деген осы, менің де көз жасымды көрді.</w:t>
        <w:br/>
        <w:t>Сөйтіп, Мұхаммедтің дінін қабылдамаған кәпірдің сазайын</w:t>
        <w:br/>
        <w:t>берді! - деген біреудің даусы шықты. Қарасақ патшаның қызы</w:t>
        <w:br/>
        <w:t>Диюды өртеп жіберіпті. Ол көз алдымда бір уыс күл болып жат-</w:t>
        <w:br/>
        <w:t>ты. Содан кейін қыз біздің алдымызға келіп:</w:t>
        <w:br/>
        <w:t>- Маған бір кесе су алдырыңыздар! - деді. Суды әкелдік.</w:t>
        <w:br/>
        <w:t>Бірдемелерді күбірлеп оқыды да (біз әрине түсінген жоқпыз):</w:t>
        <w:br/>
        <w:t>- Құдайдың құдіретінен баяғы адам қалпыңа кел, - деп ма-</w:t>
        <w:br/>
        <w:t>ған әлгі дуа оқыған суын шашып жіберді.</w:t>
        <w:br/>
        <w:t>- Бір сілкініп адам қалпына келдім. Бәрі баяғы қалпым, тек</w:t>
        <w:br/>
        <w:t>ұшқыннан ағып түскен мына көзім ғана кем. Қыз тұрып:</w:t>
        <w:br/>
        <w:t>- Аленді, әке, менен күдер үз! Тұла бойымды от жайлап бара-</w:t>
        <w:br/>
        <w:t>ды! Мен өмірімде Диюмен шайқасып көрген жоқ едім. Айқаса-</w:t>
        <w:br/>
        <w:t>166 СЫРДАРИЯ КІТАПХАНАСЫ</w:t>
        <w:br/>
        <w:t>Ажал жауыз алдымды орап айырды ғой күшімнен:</w:t>
        <w:br/>
        <w:t>«Сарқылмасын өміріміз!» - деп ем тілеп ішімнен.</w:t>
        <w:br/>
        <w:t>Қандай амал тапсам екен қайтаратын өзіңді?</w:t>
        <w:br/>
        <w:t>Қабылдаса, жаным пида, қайтып алман сөзімді.</w:t>
        <w:br/>
        <w:t>Егер сені - Күнім десем, - Күн де батты ақырын,</w:t>
        <w:br/>
        <w:t>Егер сені - Айым десем, - Ай да жатты пақырым.</w:t>
        <w:br/>
        <w:t>Күрсінемін бір өзің деп! Кешем жазмыш өмірді</w:t>
        <w:br/>
        <w:t>Сенсіз маған өмір тұл ғой, кім жұбатар көңілді?</w:t>
        <w:br/>
        <w:t>Сені жоқтап әкең де өлді, күйреттің ғой сен мені,</w:t>
        <w:br/>
        <w:t>Қасіретпен діңкелеттің көтертпестен еңсені.</w:t>
        <w:br/>
        <w:t>Күншілдің де жаны кірсін бұл күндерді тойлаған,</w:t>
        <w:br/>
        <w:t>Бастарына зауал болсын! Зұлымдығы ойлаған!</w:t>
        <w:br/>
        <w:t>Ақырында бір сәт жан даусы шықты да үні өшті. Көз алдым-</w:t>
        <w:br/>
        <w:t>да тпал да жан тәсілім етті. Құлдар: «Бұдан да айырылдық» -</w:t>
        <w:br/>
        <w:t>деп бәрі қосыла жылап әлемді азан-қазан қылды. Шалды кеме-</w:t>
        <w:br/>
        <w:t>ге баласымен қатар салып, желкендерін жайып тартып кетті.</w:t>
        <w:br/>
        <w:t>Олар көзден ғайып болғанда барып жерге түстім. Баяғы бала-</w:t>
        <w:br/>
        <w:t>мен кездескен жайға бардым. Бәрі қазіргідей көз алдымда,</w:t>
        <w:br/>
        <w:t>оның қалып қойған кейбір заттарын көріп есіме мына өлеңтүсті:</w:t>
        <w:br/>
        <w:t>Елестетіп көз жасымды езілемін қамығып,</w:t>
        <w:br/>
        <w:t>Омырауым жат елінде жасқа толды зарығып.</w:t>
      </w:r>
    </w:p>
    <w:p>
      <w:r>
        <w:t>Өтінемін жанын алған сұм тағдырдан кешегі,</w:t>
        <w:br/>
        <w:t>Қосса қайта сәтін беріп қайтар еді меселі.</w:t>
        <w:br/>
        <w:t>Сонымен күндіз аралды кезіп, түнге қарай жер астынатүсем.</w:t>
        <w:br/>
        <w:t>Осылайша бір айдай уақыт өтті. Екі көзім аралдың батыс бетін-</w:t>
        <w:br/>
        <w:t>де. Күн санап теңіз суы шегіне бастаған сияқты. Аралдың ба-</w:t>
        <w:br/>
        <w:t>тыс жақ суы таяздай берді. Табандаған тағы бір ай өткенде андып</w:t>
        <w:br/>
        <w:t>жүрген жағымның суы тартылып кетті. Енді құтылған шығар"</w:t>
        <w:br/>
        <w:t>мын деп қуанып қалдым. Тізеден келмейтін шалшықты кешіп</w:t>
        <w:br/>
        <w:t>өтіп кең дүниеге шықтым. Борпылдаған топырақ, жүре-жүре</w:t>
        <w:br/>
        <w:t>одан да өттім. Алыстан бір отжылтырайды. Жақындаған сайын</w:t>
        <w:br/>
        <w:t>сл</w:t>
        <w:br/>
        <w:t>-а</w:t>
        <w:br/>
        <w:t>МЫҢ БІР ТҮН - 1</w:t>
        <w:br/>
        <w:t>Әркімнің бір құштарлығы болмай ма, жасымнан кемемен</w:t>
        <w:br/>
        <w:t>теңізде серуендеуді жақсы көрдім. Шаһарымыздың өзі теңіздің</w:t>
        <w:br/>
        <w:t>жағасында. Айдын теңізде толып жатқан аралдар болатын.</w:t>
        <w:br/>
        <w:t>Кәдімгі патшаның меншігінде елуге тарта сауда кемесі, елуден</w:t>
        <w:br/>
        <w:t>аса шағын серуен кемесі, жүз елудей қару-жарақпен жабдық-</w:t>
        <w:br/>
        <w:t>талған соғыс кемесі болатын. Кәдімгі ғазауат майданына дай-</w:t>
        <w:br/>
        <w:t>ын тұрған кемелер. Содан аралдарды бір аралап қайту мақсаты-</w:t>
        <w:br/>
        <w:t>мен он кемені дайындатын бір айлық азық-ауқат алып жолға</w:t>
        <w:br/>
        <w:t>шықтым. Жүзіп келе жатқанымызға жиырма күндей болып</w:t>
        <w:br/>
        <w:t>қалды. Бір күні түнге қарай қатты дауыл тұрды. Буырқанған</w:t>
        <w:br/>
        <w:t>теңіздің түйетолқындары шайқасқанбурадай бірді-бірге соқты.</w:t>
        <w:br/>
        <w:t>Оның үстіне түннің өзін тұман тұмшалап алған, әбден зәреміз</w:t>
        <w:br/>
        <w:t>кетті. Бүйткен теңізі құрсын, әркім бет-бетімен, өз басымен</w:t>
        <w:br/>
        <w:t>қайғы..Жағамызды ұстап, Құдайға жалбарынумен болдық. Тірі</w:t>
        <w:br/>
        <w:t>қаламыз деген үміттен күдер үздік. Зәре-құт жоқ. Жаратқан</w:t>
        <w:br/>
        <w:t>жалғыздың жағасына жармасып зар қағып жатырмыз, одан да</w:t>
        <w:br/>
        <w:t>қайран шамалы. Дауыл одан сайын құтыра түсті. Тебіскен түйе</w:t>
        <w:br/>
        <w:t>толқындар кемені қақпақылға айналдырып жіберді. Шүкір,</w:t>
        <w:br/>
        <w:t>әйтеуір, таңға жақындағандадауыл саябырсып, теңізтынысал-</w:t>
        <w:br/>
        <w:t>ғандай болды. Тұман серпіліп, күн де шықты. Бір аралға келіп</w:t>
        <w:br/>
        <w:t>тоқтадық. Жерге түсіп қазан көтеріп, тамақ пісіріп, ес жиған-</w:t>
        <w:br/>
        <w:t>дай болдық. Әбден қалжырап қалған екенбіз, екі күндей дем</w:t>
        <w:br/>
        <w:t>алып қайтадан кемеге мініп жиырма күн тағы жүрдік. Бір кез-</w:t>
        <w:br/>
        <w:t>де кемеге су кіре бастады. Кемешінің отырған жері толып кетті.</w:t>
        <w:br/>
        <w:t>Ол да әбден абыржыды. Кеме дәйекшісіне:</w:t>
        <w:br/>
        <w:t>- Бұл не сұмдық? Жоғары шығып байқасайшы! - дедік, ол</w:t>
        <w:br/>
        <w:t>кеменің атабақанына шығып қайтадан түсті де кемеппіге:</w:t>
        <w:br/>
        <w:t>- Мына оң жағымызда судың бетімен бір балық келеді, ал</w:t>
        <w:br/>
        <w:t>енді теңіздің анау айдынында біресе қарайған, біресе ағарған</w:t>
        <w:br/>
        <w:t>бірдеңе көрінеді, - деді. Сол-ақ екен кемешті сәлдесін атып ұрып:</w:t>
        <w:br/>
        <w:t>- Құрыдық, бітті шаруа енді, бұл жерден тірі тышқан да сау</w:t>
        <w:br/>
        <w:t>шықпайды. Қараң қалды деген осы! - деп сақал-шашын жұлып,</w:t>
        <w:br/>
        <w:t>зар еңіреп қоя берді.</w:t>
        <w:br/>
        <w:t>Оған қосылып бәріміз де жыладық. Әркім өз басымен қайғы,</w:t>
        <w:br/>
        <w:t>мен тұрып кемешіден:</w:t>
        <w:br/>
        <w:t>- Мына дәйекшің не көріпті? Сонынды айтшы! - дедім.</w:t>
        <w:br/>
        <w:t>- Тақсыр, сізден несін жасырайын?.. Әнеукүні дауылды</w:t>
      </w:r>
    </w:p>
    <w:p>
      <w:r>
        <w:t>түнде біз бағдарымыздан айрылып қалғанбыз. Ертеңіне таң</w:t>
        <w:br/>
        <w:t>атты, онысондабілгенмін. Аралға шығып екі күндей дем алдық,</w:t>
        <w:br/>
        <w:t>содан бері жиырма күн бойы ағынның ыңғайымен келеміз- ба-</w:t>
        <w:br/>
        <w:t>рар бағытқа қарай селт еткен жел әлі жоқ, сол адасқан қалпы-</w:t>
        <w:br/>
        <w:t>164 СЫРДАРИЯ КІТАПХАНАСЫ</w:t>
        <w:br/>
        <w:t>қадалыпты. Табанда жан тапсырды. Күні бітті деген осы, өз</w:t>
        <w:br/>
        <w:t>қолыңмен өлтірген емей бұл не? Өз мандайымды өзім төпелеп</w:t>
        <w:br/>
        <w:t>жападан-жалғыз зар қағып жылап отырмын, одан не пайда:</w:t>
        <w:br/>
        <w:t>- Бәрімізде Құдайдың жаратқан құлымыз. Қай сағатта алам</w:t>
        <w:br/>
        <w:t>десеерік өзінде. Уа, мұхым мұсылман бұған не айлаң бар? Ғұла-</w:t>
        <w:br/>
        <w:t>малардың айтқан мерзімінің ең соңғы түні екен. Мынадай қыр-</w:t>
        <w:br/>
        <w:t>шынның ажалы менен келердеген үш ұйықтасам түсіме кірген</w:t>
        <w:br/>
        <w:t>бе? Қараң қалғыр қарбызда нем бар еді? Бұдан артық өкініш-</w:t>
        <w:br/>
        <w:t>опық, қайғы, қасірет болар ма? Амал қанша, жазмыштан оз-</w:t>
        <w:br/>
        <w:t>мыш жоқ» - деген осы да.</w:t>
        <w:br/>
        <w:t>Әңгіме осы жерге жеткенде таң да қылаң берді. Шаһризада</w:t>
        <w:br/>
        <w:t>да ұйқыға кетті.</w:t>
        <w:br/>
        <w:t>ОН АЛТЫНШЫ ТҮН</w:t>
        <w:br/>
        <w:t>- Уа, алдияр патшам, қыздарға қарап Аджиб хикаясын әрі</w:t>
        <w:br/>
        <w:t>қарай жалғастырып кетті:</w:t>
        <w:br/>
        <w:t>- Жігітті өз қолымнан өлтіріп алғаныма көзім әбден жеткен</w:t>
        <w:br/>
        <w:t>соң, орнымнан тұрып, сатымен жоғары шықтым да, есікті жауып</w:t>
        <w:br/>
        <w:t>баяғыпшпа топырақпен көмдім. Әлдеқалай теңіз жаққа қарасам бір</w:t>
        <w:br/>
        <w:t>кеме жағаға жақындап қапты. Зәрем ұшып кетті. «Қазір келісі-</w:t>
        <w:br/>
        <w:t>мен баланың өлігінің үстінен шығады да ажалы менен болғанын</w:t>
        <w:br/>
        <w:t>білсе, мені де өлтіреді!» - дедім де баяғы биік дараққа өрмелеп</w:t>
        <w:br/>
        <w:t>жапырағы қалыңбір тұсынабарып жасырындым. Сөйткенше бол-</w:t>
        <w:br/>
        <w:t>ған жоқ, құлдармен бірге баланың әкесі, қаусаған шал да, кеме-</w:t>
        <w:br/>
        <w:t>ден түсіп келе жатты. Белгілі жерге жетіп, топырақты аударып</w:t>
        <w:br/>
        <w:t>есігін көтеріп төмен түскенде баланың үстінен шығады. Кеудесін"</w:t>
        <w:br/>
        <w:t>де шаншулы пышақ. Бәрі қосыла жылап дауыс салады. Шал</w:t>
        <w:br/>
        <w:t>мұндай сұмдықты көрісімен талып қалады. Есінен танып бірне-</w:t>
        <w:br/>
        <w:t>ше сағат жатады. Құлдар қайғырып шалдан да айырылатын бол-</w:t>
        <w:br/>
        <w:t>дық дейді. Жігітті өз киіміне орап, бетіне ақ жібек шүберек жау"</w:t>
        <w:br/>
        <w:t>ып, кемеге беттеді. Ең соңынан шал шықты. Сұлық жатқан бала-</w:t>
        <w:br/>
        <w:t>сына көзі түсіп кетті де тағы құлап түсті. Бетіне қол салып, сақа-</w:t>
        <w:br/>
        <w:t>лын жұлып, баласын аймалап жан даусы шығып жатыр. Өзегін</w:t>
        <w:br/>
        <w:t>өртеген қазадан шал тағы да талып кетті. Құлдардың бірі жібек</w:t>
        <w:br/>
        <w:t>жайнамазын жайып, шалдысоған жатқызып бас жағынаотырды.</w:t>
        <w:br/>
        <w:t>Ағаш басында осының бәріне куә болып мен отырмын. Хәлім хәл</w:t>
        <w:br/>
        <w:t>емес, қанжылаған жүректеншашымағарып кетті. Осының бәріне</w:t>
        <w:br/>
        <w:t>өзім кінәлімін. Амал қанша, әйтеуір тірі сүлдем ғана бар...</w:t>
        <w:br/>
        <w:t>1 60 СЫРДАРИЯ КІТАПХАНАСЫ</w:t>
        <w:br/>
        <w:t>Соны айтуым-ақ мүң екен әлгі желқайығым мені теңізге лақ-</w:t>
        <w:br/>
        <w:t>тырып жіберді де, өзі келген ізімен қайта кете барды. Бір тәуір</w:t>
        <w:br/>
        <w:t>жері жүзу білетінмін. Бір күн, бір түн малтумен болдым. Әбден</w:t>
        <w:br/>
        <w:t>қалжырадым. Аяқ-қол талды, қанша жүзгенмен жағаға жете</w:t>
        <w:br/>
        <w:t>алатын емеспін. Суға кетті деген осы болды. Ішімнен иманым-</w:t>
        <w:br/>
        <w:t>ды үйіріп, тағдырға мойын ұсындым. Осы кезде жел тұрды.</w:t>
      </w:r>
    </w:p>
    <w:p>
      <w:r>
        <w:t>Күшейе келе, толқын көтерілді. Таудай бір толқын мені көтеріп</w:t>
        <w:br/>
        <w:t>алды да дедектетіп отырып жағаға қауырсынша лақтырып</w:t>
        <w:br/>
        <w:t>кетті. Алланың әміріне қалай таңданбассың? “Жаңа ғана има-</w:t>
        <w:br/>
        <w:t>нын үйіріп, ажалға мойын ұсынған пендесі өмірдің шалғайына</w:t>
        <w:br/>
        <w:t>тағы жабысты. Есімді жиған соң орнымнан тұрып, киімдерімді</w:t>
        <w:br/>
        <w:t>сығып, жайып, кептіріп алдым да қайта төсеніп рақаттанып сол</w:t>
        <w:br/>
        <w:t>түні ұйықтап шықтым. Таң да атты. Орнымнан тұрып жан-жа-</w:t>
        <w:br/>
        <w:t>ғымды бағдарладым. Қайда бару керек, мәселе сонда. Бір бөлек</w:t>
        <w:br/>
        <w:t>тоғай бар екен, оны айналып шықтым. Бақсам, менің тұрған</w:t>
        <w:br/>
        <w:t>жерім айнала теңіз, кішкенеаралекен. «Қауіп-қатерден құтыл-</w:t>
        <w:br/>
        <w:t>ған сайын машақатым молайып барады. Бірінен-бірі өтеді!» -</w:t>
        <w:br/>
        <w:t>дедім ішімнен.</w:t>
        <w:br/>
        <w:t>Қайта-қайта мұндай қорлықты көріп тірі жүргенше, өлген</w:t>
        <w:br/>
        <w:t>артық деп жарық дүниеден түңіліп отырғанымда бақсам, осы</w:t>
        <w:br/>
        <w:t>аралға бір кеме беттеп келеді. Ондағы жау ма, дос па кім білсін,</w:t>
        <w:br/>
        <w:t>жасырынғандағы түрім ғой ағаш басына шығып кеттім. Әне-</w:t>
        <w:br/>
        <w:t>міне дегенше кеме де келіп тоқтады. Қолдарында күректері бар</w:t>
        <w:br/>
        <w:t>он шақты құл түсті. Аралдың орта шеніне барды да жерді қаза</w:t>
        <w:br/>
        <w:t>бастады. Әлгі қазған жерде есік бар екен, соны ашты. Содан</w:t>
        <w:br/>
        <w:t>кейін олар кемеге қайтып келді де қап-қап ұн, бидай, сүрлеген</w:t>
        <w:br/>
        <w:t>ет, бал, әйтеуір тіршілікке не керек бәрін жаңағы есіктен</w:t>
        <w:br/>
        <w:t>жердің астына таси бастады. Киім-кешек, үй жиһаздарын да</w:t>
        <w:br/>
        <w:t>мол әкелген екен. Олар да жер астына кетіп жатыр, кемедегі</w:t>
        <w:br/>
        <w:t>бар мал мүлікті түгел тасып, әлгі жердің астына жайғастырды.</w:t>
        <w:br/>
        <w:t>Енді бір кездері кемеге қайта барып бәрі де тамаша киініп шық-</w:t>
        <w:br/>
        <w:t>ты. Жасының қай шамада екенін Құдайдың өзі білсін, ортала-</w:t>
        <w:br/>
        <w:t>рында қаусаған бір шал бар, кеудесінде жаны бар демесең,</w:t>
        <w:br/>
        <w:t>әншейін тірі өлік. Үстінде жасыл желек. Уф десең, ұшып кет-</w:t>
        <w:br/>
        <w:t>келі тұр бейшара. Мұндайлар жөнінде былай деуші еді:</w:t>
        <w:br/>
        <w:t>Тағдыр менің сорымды әбден қайнатты,</w:t>
        <w:br/>
        <w:t>Жазмышқа да берген күш пен қайратты.</w:t>
        <w:br/>
        <w:t>Қажымай-ақ жүруші едім мен бұрын,</w:t>
        <w:br/>
        <w:t>Қараң болды қазір маған сол күнім.</w:t>
        <w:br/>
        <w:t>МЫҢ БІР ТҮН 161</w:t>
        <w:br/>
        <w:t>Ол шалды бір жас жігіт қолынан жетелеп келе жатты.</w:t>
        <w:br/>
        <w:t>Жігіттің сұлу сымбатын баяндауға тіл жетпейді. Қысқасы үріп</w:t>
        <w:br/>
        <w:t>ауызға салғандай. Еркек атаулыға да Алла осыншама көрік бе-</w:t>
        <w:br/>
        <w:t>реді екен ғой. Мұны көрген қыз түгіл, еркек жүрегінің өзі де</w:t>
        <w:br/>
        <w:t>елжіреп сала береді. Ақындар былай деуші еді.</w:t>
        <w:br/>
        <w:t>Сол сұлуды алдырып ап салыстырып қараса,</w:t>
        <w:br/>
        <w:t>Небір сұлу жасқаншақтап тұтар өзін аласа.</w:t>
        <w:br/>
        <w:t>«Дәл осындай сұлуларды көріп пе ең?» - деп сұрасаң</w:t>
        <w:br/>
        <w:t>«Көрмедім!» - деп айтар еді ол ойланбастан сынасан.</w:t>
        <w:br/>
        <w:t>Бәрі де әлгі ашқан есікке келіп жер астына кіріп жоқ болды.</w:t>
        <w:br/>
        <w:t>Арадабір сағаттан асауақытөтті. Бір кезде құлдарда, әлгі қауса-</w:t>
        <w:br/>
        <w:t>ған шал да шықты. Бірақ бағанағы сұлу жігіт жоқ. Оны жер</w:t>
        <w:br/>
        <w:t>астына қалдырып кеткен тәрізді. Баяғы есікті жапты, топырақ-</w:t>
        <w:br/>
        <w:t>пен көмді. Шаруаларын бітіріп кемелеріне келіп жайғасты да</w:t>
        <w:br/>
        <w:t>кете барды. Ұзамай көзден ғайып болды. Олар кетісімен мен де</w:t>
        <w:br/>
        <w:t>ағаштың басынан түсіп, бұлардың қазған жерін аудара баста-</w:t>
        <w:br/>
        <w:t>дым.:Жалғыз өзім әбден қара терге түстім. Борша-боршам ішы-</w:t>
        <w:br/>
        <w:t>ғып қашан есікке жеткенше ынтықтым. Өлдім-талдым деген-</w:t>
        <w:br/>
        <w:t>деоған да жеттім-ау. Есік ағаштан жасалған екен. Топырақтың</w:t>
      </w:r>
    </w:p>
    <w:p>
      <w:r>
        <w:t>машақаты аз дегендей есікті диірмендей-диірмендей екі тас-</w:t>
        <w:br/>
        <w:t>пен жауып тастапты. Әрең дегенде оларды да аударып тастап,</w:t>
        <w:br/>
        <w:t>есікті аштым. Төмен қарай түсетін саты бар екен. Сонымен</w:t>
        <w:br/>
        <w:t>төмен қарай жүре бердім. Жүріп келем, жүріп келем, ақыры</w:t>
        <w:br/>
        <w:t>үлкен бір жайға тап болдым. Үйдің іші мұнтаздай таза. Қабыр-</w:t>
        <w:br/>
        <w:t>ға мен еденге әр қилы жібек кілемдер төселген, жиһаз-жасау</w:t>
        <w:br/>
        <w:t>дегеннен көз тұнады. Бір мезет қарасам баяғы шалды жетекте-</w:t>
        <w:br/>
        <w:t>ген жас жігіт биік төсектің үстінде қолында желпуіш, жас-</w:t>
        <w:br/>
        <w:t>тыққа жантайып жатыр. Алдына хош иісті гүлдер қойылған.</w:t>
        <w:br/>
        <w:t>Мені көргенде жігіт сәл шошыңқырап қалды. Мен оған сәлем</w:t>
        <w:br/>
        <w:t>беріп:</w:t>
        <w:br/>
        <w:t>- Сабыр етіңіз, қорықпаңыз! Менен зиян жоқ, өзіндей адам-</w:t>
        <w:br/>
        <w:t>мын. Патшаның баласымын, тағдыр саған серік болсын деп</w:t>
        <w:br/>
        <w:t>жіберген шығар, оны кім біледі, онан да өз жағдайынды айт.</w:t>
        <w:br/>
        <w:t>Жападан-жалғыз жер астында неғып отырсың? Мұнда не сыр</w:t>
        <w:br/>
        <w:t>бар? - дедім. Менің адам әулетінен екеніме әбден көзі жеткен</w:t>
        <w:br/>
        <w:t>соң қуанып қалды. Бетіне қаң жүгіріп қалпына келді. Өзінің</w:t>
        <w:br/>
        <w:t>қасына шақырып былай деді.</w:t>
        <w:br/>
        <w:t>11-259</w:t>
        <w:br/>
        <w:t>152 СЫРДАРИЯ КІТАПХАНАСЫ</w:t>
        <w:br/>
        <w:t>Жексұрынның баяғы қалпы, қолдары темір жабадай, сирақта-</w:t>
        <w:br/>
        <w:t>рының өзі сырықтай, екі көзі шатынап шаладай от шашады.</w:t>
        <w:br/>
        <w:t>Үрейіміз ұшып кетті. Осы кезде патшаның қызы тұрып Диюға:</w:t>
        <w:br/>
        <w:t>- Енді саған тірлік те жоқ, тыныштық та жоқ. - Сөйткенше</w:t>
        <w:br/>
        <w:t>болмады әлгі Диюымыз арыстан бейнесіне еніп күркіреп қоя</w:t>
        <w:br/>
        <w:t>берді.</w:t>
        <w:br/>
        <w:t>- Әй, жүзіқара, ант қайда, ұят қайда? Бір-бірімізге зияны-</w:t>
        <w:br/>
        <w:t>мызды тигізбейміз дескен жоқ па едік? Солай серттесіп ант</w:t>
        <w:br/>
        <w:t>ішкен жоқ ша едік? - деді.</w:t>
        <w:br/>
        <w:t>- Сендей қарғыс атқанға мен ант беруші ме едім? - деді қыз.</w:t>
        <w:br/>
        <w:t>- Онда ал сыбағаңды! - деп Дию айқайға басты. Сол-ақ екен</w:t>
        <w:br/>
        <w:t>заматта арыстанға айналған ол аузын ақситып қызға тап берді.</w:t>
        <w:br/>
        <w:t>Олда жалма-жан өзінен бір тал шаш жұлып алып күбірлеп дұға</w:t>
        <w:br/>
        <w:t>оқып «Сүф» деген кезінде әлгі шашы екі жүзді семсерге айнал-</w:t>
        <w:br/>
        <w:t>ды да сілтеп қалғанда арыстан қақ бөлінді. Арыстанның басы</w:t>
        <w:br/>
        <w:t>көзді ашып-жұмғанша бармақтай шаян болып шыға келді.</w:t>
        <w:br/>
        <w:t>Сөйткенше қыз білектей жыланға айналып шаянмен айқаса</w:t>
        <w:br/>
        <w:t>кетті. Біразға дейін бірін-бірі ала алмай көп айқасты. Шаян</w:t>
        <w:br/>
        <w:t>шаршаған кезде бүркітке айналып ұша бергенде, жылан қар-</w:t>
        <w:br/>
        <w:t>шыға болып куа жөнелді. Бұдан дадәнеңе шықпаған соң,бүркіт</w:t>
        <w:br/>
        <w:t>қара мысық боп жерге түскенде, қыз көкжал қасқыр боп орда-</w:t>
        <w:br/>
        <w:t>ның ішінде ұзақ шайқасты.</w:t>
        <w:br/>
        <w:t>Мысық әбден қалжырап біттім-ау дегенде ат басындай анар-</w:t>
        <w:br/>
        <w:t>ға айналып ауладағы хауызға түсті. Қасқыр оған енді ұмтыла</w:t>
        <w:br/>
        <w:t>бергенде анар аспандай тартып, бар салмағымен мәрмәр еденге</w:t>
        <w:br/>
        <w:t>түсіп жарылып, аула ішін тарыдай шашылған дәні алып кетті.</w:t>
        <w:br/>
        <w:t>Қасқыр бір сілкініп қоразға айналды да дәндерді теріп жей бас-</w:t>
        <w:br/>
        <w:t>тады. Қораз бәрін тауысты. Бірақ қырсыққа қарай бір дән хау-</w:t>
        <w:br/>
        <w:t>ыздың ернеуінде көрінбей қапты. Қораз жанталаса шиқылдап,</w:t>
        <w:br/>
        <w:t>қанатын сабалай іздеңдер дегендей ишарат еткенін біз</w:t>
        <w:br/>
        <w:t>түсінбеппіз. Оған ашуланған қораздың айқайлап шақырғаны</w:t>
        <w:br/>
        <w:t>сонша орда құлап, дүние теңселіп кеткендей болды. Әлгі</w:t>
      </w:r>
    </w:p>
    <w:p>
      <w:r>
        <w:t>көрінбей қалған дәнді өзі көріп ұмтыла бергенде дән хауызға</w:t>
        <w:br/>
        <w:t>секіріп түсіп балыққа айналды да тереңге кетті. Сол сәтте қораз</w:t>
        <w:br/>
        <w:t>да кәдімгі жайын боп суға сүңги жөнелді. Біразға дейін белгі</w:t>
        <w:br/>
        <w:t>жоқ, содан барып су астынан азан-қазан у да іту келе бастады.</w:t>
        <w:br/>
        <w:t>Біздің зәреміз ұшып кетті.</w:t>
        <w:br/>
        <w:t>Содан кейін жалынға оранғандай Дию шыға келді. Аузын</w:t>
        <w:br/>
        <w:t>ашып еді, оттпалқыды. Көзінен шоқ шашады, танауынан түтін</w:t>
        <w:br/>
        <w:t>будақтайды. Осы сәтте өрттей қаптап қыз да шыға келді. Отпен</w:t>
        <w:br/>
        <w:t>МЫҢ БІР ТҮН р 163</w:t>
        <w:br/>
        <w:t>песін жаптым да өзім де жаттым. Таң ата орнымнан тұрып ба-</w:t>
        <w:br/>
        <w:t>қырға су жылыттым да жаймен жігітті ояттым. Әлгі сумен ол</w:t>
        <w:br/>
        <w:t>беті-қолын жуды.</w:t>
        <w:br/>
        <w:t>- Ағай, маған көрсеткен құрметіңіз Құдайдан қайтсын.</w:t>
        <w:br/>
        <w:t>Құдайдың бір ақына осыдан аман қалып, Аджиб ибн Хатиб де-</w:t>
        <w:br/>
        <w:t>геннің қырсығына ұшырамай кетсем, әкем сіздің еңбегіңіздің</w:t>
        <w:br/>
        <w:t>есесін қайырар. Ажал жетіп дүние салсам, осы ақ пейіліме риза</w:t>
        <w:br/>
        <w:t>болыңыз, - деді жігіт.</w:t>
        <w:br/>
        <w:t>- Қырсықтың беті аулақ. Сенің қайғыңды көрсеткенше Алла</w:t>
        <w:br/>
        <w:t>тағала мені өзіңнен бір күн бұрын алсын деп тілеймін.</w:t>
        <w:br/>
        <w:t>Тағы дадастарханғатағамдар қойдым. Ауқаттанып алған соң</w:t>
        <w:br/>
        <w:t>қорқор тұтатып бердім. Сыланып сипанып үстіне әтір суларын</w:t>
        <w:br/>
        <w:t>сеуіп отырды. Енді шахмат ойнауға кірістік. Тәтті тағамдарды</w:t>
        <w:br/>
        <w:t>ермек етіп қараңғы түскенше ойнадық. Тағы да шам жағып</w:t>
        <w:br/>
        <w:t>әңгіме үстінде таңға жақын ол ұйқыға кетті. Мен де жаттым.</w:t>
        <w:br/>
        <w:t>Осылайша бірнеше күндер мен түндерді өткіздік. Сыпайы да</w:t>
        <w:br/>
        <w:t>кішіпейіл жігітті жақсы көріп кеттім. «Ғұламалар, өтірік айт-</w:t>
        <w:br/>
        <w:t>қан екен! Құдай біледі мынадай періштені өлтіруге кімнің дәті</w:t>
        <w:br/>
        <w:t>шыдайды? Әйтеуір ажалың менен емес», - деймін ішімнен.</w:t>
        <w:br/>
        <w:t>Бұл жігіттен жанымды аямай, бар қызметіне бәйек болып</w:t>
        <w:br/>
        <w:t>жүрмін. Ауқатты бірге ішіп, бірге жеймін, әңгімеміз де әбден</w:t>
        <w:br/>
        <w:t>жарасқан. Осылайша отыз тоғыз күн өтті. Қырқыншы түнге</w:t>
        <w:br/>
        <w:t>қарағанда жігіт қуанышы қойнына сыймай:</w:t>
        <w:br/>
        <w:t>- Құдайға шүкір, бауырым, сен мені ажалдан құтқардың.</w:t>
        <w:br/>
        <w:t>Бәрі сенің құтты қадамың, ақ жүрек адал жігітсің. Сен келдің</w:t>
        <w:br/>
        <w:t>де жаным жай тапты. Есен-аман еліңді тауып, бақытты өмір ке-</w:t>
        <w:br/>
        <w:t>шуінді Алладан тілеймін. Енді бір су жылытып бер, жақсылап</w:t>
        <w:br/>
        <w:t>шомылып алайын, - деді.</w:t>
        <w:br/>
        <w:t>- Оған мен дайын,- дедім десужылытып, оған доңыз шиенің</w:t>
        <w:br/>
        <w:t>сөлін араластырып, баладай шомылдырып, киімдерін ауысты-</w:t>
        <w:br/>
        <w:t>рып, жаңадан төсек салып бердім. Жігіт рақаттанып төсекке</w:t>
        <w:br/>
        <w:t>келіп жатты. Біраздан соң:</w:t>
        <w:br/>
        <w:t>- Бауырым, қарбыз жар, қант араластырып жейік, ол тама-</w:t>
        <w:br/>
        <w:t>ша тағам, - деді.</w:t>
        <w:br/>
        <w:t>Мен асханаға кіріп алтын табақта тұрған қарбызды алып</w:t>
        <w:br/>
        <w:t>келдім.</w:t>
        <w:br/>
        <w:t>- Мәртебелі мырзам, пышағыңыз жоқ па? - дедім.</w:t>
        <w:br/>
        <w:t>- Менің бас жағымда, анау жоғарғы текшеде тұр.</w:t>
      </w:r>
    </w:p>
    <w:p>
      <w:r>
        <w:t>Жоғары көтеріліп пышақты сабынан ұстай ала бергенімде</w:t>
        <w:br/>
        <w:t>аяғым тайып кетіп, пышақпен жігіттің үстіне құладым. Тағ-</w:t>
        <w:br/>
        <w:t>дырға не шараң бар, қолымдағы пышақ жігіттің қақ жүрегінен</w:t>
        <w:br/>
        <w:t>154 СЫРДАРИЯ КІТАПХАНАСЫ</w:t>
        <w:br/>
        <w:t>рым адам болып, кездескенде әлдеқашан көзін жоятын едім, не</w:t>
        <w:br/>
        <w:t>пайда? Өздерің көрдіңдер анар жерге түсіп дәндері шашылып</w:t>
        <w:br/>
        <w:t>кеткеннен-ақ менің жағдайым нашарлады. Бәрін теріп жеген-</w:t>
        <w:br/>
        <w:t>мен Диюдың жанына ұялаған дәннен адасып қалдым ғой. Ал-</w:t>
        <w:br/>
        <w:t>дымен соны жегенде Диюдың шаруасы бітіп еді. Жазмыштан -</w:t>
        <w:br/>
        <w:t>озмыш жоқ деген осы шығар. Диюмен жердің астында айқас-</w:t>
        <w:br/>
        <w:t>тым, үстінде айқастым, судың ішінде айқастым. Көкке ұшып</w:t>
        <w:br/>
        <w:t>еді қуып жүріп онда шайқастым. Бәрібір әл беретін түрі болма-</w:t>
        <w:br/>
        <w:t>ды. Ал енді от болып шайқасайық дегеннен-ақ оңбасымды</w:t>
        <w:br/>
        <w:t>білдім. Өйткені одан ешкім аман қалмайды. Бірақ әйтеуір сәтін</w:t>
        <w:br/>
        <w:t>салып мен оны өзімнен бұрын өртедім. Ана дүниеде бәрібір</w:t>
        <w:br/>
        <w:t>мұсылман қауымына кіресің, - дедім. Күнәм болса, Алла таға-</w:t>
        <w:br/>
        <w:t>ла кешірер, ал енді бұл фәниден кеттім. Ендігісін бақидан күт-</w:t>
        <w:br/>
        <w:t>тім, - деді.</w:t>
        <w:br/>
        <w:t>Сонда да болса Құдайға жалбарынумен болды. Кенет кеудес-</w:t>
        <w:br/>
        <w:t>інен от тұтана бастап, біртіндеп жоғарылай берді. Жалын бетін</w:t>
        <w:br/>
        <w:t>шала бастады. Осы кезде жан дауысымен:</w:t>
        <w:br/>
        <w:t>- Лә, иләһә илла аллаһ, Мухаммадур Расул аллаһ! - деді де</w:t>
        <w:br/>
        <w:t>үні өшті. Бір кезде қарасақ әлгі Диюдың жанында бұл да бір</w:t>
        <w:br/>
        <w:t>уыс күл болып жатыр екен. Өзіме соншалық жақсылық істеген</w:t>
        <w:br/>
        <w:t>бүлдіршіндей сұлу қыздың жолында құрбан болуға даяр едім,</w:t>
        <w:br/>
        <w:t>амал қанша, бәрі Алланың әмірінде. Қызбен бірге өртеніп дәл</w:t>
        <w:br/>
        <w:t>өзіндей жанында күлге айналып неге жатпадым депте өкіндім.</w:t>
        <w:br/>
        <w:t>Қыршын сұлу қаншама азап шекті, ақыры өртеніп тынды.</w:t>
        <w:br/>
        <w:t>Қызының көз алдында күлге айналғанын көрген патша сақа-</w:t>
        <w:br/>
        <w:t>лын жұлып, кеудесін соғып, жағасын жыртып аһ ұрды. Оған</w:t>
        <w:br/>
        <w:t>қоса мен дежыладым. Патша төңірегіндегі жақсы мен жайсаң-</w:t>
        <w:br/>
        <w:t>даржиналды. Ес-түсін білмей зарлап отырған патшаны, екіуыс</w:t>
        <w:br/>
        <w:t>болып жатқан күлді бәрі көрді. Ештеңеге түсінбей патшаны</w:t>
        <w:br/>
        <w:t>жұбатып жатыр. Аздап есін жиған соң патша қызымен Дию-</w:t>
        <w:br/>
        <w:t>дың арасындаболған оқиғаны оларға түгелімен баяндады. Әйел-</w:t>
        <w:br/>
        <w:t>дер, қыздар жиналып, жеті күндей дауыс салып патшаның</w:t>
        <w:br/>
        <w:t>қызын жоқтап, қара жамылып отырды.</w:t>
        <w:br/>
        <w:t>Содан кейін, ақ жауып арулап көміп, патша қызының күлі</w:t>
        <w:br/>
        <w:t>жатқан жерге күмбез орнатып, шырақ жақты. Диюдың күлін</w:t>
        <w:br/>
        <w:t>желге ұшырып жіберді. Ұзамай патша ауырып қалды. Ауыр</w:t>
        <w:br/>
        <w:t>қайғыдан қатты құлапты. Алламен азар дегенде бір айда басын</w:t>
        <w:br/>
        <w:t>зорға көтерді. Оңала бастады. Сақалдары да шығып, бұрынғы</w:t>
        <w:br/>
        <w:t>қалпына келді. Бір күні мені шақырып алып:</w:t>
        <w:br/>
        <w:t>- Жасыратыны жоқ, жігітім, бұрын уайым-қайғы деген</w:t>
        <w:br/>
        <w:t>түсімізге де кірмей, мәре-сәре өмір кешіп отыр едік. Сен қалай</w:t>
        <w:br/>
        <w:t>162 СЫРДАРИЯ КІТАПХАНАСЫ</w:t>
        <w:br/>
        <w:t>- Бері келіңіз, ағай, менің мұнда отыруымның өз сыры бар.</w:t>
        <w:br/>
        <w:t>Менің әкем өмір бойы асыл тастармен ғана сауда жасаған. Бай-</w:t>
        <w:br/>
        <w:t>лық дегенде қисап жоқ. Шаруа жабдығымен айналысатын ма-</w:t>
        <w:br/>
        <w:t>лай-құлдары да жеткілікті. Сауданы теңізде кемемен, құрлық-</w:t>
      </w:r>
    </w:p>
    <w:p>
      <w:r>
        <w:t>та керуенмен де жасапты. Бірнеше жүздеген түйеміз де бар.</w:t>
        <w:br/>
        <w:t>Әйтеуір аяқ жететін жерде әкемнің барып сауда жасамаған ша-</w:t>
        <w:br/>
        <w:t>һарлары кемде-кем шығар. Байлығы бастан асып жатса да әкем</w:t>
        <w:br/>
        <w:t>қартайғанша бала көрмеген, бір күні түсінде әйелің ұл табады,</w:t>
        <w:br/>
        <w:t>бірақ өмірі қысқа болады, - депаян беріпті. Ол ұйқысынан жы-</w:t>
        <w:br/>
        <w:t>лап-еңіреп ояныпты. Ертеңінде анамның пінәсіне мен пайда</w:t>
        <w:br/>
        <w:t>болыппын. Сол күннен бастап әкем есептеп жүріпті. Анамның</w:t>
        <w:br/>
        <w:t>айы-күні жеткенде дүниеге мен келіппін. Әкемнің қуанышын-</w:t>
        <w:br/>
        <w:t>дашек жоқ. Шілдеханаға арнаған тойдың өзі ағыл-тегіл бірнеше</w:t>
        <w:br/>
        <w:t>күнге созылыпты. Кедей-кепшіктер бір тойынып қалыпты. Қар-</w:t>
        <w:br/>
        <w:t>тайғанда көрген жалғыз ұлынан ештеңе аямапты. Содан кейін</w:t>
        <w:br/>
        <w:t>неше түрлі әулие көрегендерді, ғұламаларды жиып баламның</w:t>
        <w:br/>
        <w:t>болашағын айтып беріңдер депті. Олар бал ашып, жұлдызға қарап</w:t>
        <w:br/>
        <w:t>мен туған күннің жұлдызының сырын аша келіп әкеме:</w:t>
        <w:br/>
        <w:t>- Сенің балаңа он бес жасқа келгенінде қауіп төнеді. Одан</w:t>
        <w:br/>
        <w:t>аман қалса, ұзақ өмір кешеді. Кәдімгі ажал теңізінің ортасын-</w:t>
        <w:br/>
        <w:t>да, Магнит таудың басында мысаттың үстінде, төсіне қорғасын-</w:t>
        <w:br/>
        <w:t>ға ойып жазған дуасы бар мыс адам тұр. Сол адам аттан құлаған</w:t>
        <w:br/>
        <w:t>соң елу күннен кейін сенің балаң да өледі, сол мысадамды құла-</w:t>
        <w:br/>
        <w:t>татын Аджиб ибн Хадиб деген патіпаның қолынан ажалы ке-</w:t>
        <w:br/>
        <w:t>леді, - деген екен.</w:t>
        <w:br/>
        <w:t>Әкем қанша қайғырғанмен не амал тапсын?.. Мені он беске</w:t>
        <w:br/>
        <w:t>келгенше тамаша тәрбиеледі. Осыдан он күн бұрын әлгі таудағы</w:t>
        <w:br/>
        <w:t>мыс адам теңізге құлапты деген хабар келді! Оны құлатқан Ха-</w:t>
        <w:br/>
        <w:t>диб патшаның баласы Аджиб екен. Зәресі қалмаған әкем енді</w:t>
        <w:br/>
        <w:t>маған қауіп төнген соң осында әкеп жасырды. Мұнда жападан-</w:t>
        <w:br/>
        <w:t>жалғыз отырған себебім сол, - деді әлгі жігіт. Мына хикаяны</w:t>
        <w:br/>
        <w:t>естігенде аң-таң қалдым. «Аллаға аян, ажалың менен болмас,</w:t>
        <w:br/>
        <w:t>жаңағы айтқандарыңды істеген мен», - дедім ішімнен.</w:t>
        <w:br/>
        <w:t>- Мәртебелі мырзам, қауіп-қатердің бәрінен құтыларсың!</w:t>
        <w:br/>
        <w:t>Алланың рақымы түсіп, мұңсыз бейбіт бақытты өмір кешерсің.</w:t>
        <w:br/>
        <w:t>Азғана күн қызметінді істеп өзіңмен бірге тұрып ұзамай мен де</w:t>
        <w:br/>
        <w:t>өз жөніме кетемін, - дедім.</w:t>
        <w:br/>
        <w:t>Қараңғы түскенше әңгімелесіп отырдық. Шам жақтым. Дас-</w:t>
        <w:br/>
        <w:t>тархан жайып тағамдар қойдым, оны ішіп-жедік. Енді тәттіге</w:t>
        <w:br/>
        <w:t>көштік. Одан да тәбетіміз тартқанша жеп, оны-мұны айтып</w:t>
        <w:br/>
        <w:t>отырғанша түн ортасы ауды. Жігіт ұйқыға кетті. Үстіне көр"</w:t>
        <w:br/>
        <w:t>МЫҢ БІР ТҮН 159</w:t>
        <w:br/>
        <w:t>саябыр тартты, ар жағына онша қинала қойған жоқпын. Әйте-</w:t>
        <w:br/>
        <w:t>уір таудың басына шықтым. Сол баяғы күмбезге баратын жол-</w:t>
        <w:br/>
        <w:t>дан басқа менде экол жоқ. Күмбезге кірдім. Тамаша екен. Аман</w:t>
        <w:br/>
        <w:t>қалғаныма шүкірлік етіп дәрет алып, екі ракағат (бас) намаз</w:t>
        <w:br/>
        <w:t>оқыдым. Әбден қалжырағанмын ғой, сол күмбездің астында</w:t>
        <w:br/>
        <w:t>отырып ұйықтап кетіппін. Сөйтсем түсім екен деймін, маған</w:t>
        <w:br/>
        <w:t>біреу: «Уа, ибн-Хадиб, осы үйқыңнан оянған соң табаныңның</w:t>
        <w:br/>
        <w:t>астын қаз. Сонда жезден жасалған үш садақ табасың. Оның қор-</w:t>
        <w:br/>
        <w:t>ғасыннан құйған үш жебесі болады. Жебелерге дуа жазылған.</w:t>
        <w:br/>
        <w:t>Сонымен күмбездің төбесінде отырған атты адамды ат. Оны атып</w:t>
        <w:br/>
        <w:t>түсірсең, мына жұрттың басына түскен нәубет-сордан құтқара-</w:t>
        <w:br/>
        <w:t>сың. Сенің жебең тиген соң ол теңізге құлайды да, садағы сенің</w:t>
        <w:br/>
        <w:t>жаныңа келіп түседі, сол кезде садақты жалма-жан ал дасоның</w:t>
        <w:br/>
        <w:t>аты тұрған жерді қазып көміп таста. Осы шаруаны бітірген соң</w:t>
        <w:br/>
        <w:t>көресің. Теңіз тасып ернеуінен асып сен тұрған жерге дейін</w:t>
        <w:br/>
        <w:t>келеді. Сол кезде су бетінде жел қайықты біреуді көресің. Ол</w:t>
        <w:br/>
        <w:t>адам да әлгі аттың үстіндегідей жезден жасалған. Қолында ес-</w:t>
      </w:r>
    </w:p>
    <w:p>
      <w:r>
        <w:t>кегі бар сенің қасыңа келіп тоқтайды. Қайығына мін де өзімен</w:t>
        <w:br/>
        <w:t>бірге жүре бер, онымен бара жатқанда Алла деген сөзді аузыңа</w:t>
        <w:br/>
        <w:t>ала көрме. Қайықты өзі есіп отырады. Он күндей бірге жүресің”</w:t>
        <w:br/>
        <w:t>дерде қауіп-қатері жоқ теңізге шығасын, ар жағында еліңе апа-</w:t>
        <w:br/>
        <w:t>ратын жолаушы кемелердің кездесуі онша қиын емес, мына</w:t>
        <w:br/>
        <w:t>бәледен құтылдым дей бер. Тағы да есіне салайын, сол қайық-</w:t>
        <w:br/>
        <w:t>шымен жүргеніңде ләм-мим деп Алланың атын аузыңа ала</w:t>
        <w:br/>
        <w:t>көрме. Осы жағына сақ бол».</w:t>
        <w:br/>
        <w:t>Осыдан кейін оянып орнымнан тұрдым. Тұла бойым сергіп</w:t>
        <w:br/>
        <w:t>қалыпты. Түсімде не айтса, өңімде бәрін істедім. Күмбез басын-</w:t>
        <w:br/>
        <w:t>датұрған атты адамды теңізге атып түсірдім. Қасыма кеп түскен</w:t>
        <w:br/>
        <w:t>садағын айтқан жеріне көмдім. Содан кейін теңіз теңселе тол-</w:t>
        <w:br/>
        <w:t>қып ернеуінен асып, бірден тасыды. Көзді аттып-жұмғанша</w:t>
        <w:br/>
        <w:t>теңіздің ортасында желқайық пайда болды. Маған қарай жыл-</w:t>
        <w:br/>
        <w:t>жып келеді. Бұған да Құдайға шүкірлік еттім. Желқайық жа-</w:t>
        <w:br/>
        <w:t>ныма келіп тоқтады. Кәдімгі мыстан жасалған адам. Кеудесін</w:t>
        <w:br/>
        <w:t>қаптаған қорғасын сауытта аты-жөні және дұға жазулы. Менде</w:t>
        <w:br/>
        <w:t>үнсіз-түнсіз қайыққа мініп отыра бердім. Онда да үн жоқ, бір</w:t>
        <w:br/>
        <w:t>күн емес, екі күн емес, ұдайы он күн бойы қайықты жалғыз өзі</w:t>
        <w:br/>
        <w:t>есіп келеді. Не керек әйтеуір өлдім-талдым дегенде жер қарасы</w:t>
        <w:br/>
        <w:t>көрінді-ау. Қуанғаным сонша есім шығып кетті. Баяғы түсімде</w:t>
        <w:br/>
        <w:t>уәделескенімді тарс ұмытып «Аллаға шүкір, лә иләһә илла</w:t>
        <w:br/>
        <w:t>аллаһ!» деппін.</w:t>
        <w:br/>
        <w:t>МЫҢ БІР ТҮН 1171</w:t>
        <w:br/>
        <w:t>әңгіме-дүкен құрып, шарап, тамақпен әуре болдық. Жатарда</w:t>
        <w:br/>
        <w:t>тағы бір сұлуын таңдап алдым. Ақындар былай суреттейді:</w:t>
        <w:br/>
        <w:t>Қос анары - қос алма көлемді де келелі,</w:t>
        <w:br/>
        <w:t>Мәшімум мөрлі омырауы жақындатпай тебеді.</w:t>
        <w:br/>
        <w:t>Отты көзі елден оны ара түсіп қорғайды,</w:t>
        <w:br/>
        <w:t>Қарсы шапқан жандар одан соққы жесе оңбайды.</w:t>
        <w:br/>
        <w:t>Мұнымен өткізген түнімнің де рақаты алғашқыдан кем болған</w:t>
        <w:br/>
        <w:t>жоқ. Қысқасын айтқанда, мәртебелі Бикем, жыл бойы осылайша</w:t>
        <w:br/>
        <w:t>өмір кештім. Келесі жылдың басында барлық қыздар отырып:</w:t>
        <w:br/>
        <w:t>- Сенімен душар еткен дүние-ай! Бұдан былай біздің айтқа-</w:t>
        <w:br/>
        <w:t>нымыздан шығып, бәріне көнсең ғана басың аман, көңілің шат</w:t>
        <w:br/>
        <w:t>болады, - деді де бәрі қосылып жылай бастады. Бұларына қай-</w:t>
        <w:br/>
        <w:t>ран қалып:</w:t>
        <w:br/>
        <w:t>- Соншама не боп қалды? - дедім.</w:t>
        <w:br/>
        <w:t>- Біздер шетімізден патшаның қыздарымыз. Бұл жерде</w:t>
        <w:br/>
        <w:t>бәріміздің бірге өмір кешіп жүргенімізге көп жыл болды, жы-</w:t>
        <w:br/>
        <w:t>лынабір рет қырық күнге тарқап кетеміз де, қайтадан бас қосып</w:t>
        <w:br/>
        <w:t>жыл бойы осылай еркін дәурен сүреміз. Сол тарқайтын қырық</w:t>
        <w:br/>
        <w:t>күніміз келді, өмір бойы әдетіміз осы. Біз жоқта айтқанымыз-</w:t>
        <w:br/>
        <w:t>ды тыңдамай бір бәлеге ұшырайсың ба деп қорқамыз. Мынау</w:t>
        <w:br/>
        <w:t>сарайдың кілтін қолыңа ал. Осында жиһаз-қазына жиналған</w:t>
        <w:br/>
        <w:t>қырық жай бар. Отыз тоғызының есігін ашып аралауыңа бола-</w:t>
        <w:br/>
        <w:t>ды. Тек қырқыншы есікті ашудан сақ бол. Оны ашсаң, бізден</w:t>
        <w:br/>
        <w:t>айрылдым дей бер, саған айтар бар өтініш осы, - деді қыздар.</w:t>
        <w:br/>
        <w:t>- Сендерден айырылып қалатын болсам, ол есікті ашып нем</w:t>
        <w:br/>
        <w:t>бар, беті аулақ, - дедім. Осыны айтқанымда қыздардың бірі</w:t>
        <w:br/>
        <w:t>келіп мені құшақтай алып жылап былай деді:</w:t>
      </w:r>
    </w:p>
    <w:p>
      <w:r>
        <w:t>Ант етемін, қайтадан бір қосылатын күн туса,</w:t>
        <w:br/>
        <w:t>Жібімесі анық тағдыр жандай бейне бір тұмса.</w:t>
        <w:br/>
        <w:t>Егерде мен ақ жүзіңді керер болсам тағы бір,</w:t>
        <w:br/>
        <w:t>Тағдыр салған тақсыретті кешірер ем бәрібір.</w:t>
        <w:br/>
        <w:t>Тағы былай деді:</w:t>
        <w:br/>
        <w:t>МЫҢ БІР ТҮП 175</w:t>
        <w:br/>
        <w:t>Бәрі шұбырып сыртқа шықты. Шамалы жүргеннен кейін</w:t>
        <w:br/>
        <w:t>Халиф тұрып диуаналарға:</w:t>
        <w:br/>
        <w:t>- Ал, жамағаттар, таң атуға әлі біраз уақыт бар екен, қайда</w:t>
        <w:br/>
        <w:t>барасыңдар енді? - деді.</w:t>
        <w:br/>
        <w:t>- Оллаһи, бізде баспана жоқ қой, тақсыр, өзіміз де білмей</w:t>
        <w:br/>
        <w:t>тұрмыз, - деді диуаналар.</w:t>
        <w:br/>
        <w:t>- Олай болса бізге түнеп шығыңдар! - деді де Жағфарға қарап,</w:t>
        <w:br/>
        <w:t>- мына кісілерді бүгін жайғастыр да, ертең таң атқан соң маған</w:t>
        <w:br/>
        <w:t>алып кел, бастарынан өткен хикаяларын жазып алайық, - дедіде</w:t>
        <w:br/>
        <w:t>жүре берді. Жағфар Халифтың тапсырмасын алып диуаналарды</w:t>
        <w:br/>
        <w:t>ертіп кетті. Халиф ордасына келіп жатқанмен мазалы ұйқы бол-</w:t>
        <w:br/>
        <w:t>мады. Таң атқан соң тағына отырды. Уәзірлері, ғұламалары, игі-</w:t>
        <w:br/>
        <w:t>жақсылары жиналды. Халиф Жағфарға:</w:t>
        <w:br/>
        <w:t>-Сентүндегіекі итімен үш әйелді, үші диуананы осындаалып</w:t>
        <w:br/>
        <w:t>кел, - деп әмір берді.</w:t>
        <w:br/>
        <w:t>Жағфар көп ұзамай бәрін де жеткізді. Әйелдер шымылдық-</w:t>
        <w:br/>
        <w:t>тың ар жағында тұрды. Жағфар оларға:</w:t>
        <w:br/>
        <w:t>- Біздің кім екенімізді білмей тұрып түнде жасаған мейірім-</w:t>
        <w:br/>
        <w:t>деріңе рақмет. Енді сендерге ашығын айтайын. Дәл қазір Әл-</w:t>
        <w:br/>
        <w:t>Аббас! әулетінің бесінші халифі Һарон әр-Рашидтың алдына</w:t>
        <w:br/>
        <w:t>келіп тұрсыңдар. Демек, бір ауыз жалған қоспай, бар шында-</w:t>
        <w:br/>
        <w:t>рынды Халифке баяндандар, - деді Жағфар.</w:t>
        <w:br/>
        <w:t>БІРІНШІ ҚЫЗДЫҢ ХИКАЯСЫ</w:t>
        <w:br/>
        <w:t>Мұсылман қауымы әміршісінің атынан сөйлеген Жағфар-</w:t>
        <w:br/>
        <w:t>дың сөзін тыңдап болған соң қыздардың үлкені әңгімеге кірісті.</w:t>
        <w:br/>
        <w:t>«Уа, ұлы мәртебелі әміршім!» деп бастады қыз һарон әр-Рашид-</w:t>
        <w:br/>
        <w:t>ке тағзым етіп.</w:t>
        <w:br/>
        <w:t>- Менің басымнан кешкендерімді шынайы шебердің қолы-</w:t>
        <w:br/>
        <w:t>мен қас пен көздің арасына иненің ұшымен жазса талайға үлгі-</w:t>
        <w:br/>
        <w:t>нұсқа болар еді...</w:t>
        <w:br/>
        <w:t>Шаһризада осы жерге келгенде таң да қылаң берді, әңгіме де</w:t>
        <w:br/>
        <w:t>тоқтады.</w:t>
        <w:br/>
        <w:t>1Әл-Аббас ибн Әл-Мутталиб - Мұхаммед пайғамбардың әкесі Әбділда-</w:t>
        <w:br/>
        <w:t>мен бірге туысқан, Аббасидтер әулеті Шығыс Халифатты 750-1258</w:t>
        <w:br/>
        <w:t>жылға дейін, яғни Моңғолдар Бағдатты жаулап алғанша тимеген</w:t>
      </w:r>
    </w:p>
    <w:p>
      <w:r>
        <w:t>172 шезшы ШЕЛІ СЫРДАРИЯ КІТАПХАНАСЫ</w:t>
        <w:br/>
        <w:t>Қоштасуға келген сәтте жан-дүниесі жабырқап,</w:t>
        <w:br/>
        <w:t>Құмарлық пен ибалылығы бірге тұрды таңырқап.</w:t>
        <w:br/>
        <w:t>Атцы қайғы жанын тілін, көзден жасы төгілді,</w:t>
        <w:br/>
        <w:t>Менің қайғым алқа болып омырауына өрілді.</w:t>
        <w:br/>
        <w:t>Мына зарды естіген соң шыдамай:</w:t>
        <w:br/>
        <w:t>- Көрмегенім қырқыншы есік болсын, Құдайдың бір ақына,</w:t>
        <w:br/>
        <w:t>оллаһи ант етем! - деп қыздарды жұбатып, бәрімен де қоштас-</w:t>
        <w:br/>
        <w:t>тым. Бәрі де тысқа шықты. Көзді ашып-жұмғанша ғайып бол-</w:t>
        <w:br/>
        <w:t>ды. Сарайда жалғыздан жалғыз өзім отырып қалдым.</w:t>
        <w:br/>
        <w:t>Ақшам уақыты келгенде бірінші есікті ашып ішіне кірдім.</w:t>
        <w:br/>
        <w:t>Бақсам, нағыз пейіштің өзі. Жемістері пісіп тұрған әр түрлі</w:t>
        <w:br/>
        <w:t>миуалы ағаштар, сан қилы гүлдер, сайраған бұлбұлдар, мөп-</w:t>
        <w:br/>
        <w:t>мөлдір бұлақ ағып жатыр. Көңілім көтеріліп, хош исіне елтіп,</w:t>
        <w:br/>
        <w:t>құстар үнін тыңдай аралап жүрмін. Әлемдегі алма атаулының</w:t>
        <w:br/>
        <w:t>барлық түрі осында бар. Ақын мұндайда:</w:t>
        <w:br/>
        <w:t>Алма жүзі бір мезгілде екі түске боялған:</w:t>
        <w:br/>
        <w:t>Махаббат иен ғазауаты жандай бейне оянған.</w:t>
        <w:br/>
        <w:t>Дәл ортада үлбіреген айваның исі бәрінен басым. Келіп ра-</w:t>
        <w:br/>
        <w:t>хаттана иіскедім. Мұндайда адам:</w:t>
        <w:br/>
        <w:t>Бүкіл әлем қуанышы аян айва жүзінен,</w:t>
        <w:br/>
        <w:t>Өзге жеміс жолда қалып теңесе алмас тізілген.</w:t>
        <w:br/>
        <w:t>Дәмі - шарап, мәшмүм - жұпар иісі ғажап аңқыған,</w:t>
        <w:br/>
        <w:t>Алтын түсті, дөп-дөңгелек ай сияқты қалқыған.</w:t>
        <w:br/>
        <w:t>Ағаш басын сары алтынмен аптағандай уылжыған өріктер</w:t>
        <w:br/>
        <w:t>көздің жауын алады.Әбденаралап құмарым қанды-ау дегендебұл</w:t>
        <w:br/>
        <w:t>жайдың есігін бекітіп сыртқа шықтым, қазыналы есіктің бірі осы</w:t>
        <w:br/>
        <w:t>екен. Ертеңіне екінші есікті аштым, ішіне кірсем жазық алаң</w:t>
        <w:br/>
        <w:t>екен. Пальма ағаштары көкпен таласқан. Жөңкіле аққан бұлақ-</w:t>
        <w:br/>
        <w:t>тың екі жағасына қызғалдақ, наргис, жасмин, раушан гүлдері</w:t>
        <w:br/>
        <w:t>егілген. Баяу желпіген самал әлгі гүлдердің хош иісін әлемге ша-</w:t>
        <w:br/>
        <w:t>шып түр. Жан рахатына батып барам. Бұл қазыналы жайдың да</w:t>
        <w:br/>
        <w:t>есігін жаптым. Содан кейін үшініші есікті аштым. Әртүрлі мәрмәр</w:t>
        <w:br/>
        <w:t>төселіп, қымбатты тастармен безелген үлкен жай. Сандал ағашы-</w:t>
        <w:br/>
        <w:t>нан өрген тордың ішіне бұлбұл, тотыдан бастап небір сайрағыш</w:t>
        <w:br/>
        <w:t>МЫҢ БІР ТҮН 167</w:t>
        <w:br/>
        <w:t>жалын ұлғая берді. Тәуекелге бел буып бұл да бір тірлік ныша-</w:t>
        <w:br/>
        <w:t>ны шығар деп тура беттедім:</w:t>
        <w:br/>
        <w:t>Бәлкім тағдыр бетін бұрар өзім соған нышанам,</w:t>
        <w:br/>
        <w:t>Алма-кезек дүние ғой, мезгіл исе күш алам.</w:t>
        <w:br/>
        <w:t>Ақталса егер бұл үмітім, орындалар, арманым:</w:t>
        <w:br/>
        <w:t>Жамандық пен жақсылық қой мына өмір жалғаның.</w:t>
        <w:br/>
        <w:t>Ошаққа жақын келдім. Қарасам бір зәулім сарай қақпасы</w:t>
        <w:br/>
        <w:t>сары жезден жасалған екен. От деп жүргенім соған шағылыс-</w:t>
        <w:br/>
        <w:t>қан күн шұғыласы болып шықты. Қуанып кеттім. Қақпаның</w:t>
        <w:br/>
        <w:t>алдына келіп отырдым. Сол-ақ екен сән-салтанатымен киінген</w:t>
      </w:r>
    </w:p>
    <w:p>
      <w:r>
        <w:t>он шақты жас жігіттер шыға келді..Жандарында бір қария бар.</w:t>
        <w:br/>
        <w:t>Бір ғаламаты әлгі жігіттердің бәрінің оң көзі соқыр. Құданың</w:t>
        <w:br/>
        <w:t>құдіреті - бәрі уәделескендей оң көздері жоқ. Жігіттер мені</w:t>
        <w:br/>
        <w:t>көрген соң амандасып, жай-жапсарымды сұрап, бәйек болды.</w:t>
        <w:br/>
        <w:t>Басымнан өткенді жасырмай түгел баяндадым. Жандары ашып,</w:t>
        <w:br/>
        <w:t>бастарын шайқасты. Сосын сарайға ертіп кірді. Сарайда он жер-</w:t>
        <w:br/>
        <w:t>деон төсек салулы. Бәрі таза, адам аттап басуға үялады. Төсектің</w:t>
        <w:br/>
        <w:t>түсі жасыл. Солардың ортасында шағын бір төсек салулы.</w:t>
        <w:br/>
        <w:t>Мұның датүсі жасыл. Бәріміз кіргеннен кейін жігіттер әр қай-</w:t>
        <w:br/>
        <w:t>сысы өз төсектерінің жанына барды. Қария ортадағы өз төсегі-</w:t>
        <w:br/>
        <w:t>нештықты да:</w:t>
        <w:br/>
        <w:t>- Ал, жігітім, сен де бізбен бірге осы сарайда тұра бер. Бірақ</w:t>
        <w:br/>
        <w:t>біздің жағдайымызды сұрама. Көзіміздің бар-жоғында ісің бол-</w:t>
        <w:br/>
        <w:t>масын, - деді. Содан кейін шал жігіттердің әрқайсысының ал-</w:t>
        <w:br/>
        <w:t>дына тамақ әкеліп қойды. Әрқайсысының ыдысы бөлек-бөлек.</w:t>
        <w:br/>
        <w:t>Сусындарын да келтірді. Оның ыдысы өз алдына, басқалары-</w:t>
        <w:br/>
        <w:t>мен бірдей маған да сөйтті. Бәрі жайғасып отырды. Тағы да</w:t>
        <w:br/>
        <w:t>менің жағдайымды сұрастыра бастады. Түн ортасы ауғанша өз</w:t>
        <w:br/>
        <w:t>хикаямды айтумен болдым.</w:t>
        <w:br/>
        <w:t>Сол кезде жігіттер отырып:</w:t>
        <w:br/>
        <w:t>-.Ау,ақсақал, уақыт болды, біздің сыбағамызды қашан әке-</w:t>
        <w:br/>
        <w:t>лесіз? - деді шалға қарап.</w:t>
        <w:br/>
        <w:t>- Қазір, қазір, - деді шал қауқалақтап. Содан кейін тысқа</w:t>
        <w:br/>
        <w:t>шығып кетті. Біраз уақыт өтті-ау дегенде он табақты басына</w:t>
        <w:br/>
        <w:t>көтеріп келді. Табақ беттері жасыл шүберекпен жабылған.</w:t>
        <w:br/>
        <w:t>Әрқайсысының алдарына бір-бірден қойды. Он табақтың жа-</w:t>
        <w:br/>
        <w:t>нына он шырақ жақты. Енді табақтардың бетін ашты. Бақсам,</w:t>
        <w:br/>
        <w:t>табақтың ішінде күл, күлболғанда кәдімгі қазанның түп күйесі.</w:t>
        <w:br/>
        <w:t>170 Й ; 2 СЫРДАРИЯ КІТАПХАНАСЫ</w:t>
        <w:br/>
        <w:t>ды. Шарап та жеткілікті. Бәрі мені айнала қоршап алды. Содан</w:t>
        <w:br/>
        <w:t>кейін бесеуі орнынан тұрып, арнайы төсек салды. Айнала гүл</w:t>
        <w:br/>
        <w:t>шоқтарымен безендірді. Тәтті тағам, эр қилы шараптар қойды.</w:t>
        <w:br/>
        <w:t>Енді әлгі төсек салған жерге барып ішіп-жей бастадық. Аздан</w:t>
        <w:br/>
        <w:t>соң қыздар сырнай шалып, ән-биге көшті. Енді біріміздің қолы-</w:t>
        <w:br/>
        <w:t>мыздағы шарапты екінтпімізге ауыстырып ішуге кірістік. Бәрі</w:t>
        <w:br/>
        <w:t>дебұрынғыдан, еркінси түсті. Өзім болсам дүниенің бәрін әлде-</w:t>
        <w:br/>
        <w:t>қашан ұмытып кеткенмін.</w:t>
        <w:br/>
        <w:t>«Дүниенің жаннаты осы емес пе?!» деймін өзіме-өзім, әбден</w:t>
        <w:br/>
        <w:t>есіріп алған соң.</w:t>
        <w:br/>
        <w:t>Қысқасы, жатар уақытқа дейін бәрімен бірге болдым. Сосын</w:t>
        <w:br/>
        <w:t>олартұрып:</w:t>
        <w:br/>
        <w:t>- Мына бізден қалағаныңызды қасыңызға алып жатыңыз,</w:t>
        <w:br/>
        <w:t>қымсынбаңыз! - деді.</w:t>
        <w:br/>
        <w:t>Содан қасы-көзі қиылған, қолаң шаш, қыпша бел, шие ерін,</w:t>
        <w:br/>
        <w:t>маржан тіс бір аруын таңдап алдым. Дәл мұндай сұлулар жайлы</w:t>
        <w:br/>
        <w:t>ақындар былай дейтін:</w:t>
        <w:br/>
        <w:t>Ақымақтық болар-еді тал шыбыққа теңесем,</w:t>
        <w:br/>
        <w:t>Қасиеті құралаймен тең келеді демес ем.</w:t>
        <w:br/>
        <w:t>Құралайға қайдан бітсін ару белі бұралған,</w:t>
      </w:r>
    </w:p>
    <w:p>
      <w:r>
        <w:t>Бал ләззатқа не жетеді? Мінсіз мүсін сыланған!</w:t>
        <w:br/>
        <w:t>Көздері оның тостағандай, назары оның мерт қылған,</w:t>
        <w:br/>
        <w:t>Өлгенінді тірілтеді, қажығанды дерт пе ұрған?</w:t>
        <w:br/>
        <w:t>Ғашығымды тек ғашықтық тілмен ғана сүйемін,</w:t>
        <w:br/>
        <w:t>Таңырқама бала боп мен кетсем бір сәт тілегім.</w:t>
        <w:br/>
        <w:t>Мен оған бұрын айтылған сөзді қайталадым:</w:t>
        <w:br/>
        <w:t>Ажарыңа көзім түсіп қалды қазір тұтылып,</w:t>
        <w:br/>
        <w:t>Басқа ештеңе көрінбейді өзіңе тек жұтынып.</w:t>
        <w:br/>
        <w:t>О, билеушім, көңілім сенде құмарта кеп құлаған,</w:t>
        <w:br/>
        <w:t>Жолыңда мен өліп барам тірілтіп ал дін аман.</w:t>
        <w:br/>
        <w:t>Соларумен түнеп шықтым. Туғалы көрмеген рақатқабаттым.</w:t>
        <w:br/>
        <w:t>Тұрысымен олар мені моншаға шомылдырып, жаңа киімдер</w:t>
        <w:br/>
        <w:t>кигізді. Тағы да түрлі тағам, ішімдіктер қойды. Кешке дейін</w:t>
        <w:br/>
        <w:t>МЫҢ БІР ТҮН й ы (А</w:t>
        <w:br/>
        <w:t>Тағзым еттім, ұйқым қашқан қияқ қара қасына,</w:t>
        <w:br/>
        <w:t>Мені еріксіз билеп-төстеп еркімді алған басына.</w:t>
        <w:br/>
        <w:t>Алқызыл рең, тебінді мұрт, жұпар шашқан өңіне,</w:t>
        <w:br/>
        <w:t>Тағзым еттім, күлкісіне, аппақ маржан тісіне.</w:t>
        <w:br/>
        <w:t>Аққу мойным бір сиқырға арбалғандай иілді,</w:t>
        <w:br/>
        <w:t>Қос анарым толысқан иіп-балқып сүйінді.</w:t>
        <w:br/>
        <w:t>Тағзым еттім, мықыныммен діріл қаққан сабырсыз,</w:t>
        <w:br/>
        <w:t>Салмақты жан, айтарым жоқ тіл жетпес, деп танырсыз.</w:t>
        <w:br/>
        <w:t>Тағзым еттім, жібек тәнді, қызу қанды жанына,</w:t>
        <w:br/>
        <w:t>Бар сұлулық бір өзіне қалғандай-ақ табына.</w:t>
        <w:br/>
        <w:t>Мәріт мінезді, ақиқатшыл өткен жан жоқ өзінен,</w:t>
        <w:br/>
        <w:t>Зиялылық, жеткілікті білдіретін сөзімен.</w:t>
        <w:br/>
        <w:t>Тағзым еттім, мәшімүм жүпар хош исіне елітіп,</w:t>
        <w:br/>
        <w:t>Сөзі аузынан төгіледі самал желдей ерітіп.</w:t>
        <w:br/>
        <w:t>Жарқыраған күн сияқты шпапақ шашптқан салалы,</w:t>
        <w:br/>
        <w:t>Саусақ ұшы күн сынығын еске еріксіз салады.</w:t>
        <w:br/>
        <w:t>Жігіттің жүзіне елжірей қарадым. Ықыласым ауғаны сон-</w:t>
        <w:br/>
        <w:t>ша жүрегім дірілдеп қоя берді.</w:t>
        <w:br/>
        <w:t>- Әміршім менің, әлгі қойған сауалыма жауап берші, - дедім</w:t>
        <w:br/>
        <w:t>қиылып.</w:t>
        <w:br/>
        <w:t>- Сауалыңызға құлдық, ашығына келсем осы шаһардың</w:t>
        <w:br/>
        <w:t>патшасы менің әкем еді. Алланың қаһарына ұшырап ана тақ</w:t>
        <w:br/>
        <w:t>үстінде қара тасқа айналып отырғанын өзің көрдің. Ана шы-</w:t>
        <w:br/>
        <w:t>мылдықтың ар жағында тас боп қатып калған менің шешем.</w:t>
        <w:br/>
        <w:t>Бұл шаһардың халқы шетінен отқа табынып, сыйынатындар</w:t>
        <w:br/>
        <w:t>болды. Менің шешем егде тартқанша бала көтермеген әйел екен.</w:t>
        <w:br/>
        <w:t>Әкем қартайған шағында дүниеге мен келіппін. Есейгеншше ата-</w:t>
        <w:br/>
        <w:t>ананың бауырында өстім. Ол кезде біздің үйде бір кемпір бола-</w:t>
        <w:br/>
        <w:t>тын. Ол өзі бір Аллаға бас иген мұсылман дініндегі адам екен.</w:t>
      </w:r>
    </w:p>
    <w:p>
      <w:r>
        <w:t>Бірақ өзінің мұсылмандығын менің әке-шешеме сездірмейтін.</w:t>
        <w:br/>
        <w:t>Әкем оның адалдығына, тазалығына әбден сенген, кемпірді</w:t>
        <w:br/>
        <w:t>құрмет тұтатын. Және өз дініміздегі адам деп ойлайтын. Сон-</w:t>
        <w:br/>
        <w:t>МЫҢ БІР ТҮН В 2. ыы</w:t>
        <w:br/>
        <w:t>- Біздің құпиямыз ешкімге ашылмайды, - деді бәрі бір ауыз-</w:t>
        <w:br/>
        <w:t>дан. Барайла-амал таусылды. Олар маған сыр ашпайтын болды.</w:t>
        <w:br/>
        <w:t>Ақыры нәр татудан қалдым.</w:t>
        <w:br/>
        <w:t>- Бәрібір маған бұл қылықтарыңның құпиясын айтуларың</w:t>
        <w:br/>
        <w:t>керек, - дедім мен де жан-құтым қалмай.</w:t>
        <w:br/>
        <w:t>- Оны айтсақ алдымен өзің сорлайсың, - онда сен де біздің</w:t>
        <w:br/>
        <w:t>күйге түсесің.</w:t>
        <w:br/>
        <w:t>- Олай болса мені босатындар. Өз бетіммен кетейін, өз ме-</w:t>
        <w:br/>
        <w:t>кенімді табайын. Мына сұмдықты көріп, күнде қайғыға батып</w:t>
        <w:br/>
        <w:t>отырғанымнан сол артық.</w:t>
        <w:br/>
        <w:t>Осылай деуім-ақ мұң екен, олар бір қойды сойды да терісін</w:t>
        <w:br/>
        <w:t>дереу сыпырып алып маған беріп:</w:t>
        <w:br/>
        <w:t>- Мына теріні ал да осының ішіне кір. Есебін тауып ішіне</w:t>
        <w:br/>
        <w:t>сыюға тырыс. Сөйт те жат. Шамалыдан кейін самұрық ұшып</w:t>
        <w:br/>
        <w:t>келеді де сені ала жөнеледі. Бір таудың басына келіп қонады.</w:t>
        <w:br/>
        <w:t>Сол кезде теріден шыға бер. Құс сенен шошып өз бетімен ке-</w:t>
        <w:br/>
        <w:t>теді. Содан кейін басың бос, қалаған жағыңа жүре бересің. Түске</w:t>
        <w:br/>
        <w:t>таман ғажайып бір ғимарат сарайға тап боласың. Сол сарайдың</w:t>
        <w:br/>
        <w:t>ішіне кір, сонда арманыңа жетесің! Өйткені, біз де сол сарайға</w:t>
        <w:br/>
        <w:t>кіреміз деп бетімізге күйе жағып бір-бір көзден айырылып</w:t>
        <w:br/>
        <w:t>шыққанбыз. Ал енді осы отырған әрқайсымыз жеке басымыз-</w:t>
        <w:br/>
        <w:t>дан кешкенді айта бастасақ оған сенің өмірің жетпейді. Айтып</w:t>
        <w:br/>
        <w:t>отырмын ғой, бар әңгіме соқыр болумен аяқталады, - деді. Жа-</w:t>
        <w:br/>
        <w:t>сыратыны жоқ мынадай ашық әңгімелеріне қуанып қалдым.</w:t>
        <w:br/>
        <w:t>Әлгі айтқандарының бәрін істедім. Самұрық құс мені бір тау-</w:t>
        <w:br/>
        <w:t>дың басына әкеліп қонды. Теріден шыға келгенімде ұшып кетті.</w:t>
        <w:br/>
        <w:t>Мен баяғы лағып келем. Ақыры жігіттер айтқан сарайға да</w:t>
        <w:br/>
        <w:t>жеттім. Кіріп келсем ғаламат, ай десе аузы, күн десе көзі қырық</w:t>
        <w:br/>
        <w:t>кәнизәк отыр. Оларды көрерге көз керек, айтуға сөз жоқ. Мені</w:t>
        <w:br/>
        <w:t>көре салып, бәрі бір дауыспен:</w:t>
        <w:br/>
        <w:t>- Хош келіпсіз! Төрлетіңіз, әміршіміздің өзі келді. Сізді</w:t>
        <w:br/>
        <w:t>күткенімізге табандатқан бір ай болды. Құдай көз жасымызды</w:t>
        <w:br/>
        <w:t>көрген екен. Қадірімізді білетін, өзін қадір тұтатын адамымыз-</w:t>
        <w:br/>
        <w:t>ды жібергеніне Аллаға шүкір! - деп бәрі бірдей шу ете қалды.</w:t>
        <w:br/>
        <w:t>Содан мені олар ең төріне отырғызды.</w:t>
        <w:br/>
        <w:t>- Міне, дәл бүгіннен бастап сен біздің әміршімізсің. Сен не</w:t>
        <w:br/>
        <w:t>айтсаң сол болады. Мына біздер сенің кәнизәк-күндеріңізбіз.</w:t>
        <w:br/>
        <w:t>Көңілің не қалайды? Бәрін бұйыра бер, қас қаққанша орындай-</w:t>
        <w:br/>
        <w:t>мыз.</w:t>
        <w:br/>
        <w:t>Ойда-жоқта басқа қонғап мына дәулет-дәрезкеге өзім де аң-</w:t>
        <w:br/>
        <w:t>таңмын. Дастархан жайып әр түрлі тамақ дәмдер әкеле баста-</w:t>
        <w:br/>
        <w:t>ыз) Б ) СЫРДАРИЯ КІТАПХАНАСЫ</w:t>
      </w:r>
    </w:p>
    <w:p>
      <w:r>
        <w:t>- Анау алдыңдағы Алланың аты жазылған кітаппен ант</w:t>
        <w:br/>
        <w:t>етемін, менің бір сауалыма жауап берер ме екенсің? - дедім.</w:t>
        <w:br/>
        <w:t>Жігіт маған қарай сәл ғана езу тартты.</w:t>
        <w:br/>
        <w:t>- Сен де Құдайдың құлы екенсің. Алдымен сен мұнда қалай</w:t>
        <w:br/>
        <w:t>келгенінді баянда. Содан кейін осы шаһар халқының басынан</w:t>
        <w:br/>
        <w:t>кешкенін, өзім жайлы, қалай аман қалғаным жайлы баяндай-</w:t>
        <w:br/>
        <w:t>ын, - деді.</w:t>
        <w:br/>
        <w:t>Мен өз басымнан кешкендерімді айттым. Ықыласпен тың-</w:t>
        <w:br/>
        <w:t>дады. Анда-санда таңдайын қағып, жағасын ұстайды. Содан</w:t>
        <w:br/>
        <w:t>кейін шаһар халқының жағдайын сұрадым. Жігіт тұрып:</w:t>
        <w:br/>
        <w:t>- Маған шамалы мұрсат бер, қарындасым! - деді.</w:t>
        <w:br/>
        <w:t>Алдындағы кітапты жауып атлас шүберекке орады. Содан</w:t>
        <w:br/>
        <w:t>кейін «Жаныма отыр» дегендей ишарат етті. Әлгі жігітке</w:t>
        <w:br/>
        <w:t>қарауға көз тоймайды. Келбетіне ажары сай, сымбатты десең</w:t>
        <w:br/>
        <w:t>сымбатты, тал бойында тарыдай мін болсайшы сабаздың! Мұн-</w:t>
        <w:br/>
        <w:t>дайлар туралы ақын былай деген:</w:t>
        <w:br/>
        <w:t>Жұлдызшы адам түнде кенет жұлдыздарға сүйінген</w:t>
        <w:br/>
        <w:t>Байқап қалды бір сұлуды тәкаппарсып киінген.</w:t>
        <w:br/>
        <w:t>Тартқан сыйға Сатурн оған шымқай қара бұрымын</w:t>
        <w:br/>
        <w:t>Мәшмүм - жұпар жүзіндегі қара меңнің сыры мың.</w:t>
        <w:br/>
        <w:t>Марс жұлдыз өң берді оған алау атып жанатын,</w:t>
        <w:br/>
        <w:t>Мерген жұлдыз жебе берді атқан естен танатын.</w:t>
        <w:br/>
        <w:t>Кіші Шолпан өткірлікті ұсынынты сәнімен</w:t>
        <w:br/>
        <w:t>Жеті Қарақшы - оқты көзден қорғапты оны жанымен.</w:t>
        <w:br/>
        <w:t>Жұлдызшы оның ажарынан үнсіз қалды кысылып,</w:t>
        <w:br/>
        <w:t>Ал ай болса жерді құшты бар сәулесін түсіріп.</w:t>
        <w:br/>
        <w:t>Аллатағалаға не дауа? Киген киімі де құйып қойғандай жар-</w:t>
        <w:br/>
        <w:t>қырап жарасып тұр. Адам баласына осынша көрік береді екен:</w:t>
        <w:br/>
        <w:t>Есімді алды кірпігі мен тұлғасы әсем мүсінді,</w:t>
        <w:br/>
        <w:t>Тостағандай отты көзі өртеп өтті ішімді.</w:t>
        <w:br/>
        <w:t>Тағзым еттім, сымбатына, жанарына жайнаған,</w:t>
        <w:br/>
        <w:t>Жазық маңдай, мөлдір қара шашы өзімді байлаған:</w:t>
        <w:br/>
        <w:t>МЫҢ БІРТҮН ) ) 173</w:t>
        <w:br/>
        <w:t>құстар толған. Олардың шалған үніне мас болып, дүниенің бәрін</w:t>
        <w:br/>
        <w:t>ұмытып, қаннен-қаперсіз осында ұйықтап таң ата бір-ақ тұрдым.</w:t>
        <w:br/>
        <w:t>Төртінші есікті ашып едім, бұл да бір кең сарай болып шықты.</w:t>
        <w:br/>
        <w:t>Мұндаәрқилы жиһаздар жиналған, қырық бөлмебарекен. Бәрінің</w:t>
        <w:br/>
        <w:t>есіктері ашық тұр, жердің асты мен үстіндегі асыл тастардың бәрі</w:t>
        <w:br/>
        <w:t>бароны тілмен айтып түгендеп болмайды. Соншама байлықтан көз</w:t>
        <w:br/>
        <w:t>қарығады. Әбден естен танғандай болдым. Дәл мұндай байлық</w:t>
        <w:br/>
        <w:t>дүниедегі ең мықты өзім деген паттиада да жоқ екендігіне ант</w:t>
        <w:br/>
        <w:t>ішуге даярмын деймін ішімнен. Қуанғаным сонша, дүниенің</w:t>
        <w:br/>
        <w:t>бәрін ұмытып кеткендей болдым. «Дүниеде енді менен мықты кім</w:t>
        <w:br/>
        <w:t>бар? Қандай патша менімен байлық таластыра алады? Бүгіннен</w:t>
        <w:br/>
        <w:t>бастап өз заманымның ұлы патшасымын. Алланың бұйыртқан</w:t>
        <w:br/>
        <w:t>байлығы да маған. Оның үстіне жүзіктің көзінен өткендей қырық</w:t>
        <w:br/>
        <w:t>қыз қай патшаның қол астында бар? Бұрында, бүгінде ешбір пат-</w:t>
      </w:r>
    </w:p>
    <w:p>
      <w:r>
        <w:t>шада болған емес» дедім көңіліме тоқ санап.</w:t>
        <w:br/>
        <w:t>Осылайша бір жайдан екінші жайды аралаумен отыз тоғыз</w:t>
        <w:br/>
        <w:t>қазыналыесікті ашып түгендеп шықтым. Бірінен-бірі асқан сірес-</w:t>
        <w:br/>
        <w:t>кен дүние, қисапсыз қазына, мүлік. Бәріне өзім ие сияқтымын.</w:t>
        <w:br/>
        <w:t>Баяғы қыздар айтқан қырқыншы есікті ғана ашқан жоқпын.</w:t>
        <w:br/>
        <w:t>Адам баласының көзі топырақ құйылғанша тоймайды деген</w:t>
        <w:br/>
        <w:t>рас-ау деймін, мөртебелі Бикем. Мына дүниенің бәрі аздай,</w:t>
        <w:br/>
        <w:t>қырқыншы есікті ашуға аңсарым қайта-қайта ауа берді.</w:t>
        <w:br/>
        <w:t>Мұндайда сайтанның сап ете қалатын әдеті емес пе? Сорыма</w:t>
        <w:br/>
        <w:t>қарай соның тіліне ермесім бар ма? (Қыздардың қайта оралуы-</w:t>
        <w:br/>
        <w:t>на бір-ақ күн қалған). Ақыры шыдамай әлгі есікті ашып кіріп</w:t>
        <w:br/>
        <w:t>келсем бір ғаламат. Мұндағы хош иістербұрынғылардың бірде-</w:t>
        <w:br/>
        <w:t>біріне ұқсамайды. Мас болғаным сонша есімнен танып құлап</w:t>
        <w:br/>
        <w:t>қалыппын. Бір сағаттай уақыт өткенде барып зорға дегенде</w:t>
        <w:br/>
        <w:t>есімді жиыппын, өзіме-өзім келіп алған соң тәуекелге бел буып</w:t>
        <w:br/>
        <w:t>аралай бастадым. Еденге қалампыр суын сеуіп тастаған, кісі</w:t>
        <w:br/>
        <w:t>бойы қол созым алты шырағдан үйдің қақ ортасында. Айнала</w:t>
        <w:br/>
        <w:t>шағын-шағын алтын шырағдандарда хисаб жоқ. Хош иісатқан</w:t>
        <w:br/>
        <w:t>әр түрлі гүлдер. Алоэ, Амора гүлдерінің дәнін балға бөктіріп</w:t>
        <w:br/>
        <w:t>салған үлкен екі қорқор тұр. Оң жағыма қарасам ер-тұрманды</w:t>
        <w:br/>
        <w:t>сүлік қара арғымақ. Алдындағы Балур хрусталынан жасаған</w:t>
        <w:br/>
        <w:t>ақырда кәдімгі тазалап ақтаған күнжітті толтырып қойған. Сон-</w:t>
        <w:br/>
        <w:t>дай екінші астауда арасан суы. Құйысқан, өмілдірік, жүген,</w:t>
        <w:br/>
        <w:t>тартпа-таралғылардың бәріне асыл тастар орнатқан. Тоқымда-</w:t>
        <w:br/>
        <w:t>рына дейін алтын жаққан. Ұршығынан айналып еліріп тұрған</w:t>
        <w:br/>
        <w:t>арғымақты көргенде: «Құдай біледі бұл тегін емес, ар жағында</w:t>
        <w:br/>
        <w:t>бір сыр бар шығар», - дедім ішімнен.</w:t>
        <w:br/>
        <w:t>176 СЫРДАРИЯ КІТАПХАНАСЫ</w:t>
        <w:br/>
        <w:t>ОН ЖЕТІНШІ ТҮН</w:t>
        <w:br/>
        <w:t>- Уа, алдияр патшам, қыздардың үлкені әйгілі әміршінің</w:t>
        <w:br/>
        <w:t>алдында отырып былай деді:</w:t>
        <w:br/>
        <w:t>- Мен бастан кешкен ғаламат оқиғаның сыры мынада. Көз</w:t>
        <w:br/>
        <w:t>алдарыңыздағы осы екі қара қаншық - екеуі де менімен әкесі</w:t>
        <w:br/>
        <w:t>бір туған апаларым. Мына бой-бой қан жоса боп тұрғанымен</w:t>
        <w:br/>
        <w:t>шешем бір, ана сүмірейгеннің шешесі бөлек те әкеміз бір. Бұл</w:t>
        <w:br/>
        <w:t>фәниде кім мәңгі тұрған, бір күні әкеміз қайтыс болды. Одан</w:t>
        <w:br/>
        <w:t>қалған дүниені қыл үстінен бөліп алдық. Ұзамай менің шешем</w:t>
        <w:br/>
        <w:t>дүние салды. Басаяғыүш мың динаралтынды тағыдатең бөлісіп</w:t>
        <w:br/>
        <w:t>алдық. Жас жағынан мен бұл екеуінен кішімін. Бұлар жасау-</w:t>
        <w:br/>
        <w:t>жабдығын дайындап екеуі де күйеуге шықты. Байға тиген соң</w:t>
        <w:br/>
        <w:t>жеке үй болып біраз тұрды. Ақыры байлары бұлардың қолын-</w:t>
        <w:br/>
        <w:t>дағы ақшаларын алып, оны-мұның басын құрап сауда жасай-</w:t>
        <w:br/>
        <w:t>мыз деп осы екеуін ертіп, мені жалғыз тастап тайып тұрды.</w:t>
        <w:br/>
        <w:t>Арадабес жыл өтті. Әлгі жігіттер, мыналардың байлары, бар</w:t>
        <w:br/>
        <w:t>байлығын шашып-төгіп әйелдерін айдалаға тастап кете бара-</w:t>
        <w:br/>
        <w:t>ды. Сонымен бес жылдан кейін тұла бойы алым-жұлым, мойны</w:t>
        <w:br/>
        <w:t>ырғайдай, биті торғайдай қайыршы болып үлкені келіп тұр.</w:t>
        <w:br/>
        <w:t>Түрінен жан шошиды. Алғашында танымай қалдым. Кеудесін-</w:t>
        <w:br/>
        <w:t>де қыбырлаған жаны ғана бар.</w:t>
        <w:br/>
        <w:t>- Мынау не масқара? - дедім шошып.</w:t>
        <w:br/>
        <w:t>-О,бауырым, айтып айтпай немене! Қалам Шәрифте тағдыр-</w:t>
        <w:br/>
        <w:t>дың пешенеге жазғаны осы шығар, - деді. Дереу моншаға кіріп</w:t>
      </w:r>
    </w:p>
    <w:p>
      <w:r>
        <w:t>шомылдырып, киіндірдім де:</w:t>
        <w:br/>
        <w:t>- Апажан-ай, сен маған әке орнына әке, шеше орнына ше-</w:t>
        <w:br/>
        <w:t>шемсің ғой, әйтеуір өздеріңмен бірдей болып алған еншіге</w:t>
        <w:br/>
        <w:t>Құдай береке беріп, дүниеге зар емеспін. Бәрі жетеді. Сен кім,</w:t>
        <w:br/>
        <w:t>мен кім, несін аяйын сенен, - деп асты-үстіне түстім. Осылай-</w:t>
        <w:br/>
        <w:t>ша бір жылдай бірге тұрдық, ендігі қайғымыз екінші апам бол-</w:t>
        <w:br/>
        <w:t>ды. Ұзамай мұнан да жаман азып-тозып ол да келді. Барымды</w:t>
        <w:br/>
        <w:t>үйіп-төгіп бұдан бетер күттім. Екеуіне де өз ақшамнан бөліп</w:t>
        <w:br/>
        <w:t>бердім.</w:t>
        <w:br/>
        <w:t>Арада біраз уақыт өтті, бір күні екеуі бірдей:</w:t>
        <w:br/>
        <w:t>- Ой, бауырым, біз байға тиюіміз керек! Еркексіз күн көре</w:t>
        <w:br/>
        <w:t>алмаймыз, - деп тұр.</w:t>
        <w:br/>
        <w:t>- Жандарым-ау, бай дегеннің рахатын көрген жоқсындар ма?</w:t>
        <w:br/>
        <w:t>Дені сау еркек табу қазір оңай ма? Мына пиғылдарынды жақ"</w:t>
        <w:br/>
        <w:t>сылыққа жорып отырған жоқпын. Мүйіздерің шықса бай де:</w:t>
        <w:br/>
        <w:t>т</w:t>
        <w:br/>
        <w:t>МЫҢ БІР ТҰН 1/9</w:t>
        <w:br/>
        <w:t>жатқан күйі. Патшаның киіміндегі байлық мұның ширегіне</w:t>
        <w:br/>
        <w:t>келетін емес. Сырт киімінің өзіне теңіз түбінен бүгін шыққан-</w:t>
        <w:br/>
        <w:t>дай інжулерді шеккен. Бет қаратар емес, жанарың жасқанады.</w:t>
        <w:br/>
        <w:t>Әлемнің асылы таласатабысқан сәукеле мен алқаны айтарға сөз,</w:t>
        <w:br/>
        <w:t>көрерге көз керек. Киімдері сол қаз қалпындаболғанымен өздері</w:t>
        <w:br/>
        <w:t>қара тас боп қатып қалған.</w:t>
        <w:br/>
        <w:t>Оң жағыма қарасам, бір есік ашық түр екен, соған кірдім.</w:t>
        <w:br/>
        <w:t>Жоғары қарай баспалдақ бар екен, сонымен көтеріліп ақ</w:t>
        <w:br/>
        <w:t>мәрмардан жасалған кең жайға тап болдым. Еденге алтын өрнек</w:t>
        <w:br/>
        <w:t>шеккен жібек кілемдер төселген. Оны басып жүру былай</w:t>
        <w:br/>
        <w:t>тұрсын, көрерге көз ұялады. .Жасау-жиһаз дегендеріңізде қисап</w:t>
        <w:br/>
        <w:t>жоқ. Төсек ағашқа аяғынан басына дейін гауһар шапқан. Мұнда</w:t>
        <w:br/>
        <w:t>да өрік ағашынан жасалынған биік қүс төсек. Бұдан да асыл</w:t>
        <w:br/>
        <w:t>тастарды аямапты: бас жағына үлкендігі қаздың жұмыртқасын-</w:t>
        <w:br/>
        <w:t>дайекізұмурудорнатқан. Одан жоғары етегі жерге дейін түтыл-</w:t>
        <w:br/>
        <w:t>ған шымылдыққа гауһар шеккен. Шымылдықтың ар жағынан</w:t>
        <w:br/>
        <w:t>бір сәуле келіп тұр. Бұл не екен деп жақындай бердім. Қарасам,</w:t>
        <w:br/>
        <w:t>шағынорындықтың үстінде жұдырықтайгауһар тас жатыр. Бір-</w:t>
        <w:br/>
        <w:t>біріне шағылысқан соның нұры екен. Төсектің үстіне әр қилы</w:t>
        <w:br/>
        <w:t>жібек кілемдер жабылған. Осынша жібек, шайы, атластар көз</w:t>
        <w:br/>
        <w:t>қарықтырады. Жанып тұрған шырағдандарға қарап: «Мүнда</w:t>
        <w:br/>
        <w:t>біреу бар екен ғой» деген ойға келдім.</w:t>
        <w:br/>
        <w:t>Бұдан шығып тағы бір жасаулы жайға кірдім. Мұны да түгел</w:t>
        <w:br/>
        <w:t>аралап шықтым. Мына ғажайыптардан өзімді-өзім ұмыттым.</w:t>
        <w:br/>
        <w:t>Әң мен түстей халдемін.</w:t>
        <w:br/>
        <w:t>Қараңғылық түскенде енді кетейін деп әрі-бері жүрсем де</w:t>
        <w:br/>
        <w:t>қайдан келіп, қайдан тұрғанымды үмытып қалыппын. Шығар</w:t>
        <w:br/>
        <w:t>есікті таба алмағасын әлгі шымылдық құрулы төсекке келіп</w:t>
        <w:br/>
        <w:t>отырдым. Ішімнен кәлима қайтарып, көрпе жамылып ұйқыға</w:t>
        <w:br/>
        <w:t>кеттім. Біразға дейін ұйқым келмей-ақ қойды. Түн ортасы бол-</w:t>
        <w:br/>
        <w:t>ды-ау дегенде құран оқыған біреудің еміс-еміс үні келді. Дауыс</w:t>
        <w:br/>
        <w:t>Әлсіз естілсе де мақамы тамаша. Қуанып кеттім. Орнымнан</w:t>
        <w:br/>
        <w:t>тұрып дауыс шыққан жаққа қарай беттедім. Басқа бір мекен</w:t>
        <w:br/>
        <w:t>жайекен, келсем есігі жабық. Ашып ішке кірсем, кәдімгі Мих-</w:t>
      </w:r>
    </w:p>
    <w:p>
      <w:r>
        <w:t>рабы бар намаз оқитын жай екен. Екі жағында қос биік шырағ-</w:t>
        <w:br/>
        <w:t>дан, ортада үлкен шам, жайнамаздың үстінде алдында әр түрлі</w:t>
        <w:br/>
        <w:t>кітаптары бар, жүзінен нұры тамған бір жап-жас жігіт құран</w:t>
        <w:br/>
        <w:t>оқып отыр. Бүкіл қала тасқа айналғанда мұның аман қалғаны-</w:t>
        <w:br/>
        <w:t>натаң қалдым. Келе сәлем бердім. Ол да маған бұрылып, сәлем-</w:t>
        <w:br/>
        <w:t>іме жауап қатты. Мен тұрып:</w:t>
        <w:br/>
        <w:t>174 ) СЫРДАРИЯ КІТАПХАНАСЫ</w:t>
        <w:br/>
        <w:t>Сайтан азғырғанда адам неге бармайды, әлгі атты жетектеп</w:t>
        <w:br/>
        <w:t>сыртқа шықтым. Үстіне міндім. Ат тырп еткен жоқ. Әрі-бері</w:t>
        <w:br/>
        <w:t>тепсініп едім орнынан қозғалмады. Болмаған соң камшымен тар-</w:t>
        <w:br/>
        <w:t>тып қалғанымда жан ұшыра кісінеп қоя берді. Мұның үнінен күн</w:t>
        <w:br/>
        <w:t>күркіреп, найзағай ойнағандай болды. Көзді ашып-жұмғанша</w:t>
        <w:br/>
        <w:t>атқаекі қанат пайда болды да ұшып ала жөнелді. Әне-міне деген-</w:t>
        <w:br/>
        <w:t>шебар дүние көзден ғайып болды, көкте шарықтап келеміз. Әлден</w:t>
        <w:br/>
        <w:t>уақытта мені бір ғимараттың үстіне әкеп түсірді де, құйрығын</w:t>
        <w:br/>
        <w:t>желпіп қалғанда бетімді сипан өтуі мүң екен оң көзім ағып түсті.</w:t>
        <w:br/>
        <w:t>Ат мені тастап қайтадан үшып кетті. Содан әлгі ғимараттан</w:t>
        <w:br/>
        <w:t>төмен түсіп ініне кіргенде баяғы он соқыр жігіттің үстінен шық-</w:t>
        <w:br/>
        <w:t>тым. Олар ежірейіп:</w:t>
        <w:br/>
        <w:t>- Қайдан қаңғырып жүрсің, саған бұл жерде орын жоқ,</w:t>
        <w:br/>
        <w:t>жөніңе кет, - деді.</w:t>
        <w:br/>
        <w:t>- Көріп тұрсыңдар, менде өздеріңдей соқырмын, маған да</w:t>
        <w:br/>
        <w:t>қара күйе беріңдер, өздерің сияқты бетіме жағып алайын. Со-</w:t>
        <w:br/>
        <w:t>дан кейін сендермен бірге болмайтын нем бар?</w:t>
        <w:br/>
        <w:t>- Оллаһи, сен бізбен бірге болмайсың, кеудеңде шыбының</w:t>
        <w:br/>
        <w:t>барда тайып түр! - деп бәрі де зіркілдеп қоя берді. Не керек қуып</w:t>
        <w:br/>
        <w:t>шықты. Халім мүшкіл. Аз уақыттың ішінде басымнан не кеш-</w:t>
        <w:br/>
        <w:t>педім?.. Енді қайда барам?.. Әбден дал болдым.</w:t>
        <w:br/>
        <w:t>Олардан шыққан соң көңілім құлазып көзіме жас келді.</w:t>
        <w:br/>
        <w:t>«Өзімнен де бар, әкемнің үйіне келгендей шіреніп аузыма кел-</w:t>
        <w:br/>
        <w:t>генді оттадым-ау шамасы!» дедім ішімнен. Сақал-мұртты</w:t>
        <w:br/>
        <w:t>қырып тастадым. Не кең, Алланың дүниесі кең, басым ауған</w:t>
        <w:br/>
        <w:t>жаққа жүре бердім, жүре бердім, жүре бердім, ақыры бүгін</w:t>
        <w:br/>
        <w:t>ақшам кезінде осы Бағдаттан келіп бір-ақ шықтым.</w:t>
        <w:br/>
        <w:t>Қайдабарарын білмей дағдарысып тұрған мынаекеуіне келіп</w:t>
        <w:br/>
        <w:t>амандастым.</w:t>
        <w:br/>
        <w:t>- Жат жақтан келіп едім! - дедім.</w:t>
        <w:br/>
        <w:t>- Біз де солай! - деді бұлар, сонымен үш соқыр диуана осы-</w:t>
        <w:br/>
        <w:t>лай басқостық. Міне, Бикем, менің сақал-мұрт, көзден айырыл-</w:t>
        <w:br/>
        <w:t>ған себептерімнің бір хикаясы осы, - деп сөзін аяқтады үшінші</w:t>
        <w:br/>
        <w:t>диуана.</w:t>
        <w:br/>
        <w:t>- Жарайды, жаның сауға, жөніңе кете бер! - деді басшы қыз:</w:t>
        <w:br/>
        <w:t>- “Жоқ, енді мен мыналардың сөзін тыңдамай кетпеймін, -</w:t>
        <w:br/>
        <w:t>деп ол да отырды. Содан кейін басшы қыз Халифқа, Жағфарға,</w:t>
        <w:br/>
        <w:t>Масрурға қарап:</w:t>
        <w:br/>
        <w:t>- Ал енді сіздер тарихтарынңды баяндаңдар! - деді.</w:t>
        <w:br/>
        <w:t>- Жағфар осы үйге кірерде қақпадан бұларды қарсы алған</w:t>
      </w:r>
    </w:p>
    <w:p>
      <w:r>
        <w:t>қызға айтқан әңгімесін қайталап шықты. Онда үшеуің де азат-</w:t>
        <w:br/>
        <w:t>сыңдар, кете беріңдер, - деді басшы қыз тыңдап болған соң.</w:t>
        <w:br/>
        <w:t>МЫҢ БРТҮН 002 177</w:t>
        <w:br/>
        <w:t>геннің әуселесін бастан кештіңдер ғой! - дедім. Оны тыңдаған</w:t>
        <w:br/>
        <w:t>бұлар жоқ, ақыры байға тиді. Амал қанша тағы да шшығында-</w:t>
        <w:br/>
        <w:t>лып, барымды бөлісіп, қарасып отырдым.</w:t>
        <w:br/>
        <w:t>Ұзамай байларына еріп, айт-шу қара құйрық деп тағы кете</w:t>
        <w:br/>
        <w:t>барды. Бұл жолғы байлары да алаяқ болып шықты. Қолдарын-</w:t>
        <w:br/>
        <w:t>дағыбарынсыпырып алып, екеуін де қаңғыртып, тайып беріпті.</w:t>
        <w:br/>
        <w:t>Бір күні баяғы таз телпегін киіп екеуі келіп тұр:</w:t>
        <w:br/>
        <w:t>- Айналайын, кешіре гөр! Бұдан былай бай дегенді аузымыз-</w:t>
        <w:br/>
        <w:t>ға алсақ, бізді жер жұтсын! Есігіңнің алдында қызметіңді істеп,</w:t>
        <w:br/>
        <w:t>құлың болып күн көрсек, бізге жетеді, - деп жалбарынды.</w:t>
        <w:br/>
        <w:t>- Қайдағыны айтпаңдар, сендерден жақын жарық дүниеде</w:t>
        <w:br/>
        <w:t>кімім бар? Бастарың аман келгендеріне шүкір, - деп құшағым-</w:t>
        <w:br/>
        <w:t>ды жайып қарсы алдым. Арада тағы бір жыл өтті.</w:t>
        <w:br/>
        <w:t>Шіркін, дүниедеген көздің құрты емеспе, біраз мал-мүліктің</w:t>
        <w:br/>
        <w:t>басы құралған соң, Басра шаһарына сауда жасап қайтайын деп</w:t>
        <w:br/>
        <w:t>кеме жалдадым. Базарлы боласың-ау деген мүліктерді түгел</w:t>
        <w:br/>
        <w:t>кемеге тиеп, азық-түлікті де мол алдым.</w:t>
        <w:br/>
        <w:t>- Аленді мен барып қайтқанша үйде боласыңдар ма, болмаса</w:t>
        <w:br/>
        <w:t>бірге жүресіңдер ме? - дедім апаларыма.</w:t>
        <w:br/>
        <w:t>- Сенсіз көрген күні құрсын, өзіңмен бірге барамыз, - деді</w:t>
        <w:br/>
        <w:t>екеуіде. Бауырдың аты- бауыр, қиылып тұрған соң сөзін қалай</w:t>
        <w:br/>
        <w:t>тастайсың? Қол ұстасып үшеуміз де аттандық. Былай шыққа-</w:t>
        <w:br/>
        <w:t>сын, ақшаны тең бөлдім де:</w:t>
        <w:br/>
        <w:t>- Мына жартысы сен екеуіңде болсын, кеме дегенге сенім</w:t>
        <w:br/>
        <w:t>жоқ, әлдеқалай апатқа ұштырай қалсақ та, өмір дегеннен күдер</w:t>
        <w:br/>
        <w:t>үзуге болмайды. Сонда бірімізде болмай, бірімізде болса кейін</w:t>
        <w:br/>
        <w:t>күн көруге жарайды, - дедім.</w:t>
        <w:br/>
        <w:t>Жол ұзақ. Талай күндер мен талай түндер өтті. Кемеші аңғар-</w:t>
        <w:br/>
        <w:t>май қалды ма кім білсін, әйтеуір кеме бағытынан адасып, басқа</w:t>
        <w:br/>
        <w:t>бір теңізге түсіп кетіпті. Қазіргікеле жатқан бағдары беймағлұм.</w:t>
        <w:br/>
        <w:t>Оны біз кейін білдік. Біздің бағымызға қатарынан он күндей</w:t>
        <w:br/>
        <w:t>үзбей әдемі жел соғып тұрды. Кеме сырғып келеді. Түс мезгілін-</w:t>
        <w:br/>
        <w:t>де шолушы кеменің бас бағанына өрмелей шығып: «Сүйінші,</w:t>
        <w:br/>
        <w:t>сүйінші» деп айқайлап жіберді. Содан төмен түскен соң: - Бір</w:t>
        <w:br/>
        <w:t>ғаламат шаһардың нобайы көрінді, көздің жауын алады, - деді.</w:t>
        <w:br/>
        <w:t>Бәріміз де қуанып қалдық. Арада бір сағаттай өткенде ша-</w:t>
        <w:br/>
        <w:t>һар бізге де көріне бастады. Көкала күмбездері күнге шағылы-</w:t>
        <w:br/>
        <w:t>сып, алыстан жанар жасқандырады.</w:t>
        <w:br/>
        <w:t>- Сонда бұл шаһарымыздың аты не? - дедім.</w:t>
        <w:br/>
        <w:t>- Құдайдың бір ақына білсем бұйырмасын! Туғалы көрмеген</w:t>
        <w:br/>
        <w:t>шаһарым. Ол түгіл осы жүзіп келе жатқан теңіздің де атын</w:t>
        <w:br/>
        <w:t>12-259</w:t>
      </w:r>
    </w:p>
    <w:p>
      <w:r>
        <w:t>МЫҢ БІР ТҮН ; 183</w:t>
        <w:br/>
        <w:t>шаһардың үстінен шықтық. Болған ғаламаттың сырына қан-</w:t>
        <w:br/>
        <w:t>дық. Обаста екеумізді осылай кездесуге жазған екен Тәңірім! -</w:t>
        <w:br/>
        <w:t>дедім жүрегім елжіреп. Қысқасы, бар өнерімді салып жігіттің</w:t>
        <w:br/>
        <w:t>басын айналдырып, ақыры бізбен бірге кетуге көндірдім.</w:t>
        <w:br/>
        <w:t>Таң да саз берді, Шаһризада ұйқыға кетті.</w:t>
        <w:br/>
        <w:t>ОН СЕГІЗІНШІ ТҮН</w:t>
        <w:br/>
        <w:t>- Уа, алдияр патшам, әлгі әйел жігітті көндіргенше айла-</w:t>
        <w:br/>
        <w:t>амалдан аянбай-ақ бақты. Жігіт ақыры: «Жарайды болсын!»</w:t>
        <w:br/>
        <w:t>дегенге келді.</w:t>
        <w:br/>
        <w:t>Сол түнді жігітпен бірге өткіздім. Алған ләззәт, көрген</w:t>
        <w:br/>
        <w:t>түстей, - деді әйел сөзін жалғастырып.</w:t>
        <w:br/>
        <w:t>Таң да атты, біздер де орнымыздан тұрып қазына қоймасы-</w:t>
        <w:br/>
        <w:t>нан қолға жеңіл қымбат бағалы дүниелерді алып, сарайдан</w:t>
        <w:br/>
        <w:t>шықтық. Сөйтсем кемешімен құлдар мені іздеп зар қағып жүр</w:t>
        <w:br/>
        <w:t>екен. Көргесін қуанып қалды. Шаһардың мұндай халге қалай</w:t>
        <w:br/>
        <w:t>душар болғанын баяндадым. Жігіттің тарихымен таныстыр-</w:t>
        <w:br/>
        <w:t>дым. Қойшы әйтеуір, көрген-білгенімнен дәнеңе қалдырған</w:t>
        <w:br/>
        <w:t>жоқпын. Бәрі де аузын ашып, көзін жұмып тыңдады. Мына</w:t>
        <w:br/>
        <w:t>екі қаншыққа, менің екі бауырыма жігіт ертіп келгенім онша</w:t>
        <w:br/>
        <w:t>ұнаған жоқ. Байқаймын қызғаныпшптан өртеніп барады. Тәуе-</w:t>
        <w:br/>
        <w:t>кел, өз қуанышымда шек жоқ, бәріміз де кемеге міндік. Не ай-</w:t>
        <w:br/>
        <w:t>тары бар өзіме жар тапқаныма мәзбін. «Тек баянды болсын!»</w:t>
        <w:br/>
        <w:t>деймін ішімнен. Көп күттірмей жел тұрды, желкенді жедел</w:t>
        <w:br/>
        <w:t>жайып жүріп кетті. Апаларым бізбен әңгімелесіп отырғанда:</w:t>
        <w:br/>
        <w:t>- Бауырым-ау, мына тамаша жігітті енді қайтесің? - деді</w:t>
        <w:br/>
        <w:t>екеуі қосарлана.</w:t>
        <w:br/>
        <w:t>- Бұл менің Құдай қосқан қосағым болады, - дедім. Сосын</w:t>
        <w:br/>
        <w:t>жігітке бұрылып, әдейі аналардың көзінше:</w:t>
        <w:br/>
        <w:t>-О, әміршім менің, өзіміздің Бағдатқа аман-есен жеткен соң,</w:t>
        <w:br/>
        <w:t>мен сенің аяғыңа жығылып әйелің боламын, сен менің жан де-</w:t>
        <w:br/>
        <w:t>ген жұбайым боласың, бұған қарсы емес шығарсың? - дедім.</w:t>
        <w:br/>
        <w:t>- Мақұл, мен әзір, солай болсын!- деді жігіт.</w:t>
        <w:br/>
        <w:t>- Бұдан былайбүкіл жиған-терген дүниемнің иесі- осы жігіт</w:t>
        <w:br/>
        <w:t>болады, - дедім апаларыма.</w:t>
        <w:br/>
        <w:t>- Жақсы, солай-ақ болсын, - дегенмен іштерінде арам пи-</w:t>
        <w:br/>
        <w:t>ғылдарын байқап қалдым. Байқасам, түбі бір бауыр ғой неғыла</w:t>
        <w:br/>
        <w:t>қояр дейсін деген ой болды. Күн-түн демей сарнатып жүріп ке-</w:t>
        <w:br/>
        <w:t>178 СЫРДАРИЯ КІТАПХАНАСЫ</w:t>
        <w:br/>
        <w:t>білмеймін. Бұрын жүрмеген жолым. Бәрін айтта, бірін айт, аман</w:t>
        <w:br/>
        <w:t>сау ел қарасына жеткенімізге Құдайға шүкір, қазір көзді ашып-</w:t>
        <w:br/>
        <w:t>жұмғанша шаһарға түсесіңдер. Сосын өздерің байқайсындар</w:t>
        <w:br/>
        <w:t>ғой. Сауданың сәтітүссе, малдарыңды түгел сатып, керектерінңді</w:t>
        <w:br/>
        <w:t>алыңдар. Сауда ыңғайы келмесе осы жерде екі күн аялдаймыз</w:t>
        <w:br/>
        <w:t>да кейін қайтамыз, - деді кемеші. Шаһарға келіп тоқтадық. Ал-</w:t>
      </w:r>
    </w:p>
    <w:p>
      <w:r>
        <w:t>дымен кемеші шығын шаһарға кетті де ұзамай үрейленіп, қай-</w:t>
        <w:br/>
        <w:t>тып келді:</w:t>
        <w:br/>
        <w:t>- Уа, жамағаттар, түсіңдер, барындар тпаһарға, Құдайдың</w:t>
        <w:br/>
        <w:t>күдіретін сонда көресіңдер. Тек қаһарынан сақтасын деңдер</w:t>
        <w:br/>
        <w:t>Алланың! - деді аптығып.</w:t>
        <w:br/>
        <w:t>Жапа-тармағай кемеден түсіп шаһарға беттедік. Қарасам,</w:t>
        <w:br/>
        <w:t>шаһардың қақпасының алдында қолдарынасойыл ұстаған адам-</w:t>
        <w:br/>
        <w:t>дар тұр. Жақындай беріп едік, мұндай сұмдықты кім көрген,</w:t>
        <w:br/>
        <w:t>әлгі адамдардың бәрі Құдайдың қаһарына душар болып шеті-</w:t>
        <w:br/>
        <w:t>нен қара тасқа айналып қатып қалыпты! Шаһарға кірсек итіде,</w:t>
        <w:br/>
        <w:t>мысығы да, қойшы әйтеуір, кеудесінде жаны бардың бәрі қап-</w:t>
        <w:br/>
        <w:t>қара тасқа айналып кеткен. Шаһарда тірліктің нышаны жоқ.</w:t>
        <w:br/>
        <w:t>Мына ғаламатқа аң-таңбыз. Базарын араласақ, кәдімгі заттар</w:t>
        <w:br/>
        <w:t>тұрған-тұрған жерінде иесіз. Алтын-күміс, асыл тас дегендер-</w:t>
        <w:br/>
        <w:t>ден көз тұнады. Қанша қызыққанмен тиіп кетсең, бір бәлеге</w:t>
        <w:br/>
        <w:t>ұшыраймын ба деп қорқасың.</w:t>
        <w:br/>
        <w:t>Әрі-беріден соң бір-бірімізбен ісіміз болмай басымыз ауған</w:t>
        <w:br/>
        <w:t>жаққа көше-көшені кезіп кетіппіз. Ақша дейсің бе, әрқилы</w:t>
        <w:br/>
        <w:t>мата кездеме дейсің бе, көңілі қалағанын жұрт алды-артына</w:t>
        <w:br/>
        <w:t>қарамай алып жатыр. Мен болсам үлкен бір қорғанға келдім.</w:t>
        <w:br/>
        <w:t>Өзін де келістіріп салған екен. ішіне кірсем, патша сарайы.</w:t>
        <w:br/>
        <w:t>Ыдыс-аяқтан бастап, құты құмыраға дейін алтын-күмістен жа-</w:t>
        <w:br/>
        <w:t>салған. Ортада тақтың үстінде патша отыр, төңірегін қоршаған</w:t>
        <w:br/>
        <w:t>уәзірлер, қасқа мен жайсаңдар. Патшаның үстіндегі киімінің</w:t>
        <w:br/>
        <w:t>байлығын айтып болмайды. Жақындай беріп патшаның отыр-</w:t>
        <w:br/>
        <w:t>ған тағына қарасам ғажайыптың өзі сонда. Гауһардан бастап</w:t>
        <w:br/>
        <w:t>асыл тастардың не атасы жанарыңның жауын алады. Патша-</w:t>
        <w:br/>
        <w:t>ның үстіндегі алтын шекпенге шегілген гауһар тастарға қара-</w:t>
        <w:br/>
        <w:t>саң, бүкіл аспанның жұлдызын осыған тәге салғандай жалт</w:t>
        <w:br/>
        <w:t>жұлт етеді. Қымбат бағалы қамқадан киінген елуге тарта сақ-</w:t>
        <w:br/>
        <w:t>шы сарбазы жалаң семсер ұстаған күйі қатып-қатып қалған.</w:t>
        <w:br/>
        <w:t>Мұның бәрін көргенде жасыратыны жоқ, басым айналып</w:t>
        <w:br/>
        <w:t>кетті. Аздап есімді жиып, әйелдер жайына қарай беттедім. Кел-</w:t>
        <w:br/>
        <w:t>сем алтын өрнектішымылдық ашық. Қарасам, паттаның әйелі</w:t>
        <w:br/>
        <w:t>168 СЫРДАРИЯ КІТАПХАНАСЫ</w:t>
        <w:br/>
        <w:t>Жігіттер білектерін сыбанды. Әлгі күйені беттеріне жақты да</w:t>
        <w:br/>
        <w:t>шеттерінен жылай бастады. Өксіп-өксіп жылағанда зәрем қал-</w:t>
        <w:br/>
        <w:t>мады. Шамалыдан соң кеуделерін ұрып киімдерін жыртып, бет-</w:t>
        <w:br/>
        <w:t>теріне қол салып, әбден берекелері қашты. Өз жақтарын өздері</w:t>
        <w:br/>
        <w:t>кезек-кезек шапалақтайды. «Қаннен-қаперсіз отырып, бәрін</w:t>
        <w:br/>
        <w:t>де аузымызға келгенді оттағаннан таптық!» дейді бәрі бір ауыз-</w:t>
        <w:br/>
        <w:t>дан. Осы гөй-гой таңатқанша созылды. Бір кезде қария орны-</w:t>
        <w:br/>
        <w:t>нан тұрып су жылытты. Бұлардың бет-ауыздарын жуып, киім-</w:t>
        <w:br/>
        <w:t>дерін ауыстырып кигізді. Бұл киімдердің түсі бұрынғылары-</w:t>
        <w:br/>
        <w:t>нан әлдеқайда өзгеше.</w:t>
        <w:br/>
        <w:t>Мұны көргенде мәртебелі Бикем, не болғанымды білмей</w:t>
        <w:br/>
        <w:t>жүрегім аттай тулап, әбден берекем қашты. Байқаймын, бәрін</w:t>
        <w:br/>
        <w:t>шатастырдым білем, әйтеуір аузыма келгенін ақтарып салдым.</w:t>
        <w:br/>
        <w:t>- Біраз көңіл көтердік, ойнадық, күлдік, әбден шаршағанда</w:t>
        <w:br/>
        <w:t>мұның керегі не еді? Құдайға шүкір бәрің де бас аман, бауыры</w:t>
        <w:br/>
        <w:t>бүтін отырсындар, өз ақылдарың өздеріңе жетеді. Сырттан қара-</w:t>
        <w:br/>
        <w:t>ған адамға мына кәсіптерің жындының ісіндей боп көрінеді</w:t>
        <w:br/>
        <w:t>екен. Шынымды айтсам, мен түкке түсінбей отырмын. Бет-</w:t>
      </w:r>
    </w:p>
    <w:p>
      <w:r>
        <w:t>ауыздарыңа күйе жағып алып бет алды гөй-гөйге басасындар.</w:t>
        <w:br/>
        <w:t>Оның үстіне бәрің бірдей көзден айырылғандарың маған жұм-</w:t>
        <w:br/>
        <w:t>бақ, Құдай үшін, тым болмаса осының мәнін айтыңдаршы! -</w:t>
        <w:br/>
        <w:t>дедім. Олар маған бұрылып былай деді:</w:t>
        <w:br/>
        <w:t>- Уа, жігітім, сен өзіңнің жастығыңа мастанба. Мына сауа-</w:t>
        <w:br/>
        <w:t>лынды қайтып ал, - деді де бәрі орындарынан тұрды, мен де</w:t>
        <w:br/>
        <w:t>тұрдым, шал тамақ қойды. Қайта отырып оны жеп алдық, ыдыс-</w:t>
        <w:br/>
        <w:t>аяқты жинады. Содан кейін олар қас қарайғанша өзара әңгіме-</w:t>
        <w:br/>
        <w:t>мен отырды.</w:t>
        <w:br/>
        <w:t>Бір кездері шал орынынан тұрып шамдарды жақты. Тағы да</w:t>
        <w:br/>
        <w:t>ішіп-жем келді. Ауқаттан кейін дастархан басында әңгімемен</w:t>
        <w:br/>
        <w:t>түн ортасына дейін отырдық. Сол кезде әлгі жігіттер:</w:t>
        <w:br/>
        <w:t>- Ақсақал, бізге бұйырғанын әкеліңіз. Ұйықтайтын уақыт</w:t>
        <w:br/>
        <w:t>боп қалды, - деді шалға. Шал орнынан тұрып бір тегене қап-</w:t>
        <w:br/>
        <w:t>қара күл әкелді. Сол алғашқы түндегісін жігіттер қайталады.</w:t>
        <w:br/>
        <w:t>Осылайша бұлармен бір айдай бірге тұрдым, кәсіптері сол, бет:</w:t>
        <w:br/>
        <w:t>ауыздарына қара күйе жағады, жылайды, оны жуады, киімдерін</w:t>
        <w:br/>
        <w:t>ауыстырады. Күн сайын осы. Мен бұған қайран қалдым.</w:t>
        <w:br/>
        <w:t>Түсінсембұйырмасын, бара-бара ас-суғадазауқым болмады. Бір</w:t>
        <w:br/>
        <w:t>жолы шыдамай:</w:t>
        <w:br/>
        <w:t>- Әй, жігіттер, маған да жандарың ашысын да, мына кәсіп"</w:t>
        <w:br/>
        <w:t>теріңнің сырын неге ашпайсыңдар? - дедім. .</w:t>
        <w:br/>
        <w:t>186 СЫРДАРИЯ КІТЛІ</w:t>
        <w:br/>
        <w:t>АНАСЫ</w:t>
        <w:br/>
        <w:t>Мыстан кемпір! Жиренгендей өткен өмір жастығы,</w:t>
        <w:br/>
        <w:t>Кешірілмес өлсе де оның елге істеген қастығы.</w:t>
        <w:br/>
        <w:t>Мың жақтағы мың қашырды бір-ақ сәтте қашаған,</w:t>
        <w:br/>
        <w:t>Мекерлігі бір-ақ тұтам қыл шылбырмен матаған, -</w:t>
        <w:br/>
        <w:t>деген екен. Амандаса кірген кемпір алдымен босағаны сүйіп</w:t>
        <w:br/>
        <w:t>тұрып:</w:t>
        <w:br/>
        <w:t>- Жетімек жалғыз қызым бар еді, бүгін күйеу бала келеді.</w:t>
        <w:br/>
        <w:t>Тойын жасағалы отырмын. Бұл шаһарға біз басқа жақтан кел-</w:t>
        <w:br/>
        <w:t>ген кірмеміз. Таныс-туыс дегеннен ешкіміміз жоқ. Сол тойға</w:t>
        <w:br/>
        <w:t>өзің келіп Алланың алғысына ие бол. Сенің келгеніңді естісе</w:t>
        <w:br/>
        <w:t>осы шаһардағының бәрі жиналады, сөйтіп жетімнің жаралы</w:t>
        <w:br/>
        <w:t>жүрегі мен қаяу көңіліне ем болар едің, сауабын алар едің, ол</w:t>
        <w:br/>
        <w:t>сорлының Құдайдан басқа сенері жоқ, -дедіде жылап қоя берді.</w:t>
        <w:br/>
        <w:t>Аяғыма жығылып мәсімді сүйді, сөйтіп былай деп өлеңдете</w:t>
        <w:br/>
        <w:t>жөнелді:</w:t>
        <w:br/>
        <w:t>Қандай жақсы келгеніңіз еске алып,</w:t>
        <w:br/>
        <w:t>Қабылдаймыз құлдық ұрып төс қағып.</w:t>
        <w:br/>
        <w:t>Көзге түспей жоқ болсаңыз өзіңіз,</w:t>
        <w:br/>
        <w:t>Орның толмай, төрт болар ед көзіміз.</w:t>
        <w:br/>
        <w:t>Бейшараны аяп кеттім:</w:t>
        <w:br/>
        <w:t>- Жарайды, барайын, Құдай бұйыртса қызыңды өзім киін-</w:t>
        <w:br/>
        <w:t>діріп күйеу баланың алдынан ұялмай шығатын етемін. Киім!</w:t>
        <w:br/>
        <w:t>өзімнен кем болмас! - дедім. Кемпір одан сайын қуанып, аяқ-</w:t>
      </w:r>
    </w:p>
    <w:p>
      <w:r>
        <w:t>қолымды аймалап әбден жік-жапар болды:</w:t>
        <w:br/>
        <w:t>- Мейірімің Алладан қайтсын. Құдайдан не тілесең бәрі</w:t>
        <w:br/>
        <w:t>қабыл болсын. Арманыңа жет. Бірақ ананы апарам, мынаны</w:t>
        <w:br/>
        <w:t>апарам деп әзір әуре болма, кешке киініп дайын отыр, өзім келіп</w:t>
        <w:br/>
        <w:t>ертіп кетемін, - деді. Уәдеміз осы болды. Ол келгенше таранып,</w:t>
        <w:br/>
        <w:t>сыланып, сипанып мұздай киініп алдым. Кешкілік кемпір де</w:t>
        <w:br/>
        <w:t>жетті.</w:t>
        <w:br/>
        <w:t>- О, айналып кетейін, тойда сен болады деген соң бүкіл ші"</w:t>
        <w:br/>
        <w:t>Һардың бетке шығар деген әйелдері жиналды. Қашан көрінег</w:t>
        <w:br/>
        <w:t>екен деп жолыңа қарап отыр, - деді. Нөкер қыздарымды ертіп</w:t>
        <w:br/>
        <w:t>тойға аттандық. Бір көшеге түстік. Су сеуіп, мұнтаздай сыпы-</w:t>
        <w:br/>
        <w:t>рып тазалаған, самал жел есіп тұр. Мәрмәр күмбезі көк тіреген</w:t>
        <w:br/>
        <w:t>182 СЫРДАРИЯ КІТАПХАНАСЫ</w:t>
        <w:br/>
        <w:t>дықтан мені осы кемпірдің тәрбиесіне береді. «Бұдан былай бас</w:t>
        <w:br/>
        <w:t>көз бол, біздің діннің ерекше қағидасын үйрет, бақ-қақ, оқыт,</w:t>
        <w:br/>
        <w:t>көзін аш!» деп қатаң тапсырады.</w:t>
        <w:br/>
        <w:t>Бірақ кемпір ә дегеннен мені ислам дініне баули бастады.</w:t>
        <w:br/>
        <w:t>Дәрет алудан бастап Құран аяттарын оқытып, намаз оқуға</w:t>
        <w:br/>
        <w:t>үйретті. «Бір Алладан басқаға бас име!» дегенді әбден миыма</w:t>
        <w:br/>
        <w:t>құйды. Сөйтіп, мұсылман болып алғасын: «Енді, бұл жайттар-</w:t>
        <w:br/>
        <w:t>ды әкеңе сездірме, ол білсе өлтіреді!» деді. Мен бәрін де әкем-</w:t>
        <w:br/>
        <w:t>нен жасырып жүрдім. Бір күні кемпір қайтыс болды. Шаһар</w:t>
        <w:br/>
        <w:t>халқының отқа табынуы өрши түсті, күнә-зина дегеніңіз</w:t>
        <w:br/>
        <w:t>көбейіп кетті.</w:t>
        <w:br/>
        <w:t>Осылайша өмір кешкен халық күндердің күнінде бойы жер</w:t>
        <w:br/>
        <w:t>мен көкті тіреген жартысының: «Ей, халайық, шаһар жаран-</w:t>
        <w:br/>
        <w:t>дары, бұдан былай отқа табынуларыңды доғарыңдар, бір Алла-</w:t>
        <w:br/>
        <w:t>ның жолына мойын ұсыныңдар, рақым-шарапағатты Алладан</w:t>
        <w:br/>
        <w:t>күтіңдер!» - деген үкім естіді. Халықтың зәресі ұшып кеткен,</w:t>
        <w:br/>
        <w:t>бәрі жиналып менің әкеме келді. Жалғыз патшасы сол болған</w:t>
        <w:br/>
        <w:t>соң, қайда барсын?</w:t>
        <w:br/>
        <w:t>- Мынау не деген сұмдық, зәремізді алған кімнің дауысы?</w:t>
        <w:br/>
        <w:t>Жүрегімізді ұшырып болды ғой, - деді шуласып. Менің әкем</w:t>
        <w:br/>
        <w:t>тұрып: - «Дәнеңеден қорықпандар. Бұрынғы діндерің - дін,</w:t>
        <w:br/>
        <w:t>Құдайларың - Құдай» - деді жұртқа. Бәрі мәз. Баяғыша отына</w:t>
        <w:br/>
        <w:t>табынып, бұтына бағынып кәпір қалпында қала берді.</w:t>
        <w:br/>
        <w:t>Бір жыл өткенде әлгі дауыс қайтадан шықты. Құлақ асқан</w:t>
        <w:br/>
        <w:t>ешкім жоқ. Діні - дін, күні - күн болып жүре берді, үшінші</w:t>
        <w:br/>
        <w:t>жылы да осылай. Табандатқан үш жыл бірдей айтқаны сол.</w:t>
        <w:br/>
        <w:t>Шаһар халқы елең еткен жоқ. Кәпірлігін қанағат тұтып жүріп</w:t>
        <w:br/>
        <w:t>жатты. Ертеңіне таң атысымен Алланың әміріне амал бар ма,</w:t>
        <w:br/>
        <w:t>бүкіл шаһарда тірі адам мал-жанымен түгелдей қара тасқа ай-</w:t>
        <w:br/>
        <w:t>налды дашықты. Менен басқаның бәрі солай болды. Сол күннен</w:t>
        <w:br/>
        <w:t>бергі тірлігімнің түрі осы. Құраннан бас алмаймын, бос</w:t>
        <w:br/>
        <w:t>уақытымда намазымды оқимын. Жалғанда жалғыздық деген</w:t>
        <w:br/>
        <w:t>жаман екен. Тым болмаса көңіл көтеріп сырласар серігің бол-</w:t>
        <w:br/>
        <w:t>сайшы! Әбден зерігіп кеттім, - деді.</w:t>
        <w:br/>
        <w:t>- Онда, айналып кетейін, менімен Бағдатқа баруға қалай-</w:t>
        <w:br/>
        <w:t>сың? Шүкір, ол шаһарда ғұлама дегендер жетеді. Үлгі ұстаз</w:t>
        <w:br/>
        <w:t>түтар небір мықтылар бар. Мына алдыңда тұрған мен бір тайпа</w:t>
        <w:br/>
        <w:t>елдің басымын. Қол астымда құл-құтандар жеткілікті. Асыл"</w:t>
        <w:br/>
        <w:t>бұйымдар тиеген кеме жағада дайын тұр. Тағдыр айдап осы</w:t>
      </w:r>
    </w:p>
    <w:p>
      <w:r>
        <w:t>МЫҢ БІР ТҮН 185</w:t>
        <w:br/>
        <w:t>ған жақсылығынды өтейін деп, кемеңе бардым да, бар дүние</w:t>
        <w:br/>
        <w:t>мүлкіңді үйіңе апарып жинап қойдым. Кемені суға батырдым.</w:t>
        <w:br/>
        <w:t>Өзіңе қастандық жасаған екі апаңды қара қаншыққа айналды-</w:t>
        <w:br/>
        <w:t>рып, алдыңа әкеліп отырмын. Мен сенің бұлардан көрген аза-</w:t>
        <w:br/>
        <w:t>быңды да, жігітіңнің суға кеткенін де білемін, - деді</w:t>
        <w:br/>
        <w:t>Содан соң мені де, мына иттерді де алып ұшып үйдің төбесі-</w:t>
        <w:br/>
        <w:t>нен бірақ түсірді. Ішке кірсем, кемедегі мүліктерімнің бәрі са-</w:t>
        <w:br/>
        <w:t>бақтаулы инесіне дейін түгел үйіп қойыпты. Содан кейін әлгі</w:t>
        <w:br/>
        <w:t>жылан-қыз тұрып:</w:t>
        <w:br/>
        <w:t>- Сүлеймен пайғамбардан алтын жүлзігіндегі аятпен антетем!</w:t>
        <w:br/>
        <w:t>Күніне әр қайсысына үш жүз қаміыдан дүре соғып тұрмасаң,</w:t>
        <w:br/>
        <w:t>өзінді де осылардай итке айналдырып кетем! - деді.</w:t>
        <w:br/>
        <w:t>- Айтқаның болсын!- деп менуәде бердім. Өз бауырыңды өзің</w:t>
        <w:br/>
        <w:t>Құдайдың құтты күні соққыға жығып отыру да оңай емес екен.</w:t>
        <w:br/>
        <w:t>Маған ит болу да қиын. Сонымен жылан-қызға берген уәдеден</w:t>
        <w:br/>
        <w:t>жазбай келем, өздеріне жаным ашитынын бұлар да біледі. Кінә</w:t>
        <w:br/>
        <w:t>менен емес екенін екеуі де мойындайды. Бірақ амал қанша.</w:t>
        <w:br/>
        <w:t>- Уа, мұсылман қауымының әміршісі, біз пақырдың басы-</w:t>
        <w:br/>
        <w:t>нан кешкен хикаясы осы.</w:t>
        <w:br/>
        <w:t>ЕКІНШІ ҚЫЗДЫҢ ХИКАЯСЫ</w:t>
        <w:br/>
        <w:t>Халиф аң-таң, басын шайқап отырды да назарын екінші</w:t>
        <w:br/>
        <w:t>қызға аударын:</w:t>
        <w:br/>
        <w:t>- Сенің тәніндегі мына қамшының іздері қалай пайда бол-</w:t>
        <w:br/>
        <w:t>ған? - деді. Қыз әңгімесін бастады:</w:t>
        <w:br/>
        <w:t>- Уа, мұсылман қауымының әміршісі, әкем дүние салды.</w:t>
        <w:br/>
        <w:t>Артында біраз мал-мүлік қалды. Өзім де көп ұзамай дәуіріндегі</w:t>
        <w:br/>
        <w:t>ең бақытты адам атанған бір жігітке күйеугешықтым. Бір жыл</w:t>
        <w:br/>
        <w:t>отасқаннан кейін ол да қайтыс болды. Одан менің еншіме жетпіс</w:t>
        <w:br/>
        <w:t>мың алтын динар қалды. Әкеден қалған мол дүниенің үстіне</w:t>
        <w:br/>
        <w:t>бүл қосылғанда менен бай адам болмай шықты. Атағым жер</w:t>
        <w:br/>
        <w:t>жарды. Басқаны былай қойғанда әр көйлегімнің құны - мың</w:t>
        <w:br/>
        <w:t>тіллә алтын. Күніне он түрлі киінсем де ерік өзімде. Тал шы-</w:t>
        <w:br/>
        <w:t>бықтай бұралып, тоты құстай сыланып жүріп, бір күніекі ұрты</w:t>
        <w:br/>
        <w:t>өлген ешкінің желініндей салбыраған, көздері ұясынан ұшып</w:t>
        <w:br/>
        <w:t>түсуге даяр, тістері сынған, кірпігін ірің басқан, басышпаң-шаң,</w:t>
        <w:br/>
        <w:t>шашы ағара бастаған, денесін шие қотыр қаптаған, мұрнынан</w:t>
        <w:br/>
        <w:t>сорасы аққан, көзінде қан-сөл жоқ, «уф» десең қылжия кетер-</w:t>
        <w:br/>
        <w:t>дей көтерем, безеу бетті бір кемпір кіріп келді.</w:t>
        <w:br/>
        <w:t>184 ; СЫРДАРИЯ КІТАПХАНАСЫ</w:t>
        <w:br/>
        <w:t>леміз. Сәтіне сай жел де бір қалпынан танған жоқ. Теңіздің ең</w:t>
        <w:br/>
        <w:t>қатерлі жерінен де аман өттік. Енді қорқыныш жоқ. Бірнеше</w:t>
        <w:br/>
        <w:t>күн дегенде Басыра шаһарына жақындадық. Шаһардың ғима-</w:t>
        <w:br/>
        <w:t>раттарының мұнаралары мен мешіт күмбездері еміс-еміс көзге</w:t>
        <w:br/>
        <w:t>шалына бергенде күн де батты. Шаһарға ертең енерміз дедік те</w:t>
        <w:br/>
        <w:t>теңіз айдынында тоқтадық. Қатты ұйықтап кеткен екенбіз түн</w:t>
      </w:r>
    </w:p>
    <w:p>
      <w:r>
        <w:t>ортасында екі апам мені де, жанымдағы күйеуімді де төсек-мөсе-</w:t>
        <w:br/>
        <w:t>гімізбен теңізге лақтырып жіберсін. ЭКігіт соры қайнаған мал-</w:t>
        <w:br/>
        <w:t>ту білмейді екен, иманды болғыр сол бойы о дүниелік шейіт бо-</w:t>
        <w:br/>
        <w:t>лып жүре берді. Онымен бірге кетсем де арманым болмас еді,</w:t>
        <w:br/>
        <w:t>бірақ Алла тағала бұл фәниден татар дәмімді үзбеген екен, бір</w:t>
        <w:br/>
        <w:t>тақтайға жармасып жан сақтадым. Толқынды толқын қуалай</w:t>
        <w:br/>
        <w:t>отырып әйтеуір мені бір аралдың жағасынан шығарды.</w:t>
        <w:br/>
        <w:t>Әлі таң ата қоймаған, бетімнің ауған жағына жүріп келем.</w:t>
        <w:br/>
        <w:t>Ұзамай таң да атты. Әлгі аралдан шыққан ені екі сүйемнен ас-</w:t>
        <w:br/>
        <w:t>пайтын жалғыз аяқ жол көрдім. Күн шықты. Киімдерімді де</w:t>
        <w:br/>
        <w:t>кептіріп алдым. Қарын әбден ашқан. Аралда өскен жабайы жи-</w:t>
        <w:br/>
        <w:t>дектермен жүрек жалғадым. Шүкір, шөлімді де қандырып ал-</w:t>
        <w:br/>
        <w:t>дым. Сосын әлгі жалғыз аяқ жолмен жүре бердім. Осылай құры-</w:t>
        <w:br/>
        <w:t>лыққа дашықтым. Енді шаһарға екі сағаттай ғана жол қалды.</w:t>
        <w:br/>
        <w:t>Бір кезде қарсы алдымнан жуандығы жеңді білектей жылан</w:t>
        <w:br/>
        <w:t>шыға келді. Сумандаған тілі бір құлаш. Жанталаса ай-шай жоқ</w:t>
        <w:br/>
        <w:t>маған жақындай берді, сөйтсем, оны найза бойы айдаһар қуып</w:t>
        <w:br/>
        <w:t>келе жатыр екен. Әне-міне дегенше болған жоқ айдаһар жы-</w:t>
        <w:br/>
        <w:t>ланның құйрығына ауыз салды. Жыыланның тілі салақтап</w:t>
        <w:br/>
        <w:t>көзінен жас ыршып кетті. Мұны көргенде жылан болса да жа-</w:t>
        <w:br/>
        <w:t>ным ашыды да жүдырықтай тасты жіберіп қалғанымда айда-</w:t>
        <w:br/>
        <w:t>һардың басына тиді де ол табанда сеспей қатты. Көзді ашып-</w:t>
        <w:br/>
        <w:t>жұмғанша әлгі жыланға қанат бітті де көкке самғай жөнеліп,</w:t>
        <w:br/>
        <w:t>ұзамай ғайып болды.</w:t>
        <w:br/>
        <w:t>Жаңа ғана көргеніме аң-таң боп отырып, әбден шаршаған</w:t>
        <w:br/>
        <w:t>басым ұйықтап кетіппін. Бір кездері оянсам қасымда менің</w:t>
        <w:br/>
        <w:t>аяғымды уқалап жанында екі қара қаншығы бар бір қыз отыр.</w:t>
        <w:br/>
        <w:t>Өзімнен-өзім ұялып басымды көтердім:</w:t>
        <w:br/>
        <w:t>- Сіңлім, қайдан жүрсің? - дедім.</w:t>
        <w:br/>
        <w:t>- Қайдан жүргені қалай, ілезде ұмытып қалғансыз ба? Ма-</w:t>
        <w:br/>
        <w:t>ған мейірімің түсіп, жауымды өлтіріп, ажалдан құтқарған өзің</w:t>
        <w:br/>
        <w:t>емес пе? Айдаһардап аман алып қалған жыланың мен. Өзім</w:t>
        <w:br/>
        <w:t>перінің қызымын, айдаһар болып қуған да мені зорлап алмақ"</w:t>
        <w:br/>
        <w:t>шы болған перінің жігіті болатын. Сол жауымның көзін жой-</w:t>
        <w:br/>
        <w:t>192 5 СЫРДАРИЯ КІТАПХАНАСЫ</w:t>
        <w:br/>
        <w:t>Достығыңыз көзді байлап бір тыным жоқ басымда,</w:t>
        <w:br/>
        <w:t>Сенсіз көңілім бір жұбанбай, тыйылмады жасым да.</w:t>
        <w:br/>
        <w:t>Берікпін деп, уәдеме, берген жоқ па ең сөзіңді,</w:t>
        <w:br/>
        <w:t>Жүрегімді жаулап алып, алдап соқтың өзімді.</w:t>
        <w:br/>
        <w:t>Махаббатты түсінбестен балалықпен сүйдім мен,</w:t>
        <w:br/>
        <w:t>Өз еркімді берші өзіме, есімді енді жидым мен.</w:t>
        <w:br/>
        <w:t>Алла атымен өтінемін, өлсем іс қой қолдағы:</w:t>
        <w:br/>
        <w:t>Қабіріме «Ғашық жарым» деп жазсаңыз болғаны.</w:t>
        <w:br/>
        <w:t>Махаббаттың зарын тартқан қабіріме кідіріп,</w:t>
        <w:br/>
        <w:t>Ең болмаса өтсін елдер аяушылық білдіріп.</w:t>
        <w:br/>
        <w:t>Осыны айттым да тағы жылап қоя бердім. Күйеуімнің одан</w:t>
        <w:br/>
        <w:t>сайын ашуы келді:</w:t>
        <w:br/>
        <w:t>Ғашығымды құрбан еттім жалығудан емес ол-</w:t>
      </w:r>
    </w:p>
    <w:p>
      <w:r>
        <w:t>Соған өзі мәжбүр етті, күнәсізбін демес ол.</w:t>
        <w:br/>
        <w:t>Махаббаттың өзін ол жан тек жолдас деп тұтқан-ды,</w:t>
        <w:br/>
        <w:t>Ал жолдасты бейне жат деп жан-жүрегім ұққан-ды.</w:t>
        <w:br/>
        <w:t>Болмағасын жалына бастадым. Тым болмаса тіліммен алдай-</w:t>
        <w:br/>
        <w:t>ын деген оймен: «Мендегі бар байлық сенікі, дүние-мүлкімнің</w:t>
        <w:br/>
        <w:t>бәрін ал, тек басыма азаттық бер, десем қайтер екен!» - дедім</w:t>
        <w:br/>
        <w:t>ішімнен. Сөйтіп мынадай бәйіт айттым:</w:t>
        <w:br/>
        <w:t>Егер өзің әділ болсан, өлтірмес ең мені сен</w:t>
        <w:br/>
        <w:t>Айрылған соң құштар көңіл аңсайды рас, келісем.</w:t>
        <w:br/>
        <w:t>Махаббаттың тауқыметін көтерттің сен аямай,</w:t>
        <w:br/>
        <w:t>Әлсіз едім, көйлегімді ауырсынар саядай.</w:t>
        <w:br/>
        <w:t>Өлемін ден қайғырмаймын, қайғырамын тек қана</w:t>
        <w:br/>
        <w:t>Сіз жоқ кезде жалғыз тәнге жар болатын жоқ пана.</w:t>
        <w:br/>
        <w:t>Бұдан да қайран болмады. Қанша жылап, еңіресем де күйе:</w:t>
        <w:br/>
        <w:t>уім илігетін түрі жоқ. Күйеуім қайта бұрынғысынан да өршіп</w:t>
        <w:br/>
        <w:t>кетті:</w:t>
        <w:br/>
        <w:t>206 СЫРДАРИЯ КІТАПХАНАСЫ</w:t>
        <w:br/>
        <w:t>құлағынан кетпейді, өзінің көрген қорлығы көз алдында, ыза-</w:t>
        <w:br/>
        <w:t>мен мынадай бәйіт айтты:</w:t>
        <w:br/>
        <w:t>Сапарға шық - жолда небір тастандыны көресің,</w:t>
        <w:br/>
        <w:t>Еңбек етсең - тәтті өмірді маңдай термен өбесің.</w:t>
        <w:br/>
        <w:t>Туған елден таба алмадым бақыт пенен абырой,</w:t>
        <w:br/>
        <w:t>Толған қайғы, - онда жерді, елді өзгерт, бәрін қой.</w:t>
        <w:br/>
        <w:t>Тұрған судың сасып әбден бүлінгенін көргенмін:</w:t>
        <w:br/>
        <w:t>Ағын судың - дәмі бөлек ақпаса ол төнген мүң.</w:t>
        <w:br/>
        <w:t>Егерде ай жасырынып жоқ болса біз нетеміз</w:t>
        <w:br/>
        <w:t>Көзбен іздеп көкті шарлап елеңдеумен өтерміз.</w:t>
        <w:br/>
        <w:t>Апанынан шықпай жатқан Арыстанға жемтік жоқ,</w:t>
        <w:br/>
        <w:t>Дәл тиеді адырнадан ұшқан жебе - серпінді оқ.</w:t>
        <w:br/>
        <w:t>Алтын жатар құм ішінде көрінбестен опынтып,</w:t>
        <w:br/>
        <w:t>Жұмақта өскен ғажап ағаш өз елінде отындық.</w:t>
        <w:br/>
        <w:t>Кейде көңіл қалағанды табасың сен жат елден,</w:t>
        <w:br/>
        <w:t>Кей заттары қымбат болар алтыныңнан көтерген.</w:t>
        <w:br/>
        <w:t>Өлеңін аяқтап болып, алтын ер-тұрманын арғымағына сала-</w:t>
        <w:br/>
        <w:t>ды. Асыл киімдерін киді, жайнамазын алды. Сосын құлдары</w:t>
        <w:br/>
        <w:t>мен дәйекшілеріне:</w:t>
        <w:br/>
        <w:t>- Шаһардыңсыртына шығам. Әл-Калиубия! қыстағына барып</w:t>
        <w:br/>
        <w:t>қайтам. Үш күнгедейін оралмаспын, артымнан ешкімбармасын.</w:t>
        <w:br/>
        <w:t>Маған біреуің деермей-ақ қойындар. Өзімше бір көңіл көтерейін,</w:t>
        <w:br/>
        <w:t>- деп аз ғана жол азығын алып, атына мініп жүріп кетті. Түске</w:t>
        <w:br/>
        <w:t>таяу Билбис? шаһарына жетті. Атын дасуытып, өзі де дем алды.</w:t>
        <w:br/>
        <w:t>Бұл жерден де ауқат, атына жем алып, шөл баябанға беттеді.</w:t>
        <w:br/>
        <w:t>Көз байлана ас-Сайдия деген шаһарға жетті. Тамағын жеп,</w:t>
      </w:r>
    </w:p>
    <w:p>
      <w:r>
        <w:t>жайнамазын жайып, намазын оқып, қоржынын басына жаста-</w:t>
        <w:br/>
        <w:t>нып ұйқыға кетті. Бірақ кешегі оқиға есіне түсіп, ұйқысының</w:t>
        <w:br/>
        <w:t>мәні болмады.</w:t>
        <w:br/>
        <w:t>1 Әл-Калиубия -- Каирдың солтустігінде он шақырым жердегі қала-</w:t>
        <w:br/>
        <w:t>2 Билбис -- Каир мен Сирия шекарасындағы қала</w:t>
        <w:br/>
        <w:t>МЫҢ БІР ТҮН 187</w:t>
        <w:br/>
        <w:t>үлкен сарайдың қақпасының алдына келдік. Қақпадағы ою</w:t>
        <w:br/>
        <w:t>өрнектің өзі бір алуан. Маңдайшасына мынандай бәйіт жазы-</w:t>
        <w:br/>
        <w:t>лыпты:</w:t>
        <w:br/>
        <w:t>Баспанамын елдің көңілін көтеруге салынған,</w:t>
        <w:br/>
        <w:t>Ғасыр бойы бұл үйіңнің ләззәтына малынған.</w:t>
        <w:br/>
        <w:t>Қақ ортамда хауызым бар суға толы ғажап та,</w:t>
        <w:br/>
        <w:t>Ол су сенің қасіретіңді сылып тастар заматта.</w:t>
        <w:br/>
        <w:t>Айналамда хош иісті анемон гүл жарады,</w:t>
        <w:br/>
        <w:t>Райхан, Марсін, Наргиз бенен Майшешек гүл алаңы.</w:t>
        <w:br/>
        <w:t>Кемпіресік қақты, ар жағынан даяшы ашты. Кіріп келеміз,</w:t>
        <w:br/>
        <w:t>жолға не бір қымбат кілемдер төселген. Екі жағына қаз-қатар</w:t>
        <w:br/>
        <w:t>шырақтар жанып тұр. Олардың сәулесі асыл тастарға шағылы-</w:t>
        <w:br/>
        <w:t>сады. Осылайша кең сарайға ендік. Мұнда да қаз-қатар шам-</w:t>
        <w:br/>
        <w:t>шырақтар, жібек кілемдердің неше алуаны тұтылған. Төрде</w:t>
        <w:br/>
        <w:t>өрік ағашынан оюлап жасалған төсек-орын, інжу-маржан шек-</w:t>
        <w:br/>
        <w:t>кен жарма шымылдық. Көзді ашып-жұмғанша болған жоқ</w:t>
        <w:br/>
        <w:t>шымылдықтың ар жағынан ай десе аузы, күн десе көзі бар</w:t>
        <w:br/>
        <w:t>ғажайып сұлу қыз шыға келді. Ондай сұлуды ақындар былай</w:t>
        <w:br/>
        <w:t>жырлаған екен:</w:t>
        <w:br/>
        <w:t>Кесарлардың сарайына ылайықты екенсің,</w:t>
        <w:br/>
        <w:t>Хосроу сарай тұрғынындай сыпайы жан екенсің.</w:t>
        <w:br/>
        <w:t>Алқызыл өң таңғажайып алабұртқан ажарың,</w:t>
        <w:br/>
        <w:t>Арбайды кеп эбжыландай алау атып жанарың!</w:t>
        <w:br/>
        <w:t>Мың бұралып тартасың кеп ұйқылы-ояу көзіңмен,</w:t>
        <w:br/>
        <w:t>Бар әсемдік, бар сұлулық табылады өзіңнен.</w:t>
        <w:br/>
        <w:t>Маңдай шашың қап-қара боп ақ жүзіңе құлаған,</w:t>
        <w:br/>
        <w:t>Қайғы бұлттай күн бетіне ләззаттайын сұлаған.</w:t>
        <w:br/>
        <w:t>Әлгі қыз маған жақындай бере:</w:t>
        <w:br/>
        <w:t>- Қош келдіңіз, апай, осы мекен жайдың қалаулысы, бас мей-</w:t>
        <w:br/>
        <w:t>маны өзіңіз болыңыз, қымсынбай төрлете беріңіз! - деді демына</w:t>
        <w:br/>
        <w:t>бәйтті айтты:</w:t>
        <w:br/>
        <w:t>МЫЦ БІР ТҮН : ДІ 197</w:t>
        <w:br/>
        <w:t>Дейді адамдар: «Көпшіліктен өзгесің</w:t>
        <w:br/>
        <w:t>Білімің мен ай сияқты жүзгесін».</w:t>
        <w:br/>
        <w:t>Меп айтамын: «Аулақ ондай сөзіңнен!</w:t>
        <w:br/>
        <w:t>Білім құнын тек билікпен сезінгем».</w:t>
      </w:r>
    </w:p>
    <w:p>
      <w:r>
        <w:t>Егер біреу алса ақшаға батындар,</w:t>
        <w:br/>
        <w:t>Қағаз, сия, біліміммен қосып мені сатындар.</w:t>
        <w:br/>
        <w:t>Құл болмаймын тоя ішер тамаққа,</w:t>
        <w:br/>
        <w:t>Ене алмаспын кепілдікпен санатқа.</w:t>
        <w:br/>
        <w:t>Көтерілмес қасірет жапқан көңілі,</w:t>
        <w:br/>
        <w:t>Не тұрады кедей-байғұс өмірі!</w:t>
        <w:br/>
        <w:t>Жаз күндері таба алмайды тамағын,</w:t>
        <w:br/>
        <w:t>Тек жылытар қыста ошақ қабағын.</w:t>
        <w:br/>
        <w:t>Бұралқы ит те сескенбейді олардан,</w:t>
        <w:br/>
        <w:t>Қорлайды оны қасиеттен тоналған.</w:t>
        <w:br/>
        <w:t>Мұңын шақса ауқаттыға тыңдамас,</w:t>
        <w:br/>
        <w:t>Қалың тобыр келеке етер тумалас.</w:t>
        <w:br/>
        <w:t>Кедей сорлы осынша азап көргенде,</w:t>
        <w:br/>
        <w:t>Тауқыметтен арыр байғұс өлгенде.</w:t>
        <w:br/>
        <w:t>- Мына бейшараның сөзіне қарашы! Тақыр кедейлігін жа-</w:t>
        <w:br/>
        <w:t>рия етіп барады, - деді Халиф. Сосын әлгі шалға жақын келіп:</w:t>
        <w:br/>
        <w:t>- Уа, қария, не кәсіппен айналысушы едіңіз? - деді.</w:t>
        <w:br/>
        <w:t>- Балықшымын,бекзадам. Шүкір, бала-шағам бар. Сәске бол-</w:t>
        <w:br/>
        <w:t>май ау салдым. Алла тағала соқыр шабағын да қимады. Соған</w:t>
        <w:br/>
        <w:t>өзіме-өзім налып, «Тым болмаса ажалыңды жібер» деп келем.</w:t>
        <w:br/>
        <w:t>- Әлгіау салған жеріңе бізбен бірге қайтып барсаң қайтеді? -</w:t>
        <w:br/>
        <w:t>деді Халиф.</w:t>
        <w:br/>
        <w:t>- Маған арнап ауыңызды Диджла өзеніне жайыңыз, несібе-</w:t>
        <w:br/>
        <w:t>ме неіліксе, соныңа жүз динар алтын беріп аламын.</w:t>
        <w:br/>
        <w:t>Балықшы шпал қуанып кетті.</w:t>
        <w:br/>
        <w:t>- Айтқаныңыз болсын, барайық! - Бәрі өзен жағасына келді.</w:t>
        <w:br/>
        <w:t>Шалауын жайып тастады. Содан соң шым-шымдап тарта баста-</w:t>
        <w:br/>
        <w:t>ды. Бір кезде ауға оралып зілдей бір сандық шықты. Неде болса</w:t>
        <w:br/>
        <w:t>бұйырғаны осы шығардеп жүздинар беріп әлгісандықты алды.</w:t>
        <w:br/>
        <w:t>МЫҢ БІРТҮН. 191</w:t>
        <w:br/>
        <w:t>- Айтқаным айтқан! - деді ашуға басып, орнынан атып</w:t>
        <w:br/>
        <w:t>тұрып. Керісте не айтылмайды, мен де аянбасам керек. Сізден</w:t>
        <w:br/>
        <w:t>жасыратын не бар, әміршім, ақыры ол бәрін де білді.</w:t>
        <w:br/>
        <w:t>- Антыңнан аттадың! - деп айқай салғанда есіктен жендет-</w:t>
        <w:br/>
        <w:t>тей жеті қара құл кіріп келді. Күйеуім әміретті: Олар мені төсек-</w:t>
        <w:br/>
        <w:t>тен жұлып алып, үйдің қақ ортасына әкелді. Содан кейін күйе-</w:t>
        <w:br/>
        <w:t>уім құлды мойныма мінгізіп, басымды ұстатты, екіншісін тізе-</w:t>
        <w:br/>
        <w:t>ме отырғызып: «Аяғына ие бол!» - деді. Семсер ұстаған үшінші</w:t>
        <w:br/>
        <w:t>құл-жалаңдап жетіп келді де:</w:t>
        <w:br/>
        <w:t>- Уа, бекзадам, мен қазір бұл әйелді екіге бөлем де шауып-</w:t>
        <w:br/>
        <w:t>шауып тастаймын. Сосын дарияға ағызып жіберем. Сондағы</w:t>
        <w:br/>
        <w:t>бақа-шаянға жемболсын. Махаббат антын бұзған адамның көрер</w:t>
        <w:br/>
        <w:t>күні сол! - деді. Күйеуімнің ашуы одан сайын күшейіп:</w:t>
      </w:r>
    </w:p>
    <w:p>
      <w:r>
        <w:t>Ғашығымның ләззәтін мен біреулермен бөліссем:</w:t>
        <w:br/>
        <w:t>Өлгенім ғой құса жұтып өмір-бақи, келіспен.</w:t>
        <w:br/>
        <w:t>Жаным саған айтатыным «Жоғалтпай ол арыңды!</w:t>
        <w:br/>
        <w:t>Махаббатта не қасиет сатып кетсең жарыңды».</w:t>
        <w:br/>
        <w:t>Содан кейін күйеуім құлға қарап:</w:t>
        <w:br/>
        <w:t>- Кәне шап, көп созба! - деді.</w:t>
        <w:br/>
        <w:t>- Ал, бикем, ең соңғы тілегіңді айт, иманынды үйір, ажалың</w:t>
        <w:br/>
        <w:t>алдыңда ғұр, - деді ентелеп келіп.</w:t>
        <w:br/>
        <w:t>- Өзің құл да болсан, мейірімді екенсің. Есімді жиып айта-</w:t>
        <w:br/>
        <w:t>рымды сосын айтайын, азғана мұрсат бер! - дедім. Зорға деп</w:t>
        <w:br/>
        <w:t>басымды көтердім. Түрімнен адам шошырлық болу керек. Сон-</w:t>
        <w:br/>
        <w:t>шалықты қадір-құрмет атаулыдан, ар-ұяттан айырылып мас-</w:t>
        <w:br/>
        <w:t>қараболған мен бейбақта не ұсқын болсын?.. Барәлім екі көзіме</w:t>
        <w:br/>
        <w:t>жетіп зарлап жылай беріппін. Мұны көріп тұрған күйеуім:</w:t>
        <w:br/>
        <w:t>"Сен оған айт, тұрақсыздық бізге өтеу болмайды,</w:t>
        <w:br/>
        <w:t>Тойып біткен бұл өмірден қатыгез жан оңбайды.</w:t>
        <w:br/>
        <w:t>Біз емес қой сізден безген, жирендірген өзіңіз,</w:t>
        <w:br/>
        <w:t>Не болса да болды енді, өтті өкінінг кезіңіз.</w:t>
        <w:br/>
        <w:t>Мұны естіп мен де қарап тұрмадым...</w:t>
        <w:br/>
        <w:t>Қоштасуға бел байладың, ал мен болсам қайғырдым,</w:t>
        <w:br/>
        <w:t>Сіз отырсыз жайбарақат, мен ұйқыдан айрылдым.</w:t>
        <w:br/>
        <w:t>188 СЫРДАРИЯ КІТАПХАНАСЫ</w:t>
        <w:br/>
        <w:t>Сезер болса кім келгенін мына біздің үйіміз,</w:t>
        <w:br/>
        <w:t>Аймалар ед ізіңізді бақыт құшқан күйіміз.</w:t>
        <w:br/>
        <w:t>Еріксізден сөйлеп өзі сайрар еді шаттанып:</w:t>
        <w:br/>
        <w:t>«Мейірімді, әрі мырза жанға жайдан бақ дарып».</w:t>
        <w:br/>
        <w:t>Сонан соң қасыма келіп отырды да:</w:t>
        <w:br/>
        <w:t>- Ал,енді, апай, менің бір бойдақ ағам бар, өзі менен де</w:t>
        <w:br/>
        <w:t>көрікті, сізді бір тойда көзі шалып қалған екен, содан бері</w:t>
        <w:br/>
        <w:t>ғашық. Өз тағдырының жібін, сіздің тағдырыңыздың жібімен</w:t>
        <w:br/>
        <w:t>бірге ескісі келеді. Сіздің, бір әулеттің маңдайындағы аяулысы</w:t>
        <w:br/>
        <w:t>екеніңіз өз алдына, көркіңізді көргелі сабырынан айрылды.</w:t>
        <w:br/>
        <w:t>Менің ағам да өз әулетінің мақтанышы. Сізді әдейі кемпір</w:t>
        <w:br/>
        <w:t>жіберіп алдап шақыртқандағы мақсат - өзіңе үйленіп сән-сал-</w:t>
        <w:br/>
        <w:t>танатымен дәстүрге сай той жасап некелесу, оның оғаштығы</w:t>
        <w:br/>
        <w:t>жоқ шығар, - деді.</w:t>
        <w:br/>
        <w:t>- Үй ішінің жасауы мынау, мұндайдан бас тартып маған не</w:t>
        <w:br/>
        <w:t>көрініпті?! Дегенің болсын! - дедім.</w:t>
        <w:br/>
        <w:t>Қыз қуанып кетті. Алақанын соғып қалғанда төр жақтан бір</w:t>
        <w:br/>
        <w:t>есік ашыла берді де, ар жағынан сыпайы киінген жап-жас жігіт</w:t>
        <w:br/>
        <w:t>шыға келді. Құдайым көрікті де аямай берген екен, әлгі қыз</w:t>
        <w:br/>
        <w:t>айтса айтқандай. Бір ақын осы жігіт жайлы былай деген екен:</w:t>
        <w:br/>
        <w:t>Жүзі оның ай нұрындай құлпырған,</w:t>
      </w:r>
    </w:p>
    <w:p>
      <w:r>
        <w:t>Маржандайын бақыт ізі бір өзінде түр тұнған.</w:t>
        <w:br/>
        <w:t>Сондай-ақ әлемді жаратқан Алланың айтқан мына сөзіне сая-</w:t>
        <w:br/>
        <w:t>ды:</w:t>
        <w:br/>
        <w:t>Келді әне, ғажайып жан жаратқан!</w:t>
        <w:br/>
        <w:t>Сұңғақ сымбат даңқы дасол қаратқан!</w:t>
        <w:br/>
        <w:t>Бір бойынан бар әсемдік табылар</w:t>
        <w:br/>
        <w:t>Бүкіл адам естен бір сәт жаңылар.</w:t>
        <w:br/>
        <w:t>Бір міні жоқ жарқыраған жүзінде:</w:t>
        <w:br/>
        <w:t>Одан өткен сұлулық жоқ - куә мына өзім де!</w:t>
        <w:br/>
        <w:t>Жігітті көргенде жүрегім лүшілдеп, жасыратыны жоқ ықы-</w:t>
        <w:br/>
        <w:t>ласымауып қоя берді. Қасыма келіп отырды, біршама сөйлестік.</w:t>
        <w:br/>
        <w:t>МЫҢ БІР ТҮН 203</w:t>
        <w:br/>
        <w:t>ны мен сіздің бақшадан да, мұсылман қауымының әміршпісінің</w:t>
        <w:br/>
        <w:t>бақшасынан да ұрлаған жоқпын. Осыдан бес күн бұрын Шаһар</w:t>
        <w:br/>
        <w:t>аралап келе жатып, көшеде ойнап жүрген балаларға тап болдым.</w:t>
        <w:br/>
        <w:t>Солардың біреуінің қолынан осы алманы көрдім, жасыратыны</w:t>
        <w:br/>
        <w:t>жоқ шыдамай тартып алдым. Бала жылап: «Ағатай, бұл менің</w:t>
        <w:br/>
        <w:t>шешемнің алмасы. Өзі ауырып жатыр. Осы алманы әкелуге</w:t>
        <w:br/>
        <w:t>әкемді Басыра шаһарына жіберген. Ол үш динарға үш алма</w:t>
        <w:br/>
        <w:t>әкелді. Балаларға көрсетіп мақтанайын деп үйден біреуін ұрлап</w:t>
        <w:br/>
        <w:t>алып шығып, едім», - деді. Баланың жылағанына қарамай тай-</w:t>
        <w:br/>
        <w:t>ып бердім. Сосын осында келдім, мына кенже қызыңыз қызы-</w:t>
        <w:br/>
        <w:t>ғып кетті де маған екі динар беріп, сұрап алды. Құдай куә, сат-</w:t>
        <w:br/>
        <w:t>қан жоқпын. Бар болғаны осы.</w:t>
        <w:br/>
        <w:t>Мұны естіген Жағфар әйелдің ажалына күнәкәрмына өзінің</w:t>
        <w:br/>
        <w:t>құлы екеніне таң-тамаша қалды. Іштей сорлы құлға жаны ашы-</w:t>
        <w:br/>
        <w:t>ғанмен өз басының аман қалғанына қуанды. Сонда тұрып бы-</w:t>
        <w:br/>
        <w:t>лай деді:</w:t>
        <w:br/>
        <w:t>Егер құлың бақытсыздық әкелсе оны аяма,</w:t>
        <w:br/>
        <w:t>Жан-дүниеңнің құрбаны ет, ұстама сен саяңа.</w:t>
        <w:br/>
        <w:t>Өзің үшін малайлардың талайын сен табасың,</w:t>
        <w:br/>
        <w:t>Өзің үштін бірақ өзге жанды қайдан аласың?</w:t>
        <w:br/>
        <w:t>Жағфар әлгі құлды қолынан жетектеп Халифке алып келді.</w:t>
        <w:br/>
        <w:t>Болған жайды бастан аяқ баяндады. Халиф не дерін білмей,</w:t>
        <w:br/>
        <w:t>ішек-сілесі қатқанша күлді.</w:t>
        <w:br/>
        <w:t>Мына таңғажайып оқиғаны, түгелдей қағазға түсіріп, бүкіл</w:t>
        <w:br/>
        <w:t>елге таратуға әмір етті.</w:t>
        <w:br/>
        <w:t>- Бұған таңданатын несі бар, ұлы әміршім! Өмір деген таңға-</w:t>
        <w:br/>
        <w:t>жайып оқиғалардың өрісі емес пе? Мысырдың уәзірі Нұр-ад-</w:t>
        <w:br/>
        <w:t>дин Али мен оның ағасы Шамс-ад-дин Мұхаммедтің басынан</w:t>
        <w:br/>
        <w:t>өткен хикаяға қарағанда бұл түк емес, - деді Жағфар.</w:t>
        <w:br/>
        <w:t>- Баста ендеше, бұдан артық оқиға болушы ма еді? - деді Ха-</w:t>
        <w:br/>
        <w:t>лиф онша сенбей.</w:t>
        <w:br/>
        <w:t>- Ұлы мәртебелі әміршім, ол хикаяны мына сорлы құлымды</w:t>
        <w:br/>
        <w:t>ажалдан құтқарсаңызғана айтам.</w:t>
      </w:r>
    </w:p>
    <w:p>
      <w:r>
        <w:t>- Егер сенің айтқаның, өз басымыздан өткендерден асып</w:t>
        <w:br/>
        <w:t>түссе ғана құлыңның басы саған олжа. Ал одан сәл төмен болса,</w:t>
        <w:br/>
        <w:t>бұл дар ағашынан құтылмайды.</w:t>
        <w:br/>
        <w:t>- Уәде осы болсын!</w:t>
        <w:br/>
        <w:t>ЫНИИНННДИЕ СЫРДАРИЯ КІТАПХАНАСЫ</w:t>
        <w:br/>
        <w:t>НҰР-АД-ДИН УӘЗІР МЕН ОНЫҢ АҒАСЫ</w:t>
        <w:br/>
        <w:t>ЖАЙЛЫ ХИКАЯ</w:t>
        <w:br/>
        <w:t>- Уа, мұсылман қауымының ұлы әміршісі, сіздің хұзыр-</w:t>
        <w:br/>
        <w:t>ыңызға мәлім болсын, - деп бастады Жағфар. - Баяғыда Мы-</w:t>
        <w:br/>
        <w:t>сыр елінің әрі ақылды, әрі әділ, кедей-кепшікке камқоршы бір</w:t>
        <w:br/>
        <w:t>сұлтаны дәурен кешіпті. Төңірегі толы ғұламалар екен. Оның</w:t>
        <w:br/>
        <w:t>ақылға зерек, халыққа жұғымды, шаруаға ұқыпты бір уәзірі</w:t>
        <w:br/>
        <w:t>болыпты. Қартайған уәзірдің алтын асықтай екі ұлы бар екен.</w:t>
        <w:br/>
        <w:t>Жаратқан, бүл екеуінен ажар-сымбатты дааямапты. Үлкенінің</w:t>
        <w:br/>
        <w:t>аты Шамс-ад-дин Мұхаммед екен де, кішісінің есімі Нұр-ад-</w:t>
        <w:br/>
        <w:t>дин Әли үлкеніне қарағанда кішісінің ажар-сымбаты басым</w:t>
        <w:br/>
        <w:t>бопты. Осыны естіген көршілес елдерден әдейі көріп кетуге та-</w:t>
        <w:br/>
        <w:t>лай адамдар келіп қайтады екен.</w:t>
        <w:br/>
        <w:t>Бір күні бұлардың әкесі дүние салады. Сұлтан оған қатты</w:t>
        <w:br/>
        <w:t>қайғырады. Уәзірдің балаларына жаны ашып, бауырына тарта-</w:t>
        <w:br/>
        <w:t>ды. «Бұданбылай әкелеріңнің орнын екеуің басыңдарегіле бер-</w:t>
        <w:br/>
        <w:t>мей, еңсе көтеріндер» деп қамқорлық танытады. Екеуі де</w:t>
        <w:br/>
        <w:t>қуанып, сұлтанның аяғына жығылып ризалық білдіреді. Ай</w:t>
        <w:br/>
        <w:t>бойы әкесіне көңіл айтып келгендерге қызмет етіп, енді бұлар</w:t>
        <w:br/>
        <w:t>уәзірлік міндетін атқаруға кіріседі. Әкелері қандай болса сон-</w:t>
        <w:br/>
        <w:t>дай билік бұлардың қолына көшеді. Сұлтан жолаушы шықса</w:t>
        <w:br/>
        <w:t>біреуі сонымен бірге жүреді.</w:t>
        <w:br/>
        <w:t>Бір күні кеште ағайынды екі жігіттің арасында мынандай</w:t>
        <w:br/>
        <w:t>эңгіме болады (Бұл сапар Сұлтанмен бірге үлкені кету керек еді).</w:t>
        <w:br/>
        <w:t>Үлкені тұрып:</w:t>
        <w:br/>
        <w:t>- Бауырым, мен осы сапардан қайтқасын біз екеуіміз бір</w:t>
        <w:br/>
        <w:t>күнде үйленейік, - дейді.</w:t>
        <w:br/>
        <w:t>- Сіздің айтқаныңыз болсын. Мен дайын,- дейдіінісі. Екеуі</w:t>
        <w:br/>
        <w:t>осылай сөз байласады. Үлкені тағы да:</w:t>
        <w:br/>
        <w:t>- Алла жазса екеуіміз екі қызға үйленіп, алғандарымыздың</w:t>
        <w:br/>
        <w:t>жанында да бір кеште жатайық. Сонда екеуі бір күнде босана-</w:t>
        <w:br/>
        <w:t>ды. Құдай қалап сенің әйелің ұл туса, менің әйелім қыз туса</w:t>
        <w:br/>
        <w:t>кәмелетке жеткенде екеуін қосамыз. Сөйтіп олар ерлі-зайыпты</w:t>
        <w:br/>
        <w:t>өмір кешеді.</w:t>
        <w:br/>
        <w:t>- Сонда, ағасы, менің ұлымнан қызың үшін нендей қалың"</w:t>
        <w:br/>
        <w:t>мал талап етер едің? - деді Нұр-ад-дин.</w:t>
        <w:br/>
        <w:t>- Қызымның қалыңмалына үш мың тіллә алтын, жемісі ма-</w:t>
        <w:br/>
        <w:t>лынған үш бау-бақша, үш күмбезді сарай бересің! - деді Шамс:</w:t>
        <w:br/>
        <w:t>ад-дин.</w:t>
        <w:br/>
        <w:t>МЫҢ БІР ТҮН ) 201</w:t>
        <w:br/>
        <w:t>«Әлгі сорлы байым азапқа түсіп әрең дегенде Басыра базарынан</w:t>
      </w:r>
    </w:p>
    <w:p>
      <w:r>
        <w:t>үшеуін, үш динарға әкеліпті», - деп қарап тұр. Соның біреуін</w:t>
        <w:br/>
        <w:t>мен ала салып едім» деп маңғазданды.</w:t>
        <w:br/>
        <w:t>Мына сөзді естігеннен кейін, көзім қарауытып, басым айна-</w:t>
        <w:br/>
        <w:t>лып кетті. Дүкенді жаптым да не боп, не қойғанымды білмеймін</w:t>
        <w:br/>
        <w:t>үйден бір-ақ шықтым. Қарасам екі алма қапты.</w:t>
        <w:br/>
        <w:t>- Біреуі қайда? - дедім.</w:t>
        <w:br/>
        <w:t>- Кім алып кеткенін қайдан білейін! - деді әйелім. Әлгі</w:t>
        <w:br/>
        <w:t>құлдың айтқанына енді көзім әбден жетті. Тіл қатуға шамам</w:t>
        <w:br/>
        <w:t>келген жоқ, әйелді табанда бауыздап, басын кесіп алдым. Де-</w:t>
        <w:br/>
        <w:t>несін шауып-шауып өзінің желегіне орап, себетке салдым, бетін</w:t>
        <w:br/>
        <w:t>кілеммен жаптым, одан соң сандыққа бекітіп, дарияға апарып</w:t>
        <w:br/>
        <w:t>тастадым. Алланың атымен ант етем, әміршім! Мені ертерек</w:t>
        <w:br/>
        <w:t>дарға асыңыз! Таңда Мақшар күнінде осы әйелдің алдында</w:t>
        <w:br/>
        <w:t>күнәкар мен болам. Өлтіріп өзенге тастағанымды ешкім</w:t>
        <w:br/>
        <w:t>білмейді. Үйге келсем үлкен балам жылап далада отыр екен.</w:t>
        <w:br/>
        <w:t>Шешесінің өлгенін ол да білмейтін.</w:t>
        <w:br/>
        <w:t>- Саған не болды, балам?!</w:t>
        <w:br/>
        <w:t>- Анамның алдынан бір алма алып далада ойнап жүр едім,</w:t>
        <w:br/>
        <w:t>еңгезердей бір құл тап бола кетті. «Мынау алма қайдан түсті</w:t>
        <w:br/>
        <w:t>сенің қолыңа?» депжұлып алды. «Шешемауырып қалғанда әкем</w:t>
        <w:br/>
        <w:t>әдейі Басыра базарынан үш алманы үш динарға сатып әкелді»</w:t>
        <w:br/>
        <w:t>дедім. Құл бір мырс етті де мені итеріп жіберіп, алманы бермей</w:t>
        <w:br/>
        <w:t>жүре берді. Үйге кіруге шешемнен қорықтым. Сонымен кешке</w:t>
        <w:br/>
        <w:t>дейін інілеріммен далада ойнап келіп тұрғаным осы. Шешеме</w:t>
        <w:br/>
        <w:t>айта көрме, тағы да ауырып қалады ғой, - деді балам.</w:t>
        <w:br/>
        <w:t>Мына сөзді естіген соң әлгі құлдың әдейі жала жапқанына</w:t>
        <w:br/>
        <w:t>көзім жетті. Бейкүнә жанның обалына қалып күнәға батқаны-</w:t>
        <w:br/>
        <w:t>маөкіндім. Маңдайымды төпелеп, зар еңіреп отыра кеттім. Бір</w:t>
        <w:br/>
        <w:t>кезде қасыма мына шал, өзімнің немере ағам келді. Болған хи-</w:t>
        <w:br/>
        <w:t>каяны бастан аяқ баяндадым. Екеуміз көрісіп жыладық. Бес</w:t>
        <w:br/>
        <w:t>күндей аза тұттық. Амал не, орны толмас өкініші. Бар бәле қара</w:t>
        <w:br/>
        <w:t>құлдың бір ауыз сөзінен болды. Енді сізге де, ата-бабаларым-</w:t>
        <w:br/>
        <w:t>ның аруағының атынан жалбарынам, мені дарға асып, осы</w:t>
        <w:br/>
        <w:t>әйелдің құнын алыңыз! - деді.</w:t>
        <w:br/>
        <w:t>Халиф жігіттің сөзін тыңдап болған соң:</w:t>
        <w:br/>
        <w:t>- Құдай біледі, жеті қат жердің астына кіріп кетсе де бәріп</w:t>
        <w:br/>
        <w:t>бүлдірген құлды таптырам. Менің дарға асатыным сол ғана.</w:t>
        <w:br/>
        <w:t>Сонда сауап табам. Алланың әмірі осы, - деді.</w:t>
        <w:br/>
        <w:t>Шаһризада осы жерге келгенде таң да атты. Бұлар төсегіне</w:t>
        <w:br/>
        <w:t>жатты.</w:t>
        <w:br/>
        <w:t>МЫҢ БІР ТҮН : 2. 195</w:t>
        <w:br/>
        <w:t>Сол-ақ мұң екен жел соғып, аспан күркіреп қоя берді. Содан соң</w:t>
        <w:br/>
        <w:t>бәрі басылды да пері қызы кіріп келді. Өзі мұсылман перісі екен,</w:t>
        <w:br/>
        <w:t>келісімен:</w:t>
        <w:br/>
        <w:t>- Ассалаумалейкум, жер бетіндегі мұсылман қауымының</w:t>
        <w:br/>
        <w:t>әміршісі, Алланың сүйген құлы! - деп кәдімгідей сәлем берді.</w:t>
        <w:br/>
        <w:t>- Уағалайкумсалам, саған да Алланың нұры жаусын!- деді</w:t>
        <w:br/>
        <w:t>Халиф.</w:t>
      </w:r>
    </w:p>
    <w:p>
      <w:r>
        <w:t>- Есіңізде болсын, бұл әйел маған мәңгі-бақи ұмытылмас</w:t>
        <w:br/>
        <w:t>жақсылық жасады. Мен оның бірде-бірін өтеген жоқпын. Мені</w:t>
        <w:br/>
        <w:t>ажалдан құтқарды, ата жауымды өлтірді. Апаларының бұған</w:t>
        <w:br/>
        <w:t>істеген қиянатын өз көзіммен көргенмін. Сосын сиқырлап еке-</w:t>
        <w:br/>
        <w:t>уін де ит кейпіне енгіздім. Баста өлтіріп жіберсем бе деп едім,</w:t>
        <w:br/>
        <w:t>әйелді аядым, қанша дегенмен бұлар түбі бір туыстар ғой. Ал</w:t>
        <w:br/>
        <w:t>енді ұлы мәртебелі Халиф бұларға жаны ашып отырса, қайта-</w:t>
        <w:br/>
        <w:t>дан адам қалпына келтіру қиын емес. Сен екеуіңді де сыйлай-</w:t>
        <w:br/>
        <w:t>мын. Мен пері болғанмен мұсылман перісімін, - деді.</w:t>
        <w:br/>
        <w:t>- Өтініш сол, адам кейпіне келтір. Бәрін бастан аяқ қадаға-</w:t>
        <w:br/>
        <w:t>лап қараймыз, өзіміз талқыға салып кінәлісін айыптаймыз.</w:t>
        <w:br/>
        <w:t>Мына тұла бойы шиедей болғанша таяқ жеген әйелдің айтқан-</w:t>
        <w:br/>
        <w:t>дары рас болса, мұны қорлаған адамды да аямаймыз.</w:t>
        <w:br/>
        <w:t>- Хұзырыңызға құлдық, бәрі сіз айтқандай болады. Бұл</w:t>
        <w:br/>
        <w:t>әйелді жәбірлеп, азап көрсеткен, бар байлығын алып қалған</w:t>
        <w:br/>
        <w:t>адамды да білем. Ол сізге етене жақын адам.</w:t>
        <w:br/>
        <w:t>Содан кейін пері қызы бір кесе су алып өзінше күбірлеп дұға</w:t>
        <w:br/>
        <w:t>оқыды да:</w:t>
        <w:br/>
        <w:t>- Қайтадан адам болыңдар, адам болындар! - деп екімттің беті-</w:t>
        <w:br/>
        <w:t>не шашып жіберді. Екі ит бұрынғы адам кейпіне келді. Содан</w:t>
        <w:br/>
        <w:t>кейін:</w:t>
        <w:br/>
        <w:t>- Уа, мәртебелі Халиф, бұл әйелді осынша жәбірлеп, сабап,</w:t>
        <w:br/>
        <w:t>мал-мүлкін тонаған сенің балаң - әл-Әмин! - әл-Мүғминның</w:t>
        <w:br/>
        <w:t>ағасы. Бұл әйелдің асқан сұлулығын естіп қашан торға түсірген-</w:t>
        <w:br/>
        <w:t>ше жанталасты. Ақыры жол-жоралғысымен үйленді. «Менен</w:t>
        <w:br/>
        <w:t>басқа ешкімге көз салмайсың» деп Құран құшақтатып антын да</w:t>
        <w:br/>
        <w:t>алды: осынша жәбірлегені үшін балаңыз да кінәлі емес. Сол ант-</w:t>
        <w:br/>
        <w:t>ты бұзды деп алдында өлтіріп жіберейін дегенде Алла тағала са-</w:t>
        <w:br/>
        <w:t>быр беріп, тек әйтеуір таяқтаумен тынған. Әбден өлімші ғып</w:t>
        <w:br/>
        <w:t>әл-Әмин- һарун-ар-Рашидтың мұрагер баласы. 809 жылдан 813 жылға</w:t>
        <w:br/>
        <w:t>дейін патшалық құрды. Кейін өзінің бауыры әл-Муемин оны тақтан</w:t>
        <w:br/>
        <w:t>тусіріп өзі патша болды. Оның 883 жылға дейін патшалық еткен араб</w:t>
        <w:br/>
        <w:t>Халифтарының тарихындағы ең бір тамаша дәуір болған</w:t>
        <w:br/>
        <w:t>МЫҢ БІР ТҮН 205</w:t>
        <w:br/>
        <w:t>- Ау, бұл қандай шарт? Біз екеуіміз туыс екенімізді ұмыт-</w:t>
        <w:br/>
        <w:t>тың ба? Құдайдың қалағанымен біз әкенің орнына екеуміз уәзір</w:t>
        <w:br/>
        <w:t>болып отырмыз. Дәрежеміз бірдей. Шынтуайтқа келгенде сен</w:t>
        <w:br/>
        <w:t>қызыңды менің балама тегін беруің керек. Қалыңмалсыз бер-</w:t>
        <w:br/>
        <w:t>меймін десең онынды халық алдында ашып айт. Шындап кел-</w:t>
        <w:br/>
        <w:t>генде әкенің мүлкіне ұл мұрагер емес пе? Қай заманда қыз мұра-</w:t>
        <w:br/>
        <w:t>гер болып еді? - деді Нұр-ад-дин.</w:t>
        <w:br/>
        <w:t>- Сен неге менің қызымды кемсітесің? - деді ашу шақырып</w:t>
        <w:br/>
        <w:t>Шамс-ад-дин.</w:t>
        <w:br/>
        <w:t>- Мен кемсітіп отырған жоқпын. Не десең де әкенің атын ұл</w:t>
        <w:br/>
        <w:t>шығарады. О бастан ел-жұрт солай санаған. Баяғыда біреу до-</w:t>
        <w:br/>
        <w:t>сынан қарыз сұрағанда: «Құдай куә сұрағанынды берем, бірақ</w:t>
        <w:br/>
        <w:t>ертең кел», - депті. Сонда ол:</w:t>
        <w:br/>
        <w:t>Сілтегенің келер күнге, сылтауы ғой бермеудің,</w:t>
        <w:br/>
        <w:t>Ұғады оңы есті адамдар жөні екенін келмеудің, - деген</w:t>
      </w:r>
    </w:p>
    <w:p>
      <w:r>
        <w:t>екен. Сенікі соның кері ғой.</w:t>
        <w:br/>
        <w:t>-- Байқаймын, бауырым, тым асқақтап барасың. Ұлынды</w:t>
        <w:br/>
        <w:t>менің қызымнан үстем санайсың. Шамаңды білу деген жоқ,</w:t>
        <w:br/>
        <w:t>есерсоқтығың тағы көрініп отыр. Уәзірлік дәрежеміз бірдей</w:t>
        <w:br/>
        <w:t>дейсің-ау ұялмай. Саған жаным ашығасын ғана өзіме жәрдеміші</w:t>
        <w:br/>
        <w:t>етіп жүрген жоқпын ба? Сен есуас оны білмейді екенсің ғой.</w:t>
        <w:br/>
        <w:t>Сенде иба-ілтипат деген жоқ. Мына сөзіңнен кейін, балаң менің</w:t>
        <w:br/>
        <w:t>қызымның маңынан жүрмейтін болсын. Алланың атымен ант</w:t>
        <w:br/>
        <w:t>етем. Аулақ, аулақ, қаптап алтын төксең де енді сендерге қыз</w:t>
        <w:br/>
        <w:t>жоқ. - Нұр-ад-динге ағасының сөзі батып кетті:</w:t>
        <w:br/>
        <w:t>- Мен ұлымды өмірі ұрғашы көрмей өтсе де сенің қызыңа</w:t>
        <w:br/>
        <w:t>үйлендірмеймін, - деді ашуға булығып.</w:t>
        <w:br/>
        <w:t>- Құдай ондай күйеу баладан сақтасын. Әттең жол жүргелі</w:t>
        <w:br/>
        <w:t>отырмын, әйтпесе сені тәубеңе келтірер едім. Осыдан аман-сау</w:t>
        <w:br/>
        <w:t>қайтып келейін. Сыбағаңды сонда аласың. Кім екенімді таны-</w:t>
        <w:br/>
        <w:t>там әлі саған! - деді Шамс-ад-дин.</w:t>
        <w:br/>
        <w:t>Ағасының өктемдігі зығырданын қайнатса да Нұр-ад-дин сез-</w:t>
        <w:br/>
        <w:t>дірмеуге тырысады. Бұл түнді екеуі екі бөлек өткізеді. Ертеңіне</w:t>
        <w:br/>
        <w:t>Сұлтан Гизе! шаһарына аттанады. Шамс-ад-динуәзір бірге кетті.</w:t>
        <w:br/>
        <w:t>Ашудың азабымен Нұр-ад-дин түнімен көз ілмей дөңбекшіп</w:t>
        <w:br/>
        <w:t>шықты. Таң намазын оқып алыл қазынасына беттеді. Қоржы-</w:t>
        <w:br/>
        <w:t>нының екі басын алтынға толтырды. Ағасының кешегі сөзі</w:t>
        <w:br/>
        <w:t>1 Р</w:t>
        <w:br/>
        <w:t>Гизе -- орта ғасырдағы Каирдың батыс жағына орналасқан кішкене</w:t>
        <w:br/>
        <w:t>қала. Қазір Мысыр астанасының кіре берісі</w:t>
        <w:br/>
        <w:t>194 БІ : СЫРДАРИЯ КІТАПХАНАСЫ</w:t>
        <w:br/>
        <w:t>Үйі қирап құлап қалған екен. Көшесі де лас, әбден жау талаған:</w:t>
        <w:br/>
        <w:t>дай неден екенін білгенім жоқ. Содан мына анамның үйіне</w:t>
        <w:br/>
        <w:t>келдім. Оның жанында отырған мына екі қара итті көрдім. Ке-</w:t>
        <w:br/>
        <w:t>лісімен басымнан кешкен хикаяларымды баяндап бердім. Апай:</w:t>
        <w:br/>
        <w:t>- Ей, бауырым, тағдырдың талқысынан кім құтылған? Онан</w:t>
        <w:br/>
        <w:t>да басыңның аман қалғанына Аллаға шүкірлік ет, - деді де:</w:t>
        <w:br/>
        <w:t>Жазмыш солай қашан көрсең - төзім керек оған тек,</w:t>
        <w:br/>
        <w:t>Қаражат пен махаббаттан зәбір тартсаң соған кек.</w:t>
        <w:br/>
        <w:t>Содан кейін өзінің басынан кешкендерін айтты. Екі анасы-</w:t>
        <w:br/>
        <w:t>нан көрген қорлығын баяндады. Бізге мына әйел де келіп қосыл-</w:t>
        <w:br/>
        <w:t>ды.Күнделікті базарға барып, ішіп-жемді әкелетін деосы. Біздер</w:t>
        <w:br/>
        <w:t>далаға шықпаймыз. Өзіңізбен кездескен өткен түнге дейін осы-</w:t>
        <w:br/>
        <w:t>лай өмір кешіп келеміз. Еркек атаулыны ауызға алуды қойдық.</w:t>
        <w:br/>
        <w:t>Күнделікті әдетімен кеше осы әйел базарға кетіп еді. Сонанмына</w:t>
        <w:br/>
        <w:t>һаммал мен үш соқырды ертіп келіпті. Бұлармен біраз сұхбаттас-</w:t>
        <w:br/>
        <w:t>тық. Оларда өз бастарынан кешкендерін айтты. Сөйтіп отырған-</w:t>
        <w:br/>
        <w:t>да Табариден шыққан үш саудагер бүлардың үстіне келді. Сауда-</w:t>
        <w:br/>
        <w:t>герлер де бастарынан кешкендерін баяндады. Бірақ қойған шар-</w:t>
        <w:br/>
        <w:t>тымыздан шыққан жоқ. Сонда да болса айтқандарын тыңдап</w:t>
        <w:br/>
        <w:t>бәрін де аман жібердік. Содан әне-міне деп есімізді жиғанша,</w:t>
        <w:br/>
        <w:t>мына сіздің алдыңызға тап болып отырмыз. Бары осы.</w:t>
        <w:br/>
        <w:t>Халиф бұл оқиғалардың бәрін хатқа түсіріп қазынасында</w:t>
        <w:br/>
        <w:t>сақтауға бұйрық берді.</w:t>
      </w:r>
    </w:p>
    <w:p>
      <w:r>
        <w:t>Таң да атты, Шаһризада әңгімесін тоқтатты.</w:t>
        <w:br/>
        <w:t>ОН ТОҒЫЗЫНШЫ ТҮН</w:t>
        <w:br/>
        <w:t>- Уа, алдияр патшам! Халиф әйел айтқан оқиғаларды түгел-</w:t>
        <w:br/>
        <w:t>дей хатқа түсіріп, сақтауға бұйрық бергеннен кейін бірінші</w:t>
        <w:br/>
        <w:t>әйелге қарап:</w:t>
        <w:br/>
        <w:t>- Мына сенің екі апанды сиқырлаған перінің қызынан хаба-</w:t>
        <w:br/>
        <w:t>рың бар ма?- деді.</w:t>
        <w:br/>
        <w:t>- Хабарым болғанда қандай, ол өзінің маған бірнеше талтпа-</w:t>
        <w:br/>
        <w:t>шын тастап кетті. Егер мен керек болсам, осының бір талын өрте,</w:t>
        <w:br/>
        <w:t>сонда жердің қай түкпірінде жүрсем де жетем деген.</w:t>
        <w:br/>
        <w:t>- Маған бір талын алдырыңызшы!</w:t>
        <w:br/>
        <w:t>Әйел алдырды. Халиф әлгі лпатшты жұрттың көзінше өртеді.</w:t>
        <w:br/>
        <w:t>200 г СЫРДАРИЯ КІТАПХАНАСЫ</w:t>
        <w:br/>
        <w:t>«Дарға мені ас, мені ас» деп таласып тұрған мына екеуіне</w:t>
        <w:br/>
        <w:t>енді Халиф аң-таң қалды.</w:t>
        <w:br/>
        <w:t>- Сонда, - деді Халиф, - бұл әйелді өлтіруіңнің себебі не?</w:t>
        <w:br/>
        <w:t>Өлтірдің дейік, енді соны сенің өз бетіңмен келіп мойындауыңа</w:t>
        <w:br/>
        <w:t>жол болсын. Сені ешкім зорлаған жоқ қой. Әлде «мойында» деп</w:t>
        <w:br/>
        <w:t>жәбірлеген біреу бар ма?</w:t>
        <w:br/>
        <w:t>- Уа, ұлы мәртебелі әміршім! - деді жігіт. - Бұл өзі менің</w:t>
        <w:br/>
        <w:t>некелі әйелім. Мына тұрған шал туған әкесі, менің немере ағам.</w:t>
        <w:br/>
        <w:t>Қыз күнінде үйлендім. Алтын асықтай үші ұл көрдім. Мен де-</w:t>
        <w:br/>
        <w:t>генде жанын қиюға даяр еді. Жат мінез, жаман қылығын бай-</w:t>
        <w:br/>
        <w:t>қаған жоқпын. Осы айдың басында қатты науқастанып қалды.</w:t>
        <w:br/>
        <w:t>Тәуіп шақырдым, аздап беті бері қарады. Бір күні моншаға апа-</w:t>
        <w:br/>
        <w:t>рар алдында:</w:t>
        <w:br/>
        <w:t>- Саған бір өтінішім бар, - деді.</w:t>
        <w:br/>
        <w:t>- Айта ғой, жаным!</w:t>
        <w:br/>
        <w:t>- Айтсам, неге екенін білмеймін алмаға тәбетім шауып тұр, -</w:t>
        <w:br/>
        <w:t>деді.</w:t>
        <w:br/>
        <w:t>Дереу базарға кеттім. Әрі іздеп, бері іздеп тым болмаса бір</w:t>
        <w:br/>
        <w:t>алма таба алмадым. Әбден шаршап үйге құр қол қайттым.</w:t>
        <w:br/>
        <w:t>«Құдайдың бір ақына, бармаған жерім жоқ. Таба алмадым»</w:t>
        <w:br/>
        <w:t>дедім. Әйелім ренжіді. Кешке қарай тағы ыстығы көтерілді,</w:t>
        <w:br/>
        <w:t>өзімнің берекем қашты. Түнімен көз ілгенім жоқ. Таң атысы-</w:t>
        <w:br/>
        <w:t>мен бүкіл шаһардың бау-бақшасын аралап шықтым. Жалғыз</w:t>
        <w:br/>
        <w:t>түйір алма кездеспеді. Сөйтіп жүргенде атақты бақшагер шал-</w:t>
        <w:br/>
        <w:t>ғакездестім, ол кісі: «Бұл маңайда биыл алма болмайды, балам.</w:t>
        <w:br/>
        <w:t>Алма жеймін десең Басыра қаласында мұсылман әлемінін</w:t>
        <w:br/>
        <w:t>әміршісінің үлкен бауы бар, содан табасын. Онда да сол Халиф-</w:t>
        <w:br/>
        <w:t>тың дастарханынан артылар алма жоқ» деді. Үйге келіп жағ-</w:t>
        <w:br/>
        <w:t>дайды келіншегіме айттым да жолға шықтым. Күні-түні жүріп</w:t>
        <w:br/>
        <w:t>отырып о жақ, бұ жағы он бес күн дегенде Басыра бақшасынан</w:t>
        <w:br/>
        <w:t>әрқайсысы бір динардан үш алманы зорға тауып оралдым. Кел-</w:t>
        <w:br/>
        <w:t>іншегім қуанып қалды. Алманы әрі-бері иіскеп жанына қойды.</w:t>
        <w:br/>
        <w:t>Тағы да біраз ыстығы көтерілді. Кейін келе-келе беті бері қарғ-</w:t>
      </w:r>
    </w:p>
    <w:p>
      <w:r>
        <w:t>ды. Он шақты күн өткенде құлантаза сауығып кетті. Көңілім</w:t>
        <w:br/>
        <w:t>жайланған соң, шаруама кірістім. Базардың қақ ортасын</w:t>
        <w:br/>
        <w:t>дүкенім бар-ды. Соны ашып саудамды жасап отыредім, түс мез:</w:t>
        <w:br/>
        <w:t>гілінде қолына әлгі мен әкелген үш алманың біреуін ұстап мг:</w:t>
        <w:br/>
        <w:t>болып бір құл кетіп бара жатыр. «Әй, шырағым, бері бұрылшы</w:t>
        <w:br/>
        <w:t>мынандай алманы қайдан таптың, маған да керек еді?» дед</w:t>
        <w:br/>
        <w:t>Құл күліп: «Көнілдес келіншегім беріп еді. Көптен бері кездес"</w:t>
        <w:br/>
        <w:t>кен жоқем, барсам сырқаттанып :катыр екен. Алдында үшалх&gt;</w:t>
        <w:br/>
        <w:t>1 96 СЫРДАРИЯ КІТАПХАНАСЫ</w:t>
        <w:br/>
        <w:t>әйелді өзінің үйіне апарып тастаған. Бұл қыздың бүкіл тарихы</w:t>
        <w:br/>
        <w:t>осы, қалғаны Аллаға аян, - деді пері қызы.</w:t>
        <w:br/>
        <w:t>Мына әйелдің тарихына пері қызының айтуымен Халифтың</w:t>
        <w:br/>
        <w:t>әбден көзі жетті. Содан соң: «Құдайдың құдіретімен мынасиқыр-</w:t>
        <w:br/>
        <w:t>ға ұшыраған екі қызда қаз қалпына келді, анау әйелдің тарихы-</w:t>
        <w:br/>
        <w:t>на да қанықпын, құлақ естімегенді көз көрді дегендей енді кей-</w:t>
        <w:br/>
        <w:t>інгіге үлгі болар бір іс тындырайын! - деді Халиф ішінен.</w:t>
        <w:br/>
        <w:t>Баласын шақыртып алды. Әл-Әмин бәрін де жасырмай айтты.</w:t>
        <w:br/>
        <w:t>Қасына қазы, уәзірлерімен куәгерлерін алдырды. Алғашқы</w:t>
        <w:br/>
        <w:t>қызды екі анасымен үш диуана кейпіндегі, үш шаһзадаға қосты.</w:t>
        <w:br/>
        <w:t>Таяқ жеп зәбір көрген қызды қайтадан некесін қидырып бала-</w:t>
        <w:br/>
        <w:t>сына қосты. Базаршыны өзі алды. Онымен бір түн жатып шық-</w:t>
        <w:br/>
        <w:t>қан соң мал-мүлік бөліп беріп, кәнизәктардың қатарына қосты.</w:t>
        <w:br/>
        <w:t>ҰҮлан-асыр той жасап, бәріне үй-жай, жасау-жиһаз бергізді. Үш</w:t>
        <w:br/>
        <w:t>қызға үйленген шаһзадалар халифтың тақ төңірегіндегі дәмдес</w:t>
        <w:br/>
        <w:t>сенімді серіктері болды. Халифтың бүл кеңпейіл мейірім мырза-</w:t>
        <w:br/>
        <w:t>лығына бәрі де риза. Бұлардың басынан кешкендерін түгелдей</w:t>
        <w:br/>
        <w:t>хатқа түсіріп халиф өз қазынасына қалдырды.</w:t>
        <w:br/>
        <w:t>Осы кезде Дүниязада Шаһризадаға:</w:t>
        <w:br/>
        <w:t>- Теңдесі жоқ хикаяларды айттың. Таң атқанша әлі біраз</w:t>
        <w:br/>
        <w:t>уақыт бар. Енді қарап отырамыз ба, тағы бірдеңе айтсаңшы! -</w:t>
        <w:br/>
        <w:t>деді қиылып.</w:t>
        <w:br/>
        <w:t>- Ұлы мәртебелім рұқсат етсе неге айтпасқа!</w:t>
        <w:br/>
        <w:t>- Рұқсат, рұқсат, білгенінді айтып қал! - деді патша.</w:t>
        <w:br/>
        <w:t>ҮШ АЛМА ЖАЙЛЫ ХИКАЯ</w:t>
        <w:br/>
        <w:t>- Уа, алдияр патшам, бір күні кешке таман алдияр һарун ар-</w:t>
        <w:br/>
        <w:t>Рашид өзінің уәзірі Жағфарға:</w:t>
        <w:br/>
        <w:t>- Қазір түн жамылып шаһарды аралайық. Біздің әкім-қара-</w:t>
        <w:br/>
        <w:t>ларымыз елді қалай басқарады екен, әуселесін көрейік. Сұрас-</w:t>
        <w:br/>
        <w:t>тырайық, ел-жұрт не айтады екен, оны тыңдайық. Халық ойы-</w:t>
        <w:br/>
        <w:t>нан шықпағандарын ойланайық, жақсы атап жүргендеріне</w:t>
        <w:br/>
        <w:t>сый-құрмет көрсетейік, - деді.</w:t>
        <w:br/>
        <w:t>-&lt; Айтқаныңыз болсын, тақсыр!</w:t>
        <w:br/>
        <w:t>Масрурды ертіп үшеуі шаһар аралап кетеді. Көше бойлап ба-</w:t>
        <w:br/>
        <w:t>зар асып келе жатқанда, арқасында балық аулайтын ауы бар</w:t>
        <w:br/>
        <w:t>басында себет, қолына таяқ ұстаған бір қаусаған шалға назарла-</w:t>
        <w:br/>
        <w:t>ры түседі. Шал мынандай бәйіт айтып барады екен:</w:t>
      </w:r>
    </w:p>
    <w:p>
      <w:r>
        <w:t>198 СЫРДАРИЯ КІТАПХАНАСЫ</w:t>
        <w:br/>
        <w:t>Масрур мен Жағфар кезек арқалап әлгі сандықты патша сарай-</w:t>
        <w:br/>
        <w:t>ына зорға әкелді. Шам жақты, патшаның алдына қойды. Әне-</w:t>
        <w:br/>
        <w:t>міне дегенше Жағфар мен Масрур сандықты бұзып ашты.</w:t>
        <w:br/>
        <w:t>Ішінен қызыл жіппен көктелген Зәйтүн жапырағынан жасал-</w:t>
        <w:br/>
        <w:t>ған себет шықты. Себетті сөгіп қарағанда ораулы кілемді көрді.</w:t>
        <w:br/>
        <w:t>Енді кілемді ашып еді, одан шауып-шауып желекке орай сал-</w:t>
        <w:br/>
        <w:t>ған жап-жас әйелдің денесі шықты.</w:t>
        <w:br/>
        <w:t>Мұны көргенде Халифтің көңілі босап, көзіне жасалды. Енді</w:t>
        <w:br/>
        <w:t>Жағфарға бұрылып:</w:t>
        <w:br/>
        <w:t>- Уәзірлердің ішіндегі опасыз иті сен екенсің! Менің зама-</w:t>
        <w:br/>
        <w:t>нымда адам өлтіріп, суға тастады деген неткен сұмдық! Таңда</w:t>
        <w:br/>
        <w:t>Мақшар күнінде бұл үшін мен кінәлі боп шығам. Бүл әйелдің</w:t>
        <w:br/>
        <w:t>кегін алып, құнын қайтарам. Кінәлі адамға ит өлімін көрсетем.</w:t>
        <w:br/>
        <w:t>Осы әйелді өлтірген адамды тауып, алдыма әкелмесенң, өзіңмен</w:t>
        <w:br/>
        <w:t>бірге туыстарың, түп-тұяғыңды түгел сарайдың алдында дарға</w:t>
        <w:br/>
        <w:t>аспасам мені әулие бабам Әли-Аббастың аруағы атсын! - деді</w:t>
        <w:br/>
        <w:t>қалшылдап.</w:t>
        <w:br/>
        <w:t>Халифтың ашуы жаман. (Жағфар сарайдан шығып кетті.</w:t>
        <w:br/>
        <w:t>Бұл әйелді кім өлтіргенін қайдан білейін? Мынау өлтірді деп</w:t>
        <w:br/>
        <w:t>басқа біреуді әкелсем, тағы басым бәлеге қалады. Енді,</w:t>
        <w:br/>
        <w:t>қайттім?.. - деп келе жатты ішінен.</w:t>
        <w:br/>
        <w:t>Жағфар үш күн үйінен шыққан жоқ. Төртінші күні Халиф</w:t>
        <w:br/>
        <w:t>сарай дәйекшілерінің біріне оны ертіп келуді бұйырды. Жағ-</w:t>
        <w:br/>
        <w:t>фар кірісімен:</w:t>
        <w:br/>
        <w:t>- Әйелді өлтірген қанішер қайда екен? - деді Халиф.</w:t>
        <w:br/>
        <w:t>- Уа, мұсылман қауымының әміршісі, мен оны қайдан</w:t>
        <w:br/>
        <w:t>білейін, қанішердің қарауылы емеспін ғой, - деді. Халиф</w:t>
        <w:br/>
        <w:t>қаһарына мініп әмір етті.</w:t>
        <w:br/>
        <w:t>- Қазір «Халифтің уәзірі (Жағфар Бармаидың бүкіл әулеті-</w:t>
        <w:br/>
        <w:t>мен сарай алдына дарға асылуын келіп көріндер» депбүкіл Бағ-</w:t>
        <w:br/>
        <w:t>датқа жар салыңдар! - Айтқаны екі болған жоқ. Шаһар халқы</w:t>
        <w:br/>
        <w:t>сарайға ағыла бастады. Жағфар мен оның туыстарының дарға</w:t>
        <w:br/>
        <w:t>не үшін асылатынын бірде-бірі білмейді де. Сарай алдына дар</w:t>
        <w:br/>
        <w:t>ағашы құрылған. Жағфартуыстарымен қаз қатар соның астында</w:t>
        <w:br/>
        <w:t>түр. Халиф орнынан көтерілсе бітті. Халық назары сонда.</w:t>
        <w:br/>
        <w:t>Бейкүнә жандарға жаны ашып, жұрт жылап-еңіреп сарай</w:t>
        <w:br/>
        <w:t>төңірегін басына көтерді.</w:t>
        <w:br/>
        <w:t>Осы кезде жұртты итере-митере қалың топтың ішінен көру”</w:t>
        <w:br/>
        <w:t>ге көз керек, перінің баласындай бір сымбатты жігіт шыға келді</w:t>
        <w:br/>
        <w:t>де Жағфардың алдына жетіп барды.</w:t>
        <w:br/>
        <w:t>МЫҢ БІР ТҮН ; 189</w:t>
        <w:br/>
        <w:t>Қыз тағы да алақанын соққанда сол жақ есіктен жанында</w:t>
        <w:br/>
        <w:t>төрт куәгері бар қазы шықты. Амандасып келіп отырды да қазы,</w:t>
        <w:br/>
        <w:t>екеуміздің неке шартымызды жазып, неке суды ішкізіп тпы-</w:t>
        <w:br/>
        <w:t>ғып кетті. Олар кетісімен күйеуім:</w:t>
      </w:r>
    </w:p>
    <w:p>
      <w:r>
        <w:t>-- Бүгін бізге ең киелі күн! Ал енді, бикем, саған қоятын шар-</w:t>
        <w:br/>
        <w:t>тым бар еді, - деді.</w:t>
        <w:br/>
        <w:t>- Ол қандай шарт, бекзадам? Орнынан тұрып барып, барқыт-</w:t>
        <w:br/>
        <w:t>пен тыстаған құран әкелді.</w:t>
        <w:br/>
        <w:t>- Мынаны ұстап: «Сенен басқа еркек атаулыға көз салып,</w:t>
        <w:br/>
        <w:t>көңіл аудармаймын!» - деп ант етесің. Құранды тәуеп етіп, ке-</w:t>
        <w:br/>
        <w:t>удеме басып, ант бердім. Жігіт көңілі жай тапқандай қуанып,</w:t>
        <w:br/>
        <w:t>мені аймалай құшақтады. Мен де елжіреп барам. Дастархан</w:t>
        <w:br/>
        <w:t>жайып, алдымызға әр түрлі тағамдар қойды. Ішіп-жеп болған-</w:t>
        <w:br/>
        <w:t>ша күн де батты. Жігіт қолымнан жетектеп төсегіне апарды.</w:t>
        <w:br/>
        <w:t>Таң атқанша құшақ жазбай көңіл ауладық.</w:t>
        <w:br/>
        <w:t>Тату-тәтті, рахат-қуанышы мол бір ай өткенде: «Оны-мүны</w:t>
        <w:br/>
        <w:t>алып келейін, базарға барып қайтайын»,- депрұқсат сұрадым.</w:t>
        <w:br/>
        <w:t>Қарсы болмады. Желегімді жамылып қасымабір қызбен баяғы</w:t>
        <w:br/>
        <w:t>кемпірді ертіп базарға бардым. Кемпірдің өзіне көптен таныс</w:t>
        <w:br/>
        <w:t>бір жас саудагердің дүкенінің қасына келдік. Отырып сәл де-</w:t>
        <w:br/>
        <w:t>малдық.</w:t>
        <w:br/>
        <w:t>- Мынанауша жігіттің әкесі өлген. Артына мол мұра қалдыр-</w:t>
        <w:br/>
        <w:t>ған. Ақша, дүние дегенде қисап жоқ. Бұдан бәрі табылады.</w:t>
        <w:br/>
        <w:t>Мұндағы бар дүниелерді ешкімнен таппайсың. Не қаласаң бәрі</w:t>
        <w:br/>
        <w:t>осында. Кәне, жігітім, ең қымбатты деген мүліктеріңді бері</w:t>
        <w:br/>
        <w:t>шығар. Мына бикем қалағанын алсын, - деді кемпір.</w:t>
        <w:br/>
        <w:t>- Құлдық, дегенің болсын! Кемпір тағы да жігітті мақтай</w:t>
        <w:br/>
        <w:t>жөнелді:</w:t>
        <w:br/>
        <w:t>- Бет алдына мақтай беріп қайтесіз, керегімізді алайық та</w:t>
        <w:br/>
        <w:t>үйімізге жетейік, сұрағанымызды берсін де ақтасын алсын, -</w:t>
        <w:br/>
        <w:t>дедім.</w:t>
        <w:br/>
        <w:t>- Сіздің келгеніңіздің өзі маған жетіп жатыр. Қалаған дүни-</w:t>
        <w:br/>
        <w:t>еңізді түгел алыңыз. Сіз үшін бәрі тегін, көк тиыныңыздың</w:t>
        <w:br/>
        <w:t>керегі жоқ, - деп сіресіп тұрып алды саудагер жігіт.</w:t>
        <w:br/>
        <w:t>- Ақшасын алмайды екен, маталарын қайтарып бер, - дедім</w:t>
        <w:br/>
        <w:t>кемпірге.</w:t>
        <w:br/>
        <w:t>- Оллаһи, онтиын алмаймын! Сендердің осы алғандарың үшін</w:t>
        <w:br/>
        <w:t>бетіңнен бір сүйгізсең, бәрі түгел. Бетіңнен бір сүйгізіп осы</w:t>
        <w:br/>
        <w:t>тұрған дүкенімді бар дүниесімен көшіріп алып кетсең де риза-</w:t>
        <w:br/>
        <w:t>мын. Байлық атаулының бәрін жолыңа құрбан еттім.</w:t>
        <w:br/>
        <w:t>202 СЫРДАРИЯ КІТАПХАНАСЫ</w:t>
        <w:br/>
        <w:t>ЖИЫРМАСЫНШЫ ТҮН</w:t>
        <w:br/>
        <w:t>- Уа, алдияр патшам! «Енді мені дарға асыңыз» деп зар</w:t>
        <w:br/>
        <w:t>қаққан жігіттің сөзіне Халиф құлақ аспады. Сонымен жігіт</w:t>
        <w:br/>
        <w:t>ажалдан аман қалды. Қара құлды қайдан болса да тауып, басын</w:t>
        <w:br/>
        <w:t>алуға әмір беріп:</w:t>
        <w:br/>
        <w:t>- Қарғысатқырнемені жер басып жүрсе алдымаәкелсін. Бұл</w:t>
        <w:br/>
        <w:t>сұмдықтың күнәкары сол. Оны таппасаң, өз басың кетеді. Үші</w:t>
        <w:br/>
        <w:t>күн мәулет берем, - деп Жағфар уәзірге пәрмен етті.</w:t>
        <w:br/>
        <w:t>«Бір жолы ажалдан құтылыл едім, енді қайттім, мың күн</w:t>
        <w:br/>
        <w:t>сынбас шөлмектің бір күн сынар нәубеті төнген шығар. Бұдан</w:t>
      </w:r>
    </w:p>
    <w:p>
      <w:r>
        <w:t>қалай аман қаларсың? Кім біледі, алғаш ажалдан құтқарған</w:t>
        <w:br/>
        <w:t>Құдайбүлжолы да қол ұшын берер. Құдай бар-ды осы үш күнде</w:t>
        <w:br/>
        <w:t>ешқайда аттап шықпаспын. Пешенеме тағдыр не жазса, соны</w:t>
        <w:br/>
        <w:t>көрермін. Тәуекел!» - деп Жағфар үйіне тартты.</w:t>
        <w:br/>
        <w:t>Сонымен “Жағфар үш күнді үйінде өткізді. Төртінші күні</w:t>
        <w:br/>
        <w:t>қазылар мен игі жақсыларды шақырып бала-шағасымен жы-</w:t>
        <w:br/>
        <w:t>лап-еңіреп қоштаса бастады. Осылай әбігерге түсіп жатқанда</w:t>
        <w:br/>
        <w:t>Халифтың жендеттері кіріп келді де:</w:t>
        <w:br/>
        <w:t>- Мұсылман атаулының ұлы әміріпісі каһарына мініп отыр.</w:t>
        <w:br/>
        <w:t>Тез алып кел, бүгін күн батқанша дарға асыласың, - деді.</w:t>
        <w:br/>
        <w:t>Мұны естігенде Жағфарда не үрей қалсын?.. Бала-шағасы-</w:t>
        <w:br/>
        <w:t>мен қосылып азан-қазан дауыс салып, зар еңіреді. Отырған</w:t>
        <w:br/>
        <w:t>жұрттың бәрі, ең ақыры құл-құтанға дейін көздеріне жас алды.</w:t>
        <w:br/>
        <w:t>Жылап-еңіреп эжжкүріп бәрімен қоштасып, енді өзінің ең жақсы</w:t>
        <w:br/>
        <w:t>көретін кенже қызын бауырына басып аймалап тұрғанда, оның</w:t>
        <w:br/>
        <w:t>қалтасындағы томпайған бірдеңеге қолы тиіп кетті.</w:t>
        <w:br/>
        <w:t>- Шырағым, мына қалтаңдағы немене? - деді.</w:t>
        <w:br/>
        <w:t>- Әкетайым-ау, бұл біздің ұлы мәртебелі Халифтің аты жа-</w:t>
        <w:br/>
        <w:t>зылған алма. Осыдан төрт күн бұрын өзіміздің Рейхан деген құл</w:t>
        <w:br/>
        <w:t>әкеліп беріп, ақысына менен екі динар алған-ды, - деді. Құл</w:t>
        <w:br/>
        <w:t>мен алма туралы естігенде Жағфардың жүзі жайнап сала берді.</w:t>
        <w:br/>
        <w:t>Жалма-жан қызының калтасынан алманы алып тани кетті.</w:t>
        <w:br/>
        <w:t>- Құдайғамың қайтара шүкір, тағы сақтады-ау Жаратқан!-</w:t>
        <w:br/>
        <w:t>деді қуанышы қойнына сыймай.</w:t>
        <w:br/>
        <w:t>Дереу құлды шақыртты. Олда келді:</w:t>
        <w:br/>
        <w:t>- О, соры қайнаған, Рейхан, мына алма сенің қолыңа қайдан</w:t>
        <w:br/>
        <w:t>түсіп жүр?</w:t>
        <w:br/>
        <w:t>- Оллаһи, мәргебелі мырзам, кейде жалған сөз де жан сақ-</w:t>
        <w:br/>
        <w:t>тайтын болса, ақиқат негесақтамасын, сақтайды ғой! Бұл алма-</w:t>
        <w:br/>
        <w:t>МЫҢ БІР ТҮН. 193</w:t>
        <w:br/>
        <w:t>Бізден әбден бездің өзің, басқалармен достасып,</w:t>
        <w:br/>
        <w:t>Біз бармаған жолға түсіп, өзің кеттің қоштасып.</w:t>
        <w:br/>
        <w:t>Бізде сізге қарамаймыз, кеттің өзің қарамай,</w:t>
        <w:br/>
        <w:t>Төземіз ғой біз де сізден тұрғанда ату тарамай.</w:t>
        <w:br/>
        <w:t>Бізде де бар жанашыр жан, өзіңіз сыр ашпаған,</w:t>
        <w:br/>
        <w:t>Күдер үзген біздер емес, кінәлі өзің бастаған.</w:t>
        <w:br/>
        <w:t>Бәйітін аяқтады да әлгі құлға қарап:</w:t>
        <w:br/>
        <w:t>- Шап та қақ айыр. Сөйтіп құтқар мені бұл бәледен. Жүзіқа-</w:t>
        <w:br/>
        <w:t>раның көзін жой! Бұдан мың жерден жылағанмен қайыр жоқ!-</w:t>
        <w:br/>
        <w:t>деп жекірді құлға.</w:t>
        <w:br/>
        <w:t>Енді өлмеген не қалды. Аллаға ішімнен мінәжат етіп, ажал-</w:t>
        <w:br/>
        <w:t>ға мойын ұсындым. Тірі қалмайтыныма әбден көзім жетіп</w:t>
        <w:br/>
        <w:t>тұрғанда баяғы кемпір кіріп келді де, бекзаданың аяғына жы-</w:t>
        <w:br/>
        <w:t>ғылып зарлай жөнелді:</w:t>
      </w:r>
    </w:p>
    <w:p>
      <w:r>
        <w:t>- Айналып кетейін, балам, жасыңнан өзіңді бағып-қаққан</w:t>
        <w:br/>
        <w:t>еңбегім үшін мына сорлы әйелдің басын маған сауғаға бер!</w:t>
        <w:br/>
        <w:t>Мүндай халге жетерліктей күнә жасаған жоқ бұл сорлы! Сенің</w:t>
        <w:br/>
        <w:t>әлі басың жас, балам, орынсыз біреудің қанын мойныңа жүкте-</w:t>
        <w:br/>
        <w:t>ме. Жендет жендеттің қолынан өледі деген бар. Әйел деген</w:t>
        <w:br/>
        <w:t>немене тәйірі? Қуып жібер де. Бәрі ұмыт, бітті шаруа! - деді.</w:t>
        <w:br/>
        <w:t>- Жарайды, сіздің тілегіңіз болсын. Бірақ мен бұған өмірі</w:t>
        <w:br/>
        <w:t>тәнінен кетпейтін таңба салып жіберем. Онсыз босатпаймын! -</w:t>
        <w:br/>
        <w:t>деді. Сол-ақ екен, күйеуімнің бұйрығымен құлдар мені алды-</w:t>
        <w:br/>
        <w:t>мезтырдай жалаңаш шештіндірді де, етпетімнен жатқызып са-</w:t>
        <w:br/>
        <w:t>лып үстіме мініп алды. Бір жас экігіт айва ағашының бұтасы-</w:t>
        <w:br/>
        <w:t>мен ал кеп соқ, ал кеп соқ. Тұла бойда сау жер қалған жоқ. Есім-</w:t>
        <w:br/>
        <w:t>нен танып қалыппын. Тірі қалам деген ойда болсын ба, әзер</w:t>
        <w:br/>
        <w:t>дегенде есімді жидым. Күн де кешікіріп қалыпты. Сонда күйе-</w:t>
        <w:br/>
        <w:t>уім келіп құлдарға:</w:t>
        <w:br/>
        <w:t>- Барыңдар, жолды ана кемпір көрсетеді. Қазір ертіп үйіне</w:t>
        <w:br/>
        <w:t>апарып тастаңдар! - деп бұйырды. Сонымен үйіме әкелді де,</w:t>
        <w:br/>
        <w:t>өздері қайтып кетті. Таң атқанша не болғанымды өзім білмей-</w:t>
        <w:br/>
        <w:t>мін, ертеңгісін есімді зорға жидым.</w:t>
        <w:br/>
        <w:t>Әр түрлі дәрі-дәрмек жағып емделдім. Қанша сауыққаны-</w:t>
        <w:br/>
        <w:t>мен қабырғадағы қамшының ізі, өзіңіз көріп отырсыз мәңгі</w:t>
        <w:br/>
        <w:t>қалды. Төрт ай төсек тартып зорға дегенде басымды көтердім.</w:t>
        <w:br/>
        <w:t>Содан баяғы өзім жәбірленін шыққан жігіттің үйіне бардым.</w:t>
        <w:br/>
        <w:t>18-259</w:t>
        <w:br/>
        <w:t>190 2 ; СЫРДАРИЯ КІТАПХАНАСЫ</w:t>
        <w:br/>
        <w:t>- Бір сүйгеннен не пайда? - деп күбірледі де кемпір маған</w:t>
        <w:br/>
        <w:t>қарап:</w:t>
        <w:br/>
        <w:t>- Мына жігіттің не айтып тұрғанын естимісің? Тәуекел, бет-</w:t>
        <w:br/>
        <w:t>іңнен бір сүйгеннен дәнеңең кетпес, көне ғой. Сөйтіп ана ұна-</w:t>
        <w:br/>
        <w:t>ған, қалаған заттарыңды ал, - деп қиылды.</w:t>
        <w:br/>
        <w:t>- Өзіңіз білесіз, мен құран құшақтап ант берген адаммын.</w:t>
        <w:br/>
        <w:t>- Тәйір-ай, онда не тұр! Бір сүйгіз де, үнінді шығарма, оны</w:t>
        <w:br/>
        <w:t>кім біліп жатыр, қалағанынды аласың, ақшаң қалтанда қала-</w:t>
        <w:br/>
        <w:t>ды, - деп кемпір де қайта-қайта болмады.</w:t>
        <w:br/>
        <w:t>Қысқасы, ақыр көндірді. Болмағасын жұрттан жасырынып</w:t>
        <w:br/>
        <w:t>тұрып желегімнің астынан жігітке бетімді тостым. Жігіт</w:t>
        <w:br/>
        <w:t>сүліктей сорып тұрды да бір кезде бетімді қыршып алды. Есім-</w:t>
        <w:br/>
        <w:t>нен танып қалыппын. Кемпірдің тізесіне басымды қойып</w:t>
        <w:br/>
        <w:t>қанша жатқанымды білмеймін бір кезде көзімді ашсам, жігіт</w:t>
        <w:br/>
        <w:t>дүкенін жауып кетіп қалыпты. Кемпір де қынжылып отыр</w:t>
        <w:br/>
        <w:t>екен:</w:t>
        <w:br/>
        <w:t>- Құдайым өзі сақтасын, үйге кетейік! Бойыңды тежеп,</w:t>
        <w:br/>
        <w:t>есінді жи. Барысымен ауырып қалдым деп бетіңді бүркеп ал да</w:t>
        <w:br/>
        <w:t>жат. Оған дейін мен де дәрі тауып әкелермін. Шипасын салса,</w:t>
        <w:br/>
        <w:t>ұзамай жазылып, жараң бітіп кетер.</w:t>
        <w:br/>
        <w:t>Басымды көтердім. Зәре жоқ. Ілбіп жүріп үйге келдім де</w:t>
        <w:br/>
        <w:t>ауырдым деп жатып алдым.</w:t>
        <w:br/>
        <w:t>Кешке жатарда күйеуім келіп:</w:t>
      </w:r>
    </w:p>
    <w:p>
      <w:r>
        <w:t>- Бикем-ау, саған не болған? - деді.</w:t>
        <w:br/>
        <w:t>- Басым ауырып, мазам болмай жатқаны. Қайтадан барып,</w:t>
        <w:br/>
        <w:t>шам жағып әкелді де:</w:t>
        <w:br/>
        <w:t>- Мына бетіңдегі жараң не? - деді.</w:t>
        <w:br/>
        <w:t>- Бағана, базарға оны-мұны алуға бара жатқанда отын арт-</w:t>
        <w:br/>
        <w:t>қан түйе жанымнан өте беріп еді, құрып кеткірдің бір бұтағы</w:t>
        <w:br/>
        <w:t>желегіммен қоса-моса бетімді сойып кеткені. Осы шаһардың</w:t>
        <w:br/>
        <w:t>көшесі де қуықтай тар емес пе?</w:t>
        <w:br/>
        <w:t>- Ертең әміршіге барып, отыншы атаулының бәрін дарға ас-</w:t>
        <w:br/>
        <w:t>тырам!</w:t>
        <w:br/>
        <w:t>- Құдай үшін, біреулердің обалына қалып, кінәсін арқала-</w:t>
        <w:br/>
        <w:t>ма, қайтесің! Шынын айтсам, есегім сүрініп, бір томаршаның</w:t>
        <w:br/>
        <w:t>үстіне құлап жараландым.</w:t>
        <w:br/>
        <w:t>- Ертең Жағфар Бармаймен кездесем. Осының бәрін айтам.</w:t>
        <w:br/>
        <w:t>Қалада есек үстайтындардың бәрінің көзін жойғызам.</w:t>
        <w:br/>
        <w:t>- Сонда менің бетімдегі бармақтай жара үшін, жұрттың бәрін</w:t>
        <w:br/>
        <w:t>қырмақпысың? Мен тілеп алыппын ба мұны?</w:t>
        <w:br/>
        <w:t>МЫҢ БІР ТҮН 199</w:t>
        <w:br/>
        <w:t>- Сен ажалдан аман қалдың. Орныңды маған бер. Уа, әмір-</w:t>
        <w:br/>
        <w:t>лердің әмірі, кем-кетіктің панасы! Өздерің сандықтың ішінен</w:t>
        <w:br/>
        <w:t>денесін көрген әйелді өлтірген мен! Әйелдің құнын менен алы-</w:t>
        <w:br/>
        <w:t>ңыздар! Дарға мені асыңыздар! - демесі бар ма?!</w:t>
        <w:br/>
        <w:t>Жағфар басының аман қалғанына қуанғанымен жап-жас</w:t>
        <w:br/>
        <w:t>жігітке жаны ашып қайғырды. Бұлар осылай сөйлесіп тұрған-</w:t>
        <w:br/>
        <w:t>да қалың топтың ішінен қаусаған бір шал дар ағашына қарай</w:t>
        <w:br/>
        <w:t>беттеді. Жақындай бере:</w:t>
        <w:br/>
        <w:t>- Уа, мәртебелі уәзір, ол әйелді менен басқа енікім өлтірген</w:t>
        <w:br/>
        <w:t>жоқ! Құн-кінәсі де, обалы да менің мойнымда. Құдай алдында</w:t>
        <w:br/>
        <w:t>жауап беретін мен. Айтқаныма сеніп дарға аспасаң Құдай ал-</w:t>
        <w:br/>
        <w:t>дында жауапкерсің! - деді. Жігіт тұрып:</w:t>
        <w:br/>
        <w:t>- Бұлалжығантшпалдың сөзіне сенбе! Өлтірген өзім оған зәре-</w:t>
        <w:br/>
        <w:t>дей күмәнің болмасын!</w:t>
        <w:br/>
        <w:t>- Айналайын, балам-ай, - деді шал, - сенің өмірің алда. Мен</w:t>
        <w:br/>
        <w:t>болсам асарымды асап, жасарымды жасаған адаммын. Жаным</w:t>
        <w:br/>
        <w:t>пида жолыңа. Уәзірдің де, оның ағайындарының да аман қалу-</w:t>
        <w:br/>
        <w:t>ын тілеп тұрмын. Ол әйелді өлтірген мен! Құдай үшін дарға аса-</w:t>
        <w:br/>
        <w:t>тын болсаңдар, тездетіндер! Бұдан кейінгі тірліктің маған көк</w:t>
        <w:br/>
        <w:t>тиындық құны жоқ!</w:t>
        <w:br/>
        <w:t>Қайсысына сенерін білмей уәзір аң-таң. Болмағасын екеуін</w:t>
        <w:br/>
        <w:t>ертіп алып, Халифтің алдына барып аяғына жығылды:</w:t>
        <w:br/>
        <w:t>- Уа, мұсылман қауымының үлы әміршісі, әйелді өлтірген</w:t>
        <w:br/>
        <w:t>адамды таптық, - деді Жағфар.</w:t>
        <w:br/>
        <w:t>- Кәне, көрсет маған?</w:t>
      </w:r>
    </w:p>
    <w:p>
      <w:r>
        <w:t>- Мына жігіт мен өлтірдім деп мойындаса, мына шал жігіттін</w:t>
        <w:br/>
        <w:t>айтып тұрғаны жалған, ол әйелді мен өлтірдім, - дейді. Екеуін</w:t>
        <w:br/>
        <w:t>де алдыңызға әкеліп тұрмын.</w:t>
        <w:br/>
        <w:t>Халифбұларға қарап тұрып:</w:t>
        <w:br/>
        <w:t>- Сонда әйелді өлтірген қайсың? - деді. Жігіт «Мен», десе;</w:t>
        <w:br/>
        <w:t>Шал: «Оны менен басқа ешкім өлтірген жоқ!» деп айқайлап</w:t>
        <w:br/>
        <w:t>жіберді.</w:t>
        <w:br/>
        <w:t>- Ендеше, екеуін де апар да дарға асып жібер, - деді Халиф.</w:t>
        <w:br/>
        <w:t>- Ау, падишам, өлтірген біреуі, екеуін қатар асқан обал бо-</w:t>
        <w:br/>
        <w:t>лып жүрмесін, - деп Жағфар наразылық білдірді.</w:t>
        <w:br/>
        <w:t>- Алланың атымен ант етем, әйелді өлтірген мен, -деді жігіт.</w:t>
        <w:br/>
        <w:t>- Қалай болған жағдайын айтайын... - Халиф сандықты аш-</w:t>
        <w:br/>
        <w:t>қанда алдымен не көргенін, одан кейін себетті алғанын, оның</w:t>
        <w:br/>
        <w:t>ішіндегі кілемге дейін, сосын бәрінің түр-түсін баяндап шық-</w:t>
        <w:br/>
        <w:t>қанда әйелді өлтірген осы жігіт екендігінде ешкімнің күмәні</w:t>
        <w:br/>
        <w:t>қалмады.</w:t>
        <w:br/>
        <w:t>МЫҢ БІР ТҮН 228</w:t>
        <w:br/>
        <w:t>Жанарымен жалт қарап-ақ тұтқындайды адамды,</w:t>
        <w:br/>
        <w:t>Нұр жүзі оның бейне жаһұт алқызыл ең ажарлы.</w:t>
        <w:br/>
        <w:t>Қара шашты тал беліне тұтасып кеп төгілген,</w:t>
        <w:br/>
        <w:t>Бейне жылан арбап алар шырмауықша өрілген.</w:t>
        <w:br/>
        <w:t>Назды мықын, жайдары жан көрінгенге иілмес,</w:t>
        <w:br/>
        <w:t>Жұмсақ мінез болғанменен тас түйін ол берілмес.</w:t>
        <w:br/>
        <w:t>Отты көзі жалт еткенде кірпігінің астынан</w:t>
        <w:br/>
        <w:t>Мір оғындай дәл тиеді қашықтан да қасыңнан.</w:t>
        <w:br/>
        <w:t>Тал беліне қол жіберіп, тарта құшсам құмарта,</w:t>
        <w:br/>
        <w:t>Омырауы кері итеріп көрінеді мұнарта.</w:t>
        <w:br/>
        <w:t>Сондай әсем! Сұлулығы басқа ештеңе көрсетпес!</w:t>
        <w:br/>
        <w:t>Мүсін қандай! Тал шыбықтай мың бұралған тіл жетпес!</w:t>
        <w:br/>
        <w:t>Міне, енді алтыншы жасыл көйлекпен шықты. Дүние жүзі-</w:t>
        <w:br/>
        <w:t>нің бар алтынын жинасаң да бүған тең табылмас. Азхарынан ай</w:t>
        <w:br/>
        <w:t>жасқанғандай, сымбаты сымға тартқандай, оған қарағанда най-</w:t>
        <w:br/>
        <w:t>заны түзу дегенің бос әңгіме боп қалатын түрі бар. Сұлулықта</w:t>
        <w:br/>
        <w:t>шек болмайтынына осы қыздың көркі дәлел:</w:t>
        <w:br/>
        <w:t>«О, хор қызы! Сан қылықты үйренген!</w:t>
        <w:br/>
        <w:t>Күндей жүзі мың құбылып түрленген.</w:t>
        <w:br/>
        <w:t>Жасыл көйлек таң боп өзі атқандай,</w:t>
        <w:br/>
        <w:t>Асыл тасты жапырақпен жапқандай.</w:t>
        <w:br/>
        <w:t>Күбірледік: «Қалай десек екен біз?»</w:t>
        <w:br/>
        <w:t>Жауабын да-жақсы берді бекем қыз:</w:t>
        <w:br/>
        <w:t>«Бұл көйлегім жүректерге от шашқан</w:t>
        <w:br/>
        <w:t>«Оқты жүрек» аталады жүрт сасқан».</w:t>
        <w:br/>
        <w:t>Жетінші киім зафран мен сарғалдақ түстес.</w:t>
      </w:r>
    </w:p>
    <w:p>
      <w:r>
        <w:t>Маңғаз басып кұс төсектен жандай жаңа оянған,</w:t>
        <w:br/>
        <w:t>Зафран, Анбар, Мәшмұм, Сәфіл түске боялған.</w:t>
        <w:br/>
        <w:t>54 2 СЫРДАРИЯ КІТАПХАНАСЫ</w:t>
        <w:br/>
        <w:t>Өз аяғыңнан ешікімге барма, ешкіммен ортақ болма. Мұндайда</w:t>
        <w:br/>
        <w:t>шайыр былай деген:</w:t>
        <w:br/>
        <w:t>Енді кімнен күтерсің сен махаббатты зарығып,</w:t>
        <w:br/>
        <w:t>Тағдыр саған теріс келсе кімдер сенбек сарылып.</w:t>
        <w:br/>
        <w:t>Қашан болсын сенбе ешкімге жалғыз басың өмір сүр,</w:t>
        <w:br/>
        <w:t>Жанашырлық ақылым бұл жетер саған, аман жүр.</w:t>
        <w:br/>
        <w:t>Екінші, тірі пенденің көңілін қалдырма, жәбірлеме, оның</w:t>
        <w:br/>
        <w:t>есесіне тағдыр сені жәбірлемейді. Тағдырмен ойнама, бүгін сені</w:t>
        <w:br/>
        <w:t>қолдаса, ертең оны қолдайды. Бұл фәнидегі тірліктің бәрі жал-</w:t>
        <w:br/>
        <w:t>ған, есесін қайырмай кетпейді. Оны былай деген:</w:t>
        <w:br/>
        <w:t>Асықпна сен көңіл құлап қалағанға аптығып,</w:t>
        <w:br/>
        <w:t>Елге де сен мейірімді бол, мейрім күтсең тәтті үміт.</w:t>
        <w:br/>
        <w:t>Оң қолдардың оң қолы бар қолың жетпес жоғары,</w:t>
        <w:br/>
        <w:t>Зұлымдықтың ажалы да зұлымдықтан болады.</w:t>
        <w:br/>
        <w:t>Үшіншісі, екі елі аузыңа төрт елі қақпақ. Өз басындағы</w:t>
        <w:br/>
        <w:t>мініңмен өзгенің мінін ұмыт. «Үндемеген үйдей бәледен құты-</w:t>
        <w:br/>
        <w:t>лады» деген сол. Бұл жайлы шайыр былай деген:</w:t>
        <w:br/>
        <w:t>Үндемеген ақылдылық, сол ғой бізді қорғайтын,</w:t>
        <w:br/>
        <w:t>Айттың екен, қой бәрін де қоқытпа сөз болмайтын.</w:t>
        <w:br/>
        <w:t>Аштығы сол үндемесең күйінерсің бір рет,</w:t>
        <w:br/>
        <w:t>Айтып қойсаң амал қанша күйінерсің мың рет.</w:t>
        <w:br/>
        <w:t>Төртінші, шарап атаулыдан сақтан. Шатақтың бәрі шарап</w:t>
        <w:br/>
        <w:t>атаулыдан шығады. Ол ақылдан айырады, арды төгеді. Одан</w:t>
        <w:br/>
        <w:t>аулақ жүр. Бұл жайлы шайыр былай деген:</w:t>
        <w:br/>
        <w:t>Ішшпей қойдым, ішетіндер шарапты,</w:t>
        <w:br/>
        <w:t>Ғайбаттыға ғайбат сөздей тарапты.</w:t>
        <w:br/>
        <w:t>Шаран бізді жолымыздан тайдырар,</w:t>
        <w:br/>
        <w:t>Көкіректі зұлымдыққа жай қылар.</w:t>
        <w:br/>
        <w:t>МЫҢ БІР ТҮН 217</w:t>
        <w:br/>
        <w:t>- Мәртебелі мырзам, сенің әкеңнің саудаға жіберген кеме-</w:t>
        <w:br/>
        <w:t>лерінің алды келді. Соның жүгін түгелдей сатып алайын деп</w:t>
        <w:br/>
        <w:t>едім. Соған мына мың тіллә алтын әкеліп отырмын,- деп табан-</w:t>
        <w:br/>
        <w:t>да дорбасынан мың тілләні Хасанға санап берді де: - Енді маған</w:t>
        <w:br/>
        <w:t>тілхат жазып, мөріңді бас, - деді.</w:t>
        <w:br/>
        <w:t>Хасан қағаз-қалам алды да: «Осы тілхатты жазушы уәзірдің</w:t>
        <w:br/>
        <w:t>баласы Хасан мен Уәзірдің баласы алғаш келген бір кеменің</w:t>
        <w:br/>
        <w:t>жүгін түгелдей Ысқақ иаһудқа мың тілләға саттым. Ақшасын</w:t>
        <w:br/>
        <w:t>өз қолыммен алдым», - деп мөрін басты. Тілхатын алып Иаһуд</w:t>
      </w:r>
    </w:p>
    <w:p>
      <w:r>
        <w:t>ғайып болды. Хасан кеше кім еді, бүгін кім болып отыр? Осы-</w:t>
        <w:br/>
        <w:t>ның бәрі есіне түсіп қамығып жылады:</w:t>
        <w:br/>
        <w:t>О достарым, сендер жоқта үйім қалды құлазып!</w:t>
        <w:br/>
        <w:t>Көршілер де көрші емес, береке жоқ жүр азып.</w:t>
        <w:br/>
        <w:t>Бір кездегі достарымды көремін тек сыртынан,</w:t>
        <w:br/>
        <w:t>Жұлдыздар да жұлдыз емес бұрынғыдай сыр тұнған.</w:t>
        <w:br/>
        <w:t>Сіз кеткелі ғайып болып бос қалғандай бар әлем,</w:t>
        <w:br/>
        <w:t>Жердің үсті жабылғандай қапас-түнек бәлемен.</w:t>
        <w:br/>
        <w:t>Бар болса егер бізді айырып қарқылдаған қарғалар,</w:t>
        <w:br/>
        <w:t>Қанатсыз бір ұясына жете алмасын зарға зар!</w:t>
        <w:br/>
        <w:t>Төзім бітіп діңкеледім айрылғалы маза жоқ</w:t>
        <w:br/>
        <w:t>Қаншама түн жаным күйді тұла бойым аза боп!</w:t>
        <w:br/>
        <w:t>Өткен күндер оралар ма, кезінде оны көрерміз,</w:t>
        <w:br/>
        <w:t>Бұрынғыдай бірге тұрып, бір шаңырақтан өрерміз.</w:t>
        <w:br/>
        <w:t>Көз жасын тыя алмай әкесінің қабірін жастанып ұзақ жат-</w:t>
        <w:br/>
        <w:t>ты. Түн көрпесін жапты. Ұйқы жеңе бастады. Басы қабырдан</w:t>
        <w:br/>
        <w:t>сәл ысырылып түсті. Шалқасынан жатқан жігіттің ажары ай-</w:t>
        <w:br/>
        <w:t>мен шағылысады.</w:t>
        <w:br/>
        <w:t>Бұл қорымда мұсылман перілерінің мекені бар-ды. Соның</w:t>
        <w:br/>
        <w:t>бірі жігіттің жанына келіп: «О, құдіреті күшті Құдайым, адам</w:t>
        <w:br/>
        <w:t>баласына да мұндай ажар бере береді екенсің ғой. Мынау</w:t>
        <w:br/>
        <w:t>пейіштің перзенті ғой!» деді. Сөйтті деқорымды айналып ұшып</w:t>
        <w:br/>
        <w:t>жүріп Диюға кездесті.</w:t>
        <w:br/>
        <w:t>- Қайдан келесің?</w:t>
        <w:br/>
        <w:t>- Со жақтың өзінен, - деді Дию.</w:t>
        <w:br/>
        <w:t>МЫҢ БІР ТҮН 2 1 8</w:t>
        <w:br/>
        <w:t>Ол үшін біз қалай ғана жібереміз жаушыны?</w:t>
        <w:br/>
        <w:t>ЫНнтызарлық ол шешетін мәселе емес ауқымы.</w:t>
        <w:br/>
        <w:t>Төземіз бе әлде оған? Бірақ олар тұра алмас,</w:t>
        <w:br/>
        <w:t>Бірін-бірі жоғалтқандар ұзақ өмір сүре алмас.</w:t>
        <w:br/>
        <w:t>Жалғыз тұрса қайғы жұтып қамығумен күн өтер,</w:t>
        <w:br/>
        <w:t>Көз жасымен жаны солып өзін-өзі жүдетер.</w:t>
        <w:br/>
        <w:t>Көз алдымнан бұл-бұл ұшып кеткенменен жоғалып,</w:t>
        <w:br/>
        <w:t>Көкірегімді жайлап алдың, мәңгілікке - ол анық!</w:t>
        <w:br/>
        <w:t>Кездесем бе өзіңменен? Есінде ме уәдең,</w:t>
        <w:br/>
        <w:t>Ағып өткен жылдар ұзақ тең емес пе куәмен?</w:t>
        <w:br/>
        <w:t>Әлде бәлкім ұмыттың ба көңілің қалып суынып,</w:t>
        <w:br/>
        <w:t>Жетер жасты төккенім деп қажыдың ба буынып?</w:t>
        <w:br/>
        <w:t>Еһ! Егерде басымызды қосар болса бауырым,</w:t>
        <w:br/>
        <w:t>Кінәләсу аз да болмас жыр ғып өмір дауылын.</w:t>
        <w:br/>
        <w:t>Бәйіт біткен соң көз жасын сүртін, баласына былай деді:</w:t>
      </w:r>
    </w:p>
    <w:p>
      <w:r>
        <w:t>- Көзім тірісінде айтып қалайын, балам. Мысырдасенің әкең,</w:t>
        <w:br/>
        <w:t>менің ағам бар. Өзі уәзір. Мен оған қоштаспай кезінде кетіп</w:t>
        <w:br/>
        <w:t>қалғанмын. Қолыңа қағаз-қалам алып менің айтқанымның</w:t>
        <w:br/>
        <w:t>бәрін қазір хатқа түсір.</w:t>
        <w:br/>
        <w:t>Бадр-ад-дин Хасан әкесі айтқандай қағаз-қаламын алып, оның</w:t>
        <w:br/>
        <w:t>айтқанын жаза бастады. Нұр-ад-дин өзінің ес білгелі басынан</w:t>
        <w:br/>
        <w:t>өткендерін түгел баяндады. Басыраға қай уақытта келгенін, уәз-</w:t>
        <w:br/>
        <w:t>ірмен қалай кездескенін, оның қызына үйленіп, қай күні оны-</w:t>
        <w:br/>
        <w:t>мен шариғатқа енгенін, енді міне қырыққа жетпей дүниеден</w:t>
        <w:br/>
        <w:t>қайтқалы жатқанына дейін айтты. «Мынау сол ағама жазылған</w:t>
        <w:br/>
        <w:t>хат, енді мен, Аллаға аян,бұл дүниелік емеспін. Осыны көзіңнің</w:t>
        <w:br/>
        <w:t>қарашығындай сақта, өйткені бұл қағазда сенің ата тегің, шық-</w:t>
        <w:br/>
        <w:t>қан руың, туыс-туғаның түгелдей жазулы. Бұл жерде басыңа</w:t>
        <w:br/>
        <w:t>қиындық түсе бастаса, алды-артыңа қарама, Мысырға тарт. Ба-</w:t>
        <w:br/>
        <w:t>рып Құдайдан кейінгі жақының әкеңді тауып ал. Мені, жат жер-</w:t>
        <w:br/>
        <w:t>де сағыныштан құса боп, дүние салды дерсің!» деді.</w:t>
        <w:br/>
        <w:t>Бадр-ад-дин Хасан осылай отырып әкесінің хатын тақиясы-</w:t>
        <w:br/>
        <w:t>ның астарын сөгіп арасына салып тікті. Ең соңғы айтқаным, -</w:t>
        <w:br/>
        <w:t>деді Нұр-ад-дин, - бес нәресден бойынды аулақ ұста. Бірініші,</w:t>
        <w:br/>
        <w:t>ешкімге сырынды ашпа, бәле-жәленің бәрі сырластан шығады.</w:t>
        <w:br/>
        <w:t>ж- СЫРДАРИЯ КІТАПХАНАСЫ</w:t>
        <w:br/>
        <w:t>Тағы бір ақынның айтуынша:</w:t>
        <w:br/>
        <w:t>Сол сұлуды алдырып ап салыстырып қараса</w:t>
        <w:br/>
        <w:t>Небір сұлу жасқаншақтап тұтар өзін аласа.</w:t>
        <w:br/>
        <w:t>«Дәл осындай сұлуларды көріп пе ең?» - деп сұрасаң,</w:t>
        <w:br/>
        <w:t>«Көрмедім!» - деп айтар еді ол байқап жаймен сынасаң.</w:t>
        <w:br/>
        <w:t>Нұр-ад-дин баласының атын Бадр-ад-Дин Хасан қойды. Атасы</w:t>
        <w:br/>
        <w:t>қуанғаннан патша баласына ылайық тамаша шілдехана жасады.</w:t>
        <w:br/>
        <w:t>Уәде бойынша Басыра уәзірі Нұр-ад-динді Сұлтанға ертіп барған.</w:t>
        <w:br/>
        <w:t>Ол сөзге шешен, әрі байсалды еді. Сұлтанға тағзым етіп тұрып:</w:t>
        <w:br/>
        <w:t>Бақытты бол мырза мәңгі басың жерге жеткенше!</w:t>
        <w:br/>
        <w:t>Өмір жасың ұзақ болсын жарық дүние біткенше.</w:t>
        <w:br/>
        <w:t>Қашан да ойың тек шарапат жақсылыққа бастасын,</w:t>
        <w:br/>
        <w:t>Уақыт билеп, жазмыш қолын соғудан еш қашпасын, -</w:t>
        <w:br/>
        <w:t>деді.</w:t>
        <w:br/>
        <w:t>Сұлтан Нұр-ад-диннің сөзіне риза болып орнынан тұрып</w:t>
        <w:br/>
        <w:t>қолын алып, рақметін айтты. Содан кейін уәзіріне:</w:t>
        <w:br/>
        <w:t>- Ал,бұл жігіт кім болады? - деді. Уәзірбүкіл жайды баяндай</w:t>
        <w:br/>
        <w:t>келіп:</w:t>
        <w:br/>
        <w:t>- Бұл менің ағамның баласы, - деп тоқтады.</w:t>
        <w:br/>
        <w:t>- Қандай ағаңның баласы, ондай ағаң барын бұрын біз есті-</w:t>
        <w:br/>
        <w:t>ген жоқ едік қой?.. - деді Сұлтан.</w:t>
        <w:br/>
        <w:t>- Мәртебелі Сұлтаным, менің Мысыр шаһарының уәзірі ағам</w:t>
        <w:br/>
        <w:t>болғаны ақиқат. Өзі дүниесалды. Артындаекібалақалды. Үлкені</w:t>
        <w:br/>
        <w:t>қазір әкесінің орнын басыпты. О баста қызымды кіші ұлына</w:t>
        <w:br/>
        <w:t>қосам деп Құран ұстап, ант бергенмін. Бұл бала келді, екеуінің</w:t>
      </w:r>
    </w:p>
    <w:p>
      <w:r>
        <w:t>некесін қидырдым. Көріп отырсыз, тепсетемір үзетін жаста. Мен</w:t>
        <w:br/>
        <w:t>болсам қартайдым. Құлақ таауырлады, аяқ-қолда дадәрмен ша-</w:t>
        <w:br/>
        <w:t>малы. Сіздің құзырыңыздан Сұлтаным, осы баланы менің орны"</w:t>
        <w:br/>
        <w:t>ма қоюыңызды өтініп келдім. Маған әрі немере, әрі қызымның</w:t>
        <w:br/>
        <w:t>күйеуі. Ақыл-парасаты да, таным-талабы да уәзір болуға лайық.</w:t>
        <w:br/>
        <w:t>Адамның тегін танитын Сұлтанға Нұр-ад-дин ұнады. Уәзірдің</w:t>
        <w:br/>
        <w:t>өтінішін қабылалды. Өзінеуәзіретін тағайындап, арнаулы киім-</w:t>
        <w:br/>
        <w:t>кешек сыйға тартып, жараулы ат мінгізіп, сый-сыяпат көрсетті,</w:t>
        <w:br/>
        <w:t>аларжалақысын белгіледі. Мұр-ад-дин Сұлтанның қолынан сүйіп</w:t>
        <w:br/>
        <w:t>бар қызметінедайындығын айтып, атасы екеуі қуаныштары қой"</w:t>
        <w:br/>
        <w:t>пынасыймай үйлеріне қайтып келе жатып: «Мұның бәрі бақыт"</w:t>
        <w:br/>
        <w:t>212 СЫРДАРИЯ КІТАПХАНАСЫ</w:t>
        <w:br/>
        <w:t>Бірінші рет Хасанды көрген шаһар халқы оның сұлулығына таң</w:t>
        <w:br/>
        <w:t>қалып, Сұлтан үйіне дейін шұбырып еріп жүріп, қашан одан</w:t>
        <w:br/>
        <w:t>шыққанша күтіп отырып, үйіне қайтып келгенше соңдарынан</w:t>
        <w:br/>
        <w:t>қалған жоқ. Екі аяқты пендеде мұндай сұлу болады екен-ау деп</w:t>
        <w:br/>
        <w:t>бәрі тамсанды:</w:t>
        <w:br/>
        <w:t>Жұлдызшы адам түнде кенет жұлдыздарға сүйінген</w:t>
        <w:br/>
        <w:t>Байқап қалды бір сұлуды тәкәппарсып киінген.</w:t>
        <w:br/>
        <w:t>Егіздерді көрді көзбен өзінен мәрт жоқтай көп,</w:t>
        <w:br/>
        <w:t>Не ғажайып сұлулықты тәніне оның төкті-ай кеп.</w:t>
        <w:br/>
        <w:t>Тартқан сыйға Сатурн оған шымқай қара бұрымын</w:t>
        <w:br/>
        <w:t>Мәшмұм - жұпар жүзіндегі қара меңнің сыры мың.</w:t>
        <w:br/>
        <w:t>Марс жұлдыз өң берді оған алау атып жанатын,</w:t>
        <w:br/>
        <w:t>Мерген жебе кірпік берді атқан естен танатын.</w:t>
        <w:br/>
        <w:t>Кіші Шолпан өткірлікті ұсыныпты сәнімен,</w:t>
        <w:br/>
        <w:t>Жеті қарақшы оқты көзден қорғапты оны жанымен.</w:t>
        <w:br/>
        <w:t>Жұлдызшы оның ажарынан үнсіз қалды қысылып,</w:t>
        <w:br/>
        <w:t>Ал Ай болса жерді құшты бар сәулесін түсіріп.</w:t>
        <w:br/>
        <w:t>Баланың таза тәрбие, парасат-парқына әбден сүйсінген</w:t>
        <w:br/>
        <w:t>Сұлтан уәзіріне:</w:t>
        <w:br/>
        <w:t>- Бұдан былай Хасанды өзіңмен ертіп келіп жүрі! - деді.</w:t>
        <w:br/>
        <w:t>- Құлдық тақсыр! - деп Нұр-ад-дин осы күннен бастап пат-</w:t>
        <w:br/>
        <w:t>ша сарайына баласын ертіп баратын болды.</w:t>
        <w:br/>
        <w:t>Бала он беске келгенде бір күні Нұр-ад-дин науқастанып</w:t>
        <w:br/>
        <w:t>қалды. Ұлын жанына шақырып алып:</w:t>
        <w:br/>
        <w:t>- Балам, бұл жалғанның пендеге опасы жоқ. Мәңгілік ана</w:t>
        <w:br/>
        <w:t>дүниеде. Мен саған өсиет айтқалы отырмын. Айтқанымның</w:t>
        <w:br/>
        <w:t>бәрін жадыңа тұт. Бүкіл ақыл-қайратындысоған жұмса,- деді.</w:t>
        <w:br/>
        <w:t>Сөйтіп үлкен-кішімен қалай болу, адалдық, әділдік жайлы</w:t>
        <w:br/>
        <w:t>өз білгенін түгел баяндады. Үлкенді құрметтеу, кішіні сыйлау,</w:t>
        <w:br/>
        <w:t>халықпен тіл табу, сыпайы сырбаз болу бәр-бәрін айтып шық"</w:t>
        <w:br/>
        <w:t>ты. Содан кейін ағасы, туған жері жайлы сағыныпп, өкінішін</w:t>
        <w:br/>
        <w:t>айтып көзіне жас алды. Сөйтіп отырып мынадай бәйіт айтты:</w:t>
        <w:br/>
        <w:t>Айырдың деп мүң шағамын, не дауаң бар айтатын?</w:t>
      </w:r>
    </w:p>
    <w:p>
      <w:r>
        <w:t>Қайғы-мүұңға батсақ бірге жолы бар ма қайтатын?</w:t>
        <w:br/>
        <w:t>222 22. СЫРДАРИЯ КІТАПХАНАСЫ</w:t>
        <w:br/>
        <w:t>Енді көкшіл киіммен көк зеңгір аспанның айындай толқи-</w:t>
        <w:br/>
        <w:t>ды. Мұңды мойыл көз, найза кірпік, күлкі ойнаған мейірлі ди-</w:t>
        <w:br/>
        <w:t>дар, қолмен тізгендей маржан тіс, тепсініп тұрған қосанар, жаңа</w:t>
        <w:br/>
        <w:t>піскен шиедей алаулаған ерін, мұны көрген ақынбылай дереді:</w:t>
        <w:br/>
        <w:t>Киген киім үстіндегі көгілдір,</w:t>
        <w:br/>
        <w:t>Аспан түстес жарқылдап тұр өмір нұр.</w:t>
        <w:br/>
        <w:t>Көрген замат сол киіммен оны мен</w:t>
        <w:br/>
        <w:t>Қыстан шаққан жаз айындай көріп ем.</w:t>
        <w:br/>
        <w:t>Жаңа киіммен үшінші рет шықты. Бұл жолы шашын тарқа-</w:t>
        <w:br/>
        <w:t>тып жіберген. Сүмбіл шашымен кәдімгі қара түн жамылып</w:t>
        <w:br/>
        <w:t>шыққандай, мөлдір бота көз ұшқын атады. Мұны көрген ақын</w:t>
        <w:br/>
        <w:t>былай шалқыр еді-ау:</w:t>
        <w:br/>
        <w:t>Алау жүзін жасырып ол шашыменен ораған</w:t>
        <w:br/>
        <w:t>Ынтықтырып бұйра шашы түйреп жанды тонаған.</w:t>
        <w:br/>
        <w:t>Мен күбірлет: «Күнді түнмен көмдің десем» ол маған:</w:t>
        <w:br/>
        <w:t>«Ай сәулесін түнмен жаптым, - дейді үн қатып, - толмаған!»</w:t>
        <w:br/>
        <w:t>Енді төртінші киіммен көрінгенде жаңа шығып келе жат-</w:t>
        <w:br/>
        <w:t>қан күндей, қимылы да құралайдың лағындай секемшіл сер-</w:t>
        <w:br/>
        <w:t>гек,қырын қарап алдыңнан қиғаштай өткенде жаныңды қоярға</w:t>
        <w:br/>
        <w:t>жер таппайсың:</w:t>
        <w:br/>
        <w:t>О, Күнсұлу! Өзіңді-өзің көрсетуге келдің ғой</w:t>
        <w:br/>
        <w:t>Тәкәпшпарсып жалт-жұлт етіп әсемдікті бердің ғой.</w:t>
        <w:br/>
        <w:t>Егер оның нұр жүзі мен езу тартқан күлкісін</w:t>
        <w:br/>
        <w:t>Шалып қалса жарық дүние бұлт бүркенер деп түсін.</w:t>
        <w:br/>
        <w:t>Тал шыбықтай солқылдап бесінші көйлекпен шығып ақбө-</w:t>
        <w:br/>
        <w:t>кеннің тпөлдеген лағындай жан-жағына жұтына қарағанда</w:t>
        <w:br/>
        <w:t>сенің де аңқаң кеуіп қоя береді:</w:t>
        <w:br/>
        <w:t>Толған айдай толықсып ол көңілділік әкелді,</w:t>
        <w:br/>
        <w:t>Мың бұралған назды тұлға мінсіз мүсін әсерлі.</w:t>
        <w:br/>
        <w:t>МЫҢ БІР ТҮН ггі 209</w:t>
        <w:br/>
        <w:t>ЖИЫРМА БІРІНШІ ТҮН</w:t>
        <w:br/>
        <w:t>- Ей, алдияр патшам! Моншадан келген Нұр-ад-динді уәзір</w:t>
        <w:br/>
        <w:t>қарсы алып:</w:t>
        <w:br/>
        <w:t>- Балам, бүгін келіншегіңнің жанына барып жат. Ертең еке-</w:t>
        <w:br/>
        <w:t>уіміз Сұлтанға барамыз. Алла бәрін де баянды етсін!-- деді. Нұр-</w:t>
        <w:br/>
        <w:t>ад-дин уәзір қызының жатқан жайына кетті.</w:t>
        <w:br/>
        <w:t>Нұр-ад-дин осы жерде тұратұрсын, ендіоныңағасының халін</w:t>
        <w:br/>
        <w:t>білейік. Ол Сұлтанмен біраз жерді аралап, ұзақ жүріп қайтты.</w:t>
        <w:br/>
        <w:t>Келсе, інісі жоқ. Малайларынан сұрап еді: «Өзіңіз Сұлтанмен</w:t>
      </w:r>
    </w:p>
    <w:p>
      <w:r>
        <w:t>аттанған күні арғымағынаалтынер, күміс жабуын салып:- Мен</w:t>
        <w:br/>
        <w:t>Әл-Калиубия жаққа кеттім. Екі-үш күнде оралам. Көңілім</w:t>
        <w:br/>
        <w:t>күпті. Сергіп қайтайын, ешқайсың маған еруші болма! - деп</w:t>
        <w:br/>
        <w:t>жүріп кетті. Сол кеткеннен біз одан бейхабармыз» деді.</w:t>
        <w:br/>
        <w:t>Інісінен көз жазып қалғанына Шамс-ад-дин қатты қынжыл-</w:t>
        <w:br/>
        <w:t>ды. «Бәрі сол күнгі менің ұрысып, кейігенімнен болды-ау! Соған</w:t>
        <w:br/>
        <w:t>өкпелеп кеткен ғой. Жедел іздеу салмаса болмас!» деп жағдайды</w:t>
        <w:br/>
        <w:t>Сұлтанға барып айтты. Сұлтан қолдарына арнаулы қағаз қаттап</w:t>
        <w:br/>
        <w:t>шартарапқа шапқыншы жіберді. Нұр-ад-дин бұлар сапарда</w:t>
        <w:br/>
        <w:t>жүрген жиырма күннің ішінде тым ұзап кетіп, «Көрдім-білдім»</w:t>
        <w:br/>
        <w:t>деген тірі жан табылмай, шапқынштылар босқа сабылып оралды.</w:t>
        <w:br/>
        <w:t>«Бәрі менің шектен шыққан әңгімемнен болды. Дүниеге</w:t>
        <w:br/>
        <w:t>келмеген балаларды үйлендіру жөнінде жанжал шығарып нем</w:t>
        <w:br/>
        <w:t>бар еді? Мұндай да ақымақтық болады екен-ау. Өзім кінәлімін,</w:t>
        <w:br/>
        <w:t>өзім» деп мандайын төбеледі.</w:t>
        <w:br/>
        <w:t>Көп ұзамай өзі Мысырдың бай саудагерінің қызына құда түсіп</w:t>
        <w:br/>
        <w:t>екі жақ мақұлдасқаннан кейін неке қию рәсімі өткен соң, келін-</w:t>
        <w:br/>
        <w:t>шегінің жайына кірді. Алланың әмірімен мұның да үйленуі Нүұр-</w:t>
        <w:br/>
        <w:t>ад-дин Басыра уәзірінің қызына үйленген күнімен дәлме-дәл ке-</w:t>
        <w:br/>
        <w:t>лер ме? Пендесіне не істеймін десе де Құдайға қиын емес деген осы.</w:t>
        <w:br/>
        <w:t>Бәрі сол ағайынды екеуінің айтқанындай болып шықты. Екі</w:t>
        <w:br/>
        <w:t>келіншек те бір күнде екіқабат болды. Мысыр уәзірінің әйелі ай</w:t>
        <w:br/>
        <w:t>десеаузы, күндесе көзібүкіл Мысырдың жұлдызындай қызтуды.</w:t>
        <w:br/>
        <w:t>Нұр-ад-дин әйелі алтын асықтай ұл тапты. Бұлардың сұлулығын</w:t>
        <w:br/>
        <w:t>ақын былай суреттер еді:</w:t>
        <w:br/>
        <w:t>Ғажап сымбат! Маңдай қандай, шаш қандай,</w:t>
        <w:br/>
        <w:t>Бүкіл елді қаратты ол қара түнді жарғандай:</w:t>
        <w:br/>
        <w:t>Бетіндегі меңі қандай, жазғырмашы оны сен:</w:t>
        <w:br/>
        <w:t>Анемондай қара дағы құлпыртады сезінсең.</w:t>
        <w:br/>
        <w:t>14-259</w:t>
        <w:br/>
        <w:t>224 і СЫРДАРИЯ КІТАПХАНАСЫ</w:t>
        <w:br/>
        <w:t>Сымбаты оның: мәңгі мүсін сияқты бір «Тұр» - дейді,</w:t>
        <w:br/>
        <w:t>Мықыны оның: «Отырып-ақ сауық-сайран құр!» - дейді.</w:t>
        <w:br/>
        <w:t>Сұлулығы: «Мәрт болғаның жөн!» - деп маған тұрғандай,</w:t>
        <w:br/>
        <w:t>Омырауы: «Жақындама!» - дейді берік қорғандай!</w:t>
        <w:br/>
        <w:t>Қалындық жан-жағына телміре қарап тұрып: «О, Жаратқан,</w:t>
        <w:br/>
        <w:t>мені пендем десең мына бүкір атбағардан құтқарып, ана жігітті</w:t>
        <w:br/>
        <w:t>жарым ете көр!» - деді жалбарына.</w:t>
        <w:br/>
        <w:t>Жаңағы жеті қайтара киініп шыққаны да Хасан үшін екен.</w:t>
        <w:br/>
        <w:t>Сорлы бүкір көзден таса жым болып отыр. Осы рәсім біткен соң</w:t>
        <w:br/>
        <w:t>келгендерге жол болсын тілек рақмет айтты, тойға келгендердің</w:t>
        <w:br/>
        <w:t>бәрі бала-шағасына дейін тарқады. Мұнда қалған тек Хасан мен</w:t>
        <w:br/>
        <w:t>бүкір атбағар. Қызметші әйелдер қалыңдықты шешіндіріп</w:t>
        <w:br/>
        <w:t>күйеу балаға дайындық үшін ішке алып кетті. Осы кезде бүкір</w:t>
        <w:br/>
        <w:t>атбағар Хасанға жақындап келіп:</w:t>
        <w:br/>
        <w:t>- Мырза жігіт, бүгінгі қызметіңе рақмет, жұрттың бәрін риза</w:t>
        <w:br/>
        <w:t>еттің. Көңілімізді көтердің, сен де енді үйіңе қайтпайсың ба? -</w:t>
        <w:br/>
        <w:t>деді.</w:t>
      </w:r>
    </w:p>
    <w:p>
      <w:r>
        <w:t>- Құда қаласа, - деп Хасан есікке беттей бергенде Дию қарсы</w:t>
        <w:br/>
        <w:t>шығып:</w:t>
        <w:br/>
        <w:t>- Тоқта, Бадр-ад-дин. Мынабүкір дәретханаға шыққандаана</w:t>
        <w:br/>
        <w:t>шымылдықтың ішіне кір де тұра бер. Қалыңдық шыққанда:</w:t>
        <w:br/>
        <w:t>«Сенің әміршің де, байың да мен болам. Бұл қулықты саған көз</w:t>
        <w:br/>
        <w:t>өтіп кетпесін деп әдейі жасадым. Ана бүкір менің көп атбаға-</w:t>
        <w:br/>
        <w:t>рымның бірі» - дегейсің. Содан кейін бетін аш та: «Бізді құрт-</w:t>
        <w:br/>
        <w:t>қан осы ажарың ғой!» - де де, ар жағын өзің білесің ғой, - деді.</w:t>
        <w:br/>
        <w:t>Бұл екеуі сөйлесіп тұрғанда бүкір дәретханаға кірді. Оның</w:t>
        <w:br/>
        <w:t>артынша бір саңылаудан тышқан боп Дию да кетті. Оны көріп:</w:t>
        <w:br/>
        <w:t>- Ойбай, мынау не, бәле! - деп бүкір шошып кетті. Көз ал-</w:t>
        <w:br/>
        <w:t>дындаәлгі тышқан мысыққаайналды. Сөйтті де «мияулап» қоя</w:t>
        <w:br/>
        <w:t>берді. Енді шамалыдан соң ит болып арсылдай жөнелді.</w:t>
        <w:br/>
        <w:t>Әбден зәресі үшқан бүкір: «Аулақ, аулақ қарғыс атқан» деп</w:t>
        <w:br/>
        <w:t>айқайлап жіберді. Осы кезде әлгі көз алдында тұрған ит ісіне-</w:t>
        <w:br/>
        <w:t>ісіне кәдімгі есек болып шыға келді. Бүкірге тұмсығын таяп</w:t>
        <w:br/>
        <w:t>тұрып ақырсын келіп: Бүкір «Қайдасыңдар, ойбай, тірі жан бар</w:t>
        <w:br/>
        <w:t>ма осы үйде?» деп жанын қоярға жер таппады. Енді есегіміз</w:t>
        <w:br/>
        <w:t>тағыдаісіне-ісіне атан өгізге айналып алды даадамша: «О, соры</w:t>
        <w:br/>
        <w:t>қайнаған шірік бүкір!» деді ыңыранып.</w:t>
        <w:br/>
        <w:t>Есі шыққан бүкір дамбалын шешпестен әжетхананың түбе"</w:t>
        <w:br/>
        <w:t>гіне отыра кетті. Үрейі ұшқаны сонша тісі тісіне тимей қалш-</w:t>
        <w:br/>
        <w:t>қал етеді.</w:t>
        <w:br/>
        <w:t>МЫҢ БІР ТҮН 221</w:t>
        <w:br/>
        <w:t>бағалы киімдеріне алтын шеккен, гауһар, жақұт, дүниенің</w:t>
        <w:br/>
        <w:t>небір асыл тастарын төккен екен. Пейіштен жаңа шыққан хор</w:t>
        <w:br/>
        <w:t>қызы осындай-ақ болар. Сыртындағы жамылған желенде неше</w:t>
        <w:br/>
        <w:t>қилыандардың, тоты бұлбұл құстардың суреттері алтын жіппен</w:t>
        <w:br/>
        <w:t>өрнектелген екен. Көздің жауын алып барады. Алқадағы әрқай-</w:t>
        <w:br/>
        <w:t>сысы мың тілләдән бері түспейтін асыл тастар бір-біріне сәуле</w:t>
        <w:br/>
        <w:t>шаштып есіңнен тандырады. Мұндай байлық әлемнің айтулы</w:t>
        <w:br/>
        <w:t>патшалары Тобба! мен Кесарьдің? қолында даболмағантпығар.</w:t>
        <w:br/>
        <w:t>Он төртінде туған айдай қыздың ажары менмін дегеннің мы-</w:t>
        <w:br/>
        <w:t>сын басады. Мұндай аруды дүниеге әкелген ата-анасына мың</w:t>
        <w:br/>
        <w:t>дабір рақмет деп жатыр жүрт шулап.</w:t>
        <w:br/>
        <w:t>Жұрттың назары енді Бадр-ад-дин Хасан Басриге ауды. Тәкап-</w:t>
        <w:br/>
        <w:t>парқыз жақындайберді. Бүкір күйеу орнынан тұрып қолынансүю-</w:t>
        <w:br/>
        <w:t>ге ұмтыла беріп еді, қыз теріс айналғанда Хасанға бетпе-бет келіп</w:t>
        <w:br/>
        <w:t>қалды. Қалың қауымду күлді. Енді қыз Хасанғажақындайберген-</w:t>
        <w:br/>
        <w:t>дежұртшулапқояберді. Хасан қосуысалтынтағы шашты. «Құдай-</w:t>
        <w:br/>
        <w:t>ым оңдап осы қалыңдықты саған бұйыртсын!» деп жұрт сарайды</w:t>
        <w:br/>
        <w:t>басына көтеріп кетті. Хасан көптілегіне риза, жымиып күліп қояды.</w:t>
        <w:br/>
        <w:t>Бәрі Хасанды қаумалап алды. Еркек маймылдай бүкір атба-</w:t>
        <w:br/>
        <w:t>ғар күйеу жалғыз қалды. Оған арнап жаққан шырақ та қайта-</w:t>
        <w:br/>
        <w:t>қайта сөне берді. Өзі де әрі-бері айқайлап-айқайлап ақыры жар-</w:t>
        <w:br/>
        <w:t>ғақ даусы қарлығып үні өшті.</w:t>
        <w:br/>
        <w:t>Шырақ ұстағандар Хасанды қоршап алған. Бүкір күйеу жақ</w:t>
        <w:br/>
        <w:t>тастай қараңғы. Жұрттың өзіне ауып кеткен бұл ықыласынан</w:t>
        <w:br/>
        <w:t>Хасан да қысыла бастады. Ағасының қызын көрді. Көңілін бір</w:t>
        <w:br/>
        <w:t>демдеді.:Жаңағана көзіне көзі түсті. Адам ба, арман баоны қазір</w:t>
      </w:r>
    </w:p>
    <w:p>
      <w:r>
        <w:t>сезіп тұрған жоқ. Қыздың үстіндегі қызыл атлас көйлек қайна-</w:t>
        <w:br/>
        <w:t>ған өрттей әсер етеді. Қызметіші әйелдер қыздың киімін өзгертіп</w:t>
        <w:br/>
        <w:t>басқасын кигізді. Қыздың дидар кейпі еркегің былай тұрсын</w:t>
        <w:br/>
        <w:t>тіпті, әйелдердің деесін шығарды. Қыздың әдепті қимылы ақыл-</w:t>
        <w:br/>
        <w:t>дан адастырады. Мұны ақын былай дер еді:</w:t>
        <w:br/>
        <w:t>Күнде шықты жасыл белден сан аунап</w:t>
        <w:br/>
        <w:t>Асыл тастай қызыл күрең алаулап.</w:t>
        <w:br/>
        <w:t>Берді, іштім, шарабының сарқытын</w:t>
        <w:br/>
        <w:t>Отты өңім солғын тартып балқыдым.</w:t>
        <w:br/>
        <w:t>: Тобба - аңыз бойынша ежелгі араб руларының атақты патшасы.</w:t>
        <w:br/>
        <w:t>Кесарь- орта ғасырдағы араб әдебиетінде Византия императорларын</w:t>
        <w:br/>
        <w:t>осылай атайтын</w:t>
        <w:br/>
        <w:t>220 СЫРДАРИЯ КІТАПХАНАСЫ</w:t>
        <w:br/>
        <w:t>қындаса қалтаңнан уыстап алтын ал дашашабер. Қайта қолың-</w:t>
        <w:br/>
        <w:t>ды салғантпа қалтаң тағы алтынға толып тұрады. Жетпейді деп</w:t>
        <w:br/>
        <w:t>аянба. Уыстап берсең де ерік өзіңде. Ештеңеден қымсынба.</w:t>
        <w:br/>
        <w:t>Өзіңді жаратқан Жалғызға сен, осының бәрі Алланың әмірімен</w:t>
        <w:br/>
        <w:t>болып жатыр, - деді.</w:t>
        <w:br/>
        <w:t>Диюдың сөзін тыңдап болған соң Хасан:</w:t>
        <w:br/>
        <w:t>- Ойбай-ау, ол соншама шығынданатындай қандай қыз еді?</w:t>
        <w:br/>
        <w:t>Тәуекел, ендеше! - деп қолына шырағын алып моншаға барды.</w:t>
        <w:br/>
        <w:t>Барса, келіншектер бүкір күйеуді атына мінгізіп жатырекен. Бұл</w:t>
        <w:br/>
        <w:t>дақалың көпке араласып жүребереді. Хасанның киімі де, өзгеден</w:t>
        <w:br/>
        <w:t>ерекше. Баяғы Басырадағы тақия басында, алтын шеккен тпек-</w:t>
        <w:br/>
        <w:t>пенідесол жақтан. Бұл дааянбай шашып келеді. Бір кернейіпінің</w:t>
        <w:br/>
        <w:t>кернейінің оқпанын да толтырып жіберді. Оның есі шығып кетті.</w:t>
        <w:br/>
        <w:t>Жігіттің сымбатына да жүрт таң-тамаша боп келеді.</w:t>
        <w:br/>
        <w:t>Осылайша уәзірдің сарайынада жетті-ау! Қақпашылар жұртты</w:t>
        <w:br/>
        <w:t>іріктей бастады. Танымайтындарды шетқақпайлай берді. Әнші,</w:t>
        <w:br/>
        <w:t>сырнайшылар: «Алдымен мына жігіт кірмесе біз де бармаймыз,</w:t>
        <w:br/>
        <w:t>бізге қаншама жомарттық көрсетті. Мырзалығында шек жоқ.</w:t>
        <w:br/>
        <w:t>Қалыңдықтың бетін осы жігіттің өзіне ашқызамыз!» деп тұрып</w:t>
        <w:br/>
        <w:t>алды.</w:t>
        <w:br/>
        <w:t>Сонымен Хасанды да той болатын үлкен жайға кіргізіп, бүкір</w:t>
        <w:br/>
        <w:t>күйеумен қатар отырғызды. Сұлтан төңірегіндегі әмірлердің, |</w:t>
        <w:br/>
        <w:t>әкімдердің әйелдерінің қолдарында үлкен шырақ, жүздеріне</w:t>
        <w:br/>
        <w:t>бәрі де бетперде жамылған, екі қатардан оң жақ, сол жаққа</w:t>
        <w:br/>
        <w:t>қалыңдық шығар төргі есікке дейін сап түзеп түр.</w:t>
        <w:br/>
        <w:t>Бұл әйелдердің Бадр-ад-дин Хасанға көздері түскенде іштер-</w:t>
        <w:br/>
        <w:t>інен сүйсініп, жігіт сымбатына тәнті болды. Әнші, сырнайшы-</w:t>
        <w:br/>
        <w:t>лар оларға жігіттің мырзалығын айтып риза-бейілдерін білдіріп</w:t>
        <w:br/>
        <w:t>қошеметтеп жатты. Кейбір әйелдер шырағын ұстап әдейі Хасан-</w:t>
        <w:br/>
        <w:t>ның жанына келіп шоғырланып қапты. Іштерінен: «Шіркін</w:t>
        <w:br/>
        <w:t>дүние, осы жігіттің құшағында бір сәт жатып, өліп кеткен ұрға-</w:t>
        <w:br/>
        <w:t>шыда арман бар ма?» деушілер де аз емес. Кейбірі әдеп-әркеңді</w:t>
        <w:br/>
        <w:t>ұмытып бетперделерін ашып қарайды. Бәрі де жұтынып өліп ба-</w:t>
        <w:br/>
        <w:t>рады. «Бұған тиген адам мәңгі бақытты, әттең дүние күңі боп</w:t>
        <w:br/>
        <w:t>өтуге даяр болар едім!» дейді көбісі ішінен күбірлеп.</w:t>
        <w:br/>
        <w:t>Қыздан үміті бар бүкір құлды өздерінше қарғап-сілеп жа-</w:t>
        <w:br/>
        <w:t>тыр. Оның некесін қиған Сұлтанды да оңдырған жоқ. Бәрінің</w:t>
      </w:r>
    </w:p>
    <w:p>
      <w:r>
        <w:t>пейілі Хасанда. Құдай жарылқап күйеу бала осы болғай деп</w:t>
        <w:br/>
        <w:t>тілейді. Бір кезде сыбызғы шалынып, оған керней-сырнай қосы-</w:t>
        <w:br/>
        <w:t>лып салтанатты сазға көшті. Алдымен қызметші-келіншектер</w:t>
        <w:br/>
        <w:t>шықты. Сәлден соң уәзірдің қызы көрінеді. Үстіндегі қымбат</w:t>
        <w:br/>
        <w:t>216 СЫРДАРИЯ КІТАПХАНАСЫ</w:t>
        <w:br/>
        <w:t>Өзге елден де бір баспана табарсың-ау сөзім жоқ</w:t>
        <w:br/>
        <w:t>Жаның тыным таппас бірақ өз еліңсіз өмір жоқ!</w:t>
        <w:br/>
        <w:t>Таң қаламын кімдер тұрса қарабеттің үйінде,</w:t>
        <w:br/>
        <w:t>Жаратқанның жері кең ғой сол жаралған күйінде.</w:t>
        <w:br/>
        <w:t>Мұндай іске жаушыларды керегі жоқ шаптырып:</w:t>
        <w:br/>
        <w:t>Жақсы атанар өз басының қамын ойлап аптығып.</w:t>
        <w:br/>
        <w:t>Аса жыртқыш Арыстанның мойны жуан сондықтан,</w:t>
        <w:br/>
        <w:t>Істеп бағып өз дегенін, талайларды қорқытқан,</w:t>
        <w:br/>
        <w:t>- деді малай. Бадр-ад-дин мұның сөзін тыңдап болып, басын</w:t>
        <w:br/>
        <w:t>шалғайымен көлегейлеп үйінен тайып тұрды. Шаһардың шеті-</w:t>
        <w:br/>
        <w:t>не шыққан соң барып жұрттың: «Сұлтан жаңа уәзірін, қайтыс</w:t>
        <w:br/>
        <w:t>болған уәзірдің үйін, мал-мүлкін, қаттауға жіберіпті. Оның ба-</w:t>
        <w:br/>
        <w:t>ласы Бадр-ад-дин Хасанды аяқ-қолын байлап алдыма әкелің-</w:t>
        <w:br/>
        <w:t>дер, өз қолыммен дарға асамын депті. Япырым-ай, анадай</w:t>
        <w:br/>
        <w:t>жігітті қалай адам көзі қияды екен?» деп шулап жүргенін өз</w:t>
        <w:br/>
        <w:t>құлағымен естіді.</w:t>
        <w:br/>
        <w:t>Жалпы жұрттың аяныш сөздері аз емес. Бәріне өзі куә. Бірақ</w:t>
        <w:br/>
        <w:t>одан не пайда? Басы ауған жаққа жүріп келеді, ақыры тағдыр</w:t>
        <w:br/>
        <w:t>оны әкесінің жатқан қорымына айдап әкелгенін бірақ білді.</w:t>
        <w:br/>
        <w:t>Молаларды аралап жүріп, әкесінің басына келіп отырды. Ал-</w:t>
        <w:br/>
        <w:t>тын зерлі шекпенінің шалғайын басына жапты. Ол шекпенде</w:t>
        <w:br/>
        <w:t>мынадай жазу бар екен:</w:t>
        <w:br/>
        <w:t>Кімнің жүзі жарқын болса тындап ал,</w:t>
        <w:br/>
        <w:t>Мөлдір шық пен жұлдыздайын нұрланар,</w:t>
        <w:br/>
        <w:t>Ылайым да мәңгі ұлы боп қалғайсың,</w:t>
        <w:br/>
        <w:t>Даңқың асып, мерей тасып жанғайсың!</w:t>
        <w:br/>
        <w:t>Қабырдың басында осылай отырғанда қайдан екені белгісіз</w:t>
        <w:br/>
        <w:t>бір иаһуд (еврей) сап ете қалды. Қолындағы дорбасы тола ал"</w:t>
        <w:br/>
        <w:t>тын. Кәдімгі алып-сатар жалдаптың өзі. Хасан Бадр-ад-диннің</w:t>
        <w:br/>
        <w:t>жанына келіп:</w:t>
        <w:br/>
        <w:t>- О, мәртебелі мырзам, неден қапа болып отырсың? - деді.</w:t>
        <w:br/>
        <w:t>- Жана ұйықтап жатыр едім, түсіме әкем енді. Сен менің</w:t>
        <w:br/>
        <w:t>басыма неге келмей жүрсің)?! - деп ренжігені. Шошып оянып</w:t>
        <w:br/>
        <w:t>жалма-жан осында келдім. Араға күн салуға дәтім шыдамады.</w:t>
        <w:br/>
        <w:t>Кештетіп жүргенім сол, - деді.</w:t>
        <w:br/>
        <w:t>226 ) ; СЫРДАРИЯ КІТАПХАНАСЫ</w:t>
        <w:br/>
        <w:t>ынтыға ықылық атты. Ұшып тұрып шешіне бастады. Иаһуд-</w:t>
        <w:br/>
        <w:t>тен алған мың тілланы киіміне орап төсектің астына тастай сал-</w:t>
        <w:br/>
        <w:t>ды. Сәлдесін бас жағына қойды. Ситт-әл-Хүсни асыла құлады.</w:t>
      </w:r>
    </w:p>
    <w:p>
      <w:r>
        <w:t>Құшаққа құшақ айқасты. Аяқ-қол бір-біріне күйі келгенқысыр</w:t>
        <w:br/>
        <w:t>жыландай өрілді. Жел ашып күн тимеген қыз қымбатын - жан</w:t>
        <w:br/>
        <w:t>жауДарын, найзағай оты жарып өтті. Қамал қирады, қазына</w:t>
        <w:br/>
        <w:t>құшақта. Құрық кормеген шу асау әлсіреп барып есін жиды.</w:t>
        <w:br/>
        <w:t>Түнеріп алған құштарлық аспанында әлсін-әлсін ойнаған</w:t>
        <w:br/>
        <w:t>нәпсі найзағайы мен жанталаса алысқан құлқын құрты таң саз</w:t>
        <w:br/>
        <w:t>бере саябыр тартты. Қыз бойына пінә пайда болды.</w:t>
        <w:br/>
        <w:t>Бірінің қолын бірі жастанып ұйқыға кетті. Мұндайда ақын</w:t>
        <w:br/>
        <w:t>былай дер еді:</w:t>
        <w:br/>
        <w:t>Кездескендер ғашығына өмір-бақи күйінбес!</w:t>
        <w:br/>
        <w:t>Құмарлыққа әрқашан да қызғаншақтар сүйінбес.</w:t>
        <w:br/>
        <w:t>Одан ғажап жаратпаған бір Алланың өзі де,</w:t>
        <w:br/>
        <w:t>Қос ғашықтың төсек үсті ләззәт алған кезінен.</w:t>
        <w:br/>
        <w:t>Құшақтасқан көрпе астында тағаттарын тауысып,</w:t>
        <w:br/>
        <w:t>Аппақ топшы, ақ білегі жастықпенен ауысып,</w:t>
        <w:br/>
        <w:t>Ғашық жүрек айрылмастай мәңгі бірге табысса -</w:t>
        <w:br/>
        <w:t>Біліп қой сен, тас жүректер өртенеді қамысша.</w:t>
        <w:br/>
        <w:t>Кұдай қалап тіл табыссаң бір адаммен тамаша,</w:t>
        <w:br/>
        <w:t>Бақытты бол бүкіл өмір бірге өтсін жараса!</w:t>
        <w:br/>
        <w:t>Ғашықтарды ғайбаттаған жаны күйсін ылайым,</w:t>
        <w:br/>
        <w:t>Жауыздықты жөнделмейтін қарғаған ғой Құдайым!</w:t>
        <w:br/>
        <w:t>Сонымен Бадр-ад-дин Хасан мен Ситт әл-Хұснидің кездесуі</w:t>
        <w:br/>
        <w:t>осылай болды. Енді Дию мен пері ақылдасып «Таң атып қалып</w:t>
        <w:br/>
        <w:t>жігіт қолға түссе, обалына қалармыз. Онан да ұйықтап жатқан-</w:t>
        <w:br/>
        <w:t>даалып ұшайық та, әкелген жерімізге апарып тастайық», - деп</w:t>
        <w:br/>
        <w:t>көйлекшен жатқан Хасанды ала жөнеледі. Бұлар кетіп бара</w:t>
        <w:br/>
        <w:t>жатқанда тан намаздың азаншылары да шулап қоя берді.</w:t>
        <w:br/>
        <w:t>Дәл осы сәтте Алланың бұйрығымен Дию жай оғынан өртеніп</w:t>
        <w:br/>
        <w:t>жерге түсті. Пері аман қалды. Аман қалғанмен жалғыз өзік</w:t>
        <w:br/>
        <w:t>ре алмай Хасанды Диюдынң денесі құлаған жерге түсірді. Сәлден</w:t>
        <w:br/>
        <w:t>сон қайтадан алып Шам шаһарындағы бір қақпаның алдынаәкеп</w:t>
        <w:br/>
        <w:t>МЫҢ БІР ТҮН 215</w:t>
        <w:br/>
        <w:t>Бесішіші, қолыңдағы ақшаңа сақ бол. Басқақиындық түскен-</w:t>
        <w:br/>
        <w:t>де ол да сені сақтайды. Бет алдына шашпа, ертең киесіне үшы-</w:t>
        <w:br/>
        <w:t>райсың. Біреудегі мың тілләдан, өзіндегі бір тіллә артық. Бұл</w:t>
        <w:br/>
        <w:t>жайлы ақын былай деген:</w:t>
        <w:br/>
        <w:t>Ақшаға мен жарымасам таба алмаймын досты мен,</w:t>
        <w:br/>
        <w:t>Ал көп болса елдің бәрі қаумалаған дос кілең.</w:t>
        <w:br/>
        <w:t>Ақшам мол боп төгіп-шатшсам досымда көп сол үшін</w:t>
        <w:br/>
        <w:t>Ол жоқ болса, жалғыз қалам бермейді олар қол ұтпын!</w:t>
        <w:br/>
        <w:t>Осылайша Нұр-ад-дин иегінен жан шығып, көз жұмғанша</w:t>
        <w:br/>
        <w:t>баласынаақылайтумен болды. Ақыры жан тапсырды. Бұл үйдің</w:t>
        <w:br/>
        <w:t>басына түскен қаралы қағазға Сұлтан да, шаһардың игі-жақсы-</w:t>
        <w:br/>
        <w:t>лары да қатты қайғырды. Ақ жауып, арулап мәңгі мекеніне</w:t>
        <w:br/>
        <w:t>шығарып салды..</w:t>
      </w:r>
    </w:p>
    <w:p>
      <w:r>
        <w:t>Әкесінің қазасы жігітке ауыр соққы болды. Ол екі ай бойы</w:t>
        <w:br/>
        <w:t>еңсесін көтерген жоқ. Үйінен аттап шықпады. Ешкіммен ди-</w:t>
        <w:br/>
        <w:t>дарласпады. Ең ар жағы Сұлтанмен де хабарласпай қойды.</w:t>
        <w:br/>
        <w:t>Уәзірдің бұрынғы бақталастары: «Сізді бұл бала менсінбейді</w:t>
        <w:br/>
        <w:t>екен» деп Сұлтанға суық сөз жүгіртті. Сұлтан қаһарына мінді.</w:t>
        <w:br/>
        <w:t>Сарай төңірегіндегі біреуді мұның орнына уәзір етін тағайын-</w:t>
        <w:br/>
        <w:t>дады. Бадр-ад-дин Хасанның үй жайын, бүкіл мал-мүлкін қат-</w:t>
        <w:br/>
        <w:t>тап қазынаға салуға, өзін қол-аяғын байлап Сұлтанға айдап әке-</w:t>
        <w:br/>
        <w:t>луге жаңа уәзірге әмір етті.</w:t>
        <w:br/>
        <w:t>Осылардың ішінде марқұм Нұр-ад-диннің сенімді бір ма-</w:t>
        <w:br/>
        <w:t>лайы бар-ды. Сұлтанның бұйрығын естісімен атына міне салып</w:t>
        <w:br/>
        <w:t>Бадр-ад-дин Хасанға тұра шапты. Хасан есігінің алдында бей-</w:t>
        <w:br/>
        <w:t>жай отырған. Келісімен сәлемдесуге де шама жоқ:</w:t>
        <w:br/>
        <w:t>- Уа, мәртебелі Бекзадам, бар бәле басыңа төнгелі келеді. Тез</w:t>
        <w:br/>
        <w:t>жинал да қараңды батыр бұл жерден!- деді.</w:t>
        <w:br/>
        <w:t>- Небоп қалды сондай-ақ?</w:t>
        <w:br/>
        <w:t>- Сұлтан саған ашулы, аяқ-қолын байлап жеткіз деп жатыр.</w:t>
        <w:br/>
        <w:t>Жендеттер менің ізімше шықты. Бол жылдам!</w:t>
        <w:br/>
        <w:t>- Ау, тым болмаса күн көріске үйден бірдеңе алып шығуға</w:t>
        <w:br/>
        <w:t>мұрсат беремісің?</w:t>
        <w:br/>
        <w:t>- Үй-жайы құрысын басыңның амандығын ойла! - деді де:</w:t>
        <w:br/>
        <w:t>Сақта өзіңді қасіреттен жайлап алған жанынды,</w:t>
        <w:br/>
        <w:t>Қайғы төккен сол жыласын қайнатпасын қаныңды.</w:t>
        <w:br/>
        <w:t>МЫҢ БІР ТҮН 2: БИЕ! 211</w:t>
        <w:br/>
        <w:t>тытуған Хасанның несібесі», - десті. Ертесіне Нұр-ад-дин Сұлтан-</w:t>
        <w:br/>
        <w:t>ға келіп тағзым етіп тұрып былай деді:</w:t>
        <w:br/>
        <w:t>Әр күн сайын бақыты өрлеп тұрған жанды көрейін,</w:t>
        <w:br/>
        <w:t>Қас жауыңның құты қашып, үстем болсын мерейің!</w:t>
        <w:br/>
        <w:t>Ылайым да алдыңнан тек атсын әмән ақ күнің,</w:t>
        <w:br/>
        <w:t>Жауың сенің қара жақса жарқырасын пәктігің!</w:t>
        <w:br/>
        <w:t>Сұлтан оған уәзірдің орнына отыруға пәрмен етті. Нұр-ад-дин</w:t>
        <w:br/>
        <w:t>отырысымен өз міндетіне кірісті. Кәдімгі уәзір шешетін дау-</w:t>
        <w:br/>
        <w:t>шарға билік айтып, үкім кесе бастады. Бәрін бағып отырған</w:t>
        <w:br/>
        <w:t>Сұлтан мұның ақылына, әділдігіне, әр істің байыбына барып ең</w:t>
        <w:br/>
        <w:t>соңында келген тиянақты байламына таң-таматшта қалып, қатты</w:t>
        <w:br/>
        <w:t>риза болды. Ол күнгі мәслихатбіткен сон Нұр-ад-дин үйіне келіп,</w:t>
        <w:br/>
        <w:t>атасына бәрін айтты. Шал қуанып, көңілін бір демдеді. Осыдан</w:t>
        <w:br/>
        <w:t>бастап Нұр-ад-дин күндіз-түні Сұлтанның жанында болады,</w:t>
        <w:br/>
        <w:t>ақыл-кеңесін алады. Сұлтан мұның жалақысын молайтып, тар-</w:t>
        <w:br/>
        <w:t>ту-таралғыны да аямады. Нұр-ад-динның бар жағдайы оңға бас-</w:t>
        <w:br/>
        <w:t>ты. Өз атынан сауда жасайтын, дүние-жиһаз артатын кемесі бол-</w:t>
        <w:br/>
        <w:t>ды. Құл-малайлары көбейді, жеке меншік жерге ие боп бірнеше</w:t>
        <w:br/>
        <w:t>салтанатты үйлер салды. Керегінше бау-бақшалар өсірді.</w:t>
        <w:br/>
        <w:t>Хасан төрт жасқа келгенде, нағашы атасы дүние салды. Нұр-</w:t>
        <w:br/>
        <w:t>ад-дин атасының атына ылайық асын беріп, ақ жауып арулап</w:t>
        <w:br/>
        <w:t>аттандырды. Енді баласына тәрбие беру қамына кірісті. Хасан</w:t>
      </w:r>
    </w:p>
    <w:p>
      <w:r>
        <w:t>жеті жасқа келгенде әр ғылым саласынан хабар беретін ғұлама</w:t>
        <w:br/>
        <w:t>жалдады. Жақсы ұстаз қолындағы Хасан ұзамай Құранды жат-</w:t>
        <w:br/>
        <w:t>қасоғатын болды. Білім-ғылым атаулының бәріне зеректігін та-</w:t>
        <w:br/>
        <w:t>нытты. Өзі де өзгетте сымбатты жігіт болып өсті. Мұндай жагітті</w:t>
        <w:br/>
        <w:t>ақын былай сүреттер еді:</w:t>
        <w:br/>
        <w:t>Айың мынау, бар аспанның сұлулығын беріп тұр,</w:t>
        <w:br/>
        <w:t>Бейне Анемон жүзі оның сәулесін мол төгіп түр.</w:t>
        <w:br/>
        <w:t>Бар сұлулық атаулыны билеп алған бір өзі,</w:t>
        <w:br/>
        <w:t>Жаратушы күдіреттей шашын-төгін тұр өзі.</w:t>
        <w:br/>
        <w:t>Жалданған ғұлама оны әкесінің сарайында тәрбиелеп оқыт”</w:t>
        <w:br/>
        <w:t>ты. Хасан осы күнге дейін уәзір ауласынан аттап шыққан емес</w:t>
        <w:br/>
        <w:t>Бір күні Нұр-ад-дин баласын жақсылап киіндіріп, әсем ер-</w:t>
        <w:br/>
        <w:t>тұрманды жараулы атқа мінгізіп Сұлтанға апарды, Бадрсад-дин</w:t>
        <w:br/>
        <w:t>Хасан патшаға өте ұнады. Патшаның бұған да ықыласы түсті.</w:t>
        <w:br/>
        <w:t>МЫҢ БІР ТҮН 9р Т</w:t>
        <w:br/>
        <w:t>Түнді осылай өткізіп, таң ататағы даатқа қонды. Суыт жүріп</w:t>
        <w:br/>
        <w:t>отырып Халеб! шаһарына келіп, бір керуен сарайға түсті. Мұнда</w:t>
        <w:br/>
        <w:t>үш күн болды. Өзі де шаһарды армансыз аралады. Аты да әжеп-</w:t>
        <w:br/>
        <w:t>тәуір қунап қалды. Бұдан да аттанды. Басы ауған жаққа кете</w:t>
        <w:br/>
        <w:t>барды. Жүре-жүре Басыра шаһарына келгенін өзі де аңғармай-</w:t>
        <w:br/>
        <w:t>ды. Бір керуен сарайға түскенде бір-ақ білді. Қоржынын,</w:t>
        <w:br/>
        <w:t>жайнамазын алып атын суытуға керуен сарай дәйекшілерінің</w:t>
        <w:br/>
        <w:t>біріне берді де өзі керуен сарайға жайғасты. Дәйекші тамаша</w:t>
        <w:br/>
        <w:t>арғымаққа, оның ер-тұрманына тамсана қарап, керуен сарай-</w:t>
        <w:br/>
        <w:t>ды айналып әрі-бері жүре берді.</w:t>
        <w:br/>
        <w:t>Алтын ер-тоқымды тамаша арғымаққа осы кезде өз сарай-</w:t>
        <w:br/>
        <w:t>ында, терезеалдында отырған Басыра шаһарының уәзірінің көзі</w:t>
        <w:br/>
        <w:t>түсті. Мұндай тамаша ер-тұрманы бар көлікпен тек сұлтан</w:t>
        <w:br/>
        <w:t>төңірегінің адамдары әрі дегенде патша, бері дегенде уәзір</w:t>
        <w:br/>
        <w:t>жүретіндігі мәлім. Мұның иесінің тегін адам емесін байқаған</w:t>
        <w:br/>
        <w:t>уәзір дәйекшілерінің бірін шақырып алып: «Анау ат жетелеп</w:t>
        <w:br/>
        <w:t>жүрген адамды маған әкел», - деді.</w:t>
        <w:br/>
        <w:t>Кіреберістен уәзір босағасын тәуепетіп әлгі ат жетелеп жүрген</w:t>
        <w:br/>
        <w:t>адамішке кірді. Уәзірге тәжім етіп, қол қусырып тұрды. Қартаң</w:t>
        <w:br/>
        <w:t>уәзір:</w:t>
        <w:br/>
        <w:t>- Мына аттың иесі кім, өзі қандай адам? - деді.</w:t>
        <w:br/>
        <w:t>- Мәртебелі тақсыр! Бұлаттың иесі бір жас жігіт. Құдай көрікті</w:t>
        <w:br/>
        <w:t>де өзіне аямай берген екен. Жүріс-тұрысына қарағанда сөз жоқ</w:t>
        <w:br/>
        <w:t>текті тұқымнан. Шамасы бай саудагердің баласы-ау деймін.</w:t>
        <w:br/>
        <w:t>Мұны естіген уәзір жалма-жан орнынан тұрып керуен сарай-</w:t>
        <w:br/>
        <w:t>дағы жігітке беттеді. Анадайдан өзіне келе жатқанды көзі шал-</w:t>
        <w:br/>
        <w:t>ған Нүр-ад-дин де оған қарсы келіп сәлем берді. Уәзір атынан</w:t>
        <w:br/>
        <w:t>түсіп, мұны құшақтапамандасты да жігітті жанына отырғызып:</w:t>
        <w:br/>
        <w:t>- Балам, қай жақтан келесің, талабың не? - деді.</w:t>
        <w:br/>
        <w:t>- Әміршім, мен өзім Мысыр шаһарынанмын. Алым-салық жи-</w:t>
        <w:br/>
        <w:t>найтын уәзірдің баласымын. Алланың қалауымен әкем дүниесал-</w:t>
        <w:br/>
        <w:t>ған.</w:t>
      </w:r>
    </w:p>
    <w:p>
      <w:r>
        <w:t>Нұр-ад-дин өз басынан өткенді түп-түгел баяндай келіп:</w:t>
        <w:br/>
        <w:t>- Аяқ жетер жердегі шаһарлар мен елдерді түгел аралап шық-</w:t>
        <w:br/>
        <w:t>пай, өз мекеніме оралмасқа бел будым, - деді.</w:t>
        <w:br/>
        <w:t>- Балам, мұның бәрі жастықтың әуресі ғой. Басың ауған</w:t>
        <w:br/>
        <w:t>жаққа жүре берудің түбі жақсылыққа соқпайды. Қайбір оңай</w:t>
        <w:br/>
        <w:t>1 Халеб (Алеппо)-- Солтустік Сириядағы қала</w:t>
        <w:br/>
        <w:t>МЫҢ БІР ТҮН 219</w:t>
        <w:br/>
        <w:t>лай кеткенде Сұлтанның малайлары қолдарына шырақ ұстап,</w:t>
        <w:br/>
        <w:t>әлгі бүкірді монтпаның алдында қоршап алып мазаққа айнал-</w:t>
        <w:br/>
        <w:t>дырып жатыр еді. Уәзірдің қызы болса күтуші-нөкерлері мен</w:t>
        <w:br/>
        <w:t>дәйекшілерінің ортасында зар жылап отыр. Ол қыздың ажары</w:t>
        <w:br/>
        <w:t>даосы жігітке ұқсайды. Әкесін қызына көрсетпей қамап қойды.</w:t>
        <w:br/>
        <w:t>Ал енді мен дүние жүзінде әлгі бүкірдей жексұрынды көрген</w:t>
        <w:br/>
        <w:t>емеспін. Қыз мына жігітіңнен десұлу... - деді Дию. Әңгіме осы</w:t>
        <w:br/>
        <w:t>жерге келгенде Шаһризада төсегіне жатты.</w:t>
        <w:br/>
        <w:t>ЖИЫРМА ЕКІНШІ ТҮН</w:t>
        <w:br/>
        <w:t>- Уа, алдияр патшам! Дию Сұлтанның әлгі қыздың бүкір ат-</w:t>
        <w:br/>
        <w:t>бағарына некесін зорлап қиғанын, қыздың қасірет шегіп отыр-</w:t>
        <w:br/>
        <w:t>ғанын, қыздың мына жігіттен сұлу екенін айтқанда пері сен-</w:t>
        <w:br/>
        <w:t>беді.</w:t>
        <w:br/>
        <w:t>- Босқа сандалып тұрсың! Бұдан сұлу адам баласы болмайды</w:t>
        <w:br/>
        <w:t>дүниеде, - деді.</w:t>
        <w:br/>
        <w:t>- Алланың атымен ант етем, қыз бұдан да сұлу, сөйтсе де</w:t>
        <w:br/>
        <w:t>мына жігіт оған тең деп білем. Айтып отырмын ғой, бір анадан</w:t>
        <w:br/>
        <w:t>туғандай екеуі ұқсас. Көргенде анау қарындасы, мынау ағасы</w:t>
        <w:br/>
        <w:t>дерсің. Құдай ана бүкірден сақтасын де! Олай болса, мынаны</w:t>
        <w:br/>
        <w:t>көтеріп солай қарай ұшайық. Әлгі қызға апарайық. Кімнің сұлу</w:t>
        <w:br/>
        <w:t>екенін сонда көреміз.</w:t>
        <w:br/>
        <w:t>- Дегенің болсын. Осы айтқаның жөн. Ал, кеттік ендеше! -</w:t>
        <w:br/>
        <w:t>деп Дию Хасанды алып ұшты. Пері де бірге келе жатты. Жұл-</w:t>
        <w:br/>
        <w:t>дыздай ағып отырып, Мысырдың үстінен түсті. Жігітті төсек-</w:t>
        <w:br/>
        <w:t>ке жайғастырып барып оятты.</w:t>
        <w:br/>
        <w:t>Хасан көзін ашып қараса Басыра да жоқ, әкесінің моласы да</w:t>
        <w:br/>
        <w:t>жоқ. О жақ, бұ жағына зер салып еді, өмірі көрмеген мекені.</w:t>
        <w:br/>
        <w:t>Айқайлап жібергісі келгенде, Дию жұдырығымен нұқып қалды.</w:t>
        <w:br/>
        <w:t>Көзді ашып-жұмғанша Дию тамаша киімдер әкелді. Хасанды</w:t>
        <w:br/>
        <w:t>киіндірді. Шырақ жақты.</w:t>
        <w:br/>
        <w:t>- Ал, енді, мені тыңда. Мына шырақты қолыңа ұста. Құдай</w:t>
        <w:br/>
        <w:t>үшін мен саған бір жақсылық істейін деп отырмын. Осы бойың-</w:t>
        <w:br/>
        <w:t>мен моншаға бар. Сондағы қыз-келіншек, жігіт-желеңмен ара-</w:t>
        <w:br/>
        <w:t>ласып жүре бер. Қалыңдықтың үйіне жақындағанда жұрттың</w:t>
        <w:br/>
        <w:t>алдына түсіп именбей ертерек кіруді ойлап, барғасын бүкір</w:t>
        <w:br/>
        <w:t>күйеу баланың оң жағында тұр. Өзіңе күтуші келіншектер,</w:t>
        <w:br/>
        <w:t>әнші, биіші қыздар, сыпайы жігіттер, жалпы дәйекшілер жа-</w:t>
        <w:br/>
        <w:t>МЫҢ БІР ТҮН 225</w:t>
      </w:r>
    </w:p>
    <w:p>
      <w:r>
        <w:t>- Немене саған жер бетінде ұрғашы құрып қалды ма? Менің</w:t>
        <w:br/>
        <w:t>қалыңдығыма келіп неге килігесің? Соны айттты алдымен? -</w:t>
        <w:br/>
        <w:t>деді Дию. Бүкірде үн жоқ.</w:t>
        <w:br/>
        <w:t>- Әй, тілің байланып қалды ма? Мен саған не деп тұрмын?</w:t>
        <w:br/>
        <w:t>Жаныңды дәл осы жерде жаһаннамға әкетейін бе? - деді тағы</w:t>
        <w:br/>
        <w:t>да күрілдеп.</w:t>
        <w:br/>
        <w:t>- Құдайдың бір ақына мен кінәлі емеспін. Мені осы қызға</w:t>
        <w:br/>
        <w:t>үйленесің ден патшаның өзі зорлады. Бұл қыздың сендей өгізі</w:t>
        <w:br/>
        <w:t>бар екенін мен қайдан білейін? Сенің алдыңда да, Құдайдың</w:t>
        <w:br/>
        <w:t>алдында да кінәлі екенімді мойындап аяғыңа жығылуға даяр-</w:t>
        <w:br/>
        <w:t>мын! - деді иегі иегіне тимей.</w:t>
        <w:br/>
        <w:t>- Осы жерден таң атқанша тапжылма, аттап бассаң өлдім дей</w:t>
        <w:br/>
        <w:t>бер! Күн шыққан соң алды-артыңа қарамай тайып отыр. Бұдан</w:t>
        <w:br/>
        <w:t>былай бұл үйді желкеңнің шұқыры көрсін!- Сосын Диюбүкірдің</w:t>
        <w:br/>
        <w:t>басын түбекке тығып, аяғын жоғары қаратып қойды да:</w:t>
        <w:br/>
        <w:t>- Осылай тұрасың енді, күн шыққанша есігіңнің сыртында</w:t>
        <w:br/>
        <w:t>өзім бағып отырамын, - деді.</w:t>
        <w:br/>
        <w:t>Бүкір сорлының халі осылай болды. Хасан болсабүкірмен де,</w:t>
        <w:br/>
        <w:t>Диюмен де ісі болған жоқ, сол уәде бойынша шымылдықтың</w:t>
        <w:br/>
        <w:t>ішіне еніп жайғасты. Ұзамай қалындық кіре берді. Оны ертіп</w:t>
        <w:br/>
        <w:t>келген кемпір есік жақтан: Еркектің қоры болсаң да, Құдай</w:t>
        <w:br/>
        <w:t>несібелі жаратқан жан екенсің. Қабылда Алланың аманатын, -</w:t>
        <w:br/>
        <w:t>деп кері шығын кетті.</w:t>
        <w:br/>
        <w:t>Қыздың аты Ситт әл-Хұсни болатын. Шымылдыққа беттеп</w:t>
        <w:br/>
        <w:t>келе жатып: «Қазір осы жердебуындырып өлтірсе дебүлбүкірді</w:t>
        <w:br/>
        <w:t>жаныма жолатпаспын», - деп іштей ант ішті. Шымылдыққа</w:t>
        <w:br/>
        <w:t>енгенде Хасан Басриді көре салып:</w:t>
        <w:br/>
        <w:t>- Айналайын-ау, сен әлі осындамысың, мен сорлы әлгібүкір</w:t>
        <w:br/>
        <w:t>екеуің маған ортақ шығар деп ойлап ем?</w:t>
        <w:br/>
        <w:t>- Құлмен ортақ болып сонша мені не қара басыпты? Ол менің</w:t>
        <w:br/>
        <w:t>малайым ғой. - Сонда менің күйеуім қайсың? Сен бе, әлдебүкір</w:t>
        <w:br/>
        <w:t>ме?</w:t>
        <w:br/>
        <w:t>- Айналып кетейін, Ситт әл-Хұсни, әншейін құлды мазақ</w:t>
        <w:br/>
        <w:t>еткеніміз ғой. Сенің ажарыңа көптің көзі өтіп кетпесін деп әкең</w:t>
        <w:br/>
        <w:t>Әдейі бір кешке он динар беріп бүкір құлды жалдаған. Ол әлде-</w:t>
        <w:br/>
        <w:t>қашан кетіп қалды.</w:t>
        <w:br/>
        <w:t>Хасанның мына сөзінен кейін қыз жүрегі орнына түсті. Күле</w:t>
        <w:br/>
        <w:t>жадырап:</w:t>
        <w:br/>
        <w:t>- Өшкен отым қайта жанды. Аллаға мың қатта шүкір! Құша-</w:t>
        <w:br/>
        <w:t>ғыңның құрбандығына кетейін! Іні киімсіз келген қыз көйлегін</w:t>
        <w:br/>
        <w:t>көтере берді. Оның жалаңатп тәніне Хасанның көзі түскенде</w:t>
        <w:br/>
        <w:t>218 СЫРДАРИЯ КІТАПХАНАСЫ</w:t>
        <w:br/>
        <w:t>- Мен сені бір қабірдің басында ұйықтап жатқан жігітке апа-</w:t>
        <w:br/>
        <w:t>райын. Ондай сұлу пендені өмірі көрген жоқ шығарсың?</w:t>
        <w:br/>
        <w:t>- Жарайды, көрсек көрейік. Екеуі ұшып қабірдің басына</w:t>
        <w:br/>
        <w:t>келді.</w:t>
      </w:r>
    </w:p>
    <w:p>
      <w:r>
        <w:t>- Ал енді бұрын-соңды дәл осындай сұлу адамды көрдім деп</w:t>
        <w:br/>
        <w:t>айта аласың ба? - деді пері.</w:t>
        <w:br/>
        <w:t>- Япыр-ай, шынында да сұлулығында мін жоқ екен, ал енді</w:t>
        <w:br/>
        <w:t>мен саған өзімнің көргенімді айтайын ба?</w:t>
        <w:br/>
        <w:t>- Айта ғой.</w:t>
        <w:br/>
        <w:t>- Мысыр мемлекетінде мен бір қыз көрдім. Сұлулығы осы-</w:t>
        <w:br/>
        <w:t>дан артық болмаса кем түспейді. Жасы да осымен шамалас жи-</w:t>
        <w:br/>
        <w:t>ырманың о жақ, бұ жағы. Өзі - Мысырдың уәзірі Шамс-ад-</w:t>
        <w:br/>
        <w:t>диннің қызы. Ажары, дене бітімі деген ғаламат. Қыз бойжет-</w:t>
        <w:br/>
        <w:t>кен соң Мысырдың Сұлтаны уәзірін шақырып алып: «Мен жу-</w:t>
        <w:br/>
        <w:t>ырдасенің қызың туралы естідім. Соған құдатүскелі отырмын.</w:t>
        <w:br/>
        <w:t>Маған бересің» депті.</w:t>
        <w:br/>
        <w:t>Оған уәзірі тұрып:</w:t>
        <w:br/>
        <w:t>- Ұлы әміршім, алдын ала кешірім етіңіз, көз жасымды есір-</w:t>
        <w:br/>
        <w:t>кеңіз, өзіңізге мәлім менің туған інім үшті-күйлі жоқ боп кетті</w:t>
        <w:br/>
        <w:t>ғой. Осының бәрі ашудың әлегі. Уәзірлік екеумізге ортақтұғын.</w:t>
        <w:br/>
        <w:t>Бір күні отырып балаларымызды қосу жөнінде әңгіме болды.</w:t>
        <w:br/>
        <w:t>Сөзден сөз шығып жанжалдасып қалдық. Соған өкпелеп хабар-</w:t>
        <w:br/>
        <w:t>сыз кеткен-ді. Осы қызым дүниеге келген күні осыдан он сегіз</w:t>
        <w:br/>
        <w:t>жыл бұрын «Мұны тек өзімнің інімнің баласынан басқа ешкім-</w:t>
        <w:br/>
        <w:t>ге бермеймін!» деп анасына ант еткенмін. Осыдан бір-екі ай</w:t>
        <w:br/>
        <w:t>бұрын інімнің Басыраның уәзірінің қызына үйленгенін, одан</w:t>
        <w:br/>
        <w:t>ұлды болғанын естідім. Айтқаным айтқан, сөзімді екіетпеймін.</w:t>
        <w:br/>
        <w:t>Қызымды сол інімнің баласынан басқа ешкімге бермеймін.</w:t>
        <w:br/>
        <w:t>Ініме көрсетер бір жақсылығым осы. Қай күні үйленгенім, қай</w:t>
        <w:br/>
        <w:t>күні шариғатқа енгенім, қай күні бұл қыздың туғаны, кімге</w:t>
        <w:br/>
        <w:t>айттырып қойғаным бәрі жазулы өзімде, мәртебелі Сұлтаным,</w:t>
        <w:br/>
        <w:t>сізге деген қыз көп қой бұл дүниеде, - деді. Уәзірдің мына сөзін</w:t>
        <w:br/>
        <w:t>естігенде Сұлтан ашуға басты.</w:t>
        <w:br/>
        <w:t>- Мен сияқты адам құда түсем дегенде, сен сияқты уәзір</w:t>
        <w:br/>
        <w:t>қызын бергісі келмейді деген не сұмдық?! Аузыңа келгенінді</w:t>
        <w:br/>
        <w:t>оттап бұл қай сандалғаның?! Саған ерегіскесін қимас қызыңды</w:t>
        <w:br/>
        <w:t>малайларымның ішіндегі ең қорына, сорына қоспасам Сұлтан</w:t>
        <w:br/>
        <w:t>атымды жер жұүтсын!- деп қалш-қалш етті. Сұлтанның өзібүкір,</w:t>
        <w:br/>
        <w:t>өзі қисық төс, адам баласының сұмпайысы бір атбағары бар еді.</w:t>
        <w:br/>
        <w:t>Соны шақырып алды да табанда зорлап, неке қағазын қаттап</w:t>
        <w:br/>
        <w:t>мөрін басып: «Бүгін кеште сол қызға үйленесің!» деді. Мен осы"</w:t>
        <w:br/>
        <w:t>208 СЫРДАРИЯ КІТАПХАНАСЫ</w:t>
        <w:br/>
        <w:t>тұрған ел мен жер бар дейсің?.. Тағдырмен олай ойнауға болмай-</w:t>
        <w:br/>
        <w:t>ды,- деді уәзір.</w:t>
        <w:br/>
        <w:t>Содан кейін жігіттің қоржынын, басқа мүліктерін атына са-</w:t>
        <w:br/>
        <w:t>лып жігітті өз үйіне әкетті. Келісімен жасаулы жайға орналас-</w:t>
        <w:br/>
        <w:t>тырды. Шалдың ықыласында шек жоқ, жігіттің асты-үстіне</w:t>
        <w:br/>
        <w:t>түсіп бәйек болып жүр.</w:t>
        <w:br/>
        <w:t>- Ой, балам-ай, көріп отырсың мен қартайған адаммын.</w:t>
        <w:br/>
        <w:t>Құдай тағала маған үл бермеді. Аллаға түкір, ұлға бергісіз бір</w:t>
        <w:br/>
        <w:t>қызым бар. Ажары өзіңе сай. Талай адамдар құда түскенімен</w:t>
        <w:br/>
        <w:t>бірде-біріне бейіл бермедім. Мына өзің ойымнан шығып отыр-</w:t>
        <w:br/>
        <w:t>сың. Сол қызыма үйленсең, ол сенің қызметіне даяр. Бұған</w:t>
        <w:br/>
        <w:t>қалай қарайсын? Егер мақұл көрсең, Басраның сұлтанына ба-</w:t>
      </w:r>
    </w:p>
    <w:p>
      <w:r>
        <w:t>рам да: «Мынау менің ағамның баласы» ден таныстырам. Ар</w:t>
        <w:br/>
        <w:t>жағы белгілі, менің орныма уәзір боласың. Өзім болсам, қалған</w:t>
        <w:br/>
        <w:t>өмірімді Құдай жолына арнап үйде отырам, - деді.</w:t>
        <w:br/>
        <w:t>Нүр-ад-дин:</w:t>
        <w:br/>
        <w:t>- Дегеніңіз болсын, тақсыр! - деп бас иіп тағзым етті. Қуанып</w:t>
        <w:br/>
        <w:t>қалған уәзір шаһзада, бекзадалардың тойы өтетін үлкен ордаға дас-</w:t>
        <w:br/>
        <w:t>тархан дайындатты. Өзінің жақын-жекжаттарына Басыраныңбүкіл</w:t>
        <w:br/>
        <w:t>игі-жақсыларына хабар салды. Қонақтары түгел жиналғанда:</w:t>
        <w:br/>
        <w:t>- Ал,ағайын, Мысырпатшалығында менің жақынағайым уәзір</w:t>
        <w:br/>
        <w:t>болатын. Құдайым оған алтынасықтайекіүлберді. Менің жалғыз</w:t>
        <w:br/>
        <w:t>қызым өздеріңе мәлім. Ағам марқұмодүниегеаттанарда: «Қызын</w:t>
        <w:br/>
        <w:t>екі баламның біріне берсін!» деп кеткен екен. Сол тілегін орында-</w:t>
        <w:br/>
        <w:t>масқа менде шара жоқ. Мінебүгін солекібаланың бірі келіп отыр.</w:t>
        <w:br/>
        <w:t>Ең жақыным болып табалдырығымды аттаған бала мен қызым-</w:t>
        <w:br/>
        <w:t>ның некесін қиып қосам да батамды берем. Содан кейін осында</w:t>
        <w:br/>
        <w:t>қалам десе де, қызымды ертіп еліне қайтам десе де ерік өзінде.</w:t>
        <w:br/>
        <w:t>Отырғандардың барлығы бір ауыздан қайырлы болсын ай-</w:t>
        <w:br/>
        <w:t>тып екі жасқа бақ-береке тіледі. Жігіт бәріне де ұнап отыр. Со-</w:t>
        <w:br/>
        <w:t>дан кейін неке қию рәсімі жасалып, бәрі баталасты. Меймандар</w:t>
        <w:br/>
        <w:t>той тағамдарын ішіп-жеп риза болып аттанысты. Уәзір өз киім-</w:t>
        <w:br/>
        <w:t>дерінен Нұр-ад-динге таңдап.кигізіп, дәйекшісімен моншаға</w:t>
        <w:br/>
        <w:t>жіберді. Моншадан келген соң ордаға келіп, уәзірдің қолынан</w:t>
        <w:br/>
        <w:t>сүйіп тағзым етті.</w:t>
        <w:br/>
        <w:t>Шаһризада осы жерге келгенде, таң қылаң берді. Әңгіме тоқ-</w:t>
        <w:br/>
        <w:t>тап, төсектеріне жатты.</w:t>
        <w:br/>
        <w:t>238 ; : СЫРДАРИЯ КІТАПХАНАСЫ</w:t>
        <w:br/>
        <w:t>Қақпадан ішке кірді. Неше түсті мәрмәрмен өрген тамаша са-</w:t>
        <w:br/>
        <w:t>рай. Аула да кең екен. Төрдегі есікке інісінің алтыннан өрнектеп</w:t>
        <w:br/>
        <w:t>жазған аты. Шамс-ад-дин қолымен ұстап бетін сипады. Жат жер-</w:t>
        <w:br/>
        <w:t>де қаза тапқан інісіне іштен құран оқыған болды. Әлгі жазуды</w:t>
        <w:br/>
        <w:t>қайтадан сүйді. Інісімен ұзақ жылдар бойы хабарсыз жүрген са-</w:t>
        <w:br/>
        <w:t>ғыныш күндері есіне түсіп, мына бәйтті айтты:</w:t>
        <w:br/>
        <w:t>Сені күннен сұрап едім батайын деп тұрғанда,</w:t>
        <w:br/>
        <w:t>Найзағай да бір жарқ етіп үндеместен сынғанда.</w:t>
        <w:br/>
        <w:t>Ұйықтасам да бір дөңбекшіп, бір аунақшып жатамын,</w:t>
        <w:br/>
        <w:t>Бармағымды өзім тістеп қайғы-мұңға батамын.</w:t>
        <w:br/>
        <w:t>О, бауырым, бұл неткенің, өтті көп жыл белеңі,</w:t>
        <w:br/>
        <w:t>Бұл дегенің - бізді өмір бөлшектеп ап жегені.</w:t>
        <w:br/>
        <w:t>Ең болмаса бір рет өзің көзіме қайтып көрінсең,</w:t>
        <w:br/>
        <w:t>Айрылмас ем тастай қатып жан ұшырып бөлінсең.</w:t>
        <w:br/>
        <w:t>Сенен өзге маған жақын бір жан бар деп ойлама!</w:t>
        <w:br/>
        <w:t>Шындығы сол, бір өзіңнен қан жұттым ғой қайда да!</w:t>
        <w:br/>
        <w:t>Сарайды аралап жүріп інісінің әйелінің бөлмесіне келді. Ба-</w:t>
        <w:br/>
        <w:t>ласы жоғалғалы көзінен жас кетпеген сорлы өзінің отыратын</w:t>
        <w:br/>
        <w:t>жайының қақ ортасына ақ мәрмәрден мазар салдырыпты. Күні-</w:t>
        <w:br/>
        <w:t>түні жылап-еңіреумен әбден шаршағанда да ұзамай осы мазар-</w:t>
        <w:br/>
        <w:t>ды жастанып жатады екен.</w:t>
      </w:r>
    </w:p>
    <w:p>
      <w:r>
        <w:t>Бұларесіктің сыртынан мазар басында отырған әйелдің мы-</w:t>
        <w:br/>
        <w:t>надай жоқтау зарын естіді:</w:t>
        <w:br/>
        <w:t>О, бейітім, қалай жұттың оның әсем ажарын?</w:t>
        <w:br/>
        <w:t>Қайда кеттін, нұрлы жүзім, сөнбес мәңгі базарым.</w:t>
        <w:br/>
        <w:t>О, бейітім, сен абат бақ, не кең аспан емессін,</w:t>
        <w:br/>
        <w:t>Ай мен әлем сыйып кетер нендей тажал елессің?</w:t>
        <w:br/>
        <w:t>Келіні жоқтау бәйітін аяқтай бергенде Шамс-ад-дин уәзір</w:t>
        <w:br/>
        <w:t>кіріп келді. Келінімен амандасып болған соң бүкіл тарихты ба-</w:t>
        <w:br/>
        <w:t>яндады. Бұлардың баласы өзінің қызымен бұдан он жыл бұрын</w:t>
        <w:br/>
        <w:t>бір түн бірге болып жоғалғанын, одан пайда болған баланың</w:t>
        <w:br/>
        <w:t>дүниеге келіп, есейгенін, екеуіне бірдей немере баланың аты</w:t>
        <w:br/>
        <w:t>Әжіп екенін бірін қалдырмай айтты.</w:t>
        <w:br/>
        <w:t>МЫҢ БІР ТҮН ; 287</w:t>
        <w:br/>
        <w:t>«Мына баланы ренжітіп алдым-ау шамасы! Ізінен қалмаған</w:t>
        <w:br/>
        <w:t>соң мені дүшпан деп ойлаған екен ғой», - деді өзінен-өзі. Осы-</w:t>
        <w:br/>
        <w:t>лай пұшайман болып отырып Басырада қалған анасын есіне</w:t>
        <w:br/>
        <w:t>алып қамығып отырып былай деп бәйіт айтты:</w:t>
        <w:br/>
        <w:t>Әділдік ден тағдырыңды өкпелетіп алма сен:</w:t>
        <w:br/>
        <w:t>Сөкпе оны құр бекерге жөндеймін деп болмас ем.</w:t>
        <w:br/>
        <w:t>Бергенін ал, қарсы болма, мұңды ысыр да көңілден,</w:t>
        <w:br/>
        <w:t>Іреніпі те, қуаныш та көресің сен өмірден.</w:t>
        <w:br/>
        <w:t>Асханасына қайтып келіп өз шаруасымен бола берді. Уәзір</w:t>
        <w:br/>
        <w:t>ағасы Шамда үш күндей болды да жүріп кетті. Химс! шаһарына</w:t>
        <w:br/>
        <w:t>келді. Мұнда да інісін іздеп сұрау салумен болды. Бұдан шығып</w:t>
        <w:br/>
        <w:t>Диар-Бекр, Мардин, Масул шаһарларын сүзіп тықты. Ақыры</w:t>
        <w:br/>
        <w:t>Басыраға да жетті. Келісімен Басыраның сұлтанына жолықты.</w:t>
        <w:br/>
        <w:t>Сұлтан бұларға жеке жай арнап, қошемет-құрмет көрсетіп жақ-</w:t>
        <w:br/>
        <w:t>сы қарсы алды. Шаруасын сұрады. Шамс-ад-динуәзір өзін таныс-</w:t>
        <w:br/>
        <w:t>тыра келіп, інісі Нур-ад-дин жайын айтты.</w:t>
        <w:br/>
        <w:t>- Алла сапарыңызды оң етсін, ол маған он бес жылдай уәзір</w:t>
        <w:br/>
        <w:t>болды. Мен өзін жақсы көріп едім, иманды болғыр дүние салғанда</w:t>
        <w:br/>
        <w:t>артында бір ұлы қалған-ды. Әкесі өлген соң бір айдан кейін сол</w:t>
        <w:br/>
        <w:t>балаүшті-күйлі жоғалып кетті. Күнібүгінгедейін хабар-ошар жоқ.</w:t>
        <w:br/>
        <w:t>Ал енді анасы осында, ол менің бұрынғы уәзірімнің қызы бола-</w:t>
        <w:br/>
        <w:t>тын,- деді. Келінінің тірі екендігіне Шамс-ад-дин қуанып қалды.</w:t>
        <w:br/>
        <w:t>- Ол кісімен дидарласуға болар ма екен.</w:t>
        <w:br/>
        <w:t>Сұлтан Шамс-ад-диннің жанына дәйекшісін қосын Нұр-ад-</w:t>
        <w:br/>
        <w:t>диннің үйіне жіберді. Інісінің тұрған үйін көріп, қақпасының</w:t>
        <w:br/>
        <w:t>босағасына сүйеніп тұрып, көңілі босап былай деді:</w:t>
        <w:br/>
        <w:t>Үйіне бардым, үйіне бардым Ләйланың,”</w:t>
        <w:br/>
        <w:t>Орныңды синап опынып қалдым, беу, жаным!</w:t>
        <w:br/>
        <w:t>Көрейін деп келген жоқ ем үйін мен,</w:t>
        <w:br/>
        <w:t>Тұрған жанды бір көре алмай күйінгем.</w:t>
        <w:br/>
        <w:t>1Химс, Диар-бекр, М. ардин, Масул шаһарлары Сириядан Басыраға бетте-</w:t>
        <w:br/>
        <w:t>дін жолда кездеседі.</w:t>
        <w:br/>
        <w:t>Ләйла -- тура мағынасы «тун» деген сөз. Ләйла мен Мәжиун арасын-</w:t>
      </w:r>
    </w:p>
    <w:p>
      <w:r>
        <w:t>дағы махаббат жайлы бүкіл мұсылман Шығысына тән дастандар белгілі</w:t>
        <w:br/>
        <w:t>244 22 СЫРДАРИЯ КІТАПХАНАСЫ</w:t>
        <w:br/>
        <w:t>- Мәртебелі мырзам, сіздің алдыңызда менің не күнәм бар? -</w:t>
        <w:br/>
        <w:t>деді ол.</w:t>
        <w:br/>
        <w:t>- Анар суына бөктірме жасаған сен бе? - деді уәзір.</w:t>
        <w:br/>
        <w:t>- Йе, мен. Кісінің басын алатындай оның не кінәсі бар екен</w:t>
        <w:br/>
        <w:t>сонша?</w:t>
        <w:br/>
        <w:t>- Саған одан ылайығы жоқ!</w:t>
        <w:br/>
        <w:t>- Тақсыр-ау, өмірі адам баласына қиянат жасап көрген жоқ</w:t>
        <w:br/>
        <w:t>едім. Тым болмаса айтып өлтірсеңізші? - деді жалбарынып:</w:t>
        <w:br/>
        <w:t>- Оған асықпа, - деді уәзір. Енді жігіттеріне айғайлап:</w:t>
        <w:br/>
        <w:t>- Шатырларды жығындар. Түйелерді дайындаңдар, аттана-</w:t>
        <w:br/>
        <w:t>мыз,- деді. Сосын Бадр-ад-дин Хасандысандыққасалып, құлып-</w:t>
        <w:br/>
        <w:t>тап жүктерімен бірге түйеге артты да жүріп кетті. Күн батарда</w:t>
        <w:br/>
        <w:t>бір жерге келіп ат шалдырды. Хасанды шығарып тамақтандыр-</w:t>
        <w:br/>
        <w:t>ды да, қайтадан сандығына салды. Қамра! шаһарына жеткенше</w:t>
        <w:br/>
        <w:t>осылай жүріп отырды.</w:t>
        <w:br/>
        <w:t>Хасанды тағы бірде сандықтан шығарып тамақтандырып</w:t>
        <w:br/>
        <w:t>отырғанда уәзір:</w:t>
        <w:br/>
        <w:t>Анадағы тағамды жасаған сен ғой! - деді анықтай түсіп.</w:t>
        <w:br/>
        <w:t>- Йе мен, - деді Бадр-ад-дин Хасан.</w:t>
        <w:br/>
        <w:t>- Мынаның аяқ-қолын мықтап кісендеңдер! - деді уәзір.</w:t>
        <w:br/>
        <w:t>Қайтадан сандығына салып, жүріп кетті. Мысырдың солтүстік</w:t>
        <w:br/>
        <w:t>шығысындағы Ар-Рейдани?деген қыстаққа келіп тоқтады. Осы</w:t>
        <w:br/>
        <w:t>жерде Бадр-ад-дин Хасанды сандықтан шығарды. Ағаш ұста-</w:t>
        <w:br/>
        <w:t>сын шақыртты.</w:t>
        <w:br/>
        <w:t>- Мынаған бір ағаш қуыршақ -жасап бер, - деді уәзір.</w:t>
        <w:br/>
        <w:t>- Оны қайтесің?</w:t>
        <w:br/>
        <w:t>- Сол қуыршаққа сені таңам да, шегелеймін. Сөйтіп, бүкіл</w:t>
        <w:br/>
        <w:t>шаһарды аралатып көрсетем, - деді уәзір.</w:t>
        <w:br/>
        <w:t>- Соншалықты масқаралайтын не жазығым бар еді?</w:t>
        <w:br/>
        <w:t>-“Жазығың сол, анар сөліне жасаған тағамың дәмсіз болды.</w:t>
        <w:br/>
        <w:t>Сөйтіп те тамақ пісіре ме екен? Ең ар жағы бұрыш та салмап-</w:t>
        <w:br/>
        <w:t>сың.</w:t>
        <w:br/>
        <w:t>- Тамаққабұрыпш салмады деп те осынша қорлай маекен адам"</w:t>
        <w:br/>
        <w:t>ды?! Кісендеп сандыққа салып келе жатқаның аз болды ма ма-</w:t>
        <w:br/>
        <w:t>ған? Оның үстіне жарытып тамақ та берген жоқсың! Күніне бір</w:t>
        <w:br/>
        <w:t>мезгіл жүрек жалғаудан басқа не қарық қылып едің?</w:t>
        <w:br/>
        <w:t>“ Қамра -- Шамнан Мысырға баратын жолдағы қыстақ</w:t>
        <w:br/>
        <w:t>2 Ар-Рейдани -- Мысырдың солтустік шығысындағы қыстақ</w:t>
      </w:r>
    </w:p>
    <w:p>
      <w:r>
        <w:t>МЫҢ БІР ТҮН 281.</w:t>
        <w:br/>
        <w:t>көреді. «Нұр-ад-дин Али Мысырдың баласы Бадр-ад-дин Хасан</w:t>
        <w:br/>
        <w:t>иаһудтан мың тілләалтын алдым» дегендіоқысымен айқайлауға</w:t>
        <w:br/>
        <w:t>ғана шамасы келіп талып құлады. Сәлден кейін есін жиғанына</w:t>
        <w:br/>
        <w:t>көзі жеткен соң:</w:t>
        <w:br/>
        <w:t>- О, жаратқан жалғыз Алла, сенің қүдіретіңде шек бар ма</w:t>
        <w:br/>
        <w:t>екен?! - деді күрсініп. - Ал, қызым, сенің қымбатынңды қиға-</w:t>
        <w:br/>
        <w:t>ның кім екенін білдің бе?</w:t>
        <w:br/>
        <w:t>- Оны қайдан білейін?..</w:t>
        <w:br/>
        <w:t>- Білмесен айтайын. Сенімен жатып шыққан маған немере,</w:t>
        <w:br/>
        <w:t>сенің ағаңның баласы. Мынау мың тіллә саған әкелген қалың-</w:t>
        <w:br/>
        <w:t>малы! Құдайға мың қатта шүкір! Мен сорлы мұндай боларын о</w:t>
        <w:br/>
        <w:t>бастан білсеміші! - Сосын жаңа ғана сөккен сәлденің арасынан</w:t>
        <w:br/>
        <w:t>інісі Нұр-ад-диннің Мысырдан жазғандарын көрді. Айы күні</w:t>
        <w:br/>
        <w:t>белгілі, інісінің қолын тани кетті. Шамс-ад-дин былай деді:</w:t>
        <w:br/>
        <w:t>Көріп сенің көз жасыңды езілемін қамығып,</w:t>
        <w:br/>
        <w:t>Омырауым өз елімде жасқа толды зарығып,</w:t>
        <w:br/>
        <w:t>Өтінемін бізді айырған сұм тағдырдан кешегі,</w:t>
        <w:br/>
        <w:t>Қосса қайта сәтін беріп қайтар еді меселі.</w:t>
        <w:br/>
        <w:t>Бәйіт оқып болып, екінші хатты алды. Мұнда інісі Басыра</w:t>
        <w:br/>
        <w:t>уәзіріне қалай кездескенін, оның қызына қай күні некелес-</w:t>
        <w:br/>
        <w:t>кенін, қай түні қызбен шариғатқа енгенін, баласы Бадр-ад-дин</w:t>
        <w:br/>
        <w:t>Хасанның туған күнін, өзінің неше жаста дүниеден қайтқанын</w:t>
        <w:br/>
        <w:t>түгел жазыпты. Бәрі де қолмен қойғандай. Мұның басынан</w:t>
        <w:br/>
        <w:t>өткендерімен дәлме-дәл. Тіпті Хасан мен мұның Ситт-әл-Хүсниі</w:t>
        <w:br/>
        <w:t>бір күнде дүниеге келген болып шықты.</w:t>
        <w:br/>
        <w:t>Осы қағазды қолына алып Сұлтанға келді. Бар болған жайды</w:t>
        <w:br/>
        <w:t>баяндап шықты. Таңғажайып қалған Сұлтан тәптіштеп жазды-</w:t>
        <w:br/>
        <w:t>рып алды. Уәзір Хасанды бір күн күтті, жоқ, екі күн күтті, жоқ,</w:t>
        <w:br/>
        <w:t>үш күн күтті, жоқ. Қысқасы, бір апта өтті хабар-ошар болмады.</w:t>
        <w:br/>
        <w:t>Бұрын-соңды ешкімнің ойына келмеген шаруаға уәзір бел буды.</w:t>
        <w:br/>
        <w:t>Қағаз, қалам алып өз сарайының нешше бөлмеден тұратынын қай</w:t>
        <w:br/>
        <w:t>бөлмеде нендей жиһаз барын, қазына қай жерде екенін түгелдей</w:t>
        <w:br/>
        <w:t>тізіп шықты. Сөйтті де Хасанның киім-кешегімен бірге өзінің</w:t>
        <w:br/>
        <w:t>темір сандығына салып құлыптап тастады. Аузына Хасан Басри</w:t>
        <w:br/>
        <w:t>келгенше ашылмайды деп мөр басып қағаз жапсырды.</w:t>
        <w:br/>
        <w:t>Уақытшіркін өтіп жатты. Айы-күні жеткенде уәзірдің қызы</w:t>
        <w:br/>
        <w:t>Хасанның аузынан түсіп қалғандай бір ұл туыпты. Кіндігін</w:t>
        <w:br/>
        <w:t>234 2 СЫРДАРИЯ КІТАПХАНАСЫ</w:t>
        <w:br/>
        <w:t>Енді шыдап отыруға шара жоқ. Уәзір патшаға хал жағдайын</w:t>
        <w:br/>
        <w:t>түсіндірді. Басыраға барып Хасанды іздеуге рұқсат сұрады.</w:t>
        <w:br/>
        <w:t>Хасанды қай жерден тапса алып қайтуға оған қарсылық жа-</w:t>
        <w:br/>
        <w:t>самауына патшадан жәрдем сұрады. Ол бүкіл уаләйаттың</w:t>
        <w:br/>
        <w:t>әкімдеріне, шаһар басшыларына арнаулы хат жазады.</w:t>
        <w:br/>
        <w:t>Бұл жағынан бәрін реттеп уәзір сапарға дайындалады. Қасы-</w:t>
        <w:br/>
        <w:t>на қызы мен немересін де ертіп алып жүріп кетеді. Үш күн де-</w:t>
      </w:r>
    </w:p>
    <w:p>
      <w:r>
        <w:t>генде Шам шаһарына келеді. Өзі де көрікті шаһар екен, көше</w:t>
        <w:br/>
        <w:t>бойы сылдырай аққан су, әр түрлі жеміс ағаштары маужырап</w:t>
        <w:br/>
        <w:t>тұр. Мұндайда шайыр былай дер еді:</w:t>
        <w:br/>
        <w:t>Мәжбүр болып Шам да тұрған кезде, қалың мүң</w:t>
        <w:br/>
        <w:t>Күндерді енді басқа берме деп тағдырға жалындым.</w:t>
        <w:br/>
        <w:t>Ымырт түсе бейқам түнде ұйқыға біз кетеміз,</w:t>
        <w:br/>
        <w:t>Таң күлімдеп ақ бұтағын ұсынғанын күтеміз.</w:t>
        <w:br/>
        <w:t>Таң шапағы сол бұтаққа бейне қонған маржандай,</w:t>
        <w:br/>
        <w:t>Жел саусағы үзсе дереу төмен түсіп қалғандай.</w:t>
        <w:br/>
        <w:t>Құстар да оқып, ал тоғандар ақ парақтың бетіндей,</w:t>
        <w:br/>
        <w:t>Жел жыр жазып, бұлт нүкте боп қойылыпты дейтіндей.</w:t>
        <w:br/>
        <w:t>Шаһардағы ең тәуір деген бір алаңға уәзірішпатырын тіктіріп</w:t>
        <w:br/>
        <w:t>құлдарына: «Осы жерде екі күндей дем аламыз» деді. Құлдары</w:t>
        <w:br/>
        <w:t>өз шаруаларымен базар аралап кетеді. Сататыны бар, алатыны</w:t>
        <w:br/>
        <w:t>бар, моншаға баратыны бар бет-бетіне тарайды. Кейбірі дүние-</w:t>
        <w:br/>
        <w:t>де теңдесі жоқ Бани умия мешітінің көркіне, сәулетіне таң-та-</w:t>
        <w:br/>
        <w:t>маша қалыпты.</w:t>
        <w:br/>
        <w:t>Азбанқұлын ертіп Әжіп те шаһар аралап қайтпақшы бола-</w:t>
        <w:br/>
        <w:t>ды. Азбанқұлдың қолында дойыр қамшы сілтей қалса түйені</w:t>
        <w:br/>
        <w:t>мертіктіретіннің өзі. Әжіпке тірі жан жуытпайды. Жақында-</w:t>
        <w:br/>
        <w:t>ғанды бастан тартып жібереді. Шаруа бітті.</w:t>
        <w:br/>
        <w:t>Әжіптің ажарына таң қалған шаһар тұрғындары бұлардын</w:t>
        <w:br/>
        <w:t>соңынан шұбырып келеді. Алды-артын қоршап алған, қалар</w:t>
        <w:br/>
        <w:t>емес. Ұбалып-шұбалған бойымен ойламаған жерден бір асхана-</w:t>
        <w:br/>
        <w:t>ның алдына келіп тоқтады. Бұл Әжіптің әкесі Бадр-ад-дин Ха-</w:t>
        <w:br/>
        <w:t>санның асханасы еді. Мұны бала ғып қаттатып алған баяғы</w:t>
        <w:br/>
        <w:t>шатақ аспазшы дүние салған. Асханадағы оның барлық мал:</w:t>
        <w:br/>
        <w:t>мүлкіне Хасан ие боп қалған. Өткен он екі жылдың ішінде</w:t>
        <w:br/>
        <w:t>ақылы да толысқан, байсалды азаматтың өзі болыпты.</w:t>
        <w:br/>
        <w:t>МЫҢ БІР ТҮН 241</w:t>
        <w:br/>
        <w:t>Бар қалпыңа құмартудың менде білсең шегі жоқ,</w:t>
        <w:br/>
        <w:t>“Ұзақ болсын, қысқа болсын уәдемнің кемі жоқ.</w:t>
        <w:br/>
        <w:t>Бар жұмағым - өзің болсаң отқа қалай еримін,</w:t>
        <w:br/>
        <w:t>Басқан ізің бақтан артық мен қалайша жеримін?</w:t>
        <w:br/>
        <w:t>Бадр-ад-дин Әжіпке де, Азбанқұлға да кезек-кезек тамақ</w:t>
        <w:br/>
        <w:t>салып отырды. Бұлар кеңірдектерінен келгенше тойды. Содан</w:t>
        <w:br/>
        <w:t>кейін қолдарына су құйып, жібек сүлгімен сүртті. Үстеріне хош</w:t>
        <w:br/>
        <w:t>иісті әтір септі. Ішке кіріп шығып бұрын-сонды бұлар ішіп</w:t>
        <w:br/>
        <w:t>көрмеген шарап әкелді.</w:t>
        <w:br/>
        <w:t>- Мынаны алып жіберіп, тамақтарыңды басындар! - деді.</w:t>
        <w:br/>
        <w:t>Әжіп алдымен өзі ішіп, қалғанын аздап құлына ұсынды, ол</w:t>
        <w:br/>
        <w:t>сіміріп салды. Меймандар әбден болған соң рақметін айтып ат-</w:t>
        <w:br/>
        <w:t>танды. Қала сыртындағы әжесінің шатырына келді. Әжесі не-</w:t>
        <w:br/>
        <w:t>мересін аймалап отырып мына бір бәйітті айтты:</w:t>
        <w:br/>
        <w:t>Тағы да бір кездестірер деп тағдырым жүріп ем,</w:t>
        <w:br/>
        <w:t>Құрсын өмір, сізден алыс бір азғантай сүріп ем.</w:t>
        <w:br/>
        <w:t>Құпиям сол, жан дүнием бір өзіңе ынтызар,</w:t>
      </w:r>
    </w:p>
    <w:p>
      <w:r>
        <w:t>Жасырумен, жабығумен бір Алла деп болдым зар.</w:t>
        <w:br/>
        <w:t>- Балам-ау, осы уақытқа дейін қайда жүрдіндер? - деді.</w:t>
        <w:br/>
        <w:t>- Шаһарда болдық.- Әжесі деәлгідей анар сөліне бөктірілген</w:t>
        <w:br/>
        <w:t>тағам қойды алдарына. Бұларға дәмі бағанағыдан нашар</w:t>
        <w:br/>
        <w:t>көрінді, өйткені, тыңқиып тойып келгесін жай белгілі емес пе?</w:t>
        <w:br/>
        <w:t>- Екеуің жеп алыңдар, - деді кемпір. «Мұны жейтін жер жоқ</w:t>
        <w:br/>
        <w:t>қой» дедіішінен Азбанқүл. Әбден тойып келген Әжіптің де асқа</w:t>
        <w:br/>
        <w:t>тәбеті бармады, бір түйір нан батырып ауыз тиді де:</w:t>
        <w:br/>
        <w:t>- Әже, мынауынңда тіпті дәм жоқ екен!- деді.</w:t>
        <w:br/>
        <w:t>- Балам-ау, мен пісірген асты неге менсінбей отырсың? Мұндай-</w:t>
        <w:br/>
        <w:t>ды жарық дүниеде сенің әкең Бадр-ад-дин Хасаннан басқа ешкім</w:t>
        <w:br/>
        <w:t>дайындай алмайтын. Оған да кезінде өзім үйреткенмін.</w:t>
        <w:br/>
        <w:t>- Кешіріңіз, әжесі, мына тағамыңыз бізге бататын емес.</w:t>
        <w:br/>
        <w:t>Жаңағана бір аспазшыдан дәл осылай пісірген ас жедік. Исінің</w:t>
        <w:br/>
        <w:t>өзіқандай тамаша! Қанша жесең де тоймайсың! Оның дәмібұдан</w:t>
        <w:br/>
        <w:t>он есе артық екен. Мынау оның жанында тағам ба? - деді.</w:t>
        <w:br/>
        <w:t>Мұны естігенде кемпір ыза болып Азбанқұлға ажырая бір</w:t>
        <w:br/>
        <w:t>қарады...</w:t>
        <w:br/>
        <w:t>Осы жерге келгенде таң да атты. Әңгіме де бітті.</w:t>
        <w:br/>
        <w:t>16-259</w:t>
        <w:br/>
        <w:t>228 СЫРДАРИЯ КІТАПХАНАСЫ</w:t>
        <w:br/>
        <w:t>Орнынан тұрды да шаһарды беттеп көшелерді кезіп, базар</w:t>
        <w:br/>
        <w:t>аралады. Қалың топ қызықтап соңынан шұбырып жүр. Оған</w:t>
        <w:br/>
        <w:t>енді назар аударған бұл жоқ. Ақыры бір асханаға келіп кірді.</w:t>
        <w:br/>
        <w:t>Мұның иесі бұрын аты шыққан алаяқ ұры болатын. Құдай тәу-</w:t>
        <w:br/>
        <w:t>фиһ беріп, тәубесіне келіп осы жерден асхана ашқан. Мұның</w:t>
        <w:br/>
        <w:t>ажар, шатақ мінезінен бүкіл Шам шаһарының халқының жүрегі</w:t>
        <w:br/>
        <w:t>әбден пшайлыққан.</w:t>
        <w:br/>
        <w:t>Хасан осында кіргеннен-ақ басымыз бөлеге қалар деп жұрт</w:t>
        <w:br/>
        <w:t>тарай бастады. Аспазшы келген жігіттің бас-аяғына қарап, кел-</w:t>
        <w:br/>
        <w:t>бетіне риза болып, жүзі жылып сала берді.</w:t>
        <w:br/>
        <w:t>- Қайдан жүрген жігітсің? Басыңнан кешкеніңді баянда,</w:t>
        <w:br/>
        <w:t>кәне! Неге екенін қайдам, әйтеуір, саған іші бауырым елжіреп</w:t>
        <w:br/>
        <w:t>барады, - деді мейірленіп. Хасан өзі жайлы бірін қалдырмай</w:t>
        <w:br/>
        <w:t>тәптіштеп айтып шықты.</w:t>
        <w:br/>
        <w:t>О, мәртебелі Бадр-ад-дин мырзам! Мұның бәрі өте қызық</w:t>
        <w:br/>
        <w:t>хикая екен. Әзірше осыларыңды менен басқа ешкімге айтпай</w:t>
        <w:br/>
        <w:t>қоя тұр, балам. Құдай жарылқап ісің оңға басса, көре жатар-</w:t>
        <w:br/>
        <w:t>сың. Оған дейін осында бол. Менде перзент жоқ еді, өзіме бала</w:t>
        <w:br/>
        <w:t>қылып алайын, - деді аспазшы. - Мақүл, ағасы, көндім, - деді</w:t>
        <w:br/>
        <w:t>Бадр-ад-дин. Аспазшы заматында базарға барып, Бадр-ад-дин-</w:t>
        <w:br/>
        <w:t>ге қымбатты киім-кешектер алды. Жігітті мұздай киіндірді,</w:t>
        <w:br/>
        <w:t>қолынан жетектеп қазыға апарып, мынау менің балам дегізіп</w:t>
        <w:br/>
        <w:t>қаттатып, мөр бастырып қағазын алды. Сонымен Хасан бүкіл</w:t>
        <w:br/>
        <w:t>Шам шаһарына, осы аспазшының баласы болып танылды.</w:t>
        <w:br/>
        <w:t>Кәсібі, асханада отырып ішіп-жегендерден ақша жинайды.</w:t>
        <w:br/>
        <w:t>Жағдайы ешкімнен сорлы емес.</w:t>
      </w:r>
    </w:p>
    <w:p>
      <w:r>
        <w:t>Әл-Хисса, Бадр-ад-дин Хасан осылай қала тұрсын. Енді онын</w:t>
        <w:br/>
        <w:t>ағасының қызы Ситт-әл-Хұсни не боп жатыр екен, соған ке-</w:t>
        <w:br/>
        <w:t>лейік. Таң атқан соң оянса, қасында Хасан жоқ. Дәрет алуға</w:t>
        <w:br/>
        <w:t>кеткен екен ғой деп киініп алып, біраз күтіп отырды. Бір кезде</w:t>
        <w:br/>
        <w:t>әкесі кіріп келді. Сұлтан ерегісіп қызын бүкір атбағарға ал де-</w:t>
        <w:br/>
        <w:t>геннен кейін халі не боп жатыр екен деп жан ұшыра жеткен-ді.</w:t>
        <w:br/>
        <w:t>Шынымен сол бүкірмен бір төсекте жатып шықса, қызын</w:t>
        <w:br/>
        <w:t>өлтіруге бел байлап келген еді.</w:t>
        <w:br/>
        <w:t>- Ситт әл-Хұсни, қайдасың?</w:t>
        <w:br/>
        <w:t>- Мен мұндамын, әміршім!- деп жүзігүл-гүл жайнап, қуаны:</w:t>
        <w:br/>
        <w:t>шы қойнына сыймай қызы шымылдықтан шыға келіп, тағзым</w:t>
        <w:br/>
        <w:t>етті.</w:t>
        <w:br/>
        <w:t>Қызының шат-шадыман кейпіне қарап:</w:t>
        <w:br/>
        <w:t>- О, қарғысатқан, бүкірмен жатқаныңа қуанып тұрмысын?</w:t>
        <w:br/>
        <w:t>МЫҢ БІР ТҮН 235</w:t>
        <w:br/>
        <w:t>Азбанқұлдың жанындағы баланы көргенде оның келбет кей-</w:t>
        <w:br/>
        <w:t>пінен өзінің бала шағы есіне түсті. Бойын бұрын-сонды болып</w:t>
        <w:br/>
        <w:t>көрмеген сезім билеп, ет-жүрегі елжіреп барады. Әдейі арнап</w:t>
        <w:br/>
        <w:t>тағам пісірді. Содан кейін есік алдында тұрған Әжіпке:</w:t>
        <w:br/>
        <w:t>- Мәртебелі Бекзада! Сізге деген ықыласымды тәрік етпеңіз,</w:t>
        <w:br/>
        <w:t>ішке кіріп тағам татып шықсаңыз біз сияқты кембағалдардың</w:t>
        <w:br/>
        <w:t>көңілі бір көтеріліп қалар еді? - деді. Осыны айтып тұрғанда</w:t>
        <w:br/>
        <w:t>көзіне жас үйірілгенін де байқамай қалды.</w:t>
        <w:br/>
        <w:t>Әкесінің бұл сөзінен кейін Әжіптің де жүрегі лүпілдеп, көңілі</w:t>
        <w:br/>
        <w:t>қобалжып Азбанқұлына:</w:t>
        <w:br/>
        <w:t>- Мына аспазттыға менің де бүйрегім бұрып тұр. Ботасын</w:t>
        <w:br/>
        <w:t>жоғалтқан боз інгендей көзінің боталауын қарашы! Отырып та-</w:t>
        <w:br/>
        <w:t>ғамынан дәм татайық. Көңілі бір көтеріліп қалсын пақырдың.</w:t>
        <w:br/>
        <w:t>Мүмкін мұның батасының да жоғалтқан әкемізбен жолығуға</w:t>
        <w:br/>
        <w:t>себі тиер, кім білсін, - деді. Азбанқұл тулап шыға келді.</w:t>
        <w:br/>
        <w:t>-Недеп тұрсың, Бекзадам! Уәзірдің баласы кембағалдың ас-</w:t>
        <w:br/>
        <w:t>ханасынан тамақ ішті деген не сұмдық! Мұның ертең бетке</w:t>
        <w:br/>
        <w:t>шіркеу, сүйекке таңба боп шыға келеді. Қаумалаған халықтан</w:t>
        <w:br/>
        <w:t>қызғанып жан баласын жуытпай, жүргенімде мына берекесіз</w:t>
        <w:br/>
        <w:t>жерде отырып тамақ ішем дейсіз, бұ қалай? - деді еліріп.</w:t>
        <w:br/>
        <w:t>Мына сөзді естігенде Бадр-ад-дин Хасанның көзінен жас пар-</w:t>
        <w:br/>
        <w:t>лап, Азбанқұлға телміре қарады.</w:t>
        <w:br/>
        <w:t>- Кірейік, меселі қайтпасын, обалына қалармыз? - деді Әжіп.</w:t>
        <w:br/>
        <w:t>-“Жоқ, болмайды, айтқаным айтқан! - деп Азбанқұл сіресіп</w:t>
        <w:br/>
        <w:t>тұрып алды. Хасан енді Азбанқұлға қолқа сала бастады.</w:t>
        <w:br/>
        <w:t>- Япыр-ау, мына сізді жарлы жанға шапағаты тимейді деп</w:t>
        <w:br/>
        <w:t>кім ойлайды. Өзіңіздей жолбарыс жүрек, жоталы ерлер жайлы</w:t>
        <w:br/>
        <w:t>бәЙітте былай демеуші ме еді? - деді. Азбанқұл бұған мәз бо-</w:t>
        <w:br/>
        <w:t>лып:</w:t>
        <w:br/>
        <w:t>- Не дейсін, не дейсің? Ал айта ғой, ендешпе, - деп масатта-</w:t>
      </w:r>
    </w:p>
    <w:p>
      <w:r>
        <w:t>нып қоя берді:</w:t>
        <w:br/>
        <w:t>«Таласпайтын бір жан еді білім басқа қонбаса,</w:t>
        <w:br/>
        <w:t>Киіне алмас Ақсүйектің үйінде еркін болмаса.</w:t>
        <w:br/>
        <w:t>Гаремге де бармас еді сақшысы оның оңбаса!</w:t>
        <w:br/>
        <w:t>Қандай ғажап, көктен түскен періштесі қолдаса».</w:t>
        <w:br/>
        <w:t>Бәйітке Азбанқұл риза болды. Әжіпті қолынан жетелеп ішке</w:t>
        <w:br/>
        <w:t>кірді. Хасан екеуін де төрге отырғызды. Алдарына анар суына</w:t>
        <w:br/>
        <w:t>Пісірген тағам қойды. Екеуі экеп тойды.</w:t>
        <w:br/>
        <w:t>240 ; СЫРДАРИЯ КІТАПХАНАСЫ</w:t>
        <w:br/>
        <w:t>- Ассалаумалейкум! Сізге сәлем бермей кету маған бір кеші-</w:t>
        <w:br/>
        <w:t>рілмес күнәкөрінді. Хал-ахуалыңыз қалай? - деді. Бадр-ад-дин</w:t>
        <w:br/>
        <w:t>не деп жауап берерін білмей қалды. Әйтеуір қуанғаны рас. Не</w:t>
        <w:br/>
        <w:t>дерін білмей тек басын иіп, қол қусырып қарсы алды. Сәлден</w:t>
        <w:br/>
        <w:t>соң мүсәшірсіген үнмен былай деді:</w:t>
        <w:br/>
        <w:t>Жан-жүректі елжіреткен бір періште көрдім де,</w:t>
        <w:br/>
        <w:t>Өзімді-өзім билей алмай беттен бастым мен мүлде.</w:t>
        <w:br/>
        <w:t>Сасқанымнан еңсем түсіп, басым кетті салбырап,</w:t>
        <w:br/>
        <w:t>Жасырсам да сезімімді жан-дүнием албырап.</w:t>
        <w:br/>
        <w:t>Нөкеріммен тілдесуге дайындалып барсам да,</w:t>
        <w:br/>
        <w:t>Тіл байланып қара басты, нанбасаң да, нансаң да.</w:t>
        <w:br/>
        <w:t>-Төрлетіңіздер! Жаралы жаныма шипа болсын десендер дай-</w:t>
        <w:br/>
        <w:t>ындаған асымды жеп кетіңдер. Аллаға аян, неге екенін өзім де</w:t>
        <w:br/>
        <w:t>түсінбеймін, сіз дегенде жүрегім алып ұшып, өзімді-өзім қоярға</w:t>
        <w:br/>
        <w:t>жер таппаймын. Кейде не бәлеге ұшырадым екен деп те қалам,</w:t>
        <w:br/>
        <w:t>- деді Бадр-ад-дин Хасан.</w:t>
        <w:br/>
        <w:t>- Оныңызды біз де байқадық. Бірақ тұз-дәмінді міндет ет-</w:t>
        <w:br/>
        <w:t>кендей со жолы бізді масқаралап соңымыздан қалмадың. Бұл</w:t>
        <w:br/>
        <w:t>жолы келісіп алайық. Тағамынды жейік. Бірақ соңымыздан ер-</w:t>
        <w:br/>
        <w:t>мейтін бол. Әйтпесе бұдан былай сенің асханаңа бас сұқпаймыз.</w:t>
        <w:br/>
        <w:t>Біз мұнда әлі бір жетідей боламыз. Атам өзінің патшасына тарту-</w:t>
        <w:br/>
        <w:t>таралғы алады, одан басқа да бітіретін біраз шаруасы бар, - деді.</w:t>
        <w:br/>
        <w:t>- Сендердің дегендерің болсын! - деді Бадр-ад-дин Хасан. Со-</w:t>
        <w:br/>
        <w:t>дан кейін барып бұлар жайғасып отырды. Алдарынатағам қойды.</w:t>
        <w:br/>
        <w:t>- Өзің де бізбен бірге дәмдес болсаң екен! Оның да сауабы</w:t>
        <w:br/>
        <w:t>тиер, кім біледі. Дегенімізге жетерміз.</w:t>
        <w:br/>
        <w:t>Үшеуі отырып бірге тамақ алды. Бадр-ад-дин бәрібір екі көзін</w:t>
        <w:br/>
        <w:t>Әжіптен айырған жоқ.</w:t>
        <w:br/>
        <w:t>- Айттым ғой саған, сенің бүйтіп жақсы көргенің құрысын,</w:t>
        <w:br/>
        <w:t>көзіңменішіп-жеп, маған қадаласың да отырасың. Бұл әдетіңді</w:t>
        <w:br/>
        <w:t>қой енді! - деді Әжіп. Бұл сөзден кейін Бадр-ад-дин баласына</w:t>
        <w:br/>
        <w:t>былай деді.</w:t>
        <w:br/>
        <w:t>Сендік деген құпиямды құлыптадым кеудеме:</w:t>
        <w:br/>
        <w:t>Үнім өшсін сыры ашылмай тұнптығумен кеуде де.</w:t>
        <w:br/>
        <w:t>Ай сияқты толықсыған толық өңді жүзіңнен</w:t>
        <w:br/>
        <w:t>Таң нұрындай бір ғажайып кереметті сезінем.</w:t>
      </w:r>
    </w:p>
    <w:p>
      <w:r>
        <w:t>МЫҢ БІР ТҮН і 227</w:t>
        <w:br/>
        <w:t>тастады да, өзі ұшып кетті. Таң атты, қақпалар ашылды, жұрт</w:t>
        <w:br/>
        <w:t>бір қақпаның алдында ұйықтап жатқан жап-жас жігітті көріп</w:t>
        <w:br/>
        <w:t>соның маңына жинала бастады. Басындағы тақия, үстіндегі</w:t>
        <w:br/>
        <w:t>көйлектен басқа тұлдыр жоқ. Түнімен титықтаған жігіт ұйқы-</w:t>
        <w:br/>
        <w:t>дан оянар емес. Өткен түнде жігіттің кейпіне сүйсінгендер: «Мы-</w:t>
        <w:br/>
        <w:t>наның қойнында жатқан ұрғашының неарманы барекен?!» десе,</w:t>
        <w:br/>
        <w:t>енді бүгін: «Бұл бейбақ түнімен ішкен ғой. Далаға шығысымен</w:t>
        <w:br/>
        <w:t>баратын жерінен адасып құлаған жері осы да», - десті.</w:t>
        <w:br/>
        <w:t>Жиналған жұрт сан-саққа жүгіртіп жатты. Жел тұрып</w:t>
        <w:br/>
        <w:t>көйлегі сәл көтеріліп кеткенде дене сымбатына тұрғандар таң-</w:t>
        <w:br/>
        <w:t>данды. «Жігіт болғаныңа, тусатуғандай екен!» - деді біріне-бірі.</w:t>
        <w:br/>
        <w:t>Бадр-ад-дин Хасан оянып жан-жағына қарады. Бейтаныс</w:t>
        <w:br/>
        <w:t>қақпаның алдында отыр. Қоршаған жұрттан:</w:t>
        <w:br/>
        <w:t>- Ау, ағайындар, неге жиналып тұрсындар, мен қайдамын</w:t>
        <w:br/>
        <w:t>өзі? Әлде сіздермен жанжалдасып қалдым ба? - деді.</w:t>
        <w:br/>
        <w:t>- Сенің осы қақпаның алдында жатқанынды таңғы намаз-</w:t>
        <w:br/>
        <w:t>дың алдында көрдік. Ұйқыдан оянғаның осы. Басқа дәнеңенңді</w:t>
        <w:br/>
        <w:t>білмейміз. Бүгін түнде өзің қайда жатып шығып едің? - деді</w:t>
        <w:br/>
        <w:t>жұрт.</w:t>
        <w:br/>
        <w:t>- Аллаға аян, ағайын, бүгін түнде Мысырда жатқанмын!</w:t>
        <w:br/>
        <w:t>- Мынау наша шеккен қу ғой. Мысыр қайда, біз қайда?</w:t>
        <w:br/>
        <w:t>- Шылғи дені сау емес, Мысырда түнеп, азанда Шамнан</w:t>
        <w:br/>
        <w:t>шықтым дегенге кім сенеді?!</w:t>
        <w:br/>
        <w:t>- Уа, мейірімді жамағат, Алланың атымен ант етем, кеше</w:t>
        <w:br/>
        <w:t>күндіз Басырада болдым, кешке жақын Мысырға келдім.</w:t>
        <w:br/>
        <w:t>Сіздерге жалған айтып маған не бопты?</w:t>
        <w:br/>
        <w:t>- Сөз болғаныңа! Есі ауысқан бала ғой мынауың!- Жұрт ішу-</w:t>
        <w:br/>
        <w:t>лап қояберді:</w:t>
        <w:br/>
        <w:t>- Оның рас, жап-жас басымен обал екен, есі дұрыс адам мы-</w:t>
        <w:br/>
        <w:t>надай сөздерді айта ма, Құдай аясын сорлыны, есіңді жи, шер-</w:t>
        <w:br/>
        <w:t>менде болған бейшара! - десті.</w:t>
        <w:br/>
        <w:t>- Кеше ғана Мысырда үйленгенмін, - деді Хасан өзеуреп.</w:t>
        <w:br/>
        <w:t>- Қияли адамның сөзі осылай келеді. Осы айтып отырғаның-</w:t>
        <w:br/>
        <w:t>ДЫ, сен қасқа, түсіңде көрген шығарсың? - Хасан өзі де күдік-</w:t>
        <w:br/>
        <w:t>Теніп біраз отырды да:</w:t>
        <w:br/>
        <w:t>- Жо-жоқ. Түс те емес, қиял да емес. Алланың атымен ант</w:t>
        <w:br/>
        <w:t>етем! Зәредей жалғандығы жоқ. Мен үйлену тойына бардым.</w:t>
        <w:br/>
        <w:t>Қарсыалдымда бүкір атбағар отырды. Қалыңдықты өз көзіммен</w:t>
        <w:br/>
        <w:t>көрдім. Түс емес деп отырғаным шын, түс смес. Түс болса, ал-</w:t>
        <w:br/>
        <w:t>тын тола қалтам қайда? Сәлдем қайда? Киім-кешегім қайда?</w:t>
        <w:br/>
        <w:t>230 СЫРДАРИЯ КІТАПХАНАСЫ</w:t>
      </w:r>
    </w:p>
    <w:p>
      <w:r>
        <w:t>ойнас болған Диюдың қалындығына әкеп ұрындырдындар. Осы</w:t>
        <w:br/>
        <w:t>қызға үйлен деп сау басымды саудаға салғандарды Құдайдың</w:t>
        <w:br/>
        <w:t>қарғысы атсын!</w:t>
        <w:br/>
        <w:t>Әңгіме осы араға келгенде таң дасыз берді, Шаһризада үйқы-</w:t>
        <w:br/>
        <w:t>ға кетті.</w:t>
        <w:br/>
        <w:t>ЖИЫРМА ҮШІНШІ ТҮН</w:t>
        <w:br/>
        <w:t>- Ей, алдияр патшам! Құныс құл уәзірге: Осы қызға үйлен</w:t>
        <w:br/>
        <w:t>деп сау басымды саудаға салғандарды Құдайдың қарғысы ат-</w:t>
        <w:br/>
        <w:t>сын!- десін.</w:t>
        <w:br/>
        <w:t>- Оттама, тұр былай, шығар басыңды! - деді қыздың әкесі.</w:t>
        <w:br/>
        <w:t>- Немене, Диюдан рұқсатсыз саған еріп жүре беретін мені</w:t>
        <w:br/>
        <w:t>ақымақ деп тұрмысың? Ол маған күн шыққаннан кейін барып</w:t>
        <w:br/>
        <w:t>басыңды түбектен аласың да, алды-артыңа қарамай үйіңе тар-</w:t>
        <w:br/>
        <w:t>тасың деген. Күн шықты ма өзі, онан да соны айтшы?!</w:t>
        <w:br/>
        <w:t>- Сені осы жерге әкелген кім?</w:t>
        <w:br/>
        <w:t>- Кеше сорлы басым, дәретке отырайын деп өзім кірмеймін</w:t>
        <w:br/>
        <w:t>бе? Әуелі тышқан боп көрінді, ісіне-ісіне, қысқасы, өгіз боп</w:t>
        <w:br/>
        <w:t>шыға келді. Оның айтқанын ғана ұғып қалдым. Осылай жаса-</w:t>
        <w:br/>
        <w:t>ды да өзі шығып кетті. Бүйткен қалындыққа да көк тігілсін,</w:t>
        <w:br/>
        <w:t>үйлендіргендерді де қарғыс атсын!</w:t>
        <w:br/>
        <w:t>Уәзір ай-шайға қарамай құныс құлды жұлып алды. Күннің</w:t>
        <w:br/>
        <w:t>шыққанына шүкір деп алды-артына қарамай салып ұрып</w:t>
        <w:br/>
        <w:t>Сұлтанға келді де Диюдан көрген қорлығын баяндап берді.</w:t>
        <w:br/>
        <w:t>Ендігі әңгімені қызымен неден бастарын білмей уәзір әбден</w:t>
        <w:br/>
        <w:t>әбігерге түсті. Сәлден соң:</w:t>
        <w:br/>
        <w:t>- Қызым, маған былай бір дұрыстап түсіндірші! Не боп бара-</w:t>
        <w:br/>
        <w:t>ды өзі мына дүние?</w:t>
        <w:br/>
        <w:t>- Не болғанын айттым ғой, менің бетімді аппқан күйеу жігіт</w:t>
        <w:br/>
        <w:t>менімен жатып шықты. Қимасымды қидым. Одан екіқабат бо-</w:t>
        <w:br/>
        <w:t>лып қалуым дағажап емес. Сенбесең анау бас&gt;жағымдағы соның</w:t>
        <w:br/>
        <w:t>сәлдесі. Киімдері, бір түйіншегі төсектің астында жатыр. Не</w:t>
        <w:br/>
        <w:t>екенін білмеймін.</w:t>
        <w:br/>
        <w:t>Уәзір шымылдықтың ішінен Хасанның сәлдесін көрді. Қолы"</w:t>
        <w:br/>
        <w:t>наалып тұрып:</w:t>
        <w:br/>
        <w:t>- Мынау уәзірлердің шалмасы. Мұндайларды Масул пғаһа-</w:t>
        <w:br/>
        <w:t>рында ғана жасайды. Астарын сөгіп қарады. Төсектің астын-</w:t>
        <w:br/>
        <w:t>дағы киімдерін алып оның арасынан мың тіллә салынған әми-</w:t>
        <w:br/>
        <w:t>анды көрді. Мұның ішінен баяғы йаһудке берілген тілхатты</w:t>
        <w:br/>
        <w:t>МЫҢ БІР ТҮН д - ды</w:t>
        <w:br/>
        <w:t>Хұсни мұның жылап отырып айтқан сөзінен дәнеңе түсінген</w:t>
        <w:br/>
        <w:t>жоң:</w:t>
        <w:br/>
        <w:t>- Сабыретші, бұл қай жылау, балам? Небоп қалды соншама? -</w:t>
        <w:br/>
        <w:t>деді абыржып.</w:t>
      </w:r>
    </w:p>
    <w:p>
      <w:r>
        <w:t>Әжіп құрбы-құрдастарынан естігенін, көрген жәбірін айтты.</w:t>
        <w:br/>
        <w:t>- Менің әкем кім өзі? - деді өксігін баса алмай.</w:t>
        <w:br/>
        <w:t>- Сенің әкең қазіргі Мысырдың уәзірі.</w:t>
        <w:br/>
        <w:t>- Жалған айтпа, шешпе, ол сенің әкең ғой! Онан да менің өз</w:t>
        <w:br/>
        <w:t>әкемді айтшы? Егер шыныңды айтпасаң, көз алдыңда мына</w:t>
        <w:br/>
        <w:t>қанжарға түсіп өлем. - Баяғының бәрі есіне түсіп Ситт-әл-</w:t>
        <w:br/>
        <w:t>Хүснидің өзі де жылап отырып мынадай бәйіт айтты:</w:t>
        <w:br/>
        <w:t>Махаббаттың отын тастап жоғалды,</w:t>
        <w:br/>
        <w:t>Сүйіктімнің өзі алысқа жол алды.</w:t>
        <w:br/>
        <w:t>Кетті өзімен төзімімді бірге алып,</w:t>
        <w:br/>
        <w:t>Суалмаспын бұрынғыдай бір қалып.</w:t>
        <w:br/>
        <w:t>Кетті олар - басымнан да бақ ұшты,</w:t>
        <w:br/>
        <w:t>Тағатты алып жанымды әбден жанышты.</w:t>
        <w:br/>
        <w:t>Көксеуменен көз жасым да көл болды,</w:t>
        <w:br/>
        <w:t>Жылай-жылай қос жанарым көр болды.</w:t>
        <w:br/>
        <w:t>Егер мені жазса қайта көруге,</w:t>
        <w:br/>
        <w:t>Қасыретке мен әзірмін көнуге.</w:t>
        <w:br/>
        <w:t>Жүрегіме орнатам да бейнесін,</w:t>
        <w:br/>
        <w:t>Пана етемін қайғы-мұңның күймесін.</w:t>
        <w:br/>
        <w:t>Айтам соған қалса кімнің есінде,</w:t>
        <w:br/>
        <w:t>Ынтызармын, құштым-сүйдім кезінде.</w:t>
        <w:br/>
        <w:t>Сүйген көңіл зардап тартар қашанғы,</w:t>
        <w:br/>
        <w:t>Өгейсітіп өтер ме екен осалды?..</w:t>
        <w:br/>
        <w:t>Баласымен анасы осылай қосылып еңіреп отырғанда уәзір</w:t>
        <w:br/>
        <w:t>кіріп келді. Бұларды көріп:</w:t>
        <w:br/>
        <w:t>- Сендерге не болған? - деді. Ситт-әл-Хұсни баласының жайын,</w:t>
        <w:br/>
        <w:t>медреседе болған оқиғаны баяндады. Ескі жара қайта ашылғандай</w:t>
        <w:br/>
        <w:t>уәзір де өткенді еске түсіріп, қиналып көзіне жас алды.</w:t>
        <w:br/>
        <w:t>232 г СЫРДАРИЯ КІТАПХАНАСЫ</w:t>
        <w:br/>
        <w:t>кесіп, шілдеханасын өткізді. Баланың атын Әжіп қойып, күту-</w:t>
        <w:br/>
        <w:t>шілерге тапсырды.</w:t>
        <w:br/>
        <w:t>Әне-міне дегенше бала жетіге келді. Уәзір ең тәуір деген ғұла-</w:t>
        <w:br/>
        <w:t>мағаоқуғаберді. Ол медреседе төрт жыл оқыды. Құрбы-құрдас-</w:t>
        <w:br/>
        <w:t>тарын тас қауақтай қағыстырып: «Сенің ешқайсың маған тең</w:t>
        <w:br/>
        <w:t>келмейсіңдер, мен Мысыруәзірінің баласымын!» - деп үстемдік</w:t>
        <w:br/>
        <w:t>көрсетуді шығарды. Бұдан зәбір көрген балалар орталарындағы</w:t>
        <w:br/>
        <w:t>ең ересегіне шағым айтты. - Былай болсын ендеше, - деді әлгі</w:t>
        <w:br/>
        <w:t>ересегі: - Ертең бәрің дәріске келгенде Әжіпті ортаға алыңдар.</w:t>
        <w:br/>
        <w:t>Бір жаңа ойын бастаймыз. Оған тек әке-шешесінің атын дәл</w:t>
        <w:br/>
        <w:t>айтқандар ғана қатысады деңдер, шаруа бітті! Содан кейін ол</w:t>
        <w:br/>
        <w:t>бұл медресені түсінде де көрмейтін болады. Әкесінің атын атай</w:t>
        <w:br/>
        <w:t>алмағандар некесіз туған боп шығады.</w:t>
        <w:br/>
        <w:t>Ертеңіне медресе алаңына шәкірт біткен жиналды. Әңгіме</w:t>
        <w:br/>
        <w:t>басталды.</w:t>
      </w:r>
    </w:p>
    <w:p>
      <w:r>
        <w:t>- Менің атым - Мәжит, шешемнің аты - Алауийа, әкемнің</w:t>
        <w:br/>
        <w:t>аты - ЙИз-ад-дин, - деді біреуі. Әрқайсысы осылай ата-анасын</w:t>
        <w:br/>
        <w:t>атап шықты. Кезек Әжішке келгенде ол тұрып: Шешемнің аты</w:t>
        <w:br/>
        <w:t>- Ситт-әл-Хүсни, әкемнің аты - Шамс-ад-дин, Мысырда уәзір,</w:t>
        <w:br/>
        <w:t>- деді. Балалар: «Уәзір сенің әкең емес!» деп шулап қоя берді.</w:t>
        <w:br/>
        <w:t>- Сендер ерегіспеңдер, уәзір менің туған әкем, - деді Әжіп</w:t>
        <w:br/>
        <w:t>өзеуреп. Балалар мұны мазақтай бастады. Мынау туған әкесін</w:t>
        <w:br/>
        <w:t>білмейтін сорлы екен, енді бізден аулақ жүр! Әкесін білмейтін-</w:t>
        <w:br/>
        <w:t>дер бізбен ойнамайды! - десті бәрі бір ауыздан.</w:t>
        <w:br/>
        <w:t>Әжіп ашуға мініп не дерін білмеді. Жылауға намыстанды.</w:t>
        <w:br/>
        <w:t>Әлгі ересек бала тұрып:</w:t>
        <w:br/>
        <w:t>- Әрине, уәзірдің сенің атаң екенін білеміз. Ол сенің шешең</w:t>
        <w:br/>
        <w:t>Ситт-әл Хүснидің туған әкесі ғой. Демек, сенің өз әкең емес де-</w:t>
        <w:br/>
        <w:t>ген сөз. Ал енді сенің әкеңнің атын біз де білмейміз. Сұлтан</w:t>
        <w:br/>
        <w:t>шешеңді бір құныс атбағарға беріпті, сол күні перілер келіп</w:t>
        <w:br/>
        <w:t>Ситт-әл-Хұснимен жатып шығыпты деген лақапты жұрт айтып</w:t>
        <w:br/>
        <w:t>жүр, әкеңнің жоқ болған себебі сол. Әкеңнің кім екенін білмей</w:t>
        <w:br/>
        <w:t>тұрып, мына балалармен тең болам деп ойлама. Бәрібір олар сені</w:t>
        <w:br/>
        <w:t>ойнастан туды дейді. Көріп отырсың бәрі де өз әке-шешесінің</w:t>
        <w:br/>
        <w:t>атын айтып шықты ғой. Сен айта алмадың. Әрине, атаңның</w:t>
        <w:br/>
        <w:t>Мысырдың уәзірі екенін бәріміз де білеміз. Айналып келгенде</w:t>
        <w:br/>
        <w:t>ол сенің туған әкең емес қой, сенде әке жоқ, соған да түсінбей</w:t>
        <w:br/>
        <w:t>тұрмысың?! - деді.</w:t>
        <w:br/>
        <w:t>Ересек баланың бұл сөзінен кейін, тетелестерінен көрген</w:t>
        <w:br/>
        <w:t>қорлығына шыдамай Әжіп зар еңіреп шешесіне келді. Ситт-әл-</w:t>
        <w:br/>
        <w:t>242 ; ; СЫРДАРИЯ КІТАПХАНАСЫ</w:t>
        <w:br/>
        <w:t>ЖИЫРМА ТӨРТІНШІ ТҮН</w:t>
        <w:br/>
        <w:t>- Ей, алдияр патшам! Кемпір Азбанқұлға ажырая бір қарап:</w:t>
        <w:br/>
        <w:t>- Сен қарғыс атқан, немеремді жолдан шығарып, асханаға</w:t>
        <w:br/>
        <w:t>апарып жүр екенсің ғой? - деді ашуға булығып.</w:t>
        <w:br/>
        <w:t>Азбанқұл қорыққанынан өтірікке басты.</w:t>
        <w:br/>
        <w:t>- Біз асханаға кірген жоқпыз, тек жанынан өттік. Бар бол-</w:t>
        <w:br/>
        <w:t>ғаны сол ғана, - деді.</w:t>
        <w:br/>
        <w:t>- Оның жасыратын несі бар? Аллаға аян, кіргеніміз рас, сон-</w:t>
        <w:br/>
        <w:t>датамаққатойыпшыққанымыздарас,- деді Әжіп. Кемпір қай-</w:t>
        <w:br/>
        <w:t>нағасынабарып Азбанқұлдың үстінен арыз айтты. Уәзір Азбан-</w:t>
        <w:br/>
        <w:t>құлдан жауап алды.</w:t>
        <w:br/>
        <w:t>- Сен неге немеремді асханағаертіп барасын? - депзіркілдеді.</w:t>
        <w:br/>
        <w:t>Азбанқұл тағы да мойындамады. Әжіп жалтарған жоқ.</w:t>
        <w:br/>
        <w:t>--Барғанымызрас, тамаққа тойып алған соң, бал шарабын да</w:t>
        <w:br/>
        <w:t>іштік!- деді. Уәзір қанша қысса да Азбанқұл айтқанынан қайт-</w:t>
        <w:br/>
        <w:t>пады.</w:t>
        <w:br/>
        <w:t>- Айтқаның рас болса мына тамақты көзімше жеп тауыс бәрін!</w:t>
        <w:br/>
        <w:t>- деді уәзір. Азбанқұл қанша өзін зорлағанмен асқа беттей ал-</w:t>
        <w:br/>
        <w:t>мады.</w:t>
      </w:r>
    </w:p>
    <w:p>
      <w:r>
        <w:t>Сасқанынан:</w:t>
        <w:br/>
        <w:t>- Кешеден бері тоқ жүр едім! - деді.</w:t>
        <w:br/>
        <w:t>Уәзірге бәрі түсінікті болды. Құлдарын шақырып алып жы-</w:t>
        <w:br/>
        <w:t>ғып салып бұған дүре соғуға бұйрық берді. Азбанқұл:</w:t>
        <w:br/>
        <w:t>- Ойбай, ендеше, шынымды айтайын! - деп зарлап қоя берді.</w:t>
        <w:br/>
        <w:t>Дүре соғуды тоқтатты.</w:t>
        <w:br/>
        <w:t>- Ал, енді сөйле!</w:t>
        <w:br/>
        <w:t>- Сөйлегені сол, асханаға барғанымыз рас. Дәл осындай анар</w:t>
        <w:br/>
        <w:t>суына бөктірген тағамды алдымызға қойды. Дәл ондай дәмді</w:t>
        <w:br/>
        <w:t>асты бұрын-соңды көрмегеніме Алланың алдында ант етем!</w:t>
        <w:br/>
        <w:t>Мынауың оның жанында тамақ сияғы жоқ.</w:t>
        <w:br/>
        <w:t>- Олай болса, мына табақты қазір қолыңа ал. Сол аспазшы</w:t>
        <w:br/>
        <w:t>пісірген бөктірмеден салып алып кел. Сосын уәзірдің өзі дәмін</w:t>
        <w:br/>
        <w:t>көрсін де төрелігін өзі айтсын, - деді кемпір ашуы тарқамай.</w:t>
        <w:br/>
        <w:t>- Жарайды. Табағыңызды беріңіз, мен кеттім! - деді Аз-</w:t>
        <w:br/>
        <w:t>банқұл. Ыдыспен қоса бір динар ақша алып, Азбанқұл аспазға</w:t>
        <w:br/>
        <w:t>тартты. Бадр-ад-дин Хасанға келісімен:</w:t>
        <w:br/>
        <w:t>- Сенен жеген тағам ақыры айықпас дауға айналды. Менің</w:t>
        <w:br/>
        <w:t>әміршімнің үйінде де осыны дайындаған екен. Сол жерде сенің</w:t>
        <w:br/>
        <w:t>дайындағаның дәмді деп байқамай айтып қалдық. Ол үшін же:</w:t>
        <w:br/>
        <w:t>МЫҢ БІР ТҮН : 239</w:t>
        <w:br/>
        <w:t>Баласы туралы хабар есітіп, қайнағасын көрген соң келіні</w:t>
        <w:br/>
        <w:t>оның аяғына жығылып пәруана болып былай дейді:</w:t>
        <w:br/>
        <w:t>Бұл хабарды алып келген Аллам сізді сыйласын!</w:t>
        <w:br/>
        <w:t>Көкірегім қуанышта келгендей-ақ қимасым.</w:t>
        <w:br/>
        <w:t>Риза болса дал-дал болған жүрегімді берер ем,</w:t>
        <w:br/>
        <w:t>Айрылысқанда аһ ұрғызған атцы зарын төгер ем.</w:t>
        <w:br/>
        <w:t>Әне-міне дегенше уәзір Әжіпті алдырды. Әжесі немересін</w:t>
        <w:br/>
        <w:t>көріп одан сайын қуанышы қойнына сыймады. Көз-жасы да</w:t>
        <w:br/>
        <w:t>ағыл-тегіл, содан соң уәзір Шамс-ад-дин:</w:t>
        <w:br/>
        <w:t>- Енді жылап-еңіреуді қояйық. Бізбен бірге Мысыр еліне</w:t>
        <w:br/>
        <w:t>жүріңіз. Мүмкін жоғымыз табылар. Сіздің балаңыз, менің не-</w:t>
        <w:br/>
        <w:t>мереммен дидар, душар етем десе Аллаға қиын емес, - деді.</w:t>
        <w:br/>
        <w:t>- Мен, дайын!- деп кемпір бүкіл дүние-мүлкін жинастырып,</w:t>
        <w:br/>
        <w:t>көрші-қоландарыменсапарға әзірленді. Шамс-ад-дин Басыраның</w:t>
        <w:br/>
        <w:t>Сұлтанына барып қоштасып, қамқорлығына, көрсеткен сый-</w:t>
        <w:br/>
        <w:t>құрметіне рақмет айтты. Оның Мысырдың Сұлтанына арнаған</w:t>
        <w:br/>
        <w:t>сәлемдемесін алды. Шамс-ад-дин мұнда көпаялдамай жүріп кетті.</w:t>
        <w:br/>
        <w:t>Сол бетімен күнді күнге, түнді түнге ұрып отырып Шам шаһары-</w:t>
        <w:br/>
        <w:t>на жақындай беріп Канун! атты керуен сарайға ат басын тіреді.</w:t>
        <w:br/>
        <w:t>Атқосшыларына:</w:t>
        <w:br/>
        <w:t>- Біз мұнда бір аптадай боламыз. Базардың бәрін аралап</w:t>
        <w:br/>
        <w:t>Сұлтанға ылайық тарту-таралғы алуымыз керек, - деді.</w:t>
        <w:br/>
        <w:t>Әжіп те Азбанқұлды ертіп базарға шықпақшы болды. Жолай</w:t>
      </w:r>
    </w:p>
    <w:p>
      <w:r>
        <w:t>оған:</w:t>
        <w:br/>
        <w:t>- Біз де армансыз қыдырайық! Осы, анада қолынан асішкен</w:t>
        <w:br/>
        <w:t>кісінітауып алайық. Олбейшара бізге жаны қалмай барын аузы-</w:t>
        <w:br/>
        <w:t>мызға тосқанда әбден жәбірлеп басын жарып кетіл едім, қазіргі</w:t>
        <w:br/>
        <w:t>халі қалай екен, соны білейік, - деді.</w:t>
        <w:br/>
        <w:t>- Оныңыз рас, алдымен соған соғамыз! - деді Азбанқұл.</w:t>
        <w:br/>
        <w:t>Ненің құдіреті екенін Алла білсін, шыққан бойда жан-жаққа</w:t>
        <w:br/>
        <w:t>бұрылмай, тартып отырып бұлар баяғы асханаға бір-ақ келді.</w:t>
        <w:br/>
        <w:t>Күн де еңкейіп қалған кез еді, келсе аспазшы өз орнында, ша-</w:t>
        <w:br/>
        <w:t>руасымен әуре. Сол анадағыдай анар суына бөктірген ас жасап</w:t>
        <w:br/>
        <w:t>жатыр екен. Әжіп кірісімен әкесінің маңдайындағы баяғы тас</w:t>
        <w:br/>
        <w:t>тіліп кеткен тыртыққа көзі түсті.</w:t>
        <w:br/>
        <w:t>“Канун-- Шам шаһарының солтустігіндегі саяхатшылар керуені тоқ-</w:t>
        <w:br/>
        <w:t>тайтын жер</w:t>
        <w:br/>
        <w:t>МЫҢ БІР ТҮН 248</w:t>
        <w:br/>
        <w:t>ген таяғымыз да аз емес. Бұдан былай өзің де сақ бол, бір ұшы</w:t>
        <w:br/>
        <w:t>саған да тиіп жүрмесін, - деді Азбанқұл.</w:t>
        <w:br/>
        <w:t>- Құдай біледі деп айтайын, мұндай тағамды менің шешем</w:t>
        <w:br/>
        <w:t>екеумізден басқа ешкім пісіре алмайтын. Ол байғұс өлі ме тірі ме</w:t>
        <w:br/>
        <w:t>сол баяғы Басырада қалған. Ерегіскендерің маған ұнап отыр! -</w:t>
        <w:br/>
        <w:t>деп Бадр-ад-дин Хасан мәз болды.</w:t>
        <w:br/>
        <w:t>Әлгі дәмнен табаққа толтыра салып, әр түрлі сірке сулары-</w:t>
        <w:br/>
        <w:t>мен тұздықтап-бұрыштап Азбанқұлға берді. Әне-міне дегенше</w:t>
        <w:br/>
        <w:t>ол да шатырға жетті.</w:t>
        <w:br/>
        <w:t>Хасанның шешесі алдымен дәмін өзі татты да, астың бабы-</w:t>
        <w:br/>
        <w:t>нан байқап, кім дайындағанына көзі жеткен соң есінен танып</w:t>
        <w:br/>
        <w:t>құлады. Уәзір аң-таң. Қайта-қайта салқын су сеуіп отырып,</w:t>
        <w:br/>
        <w:t>біраздан кейін кемпірдің есін жиғызды. Кемпір басын көтер-</w:t>
        <w:br/>
        <w:t>ген соң:</w:t>
        <w:br/>
        <w:t>- Егер жарық.дүниеде бар болса, мынаны пісірген - менің</w:t>
        <w:br/>
        <w:t>балам Бадр-ад-дин! Оған өзім осылай үйреткенмін. Мұндай ас</w:t>
        <w:br/>
        <w:t>дайындау екеумізден басқа тірі пенденің қолынан келмейді. Тірі</w:t>
        <w:br/>
        <w:t>екен ғой көзімнің қарашығы, - деді.</w:t>
        <w:br/>
        <w:t>- Мың қатта шүкір, Жаратқан! Жалғыз інімнен қалған көзді</w:t>
        <w:br/>
        <w:t>көретін күн болады екен ғой. Аман-сау қауыштыру бір өзіңнің</w:t>
        <w:br/>
        <w:t>қолыңда Алла тағалам! - деп қуанышы қойнына сыймады</w:t>
        <w:br/>
        <w:t>уәзірдің.</w:t>
        <w:br/>
        <w:t>Заматында нөкерлерін жинады да:</w:t>
        <w:br/>
        <w:t>- Жиырма жігіт сайланып барып ана асхананың тас-талқа-</w:t>
        <w:br/>
        <w:t>нын шығарындар. Иесін өз сәлдесімен аяқ-қолын байлап менің</w:t>
        <w:br/>
        <w:t>алдыма әкеліндер. Бірақ бірде-бірің оған қол тигізе көрмеңдер! -</w:t>
        <w:br/>
        <w:t>деп уәзір әмір берді.</w:t>
        <w:br/>
        <w:t>Жігіттер асханаға кетті. Уәзір Шам шаһарының әкіміне ба-</w:t>
        <w:br/>
        <w:t>рып Сұлтанның хатын көрсетті. Шаһар иесі хатты оқып шығып</w:t>
        <w:br/>
        <w:t>маңдайына тигізіп тәу етті де:</w:t>
        <w:br/>
        <w:t>- Сізді ренжітіп жүрген кім? - деді.</w:t>
      </w:r>
    </w:p>
    <w:p>
      <w:r>
        <w:t>- Осы сіздің шаһарыңыздағы бір аспазшы.</w:t>
        <w:br/>
        <w:t>Шаһар әкімі асханаға адамдарын жіберді. Олар барса ешкім</w:t>
        <w:br/>
        <w:t>жоқ, асхана қираған. Уәзір шаһар әкімінің сарайына кеткенде</w:t>
        <w:br/>
        <w:t>оның жігіттері аспазшыны байлап алып кетіпті. Байлаулы Бадр-</w:t>
        <w:br/>
        <w:t>ад-дин Хасан оларға:</w:t>
        <w:br/>
        <w:t>-Бұлнемасқара?! Мен пісірген тағамнан бір бәле шықты ма,</w:t>
        <w:br/>
        <w:t>бұларың не өзі? - деді. Тірі пенде үн қатқан жоқ.</w:t>
        <w:br/>
        <w:t>Уәзір шаһардың әкімінен келісімен:</w:t>
        <w:br/>
        <w:t>- Шатырға әлгі аспазшыны әкеліңдер, - деді. Шаһар әкімі</w:t>
        <w:br/>
        <w:t>уәзірді ренжіткен құлды байлап алып келуге пәрмен еткен-ді.</w:t>
        <w:br/>
        <w:t>Аяқ-қолы байлаулы Бадр-ад-динді алып кірді.</w:t>
        <w:br/>
        <w:t>286 ) СЫРДАРИЯ КІТАПХАНАСЫ</w:t>
        <w:br/>
        <w:t>- Алындар, алыңдар ас болсын, Құдайға шүкір, енді менен</w:t>
        <w:br/>
        <w:t>бақытты адам жоқ!- деді Хасан.</w:t>
        <w:br/>
        <w:t>- Өзіңіз де бізбен дәмдес болыңыз. Құдай оңға бастап жоғы-</w:t>
        <w:br/>
        <w:t>мыз табылар! - деді Әжіп.</w:t>
        <w:br/>
        <w:t>- Қаршадай болып қай қымбаттыңнан айрылып едің, балам?</w:t>
        <w:br/>
        <w:t>- Ағасы, мен де бір сағыныштан санасы сарғайған жанмын!</w:t>
        <w:br/>
        <w:t>Туған әкем жоғалып кеткен. Атамыз екеуміз соны іздеп барма-</w:t>
        <w:br/>
        <w:t>ған жер, баспаған тауымыз сирек. Қай уақытта табатынымыз-</w:t>
        <w:br/>
        <w:t>ды бір Алланың өзі біледі? - деп Әжіп жыламсырады. Баласын,</w:t>
        <w:br/>
        <w:t>туған шешпесін есіне алып Хасан да жылады. Бұларды тыңдап</w:t>
        <w:br/>
        <w:t>отырып Азбанқұл да мұңға батты.</w:t>
        <w:br/>
        <w:t>Пшшін-жел болған соң Әжіп пен Азбанқұл Алла риза болсын</w:t>
        <w:br/>
        <w:t>айтып шығып кетті. Бұлар шығысымен жан-жүрегі осылармен</w:t>
        <w:br/>
        <w:t>кеткендей дегбірі қашып Хасан отыра алмады. Әлгінің өз бала-</w:t>
        <w:br/>
        <w:t>сы екенін әрине білген де, сезген де жоқ.</w:t>
        <w:br/>
        <w:t>Жалма-жан есігін құлыптады да бұлар үлкен қақпадан шық-</w:t>
        <w:br/>
        <w:t>қанша қуып жетті. Азбанқұл артына бұрылып:</w:t>
        <w:br/>
        <w:t>- Саған не керек болды?</w:t>
        <w:br/>
        <w:t>- Сіздер шығысымен неге екенін қайдам, менің де жан</w:t>
        <w:br/>
        <w:t>жүрегім өздеріңмен бірге кетіп бара жатқандай болғаны. Ша-</w:t>
        <w:br/>
        <w:t>Һардың сыртында менің де шаруам бар еді. Сіздерді шығарып</w:t>
        <w:br/>
        <w:t>салуды сылтау етіп, өз шаруамды да бітіре келейін, &gt; деп едім.</w:t>
        <w:br/>
        <w:t>Азбанқұл ашуға басты:</w:t>
        <w:br/>
        <w:t>- Осылай боларын біліп едім. Бұдан біз тамақ ішеміз деп ба-</w:t>
        <w:br/>
        <w:t>сымыз бәлеге қалған шығар. Енді, міне, аспазшы соңымыздан</w:t>
        <w:br/>
        <w:t>қалар емес, - деді Әжіпке.</w:t>
        <w:br/>
        <w:t>Аспазшыны көріп Әжіп те Азбанқұлға сұстана қарап:</w:t>
        <w:br/>
        <w:t>- Онда нең бар, жүре берсін, бұл да өзіміздей мұсылман, ша-</w:t>
        <w:br/>
        <w:t>тырға жақындағанша қалмаса, қуып жіберерміз, - деді.</w:t>
        <w:br/>
        <w:t>Солай деді де оған назар аударып аялдаған жоқ, жүре берді.</w:t>
        <w:br/>
        <w:t>Хасан бұлардан қалмады. Тастақ алаңға келіп қалды. Шатыр-</w:t>
      </w:r>
    </w:p>
    <w:p>
      <w:r>
        <w:t>ларына жақындады. Әжіп: «Азбанқұл болған оқиғаны атама</w:t>
        <w:br/>
        <w:t>айтып қоя ма?» - деп қауіптенді. Енді өзі ашулана бастады. Ха-</w:t>
        <w:br/>
        <w:t>санның көзіне көзі түсіп еді, оның жеп қоятын адамдай сұқта-</w:t>
        <w:br/>
        <w:t>на қарағанынан зәресі ұшып кетті. Құтылмаса болмас, мынау</w:t>
        <w:br/>
        <w:t>бір бәле боп жабысты», - деді ішінен. Сөйтті де, еңкейе беріп</w:t>
        <w:br/>
        <w:t>қол басындай тас алып әкесіне жіберіп қалды. Тас басына тиген</w:t>
        <w:br/>
        <w:t>Хасан есінен танып құлады. Бет-аузын қан жуып кетті. Олар</w:t>
        <w:br/>
        <w:t>алды-артына қарамай шатырларына барып кірді...</w:t>
        <w:br/>
        <w:t>Бадр-ад-дин Хасан сәлден соң есін жиып, бет-аузының қанын</w:t>
        <w:br/>
        <w:t>сүртін, сәлдесінен жыртып алып басының жарасын таңды:</w:t>
        <w:br/>
        <w:t>246 . СЫРДАРИЯ КІТАПХАНАСЫ</w:t>
        <w:br/>
        <w:t>Адал бақан, орындықтар да сол қалпы. Сәлдесі де, тақиясы да</w:t>
        <w:br/>
        <w:t>киім-кешегі де өзінің қолымен қойған жерінде. Дәнеңеге</w:t>
        <w:br/>
        <w:t>түсінбей біраз тұрып: «Осы менің өңім бе әлде түсім бе?» деді</w:t>
        <w:br/>
        <w:t>өзіне-өзі. Әлі аң-таң, желкесін қасып, маңдайын сипады. «Ал-</w:t>
        <w:br/>
        <w:t>лаға аян, мынау маған қалындықтың бетін ашқан үйі. Осы қайда</w:t>
        <w:br/>
        <w:t>тұрмын өзі? Бағана сандықта жатқан жоқ па едім?!»</w:t>
        <w:br/>
        <w:t>Осылай өзімен-өзі сөйлесіп тұрғанда Ситт-әл-Хұсни шымыл-</w:t>
        <w:br/>
        <w:t>дықтың етегін көтеріп: «Ау, әміршім-ау, келмеймісің? Әжет-</w:t>
        <w:br/>
        <w:t>ханада осынша отырғаның не сонша?» демесі бар ма? Оның үнін</w:t>
        <w:br/>
        <w:t>естігенде Бадр-ад-дин не дерін білмей күліп жіберді.</w:t>
        <w:br/>
        <w:t>- Шынында да бұл өзі не ғаламат?! - деді де шымылдыққа</w:t>
        <w:br/>
        <w:t>енді.</w:t>
        <w:br/>
        <w:t>Басынан өткендердің бәрі бұлдыр сағым сияқты. Әрі ойла-</w:t>
        <w:br/>
        <w:t>нып, бері ойланып, не дерін білмейді. Құр күрсініп басын шай-</w:t>
        <w:br/>
        <w:t>қай береді. Сол түнгі шешкен киімдерінің жатысы мынау. Ақша</w:t>
        <w:br/>
        <w:t>салған әмиянына дейін сол қалпында, не боп барады дүние!</w:t>
        <w:br/>
        <w:t>- Алланың өзіне аян шығар! Түкке түсініп тұрған жоқпын! -</w:t>
        <w:br/>
        <w:t>деді Хасан.</w:t>
        <w:br/>
        <w:t>- Саған не болған, бірдеңе ұмытып, не жоғалтқан адамдай</w:t>
        <w:br/>
        <w:t>неғып тұрсың? Бағана төсекке жатқанымызда бұлай емес едің</w:t>
        <w:br/>
        <w:t>ғой! - деді Ситт-ал-Хұсни, Бадр-ад-дин күліп жіберді де:</w:t>
        <w:br/>
        <w:t>- Осы сенің жаныңнан кеткеніме қанша болды? - деді.</w:t>
        <w:br/>
        <w:t>- Құдайым сақтасын, не деп тұрсың өзің? Жаңа ғана дәрет</w:t>
        <w:br/>
        <w:t>алуға шықтың, келіп тұрғаның осы емес не, денің сау ма өзіңнің!</w:t>
        <w:br/>
        <w:t>Бадр-ад-дин тек ыржындай берді:</w:t>
        <w:br/>
        <w:t>- Солай ма өзі, не сенің айтқаның дұрыс, шамасы дәрет сын-</w:t>
        <w:br/>
        <w:t>дырып отырғанда ұйықтап кеткенмін-ау деймін! Түсімде Шам</w:t>
        <w:br/>
        <w:t>шаһарында он жыл аспазшы болыппын. Жанында Азбанқұлы</w:t>
        <w:br/>
        <w:t>бар, текті әулеттің бір баласы келіпті. Сосын не боп еді...</w:t>
        <w:br/>
        <w:t>Мандайын сипап тұрып тас тиген тыртығын байқады.</w:t>
        <w:br/>
        <w:t>- Құдай біледі айтып отырғаным шын екен ғой. Сол бала маған</w:t>
        <w:br/>
        <w:t>тас лақтырып жаралаған тыртығы міне, әлі түр. Ендеше бәрі</w:t>
        <w:br/>
        <w:t>өңімдегі сияқты! - деді тағы да. Енді бір кезде: «Екеуміз құшақта"</w:t>
        <w:br/>
        <w:t>сып жатқанда мен ұйықтап кетіппін. Түсімде Шам шаһарына</w:t>
        <w:br/>
        <w:t>сәлдесіз, сырт киімсіз барыппын, аспазшы болыппын...» Басы</w:t>
        <w:br/>
        <w:t>айналып кеткендей сәлден соң барып: «Түсімде анар суына</w:t>
      </w:r>
    </w:p>
    <w:p>
      <w:r>
        <w:t>бөктірме пісіріппін, оғанбұрыш салудыұмытып кетіппін... Құдай</w:t>
        <w:br/>
        <w:t>біледі мен сол дәретханада ұйықтап кеткен тәріздімін. Жаңағы</w:t>
        <w:br/>
        <w:t>айтып тұрғандарымның бәрін түсімде көрген екенмін ғой!»</w:t>
        <w:br/>
        <w:t>- Айта бер енді, түсіңде тағы не көрдің? - деді Ситт-әл-Хұсни.</w:t>
        <w:br/>
        <w:t>Бадр-ад-дин есіне түскендерін айтып келіп:</w:t>
        <w:br/>
        <w:t>МЫҢ БІР ТҮН ; 229</w:t>
        <w:br/>
        <w:t>Әкесінің мына сөзіне күлімсіреп жауап қатты:</w:t>
        <w:br/>
        <w:t>- Құдай үшін, кешегі көргенім де жетер. Менің күйеуімнің</w:t>
        <w:br/>
        <w:t>тырнағына тұрмайтын бүкірді осында мазақтамаған пенде қал-</w:t>
        <w:br/>
        <w:t>ған жоқ. Мен мұндай рахат түнін бұрын-соңды басымнан кеш-</w:t>
        <w:br/>
        <w:t>кен жоқпын. Оған Құдай куә! Қайдағы бір бүкірді айтып жа-</w:t>
        <w:br/>
        <w:t>нымды жәбірлемеңіз!</w:t>
        <w:br/>
        <w:t>Мұны естіген әкесі ашуға булығып көзі қарауытып кетті:</w:t>
        <w:br/>
        <w:t>-Жүзіқара бетбақ, не айтып тұрсын өзің?! Солбүкір сенімен</w:t>
        <w:br/>
        <w:t>жатып шықты ма? - деді ақырып.</w:t>
        <w:br/>
        <w:t>- Алла риза болсын, атамаңызшы со бәлені! Жеті атасымен</w:t>
        <w:br/>
        <w:t>жер жұтсын бүкір итті! Мазағыңызды қойыңыз енді. Ол жексұ-</w:t>
        <w:br/>
        <w:t>рынды әдейі әжуә ету үшін он динарға жалдап алған екең ғой.</w:t>
        <w:br/>
        <w:t>Он динар қолына тиген соң тайып берді. Мен шымылдыққа</w:t>
        <w:br/>
        <w:t>кірген соң барып өз күйеуіме жолықтым. Әнші, сырнайшылар,</w:t>
        <w:br/>
        <w:t>күтуші әйелдер, алдында менің де бетімді ашып көрсеткен.</w:t>
        <w:br/>
        <w:t>Осында болған жұрттың бәрін алтын тілләға қарық қылды.</w:t>
        <w:br/>
        <w:t>Мырзалығында шек жоқ. Мен болсам сол күйеуіммен жатып</w:t>
        <w:br/>
        <w:t>шықтым. Жүрегі жалын, құшағы өрт.</w:t>
        <w:br/>
        <w:t>Әкесінің зығырданы қайнап:</w:t>
        <w:br/>
        <w:t>- Мына көргенсіз әбден есінен адасқан екен, не сандалып</w:t>
        <w:br/>
        <w:t>тұрғанынды білемісің? - деді.</w:t>
        <w:br/>
        <w:t>- Әке, бүйтіп жүрегімді жаралама. Осы жерлегенің жетер!</w:t>
        <w:br/>
        <w:t>|Жатқаным өзімнің байым, білгенін істеді. Керек десең содан</w:t>
        <w:br/>
        <w:t>екіқабат болып қалдым. Ал, ендеше! Өзі дәретханада отыр.</w:t>
        <w:br/>
        <w:t>Әкесі аң-таң. Орнынан тұрып әжетханаға беттеді. Есікті</w:t>
        <w:br/>
        <w:t>ашып қалғанда басы түбекте, аяғы серейіп тұрғанбүкірді көрді.</w:t>
        <w:br/>
        <w:t>Уәзір шоптып кетті. Сәлден соң есін жиып:</w:t>
        <w:br/>
        <w:t>- Мынау әлгі көк соққанбүкірдің өзі ғой! Әй, неғып тұрсың?</w:t>
        <w:br/>
        <w:t>Мұнымен сөйлесіп тұрған Дию деп ойлаған құныс құл:</w:t>
        <w:br/>
        <w:t>- Тәубе, тәубе! - деді қайта-қайта.</w:t>
        <w:br/>
        <w:t>- Әй, не оттап тұрсың, жөнінді айт әйтпесе қазір басыңды</w:t>
        <w:br/>
        <w:t>қағып алам!</w:t>
        <w:br/>
        <w:t>- Оллаһи, міні иманым, міні жаным диюлардың патшасы,</w:t>
        <w:br/>
        <w:t>сол өзің қойып кеткен бойда басымды бір көтерген жоқпын!</w:t>
        <w:br/>
        <w:t>Құдай үшін, бір шыбындай жанымды қи!</w:t>
        <w:br/>
        <w:t>- Мынау не дейді, әй? Мен осы үйдегі қыздың әкесімін. Қай-</w:t>
        <w:br/>
        <w:t>дағы Дию айтып тұрғаның?</w:t>
      </w:r>
    </w:p>
    <w:p>
      <w:r>
        <w:t>- Болды енді! Сенің ойың менің түбіме жету ғой. Басың аманда</w:t>
        <w:br/>
        <w:t>ана пәле келіп қалмай тұрғанда тайып тұр. Мен ол келгенше</w:t>
        <w:br/>
        <w:t>қозғалмаймын. Бар сұмдықты бастаған патша екеуің. Өгізбен</w:t>
        <w:br/>
        <w:t>МЫҢ БІР ТҮН 2 2465</w:t>
        <w:br/>
        <w:t>- Айтып отырмын ғой, тамақта бұрыштың болмағанының өзі</w:t>
        <w:br/>
        <w:t>сені өлім жазасына кесуге жетіп жатыр!- деді уәзір. «Мынаған</w:t>
        <w:br/>
        <w:t>дауа жоқ екен» деді Бадр-ад-дин іштей қайғырып.</w:t>
        <w:br/>
        <w:t>- Не ойлал отырсың?</w:t>
        <w:br/>
        <w:t>- Сен сияқты кем ақылдардың есерсоқтығын ойлап отыр-</w:t>
        <w:br/>
        <w:t>мын, бір шайнам ақылың болса мені осынша азапқа салмас едің</w:t>
        <w:br/>
        <w:t>ғой.</w:t>
        <w:br/>
        <w:t>- Саған бұл әлі аз, жасаған қылмысыңды бұдан былай өмірі</w:t>
        <w:br/>
        <w:t>қайталамайтындай етем! - деді уәзір.</w:t>
        <w:br/>
        <w:t>- Осы көрсеткен қорлығың да бір пенденің басына жетерлік.</w:t>
        <w:br/>
        <w:t>Бұдан артық не қылайын деп едің?</w:t>
        <w:br/>
        <w:t>- Сөздің қысқасы сені дарға асу керек! - деді уәзір сөзін кел-</w:t>
        <w:br/>
        <w:t>те қайырып. Ағаш қуыршақ та дайын болды. Әне-міне дегенше</w:t>
        <w:br/>
        <w:t>күн де батты. Ағасы Бадр-ад-динді «Ендігісін ертеңге қалды-</w:t>
        <w:br/>
        <w:t>райық!» деп сандығына салып құлыптады.</w:t>
        <w:br/>
        <w:t>Бадр-ад-дин ұйқыға кетті-ау, деген кезде уәзір атына мініп,</w:t>
        <w:br/>
        <w:t>сандықты алдына алды да, шаһарға түсіп, салып ұрып өз үйіне</w:t>
        <w:br/>
        <w:t>келді. Сандықты жерге қойып қызын шақырды.</w:t>
        <w:br/>
        <w:t>- Шырағым, сені ағаңның баласына қосқан Құдайға мың</w:t>
        <w:br/>
        <w:t>шүкірлік! -- Сол балаға қосылған түніндей етіп төсек орнынды</w:t>
        <w:br/>
        <w:t>сал! Бәрі дәл сол күндей орны-орнында болсын, - деді.</w:t>
        <w:br/>
        <w:t>- Ситт-әл-Хұсни шам жақты. Әкесі баяғы қағазына қарап</w:t>
        <w:br/>
        <w:t>отырып әр нәрсені өз орнына қойғызды. Үйдің іші сол беташар</w:t>
        <w:br/>
        <w:t>күні қандай болса сол қалпынаң айнымай шыға келді.</w:t>
        <w:br/>
        <w:t>Содан кейін уәзір Бадр-ад-дин Хасанның сәлдесін, тақиясын,</w:t>
        <w:br/>
        <w:t>киім-кешегін оның өз қолымен қойған жерлеріне қойғызды.</w:t>
        <w:br/>
        <w:t>Бас жағына мың тілләсі бар әмиянын да, төсек астына шалба-</w:t>
        <w:br/>
        <w:t>рын да баяғыша салып қойды. Енді қызына:</w:t>
        <w:br/>
        <w:t>- Дәл сол түндегідей шешініп төсегіңе жата бер, үстіңе Хасан</w:t>
        <w:br/>
        <w:t>кіріп келгенде: «Сонша күттіргенің не, дәретханада осынша</w:t>
        <w:br/>
        <w:t>ұзақ отыра ма екен?» де. Сосын екеуің түнеп шығасыңдар! Қал-</w:t>
        <w:br/>
        <w:t>ғанын ертең таң атқасын айтам, барлық жазулы хаттарды сонда</w:t>
        <w:br/>
        <w:t>көреміз, - деді.</w:t>
        <w:br/>
        <w:t>Сөйтті де уәзір Хасанды сандықтан жаймен шығарып алды.</w:t>
        <w:br/>
        <w:t>Аяқ-қолын кісеннен босатты, киімдерін шешіндірді. Сол қызы-</w:t>
        <w:br/>
        <w:t>мен кездескен түндегідей жалаң көйлекпен қалдырды. Қатты</w:t>
        <w:br/>
        <w:t>ұйқыда жатқан ол осының бірде-бірін сезген жоқ.</w:t>
        <w:br/>
        <w:t>Бір кезде Хасан екінші жағына аударылып түсіп оянып кетті.</w:t>
        <w:br/>
        <w:t>Қараса айнала самсаған шам - өзі шыға берісте табалдырықтың</w:t>
        <w:br/>
        <w:t>алдында жатыр. «Бұл не ғажайып?!» деді өзінен өзі аң-таң болып.</w:t>
        <w:br/>
        <w:t>Орнынан тұрып аяндап екінші есікке барды. Бақса баяғы</w:t>
        <w:br/>
        <w:t>қалыңдықтың бетін ашқан, сонымен тұңғыш көріскен бөлме.</w:t>
      </w:r>
    </w:p>
    <w:p>
      <w:r>
        <w:t>МЫҢ БІР ТҮН 249</w:t>
        <w:br/>
        <w:t>- Көп құлдарыңыздың ең төмен қолы Хасан Басри деген мен</w:t>
        <w:br/>
        <w:t>болам, сіздің сау-саламаттығыңызды Құдайдан күндіз-түні</w:t>
        <w:br/>
        <w:t>тілеушілердің бірімін, - деп жауап қатты.</w:t>
        <w:br/>
        <w:t>Айтқан сөздері Сұлтанның ойынан шыға берді. «Мұны тағы</w:t>
        <w:br/>
        <w:t>да сынап көрейін, білім-парасаты қандай екен» деді ішінен.</w:t>
        <w:br/>
        <w:t>- Шырағым, мына адамның денесіндегі қал мен меңнің жа-</w:t>
        <w:br/>
        <w:t>ратылысы жайлы есіңде қалғандары бар ма? - деді.</w:t>
        <w:br/>
        <w:t>- Бар ғой, тақсыр! - деп Хасан мынадай бәйіт айтты:</w:t>
        <w:br/>
        <w:t>Сүйікті-ау! Есіме алсам әрқашан,</w:t>
        <w:br/>
        <w:t>Жылап-еңіреп боздаймын тек байқасам.</w:t>
        <w:br/>
        <w:t>Қара меңі, гүлдің теңбіл өңіндей,</w:t>
        <w:br/>
        <w:t>Құрма сынды қарашығы тұрған бейне төгілмей.</w:t>
        <w:br/>
        <w:t>Патшаның көңілі көтеріліп:</w:t>
        <w:br/>
        <w:t>- Алла тағала әкеңнің жайын жаннаттан етсін! Өзің де, шыра-</w:t>
        <w:br/>
        <w:t>ғым, жағың түспей жамандық көрме, тағы нең бар, айта бер! -</w:t>
        <w:br/>
        <w:t>деді.</w:t>
        <w:br/>
        <w:t>Қарап тұрса, қап-қара мең мәшмұм - дәні іспеттес,</w:t>
        <w:br/>
        <w:t>Ұқсайды олар! Сөз шығын ғып оған әсте таңданба. -</w:t>
        <w:br/>
        <w:t>Таңдап бірақ мүсін етіп жаратқанға күш жетпес,</w:t>
        <w:br/>
        <w:t>Сұлулықтың құдіретін айнымай-ақ салғанға.</w:t>
        <w:br/>
        <w:t>Жігіттің мұншама білгірлігіне Сұлтан қайран қалды.</w:t>
        <w:br/>
        <w:t>- Алла тағала өміріңді ұзақ етсін, бізге де сені тыңдауды</w:t>
        <w:br/>
        <w:t>ұзаққа жазсын!- деді қозғалақтап. Хасан тағы да:</w:t>
        <w:br/>
        <w:t>Кімнің жүзін құлпыртсаң сен қара мең,</w:t>
        <w:br/>
        <w:t>Мәшмұм жүзге жақұт тасын қадар ең.</w:t>
        <w:br/>
        <w:t>Болмашы тым қатыгез жан, ішіңе</w:t>
        <w:br/>
        <w:t>Тартшы мені жан азығым түсіне!-</w:t>
        <w:br/>
        <w:t>деді.</w:t>
        <w:br/>
        <w:t>- Тамаша айттың, балам, саған тең келер шамалы шығар! Ал</w:t>
        <w:br/>
        <w:t>енді мына әл, халда! деген сөздің араб тілінде неше мағынасы</w:t>
        <w:br/>
        <w:t>бар? -- деді патша.</w:t>
        <w:br/>
        <w:t>1Әл,хал-- мең, қал</w:t>
        <w:br/>
        <w:t>МЫҢ БІР ТҮН 951</w:t>
        <w:br/>
        <w:t>қарақшыға қарап тұрғанда Шуреих артынан келіп түлкіні ұстап</w:t>
        <w:br/>
        <w:t>сазайын береді. Шуреих түлкіден де қу деген содан қалыпты.</w:t>
        <w:br/>
        <w:t>Хасан Басридың білімдарлығына патшаның көзі жетті. Шамс-</w:t>
        <w:br/>
        <w:t>ад-динге қарап:</w:t>
        <w:br/>
        <w:t>- Ақыл- дария, білім - теңіз деген еді. Мына інің ғұлама жігіт</w:t>
      </w:r>
    </w:p>
    <w:p>
      <w:r>
        <w:t>екен. Мен білетін бүкіл Мысырда бұған тең келер пенде жоқ! -</w:t>
        <w:br/>
        <w:t>деді. Сосын Хасанға көп сый көрсетті. Әдемі қымбат шапан жап-</w:t>
        <w:br/>
        <w:t>ты. Хасан да патшаға тәжім етіп, қол қусырып аяғына жығылды.</w:t>
        <w:br/>
        <w:t>Өмірбойы патша қызметіне даярлығынайтты. Ендіағасымен бірге</w:t>
        <w:br/>
        <w:t>кетуге рұқсат сұрады. Патша Хасанға ылайық орын беретін бол-</w:t>
        <w:br/>
        <w:t>ды. Шаруасын жөндеуге көмектесетінін айтты. Сонымен ағасы</w:t>
        <w:br/>
        <w:t>екеуі үйлеріне қайтты. Келесі күні азанғы шайдан кейін Хасан</w:t>
        <w:br/>
        <w:t>әйеліне патшамен араларында болған әңгімесін баяндады.</w:t>
        <w:br/>
        <w:t>- Патшаның мейірімі түссе ісіміз оңға басар, - деді Ситт-әл-</w:t>
        <w:br/>
        <w:t>Хұсни. Әйелімен сырласып отырып патшаға арнап қасида жаз-</w:t>
        <w:br/>
        <w:t>бақшы болды.</w:t>
        <w:br/>
        <w:t>- Міні, жаңа таптың, ықыласы түсіп тұрғанда ойынан шық-</w:t>
        <w:br/>
        <w:t>қаныңабзал. Бұдан былай олсені басына көтереді. Өзіңмен ақыл-</w:t>
        <w:br/>
        <w:t>дасып отырады. Сый-құрметін де аямайды. Жазғаның хатта,</w:t>
        <w:br/>
        <w:t>тыңдаса жадта қалатындай етіп жаз! Құдайға шүкір, бойында</w:t>
        <w:br/>
        <w:t>бәрі бар. Патша сөзіңе риза болса, бағымыз жанды дей бер.</w:t>
        <w:br/>
        <w:t>- Ендеше, кірістім, - деп Хасан жеке отырып мынадай қаси-</w:t>
        <w:br/>
        <w:t>даны хатқатүсірді:</w:t>
        <w:br/>
        <w:t>Билеушіміз ұлылықпен даңқы асқан,</w:t>
        <w:br/>
        <w:t>Аққыз болып болашаққа жалғасқан.</w:t>
        <w:br/>
        <w:t>Барлық елге ол әділдігін орнатты,</w:t>
        <w:br/>
        <w:t>Жолын байлап жауларынан қорғапты.</w:t>
        <w:br/>
        <w:t>Діншіл өзі, алды болжар арыстан;</w:t>
        <w:br/>
        <w:t>Айтшы, патшам, періштем бе ең табысқан?</w:t>
        <w:br/>
        <w:t>Барған жандар ырза болмай кетпейді,</w:t>
        <w:br/>
        <w:t>Суреттеуге қызыл тілім жетпейді.</w:t>
        <w:br/>
        <w:t>Елге шүлен таратқан да жадырайды, жанады,</w:t>
        <w:br/>
        <w:t>Шайқастарда қаһар шаштар қабағы.</w:t>
        <w:br/>
        <w:t>Мәрттігі оның байлап алар көгендеп,</w:t>
        <w:br/>
        <w:t>Көрген емес мейірімі оның төмендеп.</w:t>
        <w:br/>
        <w:t>Тажал-тағдыр сілтемесін асасын,</w:t>
        <w:br/>
        <w:t>Жар боп Алла ұзақ ғұмыр жасасын!</w:t>
        <w:br/>
        <w:t>МЫҢ БІР ТҮН - 253</w:t>
        <w:br/>
        <w:t>намай жұтасың!» - деп қолымен оның аузын жаба қояды. Бүкір</w:t>
        <w:br/>
        <w:t>тәуекел деп жұтып жібергенде тамағына бір қылтанақ көлде-</w:t>
        <w:br/>
        <w:t>нең қадала кетеді. Әрі күтпенеді, бері күшенеді сүйек жылжы-</w:t>
        <w:br/>
        <w:t>майды. Сорлының ажалына тап болған екен, сол жерде жан тап-</w:t>
        <w:br/>
        <w:t>сырады. Таң саз берді, Шаһризада төсегіне жатты.</w:t>
        <w:br/>
        <w:t>ЖИЫРМА БЕСІНШІ ТҮН</w:t>
        <w:br/>
        <w:t>- Ей, Алдияр патша! Тігіншінің әйелінің кесірінен сол жер-</w:t>
        <w:br/>
        <w:t>де демі біткен Бүкір жан тапсырады.</w:t>
        <w:br/>
        <w:t>- Құдайдан құдіретті не бар бү дүниеде?! Мына бейшараны</w:t>
        <w:br/>
        <w:t>қарашы, ажалына біз себепкер болдық-ау! - дейді тігінші абыр-</w:t>
        <w:br/>
        <w:t>жып. і</w:t>
        <w:br/>
        <w:t>- Енді неге қарап отырмыз? Бір бәйітте:</w:t>
      </w:r>
    </w:p>
    <w:p>
      <w:r>
        <w:t>Ойсызбен өткен көңілді қайтіп жұбатам,</w:t>
        <w:br/>
        <w:t>Сүйеніш болар достарым қайда құласам?</w:t>
        <w:br/>
        <w:t>Лаулаған оттың үстіне қалай отырам?</w:t>
        <w:br/>
        <w:t>Отырсам біттім құр күлім қалар отынан,-</w:t>
        <w:br/>
        <w:t>демей ме, бұл соның кері.</w:t>
        <w:br/>
        <w:t>- Ал енді не істейміз тілеп алған бәле болды ғой бұл?</w:t>
        <w:br/>
        <w:t>- Қорықпа, жауабын өзім берем. Анау тұрған жібек шүберек-</w:t>
        <w:br/>
        <w:t>ке ора, қолыңа ал да менің соңымнан ер. Түнде ешкім бай-</w:t>
        <w:br/>
        <w:t>қамайды. Кездескенге: «Қолымдағы балам, сырқаттанып қалды,</w:t>
        <w:br/>
        <w:t>мынау шешесі, тәуіпке апара жатырмыз» де. Әңгіме бітіп жа-</w:t>
        <w:br/>
        <w:t>тыр, - деді әйелі. Содан кейін тігінші әлгі Бүкірді көтеріп келе</w:t>
        <w:br/>
        <w:t>жатты.</w:t>
        <w:br/>
        <w:t>Анда-санда:</w:t>
        <w:br/>
        <w:t>- Айналайын жарығым, Құдай өзісақтасын, қай жерің ауыра-</w:t>
        <w:br/>
        <w:t>ДЫ? - дейді әйел жанынан өтіп бара жатқандарға естіртіп.</w:t>
        <w:br/>
        <w:t>Жұрттың бәрі: «Баласы ауырып қалған екен», - дейді өзара</w:t>
        <w:br/>
        <w:t>күбірлесіп. Бұлар кездескеннің бәрінен тәуіптің үйін сұрайды.</w:t>
        <w:br/>
        <w:t>Әйтеуір біреуі тәуіп йаһудтің екі қабат үйін көрсетті. Тәуіптің</w:t>
        <w:br/>
        <w:t>есігін қақты. Ар жағынан бір қара күң келіп ашты. Бұлардың</w:t>
        <w:br/>
        <w:t>қолындағы ораулы баланы көріп:</w:t>
        <w:br/>
        <w:t>- Небоп қалды? - деді күң. Тігіншінің әйелі тұрып:</w:t>
        <w:br/>
        <w:t>- Сәбиіміз сырқаттанып қалғаны. Мына төрт динарды тәуіп-</w:t>
        <w:br/>
        <w:t>кеапарып беріңіз. Баланы қарап берсін, бізге емін айтар. Төмен-</w:t>
        <w:br/>
        <w:t>248 СЫРДАРИЯ КІТАПХАНАСЫ</w:t>
        <w:br/>
        <w:t>Көздің жасын аз төкпедім, қосылғанша арамыз,</w:t>
        <w:br/>
        <w:t>Қасіреттен омырауым жасқа толды қараңыз.</w:t>
        <w:br/>
        <w:t>Тілеп едім, кездесуді күні-түні Құдайдан,</w:t>
        <w:br/>
        <w:t>Басқа түскен тауқыметті көрмесін теқ былай жан.</w:t>
        <w:br/>
        <w:t>Қуанышым қайта оралды гүлдендіріп өмірді,</w:t>
        <w:br/>
        <w:t>Көкірегімнің барлық кірі нөсерлетіп төгілді.</w:t>
        <w:br/>
        <w:t>Бұл осы бәйітті айтып болғанша шешесі кіріп келді.</w:t>
        <w:br/>
        <w:t>Аз тартпадық тауқыметті біз де осы күнді аңсап;</w:t>
        <w:br/>
        <w:t>Жаушы тілі жеткізе алмас жан азабын бұл жаңсақ.</w:t>
        <w:br/>
        <w:t>Шешесі бұл жоғалып кеткеннен кейінгі басынан кешкен-</w:t>
        <w:br/>
        <w:t>дерін, Хасан өз жағдайын айтып мұңдасып, сырласып бар қиын-</w:t>
        <w:br/>
        <w:t>шылықтан кейін бастары қосылғанына Құдайға шүкірлік етті.</w:t>
        <w:br/>
        <w:t>Келіні мен баласын көріп, кемпірдің де көңілі хош болды.</w:t>
        <w:br/>
        <w:t>Арадаекі күн өткен соң Шамс-ад-дин Сұлтанға барып табал-</w:t>
        <w:br/>
        <w:t>дырығына табынып, босағасына тәует етіп тұрып бар болған</w:t>
        <w:br/>
        <w:t>оқиғаны баяндады. Сұлтан зейін қоя тыңдап отырыш:</w:t>
        <w:br/>
        <w:t>- Әйтеуір, ойындағың орындалып, отбасыңа аман оралға-</w:t>
        <w:br/>
        <w:t>ның қайырлы болсын! Ал енді сол немереінінді маған ертіп кел,</w:t>
        <w:br/>
        <w:t>қандай адам екен сөйлесейін, - деді.</w:t>
      </w:r>
    </w:p>
    <w:p>
      <w:r>
        <w:t>- Құда қаласа, ертең әкелем, - деп уәзір шығып кетті. Келі-</w:t>
        <w:br/>
        <w:t>сімен Хасанға Сұлтанның шақырғанын айтты.</w:t>
        <w:br/>
        <w:t>- Әмірші не айтса соған құлмын! - деді Хасан Басри.</w:t>
        <w:br/>
        <w:t>Ертеңіне ағасымен бірге Сұлтанға барды. Табалдырықтан ат-</w:t>
        <w:br/>
        <w:t>тай бере былай деді:</w:t>
        <w:br/>
        <w:t>Жердің бетін мәртебесі өскен жандар сүйеді,</w:t>
        <w:br/>
        <w:t>Содан соңғы мақсатына жеткен жандар киелі.</w:t>
        <w:br/>
        <w:t>Ал біреулер шүкір етер болғанына жолының,</w:t>
        <w:br/>
        <w:t>Сізден асам деп ойламас сонау төмен тобырың.</w:t>
        <w:br/>
        <w:t>Сұлтан риза болды. Отыр дегендей ишарат етті. Хасан ағасы"</w:t>
        <w:br/>
        <w:t>нан сәл төмен отырды. «Әдепті екен» деді Сұлтан ішінен. Хал</w:t>
        <w:br/>
        <w:t>жағдайын сұрап еді:</w:t>
        <w:br/>
        <w:t>МЫҢ БІР ТҮН 265</w:t>
        <w:br/>
        <w:t>өмірімде болмас. Таң атқан соң елу динарды түйген орамалды</w:t>
        <w:br/>
        <w:t>бас жағына қойдым да қоштастым.</w:t>
        <w:br/>
        <w:t>- Аяулы мырзам, енді сені қашан көремін?! - деді қыз көзі</w:t>
        <w:br/>
        <w:t>жасаурап.</w:t>
        <w:br/>
        <w:t>- Дәм бұйырса кешке келемін.</w:t>
        <w:br/>
        <w:t>Далаға шықсам кешегі уәде еткен адамым қашырын жетек-</w:t>
        <w:br/>
        <w:t>теп күтіп тұр екен, жатқан мекеніме жеткен соң: «Кешке тағы</w:t>
        <w:br/>
        <w:t>келерсің» деп қашыр иесіне бір динар алтын бердім. Ол риза бо-</w:t>
        <w:br/>
        <w:t>лыпкетті. Тамағымды ішіп болған соң саудагерлерге барып тиісті</w:t>
        <w:br/>
        <w:t>ақшамды алып қайтып келдім. Түнді өзіммен бірге өткізген</w:t>
        <w:br/>
        <w:t>қызға арнап қозының етінен тамақ жасадым. Әр түрлі тәттілер-</w:t>
        <w:br/>
        <w:t>ден алып шарап-шәрбаттарын қосып бір жас баланы жалдап</w:t>
        <w:br/>
        <w:t>қызға жібердім де базардағы шаруамда кешке дейін болдым. Уәде</w:t>
        <w:br/>
        <w:t>бойынша жігітім күн батар алдында қашырын жетектеп келді.</w:t>
        <w:br/>
        <w:t>Орамалға елу динарды түйіп тағы аттандым. Келсем шырағдан-</w:t>
        <w:br/>
        <w:t>дар өзгерген, мәрмәр еден тілмен жалағандай, дастархан жайы-</w:t>
        <w:br/>
        <w:t>лып, тағамдар, ішімдіктер келе бастады. Күлімсіреп шыққан</w:t>
        <w:br/>
        <w:t>ғашығым: «Әбден зарықтырдың-ау!» - деп асыла келіп отырды.</w:t>
        <w:br/>
        <w:t>Ішіп-жеп болған соң, бойжеткендер дастарханды жинады. Ша-</w:t>
        <w:br/>
        <w:t>раптан да біраз сілтедік. Кешегі отауымызға барын жаттық. Азан-</w:t>
        <w:br/>
        <w:t>да кәдімгідей елу динар түюлі орамалды қызға тапсырып далаға</w:t>
        <w:br/>
        <w:t>шықтым. Қашыр дайын түрекен. Қонақ жайыма келіп, шамалы</w:t>
        <w:br/>
        <w:t>мызғып алдым да, өрік пен пісте дәнін араластырып палау дай-</w:t>
        <w:br/>
        <w:t>ындап, әр түрлі жеміс салып ғашығыма жібердім. Дәнігіп алған</w:t>
        <w:br/>
        <w:t>басым адассын ба, орамалға елу динарды түйіп күн бата тағы жетіп</w:t>
        <w:br/>
        <w:t>бардым. Күндегі әдетімізше ішіп-жеп болған соң бәрі жиналды,</w:t>
        <w:br/>
        <w:t>ендітөсек тірлігіне кірісіп кеттік. Осылайша талай-талай күндер</w:t>
        <w:br/>
        <w:t>өтті. Бір күні төсегімнен тұрсам орамал да таусылыпты, қалтада</w:t>
        <w:br/>
        <w:t>да соқыр тиын қалмапты, сымпиып шыға келдім. Сайтан тарт-</w:t>
        <w:br/>
        <w:t>қан сыбаға осы екен. Мұндайда:</w:t>
        <w:br/>
        <w:t>Бай жүзіне кедей шіркеу болады,</w:t>
        <w:br/>
        <w:t>Кешкі батқан күн сияқты қонады.</w:t>
        <w:br/>
        <w:t>Жоқ болса оны жоқтап тағы жатпайды,</w:t>
        <w:br/>
        <w:t>Қайда барса, дәм де оны тартпайды.</w:t>
      </w:r>
    </w:p>
    <w:p>
      <w:r>
        <w:t>Базарды да сездірмей ол аралар,</w:t>
        <w:br/>
        <w:t>Шөл далада өксіп ашу таралар.</w:t>
        <w:br/>
        <w:t>Алла атымен Ант етемін ағайын</w:t>
        <w:br/>
        <w:t>Кедей-өгей - тартады өз сазайын! - дегені рас екен.</w:t>
        <w:br/>
        <w:t>МЫЦ БІР ТҮН і БЕГІ 2 261</w:t>
        <w:br/>
        <w:t>туып балалай береді, балалай береді. Біреуің екеу, екеуің төртеу</w:t>
        <w:br/>
        <w:t>болады. Оған дейін Мысырды аралайсың, Ніл дариясында сая-</w:t>
        <w:br/>
        <w:t>хаттайсың.</w:t>
        <w:br/>
        <w:t>Мен де бұл ақылдарын мақұл көрдім. Керуен сарайына делдал-</w:t>
        <w:br/>
        <w:t>дардың бәрін ертіп келіп теңдерді шешіп, әрқайсысының бағасын</w:t>
        <w:br/>
        <w:t>айтып, аттарын тізіп, қаттап-қағаздап түгелдей өткіздім. Артынып-</w:t>
        <w:br/>
        <w:t>тартынып олар базарға алып кетті. Бір ай бойы бұйырған тамағым-</w:t>
        <w:br/>
        <w:t>ды, шарабымды ішіп-жеп жағам жайлауда жүре бердім. Енді әр</w:t>
        <w:br/>
        <w:t>дүйсенбі мен сейсенбіде ақша алатын уақыт та келді. Белгілі саға-</w:t>
        <w:br/>
        <w:t>тында базарға барып саудагердің дүкеніне кірем. Жасалған тілхат,</w:t>
        <w:br/>
        <w:t>қағаздарды қарап отырам да тиесілі ақшамды санап алып жатқан</w:t>
        <w:br/>
        <w:t>жеріме келем. Келесі бір дүйсенбіде моншаға барып келіптамағым-</w:t>
        <w:br/>
        <w:t>ды, шарабымды ішіп, шамалы ұйықтап алдым. Тұрғасын тауық-</w:t>
        <w:br/>
        <w:t>тың етін жедім. Киініп, үстіме әтір сеуіп өзіме таныс Бадр-ад-дин</w:t>
        <w:br/>
        <w:t>әл-Бустани деген саудагердің дүкеніне бардым. Амандасып, хал-</w:t>
        <w:br/>
        <w:t>жай сұрасып, базар ашылғанша біраз отырып қалдық.</w:t>
        <w:br/>
        <w:t>Осы кезде жанымызға бір сұлу әйел келді. Жүріс-тұрысының</w:t>
        <w:br/>
        <w:t>өзі ғаламат. Бадр-ад-дин екеуі бір-бірімен амандасып, өзара</w:t>
        <w:br/>
        <w:t>сөйлесіп тұрды. Әйелден жұпар иісі аңқып түр. Желегін сәл аш-</w:t>
        <w:br/>
        <w:t>қан кезде мөлдіреген қара көзін байқап қалдым. Содан-ақ мені</w:t>
        <w:br/>
        <w:t>Құдай ұра бастады. Неге екенін білмеймін, сыңғырлаған үнінің</w:t>
        <w:br/>
        <w:t>өзіне ынтығып өліп барам.</w:t>
        <w:br/>
        <w:t>- Сізде алтын шеккен жібектерден не бар? Маған бір киімдік</w:t>
        <w:br/>
        <w:t>керек еді, шет шаһарларда тоқылған дүние әрдайым таңсық қой!</w:t>
        <w:br/>
        <w:t>- деді. Бадр-ад-дин менен алған жібектерін көрсетті. Әйел өзі</w:t>
        <w:br/>
        <w:t>ұнатқанының бағасын сұрады.</w:t>
        <w:br/>
        <w:t>- Бір мың екі жүз дирхем, - деді Бадр-ад-дин. Әйел көп сау-</w:t>
        <w:br/>
        <w:t>даласқан жоқ.</w:t>
        <w:br/>
        <w:t>- Жарайды осыны алайын, орап бере қойыңыз. Ақшасын</w:t>
        <w:br/>
        <w:t>үйден жіберейін, - деді.</w:t>
        <w:br/>
        <w:t>-“Жоқ, үйден жібергеніңізді күтетін уақытым жоқ. Қолыма</w:t>
        <w:br/>
        <w:t>қазірсалыңыз. Малдың иесі мынау тұрған жігіт. Осыған төлей-</w:t>
        <w:br/>
        <w:t>мін, - деп Бадр-ад-дин болмады.</w:t>
        <w:br/>
        <w:t>- Соры қайнаған-ау, мен сенен талай дүниені артық бағасы"</w:t>
        <w:br/>
        <w:t>мен алып жүрмін ғой. Менен көрген пайдаң аз емес еді, сонша-</w:t>
        <w:br/>
        <w:t>ма не жау тиді саған бүгін, ақшасын үйден жіберем дегенге</w:t>
        <w:br/>
        <w:t>шынымен-ақ сенбей тұрмысың?</w:t>
        <w:br/>
        <w:t>- Ақша маған бүгін керек, - деді табандап.</w:t>
        <w:br/>
        <w:t>- Саудагер деген халық емес, адамның алтын басын бағала-</w:t>
        <w:br/>
        <w:t>майды, сәл нәрседен жерге қаратады оңбағандар! - деп кезде-</w:t>
        <w:br/>
        <w:t>мені Бадр-ад-динге лақтырып жіберді де, бұрылып кете берді.</w:t>
      </w:r>
    </w:p>
    <w:p>
      <w:r>
        <w:t>260 ШЕ ШЕ СЫРДАРИЯ КІТАПХАНАСЫ</w:t>
        <w:br/>
        <w:t>- Япыр-ай-ә! О не сонша?</w:t>
        <w:br/>
        <w:t>-- Енді сізге айтпасқа болмады. Мен өзі Бағдаттықпын. Әкем</w:t>
        <w:br/>
        <w:t>сондағы атақты адамдардың бірі болған. Өзім ес білгелі талай</w:t>
        <w:br/>
        <w:t>жиһанкездерден, кезбе дуаналардан, тіленші тілекшілерден,</w:t>
        <w:br/>
        <w:t>бақсы батагөйлерден, саудагер-саяхатшылардан Мысырелі жай-</w:t>
        <w:br/>
        <w:t>лы сан қилы хикаялар тыңдағанмын. Сол Мысырды бір көрсем</w:t>
        <w:br/>
        <w:t>ғой деп жасымнан арман ететінмін. Әкем қайтыс болған соң</w:t>
        <w:br/>
        <w:t>Бағдаттан, Масұлдан тай-тай дүниені тиеп сапарға шықтым.</w:t>
        <w:br/>
        <w:t>Алланың жәрдемімен жолым болып сіздің шаһардан бір-ақ</w:t>
        <w:br/>
        <w:t>шықтым, - деді де көзіне жас алды:</w:t>
        <w:br/>
        <w:t>Сауды жұтар терең құзды оқпаннан,</w:t>
        <w:br/>
        <w:t>Соқырларың аман қалар, жоқ жалған!</w:t>
        <w:br/>
        <w:t>Ақымақтар үндеместен құтылар,</w:t>
        <w:br/>
        <w:t>Ойып айтқан ақылдылар тұтылар.</w:t>
        <w:br/>
        <w:t>Ақиқатшыл күнін азар көреді,</w:t>
        <w:br/>
        <w:t>Арсыз-азғын - бәрін тауып береді.</w:t>
        <w:br/>
        <w:t>Ойланайын іске асырған жарай ма?</w:t>
        <w:br/>
        <w:t>Болады тек бұйырғаны қалай да.</w:t>
        <w:br/>
        <w:t>Бәйітін айтып болып:</w:t>
        <w:br/>
        <w:t>- Мысырға келіп, барлық мал-мүлкімді Масрур керуен са-</w:t>
        <w:br/>
        <w:t>райына жайғастырған соң, атқосшыма ақша беріп, базардан</w:t>
        <w:br/>
        <w:t>жейтін тағамдар әкел деп жібердім де өзім жолдан әбден шар-</w:t>
        <w:br/>
        <w:t>шап келгенмін, шамалы мызғын алдым. Сосын тұрып Бейн-Әль-</w:t>
        <w:br/>
        <w:t>Касрейін көшесін аралап келіп тағы да үйқыға кеттім. Ертеңі-</w:t>
        <w:br/>
        <w:t>не оянған соң тай-тай кездемелерді шештім. Алдымен базарды</w:t>
        <w:br/>
        <w:t>аралап бағасының шамасын білейін деген ой келді. Кейбір кез-</w:t>
        <w:br/>
        <w:t>демелердің үлгісін атқосшыма ұстатып, Жаржиси базарына бет-</w:t>
        <w:br/>
        <w:t>тедік. Менің келгенімнен құлақтанып калған делдалдар қарсы</w:t>
        <w:br/>
        <w:t>алды. Біздің кездемелердің үлгісін алып, өз бағаларын да айт"</w:t>
        <w:br/>
        <w:t>пай ай-шайға қарамай жар сала бастады. Оған мен ренжідім</w:t>
        <w:br/>
        <w:t>Делдалдардың бастығы:</w:t>
        <w:br/>
        <w:t>- Саған қалай пайда түсіруді өзім білем. Саудагерлердік</w:t>
        <w:br/>
        <w:t>өзінің салты бар емес пе? Куәгерлер мен делдалдардың көзініте</w:t>
        <w:br/>
        <w:t>қаттап-қағаздап дүниелеріңді бізге өткізесің де екі-үш ай мүрсгт</w:t>
        <w:br/>
        <w:t>бересін. Өткенін өткенінтше әр дүйсенбіден сейсенбіге қараған</w:t>
        <w:br/>
        <w:t>күні акшанды алып тұрасың. Содан барып дирхем дирхемнев</w:t>
        <w:br/>
        <w:t>252 СЫРДАРИЯ КІТАПХАНАСЫ</w:t>
        <w:br/>
        <w:t>Жазып болған соң Шамс-ад-диннің қызметшілерінің бірімен</w:t>
        <w:br/>
        <w:t>патшаға жіберді. Патша Хасан жіберген қасиданы сұхбаттасып</w:t>
        <w:br/>
        <w:t>отырған игі жақсылардың көзінше дауыстап оқып шықты.</w:t>
        <w:br/>
        <w:t>Тыңдаған жұрттың бәрі риза болып, Хасанның атынан мақтау</w:t>
        <w:br/>
        <w:t>сөздерін аяған жоқ. Содан кейін патша Хасанды шақырып:</w:t>
        <w:br/>
        <w:t>- Бүгіннен бастап менімен дастархандас боласың. Бұрынғы</w:t>
        <w:br/>
        <w:t>жалақыңның үстіне айына мың дирхәм алып тұрасың, - деді.</w:t>
        <w:br/>
        <w:t>Хасан Басри орнынан тұрып үш қайтара тағзыметті. Осыдан</w:t>
        <w:br/>
        <w:t>бастап дәрежесі өсіп, әлемге аты жайыла бастады. Өзі былай</w:t>
      </w:r>
    </w:p>
    <w:p>
      <w:r>
        <w:t>тұрсын, бүкіл туыс-туған, ағайын-жекжаттары мен патшаның</w:t>
        <w:br/>
        <w:t>сый-құрметіне ие болды. Көзі жұмылып дүниеден қайтқанша</w:t>
        <w:br/>
        <w:t>дәулеті ортаймай, дәрежесі төмендемей, мақсат-мұратына жетіп</w:t>
        <w:br/>
        <w:t>кетіпті.</w:t>
        <w:br/>
        <w:t>Жағфардың аузынан бұл оқиғаны естіген соң һарун-ар Рашид</w:t>
        <w:br/>
        <w:t>бәрін де хатқа түсіртіп әлемге таратуға әмір етті. Содан кейін</w:t>
        <w:br/>
        <w:t>құлды ажалдан босатып, жас жігітке ай сайын өміріне жететін</w:t>
        <w:br/>
        <w:t>жалақы белгілеп, өз қарамағынан бір қыз беріп, өзіне дастархан-</w:t>
        <w:br/>
        <w:t>дас етіпті.</w:t>
        <w:br/>
        <w:t>Ал енді мүның бәрі Бүкір тігінші жайлы хикаяға қарағанда</w:t>
        <w:br/>
        <w:t>түк емес. Бірақ көпке созылын кетіп, сізді жалықтырып алам</w:t>
        <w:br/>
        <w:t>ба деп қорқам!</w:t>
        <w:br/>
        <w:t>- Кәне, қызық болса басташы? - деді патша.</w:t>
        <w:br/>
        <w:t>БҮКІР ЖАЙЛЫ ХИКАЯ</w:t>
        <w:br/>
        <w:t>Баяғы замандарда Қытайдың бір шаһарында ойын-сауыққа</w:t>
        <w:br/>
        <w:t>үйір, әзіл-оспаққа бейім, қолы ашық, көңілі жайдары тігінші</w:t>
        <w:br/>
        <w:t>жігіт болыпты. Сол анда-санда әйелін ертіп серуенге шығады</w:t>
        <w:br/>
        <w:t>екен. Күндердің күнінде әйелімен қол ұстасын сайран салып,</w:t>
        <w:br/>
        <w:t>кешке үйіне қайтып келе жатқанда жұдырықтай бір Бүкірге</w:t>
        <w:br/>
        <w:t>кездесіпті. Бүкірдің ұсқынын көрсе жылаған жұбанып, қай-</w:t>
        <w:br/>
        <w:t>ғылы күлетіндей екен. Тігінші әйелімен екеуі мұның жанына</w:t>
        <w:br/>
        <w:t>келіп күлкісін тыя алмайды. Неболса даүйге апарып, бірге оты"</w:t>
        <w:br/>
        <w:t>рып қызыққа батсақ деп: «Бүкірге бізбен бірге жүр», - дейді.</w:t>
        <w:br/>
        <w:t>Бүкір мақұл көреді.</w:t>
        <w:br/>
        <w:t>Үйге келген соң тігінші жігіт базарға барып қуырған балық,</w:t>
        <w:br/>
        <w:t>нан, ірімшік әкеледі. Балықты Бүкірдің алдына қояды. Бәрі</w:t>
        <w:br/>
        <w:t>отырып тамақ жей бастайды. Тігіншінің әйелі бір кесек балық”</w:t>
        <w:br/>
        <w:t>ты алып, Бүкірдің аузына салады да: «Осыны қайтсең де шай"</w:t>
        <w:br/>
        <w:t>258 СЫРДАРИЯ КІТАПХАНАСЫ</w:t>
        <w:br/>
        <w:t>өзім бастым. Күндердің күнінде дүкенімнің алдында отыр едім,</w:t>
        <w:br/>
        <w:t>үріп ауызға салғандай бір жас бала есек мініп келе жатыр екен.</w:t>
        <w:br/>
        <w:t>Келе тағзым етіп, сәлем берді, мен деорнымнан тұрып амандас-</w:t>
        <w:br/>
        <w:t>тым. Қалтасынан арасында Күнжіт түйілген орамалды шығар-</w:t>
        <w:br/>
        <w:t>ды да шешіп көрсетіп:</w:t>
        <w:br/>
        <w:t>- Мынаның әр данасы қанша тұрады?!- деді. Мен шамамен:</w:t>
        <w:br/>
        <w:t>- Жүз дирхем, - дедім.</w:t>
        <w:br/>
        <w:t>- Олай болса, сен һаммалдарың мен таразышыларыңды ертіп</w:t>
        <w:br/>
        <w:t>Бабәл-Футух қақпасы маңындағы Хан-әл-Жауалисарайынакел.</w:t>
        <w:br/>
        <w:t>Мені содан табасың, - деп әлгі Күнжіт оралған орамалын маған</w:t>
        <w:br/>
        <w:t>бердідекетебарды. Мен жаңағы орамалдағы Күнжіттің әртүйірін</w:t>
        <w:br/>
        <w:t>жүз жиырма дирхемнен саттым. Содан кейін жаныма төрт һам-</w:t>
        <w:br/>
        <w:t>малды ертіп алып жігіттің уәде еткен жеріне бардым. Ол да мені</w:t>
        <w:br/>
        <w:t>күтіп отыр екен, орнынан тұрып қазына сақтаулы қоймасына</w:t>
        <w:br/>
        <w:t>кіргізді. Сол жерде тағы да қадағалап өлшеп отырып елу Әрдеб!</w:t>
        <w:br/>
        <w:t>дән алдық. Бұл бес мың дирхем деген сөз. Жігіт тұрып:</w:t>
        <w:br/>
        <w:t>- Сен делдалдығың үшін әр Эрдебінен он дирхемді өзіңе қал-</w:t>
        <w:br/>
        <w:t>дырасың... Маған тиесілі төрт мың бес жүз дирхем сенде сақтау-</w:t>
        <w:br/>
        <w:t>лы тұрсын. Мұндағы қалғандарын сатып болған соң, сендегі</w:t>
        <w:br/>
        <w:t>ақшаларымды өзім барып аламын, - деді. Уәдеміз осы болды.</w:t>
      </w:r>
    </w:p>
    <w:p>
      <w:r>
        <w:t>Тағзым етіп, қолынан сүйіп, шығып кеттім. Сол күніәлгітастар-</w:t>
        <w:br/>
        <w:t>дан табаны күректей мың дирхем пайда келтірдім.</w:t>
        <w:br/>
        <w:t>Арада бір айдай уақыт өткен соң жігіт келіп ақшасын сұра-</w:t>
        <w:br/>
        <w:t>ды. Сәлемдесіп болған соң:</w:t>
        <w:br/>
        <w:t>- Біздің үйден дәм татпайсыз ба? - дедім. Оны мақұл көрмеді.</w:t>
        <w:br/>
        <w:t>- Онан да ақшаны дайындап қойыңыз, өзім келіп алармын, -</w:t>
        <w:br/>
        <w:t>деді де кетіп қалды. Ақшасын дайындап күтіп жүрдім, әне-міне</w:t>
        <w:br/>
        <w:t>дегенше тағы бір ай өтті. Бұл жігіттің шектен тыс жомарттығына</w:t>
        <w:br/>
        <w:t>іштей таңданып жүрдім. Екінші айдың орта шамасында жігітім</w:t>
        <w:br/>
        <w:t>келді. Астындатамаша жараулы қашыр, моншадан жаңа шыққан-</w:t>
        <w:br/>
        <w:t>дай ажары да келісті. Киім дегеніңізде болса да баға жоқ. Жігітім</w:t>
        <w:br/>
        <w:t>гүл-гүл жайнайды. Ақын мұндай келбетті былай суреттер еді:</w:t>
        <w:br/>
        <w:t>Күн менен Ай, шоғыр жұлдыз тұтаса кеп төгілген,</w:t>
        <w:br/>
        <w:t>Бар сұлулық бейнесімен бақыт болып өрілген;</w:t>
        <w:br/>
        <w:t>Әсемдігі көргендердің есін алып тандырған,</w:t>
        <w:br/>
        <w:t>Әсем үннен көңіл еріп, лебі тартып жандырған!</w:t>
        <w:br/>
        <w:t>1 Эрдеб -- өлшем шамасы</w:t>
        <w:br/>
        <w:t>264 СЫРДАРИЯ КІТАПХАНАСЫ</w:t>
        <w:br/>
        <w:t>дырап аққан су, сайраған құстар. Айшықпен көмкерілген</w:t>
        <w:br/>
        <w:t>қабырғадан дидарың көрінеді. Төбедегі алтын жазулардың сөзі</w:t>
        <w:br/>
        <w:t>айтулы ақындардың бәйіттерінен екен. Еденге көк тарғыл</w:t>
        <w:br/>
        <w:t>мәрмәр төселген. Ортада хауыз. Хауызды айнала орналасқан</w:t>
        <w:br/>
        <w:t>алтын құстардың аузынан мөп-мөлдір су шашырайды. Өрнек-</w:t>
        <w:br/>
        <w:t>пен әр қилы жібек кілемдер жабылған орындықтар қаз-қатар.</w:t>
        <w:br/>
        <w:t>Солардың біріне келіп отырдым.</w:t>
        <w:br/>
        <w:t>Осы тұсқа жеткенде таң да атты, Шаһризада төсегіне жатты.</w:t>
        <w:br/>
        <w:t>ЖИЫРМА АЛТЫНШЫ ТҮН</w:t>
        <w:br/>
        <w:t>Ей, Алдияр патшам! Солардың біріне келіп отырдым, - деді</w:t>
        <w:br/>
        <w:t>жігіт. - Сөйткенше болмады, қыз да кіріп келді. Басында неше</w:t>
        <w:br/>
        <w:t>түрлі қымбатты тастар тізілген сәукеле. Дидарында қылықты</w:t>
        <w:br/>
        <w:t>күлкі ойнайды. Келе құшақтап бауырына қысты. Ерінге ерін</w:t>
        <w:br/>
        <w:t>жабысты, тілімді суыра сорып өліп барады. Мен де сол.</w:t>
        <w:br/>
        <w:t>- Өңім бе, түсім бе, осы отырған өзің бе? - деді ентігіп.</w:t>
        <w:br/>
        <w:t>- Өңім ғой, жаным!- дедім.</w:t>
        <w:br/>
        <w:t>- Қадамың құтты болғай! Аллаға аян, өзіңді көрген күннен</w:t>
        <w:br/>
        <w:t>бастап астан дәм кетті, ұйқыдан сән кетті.</w:t>
        <w:br/>
        <w:t>- Менің де халім сол... - дедім.</w:t>
        <w:br/>
        <w:t>Дастархан жайылды. Мен бұрын-соңды татпаған дәмдердің</w:t>
        <w:br/>
        <w:t>неше түрі келді. Суға пісірген, буға пісірген, майға қуырған</w:t>
        <w:br/>
        <w:t>еттер, ішіне әр түрлі жеміс-жидек салып пісірген тауық, бәрін</w:t>
        <w:br/>
        <w:t>дебірге отырып жедік. Шарап та кетіп жатыр. Болдық-ау деген</w:t>
        <w:br/>
        <w:t>кезде қол жуып, дастархан жинап, бір-бірімізге әтір сеуіп</w:t>
        <w:br/>
        <w:t>әңгімеге кірістік. Қыз мынадай бәйіт айтты:</w:t>
        <w:br/>
        <w:t>Келгеніңіз жақсы болды, көңілімізді жаямыз,</w:t>
      </w:r>
    </w:p>
    <w:p>
      <w:r>
        <w:t>Қан жылаған жүрегіміз бола білер саяңыз.</w:t>
        <w:br/>
        <w:t>Жолыңызға қарауменен солғын тартты жүзіміз, -</w:t>
        <w:br/>
        <w:t>Көңіл кетіп, күтудеміз кірпік ілмей өзіміз.</w:t>
        <w:br/>
        <w:t>Ол осы екі-үш күннің ішінде кешкен азабын, оған орай мен</w:t>
        <w:br/>
        <w:t>де өз шеккен машақатымды айттым. Кепшіке дейін ойында, күлкі</w:t>
        <w:br/>
        <w:t>де тынған жоқ. Дүние біткеннің құны маған көк тиындай</w:t>
        <w:br/>
        <w:t>көрінетін түрі жоқ. Бойжеткендер тағы бір өзгеше тағамдар,</w:t>
        <w:br/>
        <w:t>шараптар қойды. Арнаулы тойдың дастарханы да осындай-ақ</w:t>
        <w:br/>
        <w:t>болар. Түн ортасы дегенде төсекке жаттық. Ондай тәттітүн ендігі</w:t>
        <w:br/>
        <w:t>250 : СЫРДАРИЯ КІТАПХАНАСЫ</w:t>
        <w:br/>
        <w:t>- Алланың рақымы басыңыздан арылмасын, патшам, мен</w:t>
        <w:br/>
        <w:t>білетін пенденің денесіндегі меңнің-қалдың елу сегіз мәні бар.</w:t>
        <w:br/>
        <w:t>Бірақ кейбіреулер не бәрі елу деп жүр ғой.</w:t>
        <w:br/>
        <w:t>- Дұрыс айтасың, балам! - деді патша: - Ал енді солардың</w:t>
        <w:br/>
        <w:t>сұлулықты көркейте түсетіні дененің қай жерінде болады?</w:t>
        <w:br/>
        <w:t>- Мең жарықтықтың ажар бермес жері бар ма? Әсіресе, ақша</w:t>
        <w:br/>
        <w:t>беттің ұшында болса, жұтқыншақтың тұсындаболса, қиғаш қастың</w:t>
        <w:br/>
        <w:t>аясында болса, пісте мұрынның саясында болса, хас мүсіннің</w:t>
        <w:br/>
        <w:t>иығында болса, оймақ ауыздың миығында болса, қос анардың</w:t>
        <w:br/>
        <w:t>бірінде болса, сол жақ құлақтың түбінде болса, ақ мандайдың орта-</w:t>
        <w:br/>
        <w:t>сында болса, қандай тамаша иегіне қонса, оған қоса түнектей қара</w:t>
        <w:br/>
        <w:t>шаш болса, түймедей жұмыр бас болса, бәрі жарасымын таппас па,</w:t>
        <w:br/>
        <w:t>бұл туралы Әш-Шихаб - Аль-Хиджази былай деген жоқ па:</w:t>
        <w:br/>
        <w:t>О, нүр жүзім, айтшы өзің, өзіңе тән сиыңды</w:t>
        <w:br/>
        <w:t>Алпақ жұмыр тәнің қалай, көркем болып құйылды?!</w:t>
        <w:br/>
        <w:t>Сұлулықтың бір белгісі пісте мұрын сүйкімді,</w:t>
        <w:br/>
        <w:t>Мейірімі мол қос жанардың аты аян бір күйлі.</w:t>
        <w:br/>
        <w:t>Иә, ғажап! Оймақ ауыз жөні бөлек айтатын:</w:t>
        <w:br/>
        <w:t>Түсініші өзің жанға нәубет еселеп бір қайтатын!</w:t>
        <w:br/>
        <w:t>Тұлға нәзік жаралғанда болу керек тіл өткір,</w:t>
        <w:br/>
        <w:t>Бет бейнесі сұлулықтан жану керек түлеп нұр.</w:t>
        <w:br/>
        <w:t>Сұлулықтың ең шоқтығы, дейді елдер - қара шаш,</w:t>
        <w:br/>
        <w:t>Тыңдамасаң өлеңімді қысқа-нұсқа жарамас!</w:t>
        <w:br/>
        <w:t>Патшаның ризалығында шек жоқ. Тағы бір сынап көрейін</w:t>
        <w:br/>
        <w:t>дегендей:</w:t>
        <w:br/>
        <w:t>- Осы Шуреих! түлкіден де қу бопты деген бір сөз бар. Сол</w:t>
        <w:br/>
        <w:t>қайдан шыққан, мән-мағынасы не екен өзінің? - деді.</w:t>
        <w:br/>
        <w:t>- Мәртебелі патшам, Шуреих заманында бір жылы елге оба</w:t>
        <w:br/>
        <w:t>тиіпті. Содан қашып Неджеф қаласына барады. Шуреих намаз</w:t>
        <w:br/>
        <w:t>оқып тұрса бір түлкі қарсы алдына келіп, ол еңкейсе еңкейіп,</w:t>
        <w:br/>
        <w:t>шалқайса шалқайып мазақ етеді. Әлгі түлкі күнде сөйтеді. Бір</w:t>
        <w:br/>
        <w:t>күні өзінің асасына киімін кигізіп, сәлдесін іліп жайнамаздың</w:t>
        <w:br/>
        <w:t>үстіне тұрғызып қояды. Намаз кезінде түлкі тағы келіп әлгі</w:t>
        <w:br/>
        <w:t>1 Шуреих -- Исламның алғашқы кезінде заң-жобамен айналысқан адам</w:t>
      </w:r>
    </w:p>
    <w:p>
      <w:r>
        <w:t>19%</w:t>
        <w:br/>
        <w:t>5л</w:t>
        <w:br/>
        <w:t>т1</w:t>
        <w:br/>
        <w:t>МЫҢ БІР ТҮН</w:t>
        <w:br/>
        <w:t>зеріккендегі ермегі осы Бүкір болатын. Кешеден бері ішіп</w:t>
        <w:br/>
        <w:t>ләйліп кеткен Бүкір оралмаған соң бүгін жанында отырғандар-</w:t>
        <w:br/>
        <w:t>дан патша: «Ол қайда жүр екен?» - деп сұрады.</w:t>
        <w:br/>
        <w:t>- О, әміршім! - деді отырғандардың бірі. - Бүгін түнде оның</w:t>
        <w:br/>
        <w:t>өлігін шаһар әкіміне әкеліпті. Әкім Бүкірді өлтірген адамды дар-</w:t>
        <w:br/>
        <w:t>ға асуға бұйрық береді. Енді дарға асайын деп жатқанда екінші</w:t>
        <w:br/>
        <w:t>біреу мен өлтірдім деп шығады. Енді оны дарға асайын ден жат-</w:t>
        <w:br/>
        <w:t>қанда үшінші біреу мен өлтірдім дейді, оны дарға асайын деген-</w:t>
        <w:br/>
        <w:t>де төртіншісі мен өлтірдім деп шығады. Қысқасы, әрқайсысы</w:t>
        <w:br/>
        <w:t>қалай өлтіргенін айтып Әкімнің миын ашытады.</w:t>
        <w:br/>
        <w:t>Патшасолтөртеуін де, әкімді қосажылдам алдына әкелуге әмір</w:t>
        <w:br/>
        <w:t>етеді. Патшаның жіберген адамы келсе енді-енді тігіншіні дарға</w:t>
        <w:br/>
        <w:t>асайын деп жатыр екен. «Тоқтатындар!» - деп патшаның бұйры-</w:t>
        <w:br/>
        <w:t>ғын айтады. Әкім Бүкірдің денесімен бірге тігіншіні, йаһуд</w:t>
        <w:br/>
        <w:t>тәуіпті, делдалды, күзетшіні ертіп патшаның сарайына келеді.</w:t>
        <w:br/>
        <w:t>Әкім патшаға тағзым етіп тұрып болған жайдың бәрін бірін қал-</w:t>
        <w:br/>
        <w:t>дырмай баяндап шығады. Мұны естіген патша тандаңабасын шай-</w:t>
        <w:br/>
        <w:t>қап, алтын сиямен жаздырып сақтап қоюды бұйырады. Жанын-</w:t>
        <w:br/>
        <w:t>дағы игі жақсыларға қарап:</w:t>
        <w:br/>
        <w:t>- Бұрын-соңды мұндай ғажайыпты естіп пе едіңдер, бір</w:t>
        <w:br/>
        <w:t>Бүкірдің оқиғасы қайда жатыр? - дейді. Сонда тұрып делдал:</w:t>
        <w:br/>
        <w:t>- Мәртебелі падишам, рұқсат болып, уақытыңыз көтерсе мен</w:t>
        <w:br/>
        <w:t>сізге мұнан да сорақы, бұдан да қызық бір оқиға айтар едім.</w:t>
        <w:br/>
        <w:t>Оның жанында Бүкірдің әңгімесі далада қалады, - деді.</w:t>
        <w:br/>
        <w:t>- Ал айта ғой, ендеше! - деп патша мұны да тыңдауға сыңай</w:t>
        <w:br/>
        <w:t>білдірді.</w:t>
        <w:br/>
        <w:t>ДЕЛДАЛДЫҢ ХИКАЯСЫ</w:t>
        <w:br/>
        <w:t>- Уа, заманымыздың әміршісі! - деп бастады делдал.- Мен</w:t>
        <w:br/>
        <w:t>осы Сіздің шаһарыңызғао баста көп дүние-мүлікпен келгенмін.</w:t>
        <w:br/>
        <w:t>Дәм айдаса, пенде қайда жүрмейді?! Өзімнің туған жерім Мы-</w:t>
        <w:br/>
        <w:t>сыр елі болатын. Ата-тегім - Копты! әулетінің белгілі сауда-</w:t>
        <w:br/>
        <w:t>гері. Әкем де, өзім де делдалдықпен шұғылданғанбыз. Алған</w:t>
        <w:br/>
        <w:t>тәрбием де сол. Ержеткен шағымда әкем дүние салды. Орнын</w:t>
        <w:br/>
        <w:t>Копты. әулеті -- Ежелгі Мысыр байырғы тұрғындарын орта ғасырда со-</w:t>
        <w:br/>
        <w:t>лай атаған</w:t>
        <w:br/>
        <w:t>17-259</w:t>
        <w:br/>
        <w:t>МЫҢ БІР ТҮП 247</w:t>
        <w:br/>
        <w:t>- Егер жаңа оянбағанымда олар мені ағаш қуыршаққа шеге"</w:t>
        <w:br/>
        <w:t>деп өлтіретін еді! - деді.</w:t>
        <w:br/>
        <w:t>-Не үшін сонда?</w:t>
      </w:r>
    </w:p>
    <w:p>
      <w:r>
        <w:t>- Бөктірмеге бұрыш салмағаным үшін де. Соған бола менің</w:t>
        <w:br/>
        <w:t>асханамды талқандап, қазан-оппағымды, ыдыс-аяғымды қира-</w:t>
        <w:br/>
        <w:t>тып кеткен жоқ па? Сосын өз сәлдеммен аяқ-қолымды байлап</w:t>
        <w:br/>
        <w:t>сандыққа салып бірнеше күн жүріп, ағаш ұстасын шақырып,</w:t>
        <w:br/>
        <w:t>дар жасап мені асып өлтірмекші болды ғой. Бәрі де әйтеуір</w:t>
        <w:br/>
        <w:t>түсімде болғанына Аллаға мың дабір птүкір! Өңім болса бұл кез-</w:t>
        <w:br/>
        <w:t>де жан қалмайтын еді.</w:t>
        <w:br/>
        <w:t>Ситт-әл-Хұснисықылықтап күліп, Хасанды құшағына тарт-</w:t>
        <w:br/>
        <w:t>ты. Әйелін құшақтап отырып:</w:t>
        <w:br/>
        <w:t>- Құдай біледі бар ғой, осының бәрі өңімде болған сияқты!-</w:t>
        <w:br/>
        <w:t>деп тағы кетті.</w:t>
        <w:br/>
        <w:t>Біресе өңім, біресе түсім! - деп дәргүмән болып жатып, ақыр</w:t>
        <w:br/>
        <w:t>ұйқыға бой алдырды, кейде ұйқысырағанда да айтып жатқаны</w:t>
        <w:br/>
        <w:t>осы екі сөз. Таң атып, ағасы Шамс-ад-дин уәзір келіп амандас-</w:t>
        <w:br/>
        <w:t>қанша осылай жатты.</w:t>
        <w:br/>
        <w:t>Бадр-ад-дин Хасан оны көре салып:</w:t>
        <w:br/>
        <w:t>- Оллаһи деп айтайын, бөктірмеде бұрыш жоқ деп мені бай-</w:t>
        <w:br/>
        <w:t>лап алдырып, асханамды талқандатып, ағаш қуыршаққа шеге-</w:t>
        <w:br/>
        <w:t>леймін деген сен емес пе? Сонда тұрып уәзір:</w:t>
        <w:br/>
        <w:t>- Айналайын балам, ақиқаттың беті енді аштылды. Кеудемді</w:t>
        <w:br/>
        <w:t>күпті қылған күдіктен енді құтылдым. Сен менің інімнен ту-</w:t>
        <w:br/>
        <w:t>ған баласың. Осының бәрін жалғыз қызыммен бірге бір түн жа-</w:t>
        <w:br/>
        <w:t>тып шыққан сен бе, жоқ әлде басқа ма соған көзімді жеткізу</w:t>
        <w:br/>
        <w:t>үшін жасадым. Осы бөлмені жазбай танығаныңнан, киім-</w:t>
        <w:br/>
        <w:t>Деріңнің өзіндікі екенін білгеніңнен, әкеңнің, өзіңнің жазған-</w:t>
        <w:br/>
        <w:t>дарыңа шүбәм жоғына көзім енді жетті. Өйткені мен бұрын-</w:t>
        <w:br/>
        <w:t>соңды көрген жоқпын ғой. Басырадағы шешеңді де көшіріп</w:t>
        <w:br/>
        <w:t>әкелгенмін, - деді.</w:t>
        <w:br/>
        <w:t>Ақырындаекеуі құшақтасып, жылап-еңіреп біраздан соң ма-</w:t>
        <w:br/>
        <w:t>уықтары басылды. Содан кейін уәзір:</w:t>
        <w:br/>
        <w:t>т- Осының бәріне себеп болған сенің әкең мен менің арамда</w:t>
        <w:br/>
        <w:t>болған бір ыңғайсыз әңгіме, - деп баяғы өткендерді баяндады.</w:t>
        <w:br/>
        <w:t>Әне-міне дегенше Әжіпті алдырды. Оны әкесі көре салысы-</w:t>
        <w:br/>
        <w:t>мен:</w:t>
        <w:br/>
        <w:t>- Маған тас лақтырып басымды жарған осы бала ғой, - деді</w:t>
        <w:br/>
        <w:t>Хасан.</w:t>
        <w:br/>
        <w:t>- Ендеше өзіңнен туған бала осы, - деді уәзір. Бадр-ад-дин</w:t>
        <w:br/>
        <w:t>Хасан баланы құшақтап алып былай деді.</w:t>
        <w:br/>
        <w:t>МЫҢ БІР ТҮН : ) : 263</w:t>
        <w:br/>
        <w:t>өзімнің оған ынтық екенімді сездірдім. Шошынғандай орнынан</w:t>
        <w:br/>
        <w:t>асығыс тұрып кете берді. Жүрек тпіркін бір еліксе ерік бермейді</w:t>
        <w:br/>
        <w:t>екен, ізінше мен де еріп жүре беріппін. Әне-міне дегенше көз</w:t>
        <w:br/>
        <w:t>жазып қалыппын. Бір кезде оның жанындағы қыз маған келіп:</w:t>
        <w:br/>
        <w:t>- Мәртебелі мырза, менің бикеммен өзің сөйлес! - деді.</w:t>
        <w:br/>
        <w:t>- Қалай сөйлесем, бұл шаһарда танитын ешкімім жоқ, -</w:t>
        <w:br/>
        <w:t>дедім.</w:t>
      </w:r>
    </w:p>
    <w:p>
      <w:r>
        <w:t>- Неғып ілезде ұмытып қалдың? Менің бикем жаңа ғана сауда-</w:t>
        <w:br/>
        <w:t>гердің дүкенінде өзіңмен бірге болды ғой, - деді. Қызға ерін</w:t>
        <w:br/>
        <w:t>айырбас базарына түстім. Сол жерде жанымды жегідей жеген</w:t>
        <w:br/>
        <w:t>бикем жүр екен. Мені көрісімен қасына шақырып:</w:t>
        <w:br/>
        <w:t>- Айналайын, алғаш көргеннен-ақ сен менің жанымды жау-</w:t>
        <w:br/>
        <w:t>лап, жүрегімді баурап алдың. Түнде ұйқыдан, күндіз күлкіден</w:t>
        <w:br/>
        <w:t>қалдым. Асқа да көңілім соқпайды, - деді бикепі.</w:t>
        <w:br/>
        <w:t>- Мен сізден бетер ынтызар екенімді дидарымнан байқаған</w:t>
        <w:br/>
        <w:t>шығарсыз? - дедім.</w:t>
        <w:br/>
        <w:t>- Олай болса, Сіздің үйде кездесеміз бе, әлде біздің үйде ме?</w:t>
        <w:br/>
        <w:t>Бұл шаһарға мен бөтен жақтан келгенмін. Қонақжайдан басқа</w:t>
        <w:br/>
        <w:t>мекенім жоқ. Мейірім етсеңіз сіздің үй ыңғайлы болар, - дедім.</w:t>
        <w:br/>
        <w:t>- Ол да жөн. Бүгін жұма намаз, реті келмес. Ертеңге қалды-</w:t>
        <w:br/>
        <w:t>райық. Таң намазыңды оқып ал да, көлік жалда, әл-Хабдания</w:t>
        <w:br/>
        <w:t>маһәлләсына барған соң Баракат әкімнің үйін сұра. Лақапаты-</w:t>
        <w:br/>
        <w:t>Абу-Шама, оны жұрттың бәрі біледі. Мен сол үйде тұрам. Көп</w:t>
        <w:br/>
        <w:t>зарықтырмай жетерсің, - деді.</w:t>
        <w:br/>
        <w:t>Сол жерде қоштасып мен жатқан жеріме келдім. Ұйқы болса</w:t>
        <w:br/>
        <w:t>да жоқ, өрелі танды тағы да көзіммен атқыздым. Тұрған соң жу-</w:t>
        <w:br/>
        <w:t>ынып шайынып дегендей, тәуір киімдерімді киіп, орамалдың</w:t>
        <w:br/>
        <w:t>ұшына елу динар түйіп Масрура қонақ жайынан дүкен қақпасы-</w:t>
        <w:br/>
        <w:t>на дейін жаяу барып, ар жағына қашыр жалдадым. Қашырдың</w:t>
        <w:br/>
        <w:t>иесіне әл-Хабданияға апар дедім. Тартып отырып әне-міне де-</w:t>
        <w:br/>
        <w:t>тенше жетіп келдік. Қашыр иесіне: «Абу Шаманың үйін сұра»</w:t>
        <w:br/>
        <w:t>дедім. Ол барып біраздан кейін оралды да: «Осы екен», - деді.</w:t>
        <w:br/>
        <w:t>«Қазір менімен жүріп үйді әбден көріп ал, сосын ертең азан-</w:t>
        <w:br/>
        <w:t>да қашырыңмен келіп мені алып кет» деп төрт динар алтын</w:t>
        <w:br/>
        <w:t>бердім. Үйді көріп риза болып, ол кетті. Алдымнан анары аспан</w:t>
        <w:br/>
        <w:t>тепкен екі бойжеткен шыға келді.</w:t>
        <w:br/>
        <w:t>- Төрлетіңіз, сізді бикеміз күтіп отыр, таң атқанша қуаныш-</w:t>
        <w:br/>
        <w:t>тан көз ілген жоқ, - деді. Жоғары көтерілдік. Жеті есігі бар</w:t>
        <w:br/>
        <w:t>үлкен жайға келдік. Айнала терезелердің бәрі бақшаға шыға-</w:t>
        <w:br/>
        <w:t>ды екен. Әрқилы миуа ағапітары жеміске малынып тұр. Сыл-</w:t>
        <w:br/>
        <w:t>254 СЫРДАРИЯ КІТАПХАНАСЫ</w:t>
        <w:br/>
        <w:t>де күте тұрайық, - деді. Күң ақшаны алып жоғары көтеріліп</w:t>
        <w:br/>
        <w:t>кетті. Жігіттің әйелі күйеуіне:</w:t>
        <w:br/>
        <w:t>- Қолыңдағыны әне жерге қоя сал енді! Бас аманда тайып</w:t>
        <w:br/>
        <w:t>тұрайық.</w:t>
        <w:br/>
        <w:t>Тігінші жігіт Бүкірдің денесін тәуіптің босағасына сүйеді</w:t>
        <w:br/>
        <w:t>де екеуі кете барды. Күң қатын төрт динарды алып йаһудке</w:t>
        <w:br/>
        <w:t>келді. Науқас баланың жағдайын айтты. «Төменде баланы қарап</w:t>
        <w:br/>
        <w:t>дәрі-дәрмегін берсін деп әке-шешесі күтіп тұр», - йаһуд қуанып</w:t>
        <w:br/>
        <w:t>қалды. Асығып-үсігіп шыға бергенде Бүкірдің денесіне сүрініп</w:t>
        <w:br/>
        <w:t>құлады.</w:t>
        <w:br/>
        <w:t>-О, Мұса, оһарун,о Иса өзің сақтай гөр! Ақырында науқасқа</w:t>
        <w:br/>
        <w:t>сүріній таоан астында өлтіріп алдым-ау! - деп пайғамбарлары-</w:t>
        <w:br/>
        <w:t>на жалбарынып бәрін түгендеп шықты. Ендіне қыларын білмей</w:t>
        <w:br/>
        <w:t>йаһуд сасып, әлгі өлікті көтеріп үйіне кірді. Масқара болғанын</w:t>
      </w:r>
    </w:p>
    <w:p>
      <w:r>
        <w:t>әйеліне айтты: «Ендінеғып отырсың, таң атқанша осылай отыр-</w:t>
        <w:br/>
        <w:t>сақ, ертең екеуміз де құримыз! Мұның бір есебін табу керек, -</w:t>
        <w:br/>
        <w:t>деді әйелі.</w:t>
        <w:br/>
        <w:t>- Есебін тапқанда қайтеміз? - Мына мұсылман көршіміз бар</w:t>
        <w:br/>
        <w:t>емес пе? Ол - патшаның азық-түлігінің күзетшісі. Ит пен мы-</w:t>
        <w:br/>
        <w:t>сықтың аңдығаны - соның ет-май сақтайтын қоймасы. Үйдің</w:t>
        <w:br/>
        <w:t>үстіне шығамыз да сол қойманың босағасына сүйей саламыз.</w:t>
        <w:br/>
        <w:t>Мұны таң атқанша ит жеп кетеді, - деді әйелі.</w:t>
        <w:br/>
        <w:t>Әйелі екеуі жаңағы айтқанын істеді. Бұлар кетісімен қолы-</w:t>
        <w:br/>
        <w:t>на шам ұстаған күзетші қойманың алдына жақындай бергенде</w:t>
        <w:br/>
        <w:t>босағаға сүйеніп тұрған біреуді көрді:</w:t>
        <w:br/>
        <w:t>- Құдайымның кездестіруін қарашы! Менің ет пен майым-</w:t>
        <w:br/>
        <w:t>ның түбіне жетіп жүрген ит-құс емес, адам екен ғой! Сен үшін</w:t>
        <w:br/>
        <w:t>осы маңдағы талай ит пен мысықтың көзін жойып, обалына қал-</w:t>
        <w:br/>
        <w:t>дым. Төбеден түсіп ұрлап жүрген сен болдың ақыры»,- дедіде,</w:t>
        <w:br/>
        <w:t>балғасын ала жүгіріп қақ жүректен қойып жіберді. Бүкір жал-</w:t>
        <w:br/>
        <w:t>пасынан түсті. Жанына барып қараса жан тәсілім етіпті. «О,</w:t>
        <w:br/>
        <w:t>Жаратқан Жалғыз, сенің құдіретіңе не шара?! Бүйткен майы</w:t>
        <w:br/>
        <w:t>да, еті де құрысын! Ақырында өз қолыммен адам өлтірін масқа-</w:t>
        <w:br/>
        <w:t>ра болдым ғой», - деді енді зар қағып. Бақса, өзі баяғыдан тани-</w:t>
        <w:br/>
        <w:t>тын Бүкір. «Ойбай-ай, сенің бүкірлігің былай тұрсын, оның</w:t>
        <w:br/>
        <w:t>үстіне барып тұрған алаяқ ұры екенсің ғой! Алла тағала бәле-</w:t>
        <w:br/>
        <w:t>жәледен өзің сақта!» деп Бүкірді арқалап алды да, түн жамы:</w:t>
        <w:br/>
        <w:t>лып отырып базарға әкеліп, бір дүкеннің алдына сүйей салды</w:t>
        <w:br/>
        <w:t>да, бұл датайып берді.</w:t>
        <w:br/>
        <w:t>Осы шаһарда патшаның делдалы, өзі кәпір қауымынан бір</w:t>
        <w:br/>
        <w:t>атақты маскүнем бар-ды. «Ертемен шаруа басталады, масты"</w:t>
        <w:br/>
        <w:t>266 СЫРДАРИЯ КІТАПХАНАСЫ</w:t>
        <w:br/>
        <w:t>Үйден шығып Бейн-әл-Касрейн көшесімен жүріп отырып</w:t>
        <w:br/>
        <w:t>Зувейле қақпасының алдынан бір-ақ шықтым. Неге екенін қай-</w:t>
        <w:br/>
        <w:t>дам топырлап иін тірескен халық. Мен де келіп киліктім. Оң</w:t>
        <w:br/>
        <w:t>жағымдағы бір сыпайы киінген жігіттің томпайып тұрған қал-</w:t>
        <w:br/>
        <w:t>тасына көзім түсті. Қай түленнің түрткенін кім білсін, қолды</w:t>
        <w:br/>
        <w:t>салып жіберіп, әмиянын суырып алдым. Сезіп қалған жігіт</w:t>
        <w:br/>
        <w:t>жалт қарады да қолындағы шоқпармен құлақ-шекеден келіп</w:t>
        <w:br/>
        <w:t>қондырды. Мен есімнен танып құладым.</w:t>
        <w:br/>
        <w:t>- Жазықсыз жанды неге ұрасың? - деп әлгі жігітті жұрт ор-</w:t>
        <w:br/>
        <w:t>тағаалды.</w:t>
        <w:br/>
        <w:t>- Бұл ант атып кеткен ұры екен. Оның несін қорғайсыңдар?!</w:t>
        <w:br/>
        <w:t>- деп айқай салды ол да. Есімді жиған кезде:</w:t>
        <w:br/>
        <w:t>Мұның ұрыға ұқсайтын дәнеңесі жоқ. Текті әулеттен</w:t>
        <w:br/>
        <w:t>екенін көрмей тұрсың ба? - деген жұрттың жарыса өзара даула-</w:t>
        <w:br/>
        <w:t>сып жатқанын естідім. Әлгі сылайы жігіт білегімнен тастай</w:t>
        <w:br/>
        <w:t>ұстап алған. Дәл осы сәтте менің сорыма жендеттерімен Уәли</w:t>
        <w:br/>
        <w:t>сап ете қалар ма?</w:t>
        <w:br/>
        <w:t>- Бұне жанжал? - деді ол жұртқа.</w:t>
        <w:br/>
        <w:t>- Құдай куә, Уәли мырза, мына ұстап тұрғаным нағыз ұры-</w:t>
        <w:br/>
        <w:t>ның өзі! Қалтамда көк шүберектен тіккен әмианым бар-ды.</w:t>
        <w:br/>
        <w:t>Ішінде жиырма динар. Мына нөпірде сығылысып тұрғанымда</w:t>
        <w:br/>
        <w:t>мынау қақты, - деді жігіт.</w:t>
      </w:r>
    </w:p>
    <w:p>
      <w:r>
        <w:t>2 -Куәң бар ма?</w:t>
        <w:br/>
        <w:t>- Жоқ.</w:t>
        <w:br/>
        <w:t>Құдай масқара қылайын десе қиын ба? Уәли айқай салып:</w:t>
        <w:br/>
        <w:t>- Мынаны тінтіңдер! - деді жендеттеріне. Сөйтіп, әлгі әмиан</w:t>
        <w:br/>
        <w:t>менен шықты. Айтқан әмианның түсі де, ішіндегі ақшасы да</w:t>
        <w:br/>
        <w:t>дәл. Қара басты, қауіп төнді:</w:t>
        <w:br/>
        <w:t>- Жігітім, шыныңды айт, сен бе алған мына әмианды? - деді</w:t>
        <w:br/>
        <w:t>СУУәли жекіріп. Жалтаратын жай қалмады.</w:t>
        <w:br/>
        <w:t>- Алғаным рас еді, - дедім.</w:t>
        <w:br/>
        <w:t>Уәли жендеттеріне:</w:t>
        <w:br/>
        <w:t>- Оң қолын шауып тастаңдар! - деген бұйрық берді. Кас</w:t>
        <w:br/>
        <w:t>қаққанша қол шабылды. Қаны сорғалаған білегімді қайнаған</w:t>
        <w:br/>
        <w:t>майға біртығып алды. Сыпайы жігіт көрген азабыма жаны ашы-</w:t>
        <w:br/>
        <w:t>ды ма:</w:t>
        <w:br/>
        <w:t>- Енді босатыңыз, бұл жігіт енді менімен болады, - деді Уәли-</w:t>
        <w:br/>
        <w:t>ге. Уәли осылайша менімен шаруасын бітіріп жөніне кетті.</w:t>
        <w:br/>
        <w:t>Жүрт мүсіркеп, бір кесе шарап берді. Жігіт әлгі әмианды өзіме</w:t>
        <w:br/>
        <w:t>қайтарып:</w:t>
        <w:br/>
        <w:t>МЫҢ БІР ТҮН 259</w:t>
        <w:br/>
        <w:t>Нәзік сезім сұлулығы кішіпейіл ақылмен,</w:t>
        <w:br/>
        <w:t>Ұласқанда қарапайым ұлылықтай жатыр кең.</w:t>
        <w:br/>
        <w:t>Бір Аллаға шүкірлік ет, кереметті жаратқан!</w:t>
        <w:br/>
        <w:t>Не істесе де өз еркінде елді аузына қаратқан!</w:t>
        <w:br/>
        <w:t>Қолынан сүйіп қошеметтеп қарсы алдым. Денсаулығын тілеп</w:t>
        <w:br/>
        <w:t>жік-жапар болып жатырмын.</w:t>
        <w:br/>
        <w:t>- Ау, мәртебелі мырзам, ақшаларынды алмайсың ба?</w:t>
        <w:br/>
        <w:t>- Асығатын не бар? Басқа шаруаларымды бітіріп болайын.</w:t>
        <w:br/>
        <w:t>Сосын келіп алармын, - деп тағы кетті. Шынтуайтқа келгенде</w:t>
        <w:br/>
        <w:t>осының ақшасын әрлі-берлі жұмсап өзім де әбден байып алған-</w:t>
        <w:br/>
        <w:t>мын. «Келесі жолы бұл жігітті қайтсем де қонақ етіп сыйлар-</w:t>
        <w:br/>
        <w:t>мын», - деп ішімнен Аллаға ант еттім.</w:t>
        <w:br/>
        <w:t>Сөйтіп жүріп жыл аяғы болып қалғанда келді. Бұрынғыдан</w:t>
        <w:br/>
        <w:t>да тамаша киінген.</w:t>
        <w:br/>
        <w:t>- Енді дәм татып қонақ болын кетіңіз, - деп ант-су ішіп жа-</w:t>
        <w:br/>
        <w:t>быстым.</w:t>
        <w:br/>
        <w:t>- Онда саған қояр шартым - мен үшін жайылған дастархан</w:t>
        <w:br/>
        <w:t>мәзіріне өзіндегі менің ақшамнан ұстайсың, - деді. Осыған</w:t>
        <w:br/>
        <w:t>келісіп жігітті төрге жайғастырып отырғызып, неше түрлі та-</w:t>
        <w:br/>
        <w:t>ғам, шарап дайындадым. Дастархан сіресіп тұрды.</w:t>
        <w:br/>
        <w:t>- Тәңір жарылқасын, дәм алыңыз енді! - дедім. Жігіт екеу-</w:t>
        <w:br/>
        <w:t>міз тамаққа кірістік. Бірақ ол тек сол қолымен алып отыр.</w:t>
        <w:br/>
        <w:t>Ішімнен: «Мұнысы несі екен?» - деймін баяғы. Ішіп-жеп бол-</w:t>
      </w:r>
    </w:p>
    <w:p>
      <w:r>
        <w:t>ған соң оның қолын жудым, жібек сүлгі ұсындым. Сосын тәтті</w:t>
        <w:br/>
        <w:t>тағамдарға ауыстық. Одан-бұдан әңгіме қозғай отырып:</w:t>
        <w:br/>
        <w:t>- Мәртебелі мырзам, алдын ала кешірім сұраймын, осы сіз</w:t>
        <w:br/>
        <w:t>ауқатты неге сол қолыңызбен жедіңіз? Әлде оң қолыңыздың</w:t>
        <w:br/>
        <w:t>сырқаты бар ма? - дедім. Жігіт отырды да:</w:t>
        <w:br/>
        <w:t>О,:достым-ау, көңілімнің жағдаятын сұрама,</w:t>
        <w:br/>
        <w:t>Жүрегімнің күйігі бар жеңіл тимес сірә да.</w:t>
        <w:br/>
        <w:t>Өз еркіммен Ләйлімді мен Сәліміннің орнына,</w:t>
        <w:br/>
        <w:t>Бергенім жоқ, мәжбүр етті кедейтпілік қонды да.</w:t>
        <w:br/>
        <w:t>Содан соң жеңінен оң қолын шығарды. Дәл білектен шабыл-</w:t>
        <w:br/>
        <w:t>ған екен. Мен дәнеңеге түсінбей, аң-таң қалдым.</w:t>
        <w:br/>
        <w:t>- Бұған бола шошымай-ақ қойыңыз. Сол қолыммен жетіс-</w:t>
        <w:br/>
        <w:t>кеннен жеп отырған жоқпын. Соған көзіңіз жетсе болды. Ал</w:t>
        <w:br/>
        <w:t>мына қолдың өзіне лайық тарихы бар, - деді.</w:t>
        <w:br/>
        <w:t>МЫҢ БІР ТҮГІ 255</w:t>
        <w:br/>
        <w:t>ғымды тарқатайын» деп моншаға беттеген-ді. Моншаға бара-</w:t>
        <w:br/>
        <w:t>тын жол әлгі дүкеннің алдынан өтетін. Мең-зең боп келе жатып</w:t>
        <w:br/>
        <w:t>дүкеннің тасасына дәретсындырып отырғанда босағаға сүйеніп</w:t>
        <w:br/>
        <w:t>тұрған біреуді көрді. Кеше ғана осылай тұрған біреу мұның</w:t>
        <w:br/>
        <w:t>бөркін алып қашқан-ды. Мынау мені тағы аңдып жүр екен де-</w:t>
        <w:br/>
        <w:t>ген оймен әлгі тұрғанның арт жағынан мысықша басып келді</w:t>
        <w:br/>
        <w:t>де, көк желкеден бар пәріменімен қойып жіберді. Бүкір етпет-</w:t>
        <w:br/>
        <w:t>інен құлады. Базардың күзетшісіне айқай салып, ол келем де-</w:t>
        <w:br/>
        <w:t>генше мас адам тыңдасын ба? Бүкірді алқымынан буындырып</w:t>
        <w:br/>
        <w:t>шаруасын бітірді. Күзетші келгенде мас делдал Бүкірді тізенің</w:t>
        <w:br/>
        <w:t>астына алып үстінде шоңқайып отыр екен.</w:t>
        <w:br/>
        <w:t>- Не боп қалған мынаған? - деді.</w:t>
        <w:br/>
        <w:t>- Мынау менің бөркіме жармасты, - деді ентігін баса алмай</w:t>
        <w:br/>
        <w:t>делдал.</w:t>
        <w:br/>
        <w:t>- Былай тұр енді, босат бейшараны!</w:t>
        <w:br/>
        <w:t>Күзетші жақын келіп байқаса, Бүкірдің жаны жаһаннамға</w:t>
        <w:br/>
        <w:t>әлдеқашан шығып кеткен.</w:t>
        <w:br/>
        <w:t>- Құдайым сақтасын! Жеткен екенбіз біз де, кәпір мұсылман-</w:t>
        <w:br/>
        <w:t>ды өлтірді деген не сұмдық?! - деп күзетші ай-шайға қарамай</w:t>
        <w:br/>
        <w:t>делдалдың аяқ-қолын байлап, шаһар әкімінің үйіне әкелді. «Уа,</w:t>
        <w:br/>
        <w:t>аруақ, һауа ана өзің жар бола гөр. Құдай ұрып байқамай өлтіріп</w:t>
        <w:br/>
        <w:t>алдым. Сонда мына неме бір жұдырыққа шыдамай жүріп кет-</w:t>
        <w:br/>
        <w:t>кені ме!» - деді делдал ішінен. Мастығы тарқап, табанда есін</w:t>
        <w:br/>
        <w:t>жиды. Таң атқанша байлаулы күйінде өліктің жанында жатты.</w:t>
        <w:br/>
        <w:t>Әкім көп әуре болған жоқ, жендеттерді шақырып, жұртқа хабар-</w:t>
        <w:br/>
        <w:t>лап: «Дарғаасыңдар!» - депбұйырды. Алаңғадарағатштын құрды.</w:t>
        <w:br/>
        <w:t>Делдалды соның астына әкеліп тұрғызды да жендет оның басы-</w:t>
        <w:br/>
        <w:t>нақап кигізіп дар тұзағын мойнына сала бергенде көптің ішінен</w:t>
        <w:br/>
        <w:t>баяғы патша қоймасының күзетшісі айқай салып шыға келді.</w:t>
        <w:br/>
        <w:t>- Обал болады: Делдалда күнә жоқ. Оны өлтірген мен!- деді</w:t>
        <w:br/>
        <w:t>дар ағашының астына келіп.</w:t>
        <w:br/>
        <w:t>- Сен қалай өлтіріп жүрсің? - деді шаһар әкімі. Кеше қас</w:t>
      </w:r>
    </w:p>
    <w:p>
      <w:r>
        <w:t>қарайғанда үйге келсем бұл үйдің төбесінен түсіп азық-түлік</w:t>
        <w:br/>
        <w:t>қоймасынан ет ұрлап жүр екен. Шыдамай қақ жүректен балға-</w:t>
        <w:br/>
        <w:t>мен қайып қалып едім, табанда тіл тартпай кетті. Өлігін арқа-</w:t>
        <w:br/>
        <w:t>лап апарып базардың ішіндегі дүкеннің алдына тастап кет-</w:t>
        <w:br/>
        <w:t>кенмін... Мұсылманды өлтіріп қанын жүктегенім жетер, енді</w:t>
        <w:br/>
        <w:t>кәпірдің қанын жүктейтін жайым жоқ, дарға мені асыңдар!</w:t>
        <w:br/>
        <w:t>- Өзі мойындап отыр, тілегін орындандар! - деді Әкім жен-</w:t>
        <w:br/>
        <w:t>Деттерге.</w:t>
        <w:br/>
        <w:t>262 пы СЫРДАРИЯ КІТАПХАНАСЫ</w:t>
        <w:br/>
        <w:t>Маған әлгі әйел кездеменің орнына жүрегімді суырып алып бара</w:t>
        <w:br/>
        <w:t>жатқандай көрінді:</w:t>
        <w:br/>
        <w:t>-- Аяулы бикеш, Құдай үшін, бір сәт сабыр етіңізші! - дедім</w:t>
        <w:br/>
        <w:t>шыдамай орнымнан ұшып тұрып.</w:t>
        <w:br/>
        <w:t>- Меселіңіз қайтпасын, сіз үшін амал жоқ, - деп күлімсіреп</w:t>
        <w:br/>
        <w:t>дүкеннің алдына қайта келді.</w:t>
        <w:br/>
        <w:t>-- Сен жаңағыны өзің менен қаншаға алып едің? - дедім Бадр-</w:t>
        <w:br/>
        <w:t>ад-динге.</w:t>
        <w:br/>
        <w:t>- Бір мың бір жүз дирхемге.</w:t>
        <w:br/>
        <w:t>- Жарайды, үстіне тағы жүз дирхем қосайын, қағазыңды</w:t>
        <w:br/>
        <w:t>әкеп тілхат берейін, - дедім. Бикешке ұнаған жібек кездемені</w:t>
        <w:br/>
        <w:t>алып, Бадр-ад-динге тілхат жаздым.</w:t>
        <w:br/>
        <w:t>- Құрметті бикеш, қаласаңыз ақшасын келесі базар күні әке-</w:t>
        <w:br/>
        <w:t>лерсіз, ал қарсы болмасаңыз менен сый есебінде қабылдаңыз,-</w:t>
        <w:br/>
        <w:t>деп келіншекке бердім.</w:t>
        <w:br/>
        <w:t>- Алла риза болсын, менің ақшам мен қоса өзіңді маған</w:t>
        <w:br/>
        <w:t>Тәңірім жар етсін! - деді келіншек.</w:t>
        <w:br/>
        <w:t>- Ақшасы құрысын, тілегің қабыл болсын, мұндайдың талай-</w:t>
        <w:br/>
        <w:t>ын жолыңа құрбан етемін. Сол үшін дидарыңды бір көрсетші,</w:t>
        <w:br/>
        <w:t>жарқыным!- Келіншек желегін көтерді. Айдай ажары ақылдан</w:t>
        <w:br/>
        <w:t>адастырады. Бүкіл денемді жалын шарпып өткендей болды. Қай-</w:t>
        <w:br/>
        <w:t>тадан бетін жапты да:</w:t>
        <w:br/>
        <w:t>- Мырза жігіт, мені күттіріп зарықтырма! - деп жүріп кетті.</w:t>
        <w:br/>
        <w:t>Түс ауғанша базарда болдым. Басқа дүниені ойлаудан қалдым.</w:t>
        <w:br/>
        <w:t>Есіл-дертім сол. Саудагерден әйелдің жайын сұрадым.</w:t>
        <w:br/>
        <w:t>- Мұнда ақша деген жетеді. Осындағы Әмірдің қызы. Әкесі</w:t>
        <w:br/>
        <w:t>қайтыс болған. Одан осы қызға мұра- молбайлық қалды,- деді.</w:t>
        <w:br/>
        <w:t>Саудагерлермен хопі айтысып, жататын жеріме келдім. Қыз-</w:t>
        <w:br/>
        <w:t>метшілерім кешікі асты әкеліп еді, оған да тәбетім болмады.</w:t>
        <w:br/>
        <w:t>Төсекке жаттым. Ұйқы да қашқан, таң атқанша кірпік ілмей</w:t>
        <w:br/>
        <w:t>шықтым. Азанда киімімді жаңартып кидім. Әйтеуір оразамды</w:t>
        <w:br/>
        <w:t>ашқан болдым. Бір кесе шарап іштім. Содан кейін базардағы</w:t>
        <w:br/>
        <w:t>саудагерімнің жанына барып отырдым. Ұзамай кешегі әйел де</w:t>
        <w:br/>
        <w:t>келді. Ол да киімін жаңартып кешегіден де құлпырып кетіпті.</w:t>
        <w:br/>
        <w:t>Қасында бір кәнизәгы және бар. Бадр-ад-динмен жұмысы босл-</w:t>
        <w:br/>
        <w:t>май алдымен менімен амандасты. Мұндай тәтті тіл, нәзік үнді</w:t>
        <w:br/>
        <w:t>бұрын-сонды естіген жоқ шығармын.</w:t>
      </w:r>
    </w:p>
    <w:p>
      <w:r>
        <w:t>- Маған біреуді қосыңыз, кешегі кездеменің ақшасын алып</w:t>
        <w:br/>
        <w:t>кетсін.</w:t>
        <w:br/>
        <w:t>- Оған неге асықтыңыз?</w:t>
        <w:br/>
        <w:t>- Маған сізден көз жазып қалмасам болды, - деді де, кезде</w:t>
        <w:br/>
        <w:t>менің ақшасын берді. Әңгімелесіп отырғанда бір ебін та</w:t>
        <w:br/>
        <w:t>256 Ше СЫРДАРИЯ КІТАПХАНАСЫ</w:t>
        <w:br/>
        <w:t>Жендет Делдалдың мойнындағы арқан тұзақты алып, күзет-</w:t>
        <w:br/>
        <w:t>шінің мойнына салды. Осы кезде қалың топты бұзып-жара Йа-</w:t>
        <w:br/>
        <w:t>һуд тәуіп жетіп келді де, жендеттің қолынан ұстай алып:</w:t>
        <w:br/>
        <w:t>- Сәл сабыр етіңіз! Бұл кінәлі емес. Кеше кеште мұны өлтір-</w:t>
        <w:br/>
        <w:t>ген мен. Үйде отыр едім, қақпаны біреу қақты. Бір еркек, бір</w:t>
        <w:br/>
        <w:t>әйел қолдарында осы ауру Бүкір бар екен. Менің күң әйеліме</w:t>
        <w:br/>
        <w:t>төрт динар беріп, мынаның емін айтсын депті де, науқасты бо-</w:t>
        <w:br/>
        <w:t>сағаға отырғызып, өздері кетіп қалыпты. Шыға беріс қараңғы</w:t>
        <w:br/>
        <w:t>еді, байқамай Бүкірге өзімсүрініп құладым. Тепкішектен төмен</w:t>
        <w:br/>
        <w:t>домалай түскен бойы жаны шығып кетіпті. Мына күзетшінің</w:t>
        <w:br/>
        <w:t>үйі бізбен көрші ғой. Әйеліміз екеуміз ақылдастық та осының</w:t>
        <w:br/>
        <w:t>үйінің төбесіне шығып, арқанмен қойманың босағасына сүйеп</w:t>
        <w:br/>
        <w:t>кеткенбіз. Күзетші мұны ұры деп ойлаған да балтасымен қойып</w:t>
        <w:br/>
        <w:t>қалған. Мен өлтірдім деп тұрғаны сол. Ойда жоқта бір мұсыл-</w:t>
        <w:br/>
        <w:t>манды өлтіріп қанын жүктегенім жетер, ендіекіншісінің қанын</w:t>
        <w:br/>
        <w:t>көзім көріп тұрып жүктей алмаймын!- деді.</w:t>
        <w:br/>
        <w:t>- Күзетшіні босат, йаһудты ас! - деді әкім жендетке. Дұзақ-</w:t>
        <w:br/>
        <w:t>ты тәуіптің мойнына іле бергенде бар бәлені бастаған тігінші</w:t>
        <w:br/>
        <w:t>жігіт айқай салып шыға келді.</w:t>
        <w:br/>
        <w:t>- Обал-ды, қойындар! Мұны менен басқа ешкім өлтірген жоқ!</w:t>
        <w:br/>
        <w:t>Күндіз әйеліммен бірге серуендеп, кешке қайтып келе жатсам,</w:t>
        <w:br/>
        <w:t>осы Бүкір өзі ләйліп ішіп алған. Сырнайлатып әндетіп жүр екен.</w:t>
        <w:br/>
        <w:t>Қызық көріп үйге шақырып әкелдім. Қуырған балық жеп отыр-</w:t>
        <w:br/>
        <w:t>ғанбыз, әйелім бір кесек балықты мұның аузына тығып: «Шайна-</w:t>
        <w:br/>
        <w:t>май жұт!» - демесі бар ма? Мас неме жүтып жібергенде бір сүйек</w:t>
        <w:br/>
        <w:t>тамағына тұрып қалды да әрі булығып, бері булығып дем ала ал-</w:t>
        <w:br/>
        <w:t>май ақыры өліп кетті. Әйеліміз екеуміз орап алдық та мына йаһуд</w:t>
        <w:br/>
        <w:t>тәуіптің үйіне бардық. Қақпаны бір күң ашты. «Бір әйел, бір ер-</w:t>
        <w:br/>
        <w:t>кек науқас адам әкеліп тұр, соны қарап берсін деп айтыңыз тәуіп-</w:t>
        <w:br/>
        <w:t>ке»,- депалақанынатөрт динарсалдық,ол мұны шақыруға жоға-</w:t>
        <w:br/>
        <w:t>ры көтерілгенде Бүкірді шыға беріс тепкішектің үстіне сүйедік</w:t>
        <w:br/>
        <w:t>те, әйеліміз екеуміз кетіп қалдық. Сөзіне қарағанда тәуіп келе</w:t>
        <w:br/>
        <w:t>жатқанда байқамай бұған сүрініп құлап, өзім өлтіріп алдым деп</w:t>
        <w:br/>
        <w:t>ойлаған екен. Солай емес пе? - деп тігінші тәуіпке қарады. Йаһуд</w:t>
        <w:br/>
        <w:t>басын игеді. - Ендетпе, бұл дарға асылатын мен, - деді тігінші.</w:t>
        <w:br/>
        <w:t>- Иаһудты босат, өзі мойындап отыр мынаны асындар! - деді</w:t>
        <w:br/>
        <w:t>Әкім жендеттерге, «Ананы босат, мынаныас!» - деуден әбден шар"</w:t>
        <w:br/>
        <w:t>шаған жендет:</w:t>
        <w:br/>
        <w:t>- Ау, келші бермен! - деп тігіншіге дұзақ іле бастады.</w:t>
        <w:br/>
        <w:t>Бұлар осылай қала тұрсын. Бүкіріміз көптен бері осы шаһар-</w:t>
        <w:br/>
        <w:t>дың патшасының сайқымазағы екен. Патшаның жиын тойда,</w:t>
      </w:r>
    </w:p>
    <w:p>
      <w:r>
        <w:t>272 СЫРДАРИЯ КІТАПХАНАСЫ</w:t>
        <w:br/>
        <w:t>Жүрегім алабұртып қоя берді. Денем дуылдап барады. Құдай</w:t>
        <w:br/>
        <w:t>төбемнен ұрып дидарынан көзімді ала алмадым. Сонда аузыма</w:t>
        <w:br/>
        <w:t>мынадай бәйіт түсті.</w:t>
        <w:br/>
        <w:t>Бетперделі бұл сұлуға жеткіз менің жайымды:</w:t>
        <w:br/>
        <w:t>Шындығы сол, өлім артық тартқанымша уайымды.</w:t>
        <w:br/>
        <w:t>Бұршы бермен көңілінді құтылайын өлімнен;</w:t>
        <w:br/>
        <w:t>Ұсынатын қолым міне, сыйым болшы өмірден,-</w:t>
        <w:br/>
        <w:t>деуім мүң екен ол да:</w:t>
        <w:br/>
        <w:t>Төзім бітті, махаббатты ұмытайын десем де,</w:t>
        <w:br/>
        <w:t>Өзге жанға қонбай қойды жан-жүрегім - кесел де.</w:t>
        <w:br/>
        <w:t>Егер менің көзім түссе біреуді арбап таң қылып,</w:t>
        <w:br/>
        <w:t>Ағарсын ол білмей өтсін қуанышты таңды ұрып.</w:t>
        <w:br/>
        <w:t>Аят етейін, саған деген ынтызарым мәңгілік,</w:t>
        <w:br/>
        <w:t>Мұң сейілер жүрегімнен, кездессек бір жанды үміт.</w:t>
        <w:br/>
        <w:t>Махаббатым шүпілдеген тостағандай лықсып тұр,</w:t>
        <w:br/>
        <w:t>Пшер болсақ екеумізге жетер еді ыстық нүр.</w:t>
        <w:br/>
        <w:t>Ала кетші, рухымды, күлімді қайда барсаң да,</w:t>
        <w:br/>
        <w:t>Жолда аялдап, ризамын жер астына салсаң да.</w:t>
        <w:br/>
        <w:t>Атымды атап сонан соң сен шақырар болсаң жауабын</w:t>
        <w:br/>
        <w:t>Сай-сүйегім сырқырап бір берер еді сауабын.</w:t>
        <w:br/>
        <w:t>«Құдайдан сен не қалайсың?» - десе егерде кесімді үн,</w:t>
        <w:br/>
        <w:t>Бір Алла мен тек өзіңнен сұрар едім «кешірім», -</w:t>
        <w:br/>
        <w:t>деп қоя берді. Бәйітін бітіріп:</w:t>
        <w:br/>
        <w:t>- Ал, жігітім, ең қымбат деген маталарыңды көрсетші ма-</w:t>
        <w:br/>
        <w:t>ған,- деді.</w:t>
        <w:br/>
        <w:t>- Құлдығыңызға дайынмын, Бикем, ол жағынан ұяттымын.</w:t>
        <w:br/>
        <w:t>Жасыратыны жоқ кездемеге кедейлеумін. Мына көріпі сауда"</w:t>
        <w:br/>
        <w:t>герлер дүкенін ашсын, содан қалағаныңызды әкелем! - дедім.</w:t>
        <w:br/>
        <w:t>Дүкендер ашылғанша әлгі әйелмен өзім де байқамай әңгіме</w:t>
        <w:br/>
        <w:t>мұхитына түстім де кеттім. Дүкендер ашылды. Әйелдің қала"</w:t>
        <w:br/>
        <w:t>МЫҢ БІР ТҮН ) 267</w:t>
        <w:br/>
        <w:t>-“Жап-жас басыңмен саған ұрлық жараспайды екен, - деді.</w:t>
        <w:br/>
        <w:t>Сонда мына бәйтті айттым:</w:t>
        <w:br/>
        <w:t>Алла атымен Ант етейін ұры емеспін, бауырым,</w:t>
        <w:br/>
        <w:t>Баукеспе емес есті тұқым иландырған қауымын!</w:t>
        <w:br/>
        <w:t>Ойда жоқта ұрындым мен тәлкегіне тағдырдың,</w:t>
        <w:br/>
        <w:t>Жоқшылық пен жабырқауға бойымды мен алдырдым.</w:t>
        <w:br/>
        <w:t>Сен емес қой жаралаған - Құдай оғы қарғаған</w:t>
        <w:br/>
        <w:t>Басымдағы патша тәжін ұшырғанда алмаған.</w:t>
      </w:r>
    </w:p>
    <w:p>
      <w:r>
        <w:t>Жігіт әмианын ақшасымен маған тастап кетті. Қолымды</w:t>
        <w:br/>
        <w:t>шүберекпен таңып алдым. Жаны ашығандардың ішінен біреуі</w:t>
        <w:br/>
        <w:t>тағы бір шөлмек шарап берді, сіміріп салдым. Жағдай нашар-</w:t>
        <w:br/>
        <w:t>лады. Ілбіп басып ғашығымның үйіне келдім де, төсекке құлай</w:t>
        <w:br/>
        <w:t>кеттім. Өңімнің өзгеріп кеткенін бірден байқаған ғашығым:</w:t>
        <w:br/>
        <w:t>- Қай жерің ауырады? Байқаймын, бір бәлеге ұшырағансың</w:t>
        <w:br/>
        <w:t>ғой.</w:t>
        <w:br/>
        <w:t>- Басым ауырып, мазам болмай жатқаны.</w:t>
        <w:br/>
        <w:t>Бұлайтқанымаол сенген жоқ. Абыржып ашу шақыра бастады.</w:t>
        <w:br/>
        <w:t>- Несін жасырасың, түріңнен-ақ көріп тұрмын. Жүрегімді</w:t>
        <w:br/>
        <w:t>бекерге жараламай онан да шынынды айт, бәрін де жүзіңнен</w:t>
        <w:br/>
        <w:t>оқып отырмын, көтер басыңды, отыр былай, кәнебаянда!- деді.</w:t>
        <w:br/>
        <w:t>- Сөзге зауқым жоқ,- дедім.</w:t>
        <w:br/>
        <w:t>Ол көзіне жас алып:</w:t>
        <w:br/>
        <w:t>- Бәрі түсінікті, менен жери бастаған екенсің ғой! Ойда жоқ-</w:t>
        <w:br/>
        <w:t>та өзгеріп сала бергенің содан, - деді. Ғашығым ауыз жаппай</w:t>
        <w:br/>
        <w:t>сөйлеп отыр, сөйлеп отыр, менде үн жоқ. Жауап қатпадым.</w:t>
        <w:br/>
        <w:t>Кешкі астың мезгілі болды. Сол қолыммен жей бастасам біліп</w:t>
        <w:br/>
        <w:t>қояр деген оймен. - Тәбетім шаппай отыр! - деп тамақтан да бас</w:t>
        <w:br/>
        <w:t>тарттым.</w:t>
        <w:br/>
        <w:t>- Мұның бәрі тегін емес. Бір кесір-кеселге тап болғансың,</w:t>
        <w:br/>
        <w:t>жаның жәбір көргенін біліп отырмын. Қашанғы жасырасың?</w:t>
        <w:br/>
        <w:t>- Асықпа, қазір өзім-ақ айтам.</w:t>
        <w:br/>
        <w:t>- Шамалы көңілің көтерілсін. Мына шарапты түгел ітпіп</w:t>
        <w:br/>
        <w:t>жіберпгі!</w:t>
        <w:br/>
        <w:t>- Саған бәрін айтуым шарт па?</w:t>
        <w:br/>
        <w:t>- Әлбетте.</w:t>
        <w:br/>
        <w:t>- Олай болса әкел, өз қолыңмен ішкіз! Бір шөлмекті дем ал-</w:t>
        <w:br/>
        <w:t>майтартып жібердім. Толтырып екінші шөлмекті әкелгенде сол</w:t>
        <w:br/>
        <w:t>270 : СЫРДАРИЯ КІТАПХАНАСЫ</w:t>
        <w:br/>
        <w:t>- Маған көрсеткен жомарттығыңа мың дабіррақмет, - дедім</w:t>
        <w:br/>
        <w:t>басымды иіп.</w:t>
        <w:br/>
        <w:t>- Мен Мысырдан, әл-Ескендірден көп мал-мүлік алдым.</w:t>
        <w:br/>
        <w:t>Мүмкін менімен бірге маған серік болып біздің елге жүрерсің? -</w:t>
        <w:br/>
        <w:t>деді жігіт. Тілегін қабыл еттім.</w:t>
        <w:br/>
        <w:t>Сөйтін, мен де өзімдегінің бәрін сатып-сұтып жаңадан қым-</w:t>
        <w:br/>
        <w:t>бат мүліктер алып, сол жігітке еріп осы жерге мына Сіздің қол</w:t>
        <w:br/>
        <w:t>астыңызға келгенмін. Ол бар мүлкін сатып болған соң, бұл жер-</w:t>
        <w:br/>
        <w:t>ден керектерін алып Мысырға кетті. Ол жігіттен қалып қой-</w:t>
        <w:br/>
        <w:t>ғанда кездескен сорымның түрін өзіңіз көріп отырсыз. Ал енді,</w:t>
        <w:br/>
        <w:t>басымнан кешкен осыншама шырғалаңы мол өмір мына</w:t>
        <w:br/>
        <w:t>Бүкірдің оқиғасынан әлдеқайда қызық емес пе, мәртебелі па-</w:t>
        <w:br/>
        <w:t>дишам? - деді делдал.</w:t>
      </w:r>
    </w:p>
    <w:p>
      <w:r>
        <w:t>- Жоқ одан асып түсе алмадың, төртеуіңді де асу ләзім, -</w:t>
        <w:br/>
        <w:t>деді паттпа!</w:t>
        <w:br/>
        <w:t>Әңгіме осы жерге жеткенде таң да атты.</w:t>
        <w:br/>
        <w:t>ЖИЫРМА “ЖЕТІНШІ ТҮН</w:t>
        <w:br/>
        <w:t>Ей, Алдияр патшам! Сонымен Қытайдың патшасы «Бәріңді</w:t>
        <w:br/>
        <w:t>де дарға асам!» деді. Сол кезде күзетші тұрып:</w:t>
        <w:br/>
        <w:t>- Мына Бүкірге тап болғанша көргенімді баяндап, бәрінен</w:t>
        <w:br/>
        <w:t>асып түссем қанымды қиямысың, мәртебелі падишам? - деді.</w:t>
        <w:br/>
        <w:t>- “Жарайды, айта ғой ендеше, тыңдап көрелік.</w:t>
        <w:br/>
        <w:t>КҮЗЕТШІНІҢ ХИКАЯСЫ</w:t>
        <w:br/>
        <w:t>Бұрнағы күні кешкісін мен бір үлкен жиында болдым. Ылғи</w:t>
        <w:br/>
        <w:t>ғұламалар мен хафиз-қарилар жиналған екен. Қызықты сұхбат,</w:t>
        <w:br/>
        <w:t>білім таластыру, аяқталғаннан кейін дастархан жайылды. Әр</w:t>
        <w:br/>
        <w:t>түрлітағаммен бірге қантқабөктірген өрік дәнін де қойған екен.</w:t>
        <w:br/>
        <w:t>Бәрімізде алдымен өрік дәніне бас салдық. Ортамыздағы біреу</w:t>
        <w:br/>
        <w:t>оған жуымай қойды.</w:t>
        <w:br/>
        <w:t>- Ау. жұрттың бәрі алғанда сенікі не, жігітім?!- деп әрі-бері</w:t>
        <w:br/>
        <w:t>зорласақ та қасарысып отырып алды.</w:t>
        <w:br/>
        <w:t>- Себебін айт, ендеше, болмаса бізбен бірге сен де алып же.</w:t>
        <w:br/>
        <w:t>- Мені әурелемендер, ағайын. Бұдан көрген қорлығым бір</w:t>
        <w:br/>
        <w:t>басыма жетеді, - деді де мына бәйітті айтты:</w:t>
        <w:br/>
        <w:t>268 СЫРДАРИЯ КІТАПХАНАСЫ</w:t>
        <w:br/>
        <w:t>қолыммен ала беріп көзімнен қалай жастың ыршып шыққанын</w:t>
        <w:br/>
        <w:t>дабайқамай қалдым:</w:t>
        <w:br/>
        <w:t>Аллам өзі ойына алса жебеген,</w:t>
        <w:br/>
        <w:t>Есті адамды құймақұлақ көреген.</w:t>
        <w:br/>
        <w:t>Жасайды ол саңырауды да соқырды,</w:t>
        <w:br/>
        <w:t>Шатп сияқты ақылды алар опынтып.</w:t>
        <w:br/>
        <w:t>Үкімін ол орындатып болған соң</w:t>
        <w:br/>
        <w:t>Оралтады ақылыңа қорған сол.</w:t>
        <w:br/>
        <w:t>Бәйітті айтып болып көз жасыма ие бола алмай тпөлмекті сол</w:t>
        <w:br/>
        <w:t>қолыммен алдым. Әйелдің шошынған үні шықты.</w:t>
        <w:br/>
        <w:t>- Сонша неге жылайсың? Шөлмекті неге сол қолыңмен ала-</w:t>
        <w:br/>
        <w:t>сың?!</w:t>
        <w:br/>
        <w:t>- Оң қолыма күбіртке шығыпты.</w:t>
        <w:br/>
        <w:t>- Әкел, өзім емдеймін.</w:t>
        <w:br/>
        <w:t>- Әзір емдеу ертерек. Мазамды алмашы, жаным! Бәрібір</w:t>
        <w:br/>
        <w:t>қолымды бүгін көрсетпеймін! - дедім де шарапты іштім. Ол</w:t>
        <w:br/>
        <w:t>тағы әкелді, тағы іштім. Қанша ішкенімді қайдам мас боп</w:t>
        <w:br/>
        <w:t>ұйқыға кеттім. Сол жатқанымда білегімнен шабылған қолым-</w:t>
      </w:r>
    </w:p>
    <w:p>
      <w:r>
        <w:t>дыда көріпті.</w:t>
        <w:br/>
        <w:t>Қалтамдағы әмианды да алып қарапты, мен оянғанша зар-</w:t>
        <w:br/>
        <w:t>запыран шегіп басымда отырыпты. Әйел баласы бастан кешпе-</w:t>
        <w:br/>
        <w:t>ген қайғыға душар болыпты. Басымды көтердім, тауықтың сор-</w:t>
        <w:br/>
        <w:t>пасын берді. Одан кейін шарап құйды, іштім, ішіп-жеп болған</w:t>
        <w:br/>
        <w:t>соң күндегі әдетімше әмианды оның бас жағына қойып кетпекші</w:t>
        <w:br/>
        <w:t>болдым.</w:t>
        <w:br/>
        <w:t>- Қайда барасың?</w:t>
        <w:br/>
        <w:t>- Өз шаруаммен баратын жерім бар еді.</w:t>
        <w:br/>
        <w:t>- Еш жаққа бармайсың, отыр!</w:t>
        <w:br/>
        <w:t>Амал қанша айтқанына көндім.</w:t>
        <w:br/>
        <w:t>- Өзіңнің махаббатың үшін бар ақшаңнан айрылғаның бы-</w:t>
        <w:br/>
        <w:t>лай тұрсын, ақырында қолыңнан даайырылыпсың. Құдай куә,</w:t>
        <w:br/>
        <w:t>өзің де куә бол, менің сенің етегіңнен ұстағаным - ұстаған. Оған</w:t>
        <w:br/>
        <w:t>ұзамай көзің жетеді! - деді. Содан кейін қазыға, куәгерлерге</w:t>
        <w:br/>
        <w:t>кісі жіберді. Бәрі жиналған соң:</w:t>
        <w:br/>
        <w:t>- Мына жігітпен менің некемді қиыңдар, қалыңмалы төлен-</w:t>
        <w:br/>
        <w:t>ген деп жазындар, - деді. Неке қағаздары дайын болды.</w:t>
        <w:br/>
        <w:t>274 | СЫРДАРИЯ КІТАПХАНАСЫ</w:t>
        <w:br/>
        <w:t>- Қайдан болсын, осы уақытқа дейін бір әйелдің жанына</w:t>
        <w:br/>
        <w:t>жатып көрген жоқпын, - дегенде қалай екенін білмеймін</w:t>
        <w:br/>
        <w:t>көзімнен жас шығып кетіпті.</w:t>
        <w:br/>
        <w:t>- Неге жылайсың?</w:t>
        <w:br/>
        <w:t>- Жай, әншейін.</w:t>
        <w:br/>
        <w:t>Азбанқұлды былай оңаша шығарып алып бірнеше динар</w:t>
        <w:br/>
        <w:t>беріп:</w:t>
        <w:br/>
        <w:t>- Мен үшін мына әйелмен екеуіміздің арамызда дәнекер бол!</w:t>
        <w:br/>
        <w:t>- дедім.</w:t>
        <w:br/>
        <w:t>- Дәнекер болатын несі бар - дәнеңесі жоқ, - деді күліп</w:t>
        <w:br/>
        <w:t>Алзбанқұл.</w:t>
        <w:br/>
        <w:t>- Бұл әйел сен дегенде өзіңнен бетер өлейін деп жүр. Осыдан</w:t>
        <w:br/>
        <w:t>алып жүрген дүниелердің бұған көк тиынға керегі жоқ. Тек сен</w:t>
        <w:br/>
        <w:t>үшін істеп жүр бәрін де. Ол әншейін сені анда-санда көріп ке-</w:t>
        <w:br/>
        <w:t>тудің сылтауы. Ойыңда не болса соны айта бер, не десең де бас</w:t>
        <w:br/>
        <w:t>тартпайды. - Әйел Азбанқұлға ақша бергенімді де көрді.</w:t>
        <w:br/>
        <w:t>Қайтып кеп орныма отырдым да:</w:t>
        <w:br/>
        <w:t>- Мен сияқты құлыңызға мейіріміңіз түссін. Осы пен-</w:t>
        <w:br/>
        <w:t>деңіздің талап-тілегіне құлақ асыңыз, - деп ойымдағының</w:t>
        <w:br/>
        <w:t>бәрін ақтара салдым. Әйел кет әрі еместігін айта келді де Азбан-</w:t>
        <w:br/>
        <w:t>құлға:</w:t>
        <w:br/>
        <w:t>- Сен менің сәлемімді жігітке жеткізіп тұрасың, - деді.</w:t>
        <w:br/>
        <w:t>Маған қарап:</w:t>
      </w:r>
    </w:p>
    <w:p>
      <w:r>
        <w:t>- Бұдан былай мына Азбанқұл не айтса соны істе, - деді де</w:t>
        <w:br/>
        <w:t>орнынан тұрып кете барды. Саудагерлерге ақшасын бөліп</w:t>
        <w:br/>
        <w:t>бердім. Олар да риза. Мен де құралақан емеспін, оның үстіне</w:t>
        <w:br/>
        <w:t>бау-бақшам өзімде қалды. Тек өкініш әйелден тағы да бейхабар</w:t>
        <w:br/>
        <w:t>қалдым. Ұзамай Азбанқүл келді. Қуана қарсы алдым. Ә, деген-</w:t>
        <w:br/>
        <w:t>ше әйелдің жайын сұрап едім.</w:t>
        <w:br/>
        <w:t>- Сырқаттанып қалды, - деді.</w:t>
        <w:br/>
        <w:t>- О не сырқат, былай ашып айтшы, жарқыным! Бұл қызды</w:t>
        <w:br/>
        <w:t>халиф һарун-ар-Рашидтың әйелі Ситт-Зубэйданың өзі тәрбие-</w:t>
        <w:br/>
        <w:t>леген. О баста солардың сарайындағы көп кәнизәктардың бірі</w:t>
        <w:br/>
        <w:t>болатын. Өзінің пысықтығының арқасында патша сарайына</w:t>
        <w:br/>
        <w:t>кіріп-шығып жүретіндей еркіндік алған. Қазір үй шаруасын</w:t>
        <w:br/>
        <w:t>басқаратындай сенімге жеткен. Ситт-Зүбайдаға сенімен арасын"</w:t>
        <w:br/>
        <w:t>дағы жағдайды өзі айтып: «Сол жігітке мені күйеуге бер», - деп</w:t>
        <w:br/>
        <w:t>жалыныпты. Патшаның әйелі: «Әуелі жігітінді өзім көремін,</w:t>
        <w:br/>
        <w:t>саған сымбаты, ақылы сай болса ғана рұқсат етем!» - депті. Мен</w:t>
        <w:br/>
        <w:t>есебін тауып сені сарайға кіргізуім керек. Зәуеден көзге түсіп</w:t>
        <w:br/>
        <w:t>216 СЫРДАРИЯ КІТАПХАНАСЫ</w:t>
        <w:br/>
        <w:t>сынды ғой шамасы. Көрдің бе, ішіндегі киімдерді бүлдіретін</w:t>
        <w:br/>
        <w:t>болды-ау, сенің кесіріңнен!</w:t>
        <w:br/>
        <w:t>- Ойбай, әкете бер, әкете бер, - деп Азбанқұлдың есі шығып</w:t>
        <w:br/>
        <w:t>кетті. Һаммал мені көтеріп ала жөнелді. Басқа сандықтарғана-</w:t>
        <w:br/>
        <w:t>зар аударған жоқ. Сөйтіп келе жатқанда менің құлағыма:</w:t>
        <w:br/>
        <w:t>- Сорладық, Халифтың өзі шықты! - деген үн келді. Енді</w:t>
        <w:br/>
        <w:t>өлмегенде не қалды. Тұлабойым мұздап салаберді. «Е, құдіреті</w:t>
        <w:br/>
        <w:t>күшті Құдайым, Өзің сақта! Осы бәлеге киліккен де өзім!» Мені</w:t>
        <w:br/>
        <w:t>әкеле жатқан ғашығыма Халиф:</w:t>
        <w:br/>
        <w:t>-- Е, бейшара балам, мына әкеле жатқандарың не? - деді.</w:t>
        <w:br/>
        <w:t>- Бұл сандықтардың ішінде Ситт-Зүбәйданың киім кешегі</w:t>
        <w:br/>
        <w:t>бар, - деді ғашығым.</w:t>
        <w:br/>
        <w:t>- Кәне онда, біртінден аш, көріп шығайық! - деді Халиф.</w:t>
        <w:br/>
        <w:t>Енді иманымды үйіргеннен басқа не қалды. «Жаналқымғакелді</w:t>
        <w:br/>
        <w:t>деген осы! Осыдан аман қалсам, әй қайдам, дегеніме жеткенім</w:t>
        <w:br/>
        <w:t>немесе алды-артыма қарамай о дүниеге кеткенім!» - дедім тұла</w:t>
        <w:br/>
        <w:t>бойым қалтырап. Әуелі: «Лә илләһә илла аллаһ, Мухаммадур</w:t>
        <w:br/>
        <w:t>расулаллаһ» деп ішімнен қайта-қайта кәлима қайтардым. Шаһ-</w:t>
        <w:br/>
        <w:t>ризада осы жерге келгенде әңгіме бітті.</w:t>
        <w:br/>
        <w:t>ЖИЫРМА СЕГІЗІНШІ ТҮН</w:t>
        <w:br/>
        <w:t>Ей, Алдияр патшам! Сандықтың ішіндегі жігіт Құдайға жал-</w:t>
        <w:br/>
        <w:t>барынып әбден есі шығып жатты. Қызда қыл көпірге таянған.</w:t>
        <w:br/>
        <w:t>- Бұлсандықтардың ішінде менің Бикемнің өзінің заттары,</w:t>
        <w:br/>
        <w:t>ешкімге көрсетпе дегені бар еді.</w:t>
        <w:br/>
        <w:t>- Хош, бірақ мен көруім керек, бөтен адам емеспін ғой, -</w:t>
        <w:br/>
        <w:t>деді Халиф. Құрымағанда енді нем қалды. Сандықты көтеріп</w:t>
        <w:br/>
        <w:t>келе жатқан азбанқұлдарға:</w:t>
        <w:br/>
        <w:t>- Бері әкеліңдер, ашыңдар сандықтарыңды! - деді. Көзім</w:t>
      </w:r>
    </w:p>
    <w:p>
      <w:r>
        <w:t>қарауытып дүние дөңгеленіп қоя берді. Арқаларындағысын Ха-</w:t>
        <w:br/>
        <w:t>лифтың алдына біртіндеп қоя бастады. Халиф аштырып қаран</w:t>
        <w:br/>
        <w:t>жатыр. Сандықтарда нетпе түрлі көйлектер, киім-кешектер хош</w:t>
        <w:br/>
        <w:t>иістісулар, кездемелер, иіс майлар. Кезек мен жатқан сандыққа</w:t>
        <w:br/>
        <w:t>келгенде ғашығым:</w:t>
        <w:br/>
        <w:t>- Мұның ішінде Ситт-Зүбәйданың өз құпиясы, ішікі киім-</w:t>
        <w:br/>
        <w:t>дері сол кісінің көзінтпе агпамыз, - деп шыр ете қалды.</w:t>
        <w:br/>
        <w:t>- Олай болса ашпай-ақ қойындар! - деді Халиф. Азбанқұл-</w:t>
        <w:br/>
        <w:t>дар көтеріп ала жөнелді. Сөйтіп мені де көп сандықтың ортасы"</w:t>
        <w:br/>
        <w:t>МЫҢ БІР ТҮН ; 279</w:t>
        <w:br/>
        <w:t>дүние мүлкімен алған үйімізге жайғастық. Кесілген бармақ-</w:t>
        <w:br/>
        <w:t>тың сыры осы, - деді.</w:t>
        <w:br/>
        <w:t>Сол жерде ішіп-жеп үйді-үйдімізге тарқадық. Үйге келген-</w:t>
        <w:br/>
        <w:t>де мына Бүкірдің бәлесіне ұшырадым. Көрген білгенім осы.</w:t>
        <w:br/>
        <w:t>- Бұл айтқандарың онша қызықты болмай шықты. Бүкірдің</w:t>
        <w:br/>
        <w:t>басынан кешкенге не жетсін! Сендерді шеттеріңнен дарға асу-</w:t>
        <w:br/>
        <w:t>дан басқа қызығы жоқ, - деді патша. Ендігі кезек йаһуд тәуіп-</w:t>
        <w:br/>
        <w:t>ке келді. Патшаның алдына барып тағзым етіп тұрып:</w:t>
        <w:br/>
        <w:t>- Уа, мәртебелі патшам, Бүкірдің оқиғасынан әлдеқайда</w:t>
        <w:br/>
        <w:t>қызығын мен айтам, рұқсат етсеңіз! - деді басы жерге жеткен-</w:t>
        <w:br/>
        <w:t>ше иіліп.</w:t>
        <w:br/>
        <w:t>- Кәне, сені де тыңдайық, ендеше, - деді патша.</w:t>
        <w:br/>
        <w:t>ЙАҺУД ТӘУІПТІҢ ХИКАЯСЫ</w:t>
        <w:br/>
        <w:t>"Жас күнімде басымнан кешкен ең қызық оқиғаның бірі еді.</w:t>
        <w:br/>
        <w:t>Онда Шам шаһарында дәріс алып жүрген, білім игерген адам-</w:t>
        <w:br/>
        <w:t>мын. Бір күні хұжраның көлеңкесінде отыр едім. Шам патша-</w:t>
        <w:br/>
        <w:t>сының көп малайларының бірі келіп:</w:t>
        <w:br/>
        <w:t>- Менің әміршіме барып сөйлесуіңіз керек! - деді. Патша</w:t>
        <w:br/>
        <w:t>сарайына өзі ертіп барды. Ішке кірдік. Төрдегі арша ағашынан</w:t>
        <w:br/>
        <w:t>оюлап әрқилы тастар шауып, алтын айшықтар өрген құс төсек-</w:t>
        <w:br/>
        <w:t>те бір ауру бала жатыр екен. Ауырып жатса да ажарлы екені</w:t>
        <w:br/>
        <w:t>көрініп-ақ тұр. Бас жағына келіп отырып сырқатынан сауығып</w:t>
        <w:br/>
        <w:t>кетуіне бата қайырдым. Бала ризалық білдіріп басын изеді.</w:t>
        <w:br/>
        <w:t>- Қолыңды бері әкелші, мырзам, Алланың өзі рақым қыл-</w:t>
        <w:br/>
        <w:t>сын! - дедім. Бала сол қолын берді. Осындай патша сарайында</w:t>
        <w:br/>
        <w:t>өскен бала сонтпа көргенсіз болады деп кім ойлаған? Қай қолы</w:t>
        <w:br/>
        <w:t>болса да маған бәрі бірғой,тамырын үстапішірткі жаздым. Осы-</w:t>
        <w:br/>
        <w:t>лайша балаға он күн бойы келіп жүрдім. Ақыры жазылып ба-</w:t>
        <w:br/>
        <w:t>сын көтерді. Моншаға барып жуынып шықты. Әмірші көп сый</w:t>
        <w:br/>
        <w:t>тартты. Шамның ауруханасына өзімді бастық етіп қойды. Мен</w:t>
        <w:br/>
        <w:t>моншаға баламен бірге барғанмын. Моншадағылардың бәрін</w:t>
        <w:br/>
        <w:t>шығарып текқана жуындыратын малайларымен кірді. Шешін-</w:t>
        <w:br/>
        <w:t>генде барып білдім, оң қолын кесіп тастаған екен. Тамырып</w:t>
        <w:br/>
        <w:t>ұстарда сол қолын бергенін енді түсіндім. Денесінде де сау жер</w:t>
        <w:br/>
        <w:t>жоқ. Көкала қойдай. Қамшының осыті кеткен іздері теңбіл-</w:t>
        <w:br/>
        <w:t>теңбіл әлі кетпеген. Менін аңтарылып қалғанымды сезген жігіт:</w:t>
        <w:br/>
        <w:t>- О, заманымыздың ғүлама тәуібі, танғалатын дәнеңе жоқ.</w:t>
        <w:br/>
        <w:t>Мұның сырын монтпадан шыққан соң айтамын, - деді.</w:t>
      </w:r>
    </w:p>
    <w:p>
      <w:r>
        <w:t>МЫҢ БІР ТҮН 285</w:t>
        <w:br/>
        <w:t>- Тағы не боп қалды? - дедім үрейім ұшып.</w:t>
        <w:br/>
        <w:t>- Сол ұрлаған алқаны Шам шаһарының патшасына апарып</w:t>
        <w:br/>
        <w:t>көрсеткенбіз. Уәзір-қазылардың бәрі сонда отыр екен. Солар</w:t>
        <w:br/>
        <w:t>бұдан үш жыл бұрын патшаның үйінен жоғалған қызының ал-</w:t>
        <w:br/>
        <w:t>қасыосы дептапты, -деді. Мұны естігенде зәрем зәр түбіне жетті.</w:t>
        <w:br/>
        <w:t>«Енді біттім, бәленің басы енді көрінді! Бәрібір патшадан жасыр-</w:t>
        <w:br/>
        <w:t>маймын, бәрін айтам, өлтірсе де, кешірім етсе де ерік өзінде»</w:t>
        <w:br/>
        <w:t>дедім ішімнен.</w:t>
        <w:br/>
        <w:t>Патшасарайынакелдік. Ол мені қарсы алдынатұрғызып қойып</w:t>
        <w:br/>
        <w:t>бас-аяғымды бір шолып өтті де, көзіме сәл қадалып отырып:</w:t>
        <w:br/>
        <w:t>- Мына бейшараның қолын бекер кескен екенсіңдер! Түк</w:t>
        <w:br/>
        <w:t>күнәсі жоқ қойсорлының. Бүл бейбаққа обал болыпты. Тым асы-</w:t>
        <w:br/>
        <w:t>ғыстық жасағансыңдар, - деді. Мұны естігенде жүрегім орны-</w:t>
        <w:br/>
        <w:t>на түсіп, бойым беки бастады.</w:t>
        <w:br/>
        <w:t>- Оллаһи, әміршім, мен ұры емеспін ғой! Қан базарда жала-</w:t>
        <w:br/>
        <w:t>ңаштап қойып дүре соққанға шыдамадым. Қорыққанымнан</w:t>
        <w:br/>
        <w:t>ұрлағаным рас еді дей салдым.</w:t>
        <w:br/>
        <w:t>- Байқап отырмын сенде кінә жоқ, балам! - деді де патша</w:t>
        <w:br/>
        <w:t>қаланың әміріне жекіріп.</w:t>
        <w:br/>
        <w:t>- Мынаның кесілген қолының құнын төле, әйтпесе өзіңді</w:t>
        <w:br/>
        <w:t>асып, мал-мүлкіңді қазынаға аламын! - деді. Сол-ақ екен оны</w:t>
        <w:br/>
        <w:t>күзетші-шабармандар сүйреп ала жөнелді. Менің мойнымнан</w:t>
        <w:br/>
        <w:t>шынжырды алғызды, қолымды шештірді. Бәрің шығыңдар</w:t>
        <w:br/>
        <w:t>деген ишарат етті. Мен патшамен жалғыз қалдым.</w:t>
        <w:br/>
        <w:t>- Ал, балам, ендігісін менен жасырма. Мына алқа қолыңа</w:t>
        <w:br/>
        <w:t>қалай түсіп жүр, соны айт? - Мұндайда былай демеуші ме еді:</w:t>
        <w:br/>
        <w:t>Ашығын айт, ертеңгі күн алдыңнан</w:t>
        <w:br/>
        <w:t>Тозақ оты шыжғырмасын жандырған.</w:t>
        <w:br/>
        <w:t>Несін жасырайын, алғашқы әйелмен қалай кездескенімді,</w:t>
        <w:br/>
        <w:t>оның кейінгі қызды ертіп келгенін, қызғаныштан ол қызды</w:t>
        <w:br/>
        <w:t>өзі бауыздап кеткенін, одан кейін өз басымнан кешкендерді</w:t>
        <w:br/>
        <w:t>түгелдей баяндадым. Патша таңдайын қағып, басын шайқап,</w:t>
        <w:br/>
        <w:t>көзіне жас алып отырып былай деді:</w:t>
        <w:br/>
        <w:t>Бұл жалғанның жаратпаған жаны болдым байқаймын,</w:t>
        <w:br/>
        <w:t>Өле-өлгенше өкінішпен басты үнемі шайқайтын.</w:t>
        <w:br/>
        <w:t>Әрбір екі сүйген жанның ажырайды біреуі,</w:t>
        <w:br/>
        <w:t>Ертеректе сирек бопты мұндай жайдың сілемі.</w:t>
        <w:br/>
        <w:t>282 ) СЫРДАРИЯ КІТАПХАНАСЫ</w:t>
        <w:br/>
        <w:t>- Масулдықтардың осы әдеті-әй! Мен сенің ақшаңа қызы-</w:t>
        <w:br/>
        <w:t>ғып келді деймісің, тарт әрмен! - деп қолымды қағып тастады.</w:t>
        <w:br/>
        <w:t>Қайта өзі он бес динарды шығарып:</w:t>
      </w:r>
    </w:p>
    <w:p>
      <w:r>
        <w:t>- Осыны алмасаң оллаһи, бұдан былай менің дидарымды</w:t>
        <w:br/>
        <w:t>көрмейсің, - деді. Амалсыздан алдым. Сосын әйел:</w:t>
        <w:br/>
        <w:t>- Айналып кетейін, мен енді үш күннен кейін намаздыгер</w:t>
        <w:br/>
        <w:t>намазшамның арасында келем. Осы ақшаға дәл бүгінгідей дас-</w:t>
        <w:br/>
        <w:t>тархан дайындап қой, - деді де менімен қоштасып кете барды.</w:t>
        <w:br/>
        <w:t>Менің есіл-дертім сонымен бірге кеткендей болды. Айтқандай</w:t>
        <w:br/>
        <w:t>үш күннен кейін қайта оралды. Киімдері дебұрынғысынан өзге-</w:t>
        <w:br/>
        <w:t>ше, қымбат та әсем, ол келгенше бәрін дайындап қойғанмын.</w:t>
        <w:br/>
        <w:t>Ішіп-жеп болған соң төсекке жаттық.</w:t>
        <w:br/>
        <w:t>Ертеңіне тағы он бес динар беріп үгі күннен кейін келем деп</w:t>
        <w:br/>
        <w:t>тағы кетті.</w:t>
        <w:br/>
        <w:t>Уәделі күні келді. Дастархан дайын. Бұл жолы алғашқы еке-</w:t>
        <w:br/>
        <w:t>уінен де қымбат киінген екен. Айнаның алдына келіп:</w:t>
        <w:br/>
        <w:t>- “Жігітім, шыныңды айтшы, осы мен сұлумын ба? - деді.</w:t>
        <w:br/>
        <w:t>- Сол да сауал болып па, ажарың Аллаға аян, - дедім. Әйел</w:t>
        <w:br/>
        <w:t>елжіреп:</w:t>
        <w:br/>
        <w:t>- Ендеше, келесі жолы өзімнен де сұлу, әрі жас бір қыз ертіп</w:t>
        <w:br/>
        <w:t>келсем, қарсыболмайсыңба? Бізбен ойнап күліп, көңілін көтерсін</w:t>
        <w:br/>
        <w:t>байғұс! Мені де ерте кет деп көптен жалынып жүр еді, - деді.</w:t>
        <w:br/>
        <w:t>- Сен қаласаң, қалай қарсы болам? Ерік өзіңде. Астан кейін</w:t>
        <w:br/>
        <w:t>баяғы үйренген төсек. Азанда он бес динарын беріп тұрып:</w:t>
        <w:br/>
        <w:t>- Бұл жолы дастарханды келетін қызға лайық жаса!- дедіде</w:t>
        <w:br/>
        <w:t>кетіп қалды. Айтқанындай үш күннен кейін үлде мен бүлдеге</w:t>
        <w:br/>
        <w:t>оранған уыздай бір қызды ертіп келді. Мұны көргенде:</w:t>
        <w:br/>
        <w:t>Біздің заман қандай ғажап тамаша,</w:t>
        <w:br/>
        <w:t>Көре алмаған қалыс қалған қаласа.</w:t>
        <w:br/>
        <w:t>Таңғаларлық ғашық дүние еліткен:</w:t>
        <w:br/>
        <w:t>Ес кетіріп жан-дүниеңді еріткен.</w:t>
        <w:br/>
        <w:t>Ай қарайды түн көрпенің төрінен,</w:t>
        <w:br/>
        <w:t>Тал шыбықтай киімі әсем көрінген.</w:t>
        <w:br/>
        <w:t>Раушан гүлдей құлпырады ашылып,</w:t>
        <w:br/>
        <w:t>Аппақ наргис үлбірейді шашылып.</w:t>
        <w:br/>
        <w:t>Мөлдір аспан өмір ғажап мен сүйген,</w:t>
        <w:br/>
        <w:t>Ғашық дүние тату-тәтті ел сүйген!»</w:t>
        <w:br/>
        <w:t>284 СЫРДАРИЯ КІТАПХАНАСЫ</w:t>
        <w:br/>
        <w:t>айналған. Алқаға тамған қанды сүртіп мұны іске асырудың</w:t>
        <w:br/>
        <w:t>қамын ойладым. Моншағабарып киімдерімді жудырып киіндім</w:t>
        <w:br/>
        <w:t>де үш күннен кейін алқаны алып базарға шықтым. Қай түлен</w:t>
        <w:br/>
        <w:t>түрткенін қайдам, алқаны өзім сатудың орнына делдалға бер-</w:t>
        <w:br/>
        <w:t>генім. Ол базарды аралап жүріп бағасын екі мың динарға келіс-</w:t>
        <w:br/>
        <w:t>кен екен. Шамалыдан кейін «Олай болмады, мынау таза алтын</w:t>
        <w:br/>
        <w:t>емес, мыс араласқан дүние боп шықты. Мың динарға зорға</w:t>
        <w:br/>
        <w:t>келістім» деп келді. «Жарайды, обаста бір әйелді әжуалау үшін</w:t>
        <w:br/>
        <w:t>жасатып едім, кейін өз әйелімнің қолында қалған. Сол бір мың</w:t>
        <w:br/>
        <w:t>динарын әкел» дедім. Әңгіме осы жерге келгенде таң да атты.</w:t>
      </w:r>
    </w:p>
    <w:p>
      <w:r>
        <w:t>ЖИЫРМА ТОҒЫЗЫНШЫ ТҮН</w:t>
        <w:br/>
        <w:t>Ей, алдияр патшам! (Жігіт: «Сол бір мың динарыңды әкел»</w:t>
        <w:br/>
        <w:t>дейді. Бір шикілікті сезген делдал, базар ақсақалына сыбыр-</w:t>
        <w:br/>
        <w:t>лап қойыпты. Ол Уәлиге барып: «Мына алқаны менен ұрлап</w:t>
        <w:br/>
        <w:t>кеткен-ді. Ұрысын үстадық» деп бар бәлені төндіреді. Әне-міне</w:t>
        <w:br/>
        <w:t>дегенше мені дедектетіп Уәлиге әкелді. Делдалғаайтқан сөзімді</w:t>
        <w:br/>
        <w:t>бұған да айттым. «Мұныңда бір ауыз шындық жоқ» деп Уәли</w:t>
        <w:br/>
        <w:t>күлді де күзетші-шабарманына ишарат етті.</w:t>
        <w:br/>
        <w:t>Көзді ашып-жұмғанша тырдай жалаңаштап дүре соға баста-</w:t>
        <w:br/>
        <w:t>ды. (Жаным шығып бара жатқан соң «Ұрлағаным рас еді!» дедім.</w:t>
        <w:br/>
        <w:t>Өлген қыздан қалды дегеннен осы жеңіл ғой. Оны айтсам бұдан</w:t>
        <w:br/>
        <w:t>да жаман басымның бәлеге қалатынын білем. «Ұрладым» дей</w:t>
        <w:br/>
        <w:t>салғаным да сол.</w:t>
        <w:br/>
        <w:t>«Мойындадың, шаруа бітті» деді де оң қолымды шауып тас-</w:t>
        <w:br/>
        <w:t>тап шыжыған майға тыға қойды. Есімнен танып қалыппын.</w:t>
        <w:br/>
        <w:t>Көзімді ашқанда бір кесе шарап ішкізді. Кесілген қолымды</w:t>
        <w:br/>
        <w:t>алып үйге келдім. Мұны көрген үйдің иесі:</w:t>
        <w:br/>
        <w:t>- Шырағым, басқа жерден жай ізде. Ендігі жерде ұрыны</w:t>
        <w:br/>
        <w:t>ұстай алмаймын, - деді.</w:t>
        <w:br/>
        <w:t>- Мырза, оның да жөн шығар, екі-үш күнге мұрсат бер, басқа</w:t>
        <w:br/>
        <w:t>жай қарастырайын, - деп жалындым. Оған көнді. Уәдеміз осы</w:t>
        <w:br/>
        <w:t>болды. Қырсықтан қырсыққа сүрінгеніме қапа боп жылап та</w:t>
        <w:br/>
        <w:t>алдым. Мынатүріммен елге барсам, менің адалдығыма тірі пен-</w:t>
        <w:br/>
        <w:t>де сене ме? Құдайдың өзі есіркемесе басқа не қалды? Тірі мас-</w:t>
        <w:br/>
        <w:t>қара болды деген осы да. Өкініш өксікпен екі күн жер бауырлап</w:t>
        <w:br/>
        <w:t>жаттым. Үшінші күні үйдің иесімен базардың ақсақалы тағы</w:t>
        <w:br/>
        <w:t>үш-төрт күзетші-шабарманымен сау ете қалды. Базардың ақса:</w:t>
        <w:br/>
        <w:t>қалының менің ұры екендігіме күмәні жоқ.</w:t>
        <w:br/>
        <w:t>280 СЫРДАРИЯ КІТАПХАНАСЫ</w:t>
        <w:br/>
        <w:t>Моншадан шығып үйге келдік. Бірге отырып тамақ іштік.</w:t>
        <w:br/>
        <w:t>Бала біраз дем алған соң:</w:t>
        <w:br/>
        <w:t>- Сыртқа шығып отырсақ қайтеді? - деді. Қарсы болған жоқ-</w:t>
        <w:br/>
        <w:t>пын. Төсектерін де сыртқа шығартты. Аспазшысына қозы ет-</w:t>
        <w:br/>
        <w:t>інен қуырдақ жасауды бұйырды. Жемістер әкеп қойды. Ауқат-</w:t>
        <w:br/>
        <w:t>ты сол қолымен жеп отырды.</w:t>
        <w:br/>
        <w:t>- Уәдеңіз бар еді. Қолыңыздың хикаясын айтпас па екенсіз?</w:t>
        <w:br/>
        <w:t>- Заманымыздың көріпкел тәуібі, сізге айтпағанда кімге ай-</w:t>
        <w:br/>
        <w:t>там оны? Біз өзі Масулданбыз. Менің әкемнің әкесі қайтыс бол-</w:t>
        <w:br/>
        <w:t>ғанда артында он бала қалыпты. Солардың ең үлкені менің әкем</w:t>
        <w:br/>
        <w:t>екен. Есейген соң бәрі деүйленіп үйлі-жайлы болды. Бірақ менің</w:t>
        <w:br/>
        <w:t>әкемнен басқа тоғызында бала болмады. Олардың ортасында мен</w:t>
        <w:br/>
        <w:t>жалғыз өзім. Бәрі де мені өз баласындай еркелететін. Кәмелет-</w:t>
        <w:br/>
        <w:t>ке жеткен соң бір күні Масулдың атақты мешітіне жұма намаз-</w:t>
        <w:br/>
        <w:t>ға бардық. Намаз біткен соң жұрттың бәрі тарқап кетті. Менің</w:t>
        <w:br/>
        <w:t>әкем тоғыз інісімен сонда отырып өткен-кеткен жайларды ай-</w:t>
        <w:br/>
        <w:t>тып, ұзаққа сілтеді. Ағаларым әсіресе Мысырдың жайын ай-</w:t>
        <w:br/>
        <w:t>тып ауыздарының суы құрып:</w:t>
        <w:br/>
        <w:t>-Жиһанкездердің айтқанына қарағанда Мысырдан сұлу</w:t>
        <w:br/>
        <w:t>шаһар жоқ көрінеді. Ніл дариясының өзі ғаламат екен, - деген-</w:t>
        <w:br/>
        <w:t>де менің де Мысырды көргім келіп кетті. Оның үстіне өз әкем:</w:t>
      </w:r>
    </w:p>
    <w:p>
      <w:r>
        <w:t>- Мысырды көрмеген пенде дүниені білем демесін. Оның то-</w:t>
        <w:br/>
        <w:t>пырағы - тола алтын, Нілдің суы - зәмзәм. Әйелдері тпетінен</w:t>
        <w:br/>
        <w:t>хор қыздарындай. Әр үйінің өзі бір салтанатты сарай. Жұпар</w:t>
        <w:br/>
        <w:t>исі аңқыған ауасын айтсайшы! Шіркін, дүниенің кіндігі ғой.</w:t>
        <w:br/>
        <w:t>Әлемнің пейіші сонда. Аллатағаланың назары түскен киелі жер</w:t>
        <w:br/>
        <w:t>емес пе?! Мысырды ақындар:</w:t>
        <w:br/>
        <w:t>Қалай ғана қиып кетем жақсылығын Мысырдың?</w:t>
        <w:br/>
        <w:t>Тең келетін жер табылмас, неге ғана айырдың?</w:t>
        <w:br/>
        <w:t>Қалдырам-ау, өз елімді мейірімге бөлеген,</w:t>
        <w:br/>
        <w:t>Бақытымды таба алам ба өзге жерден жебеген?</w:t>
        <w:br/>
        <w:t>Бейне жұмақ жер сұлуы, қалай ғана қиямын,</w:t>
        <w:br/>
        <w:t>Қайда барсам табамын мен ақ мамығын ұямның?</w:t>
        <w:br/>
        <w:t>Қала мынау, есінді алып, көз қандыра жайнаған;</w:t>
        <w:br/>
        <w:t>Діндәрің да, жаманың да сүйіп-мақтап қоймаған.</w:t>
        <w:br/>
        <w:t>МЫҢ БІР ТҮН 269</w:t>
        <w:br/>
        <w:t>- Тағы да куәлендіріңдер! Мына сандықтың ішіндегі бар</w:t>
        <w:br/>
        <w:t>ақшаға, қарауымдағы құлдардың, малайлардың иесі бүгіннен</w:t>
        <w:br/>
        <w:t>бастап осы жігіт, - деді. Бұл да түгелдей хатқа түсті.</w:t>
        <w:br/>
        <w:t>Келгендердің бәрі тарту таралғысын алып, сый-құрметін</w:t>
        <w:br/>
        <w:t>көріп тарқады. Үйде екеуміз-ақ қалдық. Сәлден кейін мені</w:t>
        <w:br/>
        <w:t>қолымнан жетелеп қоймаға апарды. Үлкен сандықты ашты.</w:t>
        <w:br/>
        <w:t>- Мынаның ішіндегіні қара! Қарасам, өзім әкелген орамал-</w:t>
        <w:br/>
        <w:t>дарға толған екен.</w:t>
        <w:br/>
        <w:t>- Осының бәрі мен өз қолыммен алған сенің ақшаң. Сенің</w:t>
        <w:br/>
        <w:t>бірдинарыңада тимей осында жинай бергенмін. Ендігі иесі өзің.</w:t>
        <w:br/>
        <w:t>Адал малың өзіңе оралды, бүгін қайта байыдым деп есепте. Осы</w:t>
        <w:br/>
        <w:t>бәлеге сен мен үшін ұшырадың - қолыңнан айырылдың. Мен</w:t>
        <w:br/>
        <w:t>оның орнын толтыра алмаймын. Дәл қазір сен үшін жанымды</w:t>
        <w:br/>
        <w:t>беруге даярмын - бірақ.қОлың оралмайды. Менен артықшы-</w:t>
        <w:br/>
        <w:t>лығың дасол,- депбар ақшамды қайырды. Оның үстінеөзақша-</w:t>
        <w:br/>
        <w:t>ларын қосты. Сонымен көңілім бір демделді. Әйеліме риза бо-</w:t>
        <w:br/>
        <w:t>лып, рақмет айтып бетінен сүйдім.</w:t>
        <w:br/>
        <w:t>- Маған деген махаббатың үшін сен қолыңнан айырылдың!</w:t>
        <w:br/>
        <w:t>Оның орнын қалай толтырармын? Жаңа айттым ғой, жанымды</w:t>
        <w:br/>
        <w:t>құрбан етуге даярмын сен үшін. Оған Алланың алдында ант бе-</w:t>
        <w:br/>
        <w:t>рем. Саған қашан көзім жұмылғанша қарыздар боп өтем де.</w:t>
        <w:br/>
        <w:t>Содан кейін барлық киім-кешегін, қымбат мүліктерін хатқа</w:t>
        <w:br/>
        <w:t>тізіп: «Бұлардың да иесі өзіңсің» деп жаны қалмай асты-үстіме</w:t>
        <w:br/>
        <w:t>түсіп жүрді. Болған оқиғаны әйеліме жасырмай айттым. Түнді</w:t>
        <w:br/>
        <w:t>бір төсекте өткіздік. Ертеңінде неден екенін қайдам ауырып</w:t>
        <w:br/>
        <w:t>тұрды. Сол-ақ екен әйелімнің халі нашарлап, күннен-күнгесол-</w:t>
        <w:br/>
        <w:t>ған гүлдей семе берді. Содан аттай елу күн дегенде о дүниелік</w:t>
        <w:br/>
        <w:t>болды. Жол-жоралғысының бәрін жасап, ақ жуып арулап,</w:t>
        <w:br/>
        <w:t>құран шығартып, асын беріп аттандырдым. Қайыр-садақасы-</w:t>
        <w:br/>
        <w:t>нан дүние аяған жоқпын. Әйелімнің қалдырған байлығы мол</w:t>
        <w:br/>
        <w:t>боп шықты. Көп қоймалардың бірінде өзіңе берген күнжіт те</w:t>
        <w:br/>
        <w:t>бар екен. Оның қаншалықты бағалы екенін білесің. Содан бір</w:t>
        <w:br/>
        <w:t>уысын өзіңе әкелдім ғой. Саған осы уақытқа дейін соға алмай</w:t>
        <w:br/>
        <w:t>кеткенім, қалғандарын да сатып ақшаға айналдыру керек бол-</w:t>
      </w:r>
    </w:p>
    <w:p>
      <w:r>
        <w:t>ды. Талай саудагердің мойнында ақшам бар. Әлі жинап түген-</w:t>
        <w:br/>
        <w:t>деген жоқпын. Ал ендісенің бүгін маған көрсеткен сый-сыяпа-</w:t>
        <w:br/>
        <w:t>тыңа рақмет. Сол пейілің үшін өзіндегі ақшаны алмай-ақ қой-</w:t>
        <w:br/>
        <w:t>Дым. Сыйға - сый, сыраға - бал деген осы. Біздің оң қолдың</w:t>
        <w:br/>
        <w:t>тарихына енді қанған шығарсың, сол қолыммен тамақ же-</w:t>
        <w:br/>
        <w:t>генімнің бар сыры осы.</w:t>
        <w:br/>
        <w:t>286 СЫРДАРИЯ КІТАПХАНА СЫ</w:t>
        <w:br/>
        <w:t>Орнынан тұрып, жаныма келіп басымнан сипады да:</w:t>
        <w:br/>
        <w:t>- Балам, саған алғашқы барған әйел менің үлкен қызым.</w:t>
        <w:br/>
        <w:t>Жасында тәрбиесінде мін болған жоқ. Есейген соң Мысырда</w:t>
        <w:br/>
        <w:t>тұратын немере ағасының баласына күйеуге шыққан-ды. О</w:t>
        <w:br/>
        <w:t>күйеуі ұзамай дүние салды да, өзі қайтадан қолыма келген.</w:t>
        <w:br/>
        <w:t>Жасыратыны жоқ, өзі Мысырдан әр түрлі суық жүріске бойы</w:t>
        <w:br/>
        <w:t>үйреніп, бұзылып кетіпті. Сен жатқан жерге ол төрт мәрте бар-</w:t>
        <w:br/>
        <w:t>ды. Сіңлісінің де басын айналдырып жүрген өзі. Екеуі бір әке,</w:t>
        <w:br/>
        <w:t>бір шешеден. Татулығында шүбә жоқ-ты. Баланы қызықтырып</w:t>
        <w:br/>
        <w:t>саған ертіп барды да өзі жалғыз қайтып келді. Сіңлің қайда де-</w:t>
        <w:br/>
        <w:t>генде бар болғаны жылай берді. Содан кейін барып сіңлісін</w:t>
        <w:br/>
        <w:t>қалай өлтіргенін жасырмай шешесіне айтыпты. Бұдан былайғы</w:t>
        <w:br/>
        <w:t>өмірім жылаумен өтетін болды деп зар қақты. Оны өз құлағым-</w:t>
        <w:br/>
        <w:t>мен де естідім. Жылағаннан не пайда, одан өлген орала ма?</w:t>
        <w:br/>
        <w:t>Бұған не айтарсың. Бұдан артық сұмдық болушы ма еді? Мен</w:t>
        <w:br/>
        <w:t>саған бір ақыл айтайын, балам, оған қарсы болмассың. Бұл еке-</w:t>
        <w:br/>
        <w:t>уінен шешесі бөлек он екіде бір гүлі ашылмаған кіші қызым</w:t>
        <w:br/>
        <w:t>бар. Соған үйленесің. Сенен көк тиын қалыңмал сұрамаймын.</w:t>
        <w:br/>
        <w:t>Той-томалағыңды өзім өткізем. Өздеріңе жетерлік енші берем.</w:t>
        <w:br/>
        <w:t>Өзің маған бала боласың!- деді.</w:t>
        <w:br/>
        <w:t>- Дегеніңіз болсын, мен дайын! - дедім. Мұндай дүниеге</w:t>
        <w:br/>
        <w:t>қолым жетеді деп үш ұйықтасам ойлаппын ба мен сорлы?! За-</w:t>
        <w:br/>
        <w:t>матында қазы шақырып некемізді қиды. Базар ақсақалынан</w:t>
        <w:br/>
        <w:t>айыпқа көп ақша алып берді. Қызбен қосылдым. Сөйтіп көзді</w:t>
        <w:br/>
        <w:t>ашып-жұмғанша бұл шаһардағы мықтының өзі болып шыға</w:t>
        <w:br/>
        <w:t>келдім. Өз әкем биыл дүние салыпты, маған тиесілі қазынаны</w:t>
        <w:br/>
        <w:t>арнайы адаммен жіберіпті. Бәрі бар, дүниеден тарығып жүрген</w:t>
        <w:br/>
        <w:t>мен жоқ. Ал, қолдың тарихы осы, - деді жігіт.</w:t>
        <w:br/>
        <w:t>Бұған таңданбағанда, неге таңданасың? Жігіттің үйінде үш</w:t>
        <w:br/>
        <w:t>күн жаттым. Менен ақша-мүлік аяған жоқ. Соның арқасында</w:t>
        <w:br/>
        <w:t>Сіздің осы шаһарға жеттім. Мұндағы тіршілігім де жаман бол-</w:t>
        <w:br/>
        <w:t>ған жоқ. Тек мына Бүкірдің қырсығына душар болғаным бол"</w:t>
        <w:br/>
        <w:t>маса, оны енді қайдан білейін, - деп тәуіп сөзін аяқтады.</w:t>
        <w:br/>
        <w:t>- Сенің де айтқаның менің Бүкірімнің хикаясына жетпейді.</w:t>
        <w:br/>
        <w:t>Бәрібір бастарыңды алу керек екен. Ау, мына тігіншті тұр екен</w:t>
        <w:br/>
        <w:t>ғой, бар бәлені бастаған осы емес пе? Кәне, сенің айтарың бар</w:t>
        <w:br/>
        <w:t>ма? Бүкірден асып түссең жандарың өздеріңе олжа, - деді пат:</w:t>
        <w:br/>
        <w:t>ша.</w:t>
        <w:br/>
        <w:t>-Жарайды онда, кезегімді берсеңіз мен де бірдеңе айтып бе:</w:t>
        <w:br/>
        <w:t>рейін, деп тігінші де патінаның алдына келді.</w:t>
        <w:br/>
        <w:t>МЫҢ БІР ТҮН 211</w:t>
        <w:br/>
        <w:t>Дабылыңды ас та иыққа жүре бер,</w:t>
      </w:r>
    </w:p>
    <w:p>
      <w:r>
        <w:t>Сүрме жақ та өмірінді сүре бер.</w:t>
        <w:br/>
        <w:t>- Бәйітің дұрыс, басқасын айт.</w:t>
        <w:br/>
        <w:t>- Егер мұны жейтін болсам, алдымен қолымды қырық мәрте</w:t>
        <w:br/>
        <w:t>сабынмен, қырық мәрте сірке суымен, қырық мәрте сілтімен,</w:t>
        <w:br/>
        <w:t>не бары жүз жиырма рет жууым керек, - деді.</w:t>
        <w:br/>
        <w:t>Дастархан иесі жалма-жан дәйекшілеріне әлгі айтқанының</w:t>
        <w:br/>
        <w:t>бәрін алдырды. Қолын жүз жиырма қайтара жуды. Содан кейін</w:t>
        <w:br/>
        <w:t>дастархан басына келіп амалдың жоғынан өрік дәнін ала баста-</w:t>
        <w:br/>
        <w:t>ды. Бәріміз аң-таң. Дәнді алған сайын қолы қалтырайды. Бақ-</w:t>
        <w:br/>
        <w:t>сақ қолының басбармағы жоқ екен. Төрт саусағымен жеп отыр.</w:t>
        <w:br/>
        <w:t>- Бас бармағыңа не болған?! Іштен туғанда солай маеді, әлде</w:t>
        <w:br/>
        <w:t>бір пәледен болды ма?</w:t>
        <w:br/>
        <w:t>- Басбармақ екі қолымда да, екі аяғымда да жоқ. Онысы рас</w:t>
        <w:br/>
        <w:t>екен. Бәрін көрсетті.</w:t>
        <w:br/>
        <w:t>- Ау, енді мұның неден болғанын айтпаймысың, жарқыным,</w:t>
        <w:br/>
        <w:t>қолынды жүз жиырма қайтара жуғаның да сол үшін бе?</w:t>
        <w:br/>
        <w:t>- Қоймадыңыздар ғой, болмас, айтайын. Менің әкем һарун ар-</w:t>
        <w:br/>
        <w:t>Рашидтің кезінде Бағдадтағы ең бай саудагер еді. Бар өмірі ойын-</w:t>
        <w:br/>
        <w:t>сауық, шарап-серуенмен өткен. Өзі көз жұмып дүние салғанда</w:t>
        <w:br/>
        <w:t>артында тұлдыр қалған жоқ. Қолдан келген құрметімізді көрсетіп</w:t>
        <w:br/>
        <w:t>мәңгі мекеніне аттандырдық. Қайғырғанмен өлген қайтып кел-</w:t>
        <w:br/>
        <w:t>мейді. Қаралы күндер, азалы айлар өтті. Бір күні әкемнің дүкенін</w:t>
        <w:br/>
        <w:t>аштым. Онда көз тоқтар дүние жоқ екен, тек кімге қанша қарыз-</w:t>
        <w:br/>
        <w:t>дар екенін жазып кетіпті. Әкемде аласысы барлар әбден мазамды</w:t>
        <w:br/>
        <w:t>кетірді. Барын базар ғып күні-түні сауда жасап әке қарызынан</w:t>
        <w:br/>
        <w:t>біртіндеп-біртіндеп құтыла бастадым. Өзімде де ауыс-түйіс молая</w:t>
        <w:br/>
        <w:t>берді. Некерек ұзамай қарыз атаулыныңбәрінен құтылып көңілді</w:t>
        <w:br/>
        <w:t>бір демдедім. Күндердің күнінде алдындабір құл, артындабір құл</w:t>
        <w:br/>
        <w:t>ортасында өзі, қаттырға мінген тамашта бір келіншек келе жатыр.</w:t>
        <w:br/>
        <w:t>Үстіндегі қымбат киімдеріне сай, ай жүзді аруды бұрын-соңды</w:t>
        <w:br/>
        <w:t>көрмегенмін. Базар қақпасының алдында қашырынан түсіп бас-</w:t>
        <w:br/>
        <w:t>қалармен ісі болмай тура дүкендерге қарай беттей бергенінде</w:t>
        <w:br/>
        <w:t>қасындағы жандайшап Азбанқұлы:</w:t>
        <w:br/>
        <w:t>- Мәртебелі бикем, сіздің кім екеніңізді тірі пенде білмесін.</w:t>
        <w:br/>
        <w:t>Әйтпесе, бәріміз құримыз, - деп жалынды әлгі әйелге. Әйелоған</w:t>
        <w:br/>
        <w:t>ештеңе деген жоқ. Со бетімен менің дүкенімнің жанына кеп</w:t>
        <w:br/>
        <w:t>отырды. Менімен сәлемдесті. Мұндай сүйкімдіде сиқырлы үнді</w:t>
        <w:br/>
        <w:t>тұңғыш рет естіп тұрмын. Сөздері қандай тәтті еді, желегін</w:t>
        <w:br/>
        <w:t>ашып қалғанда, ай жерге түсіп, алақаныма қонғандай болды.</w:t>
        <w:br/>
        <w:t>2</w:t>
        <w:br/>
        <w:t>-4</w:t>
        <w:br/>
        <w:t>сл</w:t>
        <w:br/>
        <w:t>МЫҢ БІР ТҮН</w:t>
        <w:br/>
        <w:t>қалсаң, маған өкпелеме, басым кетті дей бер. Ал енді сарайға</w:t>
        <w:br/>
        <w:t>аман енсең, сол қызға үйленуің ақиқат. Бұған қалай қарайсың?</w:t>
        <w:br/>
        <w:t>- Мен сенімен бірге барам. Тәуекел қандай қауіп болса да</w:t>
        <w:br/>
        <w:t>шыдаймын, - дедім.</w:t>
        <w:br/>
        <w:t>- Жоқ, оңайлықпен еріп жүре бермейсің, Халифтің әйелінің</w:t>
      </w:r>
    </w:p>
    <w:p>
      <w:r>
        <w:t>тұрған мекенінің айналасы су, аралда. Адам кіретін жағы</w:t>
        <w:br/>
        <w:t>қолдың саласындай сірескен әскер. Көзге түстің бітті, дар</w:t>
        <w:br/>
        <w:t>ағашынан бір-ақ шығасың. Сондықтан күн бата өзеннің жаға-</w:t>
        <w:br/>
        <w:t>сындағы Ситт-Зүбәйданың мешітіне бар. Намазға ұйығаннан</w:t>
        <w:br/>
        <w:t>кейін сонда қалып қой. Ар жағын көрерміз, - деді.</w:t>
        <w:br/>
        <w:t>Уәде осы болды. Қас қарайысымен мешітке бардым. Намаз-</w:t>
        <w:br/>
        <w:t>дан кейін сонда қалдым. Таң ата қайықпен екі Азбанқүл келді.</w:t>
        <w:br/>
        <w:t>Бірнеше бос сандықты мешітке кіргізді де Азбанқұлдың біреуі</w:t>
        <w:br/>
        <w:t>кетіп, екіншісі қалды. Мешітте қалғаны өзіміздің екі арада</w:t>
        <w:br/>
        <w:t>жүрген сабазың боп шықты. Шамалыдан кейін ғашығым да</w:t>
        <w:br/>
        <w:t>жетті. Келе құшақтап, аймалап көзіне жас алды. Мен де беті-</w:t>
        <w:br/>
        <w:t>нен сүйіп, бауырыма қысып, рақаттанып қалдым. Қыз содан</w:t>
        <w:br/>
        <w:t>кейін мені сандыққа жайғастырып кілтін бекітті, басқа сандық-</w:t>
        <w:br/>
        <w:t>тарға Азбанқұлдың қолындағы заттарды салды. Барлық сандық-</w:t>
        <w:br/>
        <w:t>тарды қайыққатиеп алып Ситт-Зүбәйданың сарайына тарттық.</w:t>
        <w:br/>
        <w:t>Сандық ішінде жатып: «Қу нәпсінің құрбаны болып кетпесем</w:t>
        <w:br/>
        <w:t>жарар еді, дегеніме жетем бе, жоқ па?» дедім өзіме-өзім.</w:t>
        <w:br/>
        <w:t>Жасыратыны жоқ, Құдайға жалбарынып, сандықтың ішінде</w:t>
        <w:br/>
        <w:t>жылап жаттым. Сырттағы әңгімеге карағанда патша сарайы-</w:t>
        <w:br/>
        <w:t>ның өзіне келгенбіз. Сандықтардың бірі есебінде мені де көтеріп</w:t>
        <w:br/>
        <w:t>бара жатыр. Байқаймын менің ғашығым бастап сарайдың та-</w:t>
        <w:br/>
        <w:t>лай тосқауылынан өтіп келеді. Ең ақырында бір кәрі Азбанқұл-</w:t>
        <w:br/>
        <w:t>дың тұсынан өте бергенде: «Мына сандықтардағы не, ашып</w:t>
        <w:br/>
        <w:t>көріңдер!» - деді. «Мұндағы Ситт-Зүбәйданың заттары», - деді</w:t>
        <w:br/>
        <w:t>қыз. Азбанқұл болмай: «Жоқ, біртіндеп ашып көрсетіңдер»,-</w:t>
        <w:br/>
        <w:t>деп табандап тұрып алды.</w:t>
        <w:br/>
        <w:t>- Қойыңыз енді, айтып тұрмын ғой! - деді қыз.</w:t>
        <w:br/>
        <w:t>- Тыңдамаймын, аш дегесін ашыңдар!- деді айқайлап. Енді</w:t>
        <w:br/>
        <w:t>мен жатқан сандықтан бастайтын болды. Мені енді әлгі кәрі</w:t>
        <w:br/>
        <w:t>Азбанқұлға апара жатқанда естен танып, кіші дәретімді жіберіп</w:t>
        <w:br/>
        <w:t>қойынпын. Ата-тегі су болған соң тоқтасын ба, сандықтан там-</w:t>
        <w:br/>
        <w:t>шылай бастайды.</w:t>
        <w:br/>
        <w:t>- Енді екеуміз де құрыдық! - деп кәрі Азбанқұлға ғашығым</w:t>
        <w:br/>
        <w:t>айқай салды.</w:t>
        <w:br/>
        <w:t>- Мынаның ішінде он мың динарлық Бикемнің киімдері,</w:t>
        <w:br/>
        <w:t>асыл көйлектерімен бірге төрт құты зәмзәм суы бар еді. Солар</w:t>
        <w:br/>
        <w:t>МЫҢ БІР ТҮН і 283</w:t>
        <w:br/>
        <w:t>Шам жағып, құшақ жайып қарсы алдым. Киімдерін шешіп</w:t>
        <w:br/>
        <w:t>жайғасып отырды. Жаңа келген қыз желегін ашты. Айтқан-</w:t>
        <w:br/>
        <w:t>дай-ақ ашынамнан әлдеқайда сұлу екен. ішіп-жеуге кірістік.</w:t>
        <w:br/>
        <w:t>|Жаңа келген қыздың алдына бәрін қойып бәйек боп жүрмін.</w:t>
        <w:br/>
        <w:t>Байқаймын бұрынғы қызымның жүзіндеіштей қызғаныш бар.</w:t>
        <w:br/>
        <w:t>Бірақ сездірмеуге тырысып:</w:t>
        <w:br/>
        <w:t>- Құдай біледі, птынынды айтшы осы қыз менен сұлу емес</w:t>
        <w:br/>
        <w:t>пе? - деді. Мен мақұлдадым.</w:t>
        <w:br/>
        <w:t>- Олай болса бүгін түнді осы қызбен өткіз.</w:t>
        <w:br/>
        <w:t>- Сен бұйырсаң отқа түсуге де даярмын! - дедім. Енді өзі</w:t>
        <w:br/>
        <w:t>тұрып қыз екеумізге төсек салып берді. Қолымыздан жетектеп</w:t>
        <w:br/>
        <w:t>алып төсекке өзі жатқызды. Азанда оянсам, тұла бойымның бәрі</w:t>
        <w:br/>
        <w:t>дымқыл. Әбден терлеген екенмін деп ойладым. Қызды әрі-бері</w:t>
      </w:r>
    </w:p>
    <w:p>
      <w:r>
        <w:t>қозғап ем оянбады. Не боп қалды деп иығынан тартып едім басы</w:t>
        <w:br/>
        <w:t>жастықтан домалап түсті. Зәрем зәр түбіне жетті. Күдіретің</w:t>
        <w:br/>
        <w:t>күшті Құдайым, Өзің сақта! Бауыздап кеткенін көрдім. Көзім</w:t>
        <w:br/>
        <w:t>қарауытып, басым айналып барады. Ашынамды іздесем жоқ.</w:t>
        <w:br/>
        <w:t>Қызғанышқа шыдамай бауыздап кеткен сол екен.</w:t>
        <w:br/>
        <w:t>«Е, Жаратқан Жалғыз, енді қайттім?» деп орнымнан тұрып</w:t>
        <w:br/>
        <w:t>қан-қан болған киімдерімді шештім. Үйдің ішінен құдық қаз-</w:t>
        <w:br/>
        <w:t>дым. Қызды қымбат киім-кешегімен соған түсіріп, топырақ-</w:t>
        <w:br/>
        <w:t>пен көміп, бетін мәрмәр таспен бекіттім. Содан кейін өзім жуы-</w:t>
        <w:br/>
        <w:t>нып таза киімдерімді кидім. Қалған ақшамды алып, есікті</w:t>
        <w:br/>
        <w:t>құлыптап үйдің иесіне барып бір жылға жалақысын төлеп, «Мы-</w:t>
        <w:br/>
        <w:t>сырдағы ағаларыма кеттім» деп қоштастым.</w:t>
        <w:br/>
        <w:t>Сөйтіп, Мысырдағы ағаларыма барып қосылдым. «Неге</w:t>
        <w:br/>
        <w:t>келдің?» дедіолар. «Жалғыз өзім зеріктім, оның үстіне сендерді</w:t>
        <w:br/>
        <w:t>сағындым» дедім. Өзімде әлі біраз ақшаның барын олардан жа-</w:t>
        <w:br/>
        <w:t>сырдым. Өзімдіішіп-жеуден тежемей Мысыр мен Нілдің кызық</w:t>
        <w:br/>
        <w:t>тамашасына батып бір жылдай болдым. Ағаларымның да елге</w:t>
        <w:br/>
        <w:t>қайтатын уақыты жақындады. Есебін тауып, қалып қоюдың</w:t>
        <w:br/>
        <w:t>қамына кірістім. Пәтер жалдап Мысырдың шет жағында жа-</w:t>
        <w:br/>
        <w:t>сырынып жүрдім. Ағаларым әрі іздеп, бері іздеп таба алмаға-</w:t>
        <w:br/>
        <w:t>сын «Шамға тартқан шығар» деген ойға келсе керек, елге ат-</w:t>
        <w:br/>
        <w:t>танды. Мысырда тағы да үш жылдай болдым. Қалта да жұқара</w:t>
        <w:br/>
        <w:t>бастады. Шамдағы үйдің жалақысын жыл сайын жіберіп</w:t>
        <w:br/>
        <w:t>тұрғанмын. Енді Мысырдан да жеріп, баяғы Шамдағы мекені-</w:t>
        <w:br/>
        <w:t>меқайтып келдім. Үйім сол мен бекітіп кеткен күйімен тұр екен.</w:t>
        <w:br/>
        <w:t>Үйдің иесі қуанып қалды. Төсек-орнымды қағып-сілкіп жүрген-</w:t>
        <w:br/>
        <w:t>де бауыздалған қыз екеуміз жатқан жастықтың астынан қым-</w:t>
        <w:br/>
        <w:t>бат тастар орнатқан алтын алқа шыға келді. Ақшам да бітуге</w:t>
        <w:br/>
        <w:t>МЫҢ БІР ТҮН г 281</w:t>
        <w:br/>
        <w:t>Жиналады бауырлар да жан-тәнімен берілген,</w:t>
        <w:br/>
        <w:t>Пальма орман көлеңкесі пана болмас тегіннен.</w:t>
        <w:br/>
        <w:t>Мысырлықтар! Қош айтуға Алла жазса амал жоқ,</w:t>
        <w:br/>
        <w:t>Кетпесіне уәде етем сағынышым тәмам боп.</w:t>
        <w:br/>
        <w:t>Мысырымның самал желі еске түсер қайда да,</w:t>
        <w:br/>
        <w:t>Жұпар бағы өзге елде де желпіп жүрер жай ғана!</w:t>
        <w:br/>
        <w:t>Әсіресе, кешке жақын миуаға малынған бау-бақшаларының</w:t>
        <w:br/>
        <w:t>көркін айтсайшы!:Жанға- дауа, дертке - шипа, - деп әкем одан</w:t>
        <w:br/>
        <w:t>сайын аузын ашып, көзін жұмды.</w:t>
        <w:br/>
        <w:t>Әрқайсысы Мысыр мен Нілдің ерен жақсылығын өзінше ба-</w:t>
        <w:br/>
        <w:t>яндап үйлеріне тарқасты. Біз де үйге кеттік. Бәрінің құйқыл-</w:t>
        <w:br/>
        <w:t>жытып айтқан Мысыры менің көз алдымнан кетпеді. Жатсам</w:t>
        <w:br/>
        <w:t>ұйқы да қашты, асқа да зауқым шамалы. Арада көп өткен жоқ</w:t>
        <w:br/>
        <w:t>ағаларым Мысырғааттанбақшы болды. Соларменбірге жібер деп</w:t>
        <w:br/>
        <w:t>әкеме мен де жалындым. Ақыры көндірдім-ау! Сауда-саттыққа</w:t>
        <w:br/>
        <w:t>қолымаілінгенін алып, ағаларыммен бірге шықтым. Бірақ әкем:</w:t>
        <w:br/>
        <w:t>- Мұны Мысырға апармандар, Шамда қалдырып кетіңдер.</w:t>
        <w:br/>
        <w:t>Саудасын сонда жасасын! - деді.</w:t>
        <w:br/>
        <w:t>Әкеммен қоштасып, аттанып кеттік. Сонымен Халеб шаһа-</w:t>
        <w:br/>
        <w:t>рына жеткенше еш жерге тоқтаған жоқпыз. Онда бірнеше аял-</w:t>
        <w:br/>
        <w:t>дап, ұзамай Шамға да жеттік. Көшелерінде сылдырап аққан</w:t>
        <w:br/>
        <w:t>бұлақтар, миуалы жеміс ағаштарында құстары сайраған нағыз</w:t>
      </w:r>
    </w:p>
    <w:p>
      <w:r>
        <w:t>жаннат бақшасы дерліктей шаһар екен. Зәулім керуен сарайы-</w:t>
        <w:br/>
        <w:t>на тоқтадық. Әкелген заттарымызды сатып, керегімізді алып</w:t>
        <w:br/>
        <w:t>жатырмыз. Табыс жаман емес. Әр дирхем бес дирхемге айнал-</w:t>
        <w:br/>
        <w:t>ды. Мені осында қалдырып, ағаларым Мысырға кетті. Айына</w:t>
        <w:br/>
        <w:t>екі динар төлеп тамаша бір үйді жалдап мен қала бердім. Қала-</w:t>
        <w:br/>
        <w:t>ғанымды ішіп-жеп мәз болып жүрмін. Ақшаның да шамасы бай-</w:t>
        <w:br/>
        <w:t>қалып қалды. Күндердің күнінде қақпаның алдындаотыредім,</w:t>
        <w:br/>
        <w:t>тамаша бір әйел келді. Мұндай сұлуды бұрын-соңды көрме-</w:t>
        <w:br/>
        <w:t>генмін. Көзімді қысуым мұң екен әйел ішке кіре берді. Ішке</w:t>
        <w:br/>
        <w:t>кіргенсін есікті мықтап жаптым, әйел желегін ашты. Нағыз</w:t>
        <w:br/>
        <w:t>хор қызының өзі. Табан астында ғашық болдым да қалдым.</w:t>
        <w:br/>
        <w:t>Жалма-жан дастархан жайып әр түрлі тағамдар қойдым.</w:t>
        <w:br/>
        <w:t>Әңгіме-дүкен құрып отырып тамақтан кейін шарапқа кірістік.</w:t>
        <w:br/>
        <w:t>Біраз сілтеген соң қызып қалыппыз. Ләззатты түнді осы әйелдің</w:t>
        <w:br/>
        <w:t>құшағында өткіздім. Ертеңгісін шай-су ішіп болған соң әйелге</w:t>
        <w:br/>
        <w:t>он динар беріп едім, ол қабағын шытып тұрып:</w:t>
        <w:br/>
        <w:t>МЫҢ БІР ТҮН 00-271</w:t>
        <w:br/>
        <w:t>на анарып қоя салды да әне-міне дегенше ғашығым мені сан-</w:t>
        <w:br/>
        <w:t>дықтан шығарды.</w:t>
        <w:br/>
        <w:t>- Қауіп-қатердің алды-арты осы. Есінді жиып, еңсеңді</w:t>
        <w:br/>
        <w:t>көтеріп шамалы демал. Ситт-Зүбәйда келгенше осы жерде оты-</w:t>
        <w:br/>
        <w:t>расың. Бұйырса сыбағаңа мен тиермін, - деді ғашығым.</w:t>
        <w:br/>
        <w:t>Сәлден соң жүзіктің көзінен өткендей он шақты кәнизәктар</w:t>
        <w:br/>
        <w:t>кірді. Екі жарылып тұра-тұра қалды. Оның артынша жиырма</w:t>
        <w:br/>
        <w:t>қыздың ортасында Ситт-Зүбәйданың өзі көрінді. Қат-қабат асыл</w:t>
        <w:br/>
        <w:t>киіп, алқа, шашбауларға малынып зорға келеді. Орнымнан</w:t>
        <w:br/>
        <w:t>тұрып, қол қусырып, басымды иіп тұрдым. «Енді отыруыңа бо-</w:t>
        <w:br/>
        <w:t>лады» дегендей ишарат етті. Қарсы алдында мен. Ата-тегімнен</w:t>
        <w:br/>
        <w:t>бастап тәптіштеп сұрай бастады. Бәріне жауабым дайын. Өзі</w:t>
        <w:br/>
        <w:t>риза болды.</w:t>
        <w:br/>
        <w:t>- Тәрбие көргенге не жетсін, қыз адаспаған екен! - деді сау-</w:t>
        <w:br/>
        <w:t>ал-жауап біткен соң.</w:t>
        <w:br/>
        <w:t>- Есіңде болсын, жігітім, мына алдыңда тұрған қыз біздің өз</w:t>
        <w:br/>
        <w:t>қызымыздай. Алланың аманатын бүгін саған тансырып отыр-</w:t>
        <w:br/>
        <w:t>мын,- деді тағы да. Тағзым етіп аяғына жығылдым. Осы сарай-</w:t>
        <w:br/>
        <w:t>даон күн болуға бұйрық берді. Қалындығымды көрмей он күн</w:t>
        <w:br/>
        <w:t>өткіздім. Ертелі-кеш тамағымды дәйекші қыздар әкеп тұрады.</w:t>
        <w:br/>
        <w:t>Осы уақыттың ішінде Ситт-Зүбәйда Халифпен сөйлесіп оның</w:t>
        <w:br/>
        <w:t>да рұқсатын алды. Халиф қыздың жасауына он мың динар</w:t>
        <w:br/>
        <w:t>бергізді. Қызымен куәлерді шақырып неке қиюрәсімін өткізді.</w:t>
        <w:br/>
        <w:t>Ар жағы ұлан-асыр тойға ұласты. Той-думанның өзі жиырма</w:t>
        <w:br/>
        <w:t>күндей уақыт алып кетті. Қалындығым моншаға барып келген</w:t>
        <w:br/>
        <w:t>соң тамаққа отырдық. Дастархандағы нетпе түрлі тамақтың</w:t>
        <w:br/>
        <w:t>ішінен өрік дәніне аңсарым ауды да шамама қарамай жей</w:t>
        <w:br/>
        <w:t>беріппін. Сосын қолымды жууды ұмытып сүлгіге сүрте салып-</w:t>
        <w:br/>
        <w:t>пын. Намазшамда әнші, биші, сырнайшылар келді. Қалындық"</w:t>
        <w:br/>
        <w:t>тың желегін жауып бүкіл сарайды аралап шықты. Көпшілік</w:t>
        <w:br/>
        <w:t>қалыңдықтың желегін көтерген сайын көрімдік беріп жатыр.</w:t>
        <w:br/>
        <w:t>Барлық жол-жоралғы біткен соң екеуміз қалдық. Енді төсегім-</w:t>
        <w:br/>
        <w:t>ізге келгенде құшақтап аймалай бердім. Кенет қолымнан әлгі</w:t>
        <w:br/>
        <w:t>жеген өріктің дәнінің исін сезді де айғайлап жіберді. Жан-жақ-</w:t>
        <w:br/>
        <w:t>тан дәйекші қыздар шыға-шыға келді. Не дерімді білмей менің</w:t>
        <w:br/>
        <w:t>де есім шығын кетті.</w:t>
        <w:br/>
        <w:t>- Не боп қалды? - деді қыздар іпулап.</w:t>
      </w:r>
    </w:p>
    <w:p>
      <w:r>
        <w:t>- Мына есуасты менің жанымнан алып кетіндер! Тәрбие</w:t>
        <w:br/>
        <w:t>көрген ақыл-парасаты бар ғой деп ем, олай болмай шықты.</w:t>
        <w:br/>
        <w:t>- Менің есуастығымды неден байқадың?</w:t>
        <w:br/>
        <w:t>МЫҢ БІР ТҮН ) 273</w:t>
        <w:br/>
        <w:t>ған мүліктерінен не бары бес мың дирхемнің дүниесін алып</w:t>
        <w:br/>
        <w:t>бердім. Бәрін Азбанқұлға арқалатты да өзі қашырға мініп ма-</w:t>
        <w:br/>
        <w:t>ған аты-жөнін де айтпастан кетті де қалды. Кім екенін, қайдан</w:t>
        <w:br/>
        <w:t>келгенін сұрауға албасты басқандай менің батылым бармады.</w:t>
        <w:br/>
        <w:t>Саудагерлерге бересі бес мың дирхем менің мойнымда қалды.</w:t>
        <w:br/>
        <w:t>Әйелдің үні құлағымда, бейнесі көз алдымда әбден берекем</w:t>
        <w:br/>
        <w:t>кеткен. Үйге келдім. Тамақ та батпады. Ауыз тидім де қоя сал-</w:t>
        <w:br/>
        <w:t>дым. Ұйқы да қашты, түнімен ауға оралған жайындай дөңбек-</w:t>
        <w:br/>
        <w:t>шіп шықтым, осылай бір апта өтті. Ақшасын сұрап саудагерлер</w:t>
        <w:br/>
        <w:t>де жағамнан алып жатыр. Бір жеті шыдай тұрыңдар деп олар-</w:t>
        <w:br/>
        <w:t>дан мәулет алдым. Айтқандай-ақ бір аптадан соң қасында екі</w:t>
        <w:br/>
        <w:t>құл, бір азбанқұл, өзі баяғы қашырымен әйел келіп түр. Сәлем-</w:t>
        <w:br/>
        <w:t>десіп болған соң:</w:t>
        <w:br/>
        <w:t>- Мырзам, ақшаңды кешіктірдік пе, ғафу етерсің, шақыр</w:t>
        <w:br/>
        <w:t>адамынды. Санап алсын!- деді.</w:t>
        <w:br/>
        <w:t>Ақшасы Азбанқұлдаекен, есептіге төлеп жатты, онда менің</w:t>
        <w:br/>
        <w:t>ісім болған жоқ, басқа дүкендер ашылғаннта әйелмен әңгіме-</w:t>
        <w:br/>
        <w:t>лесіп отырдым. Базар қыза бергенде керек заттарының аттарын</w:t>
        <w:br/>
        <w:t>айтты, әр дүкеннен тандап жүріпо жақ, бұ жағы бір мың динар-</w:t>
        <w:br/>
        <w:t>дың дүниесін әпердім. Ақша жайлы де, басқа жайлы дебірауыз</w:t>
        <w:br/>
        <w:t>сөз айтпай бұл сапар тағы тайып берді.</w:t>
        <w:br/>
        <w:t>Олкеткен соң «Япыр-ау, бұл қай махаббат?! Бұрынғы бес мың</w:t>
        <w:br/>
        <w:t>дирхемді төлеп, бүгінмың динардың дүниесін алып кетіп отыр.</w:t>
        <w:br/>
        <w:t>Саудагерлердің білетіні жалғыз мен. Мұны төлеугеақшам түгілі</w:t>
        <w:br/>
        <w:t>басымдағы шашым жетпейді. Мына сайқал ажарымен арбап</w:t>
        <w:br/>
        <w:t>мені сазға отырғызып кеткен жоқ па? Қара басып тағы ла аты</w:t>
        <w:br/>
        <w:t>жөнін, мекен-тұрағын сұрай алмай қалдым, жастығымды пай-</w:t>
        <w:br/>
        <w:t>даланып, мазақ етіп жүрмесін әлі!» деп әбден сасайын дедім.</w:t>
        <w:br/>
        <w:t>Бір ай өтті, әйелден хабар-ошар жоқ. Шаруадан береке кетті.</w:t>
        <w:br/>
        <w:t>Саудагерлер шыдасын ба алқымнан алды, амал қанша, бар бау-</w:t>
        <w:br/>
        <w:t>бақшама дейін сатып-сұтыпаорға олардан құтылдым. Жасыра-</w:t>
        <w:br/>
        <w:t>тыны жоқ, енді маған асылып өлуден басқа дәнеңе қалмады.</w:t>
        <w:br/>
        <w:t>Бір күні осылай бәрінен түңіліп отырғанымда, сізге өтірік,</w:t>
        <w:br/>
        <w:t>маған шын, әйел келе жатыр. Базар қақпасының алдынан кіре</w:t>
        <w:br/>
        <w:t>бере қашырынан түсіп маған беттеді. Дүние шіркін кеңіп сала</w:t>
        <w:br/>
        <w:t>берді. Көзді ашып-жұмғанша бәрі ұмыт. Сәлемдесіп болған сон:</w:t>
        <w:br/>
        <w:t>«Ақшаңды ал»,- деді. Обалына не керек, бұ жолы өз бағасынан</w:t>
        <w:br/>
        <w:t>Әлдеқайда артық төледі. Сосын барып мәмілеге келдік. Жүрек</w:t>
        <w:br/>
        <w:t>шіркін аттай тулап, куанышымда шек жоқ.</w:t>
        <w:br/>
        <w:t>“Әйелің бар ма? - делі бір кезде.</w:t>
        <w:br/>
        <w:t>18-250</w:t>
      </w:r>
    </w:p>
    <w:p>
      <w:r>
        <w:t>278 СЫРДАРИЯ КІТАПХАНАСЫ</w:t>
        <w:br/>
        <w:t>- Байқамайтын несі бар? Саған өріктің дәнінен басқа тамақ</w:t>
        <w:br/>
        <w:t>құрып қалды ма? Жедің екен, жей бер, бірақ артынша қолын-</w:t>
        <w:br/>
        <w:t>ды жумаймысың? Осы үшін сазанды тартасың. Сен сияқты</w:t>
        <w:br/>
        <w:t>көргенсіз нас неме маған қайдан тап болды екен?!- деді де жа-</w:t>
        <w:br/>
        <w:t>нында жатқан шыбыртқымен ал кеп соқсын. Жон-жота, май</w:t>
        <w:br/>
        <w:t>құйрық дегенін шиедей болды. Бір кезде есімнен танып қап-</w:t>
        <w:br/>
        <w:t>пын.</w:t>
        <w:br/>
        <w:t>- Шаһардың Уәлиіне апарыңдар, өрік дәнін жегеннен кейін</w:t>
        <w:br/>
        <w:t>жумаған қолын кесіп тастасын! - деді.</w:t>
        <w:br/>
        <w:t>«О, қүдіреті күшті Құдайым! Сонда жумағаным үшін қолым-</w:t>
        <w:br/>
        <w:t>нан айырыламын ба? Бүл қай қорлығың, Жаратқан?!» деп зар</w:t>
        <w:br/>
        <w:t>еңіредім.</w:t>
        <w:br/>
        <w:t>- Обал-ды, бір жолға кешірім етіңіз, - деп жалынды кәнизәк</w:t>
        <w:br/>
        <w:t>қыздар.</w:t>
        <w:br/>
        <w:t>- “Жоқ, мен мұның денесінен бірдеңе кесіп тастамай тынбай-</w:t>
        <w:br/>
        <w:t>мын! Содан өзі он күн жоғалып кетті. Қайда барып, қайда тұрға-</w:t>
        <w:br/>
        <w:t>нын да білмеймін. Он күннен кейін оралды. Келісімен маған:</w:t>
        <w:br/>
        <w:t>- О, жүзіқара, ауқатты қалай жеуді, қалай қол жумауды са-</w:t>
        <w:br/>
        <w:t>ған үйретем! - деді де, дәйекшілерін шақырып алып қолымды</w:t>
        <w:br/>
        <w:t>байлады да, өзі ұстарамен мына бас бармағымды кесіп алды. Қан</w:t>
        <w:br/>
        <w:t>сорғалап қоя берді. Есім ауып кетіпті. Өзі дәрі сеуіп қанын тоқ-</w:t>
        <w:br/>
        <w:t>татып, байлапты. Есімді жиған соң:</w:t>
        <w:br/>
        <w:t>- Бұдан былай көрмегенім өрік дәні болсын, жеген күнде де</w:t>
        <w:br/>
        <w:t>алдын ала қолымды қырық рет сабынмен, қырық рет ашудас-</w:t>
        <w:br/>
        <w:t>пен, қырық рет сілтімен жуамын, - деп ант еттім. Қалыңды:</w:t>
        <w:br/>
        <w:t>ғым әзер дегенде бұл антымды қабылдады. Уәдеміз осы болды.</w:t>
        <w:br/>
        <w:t>Содан бері өрік дәнін жеудің алдында қолымды әлгі айтқандар-</w:t>
        <w:br/>
        <w:t>мен қырық қайтара жууды салтқа айналдырдым. Біздер мына-</w:t>
        <w:br/>
        <w:t>дан алып отыр дегенде түсімнің өзгеріп кеткені содан. Есіме</w:t>
        <w:br/>
        <w:t>осы үшін кесілген бармағым түсті. Сіздер зорлап қоймағасын</w:t>
        <w:br/>
        <w:t>антымды бұзбайын, деп қолымды жудым, - деді жігіт.</w:t>
        <w:br/>
        <w:t>- Ал енді ол әйел бармағыңды кескен соң не істеді?</w:t>
        <w:br/>
        <w:t>- Мен ант су ішкен соң ашуы тарқап, жүрегі жібіді. Сол түні</w:t>
        <w:br/>
        <w:t>бірге жатып шықтық. Содан бастап тату-тәтті күндер басталды.</w:t>
        <w:br/>
        <w:t>Арада бір-екі ай өткесін әйелім:</w:t>
        <w:br/>
        <w:t>- Халифтың сарайында тайрандап жүруіміз ел-жұрттан ұят:</w:t>
        <w:br/>
        <w:t>ты. Бұл табалдырықтан сенен басқа еркек аттап көрген жоқ.</w:t>
        <w:br/>
        <w:t>Сенің бүйтіп жүргенің - Ситт-Зүбәйданың арқасы. Мына елу</w:t>
        <w:br/>
        <w:t>мың динарды ал да шаһарға шық. Таңдап жүріп өзімізге лайық</w:t>
        <w:br/>
        <w:t>бір үй сатып ал, соған көшейік, - деді. Айтқанын істедім. Бүкіл</w:t>
        <w:br/>
        <w:t>292 СЫРДАРИЯ КІТАПХАНАСЫ</w:t>
        <w:br/>
        <w:t>ту- маған парыз. Алдымен өтінішіңді орындауым керек. Менің</w:t>
        <w:br/>
        <w:t>қадірімді сен білмесең де, сенің қадіріңді мен білем. Иманды</w:t>
        <w:br/>
        <w:t>болғыр әкең марқұм маған талай жақсылық істеген. Кеңпейіл</w:t>
        <w:br/>
        <w:t>адаладамедіжарықтық. Бір күні «Тез келсін», - деп маған адам</w:t>
        <w:br/>
        <w:t>жіберіпті. Дәл осындай жұма күні болатын. Келсем, дос-жаран-</w:t>
        <w:br/>
        <w:t>дарымен сұхбаттасып отыр екен.</w:t>
      </w:r>
    </w:p>
    <w:p>
      <w:r>
        <w:t>- Кәне, басымнан қан ал!- деді. О бастан әдетім жұлдызна-</w:t>
        <w:br/>
        <w:t>маны жайып шіберіп қарадым да, дәл қазір қан алудың сәті</w:t>
        <w:br/>
        <w:t>түспейтіндігін аңғарттым. Ләм деген жоқ, көнді. Мен оған мы-</w:t>
        <w:br/>
        <w:t>надай бәйіт оқыдым:</w:t>
        <w:br/>
        <w:t>Шақыртқан соң қан алуға келіп едім мырзаға,</w:t>
        <w:br/>
        <w:t>Денсаулыққа зиян бүгін деп ем көнді мырза да.</w:t>
        <w:br/>
        <w:t>Отырдық та әңгіме еттік таңғажайып жайларды,</w:t>
        <w:br/>
        <w:t>Білімімді жайып салдым айламенен айбарлы.</w:t>
        <w:br/>
        <w:t>Жүрегіне үңіліп ем, ал ол болса күбірлеп:</w:t>
        <w:br/>
        <w:t>Деді маған: «Шектен асқан данышпансың сырың көп!»</w:t>
        <w:br/>
        <w:t>Жауап бердім: «О, билеушім, сенің арқаң бәрі де,</w:t>
        <w:br/>
        <w:t>Құйып берсең санама сен тереңдеймін әлі де.</w:t>
        <w:br/>
        <w:t>Мейірім мен мәрттікті де дарытқан ғой бойыңа,</w:t>
        <w:br/>
        <w:t>Ақыл менен парасатты жарастырған ойыңа!»</w:t>
        <w:br/>
        <w:t>Әкеңнің риза болғандығы сонша қызметшісін шақырып алып:</w:t>
        <w:br/>
        <w:t>- Мынаған жүз үш динар бер. Йығына шапан жап! - деді.</w:t>
        <w:br/>
        <w:t>Айтқаны табан астында орындалды. Сәт сағаты келді-ау деген</w:t>
        <w:br/>
        <w:t>кезде басынан қан алдым. Рақметін айтып көңілі көтеріліп</w:t>
        <w:br/>
        <w:t>қалды. Айналасында отырғандар да менен қошемет-құрмет</w:t>
        <w:br/>
        <w:t>аяған жоқ. Қан алып болып, жұрт жайғасқан соң шыдамай:</w:t>
        <w:br/>
        <w:t>- Алдияр тақсыр! Сіз маған неге жүз үш динар бергіздіңіз,</w:t>
        <w:br/>
        <w:t>соның себебін айтпас па екенсіз? - дедім.</w:t>
        <w:br/>
        <w:t>- Бір динар жұлдызнамаң үшін, бір динар қан алғаның үшін,</w:t>
        <w:br/>
        <w:t>бір динар сұхбаттас болғаның үшін, ал жүз динар әлгі айтқан</w:t>
        <w:br/>
        <w:t>тамаша бәйітінң үшін, - деді. :</w:t>
        <w:br/>
        <w:t>- Сендейге сонша ақша шатпқан әкемнің есерсоқтығын</w:t>
        <w:br/>
        <w:t>Құдай өзі кешірсін! - дедім. Шатптараз күліп басын шайқады.</w:t>
        <w:br/>
        <w:t>- Лә, иләһә илла аллаһ, Мұхаммадур Расул аллаһ! Бұл неде”</w:t>
        <w:br/>
        <w:t>генің, әкеңнің аруағын сыйла тым болмаса, балам! Өзге құтыл"</w:t>
        <w:br/>
        <w:t>306 СЫРДАРИЯ КІТАПХА НАСЫ</w:t>
        <w:br/>
        <w:t>ШАШТАРАЗДЫҢ ЕКІНШІ ТУЫСЫ</w:t>
        <w:br/>
        <w:t>ЖАЙЛЫ ХИКАЯСЫ</w:t>
        <w:br/>
        <w:t>Менің екінші туысым әл-Хаддарды жұрт «әл-Бакбук» деп</w:t>
        <w:br/>
        <w:t>атап кеткен. Былайынша айтқанда, бос белбеу деген сөз. Сол</w:t>
        <w:br/>
        <w:t>бос белбеу бір күні өз шаруасымен көшеде келе жатқанда бір</w:t>
        <w:br/>
        <w:t>кемпірге кездеседі.</w:t>
        <w:br/>
        <w:t>- Шырағым, бері қара! - дейді кемпір. Саған бір шаруа ай-</w:t>
        <w:br/>
        <w:t>тайын, көңіліңе ұнаса істерсің, ұнамаса өзің біл!</w:t>
        <w:br/>
        <w:t>- Ол несонда?</w:t>
        <w:br/>
        <w:t>- Мен неайтсам соған көнесің, қайда бастасам, солай жүресің.</w:t>
        <w:br/>
        <w:t>Бірақ ананы-мынаны сұрап сөзді көбейтпейсің.</w:t>
        <w:br/>
        <w:t>- Оған да көндік, сосын!</w:t>
      </w:r>
    </w:p>
    <w:p>
      <w:r>
        <w:t>- Тамаша үйде, жайнаған бақша да, майысқан миуалар. Сыл-</w:t>
        <w:br/>
        <w:t>дыраған бұлақ, шайқалған шарап, күннің батысымен таңның</w:t>
        <w:br/>
        <w:t>атысына дейін сұлу қыздың құшағында болуға қарсы емес шы-</w:t>
        <w:br/>
        <w:t>ғарсың? Мұндай байлыққа менің айтқаныммен жүрсең ғана</w:t>
        <w:br/>
        <w:t>жетесің.</w:t>
        <w:br/>
        <w:t>- Уа, мейірімді қария, осынша жұрттың ішінен бұл шаруаға</w:t>
        <w:br/>
        <w:t>мені тандағаныңыздың мәнісін айтпайсыз ба? Мен қай мінезім-</w:t>
        <w:br/>
        <w:t>мен сізге ұнадым екен? - дейді әл-Бакбук.</w:t>
        <w:br/>
        <w:t>- Оны-мұны сұрама? - деп ескерттім ғой саған. Онанда соңы-</w:t>
        <w:br/>
        <w:t>маердеотыр. Кемпірдің айтқандарынаелігіп: «Неболарекен?»</w:t>
        <w:br/>
        <w:t>деп әл-Бакбук үн-түнсіз соңына ерсін. Айтқандай-ақ зәулім үйге</w:t>
        <w:br/>
        <w:t>келді. Қаз-қатар сап түзеп тұрған дәйекшілер. Жоғары</w:t>
        <w:br/>
        <w:t>көтерілді. Тамаша сарай. Мұны көрген жүрт:</w:t>
        <w:br/>
        <w:t>- Сені мұнда кім ертіп келді? - деді.</w:t>
        <w:br/>
        <w:t>- Шаруаларың болмасын. Бекер ұялтпаңдар, кәдімгі өзімізге</w:t>
        <w:br/>
        <w:t>керек малай. Басқа ешкім де емес, - дейді кемпір. Содан жаса-</w:t>
        <w:br/>
        <w:t>улы жайға алып кіреді. Қаз-қатар отырған әйелдер атып-атып</w:t>
        <w:br/>
        <w:t>тұрып сәлем беріп, қастарынан орын нұсқайды. Ұзамай бір ай-</w:t>
        <w:br/>
        <w:t>қай шығады. Аздан соң кәнизактар кіріп келеді. Орталарында</w:t>
        <w:br/>
        <w:t>бір тамаша сұлу қыз бар екен. Әл-Бакбук сорлы, қызды көрген"</w:t>
        <w:br/>
        <w:t>де аузы ашылып, орнынан ұшып тұрып, қызға тағзым етеді.</w:t>
        <w:br/>
        <w:t>Қыз да иіліп сәлем беріп: «Енді отыра беріңіз!» дегендей иша-</w:t>
        <w:br/>
        <w:t>рат білдіреді. Әл-Бакбук отырады. Сонда қыз тұрыш:</w:t>
        <w:br/>
        <w:t>- Қандай жақсы қасиеттерің бар? - дейді.</w:t>
        <w:br/>
        <w:t>- Бар болғанда қандай, бәрі өзімде. - Қыз тағамдар әкелуге</w:t>
        <w:br/>
        <w:t>бұйырады. Нетпе түрлі тамақтар келеді. Қыз одан жей бастай-</w:t>
        <w:br/>
        <w:t>ды. Сөйтіп отырып қыз өз-өзінен сықылықтап күле береді. Әл-</w:t>
        <w:br/>
        <w:t>МЫҢ БІР ТҮН 291</w:t>
        <w:br/>
        <w:t>қойғанда, жер бетінде мен білмейтін ғылымның бір де бір сала-</w:t>
        <w:br/>
        <w:t>сы жоқ. Хадис пен Құран тәфсирі өз алдына. Кітап атаулыны</w:t>
        <w:br/>
        <w:t>оқу өз алдына, бәрін жатқа соғам, адамға керек өнер ме, ол да</w:t>
        <w:br/>
        <w:t>менен қалған жоқ. Бәрі қолымнан келеді. Сенің әкең марқұм</w:t>
        <w:br/>
        <w:t>сөзге сараңдығыма қатты сүйсінетін. Әкеңмен көп уақыт</w:t>
        <w:br/>
        <w:t>тұздас-дәмдес болдым. Сондықтан да саған ақ жүрек адал пейіл-</w:t>
        <w:br/>
        <w:t>мен қызмет көрсету - борышым. Сен айтқандай көк езу мыл-</w:t>
        <w:br/>
        <w:t>жың, соқыр сәуегей емеспін. Мені саған кездестіргеніне Құдай-</w:t>
        <w:br/>
        <w:t>ға шүкірлік етін, тәубеңе кел. Дәл қазір менен артық жанашыр</w:t>
        <w:br/>
        <w:t>пендетаппайсың. Шынын айтсам бір жылдай қызметшің, ақыл-</w:t>
        <w:br/>
        <w:t>шың болайын деп едім. Сонда менің кім екеніме әбден көзің</w:t>
        <w:br/>
        <w:t>жетереді. Есіңде болсын, сенен дүние-мүлік, ақша байлық дәме-</w:t>
        <w:br/>
        <w:t>тетін мен емес, - деді.</w:t>
        <w:br/>
        <w:t>Бұл сөздері де байыбыма бармады, тағатым таусылып:</w:t>
        <w:br/>
        <w:t>- Сен бүгін менің түбіме жететін шығарсың, - дедім. Әңгіме</w:t>
        <w:br/>
        <w:t>осы жерге жеткенде таң да атты.</w:t>
        <w:br/>
        <w:t>ОТЫЗЫНШЫ ТҮН</w:t>
        <w:br/>
        <w:t>Аллдияр патшам! Сонымен: «Сен бүгін менің түбіме жететін</w:t>
        <w:br/>
        <w:t>шығарсың!» деді жігіт.</w:t>
        <w:br/>
        <w:t>Шаштаразы оның бұл сөзіне ден қоймады.</w:t>
      </w:r>
    </w:p>
    <w:p>
      <w:r>
        <w:t>- Мәртебелі мырзам. Әкеңіз мені сөзге сараң дейтін. Ал енді</w:t>
        <w:br/>
        <w:t>менің алты туысымды көрсең жаның түршігер еді, үлкенінің аты</w:t>
        <w:br/>
        <w:t>әл-Бакбук, екіншісі - әл-Хаддар, үшіншісі - Факик, төртін-</w:t>
        <w:br/>
        <w:t>шісінің аты - әл-Күз-әл-Асбани, бесінттісі - әл-Фатпшар, алтын-</w:t>
        <w:br/>
        <w:t>шысы - Шакашик, жетіншісі - мен Ас-Самитпін (Шаштараз-</w:t>
        <w:br/>
        <w:t>шының ағаларының аттары арапшадан аударғанда былай боп</w:t>
        <w:br/>
        <w:t>шығады: әл-Бакбук - Бос белбеу, әл-Хаддар - Құр айқай, Факик</w:t>
        <w:br/>
        <w:t>- вөзуар, әл-Күз-әл-Асбани - ашық ауыз, әл-Фатшпшпар - суайт.</w:t>
        <w:br/>
        <w:t>Шакашик - көк мылжың, өз аты әл-Самит - үндемес екен).</w:t>
        <w:br/>
        <w:t>Шаштаразының сөзі таусылар емес, - деді жігіт. - Сабырым</w:t>
        <w:br/>
        <w:t>біткені сонша өтім жарылып кете ме дедім. Болмағасын қыз-</w:t>
        <w:br/>
        <w:t>метшіме «Құдай риза, мен риза, мынаның бір динарын бер де</w:t>
        <w:br/>
        <w:t>құтқар бәледен. Шатты құрысын алдырмай-ақ қойдым соны,-</w:t>
        <w:br/>
        <w:t>дедім. Шаштаразы есітін қалды да:</w:t>
        <w:br/>
        <w:t>-О не дегеніңіз, мырзам! Құдайдың бір ақына мен боршым-</w:t>
        <w:br/>
        <w:t>ды өтемей сенен көк тиын алмаймын. Айтқаным- айтқан. Әуелі</w:t>
        <w:br/>
        <w:t>шаруамды бітірейін, ақша ешқайда қашпас, саған қызмет көрсе-</w:t>
        <w:br/>
        <w:t>МЫҢ БІР ТҮН 289</w:t>
        <w:br/>
        <w:t>- Аты-жөні кім, маған түсіндіріңізші өзін? - деді. Ол менің</w:t>
        <w:br/>
        <w:t>балам, мандайымдағы жалғызым! Өзінді терезе алдында гүлге</w:t>
        <w:br/>
        <w:t>су сеуіп жүргеніңде осыдан бірнеше күн бұрын көріпті. Сол-ақ</w:t>
        <w:br/>
        <w:t>екен ғашық боп, есінен танып қапты. Өзіңмен алғашқы кезде-</w:t>
        <w:br/>
        <w:t>еудің хабарын естігелі жастықтан бас көтермейді, төсек тар-</w:t>
        <w:br/>
        <w:t>тып жатып қалды. Бүйте берсе, өліп кетуінде күмән жоқ, -</w:t>
        <w:br/>
        <w:t>дедім. Қыздың түсі қаттып кетті.</w:t>
        <w:br/>
        <w:t>- Сонда мен үшін өле ме? - деді үрейі ұшып.</w:t>
        <w:br/>
        <w:t>- Оллаһи, оған шүбәңіз болмасын, енді не айтасыз? - дедім.</w:t>
        <w:br/>
        <w:t>- Ендеше менен сәлем айтыңыз. Содан бері мен де оңып</w:t>
        <w:br/>
        <w:t>жүрген жоқпыч. Жұма күні намаздан сәл ертерек келсін. Төмен</w:t>
        <w:br/>
        <w:t>түсіп қақпаны өзім ашам. Өз отауыма алып келем. Біраз бірге</w:t>
        <w:br/>
        <w:t>болармыз. Әкем намаздан оралады-ау деген кезде кетер, - деді.</w:t>
        <w:br/>
        <w:t>Кемпірдің бұл хабарынан кейін көңілім жай тапқандай,</w:t>
        <w:br/>
        <w:t>жүрегім орнына түсті. Сүйіншіге сырт киімімді шешіп бердім.</w:t>
        <w:br/>
        <w:t>Кемпір риза болып: «Есіңді жи, енді қам жеме!» - деп шығып</w:t>
        <w:br/>
        <w:t>кетті. Қайғы-мүұң дегеніңіз табан астында сап болды. Бойым</w:t>
        <w:br/>
        <w:t>жеңілдеп адам боп қалдым. Менің сауыққаныма туыс, дос-жа-</w:t>
        <w:br/>
        <w:t>рандарым мәз.</w:t>
        <w:br/>
        <w:t>Сөйтіп жұмаға да жеттім-ау. Таң атпай кемпірдекелді. Жағ-</w:t>
        <w:br/>
        <w:t>дайымды сұрады. Көңілді қалпымды көріп қуанып қалды.</w:t>
        <w:br/>
        <w:t>Жуынып-киініп жұрттың жұма намазға аттанар уақытын күтіп</w:t>
        <w:br/>
        <w:t>отырдым.</w:t>
        <w:br/>
        <w:t>- Әлі біраз уақыт бар, оған дейін моншаға барып, шашыңды</w:t>
        <w:br/>
        <w:t>алдырғаның жөн болареді. Оның үстіне біраз ауырған адамсың,</w:t>
        <w:br/>
        <w:t>- деді кемпір.</w:t>
        <w:br/>
        <w:t>-.Жарайды, бірақ алдымен шашымды алдырайын, моншаға</w:t>
        <w:br/>
        <w:t>содан кейін барармын! - дедім.</w:t>
        <w:br/>
        <w:t>- Мылжындап басымды қатырмайтын, сөзге сараң бір шаш-</w:t>
        <w:br/>
        <w:t>таразды ертіп кел, - деп ақшасын алдын ала беріп, базарға</w:t>
      </w:r>
    </w:p>
    <w:p>
      <w:r>
        <w:t>жібердім. Сонда ертіп келген шаштаразысы мына осы жексү-</w:t>
        <w:br/>
        <w:t>рын еді. Келісімен кәдімгідей амандастық.</w:t>
        <w:br/>
        <w:t>- Япыр-ау, жүдеп кетіпсің ғой? - деді бұл.</w:t>
        <w:br/>
        <w:t>- Сырқаттанып тұрдым, - дедім мен.</w:t>
        <w:br/>
        <w:t>- Алла тағала бұдан былай бәле-жәледен аулақ етсін. Сырқа-</w:t>
        <w:br/>
        <w:t>тыңның соңы осы болсын, қайғы-қасірет жуымасын! - деді бұл</w:t>
        <w:br/>
        <w:t>сұңқылдап.</w:t>
        <w:br/>
        <w:t>- Айтқаныңыз келсін!</w:t>
        <w:br/>
        <w:t>- Мәртебелі мырзам! Құдайға шүкірлік ет, жағдайың жақсы</w:t>
        <w:br/>
        <w:t>екен. Шаш алдырасың ба, жоқ әлде қан алдырасың ба? Баяғы-</w:t>
        <w:br/>
        <w:t>дан ибн Аббастың өзінен келе жатқан нұсқа (Алла тағалам ал-</w:t>
        <w:br/>
        <w:t>19-259</w:t>
        <w:br/>
        <w:t>МЫҢ БІР ТҮН 205</w:t>
        <w:br/>
        <w:t>есіл-дерті кетіп есеңгіреп қалғанын сезген әйел бұған енді күле</w:t>
        <w:br/>
        <w:t>қарайды. Тігінші сорлы соған мәзболып ыржыңдайберіпті. Әйел</w:t>
        <w:br/>
        <w:t>аздан соң көрінбей кетеді. Қызыл жібек кездемені қолына ұста"</w:t>
        <w:br/>
        <w:t>тып өзінің бір кәнизагын жіберіп: «Менен сәлем айт, осыдан ма-</w:t>
        <w:br/>
        <w:t>ған бар өнерін салып көйлек тігіп берсін!» депті.</w:t>
        <w:br/>
        <w:t>- Жаным осы көйлектің үстінде шықсын! - деп ағам сорлы</w:t>
        <w:br/>
        <w:t>сол күні дайын етеді. Таң атар-атпастан кәнизагы келіш:</w:t>
        <w:br/>
        <w:t>- Менің Мәликем! сізге сәлем айтты. Өткен түнді қалай өткізді</w:t>
        <w:br/>
        <w:t>деп жатыр? Өзі кірпік қақпай шықты. Саған ғашық боп қапты,-</w:t>
        <w:br/>
        <w:t>депті. Бұл хабар сорлыны одан сайын ынтықтырсын. Енді</w:t>
        <w:br/>
        <w:t>кәнизәк оның алдына бірнеше кез сары атласты тастай салып:</w:t>
        <w:br/>
        <w:t>- Мәликем, осыдан өрнек салып екі ішкиім тігіп берсін деп</w:t>
        <w:br/>
        <w:t>жатыр. Кешке дейін бітірсең жақсы болар еді, - деді. Ағамның</w:t>
        <w:br/>
        <w:t>көзі жайнап кетеді.</w:t>
        <w:br/>
        <w:t>- Жаным, менен Мәликеге сәлем айтыңыз, қандай шаруа</w:t>
        <w:br/>
        <w:t>тапсырса да мен құлы болуға даярмын. Соны ұмытпасын.</w:t>
        <w:br/>
        <w:t>Бұл сорлы бар өнерін салып ішкиім тігуге кірісті. Бір кезде</w:t>
        <w:br/>
        <w:t>әйел терезесінен қарап ым қағып, қолын бұлғап, күлімсіреп,</w:t>
        <w:br/>
        <w:t>иіліп сәлем бергендей болады. Соған ол мәз. Ішінен «Кет әрі емес</w:t>
        <w:br/>
        <w:t>екен» деп түйеді. Екі ішкиім дайын болғанда баяғы кәнизәк</w:t>
        <w:br/>
        <w:t>келіп алып кетеді. Бұл сорлыда таң атқанша үйқы жоқ, түнімен</w:t>
        <w:br/>
        <w:t>төсекте дөңбекшіп шығады. Ертемен белгілі орнына отыра бер-</w:t>
        <w:br/>
        <w:t>генде кәнизәк әйел келіп:</w:t>
        <w:br/>
        <w:t>- Менің қожайыным сені шақырып жатыр, - дейді. Мұны</w:t>
        <w:br/>
        <w:t>естігенде зәресі ұшады. Байқап қалған әйел:</w:t>
        <w:br/>
        <w:t>- Қорықпа, бәрі оңды болды. Мәликем оны өзі реттейді, -</w:t>
        <w:br/>
        <w:t>дейді. Жүрегі орнына түсіп, еріп барады. Есігінен кіре табалды-</w:t>
        <w:br/>
        <w:t>рығына тағзым етіп, сәлем береді. Қожайын бір тай кездеме бе-</w:t>
        <w:br/>
        <w:t>реді де маған осыдан көйлек тігесің дейді. Кешке дейін нәр тат-</w:t>
        <w:br/>
        <w:t>пай жанталасып отырып жиырма көйлек тігеді. Қожайынтұрып:</w:t>
        <w:br/>
        <w:t>- Ақысына қанша аласың?</w:t>
      </w:r>
    </w:p>
    <w:p>
      <w:r>
        <w:t>- Жиырма дирхем, - дейді. Қожайын кәнизагына:</w:t>
        <w:br/>
        <w:t>- Жиырма дирхем бер! - деп айқайлайды. Бұйырса алармын</w:t>
        <w:br/>
        <w:t>деп отырғанда «ғашығы» ақша алма дегендей ишарат білдіреді.</w:t>
        <w:br/>
        <w:t>Сорлы туысым:</w:t>
        <w:br/>
        <w:t>- Бәрі Құдай жолына, көк тиын алмаймын! - деп шыға ке-</w:t>
        <w:br/>
        <w:t>леді. Тағы да киім тігуге кездемелер алып кетеді. Бұл сорлы</w:t>
        <w:br/>
        <w:t>көк тиынға зар боп жүргенімен ешкімнің ісі жоқ. Жарытып</w:t>
        <w:br/>
        <w:t>1 Б ы</w:t>
        <w:br/>
        <w:t>Мәлике -- арабша патшаның әйелі</w:t>
        <w:br/>
        <w:t>294 СЫРДАРИЯ КІТАПХАНАСЫ</w:t>
        <w:br/>
        <w:t>- Ей, мәртебелі мырзам, сен не білесің? Менің мына қолым</w:t>
        <w:br/>
        <w:t>патшаның да, уәзірдің де, әмірдің де, талай данышпан ғұлама-</w:t>
        <w:br/>
        <w:t>лардың да басын көрген. Маған шайыр былай деген:</w:t>
        <w:br/>
        <w:t>Кәсіп деген - асыл тастың алқасы,</w:t>
        <w:br/>
        <w:t>Шаштаразы - ең маржаны марқасы.</w:t>
        <w:br/>
        <w:t>Даналардан биік тұрсаң жоғары</w:t>
        <w:br/>
        <w:t>Паттпалардың патттасы ол болады.</w:t>
        <w:br/>
        <w:t>- Япыр-ай, Құдай аузыңа дамыл бере ме жоқ па? Әбден ти-</w:t>
        <w:br/>
        <w:t>тығыма жеттің-ау! Болсайшы енді, - дедім жанығып.</w:t>
        <w:br/>
        <w:t>- Байқаймын, мырзам, бір асығыс шаруаң бар-ау шамасы?</w:t>
        <w:br/>
        <w:t>Өйткені тым тыпыршып кеттің ғой.</w:t>
        <w:br/>
        <w:t>- Асығыспын, ойбай! - дедім жан даусым шығып.</w:t>
        <w:br/>
        <w:t>- Сабыр ет,балам. Асығыстық- сайтанісі. Ол бір бәлеге ұрын-</w:t>
        <w:br/>
        <w:t>дырмай қоймайды. Ертең өкініші естен кетпейді. Иманды бол-</w:t>
        <w:br/>
        <w:t>ғыр біреу: «Жүгірген алмайды, бұйырған алады!» деген екен.</w:t>
        <w:br/>
        <w:t>Оллаһи деп айтайын, сенің мына тықыршуың маған бір күмән</w:t>
        <w:br/>
        <w:t>туғызады. Маған ойыңдағы шаруаңның жайын айтқанды қалар</w:t>
        <w:br/>
        <w:t>едім. Өйткені, бір бәлеге ұшырайсың ба деп қорқам. Жұма на-</w:t>
        <w:br/>
        <w:t>мазға дейін әлі үш сағаттай уақыт бар. Айтпақшы бұған да шүбә</w:t>
        <w:br/>
        <w:t>келтірмеуім керек. Шамамен айту мен сияқтыларға ылайық</w:t>
        <w:br/>
        <w:t>емес. О бастан жұлдызшылар дәлдікке үйренген. Менің</w:t>
        <w:br/>
        <w:t>білгірлігім дүйім жұртқа жайылып кеткен. Қазір тағы бір бай:</w:t>
        <w:br/>
        <w:t>қайық, - деп ол ұстарасын тастап жұлдызнамасын алыпсыртқа</w:t>
        <w:br/>
        <w:t>шығып күн сәулесіне біраз ұстап тұрып қайтып келді.</w:t>
        <w:br/>
        <w:t>- Солай болды. Жұма намазға дейін артық кемі жоқ дәл үш</w:t>
        <w:br/>
        <w:t>сағат уақыт бар екен, - деді.</w:t>
        <w:br/>
        <w:t>- Тәңірім жарылқасын, асылып өл демесең енді сөзіңді до-</w:t>
        <w:br/>
        <w:t>ғар да, ісіңді бітір! - Ұстарасын алып тағы да асықпай-саспай</w:t>
        <w:br/>
        <w:t>баптай бастады. Баяғы бойы. Шашымның бір шамасын алып бо&lt;</w:t>
        <w:br/>
        <w:t>лыш</w:t>
        <w:br/>
        <w:t>- Сенің соншама асығуыңа қайран қалам. Себебін айтсан,</w:t>
        <w:br/>
        <w:t>өзіңе де жеңіл болар еді. Өзің білесің әкең де, атаң да менімен</w:t>
        <w:br/>
        <w:t>ақылдаспай аттап баспайтын.</w:t>
        <w:br/>
        <w:t>Бір сылтау айтпай бұдан құтылатын түрім жоқ екеніне көзім</w:t>
        <w:br/>
        <w:t>жетті. Намаз уақыты болса жақын қалды. Намаздан жұрт қайт:</w:t>
        <w:br/>
        <w:t>қанша мен қызбен кездесіп үлгіруім керек. Сәл кешіксем ша"</w:t>
      </w:r>
    </w:p>
    <w:p>
      <w:r>
        <w:t>руа бітті. Қызды көру жоқ маған!</w:t>
        <w:br/>
        <w:t>800 СЫРДАРИЯ КІТАПХАНАСЫ</w:t>
        <w:br/>
        <w:t>меңіздер!» - дедім. Байқаймын күндіз-түні талақтай жабысып</w:t>
        <w:br/>
        <w:t>қырсоңымнан қалар емес. Кәпірдің дидарын көруге жиіркенем.</w:t>
        <w:br/>
        <w:t>Бар қырсықтың басы осы көке мылжың! Әбден маған жексұ-</w:t>
        <w:br/>
        <w:t>рын көрініп бітті.</w:t>
        <w:br/>
        <w:t>Сол жерде куәлер шақырып, бар үй-мүлкімді қаттаттым. Ту-</w:t>
        <w:br/>
        <w:t>ыстарыма әрқайсысына ылайық еншілерін бердім, өздеріне</w:t>
        <w:br/>
        <w:t>алыс-беріс жайларды түсіндірдім. Үй-жайға арнайы өкіл тағай-</w:t>
        <w:br/>
        <w:t>ындадым. Жақын-жекжаттарымның шаруасын тапсырдым,</w:t>
        <w:br/>
        <w:t>кейін үйді де, жерді де сатып, ақшасын туыстарыма тең бөліп</w:t>
        <w:br/>
        <w:t>бересіңдер дедім де, көрмегенім мына бәле болсын, Құдайым</w:t>
        <w:br/>
        <w:t>мұндай жеңгетайдан сақтасын деп Бағдат шаһарынан тайдым.</w:t>
        <w:br/>
        <w:t>Содан тұрақтағаным осы сендердің шаһарларың. Мұнда да кел-</w:t>
        <w:br/>
        <w:t>геніме біраз болып қалды. Бүгін өздеріңіз шақырған соң келіп</w:t>
        <w:br/>
        <w:t>едім, төрде шіреніп отырған мынау итті көрдім. Бұл жүрген</w:t>
        <w:br/>
        <w:t>жерді баспаспын деп о баста ант ішкенмін: Осының кесірінен</w:t>
        <w:br/>
        <w:t>ақсақ атандым, ел-жұртқа күлкі болдым, маған мұнымен бір</w:t>
        <w:br/>
        <w:t>дастарханда отырудан басқа жарық дүниеде азап жоқ, дәм ал-</w:t>
        <w:br/>
        <w:t>май отырғаным сол, - деді жігіт.</w:t>
        <w:br/>
        <w:t>- Мынаның айтқандары рас па? - дедік шаштаразға.</w:t>
        <w:br/>
        <w:t>- Бәрі рас, менің ақылым, менің батылдығым, керек десең</w:t>
        <w:br/>
        <w:t>көрегендігім болмаса мұның саудасы басқаша бітіп еді. Аяғы-</w:t>
        <w:br/>
        <w:t>ның сынғаны садақа, басының аман қалғанына шүкірлік етсін.</w:t>
        <w:br/>
        <w:t>Адам деген жақсылықты білмейін десе оп-оңай екен ғой. Бұл</w:t>
        <w:br/>
        <w:t>айтқандай көк езу мылжың болсам, мұны кім құтқарареді? Алты</w:t>
        <w:br/>
        <w:t>ағама қарағанда сөзге сараң екенімді дәлелдеу үшін сіздерге</w:t>
        <w:br/>
        <w:t>басымнан кешкен бір оқиғаны айтайын.</w:t>
        <w:br/>
        <w:t>ШАШТАРАЗДЫҢ ӨЗІ ТУРАЛЫ ХИКАЯСЫ</w:t>
        <w:br/>
        <w:t>Әл-Мустади Биллахтың баласы, әл-Мустансир Биллахтың! Бағ-</w:t>
        <w:br/>
        <w:t>дадта Халиф болып дәуірлеп тұрған кезінде мен де Бағдадта едім.</w:t>
        <w:br/>
        <w:t>Ол аш-жалаңаш, кедей-кепшікке аса мейірімді болды. Төңірегіне</w:t>
        <w:br/>
        <w:t>оқымыстығұламаларды жиыпсолармен әрдайым ақылдасып оты"</w:t>
        <w:br/>
        <w:t>ратын. Бір күні Халиф жолбасар қарақшылар туралы хабар естіп,</w:t>
        <w:br/>
        <w:t>қатты ашуланды. Қарақшылар бас-аяғы он адам екен. Бағдадтың</w:t>
        <w:br/>
        <w:t>1 Әл-Мустансир Биллах Бағдатты 1226-1242? жылдары билеген Халиф.</w:t>
        <w:br/>
        <w:t>Ол Бағдатты 1170-1180 жылдары билеген әл-Мустадидың баласы емес,</w:t>
        <w:br/>
        <w:t>шөбересі</w:t>
        <w:br/>
        <w:t>МЫҢ БІР ТҮН 295</w:t>
        <w:br/>
        <w:t>- Енді сен әңгімені қой, мен айтайын, жасырмай ақ қояйын,</w:t>
        <w:br/>
        <w:t>бір досымның тойы бар еді. Соған асығып отырмын, - дедім.</w:t>
        <w:br/>
        <w:t>- Мынау маған бір мүбәрәк күн болдығау! Мен де кеше біраз</w:t>
        <w:br/>
        <w:t>сыйлас-сырластарымды үйге шақырып қойып едім. Қара басып</w:t>
        <w:br/>
        <w:t>оны-мұны тамақ дайындауды да үмытып кетіппін. Еске салға-</w:t>
        <w:br/>
        <w:t>ның мұндай жақсы болар ма? Олардың алдында масқараға қал-</w:t>
        <w:br/>
        <w:t>ған екенмін ғой, қап енді қайттім?</w:t>
      </w:r>
    </w:p>
    <w:p>
      <w:r>
        <w:t>- Ол жағынан қам жеме. Менің қазір тойға кететінімді біле-</w:t>
        <w:br/>
        <w:t>сің. Осы үйде ішіп-жейтін не бар, бәрі сенікі. Онан да тезірек</w:t>
        <w:br/>
        <w:t>мына шаштың шаруасын бітіре ғой.</w:t>
        <w:br/>
        <w:t>- Құдай тілеуіңді берсін! Сонда менің қонақтарыма жарай-</w:t>
        <w:br/>
        <w:t>тын үйіңде нендей тағамдар бар? Соны айтшы.</w:t>
        <w:br/>
        <w:t>- Бес түрлі тағам өз алдына, майға бөктірген он тауық, қуыр-</w:t>
        <w:br/>
        <w:t>ған бір қозының еті бар.</w:t>
        <w:br/>
        <w:t>- Онда әкелші, әуелі көрейін!</w:t>
        <w:br/>
        <w:t>Қызметшіге бәрін алдырдым, тамақтарды түгендеп болып:</w:t>
        <w:br/>
        <w:t>- Ішімдік жағы қалай болар екен?</w:t>
        <w:br/>
        <w:t>- Олда жеткілікті.</w:t>
        <w:br/>
        <w:t>- Осында алдыршы! - Қызметшілерге бәрін де әкелдірдім.</w:t>
        <w:br/>
        <w:t>- Ықыласың Алладан қайтсын! Жаны жомарт деп осыны ай-</w:t>
        <w:br/>
        <w:t>тады. Ал енді шегетін, себетін хош иістерден не бар?</w:t>
        <w:br/>
        <w:t>Жалпы бағасы елу динарлық әртүрлі хош иісті шөптер буыл-</w:t>
        <w:br/>
        <w:t>ған түйіншекті ұстата қойдым. Уақыт болса өтіп барады.</w:t>
        <w:br/>
        <w:t>- Ау, енді Мұхаммед (с.а.с.) аруағымен жалынам, барымды</w:t>
        <w:br/>
        <w:t>бердім ғой, не басымды ал, не шашымды ал!</w:t>
        <w:br/>
        <w:t>- Тұра тұр, мына түйіншегінді шеш, көзіммен көрмей еш-</w:t>
        <w:br/>
        <w:t>теңе алмаймын! Қызметші түйіншекті шетпті. Шаштараздың</w:t>
        <w:br/>
        <w:t>қолынан жұлдызнамасы түсіп кетті. Онымен ісі болған жоқ.</w:t>
        <w:br/>
        <w:t>Жерге отырып алып түйіншектегіні асықпай түгендеп шық-</w:t>
        <w:br/>
        <w:t>ты. Жаным мұрнымның ұшына келді. Сосын орнынан тұрып</w:t>
        <w:br/>
        <w:t>ұстарасын алып шамалы қырды да:</w:t>
        <w:br/>
        <w:t>Баласы да сондай болар, қандай болса көкесі,</w:t>
        <w:br/>
        <w:t>Ағаштар да тамырынан өсіп-жетер төтесі.</w:t>
        <w:br/>
        <w:t>- Құдай куә, балам, рақметімді саған айтайын ба, жоқ әлде</w:t>
        <w:br/>
        <w:t>сенің әкеңе айтайын ба? Жасыратыны жоқ, бүгінгі қонақтарым-</w:t>
        <w:br/>
        <w:t>ның бар салмағын өзің көтеріп кеттін! Шынтуайтқа келгенде</w:t>
        <w:br/>
        <w:t>осыншама қошеметке лайық конақ менде жоқ. Келетін қонақ-</w:t>
        <w:br/>
        <w:t>тТарымның түрі, монтпа иесі Зейтүн, бидай сататын Салия,</w:t>
        <w:br/>
        <w:t>МЫҢ БІР ТҮН Ш 287</w:t>
        <w:br/>
        <w:t>ТІГІНШІНІҢ ХИКАЯСЫ</w:t>
        <w:br/>
        <w:t>Тақсыр, әміріңізге құлдық! Мен сізге кеше ғана өзім куә бол-</w:t>
        <w:br/>
        <w:t>ған жайды баяндайын. Мына Бүкірге ұшыраспас бұрын бір</w:t>
        <w:br/>
        <w:t>жерде тойда болдым. Ол үймен көптен аралас сырмінез едік.</w:t>
        <w:br/>
        <w:t>Сонда, сәске кезінде, бәрі осы шаһардың тұрғындары, жиырма</w:t>
        <w:br/>
        <w:t>шақты адам жиналдық. Арасында тігінші де, зергер де, тоқы-</w:t>
        <w:br/>
        <w:t>машы да бар. Дастархан жайылып ауқаттар қойылған соң үй</w:t>
        <w:br/>
        <w:t>иесі бір жас жігітті ертіп кірді. Тамаша киінген жігіт Бағдат-</w:t>
        <w:br/>
        <w:t>тық екен. Бойындағы бар міні әлгінің бір аяғы ақсақ. Сәлем-</w:t>
        <w:br/>
        <w:t>десіп отыра бергенде арамыздағы шаштаразға көзі түсті де қай-</w:t>
        <w:br/>
        <w:t>тып тұрып кетуге айналды. «Қонақ екенсің, дәмнен ұлы емес-</w:t>
        <w:br/>
        <w:t>сің, отыр, мұның қалай?» деп бәріміз шу ете қалдық. Үй иесіде</w:t>
        <w:br/>
        <w:t>жібермеймін деп жабысып жатыр.</w:t>
      </w:r>
    </w:p>
    <w:p>
      <w:r>
        <w:t>- Құдай үшін, кешіріңіздер, мырзалар! Мына қарғыс атқан</w:t>
        <w:br/>
        <w:t>шаштаразы жүрген жерде мен отырмаймын! - деді безектеп.</w:t>
        <w:br/>
        <w:t>- Сен өзің Бағдаттықсың, қайдағы бір шаштаразы үшін</w:t>
        <w:br/>
        <w:t>ренжіп отырмаймын дегеніңнің жөні қалай? Олай болса, бізге</w:t>
        <w:br/>
        <w:t>алдымен себебін түсіндір, жарқыным!</w:t>
        <w:br/>
        <w:t>- Уа, жақсы жамағат, мына шаштаразымен біз Бағдатта кез-</w:t>
        <w:br/>
        <w:t>дескенбіз. Осының кесірінен ақсақ атандым. Содан бері бұл</w:t>
        <w:br/>
        <w:t>жүрген жерді баспаспын, - деп ант ішіп едім. Осыны көрмес</w:t>
        <w:br/>
        <w:t>үшін Бағдаттан безіп, осы шаһарға келген себебім де сол еді.</w:t>
        <w:br/>
        <w:t>Тағы кездесіп тұрмыз. Құдай қаласа, маған бүгін бұл жерден</w:t>
        <w:br/>
        <w:t>тағы кетуге тура келіп тұр, - деді.</w:t>
        <w:br/>
        <w:t>- Хош, сонда мұның кінәсі не? - Шаштараздың өңі қашта бас-</w:t>
        <w:br/>
        <w:t>тады.</w:t>
        <w:br/>
        <w:t>- Айтқызбай қоятын түрлеріңіз жоқ, айтайын ендеше. Менің</w:t>
        <w:br/>
        <w:t>әкем Бағдаттың ең атақты саудагері болатын. Құдай оған менен</w:t>
        <w:br/>
        <w:t>басқа бала бермеді. Мен ержеткенде Алланың әмірімен әкем</w:t>
        <w:br/>
        <w:t>мәңгі мекеніне аттанды. Маған көп қаражат, мал-мүлік, малай-</w:t>
        <w:br/>
        <w:t>ларының бәрі мұра боп қала берді. ішіп-жем, киім-кешектен</w:t>
        <w:br/>
        <w:t>кенде болған жоқпын. Неге екенін қайдам, Құдайдың құдіре?і-</w:t>
        <w:br/>
        <w:t>мен әйел атаулыға жаным қас болды. Күндердің күнінде көше</w:t>
        <w:br/>
        <w:t>де келе жатыр едім, бір топ әйел қарсы тиықты. Мен олардан</w:t>
        <w:br/>
        <w:t>тайсақтап жақын бірүйдің тасасына барып жасырынып тұрдым.</w:t>
        <w:br/>
        <w:t>Сол-ақ екен әлгі үйдің терезесін ашып бір кыз гүлдерінесу септі.</w:t>
        <w:br/>
        <w:t>Туғалы көрмеген сұлу. Ажары легенақкылды аластарды. Содан</w:t>
        <w:br/>
        <w:t>кейін терезесін жапты да ішке кетіп қалды. Қызы құрғырға</w:t>
        <w:br/>
        <w:t>ішім жылып қоя берді. Әйел дегенді жек көретін басым осы</w:t>
        <w:br/>
        <w:t>жерде қара басты. Сонымен күн батқанша бол отырған жерім</w:t>
        <w:br/>
        <w:t>2 90 СЫРДАРИЯ КІТАПХАНАСЫ</w:t>
        <w:br/>
        <w:t>дынан жарылқасын) Пайғамбарымыз кімде-кім жұма күні ша-</w:t>
        <w:br/>
        <w:t>шын алдырса жетпіс түрлі кеселден аулақ болады, кімде-кім</w:t>
        <w:br/>
        <w:t>жұмакүні сүлік салдырса әсіресе көз ауруы, тағы басқа жұқпа-</w:t>
        <w:br/>
        <w:t>лы бәлелерден аулақ болады деген екен.</w:t>
        <w:br/>
        <w:t>-- Сен де әңгімеңді қой да, қазір шашымды алып бер! - дедім.</w:t>
        <w:br/>
        <w:t>Асығып мұныма құлақ асқан шаштаразы жоқ, қалтасынан бір</w:t>
        <w:br/>
        <w:t>орамалды суырып алып жайып жіберді. Қарасам кәдімгі Тахлис!</w:t>
        <w:br/>
        <w:t>жұлдызнамада, жетіқатаспан сыры сайрап жатыр. Шаштараз әлгі</w:t>
        <w:br/>
        <w:t>орамалды қолына алып күн сәулесіне тосып біраз қарап тұрды да:</w:t>
        <w:br/>
        <w:t>- Ендітүсінікті. Бүгін күн жұма. Сапар”айының оныншы жа-</w:t>
        <w:br/>
        <w:t>ңасы. Пайғамбарымыздың заманынан есептегенде алты жүз ал-</w:t>
        <w:br/>
        <w:t>ныс үшінші жыл деп бір қояйық. Ал адам атадан бері қарай кел-</w:t>
        <w:br/>
        <w:t>сек, жетімың үш жүз жиырма жыл болып тағы тұр. Осы уақыт-</w:t>
        <w:br/>
        <w:t>тың ішінде жұлдыздардың қозғалысы жеті градус, алты-ақ ми-</w:t>
        <w:br/>
        <w:t>нут болыпты. Осының бәрін бүгінгі күннің шығуына сэйкестен-</w:t>
        <w:br/>
        <w:t>діре ғылыми есепке сүйене қарасақ Марста (Қызыл жұлдыз)</w:t>
        <w:br/>
        <w:t>Меркурийдің (Шолпан) жұлдыздарының бетпе-бет келген түніне</w:t>
        <w:br/>
        <w:t>дәл екен. Бұл енді шашыңды алдыруыңа болады деген сөз. Ой-</w:t>
        <w:br/>
        <w:t>ыңдағы бір адаммен бүгін кездеседі екенсін. Алғаш дидарласу-</w:t>
        <w:br/>
        <w:t>ларың жаман болмас. Ал одан кейінгі болатын оқиғаларды, ара-</w:t>
        <w:br/>
        <w:t>ларыңдағы әңгімелерді қазір саған айтпаймын, - деді.</w:t>
        <w:br/>
        <w:t>- Құдай үшін, алдымен, шашымды алып берші. Қайдағы-</w:t>
      </w:r>
    </w:p>
    <w:p>
      <w:r>
        <w:t>жоқты айтып әбден басымды қатырдың ғой. Асығып отырмын,</w:t>
        <w:br/>
        <w:t>тездет енді!</w:t>
        <w:br/>
        <w:t>- Құдай біледі деп айтайын, бүгін алдында не күтін тұрғанын</w:t>
        <w:br/>
        <w:t>білсен, бүйтіп мені асықтырмас едің де, үйінде тырп етпей жатар</w:t>
        <w:br/>
        <w:t>едің... Дегенмен маған құлақ асқаныңныңаияныболмас. Өйткені,</w:t>
        <w:br/>
        <w:t>бәрін жұлдызнамаға сүйеніп айтып отырмын ғой. Оған қарасам</w:t>
        <w:br/>
        <w:t>болды бәрі белгілі, әзір есептен жаңылып көрген емеспін.</w:t>
        <w:br/>
        <w:t>- Тәңір жарылқасын, о заманнан бұ заман сенен басқа шаш-</w:t>
        <w:br/>
        <w:t>таразы әулетінен жүлдыз әлемінен бірдеңе біледі дегенге сен-</w:t>
        <w:br/>
        <w:t>беймін. Осы айтып отырғанын да әншейін сандырақ. Мен сені</w:t>
        <w:br/>
        <w:t>шашымды алдыруға шақырттым. Сен болсаң, оның орнына әр</w:t>
        <w:br/>
        <w:t>нәрсені бір шатып, бетіңе лағасың.</w:t>
        <w:br/>
        <w:t>- Олай болса саған турасын айтайын ба? - деді шаштаразы</w:t>
        <w:br/>
        <w:t>ширығып. - Турасын айтсам Құдай саған жұлдызнаманы жат"</w:t>
        <w:br/>
        <w:t>қа білетін көзі ашық әулиені әдейі жіберіп отыр. Оны былай</w:t>
        <w:br/>
        <w:t>1 Тахлис -- гороскоп (жұлдызнама)</w:t>
        <w:br/>
        <w:t>ч</w:t>
        <w:br/>
        <w:t>2Сапар - мұсылман календары бойынша екінші ай</w:t>
        <w:br/>
        <w:t>288 СЫРДАРИЯ КІТАПХАНАСЫ</w:t>
        <w:br/>
        <w:t>нен қозғалмадым. Бір кезде біздің шаһардың қазысы алдында</w:t>
        <w:br/>
        <w:t>құлдары, артында малайлары осы үйге келіп кірді. Қыздың</w:t>
        <w:br/>
        <w:t>әкесі осы болды ғой деп топшыладым. Бекер отырғаннан непай-</w:t>
        <w:br/>
        <w:t>да,дертке ұшыраған адамдайілбіп басып үйге зорға жеттім. Келе</w:t>
        <w:br/>
        <w:t>төсекке құладым. Мені күтуші кәнизәк қыздар әрі-бері жүрді</w:t>
        <w:br/>
        <w:t>де менің мұңыма ортақ болғандай тым-тырыс тарқады. Оларға</w:t>
        <w:br/>
        <w:t>да тіс жарған жоқпын.</w:t>
        <w:br/>
        <w:t>Осы кезде бір кемпір кіріп келді. Не бәлесінің барын қайдам</w:t>
        <w:br/>
        <w:t>хәлімді бірден түсінген тәрізді. Бас жағыма келіп отырды да:</w:t>
        <w:br/>
        <w:t>- Балам, барыңды жасырмай айта бер, сүйген қызыңмен кез-</w:t>
        <w:br/>
        <w:t>десу жағын өзім қарастырам, - деді мейірімді кейіппен. Бол-</w:t>
        <w:br/>
        <w:t>ған оқиғаны айтып бердім.</w:t>
        <w:br/>
        <w:t>- Ее, бейшара балам-ай, ол - Бағдат қазысының туған қызы.</w:t>
        <w:br/>
        <w:t>Байғұс өмір бойы тордағы тотыдай қамауда отырады. Сол өзінің</w:t>
        <w:br/>
        <w:t>мекен-жайының терезесінен көрген екенсің ғой. Әкесі төменгі</w:t>
        <w:br/>
        <w:t>қабатта тұрады. Ол үйде мен жиі болып тұрам. Бұдан былай</w:t>
        <w:br/>
        <w:t>қызбен тек мен арқылы ғана тіл қатысып дидарласасың. Ба-</w:t>
        <w:br/>
        <w:t>сыңды көтер, есіңді жи!- деді.</w:t>
        <w:br/>
        <w:t>Бұл хабардан кейін жүрегім орнына түсті. Жақын туыста-</w:t>
        <w:br/>
        <w:t>рым да қуанып қалды. Келесі күні құратқа мінгендей боп шыға</w:t>
        <w:br/>
        <w:t>келдім. Кемпір қыздың үйіне кетті. Қашан оралғанша дегбірім</w:t>
        <w:br/>
        <w:t>қалмады. Көп үзамай келді. Кемпірдің назары пәс.</w:t>
        <w:br/>
        <w:t>- Балам, хал нашар, қыз сыбағамды берді. Сен туралы айта</w:t>
        <w:br/>
        <w:t>бастап едім: «Сен қақбас бұдан былай мұндай әңгімені қайта-</w:t>
        <w:br/>
        <w:t>лайтын болсаң, көзіңе көк шыбын үймелетіп Құдайыңды таны-</w:t>
        <w:br/>
        <w:t>там!» демесі бар ма?! Одан сескенген мен жоқ. Қам жеме, тағы</w:t>
        <w:br/>
        <w:t>да сөйлесем қызы құрғырмен, - деді. Баяғы таз қалпыма қайта</w:t>
        <w:br/>
        <w:t>түстім.</w:t>
        <w:br/>
        <w:t>Арада бірнеше күн өткен соң:</w:t>
      </w:r>
    </w:p>
    <w:p>
      <w:r>
        <w:t>- Балам, сүйіншіңді дайындай бер! - деп кемпірім алып</w:t>
        <w:br/>
        <w:t>ұшып жетіп келді.</w:t>
        <w:br/>
        <w:t>- Қалағаныңыз сіздікі! - дедім мен де, бар науқасымды қол-</w:t>
        <w:br/>
        <w:t>мен сылып алғандай көрінгесін:</w:t>
        <w:br/>
        <w:t>- Кеше қызға бардым. Көңілім жабырқау, көзде жас, қыз</w:t>
        <w:br/>
        <w:t>мені аяп кетті.</w:t>
        <w:br/>
        <w:t>- Шешей-ау, сонша қиналып сізге не болды? - деді мүсіркеп.</w:t>
        <w:br/>
        <w:t>Шыдамай еңіреп қоя бердім. Аздан соң көз жасымды тыйып:</w:t>
        <w:br/>
        <w:t>- Айналайын, мен әлгі өзіңе ғашық жігіттен келіп тұрмын.</w:t>
        <w:br/>
        <w:t>Бейшараның сен дегенде жаны жоқ, әбден жүдеп бітті. Қазір</w:t>
        <w:br/>
        <w:t>өлім аузында, - дедім. Бұрынғыдай емес, жүрегі жібін:</w:t>
        <w:br/>
        <w:t>МЫҢ БІР ТҮП 297</w:t>
        <w:br/>
        <w:t>- Онанда мынабастың шаруасын бітір. Құдай жар болса, уәде-</w:t>
        <w:br/>
        <w:t>лескен жеріме барайын. Сенің де достарың көп күтіп қалмасын,</w:t>
        <w:br/>
        <w:t>ертерек жет үйіңе.</w:t>
        <w:br/>
        <w:t>- Уа, мәртебелі мырзам, олардың бәрі текті тұқымнан. Өзіңді</w:t>
        <w:br/>
        <w:t>инабатты жандармен дидарласып, бір рақаттансын деп отыр-</w:t>
        <w:br/>
        <w:t>мын. Айтып отырмын ғой, сөзге сараң жандар. Осы жасқа кел-</w:t>
        <w:br/>
        <w:t>гелі өзі білмейтін іске килігетін берекесіздерден бойымды аулақ</w:t>
        <w:br/>
        <w:t>ұстаймын. Өзім сияқты аузы дуалылармен ғана ұшырасып</w:t>
        <w:br/>
        <w:t>жүрем. Олармен бір сәт дидарлассаң, басқа жолдас-жораңның</w:t>
        <w:br/>
        <w:t>бәрін ұмытар едің. Оған менің тырнақтай күмәнім жоқ.</w:t>
        <w:br/>
        <w:t>- Бәрі дұрыс. Оған менде де шүбә жоқ. Бірақ, олармен Құдай</w:t>
        <w:br/>
        <w:t>қаласа басқа бір күні кездесейін!</w:t>
        <w:br/>
        <w:t>- Сол кездесу бүгін болғаны абзал. Оған көнсең, мына өзің</w:t>
        <w:br/>
        <w:t>берген тағамдарды бірге апарасың. Жоқ болмайды, достарыма</w:t>
        <w:br/>
        <w:t>кетем десең бұл тағамдарды қазір оларға өзім апарып тастап,</w:t>
        <w:br/>
        <w:t>қайтып келем. Олар менің орталарында болмағаныма ренжі-</w:t>
        <w:br/>
        <w:t>мейді. Ішіп-жеп отыра береді. Қайтып келген соң сенің доста-</w:t>
        <w:br/>
        <w:t>рыңа екеуміз бірге барамыз.</w:t>
        <w:br/>
        <w:t>-О, Жаратқан Жалғыз, кімге душар еттің сорлы басымды?!</w:t>
        <w:br/>
        <w:t>Ау сен өз достарыңмен болмаймысың? Маған жабысып нең бар</w:t>
        <w:br/>
        <w:t>соншама? Олар да мені күтіп отыр ғой.</w:t>
        <w:br/>
        <w:t>- Сен жалғыз бармайсың. Айттым бітті.</w:t>
        <w:br/>
        <w:t>- Ол жерге менен басқа тірі пенде бара алмайды.</w:t>
        <w:br/>
        <w:t>- Енді түсінікті. Бір әйелмен уәделескен екенсің ғой. Әйтпе-</w:t>
        <w:br/>
        <w:t>се, менің не зияным бар саған? Ашығын айтайын нағыз мен</w:t>
        <w:br/>
        <w:t>баратын жер осы. Қарап тұр, кейін опық жемейсің. Оған көзің</w:t>
        <w:br/>
        <w:t>жетеді. Менсіз сол әйелге барсаң, бір пәлеге ұшырайтының ай-</w:t>
        <w:br/>
        <w:t>дан анық. Бағдаттың жайын менен артық білмейсін. Әсіресе,</w:t>
        <w:br/>
        <w:t>мүндай күндері оңай емес. Оның үстіне Бағдаттың Уәлиі ша-</w:t>
        <w:br/>
        <w:t>һарда, ол жүрген жерде шыбынның ұшқаны, құмырсқаның</w:t>
        <w:br/>
        <w:t>жортқаны, бәрі белгілі болады. Сұмдық сақ адам.</w:t>
        <w:br/>
        <w:t>- Қарғыс атсын, сен қақбасты! Жоғал көз алдымнан, не от-</w:t>
        <w:br/>
        <w:t>тап тұрсың өзің?!</w:t>
        <w:br/>
        <w:t>- О есірік бейшара, мені дәнеңе де білмей тұр дейсің-ау ша-</w:t>
      </w:r>
    </w:p>
    <w:p>
      <w:r>
        <w:t>масы! Мен бәрін де білем, сосын саған жаным ашиды. Мен бол-</w:t>
        <w:br/>
        <w:t>масам, бәлеге ұшырауың хақ.</w:t>
        <w:br/>
        <w:t>Мынаның сөзін туыстарым мен көршілерім есітіп қоймасын</w:t>
        <w:br/>
        <w:t>деп біразға дейін жауап катпай үнсіз отырдым. Сөйткенше, иа-</w:t>
        <w:br/>
        <w:t>маз уақыты даболып қалды. Бұл ди шашымды алып болды.</w:t>
        <w:br/>
        <w:t>-Аленді мына тағамдарды, ішімдіктерінді жиналған доста”</w:t>
        <w:br/>
        <w:t>рыңаапар. Менсені күте тұрайын, сосын екеуміз бірге кетерміз.</w:t>
        <w:br/>
        <w:t>МЫҢ БІР ТҮН : : Е 805</w:t>
        <w:br/>
        <w:t>- Апыр-ай, жұлдызың жараспаған екен ол әйелмен. Енді бас-</w:t>
        <w:br/>
        <w:t>қа біреумен некеңді қиярмын.</w:t>
        <w:br/>
        <w:t>- Бұдан басқа қулық таппай тұрсың ба? - деп ағам Қатибпен</w:t>
        <w:br/>
        <w:t>қоштаспай дүкеніне кетеді. Өзі атп, қалтасында көк тиын жоқ,</w:t>
        <w:br/>
        <w:t>екі көзі төрт болып отырғанда баяғы кәнизәк келеді де:</w:t>
        <w:br/>
        <w:t>- Менің Мәликем сізбен тілдескісі келеді! - дейді: «Шыра-</w:t>
        <w:br/>
        <w:t>ғым, бара ғой, осы қарық болғаным да жетеді, көрмегенім сенің</w:t>
        <w:br/>
        <w:t>Мәликең болсын!» дейді туысым тұрып. Кәнизәк Мәликесіне</w:t>
        <w:br/>
        <w:t>мұның сөзін жеткізеді. Сәлден соң ғашық әйелі терезеден қарап</w:t>
        <w:br/>
        <w:t>жыламсырап тұрып:</w:t>
        <w:br/>
        <w:t>- Құлдығыңа кетейін, бәрі осымен біткені ме? - деп жалба-</w:t>
        <w:br/>
        <w:t>рынады. Ағай жауап қатпайды. Әйел диірменханада болған</w:t>
        <w:br/>
        <w:t>жағдайға өзінің қатысы жоқтығын айтыпант-су ішіпті. Әйелдің</w:t>
        <w:br/>
        <w:t>тәтті сөзі, сиқырлы үні тағы арбап алады. Сорлының көрген қор-</w:t>
        <w:br/>
        <w:t>лығы табан астында ұмыт болады, әйелмен тілге келгеніне мәз</w:t>
        <w:br/>
        <w:t>болып өз ісіне кіріседі. Аздан соң кәнизәк қайтып келеді.</w:t>
        <w:br/>
        <w:t>- Менің Мәликем, сәлем айтты, бүгін күйеуі үйінде болмай-</w:t>
        <w:br/>
        <w:t>ды екен. Келсін, жетсін бір түнді тар төсекте бірге өткіземіз! -</w:t>
        <w:br/>
        <w:t>деп жатыр дейді.</w:t>
        <w:br/>
        <w:t>Оның алдында әйелдің күйеуі: «Сенен беті қайту үшін неісте-</w:t>
        <w:br/>
        <w:t>уім керек?» депті. Сонда әйелі: «О жағынан саспа, амалын өзім</w:t>
        <w:br/>
        <w:t>табам, бүкіл шаһарға масқара етем!» деген екен (Әрине әйелдің</w:t>
        <w:br/>
        <w:t>бұл қулық-сұмдығынан туысым сорлы бейхабар ғой).</w:t>
        <w:br/>
        <w:t>Күн бата кәнизәк келіп ағамды ертіп әйелдің үйіне апарады.</w:t>
        <w:br/>
        <w:t>«Әбден зарықтырдың ғой, жаным!» - деп әйел құшағын жая</w:t>
        <w:br/>
        <w:t>қарсы алады. «Алдымен аймалап бір сүйші ынтығым!» - деп</w:t>
        <w:br/>
        <w:t>ағам ұмтылабергенде көріші бөлмеден әйелдің байы шыға келіп:</w:t>
        <w:br/>
        <w:t>«Құдайдың бір ақына, сенімен енді шаһар Хакимінің алдында</w:t>
        <w:br/>
        <w:t>сөйлесерміз!» - деп ақырады. Ағамның жаны шығып кете жаз-</w:t>
        <w:br/>
        <w:t>дайды. Әрі-бері жалынады, болмайды. Сүйреп отырып Уәлидің</w:t>
        <w:br/>
        <w:t>алдына апарады. Уәли ең әуелі дүре соқтырады. Содан кейін</w:t>
        <w:br/>
        <w:t>түйеге теріс мінгізіп шаһарды аралатуды бұйырады. Көрген</w:t>
        <w:br/>
        <w:t>жұрттың бәрі: «Адал некені бүзған адамның көретін күні осы!»</w:t>
        <w:br/>
        <w:t>-дептпуласады. Ақыры шаһардан аластап қуып шығады. Қайда</w:t>
        <w:br/>
        <w:t>барарын білмей қаңғып жүрген жерінен өзім тауып әкеп, қам-</w:t>
        <w:br/>
        <w:t>қорлығыма алдым. Содан бері қолымда.</w:t>
        <w:br/>
        <w:t>Халиф бұл айтқандарына мәз болып күлді.</w:t>
        <w:br/>
        <w:t>-“Жарайсың, сөзге сараңым! - деп маған кетуіме рұқсат етіп</w:t>
        <w:br/>
        <w:t>тарту-таралғысын бергізді. Мен тұрып:</w:t>
        <w:br/>
        <w:t>- Басқа туыстарым жайлы түгел айтпай сізден ештеңе алмай-</w:t>
      </w:r>
    </w:p>
    <w:p>
      <w:r>
        <w:t>мын. Мені көп сөйлейтін мылжың екен деп ойламаңыз, - дедім.</w:t>
        <w:br/>
        <w:t>20-259</w:t>
        <w:br/>
        <w:t>804 СЫРДАРИЯ КІТАПХАНАСЫ</w:t>
        <w:br/>
        <w:t>тамақ та ішпей үш күн ұдайы тігіннен қолы тимеді. Кәнизак:</w:t>
        <w:br/>
        <w:t>«Не бітірдің?» деп келеді. Тіккен киімдерін қожайынның әйе-</w:t>
        <w:br/>
        <w:t>ліне әкеп тапсырып, құр қол тағы қайтты. Мұны алдаусыратып</w:t>
        <w:br/>
        <w:t>жүрген әйел байымен ақылдасып, бұл сорлыны әбден тарық-</w:t>
        <w:br/>
        <w:t>тырып еңбегін тегін пайдалануға уәделескен екен. Менің туы-</w:t>
        <w:br/>
        <w:t>сым ол жағынан бейхабар. Келесі күні дүкеніне кірер-кірмес-</w:t>
        <w:br/>
        <w:t>тен кәнизәк келді.</w:t>
        <w:br/>
        <w:t>- Менің қожайыным сені шақырып жатыр! - деді. Еріп бар-</w:t>
        <w:br/>
        <w:t>ды. Қожайын тұрып: «Маған ең кем дегенде бес ішекпен тігіп</w:t>
        <w:br/>
        <w:t>бересің» деді. Күн-түн демей оны да тігіп әкен берді. Қожайын</w:t>
        <w:br/>
        <w:t>ақша ұсына бергенде әлгі «ғашығы» тағы да ым қақты. Сол-ақ</w:t>
        <w:br/>
        <w:t>екен бұл сорлы «алмаймын» демесін бе?</w:t>
        <w:br/>
        <w:t>- Неге алмайсың?</w:t>
        <w:br/>
        <w:t>- Асықпаңыз, мырзам, әлі уақыт бар ғой! - Сөйтіп еңбегі еш,</w:t>
        <w:br/>
        <w:t>тері арам, бұралқы иттей құны жоқ халге душар болады. Оның</w:t>
        <w:br/>
        <w:t>түбіне жеткен махаббат пен мұқтаждық, аштық пен жалаңаш-</w:t>
        <w:br/>
        <w:t>тық - бәріне көнеді. Олардың бар шаруасын бітірген соң бір</w:t>
        <w:br/>
        <w:t>кәнизәгына некесін қиып үйлендіреді. Бірақ некелісімен кез-</w:t>
        <w:br/>
        <w:t>десудің алдында: «Диірменханада түнеп шығасың!» - деген</w:t>
        <w:br/>
        <w:t>шарт қояды.</w:t>
        <w:br/>
        <w:t>Оның да бір мәні бар екен деп ойлаған сорлы бауырым диір-</w:t>
        <w:br/>
        <w:t>менханаға барып түнеп жатқанда баяғы ғашық әйелінің байы</w:t>
        <w:br/>
        <w:t>диірменшіні шақырып алып, түнімен оны диірменге жек дейді.</w:t>
        <w:br/>
        <w:t>түн ортасында диірменші келіп: «Е, сен ұн ұрлайын деп жүрген</w:t>
        <w:br/>
        <w:t>қу екенсің. Қазір сазайынды аласың, өгізім шаршап жатыр еді,</w:t>
        <w:br/>
        <w:t>жақсы болды!» дептуысымды диірменге жегіп, таң атқанша шы"</w:t>
        <w:br/>
        <w:t>быртқының астына алады. Қаншама жылап-еңіреп жалтарған-</w:t>
        <w:br/>
        <w:t>мен мұның сөзіне сеніп жатқан диірменші жоқ. Қан-жосасын</w:t>
        <w:br/>
        <w:t>шығарады.</w:t>
        <w:br/>
        <w:t>Қожайын әдейі келіп мұның халін көріп кетеді. Қол ұшын</w:t>
        <w:br/>
        <w:t>бермейді. Таңертең кәнизәк келеді. «Жаным ашығанмен</w:t>
        <w:br/>
        <w:t>қолымнан не келеді? Бұдан былай Мәликем екеуміз жағдайың”</w:t>
        <w:br/>
        <w:t>ды жөндерміз» деп мүсіркеген болады. Әбден титықтаған сор-</w:t>
        <w:br/>
        <w:t>лының оған жауап қатуға да шамасы келмейді.</w:t>
        <w:br/>
        <w:t>Диірменнен мойны босағанда өліп-талып үйіне жетеді. Есін</w:t>
        <w:br/>
        <w:t>енді жия бергенде кеше ғана некесін қиған Қатиб келіп:</w:t>
        <w:br/>
        <w:t>- Түнімен қыздың ыстық құшағында жатқан адамның сиқы</w:t>
        <w:br/>
        <w:t>осылай болады! - депті құттықтап.</w:t>
        <w:br/>
        <w:t>- Мені алдаған адамды Құдайдың қарғысы атсын! Түнімен</w:t>
        <w:br/>
        <w:t>өгіздің орнына диірмен тартып шықтым мен сорлы!</w:t>
        <w:br/>
        <w:t>- Оны қайдан білейін, не боп қалды соншама? - дейді Қатиб.</w:t>
        <w:br/>
        <w:t>Ағам байғұс көрген қорлығын айтып шығады.</w:t>
      </w:r>
    </w:p>
    <w:p>
      <w:r>
        <w:t>302 СЫРДАРИЯ КІТАПХАПАСЫ</w:t>
        <w:br/>
        <w:t>ғап бір ауыз сөз айттым ба? Көппен көрген ажал шығар деп тап-</w:t>
        <w:br/>
        <w:t>жылмай шыдадым ба, шыдадым. Мұндай қайсарлықты бұрын-</w:t>
        <w:br/>
        <w:t>соңды көрдіңіз бе? Бүкіл өмірім осылай өтіп келеді. Адам бала-</w:t>
        <w:br/>
        <w:t>сына жақсылықтан басқа істеген емеспін. Ал олардың бірде-</w:t>
        <w:br/>
        <w:t>бірінен қайырым көрсем бұйырмасын. Мына жігіт айтқандай</w:t>
        <w:br/>
        <w:t>көкмылжың еместігіме Халифтің көзі жетті. Бұл менің арқам-</w:t>
        <w:br/>
        <w:t>даажалдан аман қалғанын ұмытып мазаққа айналдырып отыр-</w:t>
        <w:br/>
        <w:t>ғанын көрмейсіндер ме? Мейлі, Құдайдан тапсын.</w:t>
        <w:br/>
        <w:t>Халиф тыңдап ішек-сілесі қатқанша күліп отырып менің ер-</w:t>
        <w:br/>
        <w:t>лігіме қайран қалды.</w:t>
        <w:br/>
        <w:t>- Сөзге сараң десе сараң екенсің. Сенің алты бауырың да өзің</w:t>
        <w:br/>
        <w:t>сияқты әрі ақылды, әрі сөзге сараң салмақты адамдар ма?</w:t>
        <w:br/>
        <w:t>- Ойбай, олардың барынан жоғы, маған ұқсаса соншама мас-</w:t>
        <w:br/>
        <w:t>қараболама, жетесіз немелер! Тақсыр, оларды маған теңегеніңіз,</w:t>
        <w:br/>
        <w:t>жасыратыны жоқ, мені жәбірлеу деп білем. Аузына келгенін от-</w:t>
        <w:br/>
        <w:t>тап жүретін жігерсіз сорлылар қарап жүріп қор болды. Соның</w:t>
        <w:br/>
        <w:t>бәрі - мылжындық, ездіктің арқасы. Шетінен ас ішіп, аяқ боса-</w:t>
        <w:br/>
        <w:t>тардың өзі. Қазір біреуі бүкір, екіншісі соқыр, үшіншісі жырық,</w:t>
        <w:br/>
        <w:t>төртіншісі құлақ-мұрыннан жұрдай, бесіншісі мүгедек, алтын-</w:t>
        <w:br/>
        <w:t>шысыақсақ. Мәртебелі тақсыр, сіз менішынымен мылжың екен</w:t>
        <w:br/>
        <w:t>деп ойлап калмаңыз. Әншейін сөз реті келген соң айтып жатқа-</w:t>
        <w:br/>
        <w:t>ным ғой. Олар сол кемтарлыққа тегін ұшырап жүрген жоқ. Бәрі</w:t>
        <w:br/>
        <w:t>өздерінің кем ақыл, есерсоқтығынан тапқан пайдалары. Жігер-</w:t>
        <w:br/>
        <w:t>сізге жабыспайтын пәле барма дүниеде? Бұл халге әр қайсысы-</w:t>
        <w:br/>
        <w:t>ның қалай душар болғанын айтып берейін сізге.</w:t>
        <w:br/>
        <w:t>ШАШТАРАЗДЫҢ ҮЛКЕН АҒАСЫ</w:t>
        <w:br/>
        <w:t>ТУРАЛЫ ХИКАЯ</w:t>
        <w:br/>
        <w:t>Уа, Алдияр тақсыр! Қазіргі бүкір ағам Бағдатта тігінші еді</w:t>
        <w:br/>
        <w:t>ғой. Өзінде шеберхана болмаған соң, бір байдың дүкенін жалдап,</w:t>
        <w:br/>
        <w:t>шаруасын сонда істейтін. Байдың да үйі сол дүкеннің үстінде,</w:t>
        <w:br/>
        <w:t>алең төменде диірменшілер тұратын. Бір күні менің бүкір бауы-</w:t>
        <w:br/>
        <w:t>рым тігін тігіп отырып дүкеннің қарсы алдындағы терезеге көзі</w:t>
        <w:br/>
        <w:t>түсіп кетіпті. Ай десе аузы, күн десе көзі бар бір тамаша әйел</w:t>
        <w:br/>
        <w:t>тесіле қарап тұр екен. Сорлы бауырымның жүрегі елжіреп қоя</w:t>
        <w:br/>
        <w:t>береді. Бар шаруасын жиып қойып, кешке дейін соған телміріп</w:t>
        <w:br/>
        <w:t>қарайды да отырады. Келесі күні дүкенін ашып әрине ине шан"</w:t>
        <w:br/>
        <w:t>шыған сайын жалтақтап әлгі терезеге қарай береді. Ұзамай ке-</w:t>
        <w:br/>
        <w:t>шегі әйел тағы көрінеді. Іс жайына қалады. Ағам тағы да мел-</w:t>
        <w:br/>
        <w:t>шиіп соған қадалады даотырады. Ертеңінетағысол. Мұның әбден</w:t>
        <w:br/>
        <w:t>298 : СЫРДАРИЯ КІТАПХАНАСЫ</w:t>
        <w:br/>
        <w:t>Алдаудан басқа мен де айла қалмады. Есебін тауып құтылу-</w:t>
        <w:br/>
        <w:t>дың жолын қарастырдым.</w:t>
        <w:br/>
        <w:t>- Алдап отырғаныңды сезем. Айтқаным - айтқан, жалғыз</w:t>
        <w:br/>
        <w:t>өзің кетсен, бәлеге ұшырайсың. Одан құтылам деп ойлама.</w:t>
        <w:br/>
        <w:t>Құдайдың бір ақылына сен мені күт. Келгесін бірге барайық.</w:t>
        <w:br/>
        <w:t>Ісім оңға бассын десең, осылай болсын.</w:t>
        <w:br/>
        <w:t>Жарайды, көндім, көп кешікпе бірақ, - дедім. Бұл әлгі мен</w:t>
        <w:br/>
        <w:t>берген ішіп-жемді алып шығып кетті. Сөйтсем бәрін де үйіне</w:t>
        <w:br/>
        <w:t>біреуден беріп жіберіп бір дарақтың тасасында өзі жасырынып</w:t>
        <w:br/>
        <w:t>қалыпты. Оны мен қайдан білейін, жалма-жан киімдерімді</w:t>
      </w:r>
    </w:p>
    <w:p>
      <w:r>
        <w:t>киіп, Муэдзин азан шақыра бастағанда уәделескен жеріме</w:t>
        <w:br/>
        <w:t>жетіп, күтіп тұрған кемпірге кездестім. Сонымен бірге қыз</w:t>
        <w:br/>
        <w:t>отырған жайға кірдім. Сөйткенімше терезеден қарасам үйдің</w:t>
        <w:br/>
        <w:t>месі де намаздан қайтып дарбазасын жауып жатыр екен. Дарба-</w:t>
        <w:br/>
        <w:t>заның сыртында отырған мына албасты шаштаразыға көзім</w:t>
        <w:br/>
        <w:t>түсіп кетті. Жүрегім зу ете қалды. «Мына бәле қайдан келіп</w:t>
        <w:br/>
        <w:t>қалды екен?!» дедім ішімнен. Құдай масқараға ұшыратам десе</w:t>
        <w:br/>
        <w:t>қолында, толып жатқан кәнизәктардың біреуі бірдеңе бүлдірді</w:t>
        <w:br/>
        <w:t>ме, қайдам, үйдің иесі әлгіні сабай бастасын. Оның жан дауысы</w:t>
        <w:br/>
        <w:t>шықты. Оған ара түскен құлды да үй иесітаяқтың астынаалды.</w:t>
        <w:br/>
        <w:t>Ол да ойбайын сала жөнелді. Мынау қарғыс атқан мені сабап</w:t>
        <w:br/>
        <w:t>жатыр десе керек: «Құтқарыңдар, Құтқарындар!» деп бүкіл</w:t>
        <w:br/>
        <w:t>көшені басына көтерсін. Жұрт жиналып қалған.</w:t>
        <w:br/>
        <w:t>- Қазының үйінде менің мырзамды өлтірейін деп жатыр, -</w:t>
        <w:br/>
        <w:t>деп айқайға бассын. Онысымен тұрмай менің туыстарымды</w:t>
        <w:br/>
        <w:t>жалшы, малайларымды дүрліктіріп қақпаның алдына шұбыр-</w:t>
        <w:br/>
        <w:t>тып ертіп келсін. «Мырзамызды өлтірді!» деген айқай-сүреңнің</w:t>
        <w:br/>
        <w:t>алдында өзі келеді. Бәрі де: «Өлтірді, құртты!» деп шуласады.</w:t>
        <w:br/>
        <w:t>Ештеңеге түсінбеген үйдің иесі қақпа сыртына: «Біліп</w:t>
        <w:br/>
        <w:t>келші, мынау не сойқан?» деп малайын жіберді. Ол қайтып</w:t>
        <w:br/>
        <w:t>келіп: «Дарбаза сыртында мындаған адам, бәрінің айтатыны:</w:t>
        <w:br/>
        <w:t>«Өлді, құрыды, осы үйде ажалы жетті!» деп шуласып жүр деді.</w:t>
        <w:br/>
        <w:t>Мұның түбі тегін емесін аңғарған Қазы ашуға булығып дарба-</w:t>
        <w:br/>
        <w:t>засын аштырды. Сыртқа өзі шығып:</w:t>
        <w:br/>
        <w:t>- Ау, ағайын, бұл не сұмдық? - деді иін тірескен халык</w:t>
        <w:br/>
        <w:t>нөпірін көріп.</w:t>
        <w:br/>
        <w:t>- Қарғыс атқан кәрі ит, есуас, доңыз, біздің мырзамызды</w:t>
        <w:br/>
        <w:t>өлтірген сен! - деп бәрі шулап қоя берсін. Сонда Қазы тұрып:</w:t>
        <w:br/>
        <w:t>- Сендердің мырзаларынды өлтіретіндей ол маған не қиянат</w:t>
        <w:br/>
        <w:t>жасап еді? - деді түкке түсінбей.</w:t>
        <w:br/>
        <w:t>Осы жерге келгенде таң да атты. Әңгіме де доғарылды.</w:t>
        <w:br/>
        <w:t>МЫҢ БІР ТҮН 293</w:t>
        <w:br/>
        <w:t>ғанмен өзі тұтылмағанға не жетсін?! Мен сені саналы, ақылды</w:t>
        <w:br/>
        <w:t>жігіт деп ойлаушы едім. Мына сөзіңе қарағанда науқас жеңе</w:t>
        <w:br/>
        <w:t>бастаған-ау өзіңді. Кәләм шарифте «Валкозиминалғайза Уоло-</w:t>
        <w:br/>
        <w:t>фина аниннос» деген екен. Яғни өз ашуын жеңген, өзгелерге</w:t>
        <w:br/>
        <w:t>кешірімді болады деген сөз. Сондай-ақ бұл ағаттығынды мен де</w:t>
        <w:br/>
        <w:t>кешірдім. Соншама асығып-аптығатын не бар? Сенің әкең де,</w:t>
        <w:br/>
        <w:t>оның әкесі де менімен ақылдаспай іс бастамайтын. «Ақылдасу</w:t>
        <w:br/>
        <w:t>ақ жолғабастар, апаттан сақтар» демей мерауаяттарда?! Үлкенді</w:t>
        <w:br/>
        <w:t>тыңдамаған, үлкен боп та оңбайды. Шайыр мұндайға:</w:t>
        <w:br/>
        <w:t>Бір нәрсені қолға алардан бұрын сен,</w:t>
        <w:br/>
        <w:t>Даналардың сөзін тыңдап ақылдас.</w:t>
        <w:br/>
        <w:t>- Бәрі бір сен менен көреген ешкімді таппайсың. Менен</w:t>
        <w:br/>
        <w:t>артық жанашырың да жоқ. Саған қызмет көрсетіп аяғымнан</w:t>
        <w:br/>
        <w:t>тік тұрған мен асықпағанда, жайғасып отырған сен неге асыға-</w:t>
        <w:br/>
        <w:t>сың? Соншама жақсылық көрсеткен әкеңнің аруағы үшін бәріне</w:t>
        <w:br/>
        <w:t>шыдап тұрған жоқпын ба?</w:t>
        <w:br/>
        <w:t>- Алларизаболсын, сенің сөзіңнің таусылатын түрі жоқ. Одан</w:t>
        <w:br/>
        <w:t>да шашымды тез алып бер де, өз шаруаңа кетші, жарқыным!-</w:t>
      </w:r>
    </w:p>
    <w:p>
      <w:r>
        <w:t>дедім жалынып. Содан кейін шашымды жібітіп тұрып:</w:t>
        <w:br/>
        <w:t>- Менің әңгімем әбден зеріктіріп жібергенін түсінем. Оған</w:t>
        <w:br/>
        <w:t>сен кінәлі емессің. Сен әлі ақылы толыспаған баласың. Төтесін</w:t>
        <w:br/>
        <w:t>айтқанда сені арқалап медіресеге апарғаным кешпе ғана ғой.</w:t>
        <w:br/>
        <w:t>- Құдай үшін, бауырым, енді әңгімеңді доғарын менің ша-</w:t>
        <w:br/>
        <w:t>руамды бітір де жөніңе тайшы, - дедім ашуға булығып. Байқа-</w:t>
        <w:br/>
        <w:t>май жағамды дажыртып алдым. Содан кейін барып бұл ұстара-</w:t>
        <w:br/>
        <w:t>сын алды да асықпай-саспай қайысына жани бастады. Баптан-</w:t>
        <w:br/>
        <w:t>ғаны сонша жынданып кетермін бе дедім. Сәлден соң бір жақ</w:t>
        <w:br/>
        <w:t>шекемді қырып болып, қолын көкке көтеріп тұрып:</w:t>
        <w:br/>
        <w:t>- Асығыстық - сайтанның ісі, мырзам. Сабыр керек, сабыр,</w:t>
        <w:br/>
        <w:t>сабыр түбі сары алтын, сарғайған жетер мұратқа, - деп бәйітіне</w:t>
        <w:br/>
        <w:t>басты:</w:t>
        <w:br/>
        <w:t>Асықпа сен көңіл құлап қалағанға аптығып,</w:t>
        <w:br/>
        <w:t>Елге де сен мейрімді бол, мейірім күтсең тәтті үміт.</w:t>
        <w:br/>
        <w:t>Оң қолдардың оң қолы бар қолың жетпес жоғары,</w:t>
        <w:br/>
        <w:t>Зұлымдықтың ажалы дазұлымдықтан болады.</w:t>
        <w:br/>
        <w:t>МЫҢ БІР ТҮН 801</w:t>
        <w:br/>
        <w:t>әкіміне соларды ұстап алып алдыма әкел деп әмір етіпті. Менің</w:t>
        <w:br/>
        <w:t>ештеңеден хабарым жоқ, он шақты адам кемеге топырлап мініп</w:t>
        <w:br/>
        <w:t>жатқанын көрдім де: «Е, бұлар серуен салып, ішіп-жеп дегендей</w:t>
        <w:br/>
        <w:t>саяхатқа шыққан жандар екен, мен де құр ауыз қалмайын!» деп</w:t>
        <w:br/>
        <w:t>араларына кіріп отыра бердім. Кеме тартып отырып судың оң жақ</w:t>
        <w:br/>
        <w:t>жағасына келіп бір-ақ тоқтады. Кемеден түсе бергенде әміріпінің</w:t>
        <w:br/>
        <w:t>сақа жендеттері қайықтағылардың мойнына шынжырды тастап-</w:t>
        <w:br/>
        <w:t>тастап жіберді. Оның бірі менің де мойныма кептүсті. Бойыматуа</w:t>
        <w:br/>
        <w:t>біткен қайсарлық, шыдамдылық жіберсін бе, үндеген жоқпын.</w:t>
        <w:br/>
        <w:t>Бәрімізді жетектеп патшаның алдына әкелді. Патша он адамның</w:t>
        <w:br/>
        <w:t>басын алуға әмір етті. Әне-міне дегенше жендет он адамның ба-</w:t>
        <w:br/>
        <w:t>сын допша қағып шықты. Халиф тұрып жендетке:</w:t>
        <w:br/>
        <w:t>- Сен тоғыз-ақ адамның басын алдың ғой?..- деді.</w:t>
        <w:br/>
        <w:t>- Сіздің сөзіңізді екі етіп өле алмай жүрмін бе? Он адамның</w:t>
        <w:br/>
        <w:t>басын қақ, дедіңіз орындадым.</w:t>
        <w:br/>
        <w:t>- Жоқ, тоғыз, оныншысы алдыңда мынау тұр, - деп мені</w:t>
        <w:br/>
        <w:t>көрсетті. Сонда да міз бақпадым.</w:t>
        <w:br/>
        <w:t>- Оллаһи, он адамның басын алдым, - деді жендет.</w:t>
        <w:br/>
        <w:t>Кілем үстінде домалап жатқан бастарды қайта санап еді, он</w:t>
        <w:br/>
        <w:t>болып шыға келді. Халиф басын шайқап маған таңдана қарады.</w:t>
        <w:br/>
        <w:t>- “Жұрт жан тапсырып жатқанда үнсіз-түнсіз қалай шыдап</w:t>
        <w:br/>
        <w:t>тұрсың? Ажал өзіңе де төнген жоқ па? Сенің мойныңа шынжыр</w:t>
        <w:br/>
        <w:t>қалай түсіп жүр? Сақал-шашың аппақ болғанша ақыл кірмеген</w:t>
        <w:br/>
        <w:t>сорлы екенсің.</w:t>
        <w:br/>
        <w:t>Патшаның бұл сөзінен кейін:</w:t>
        <w:br/>
        <w:t>- Уа, алдияр тақсыр, шал болсам да сөзге сараң пендемін.</w:t>
        <w:br/>
        <w:t>Құдайға шүкір, ақыл жағынан кенде емеспін. Сабырлы, сали-</w:t>
        <w:br/>
        <w:t>халы қалпымды қашан да бұзып көрген жоқпын. Ол да менің</w:t>
      </w:r>
    </w:p>
    <w:p>
      <w:r>
        <w:t>кемеңгерлігім деп білем. Көрдіңіз ғой, ажалдың айбалтасы төбе-</w:t>
        <w:br/>
        <w:t>ме ойнаса да үн шығармай тұра бердім. Қаншама қайсарлық,</w:t>
        <w:br/>
        <w:t>қаншама сабыр десеңізтпі! Мен өзімнің ата кәсібім шаштаразы-</w:t>
        <w:br/>
        <w:t>лық, жұрт сөзге сараң Сәмид деп атайды. Кеше ертеңгілік осы</w:t>
        <w:br/>
        <w:t>мынабастарынан айырылып серейіп жатқандарды алғаш көрген</w:t>
        <w:br/>
        <w:t>мен. Бәрі жапырлап кемеге мініп жатқан соң серуенге бетте-</w:t>
        <w:br/>
        <w:t>гендер екен, бұйырса осылармен ішіп-жеп мен де сергіп қай-</w:t>
        <w:br/>
        <w:t>тайын деп орталарына келдім. Қысқасы, бұлардың мойнына</w:t>
        <w:br/>
        <w:t>түскен шынжыр маған да түсті. Тәуекел деп үн шығармай оты-</w:t>
        <w:br/>
        <w:t>ра бердім. Шыдамымда шек жоқ. Менен басқа біреу болса, жа-</w:t>
        <w:br/>
        <w:t>зығым не деп азан-қазан шу шығарар еді. Мен сабыр тұттым.</w:t>
        <w:br/>
        <w:t>Бұдан артық ерлік бола ма? Сіздің алдыңызға әкеліп он адам-</w:t>
        <w:br/>
        <w:t>ның басын алғанда да кірпік қақпай көріп тұрдым. Өзімді қор-</w:t>
        <w:br/>
        <w:t>МЫҢ БІР ТҮН : 299</w:t>
        <w:br/>
        <w:t>ОТЫЗ БІРІНШІ ТҮН</w:t>
        <w:br/>
        <w:t>Алдияр патшам, Қазы тұрып: «Сендердің мырзаларыңды</w:t>
        <w:br/>
        <w:t>өлтіретіндей ол маған не қиянат жасап еді? Үй менікі, сенбе-</w:t>
        <w:br/>
        <w:t>сендер қараңдар» деді.</w:t>
        <w:br/>
        <w:t>- Жаңа ғана таяққа жықтың. Ойбайын өз құлағыммен</w:t>
        <w:br/>
        <w:t>естідім, - деді мына шаштаразшы.</w:t>
        <w:br/>
        <w:t>- Менің үйіме оны кім ертіп келді? Өзі қайдан жүрген адам?</w:t>
        <w:br/>
        <w:t>- Қартайғанда қияңқылықты қайтесің?! Бастан-аяқ бәрін</w:t>
        <w:br/>
        <w:t>өзім білем, сенің қызың оған ғашық, ол сенің қызыңа ғашық.</w:t>
        <w:br/>
        <w:t>Осы үйде екенін біліп, малайларыңа сабатып отырған өзің.</w:t>
        <w:br/>
        <w:t>Құдай куә. Халифтың алдына барып масқара болғың келмесе,</w:t>
        <w:br/>
        <w:t>мырзамызды өзің шығарып бер. Мына туыстары ертіп кетсін,</w:t>
        <w:br/>
        <w:t>болмаса өзім алып шығам. - Қазы мына сөзді естігенде ұяттан</w:t>
        <w:br/>
        <w:t>жерге сіңіп кетуге даяр, үні зорға шықты.</w:t>
        <w:br/>
        <w:t>-Осы айтқаның рас болса бар, өзің ертіпшықшы,- деді. Бұл</w:t>
        <w:br/>
        <w:t>үйге кіріп келгенше құтылудың басқашжолын таппаған соң төрде</w:t>
        <w:br/>
        <w:t>тұрған үлкен сандықтың ішіне түстім де қақпағын жаба қой-</w:t>
        <w:br/>
        <w:t>дым. Қыздың бөлмесіне бұл келгенде, көзіне ештеңе түспеген</w:t>
        <w:br/>
        <w:t>соң сандықты арқалай жөнелді. Енді қайттым, сасқанымнан</w:t>
        <w:br/>
        <w:t>сандықтан атып түстім, түскенім құрысын, бір аяқты сынды-</w:t>
        <w:br/>
        <w:t>рып алдым. Жанталас неге қаратсын, аяғымды сүйрей-мүйрей</w:t>
        <w:br/>
        <w:t>сыртқа шыға қаштым. Дарбаза алды тола халық екен. Әйтеуір</w:t>
        <w:br/>
        <w:t>бір күніме жарар деп қалта тола алтынды аямай шашып жібер-</w:t>
        <w:br/>
        <w:t>дім. Халық алтынмен әуре боп қала берді, мен көшеден көшеге</w:t>
        <w:br/>
        <w:t>жалтарып қашып келем. Мынау ит соңымнан қалар емес:</w:t>
        <w:br/>
        <w:t>- Бұл қу зұлымдардың мен болмасам сені өлтіріп жіберуі</w:t>
        <w:br/>
        <w:t>анық еді. Осы ажалдан құтқарған Алла тағалаға мың қатта</w:t>
        <w:br/>
        <w:t>шүкір, сенің бағына Алланың маған душар етуін қарашы! Мен</w:t>
        <w:br/>
        <w:t>болмасам ғой кеткенің су түбіне. Сенің осы аңқаулығың-ақ мені</w:t>
        <w:br/>
        <w:t>қажытып болды. Өлім аузынан қалдың ғой бейшара, балам.</w:t>
        <w:br/>
        <w:t>Айтқаным айтқан, мен болмасам шаруаң біткен екен! Осы бәле-</w:t>
        <w:br/>
        <w:t>ге ұшырайтынынды білдім ғой. Жалғыз барам дедің-ау бағана.</w:t>
        <w:br/>
        <w:t>Не деген көзсіздік десейші! Мен болмағанда бұл күнде жапазаң</w:t>
        <w:br/>
        <w:t>шығып жататын еді. Сенің бұл алаңғасарлығынды кешірмеске</w:t>
        <w:br/>
        <w:t>және болмайды. Байқаймын, әлі ақылың толмаған, піспеген</w:t>
        <w:br/>
        <w:t>адамсың. Шүкір әйтеуір, бас олжа! деп соңымнан қалмай зар-</w:t>
        <w:br/>
        <w:t>лап, зығырданымды қайпатып келеді.</w:t>
        <w:br/>
        <w:t>- Осы масқараға ұшыратқаның аз болғандай не оттап келесің?</w:t>
      </w:r>
    </w:p>
    <w:p>
      <w:r>
        <w:t>- дедім ызаға булығып. Сасқанымнан базардың қақ ортясын-</w:t>
        <w:br/>
        <w:t>дағы мейманханаға кірдім де: «Мынабәлені менің үстіме жібер-</w:t>
        <w:br/>
        <w:t>296 : СЫРДАРИЯ КІТАПХАНАСЫ</w:t>
        <w:br/>
        <w:t>белгілі һәммал Сүбәйдә, бұршақ сататын Солита, кірекеш Су-</w:t>
        <w:br/>
        <w:t>айда, моншашы Абу-Мукариш, қарауылшы Қасым, атбағар</w:t>
        <w:br/>
        <w:t>Карим, шөп сатушы Икриш, көше сыпыратын Хумейде сияқ-</w:t>
        <w:br/>
        <w:t>тылар. Олардың ішінде мінез көрсететін, бетімен сөйлеп бере-</w:t>
        <w:br/>
        <w:t>ке алатын ешкім жоқ. Әрқайсысы өзінше билеп, өзінше өлең</w:t>
        <w:br/>
        <w:t>айтып мәз болып отыра береді. Бәрі де өзім сияқты сөзге сараң.</w:t>
        <w:br/>
        <w:t>Моншашы өзі сырнай шалып, өзі билейді. Өлеңді де жақсы ай-</w:t>
        <w:br/>
        <w:t>тады. Кейде: «Жан жараңды табамын, сырқатыңнан жазамын»</w:t>
        <w:br/>
        <w:t>деп сілтейді. Бидай сатушы да одан қалыспайды. «Сен жыла-</w:t>
        <w:br/>
        <w:t>саң, мен де бірге жылаймын, сен мұңайсаң мен де бірге мұңай-</w:t>
        <w:br/>
        <w:t>дым» дегенде қырғын-топан күлкіге батамыз. Бәрінен де көше</w:t>
        <w:br/>
        <w:t>сынырушы мықты:</w:t>
        <w:br/>
        <w:t>Біздің қатын бастайды,</w:t>
        <w:br/>
        <w:t>Жаңалығын әр елдің.</w:t>
        <w:br/>
        <w:t>Бірақ сыртқа шашпайды,</w:t>
        <w:br/>
        <w:t>Сыр сандығы әлемнің, - деп сарнатады.</w:t>
        <w:br/>
        <w:t>Өзі сондай көрікті адам, отырған жерінің гүлі. Мұндайлар</w:t>
        <w:br/>
        <w:t>жөнінде мен былай дегенмін:</w:t>
        <w:br/>
        <w:t>Жаным құрбан көшелерді сыпырушы жолына,</w:t>
        <w:br/>
        <w:t>Биязы жүз, сынық мінез, іскер епті қолына!</w:t>
        <w:br/>
        <w:t>Бірде тағдыр оны маған жолығуға жіберді</w:t>
        <w:br/>
        <w:t>(Құштарлығым бірде артып, бірде түсіп тұр енді):</w:t>
        <w:br/>
        <w:t>Дедім оған: «Жүрегіме от жақтың сен!» Ол маған:</w:t>
        <w:br/>
        <w:t>«Сыпырушы ұнап қалса, тамаша ғой болмаған».</w:t>
        <w:br/>
        <w:t>Бұлардың әр қимылының өзінше мән-мағынасы бар. Олар"</w:t>
        <w:br/>
        <w:t>ды баяндап жеткізе алмайсың. Көзбен көріп сұхбаттас болғанға</w:t>
        <w:br/>
        <w:t>не жетсін?! Қысқасы, бүгінгі кешті бізбен өткізсең өкінбесіңе</w:t>
        <w:br/>
        <w:t>мен кепіл. Әлгі құрбыңның тойын қоя тұр. Өзің де әлі науқас-</w:t>
        <w:br/>
        <w:t>ыңнан құлан-таза емессің. Онда бір мылжыңға кездессең әбден</w:t>
        <w:br/>
        <w:t>миың ашып науқасыңа науқас қосасың, одан да бізбен бол.</w:t>
        <w:br/>
        <w:t>Сіздермен кейінгі бір күні арнайы кездесермін, - дедім.</w:t>
        <w:br/>
        <w:t>Ызалы күлкінің қайдан келгенін білмеймін, әйтеуір күліп</w:t>
        <w:br/>
        <w:t>жіберішпін.</w:t>
        <w:br/>
        <w:t>МЫҢ БІР ТҮН ) 3 809</w:t>
        <w:br/>
        <w:t>ОТЫЗ ЕКІНШІ ТҮН</w:t>
        <w:br/>
        <w:t>Алдияр патшам! Содан әлгі шаштараздың туысы кемпір</w:t>
        <w:br/>
        <w:t>шешпін деген соң тырдай жалаңаштанады. Қыз да жалаңашта-</w:t>
        <w:br/>
        <w:t>нады. «Өзіңе бірдеңе керек болса мені қуып жет!» деп қыз қаша</w:t>
        <w:br/>
        <w:t>жөнеледі. Кейде шабақтай шоршып, кейде қояндай орғып қыз</w:t>
        <w:br/>
        <w:t>қолға түсер емес. Бір бөлмеден бір бөлмеге қашып ұстатпай ке-</w:t>
        <w:br/>
        <w:t>леді. Сормаңдай әл-Бакбук та сүмеңдеп қалар емес. Анаусы</w:t>
        <w:br/>
        <w:t>тұрып алған. Одан сайын қызға құмарта ұмтылады. Енді қыз</w:t>
      </w:r>
    </w:p>
    <w:p>
      <w:r>
        <w:t>бір қараңғы бөлмеге беттей бергенде еденнің осал жеріне тап</w:t>
        <w:br/>
        <w:t>болды ма, опырылып төмен түсіп кеткенде көзді ашып-жұмған-</w:t>
        <w:br/>
        <w:t>ша тырдай жалаңаш әл-Бакбук базардағы тері сататындардың</w:t>
        <w:br/>
        <w:t>алдынан бір-ақ шықсын. Қас боялған. Сақал-мұрттан жұрдай</w:t>
        <w:br/>
        <w:t>бет-ауыз әлем-жәлем, оның үстіне анадан туғандай жалаңаш.</w:t>
        <w:br/>
        <w:t>Анаусы қайқайыптүр. Жұрттың зәресі кетеді. Жабылып жүріп</w:t>
        <w:br/>
        <w:t>ұстап алып әбден сазайын береді. Есінен тандырып есекке</w:t>
        <w:br/>
        <w:t>өңгеріп Уәлиге апарады. Уәли аң-таң.</w:t>
        <w:br/>
        <w:t>- Бұл кім өзі?</w:t>
        <w:br/>
        <w:t>- О жағын білмейміз. Әйтеуір уәзірдің үйінен осы сиқымен</w:t>
        <w:br/>
        <w:t>шыққан тәрізді. Шаһар әкімі жүз шыбық дүре салдырып, қала-</w:t>
        <w:br/>
        <w:t>дан қуып жіберген жерінен өзім тауып әкелдім. Күнделікті</w:t>
        <w:br/>
        <w:t>тірлігіне жететін напақасымен қамтамасыз еттім.</w:t>
        <w:br/>
        <w:t>ШАШТАРАЗДЫҢ ҮШІНШІ ТУЫСЫ</w:t>
        <w:br/>
        <w:t>ЖАЙЛЫ ХИКАЯ</w:t>
        <w:br/>
        <w:t>Ал енді менің үшінші туысым да оңып тұрған жоқ. Бұл өзі</w:t>
        <w:br/>
        <w:t>соқыр. Аты- Фақиқ. Тағдыр айдаса, амалың қанша? Обастағ-ақ</w:t>
        <w:br/>
        <w:t>жазмыштан озмыш болған ба? Күндердің күнінде бір үлкен</w:t>
        <w:br/>
        <w:t>ғимараттың қақпасын келіп қағады. Ондағы ойы ар жағынан</w:t>
        <w:br/>
        <w:t>біреу шықса қайыр-садақа сұрамақ.</w:t>
        <w:br/>
        <w:t>- Уа,бұ қайсың? - деп айқайлады үй иесі іштен. Оған жауап</w:t>
        <w:br/>
        <w:t>бермейді. Әлгі сөзін тағы қайталайды. Ешкім жауап қатпаған</w:t>
        <w:br/>
        <w:t>соң қақпаға жақындап келе жатқанын Фақиқ байқайды. Ұза-</w:t>
        <w:br/>
        <w:t>май қақпаны ашып:</w:t>
        <w:br/>
        <w:t>- Не, шаруаңды айт? - дейді.</w:t>
        <w:br/>
        <w:t>- Құдай үшін қайыр-садақаңыз болса! - дейді міңгірлеп</w:t>
        <w:br/>
        <w:t>Фақиқ. «Өзім соқырмын» дейді және. Үйдің иесі: «Онда қолың-</w:t>
        <w:br/>
        <w:t>ды әкел, - дейді. Фақиқ маған бірдеңе береді-ау деген оймен</w:t>
        <w:br/>
        <w:t>қолын ұсынады. Үйдің иесі қолынан жетелеп жүре береді. Са-</w:t>
        <w:br/>
        <w:t>308 ) СЫРДАРИЯ КІТАПХАНАСЫ</w:t>
        <w:br/>
        <w:t>Конизак әл-Бакбукты қолынан жетелеп алды (ол сорлы не</w:t>
        <w:br/>
        <w:t>істейтінін қайдан білсін), кемпір де іле-шала соңынан еріп:</w:t>
        <w:br/>
        <w:t>- Шыдап бақ, енді шамалы қалды!- деді.</w:t>
        <w:br/>
        <w:t>Әл-Бакбук байғұс үміттеніп, жүзі жайнап сала берді.</w:t>
        <w:br/>
        <w:t>- Сонда мына кәнизак маған не істемектші?</w:t>
        <w:br/>
        <w:t>- Бұл жерде жақсылықтан басқа не болушы еді! Мен тұрған-</w:t>
        <w:br/>
        <w:t>дақам жеме. Қасыңды бояйды, мұртыңды алады.</w:t>
        <w:br/>
        <w:t>- “Жарайды, қастың бояуы жуса кетер, мұртты жұлса оған</w:t>
        <w:br/>
        <w:t>қалай шыдайсың?</w:t>
        <w:br/>
        <w:t>- Айттым ғой шыда деп, бұл қыздың дегеніне қарсы бола көр-</w:t>
        <w:br/>
        <w:t>ме. Амалқаншақастабоялды, мұрт та жұлынды. Сорлы әл-Бак-</w:t>
        <w:br/>
        <w:t>бук бәріне көнді. Кәнизак қызға келіп: «Бикем, бәрі дайын бол-</w:t>
        <w:br/>
        <w:t>ды!» дегенде қыз тұрып: «Енді сақалын алып таста, денеме ба-</w:t>
        <w:br/>
        <w:t>тады» деді. Кәнизак әл-Бакбукқа мұны айтқанда: «Ау, сақал-</w:t>
        <w:br/>
        <w:t>сыз,ел-жұртқа қалай қараймын?» дейді. Кемпір тағыда килігіп:</w:t>
        <w:br/>
        <w:t>«Япыр-ау, көне бер. Бет-аузыңда түк қалмасын деп отыр ғой!</w:t>
      </w:r>
    </w:p>
    <w:p>
      <w:r>
        <w:t>Саған әбден көңілі құлаған шығар, шыда! Дегенің болады!» Әл-</w:t>
        <w:br/>
        <w:t>Бакбук бұған да көнді, ұзамай сақал-мұрттан жұрдай боп шыға</w:t>
        <w:br/>
        <w:t>келді. Қас боялған, бет-аузы әлем-жәлем, жетектеп әкелгенде</w:t>
        <w:br/>
        <w:t>қыз алғаш іошғып кетіп, кейін күлкіден діңкесі құрып құлап</w:t>
        <w:br/>
        <w:t>түсті.</w:t>
        <w:br/>
        <w:t>- Мәртебелі мырзам. Мына тамаша сиқыңмен менің жүре-</w:t>
        <w:br/>
        <w:t>тімді жаулап алдың! -- Енді осы қалпында биле демесі бар ма?</w:t>
        <w:br/>
        <w:t>Әл-Бакбук билей жөнелсін. Қыз үйдің ішіндегі барлық жас-</w:t>
        <w:br/>
        <w:t>тықты бұған лақтыра берді, лақтыра берді. Кәнизактары алма,</w:t>
        <w:br/>
        <w:t>анар қолдарына не түссе сонымен ұрып әбден есінен тандыра"</w:t>
        <w:br/>
        <w:t>ды. Не керек ұзамай титықтап құлайды.</w:t>
        <w:br/>
        <w:t>- Енді дегеніме жеттім дей бер, осымен қыздың саған қойған</w:t>
        <w:br/>
        <w:t>шарты бітті. Әбден мас болғанда ешкімге ерік бермейтін әдеті.</w:t>
        <w:br/>
        <w:t>Қазір тырдай жалаңаш шешінеді. Содан кейін саған да шешін</w:t>
        <w:br/>
        <w:t>деп бұйырады. Сосын алдыңа түсіп қашады. Сен оны қуасың.</w:t>
        <w:br/>
        <w:t>Анауың тұрғанша қаша береді. Анауың тұрған кезде өзі келіп</w:t>
        <w:br/>
        <w:t>құшағыңа енеді. Ар жағын өзің білесің. Енді тез киімдеріңді</w:t>
        <w:br/>
        <w:t>шеш, - деді кемпір.</w:t>
        <w:br/>
        <w:t>Әл-Бакбуқ шешінеді, анадан жаңа туғандай жалаңаш, ар-ұят</w:t>
        <w:br/>
        <w:t>дегендерің әдрем қалды.</w:t>
        <w:br/>
        <w:t>Хикая осы жерге келгенде таң да атты. Шаһризада жатты.</w:t>
        <w:br/>
        <w:t>310 сш СЫРДАРИЯ КІТАПХАНАСЫ</w:t>
        <w:br/>
        <w:t>тыдан саты таусылар емес, ақыры үйдің төбесінен бір-ақ шыға-</w:t>
        <w:br/>
        <w:t>ды. Енді осы жерде тамақтандырып, қайыр-садақасын беретін</w:t>
        <w:br/>
        <w:t>шығар деп ойлайды Фақиқ.</w:t>
        <w:br/>
        <w:t>Жоғары шығып алған соң үйдің иесі:</w:t>
        <w:br/>
        <w:t>- Ал, соқырым, не керек саған соныңды айт? - дейді.</w:t>
        <w:br/>
        <w:t>- Құдайы садақаң болса сонынды бер, - дейді бұл.</w:t>
        <w:br/>
        <w:t>- Оны Құдайдың өзінен аларсың! - дейді үйдің иесі.</w:t>
        <w:br/>
        <w:t>- Мұндайыңды сен бағана төменде неге айтпадың? Сонша</w:t>
        <w:br/>
        <w:t>әуре ғып нең бар еді? - дейді ағам.</w:t>
        <w:br/>
        <w:t>- Сен оңбаған ә дегенде неге осылай бастамадың? - дейді</w:t>
        <w:br/>
        <w:t>зекіп үй иесі.</w:t>
        <w:br/>
        <w:t>- Жарайды, қазір маған не істемексің, сонынды айтшы?</w:t>
        <w:br/>
        <w:t>- Саған беретін көк тиыным жоқ.</w:t>
        <w:br/>
        <w:t>- Олай болса мені төменге түсіріп, шығарып сал, - дейді туы-</w:t>
        <w:br/>
        <w:t>сым.</w:t>
        <w:br/>
        <w:t>- Қайда барсаң, онда бар, жолыңды өзің тап, - дейді үйдің</w:t>
        <w:br/>
        <w:t>иесі. Сонымен туысым түртінектеп төмен түсе береді. Қақпаға</w:t>
        <w:br/>
        <w:t>жақындай бергенде тайып жығылып шекесін көгертіп алады.</w:t>
        <w:br/>
        <w:t>Сыртқа шығып қайда барарын білмей дағдарып тұрғанда өзінің</w:t>
        <w:br/>
        <w:t>бұрынғы сырлас екі соқыры келеді.</w:t>
        <w:br/>
        <w:t>- Не, бүгінгі олжаң қалай? - дейді олар. Фақиқ болған</w:t>
        <w:br/>
        <w:t>оқиғаны баяндайды.</w:t>
      </w:r>
    </w:p>
    <w:p>
      <w:r>
        <w:t>- Ал, бауырларым, баяғыдан жиып жүрген ақшамнан алып</w:t>
        <w:br/>
        <w:t>жұмсамасам болатын емес, - дейді туысым.</w:t>
        <w:br/>
        <w:t>Мына сөзді естіген әлгі үйдің иесі бұлардың соңынан жүреді</w:t>
        <w:br/>
        <w:t>деотырады. Ылғи көрсоқырлароның еріп келе жатқанын әрине</w:t>
        <w:br/>
        <w:t>байқамайды. Сөйтіп, Фақиқ үйіне келеді. Еріп келе жатқан ту-</w:t>
        <w:br/>
        <w:t>ысының үйіне бірге кіреді. Соқырлар түгел жиналғанда Фақиқ</w:t>
        <w:br/>
        <w:t>тұрып:</w:t>
        <w:br/>
        <w:t>- Есікті жауып, үйдіңішін тексеріңдер, арамызда бөтен адам</w:t>
        <w:br/>
        <w:t>жоқ па екен? - дейді. Олар сипалап қарай бастағанда әлгі адам</w:t>
        <w:br/>
        <w:t>төбеден салбырап тұрған жіптен ұстап, аяғын бауырына алып</w:t>
        <w:br/>
        <w:t>тұрады. Оны көріп жатқан соқырлар жоқ, қаз-қатар Фақиқтың</w:t>
        <w:br/>
        <w:t>жанына отырады. Содан үшеуі де тапқан ақшаларын ортаға са-</w:t>
        <w:br/>
        <w:t>лып санайды. Не бары он екі мың дирхем болады!</w:t>
        <w:br/>
        <w:t>Әркім өзіне керегінше алып қалған ақшаны үйдің іргесіне</w:t>
        <w:br/>
        <w:t>тастай-тастай салады. Содан кешеден қалған-құтқан тамақта-</w:t>
        <w:br/>
        <w:t>рын алдарына әкеп жей бастайды.</w:t>
        <w:br/>
        <w:t>Тағам үстінде Фақиқ отырып:</w:t>
        <w:br/>
        <w:t>- Осы біздің арамызда бөтен бір адам отырған сияқты!- дейді.</w:t>
        <w:br/>
        <w:t>МЫҢ БІР ТҮН 823</w:t>
        <w:br/>
        <w:t>деп сұрайды. «Бармакид! әулетінен шыққан бір мықтының үйі»</w:t>
        <w:br/>
        <w:t>дейді малайлардың біреуі. Содан қақпаның алдында тұрғанға</w:t>
        <w:br/>
        <w:t>келіп қайыр-садақа сұрайды.</w:t>
        <w:br/>
        <w:t>- Сен онан даішке кіріп, осы үйдің иесіне бар, не тілесең сол</w:t>
        <w:br/>
        <w:t>жарылқайды, - дейді. Ішке енсе тамаша аула. Ортасында үлкен</w:t>
        <w:br/>
        <w:t>хауыз. Өсімдік атаулының әртүрі, жайқалған гүлзар, бұлбұлда-</w:t>
        <w:br/>
        <w:t>ры сайраған бақша, жалғызаяқ жолға қарасаң дидарың көрінер</w:t>
        <w:br/>
        <w:t>ақ мәрмәр төселген. Түсінде көрмеген ғажайып дүниені аралап</w:t>
        <w:br/>
        <w:t>жүріп келеді, жүріп келеді. Ақыры бір тұтулы шымылдыққа</w:t>
        <w:br/>
        <w:t>тап болады.</w:t>
        <w:br/>
        <w:t>Енді қайтерін білмей аң-таң біраз тұрады да, тәуекел деп</w:t>
        <w:br/>
        <w:t>шымылдықтың ар жағына енеді. Қараса, төрде қызыл шырай-</w:t>
        <w:br/>
        <w:t>лы, сыпайы сақал қойған көрікті бір кісі отыр. Орнынан тұрып</w:t>
        <w:br/>
        <w:t>туысыма сәлемберіп, хал-жағдайларын сұрайды. Бұл өзінің бар</w:t>
        <w:br/>
        <w:t>мұқтажын айтады.</w:t>
        <w:br/>
        <w:t>Мұның аш-жалаңаш жүргенін естігенде әлгі кісі қатты нали-</w:t>
        <w:br/>
        <w:t>ды: «Мен бұл шаһарда тұрғанда тірі пенде аш-жалаңаш болды</w:t>
        <w:br/>
        <w:t>деген не сұмдық?!» деп ашумен өз шалғайын өзі қақ айырады.</w:t>
        <w:br/>
        <w:t>- Ештеңеден қам жеме, бәрін өзім қамтамасыз етем, онан да</w:t>
        <w:br/>
        <w:t>қазір менімен дастархандас бол, - дейді ақырында.</w:t>
        <w:br/>
        <w:t>- Тақсыр, неболса даертерегі жақсы, өлердей ашпын,- дейді</w:t>
        <w:br/>
        <w:t>туысым шыдамай. Сол кезде әлгі кісі отырып:</w:t>
        <w:br/>
        <w:t>- Әй, бала, леген, құман әкел, мейман қолын жусын, - дейді</w:t>
        <w:br/>
        <w:t>айғайлап.</w:t>
        <w:br/>
        <w:t>- Қолыңызды жуыңыз, - дейді тағы да. Туысым орнынан</w:t>
        <w:br/>
        <w:t>тұрады, бірақ құман, леген әкелген тірі пенде көрінбейді. Үйдің</w:t>
        <w:br/>
        <w:t>иесінің қимылы кәдімгідей өзі қол жуып жатқан сияқты, бірақ</w:t>
      </w:r>
    </w:p>
    <w:p>
      <w:r>
        <w:t>су құйып, леген ұстап тұрған адам жоқ. Қолын сүрткен болып:</w:t>
        <w:br/>
        <w:t>- Дастархан жай, -дейді. Меніңтуысымәліешкімді көрген жоқ.</w:t>
        <w:br/>
        <w:t>- Ал, дәмге кірісейік, жақсылап тойып ал, астан ұялмас бо-</w:t>
        <w:br/>
        <w:t>лар. - Сөйтіп тамақ жеп отырған адамдай қимылдар жасайды.</w:t>
        <w:br/>
        <w:t>Сәлден соң менің бауырыма қарап:</w:t>
        <w:br/>
        <w:t>- Өзің о бастан тамаққа жоқ екенсің ғой. Мұның жарамайды</w:t>
        <w:br/>
        <w:t>ішіңнің иттей ұлып отырғанын білем, онан да ішіп-жеп тойып</w:t>
        <w:br/>
        <w:t>ал, - дейді. Содан кейін менің туысымда тамақ жеп отырған</w:t>
        <w:br/>
        <w:t>адамның қимыл-әрекетін жасай бастайды.</w:t>
        <w:br/>
        <w:t>“Бармакидтер -- УШ ғасырда омір кешкен Халид-ибн-Бармакид уазірдің</w:t>
        <w:br/>
        <w:t>әулеті. Бұлар араб халифтарының сарайында аса сенімді адамдар болған</w:t>
        <w:br/>
        <w:t>812 БЕНЕН ; 2 СЫРДАРИЯ КІТАПХАНАСЫ</w:t>
        <w:br/>
        <w:t>- Құдай біледі, Құдай куә арамызда көзі көретін ешкім жоқ!</w:t>
        <w:br/>
        <w:t>дейді туысым жалбарынып. Әне-міне дегентпе Фақиқты да</w:t>
        <w:br/>
        <w:t>шиедей ғып сабайды, ол әбден есінен танған кезде Уәли тұрып:</w:t>
        <w:br/>
        <w:t>- Енді қоя тұрыңдар, есін жиған соң қайтадан сабайсындар,</w:t>
        <w:br/>
        <w:t>- дейді. Қалғандарына дн үші жүз дүреден соқтырды. Әлгі көзін</w:t>
        <w:br/>
        <w:t>ашқан қу:</w:t>
        <w:br/>
        <w:t>- Бүйтіп азап көргенше көздеріңді неге ашпайсыңдар? - деп</w:t>
        <w:br/>
        <w:t>одан сайын табалайды. Содан кейін Уәлиге:</w:t>
        <w:br/>
        <w:t>Менің жаныма адам қосыңыз. Жинаған ақшаларымызды</w:t>
        <w:br/>
        <w:t>әкелейін. Бұлардың елге қарар беті жоқ, бәрібір көздерін аш-</w:t>
        <w:br/>
        <w:t>пайды, &gt;- дейді. Уәли бұған өзінің сенімді бір адамын қосты.</w:t>
        <w:br/>
        <w:t>Барып ақшаны әкелді. Ананың үші мың сыбағасын берді де, қал-</w:t>
        <w:br/>
        <w:t>ған ақшаны Уәли өз қалтасына салды. Әлгіүш соқырды шаһар-</w:t>
        <w:br/>
        <w:t>дан қуып жіберуге бұйрық берді.</w:t>
        <w:br/>
        <w:t>Қысқасы, мәртебелі патшам, ағамның ізіне түсіп жүріп жағ-</w:t>
        <w:br/>
        <w:t>дайын түгел білдім. Жаңағы өзіңізге айтқан жайлар ғой баяғы.</w:t>
        <w:br/>
        <w:t>тұн жамылып ұрланып өз үйіме әкелдім. Әйтеуір қолда бармен</w:t>
        <w:br/>
        <w:t>асырап отырмын. Халиф мәз болды. Содан дәйекшісіне:</w:t>
        <w:br/>
        <w:t>Мынаған шапан-шақпытыңды бер менің атымнан - жолы</w:t>
        <w:br/>
        <w:t>болсын! - деді.</w:t>
        <w:br/>
        <w:t>- Жоқ мен бар бастан кешкенімді мәртебелі Халифке айтып</w:t>
        <w:br/>
        <w:t>болмай еш жаққа кетпеймін. Маған орамал-шапаныңның ке-</w:t>
        <w:br/>
        <w:t>регі шамалы. Туыстарымның хикаясы әлі біткен жоқ! Мен өзіо</w:t>
        <w:br/>
        <w:t>бастан сөзге сараң адаммын ғой,- дедім.</w:t>
        <w:br/>
        <w:t>ШАШТАРАЗДЫҢ ТӨРТІНШІ ТУЫСЫ</w:t>
        <w:br/>
        <w:t>ЖАЙЛЫ ХИКАЯ</w:t>
        <w:br/>
        <w:t>Аленді менің төртінші туысымның әңгімесі, тақсыр, бәрінек</w:t>
        <w:br/>
        <w:t>қызық дедім мен. Сол ашық ауыз туысым бұрын Бағдад шаһа-</w:t>
        <w:br/>
        <w:t>рында қасапшы еді. Қой семіртіп, сойып әкеліп базарға сатады.</w:t>
        <w:br/>
        <w:t>Сол шаһардың мықтыларының бәрі етті содан алатын. Ұзамай</w:t>
        <w:br/>
        <w:t>дүниенің де басы құралды. Ақша дегеніңізде, мал дегеніңізлде</w:t>
        <w:br/>
        <w:t>есеп болмады. Тамаша үй де салып алды. Қысқасы, біраз шал-</w:t>
      </w:r>
    </w:p>
    <w:p>
      <w:r>
        <w:t>қып тұрсын. Бір күні күнделікті шаруасымен дүкенінде отыт-</w:t>
        <w:br/>
        <w:t>ғанда бір ақсакалды қария келіп бірнеше дирхем ұсынып:</w:t>
        <w:br/>
        <w:t>- Осыған келгенінше ет бер, - дейді. Етін алып кетеді. Шал-</w:t>
        <w:br/>
        <w:t>дынбе ақшасы судай жаңа болған соң, жеке қобдишаға с”</w:t>
        <w:br/>
        <w:t>шал Кұдайдын құтты күні келіп ағайдан табандаға:</w:t>
        <w:br/>
        <w:t>814 СЫРДАРИЯ КІТАПХАНАСЫ</w:t>
        <w:br/>
        <w:t>|Жер таяғын жеп, есеңгіреген бойы басы ауған жаққа жүре</w:t>
        <w:br/>
        <w:t>береді, ақыры бір үлкен шаһарға тап болады. Осында келген соң</w:t>
        <w:br/>
        <w:t>шағын дүкен ашып кебіс тігіп сататын өнерді үйренеді. Осы-</w:t>
        <w:br/>
        <w:t>лайша өлмеші тірлік өтіп жатады. Бір күні тысқа шыққанда</w:t>
        <w:br/>
        <w:t>көп атты адамдарды көреді:</w:t>
        <w:br/>
        <w:t>- Бұлар кімдер? - дейді.</w:t>
        <w:br/>
        <w:t>- Аңға шыққан патшаның өзі, - деп жауап береді біреу. Пат-</w:t>
        <w:br/>
        <w:t>шаның келбетіне қызығып тесіле қарағанда, патша назары да</w:t>
        <w:br/>
        <w:t>бұған ауады. Патша басын төмен салып: «Бүгін жолым болмай-</w:t>
        <w:br/>
        <w:t>ды екен!» деп атының басын бұрып кейін қайтады. Нөкерлері</w:t>
        <w:br/>
        <w:t>де патшаның соңынан ереді. Патшаның бұйыруымен бірнеше</w:t>
        <w:br/>
        <w:t>нөкері менің туысымды ұстап алып жанын көзіне көрсетіп са-</w:t>
        <w:br/>
        <w:t>байды. Азар дегенде Алламен тірі қалады. Не үшін таяқ жегенін</w:t>
        <w:br/>
        <w:t>өзі де білмейді, есеңгіреген қалпы баспанасына зорға жетеді.</w:t>
        <w:br/>
        <w:t>Көрген қорлығын патшаның дәйекшілерінің біріне айтады. Ол</w:t>
        <w:br/>
        <w:t>ішек-сілесі қатқанша күліп, мәз болып отырып:</w:t>
        <w:br/>
        <w:t>- Біздің патшаның соқыр көрсе жыны бар, әсіресе оң көзі</w:t>
        <w:br/>
        <w:t>жоқ адамдарға иттей өш. Қайта тірі қалғаныңа шүкірлік ет,-</w:t>
        <w:br/>
        <w:t>дейді. Мына сөзді естіген соң туысым бұл қаладан тайып береді.</w:t>
        <w:br/>
        <w:t>Өзін тірі пенде танымайтын бір жерге барып біраз уақыт өмір</w:t>
        <w:br/>
        <w:t>кешеді. Әбден есін жиған соң шаруа қамын ойлайды. Сөйтіп бір</w:t>
        <w:br/>
        <w:t>күні үйінен келе жатқанда баяғыдай ат дүбірін байқап қалады.</w:t>
        <w:br/>
        <w:t>«Құдайдың бәлесіне тағы ұшыраған екенмін!» деп бас сауғалап</w:t>
        <w:br/>
        <w:t>тығылатын жер іздейді. Табан астында ондай қуыс табыла қой-</w:t>
        <w:br/>
        <w:t>сын ба, жанталасып жүргенде құлыптаулы бір есікке тап бола-</w:t>
        <w:br/>
        <w:t>ды. Бар күшімен итеріп қалғанда есік шалқасынан құлайды.</w:t>
        <w:br/>
        <w:t>Жалма-жан ішке кіреді. Ұзыннан-ұзын дәлізбен жүріп келеді,</w:t>
        <w:br/>
        <w:t>жүріп келеді. Бір кезде қайдан тап болғаны белгісізекі кісі бүған</w:t>
        <w:br/>
        <w:t>бас салады.</w:t>
        <w:br/>
        <w:t>- Сені айдап әкелген Құдайға мың қатта шүкір. Сен жауыз-</w:t>
        <w:br/>
        <w:t>дың кесірінен үш күннен бері көз ілген жоқпыз. Енді болмаса</w:t>
        <w:br/>
        <w:t>өліп едік! Енді сыбағаңды аласын, - дейді әлгі екеу.</w:t>
        <w:br/>
        <w:t>- Ау, ағайындар, мен не жазып едім, сендерге? - дейді үрейі</w:t>
        <w:br/>
        <w:t>ұшқан сорлы.</w:t>
        <w:br/>
        <w:t>- Сен бізді алдап жұртқа масқара етпексің! Осы айлаңмен</w:t>
        <w:br/>
        <w:t>біздің үйдің иесін бауыздап кеткелі жүрсің, ол бейшараның сен"</w:t>
        <w:br/>
        <w:t>дерден көрмеген қорлығы жоқ! Кәне, түні бойы зәремді алып</w:t>
        <w:br/>
        <w:t>жалаңдатқан пышағыңды көрсет бізге, - деп тінтіп жүріп туы"</w:t>
        <w:br/>
        <w:t>сымның беліндегі пышағын тартып алады.</w:t>
        <w:br/>
        <w:t>МЫҢ БІР ТҮН 811</w:t>
      </w:r>
    </w:p>
    <w:p>
      <w:r>
        <w:t>Сөйтіп қармана жүріп, әлгі қайыр садақа бермеген үй иесінің</w:t>
        <w:br/>
        <w:t>білегінен шап беріп ұстай алады. Бәрі жабылып оны төмпеттің</w:t>
        <w:br/>
        <w:t>астына алады. Әбден өздері шаршаған соң:</w:t>
        <w:br/>
        <w:t>- Уа, мұсылмандар қайдасындар?! Бізге ұры түсті, ақшамыз-</w:t>
        <w:br/>
        <w:t>ды тонан алып жатыр деп айқай салады. Әне-міне дегенше жұрт</w:t>
        <w:br/>
        <w:t>жиылып қалады. Енді анау адам екі көзін тарс жұмып алып ай-</w:t>
        <w:br/>
        <w:t>лаға көшеді.</w:t>
        <w:br/>
        <w:t>- Уа, ағайын жарандар, Құдайдың сүйген құлдары! Көмекке</w:t>
        <w:br/>
        <w:t>сендерді шақырамын. Қазір бәрімізді Уәлидің алдына апарың-</w:t>
        <w:br/>
        <w:t>дар!- депзар қағады. Сол-ақ екен көпшілік қойсын ба, бұларды</w:t>
        <w:br/>
        <w:t>топырлатып Уәлидің алдына айдап әкелді.</w:t>
        <w:br/>
        <w:t>- Ал, не болды сендерге? - дейді Уәли. Әлгі адам тұрып:</w:t>
        <w:br/>
        <w:t>- Төтесін айтсам, бізді біраз азаптамай, сіздің ақиқатқа же-</w:t>
        <w:br/>
        <w:t>туіңіз қиын болар, соны менен бастаңыз! Менен кейін менің</w:t>
        <w:br/>
        <w:t>жетекшім мынаған көшіңіз, - деп біздің Фақиқты нұсқайды.</w:t>
        <w:br/>
        <w:t>Содан әлгіні етпетінен жатқызып қойып қамшының астына</w:t>
        <w:br/>
        <w:t>алады. Уәлибұған төрт жүз қамшы бұйырған. Орта шеніне кел-</w:t>
        <w:br/>
        <w:t>генінде бұл бір көзін ашады. Аяқ жағына жақындады-ау деген-</w:t>
        <w:br/>
        <w:t>де екінші көзін ашады.</w:t>
        <w:br/>
        <w:t>Уәли тұрып:</w:t>
        <w:br/>
        <w:t>- Мынау не деген сұмдық, түсінсем бұйырмасын? - дейді.</w:t>
        <w:br/>
        <w:t>- Ал енді маған мұрсат беріңіз. Мына тәртеуміз әдейі соқыр</w:t>
        <w:br/>
        <w:t>болып бүкіл жұртты алдап жүрміз. Көр соқыр бол көрінгеннің</w:t>
        <w:br/>
        <w:t>үйіне барып есігін қағамыз. Ішке кірген соң екі көзіміз олар-</w:t>
        <w:br/>
        <w:t>дың әйелдерінде болады. Есебін тауып олармен шаруамызды</w:t>
        <w:br/>
        <w:t>бітіреміз. Сөйтіп жүріп-ақ біраз дүние жинадық. Қазірдің өзінде</w:t>
        <w:br/>
        <w:t>оң екі мың дирхеміміз бар. Маған тиісті үн мың дирхемімді</w:t>
        <w:br/>
        <w:t>беріңдер, өзімше күн көрейін деп едім, бас салып үшеуі жабы-</w:t>
        <w:br/>
        <w:t>лып таяқтың астына мені алмасы бар ма? Сыбағамды алу былай</w:t>
        <w:br/>
        <w:t>тұрсын көкала қойдай таяқ жеп алдыңызға келіп тұрмын.</w:t>
        <w:br/>
        <w:t>Көктегі Құдайдан, жер бетіндегі өзіңізден жәрдем сұраудан бас-</w:t>
        <w:br/>
        <w:t>қа дәнеңе қалған жоқ. Шынтуайтқа келгенде менің сол ақша-</w:t>
        <w:br/>
        <w:t>дан тиесілі сыбағамды әлдеқашан алуым керек еді. Соған көзіңіз</w:t>
        <w:br/>
        <w:t>жетсін деп отырмын. Қәзір әкесін танытып мыналарды кезегі-</w:t>
        <w:br/>
        <w:t>мен таяқтың астына алыңыз. Бәрі де көзін ашып сайрай жөне-</w:t>
        <w:br/>
        <w:t>леді. Сол-ақ екен Уәли әуелі менің туысымнан бастады. Бәріне</w:t>
        <w:br/>
        <w:t>де дүре соғуға пәрмен берді. Фақиқты босағаға байлап қойып</w:t>
        <w:br/>
        <w:t>Уәли оған:</w:t>
        <w:br/>
        <w:t>- Кұдайдан безген, оңбаған, өтірік соқыр болып ел-жұртты</w:t>
        <w:br/>
        <w:t>алдап жүрсің, - деді.</w:t>
        <w:br/>
        <w:t>МЫҢ БІР ТҮН 821</w:t>
        <w:br/>
        <w:t>қалды. Сөйткенше болған жоқ қанжарын жалаңдатып баяғы құл</w:t>
        <w:br/>
        <w:t>кіріп келеді: «Ер соңымнан қарғыс атқан неме!» деп күж ете</w:t>
        <w:br/>
        <w:t>қалды. Туысым ұшып тұрды да құлдың ізінше жүріп келе жа-</w:t>
        <w:br/>
        <w:t>тып шекпеніне жасырған қанжарын алып бір-ақ сілтейді.</w:t>
        <w:br/>
        <w:t>Құлдың басы домалап түсті. Сирағынан сүйреп, баяғы өзі түскен</w:t>
        <w:br/>
        <w:t>үңгірге тастай салды да «Ет қақтаушы қайдасың?» депайқайсал-</w:t>
        <w:br/>
        <w:t>ды. Бір тостаған тұзды алып, өзіне таныс қыззжетіп келді. Бөтен</w:t>
        <w:br/>
        <w:t>адам екенін бірден байқап, қыз қаша жөнелгенде қуып жетіп</w:t>
        <w:br/>
        <w:t>мұның дабасын қағып түсірді. Содан кейін: «Өлік сақтаушы қай-.</w:t>
        <w:br/>
        <w:t>дасың?» деп айқайлайды. Өзіне таныс кемпір жетіп келді. Туы-</w:t>
      </w:r>
    </w:p>
    <w:p>
      <w:r>
        <w:t>сым тұрып:</w:t>
        <w:br/>
        <w:t>- Сен қақбас мені танисың ба? - деді.</w:t>
        <w:br/>
        <w:t>- Жоқ, мырзам бұрын-соңды көрмеген адамымсыз.</w:t>
        <w:br/>
        <w:t>- Көрмесен айтайын. «Намаздан қалып барам» деп менің</w:t>
        <w:br/>
        <w:t>үйімде дәрет алып, екі бас намаз оқып, маған мүләйімсіп бата</w:t>
        <w:br/>
        <w:t>берген сен қақбас емессің бе? Бес жүз динардың түбіне жеткен</w:t>
        <w:br/>
        <w:t>де сен емессің бе? - дейді зіркілдеп.</w:t>
        <w:br/>
        <w:t>- Құдайым сақтасын, қайдағыны айтпа. Қарт адамды бекер-</w:t>
        <w:br/>
        <w:t>ге жәбірлеме, - депзарлап қояберді. Бірақ туысымның оны тың-</w:t>
        <w:br/>
        <w:t>дауға шыдамы жетпейді. Көзді ашып-жұмғанша кемпірді де</w:t>
        <w:br/>
        <w:t>шауып тастады. Енді баяғы қызды іздесін. Мұны көргенде</w:t>
        <w:br/>
        <w:t>зәресі ұшын кеткен қыз: «Жан сауға» деп отыра кетеді. Қызға</w:t>
        <w:br/>
        <w:t>аздап мейірі түскендей болды.</w:t>
        <w:br/>
        <w:t>- Мұндай сұмдық іске сені мәжбүр еткен кім? - деп енді</w:t>
        <w:br/>
        <w:t>қызға шүйлікті.</w:t>
        <w:br/>
        <w:t>- Мен бір саудагердің кәнизагы едім, - деді қыз. Мына өліп</w:t>
        <w:br/>
        <w:t>жатқан кемпір осы үйге келіп жүретін. Таныстығымыз содан</w:t>
        <w:br/>
        <w:t>басталған. Бір күні кемпір маған: «Тамаша той болайын деп</w:t>
        <w:br/>
        <w:t>жатыр, сен соған жүр. Ондай той бұрын-соңды болған емес» деп</w:t>
        <w:br/>
        <w:t>қызықтырсын. Мен мақұл көрдім. Ең тәуір деген киімдерімді</w:t>
        <w:br/>
        <w:t>кидім, асыл алқа, алтын жүзік, сақина әйтеуір барымды бойы-</w:t>
        <w:br/>
        <w:t>ма жапсырып, жүзден аса динарымды алып кемпірдің соңынан</w:t>
        <w:br/>
        <w:t>ердім. Кемпір осы үйден бір-ақ шығарды. Үйге кіріп, енді жай-</w:t>
        <w:br/>
        <w:t>ғаса бергенде, өзің өлтірген қара құлға тап болдым. Содан бері</w:t>
        <w:br/>
        <w:t>мінекей үш жыл өтті. Осының бәріне душар еткен қарғыс ат-</w:t>
        <w:br/>
        <w:t>қан қақпас кемпір.</w:t>
        <w:br/>
        <w:t>- Осы үйдің ішінде қара құлдың нендей дүниесі бар?</w:t>
        <w:br/>
        <w:t>- Дүние деген толып жатыр. Тек алып кетуге шамаң келсе</w:t>
        <w:br/>
        <w:t>болды. Бәрі жетерлік.</w:t>
        <w:br/>
        <w:t>21-259</w:t>
        <w:br/>
        <w:t>МЫҢ БІР ТҮП 819</w:t>
        <w:br/>
        <w:t>бес ай бойы ет алып тұрады. Бесай бойы жеке жиналған ақша аз</w:t>
        <w:br/>
        <w:t>емес. Енді басын қосып жұмсайын деп қобдишасын ашып қалса</w:t>
        <w:br/>
        <w:t>баяғы судай жаңа дирхемдердің орнында тек қиылған қағаздар</w:t>
        <w:br/>
        <w:t>жатыр. Сорлы маңдайын ұрып отыра кетеді. Күңіреніп бүкіл</w:t>
        <w:br/>
        <w:t>базарды басына көтереді. Жұрт жиналып қалады. Болған</w:t>
        <w:br/>
        <w:t>оқиғаны баяндайды. Жұрттың бәрі аң-таң. Сол өзінің күнделікті</w:t>
        <w:br/>
        <w:t>әдетімен қойын сойып, терісін сыпырып дүкеннің алдындағы</w:t>
        <w:br/>
        <w:t>шәңгекке іліп қояды. «Ия, Құдай шалды айдап келе гөр» дейді</w:t>
        <w:br/>
        <w:t>ішінен. Айтып ауыз жұмғанша шал да жетіп келеді. Сол</w:t>
        <w:br/>
        <w:t>күнделікті ақшасын ұсынып ет сұрай бергенде біздің туыс та</w:t>
        <w:br/>
        <w:t>жабыса кетеді.</w:t>
        <w:br/>
        <w:t>- Уа, мұсылмандар, бері, бері келіңдер! Мына Құдайдан без-</w:t>
        <w:br/>
        <w:t>тен сақалды сайтанның не істегенін айтайын сендерге! - дейді</w:t>
        <w:br/>
        <w:t>айқай салып. Мұны естіген шал менің туысыма:</w:t>
        <w:br/>
        <w:t>- Қалау өзіңдікі, не әлгі айтқанынды қайтып аласың, болма-</w:t>
        <w:br/>
        <w:t>са мына жиналған дүйім жұрттың алдында өзің масқара бола-</w:t>
        <w:br/>
        <w:t>сың, - дейді.</w:t>
      </w:r>
    </w:p>
    <w:p>
      <w:r>
        <w:t>- Мені нем үшін масқара етпексің?</w:t>
        <w:br/>
        <w:t>- Сен қойдың етідеп, адамның етін сатып тұрсың, - дейді шал.</w:t>
        <w:br/>
        <w:t>- Мынауың енді барып тұрған жала- ант атқан!</w:t>
        <w:br/>
        <w:t>- Ант атқан деп адамның етін іліп қойған жауызды айтады,</w:t>
        <w:br/>
        <w:t>- деді шал шімірікпестен.</w:t>
        <w:br/>
        <w:t>- Уа, халайық! Менің сөзіме сенбесеңдер, бері дүкеннің ішіне</w:t>
        <w:br/>
        <w:t>кіріңдер, өз көздеріңмен көріңдер, - деді шал тағы да. Сыртта</w:t>
        <w:br/>
        <w:t>тұрған жұрт дүкеннің ішіне лап қойды. Шынында шәңгекте</w:t>
        <w:br/>
        <w:t>ілулі тұрған қойлар көзді ашып-жұмғанша адамға, кәдімгі бау-</w:t>
        <w:br/>
        <w:t>ыздаған адамға айналып кетіпті. Мұны көрген жүрт: «Мына</w:t>
        <w:br/>
        <w:t>қаныпезер қарғыс атқан қара бет қайтеді?!» деп бәрі жабылып</w:t>
        <w:br/>
        <w:t>туысымның жағасынан ала түседі. Ең жақын деген адамдардың</w:t>
        <w:br/>
        <w:t>“өзі: «Бұне масқара, сен баяғыдан бері бізді адамның етімен асы-</w:t>
        <w:br/>
        <w:t>рап келе жатыр екенсің ғой!» деп дүрсе қоя берсді. Сол жанта-</w:t>
        <w:br/>
        <w:t>лас-төбелесте әлгі шал ағайдың көзін шығарыпты.</w:t>
        <w:br/>
        <w:t>Жұрт бауыздалған адам етін Уәлиге апарыпты. Сол жерде</w:t>
        <w:br/>
        <w:t>шал:</w:t>
        <w:br/>
        <w:t>- Мынаның жазасын өзің айт, осы күнге дейін адам сойып</w:t>
        <w:br/>
        <w:t>соның етін сатумен келген жауызға шариғат не бұйырады?!</w:t>
        <w:br/>
        <w:t>деді. Туысым сорлы қаншама апт-су ішкенімен оған ешкім</w:t>
        <w:br/>
        <w:t>құлақ аспайды. Бүкілақшанысышырыл алып өзіне бес жүз дүре</w:t>
        <w:br/>
        <w:t>салады. Мол ақшамен жапы қалса керек, әйтпесе дарға асып</w:t>
        <w:br/>
        <w:t>жіберетін түрі бар екен.</w:t>
        <w:br/>
        <w:t>МЫҢ БІ? ТҮН 815</w:t>
        <w:br/>
        <w:t>- Уа, ағайындар, Құдайдан қорқыңдар, бұларың қиянат! Мен</w:t>
        <w:br/>
        <w:t>сорлының көрген қорлығым аз ба бүл фәниде? Естісендер өздерің</w:t>
        <w:br/>
        <w:t>таң қаласыңдар, - дейді жалбарынып.</w:t>
        <w:br/>
        <w:t>- О, соншама немене? - дейді әлгі екеуі. Туысым бастан-аяқ</w:t>
        <w:br/>
        <w:t>баяндайды. Содан кейін мүсіркеп жіберетін шығар деп ойлай-</w:t>
        <w:br/>
        <w:t>ды. Оны тыңдап сөзіне иланып жатқан тірі жан жоқ, киімдерін</w:t>
        <w:br/>
        <w:t>сыпырып, тырдай жалаңаш денеден білеу-білеу таяқтың ізін</w:t>
        <w:br/>
        <w:t>көргенде:</w:t>
        <w:br/>
        <w:t>- Міне, мынау тегін емес! - деп шу ете қалады. Содан Уәлидің</w:t>
        <w:br/>
        <w:t>алдына әкеледі. «Бұл қорлықтан енді құтылу жоқ шығар», -</w:t>
        <w:br/>
        <w:t>дейді ішінен туысым. Бастан кешкен жайттарын бұған да баян-</w:t>
        <w:br/>
        <w:t>дайды.</w:t>
        <w:br/>
        <w:t>- Соры қайнаған бейшара, кім айдап келіп еді мұнда сені?</w:t>
        <w:br/>
        <w:t>Адам баласын тірі жібермейтін үйге кіріпсің ғой! - дейді Уәли.</w:t>
        <w:br/>
        <w:t>- Құдай үшін сіз менің мұң-зарымды тыңдап болыңызшы! -</w:t>
        <w:br/>
        <w:t>дейді ағам.</w:t>
        <w:br/>
        <w:t>- Денеңдегі көк аланың өзі сенің қандай ұры, баскесер</w:t>
        <w:br/>
        <w:t>екеніңді айтып тұрған жоқ па? Енді тыңдайтын не бар? - дейді</w:t>
        <w:br/>
        <w:t>Уәли. Сөйтіп жүз дүре салдырып, түйеге теріс мінгізіп шаһар-</w:t>
        <w:br/>
        <w:t>ды кездіріп: «Кімде-кім біреудің үйін басып кірсе, алатын сы-</w:t>
        <w:br/>
        <w:t>бағасы осы!» деп көше аралатып, әбден масқарасын шығарады.</w:t>
      </w:r>
    </w:p>
    <w:p>
      <w:r>
        <w:t>Содан кейін шаһардан қуып жібереді. Басы ауған жағына</w:t>
        <w:br/>
        <w:t>қаңғыпбара жатқан жерінен тауып алып, басынан кешкендерін</w:t>
        <w:br/>
        <w:t>айтқаннан кейін, үйге әкелдім. Алдына асын, астына төсегін</w:t>
        <w:br/>
        <w:t>беріп асырап отырмын. Мұны да ұрлап әкелдім десем болады.</w:t>
        <w:br/>
        <w:t>ШАШТАРАЗДЫҢ БЕСІНШІ ТУЫСЫ</w:t>
        <w:br/>
        <w:t>ЖАЙЛЫ ХИКАЯ</w:t>
        <w:br/>
        <w:t>Ал, енді, мәртебелі патшам, менің бесінші бауырымның</w:t>
        <w:br/>
        <w:t>құлағы жоқ, шұнақ болатын. Ол екі кештің арасында қайыр</w:t>
        <w:br/>
        <w:t>сұрап жүріп тапқан-таянғанын күндіз жұмсайтын. Әкеміздің</w:t>
        <w:br/>
        <w:t>Әбден қаусап қартайған кезі ол дүние салған соң артында қалған</w:t>
        <w:br/>
        <w:t>жетіжұздирхемді жетеуміз тепе-тең бөліп алдық. Бесінші бауы-</w:t>
        <w:br/>
        <w:t>рым өзінің сыбағалы ақшасын қайда жұмсарын білмей біраз</w:t>
        <w:br/>
        <w:t>уақыт есеңгіреп жүрді.</w:t>
        <w:br/>
        <w:t>Бір күні басына: «Бұл ақшаның бәріне шыны ыдыстар алай-</w:t>
        <w:br/>
        <w:t>ындаоны үстеме бағамен сатайын» деген ой келеді. Есебім бой-</w:t>
        <w:br/>
        <w:t>ынша сонда жүз дирхем. Ұзамай екі жүз болады дейді ішінен.</w:t>
        <w:br/>
        <w:t>822 ; СЫРДАРИЯ КІТАПХАНАСЫ</w:t>
        <w:br/>
        <w:t>Екеуі бір сандықты ашты. Іші толған бума-бума қатталған</w:t>
        <w:br/>
        <w:t>ақша екен. Туысым не дерін білмеді. Қыз тұрып: «Мен күте</w:t>
        <w:br/>
        <w:t>тұрайын, осы ақшаларды арқалап үйіңе апаратын адамдаралып</w:t>
        <w:br/>
        <w:t>кел» деді. Туысым жалма-жан сыртқа шығып, он шақты адам</w:t>
        <w:br/>
        <w:t>ертіп келсе, қызорнында жоқ. Бағанағы бума-бума ақшада жоқ.</w:t>
        <w:br/>
        <w:t>Қалған азын-аулақ дүниеге риза болып бұлар осы түнді көңілді</w:t>
        <w:br/>
        <w:t>өткізді.</w:t>
        <w:br/>
        <w:t>Ертеңіне осы үйден шыға бергенде қақпа аузында жиырма</w:t>
        <w:br/>
        <w:t>шақты ләшкерге тап болды. «Сені Уәли келсін деп жатыр» деді</w:t>
        <w:br/>
        <w:t>олар. Ай-шайға қарайтын емес, тым болмаса үйіме кіріп шы-</w:t>
        <w:br/>
        <w:t>ғайын дегенге де мұрша бермейді. Жолай бір танысын көріп:</w:t>
        <w:br/>
        <w:t>«Мынабәлелерден құтқар!» деп шалғайына жабысты. Обалына</w:t>
        <w:br/>
        <w:t>не керек, ол да лтәшкерлерге «Бес жүз динар берейін, мына бей-</w:t>
        <w:br/>
        <w:t>шараны босат» деп еді, олар көнбеді. Ақыры Уәлиге әкелді. Уәли</w:t>
        <w:br/>
        <w:t>туысымнан: «Мына кездемелер мен ақшаларды қайдан алдың?»</w:t>
        <w:br/>
        <w:t>деп сұрады. Ол кемпірмен қалай кездескенін, көрген азабын,</w:t>
        <w:br/>
        <w:t>құлды, тағы басқаларды өлтіргенін, ақыры қыздың мұны ал-</w:t>
        <w:br/>
        <w:t>дап қашып кеткенін түгелдей баяндады. «Енді осының бәрін</w:t>
        <w:br/>
        <w:t>өзіңіз алыңыз да маған күн көріске талшық болар бірдеңе қал-</w:t>
        <w:br/>
        <w:t>дырып, өзімді босатыңыз» деді. Уәли бұған көк тиын қалдыр-</w:t>
        <w:br/>
        <w:t>мады. Бәрін сыпырып алды. Сұлтанның құлағына шалынсабәле</w:t>
        <w:br/>
        <w:t>болар деген оймен: «Енді сен бұл шаһардан көзінді жоғалт,</w:t>
        <w:br/>
        <w:t>әйтпесе дарға асып жіберем!» деп қорқытты. Туысым сорлы басы</w:t>
        <w:br/>
        <w:t>амандығына риза болып бұған да көнді. Сөйтіп, басқа жаққа</w:t>
        <w:br/>
        <w:t>қаңғырып бара жатқанында ұрыларға кездеседі. Олар киімін</w:t>
        <w:br/>
        <w:t>тонап, өзін сабап-сабап құлағын кесіп алыпты. Мұны естіген</w:t>
        <w:br/>
        <w:t>соң іздеп жүріп тауып алдым да, ел-жұртқа көрсетпей үйге</w:t>
        <w:br/>
        <w:t>әкеліп киіндіріп, күнделікті ауқатын бердім.</w:t>
        <w:br/>
        <w:t>ШАШТАРАЗДЫҢ АЛТЫНШЫ ТУЫСЫ</w:t>
        <w:br/>
        <w:t>ЖАЙЛЫ ХИКАЯ</w:t>
        <w:br/>
        <w:t>Діни мұсылманның әміршісі, алдияр патшам, әлгі жырык</w:t>
        <w:br/>
        <w:t>ерін алтыншы туысымның да көрмеген бәлесі аз. Жоқшылық</w:t>
        <w:br/>
        <w:t>тың тауқыметін тартқан сорлы өліп бара жатқан соң бір күк:</w:t>
        <w:br/>
        <w:t>тіршілігіне талшық іздеп басы ауған жаққа қаңғырып келе</w:t>
        <w:br/>
        <w:t>жатып бір ғаламатғимаратқа тап болады. Қақпаныңалды ерсі</w:t>
      </w:r>
    </w:p>
    <w:p>
      <w:r>
        <w:t>қарсылы жүгіріп жүрген дәйекші малайлар. Бұл кімнің үйі екен</w:t>
        <w:br/>
        <w:t>МЫҢ БІР ТҮН 807</w:t>
        <w:br/>
        <w:t>Бакбук аң-таң. Қыз кәиизектеріне қарап күліп отырған сияқ-</w:t>
        <w:br/>
        <w:t>ты, кейде әл-Бакбукқа сүйсінген сыңай білдіріп әзіл айтып</w:t>
        <w:br/>
        <w:t>қояды. Оған бұл есек те мәз. Бірақ түкке түсініп отырған жоқ.</w:t>
        <w:br/>
        <w:t>Дегенмен, «Бүгін бұл қызбен жолым болады екен!» - деп іштей</w:t>
        <w:br/>
        <w:t>ынтығып, әбден берекесі кетеді.</w:t>
        <w:br/>
        <w:t>Тамақ желініп болған соң шараптар әкелді. Осы кезде</w:t>
        <w:br/>
        <w:t>жүзіктің көзінен өткендей қолдарында сырнайлары бар он</w:t>
        <w:br/>
        <w:t>кәнизәк келіп күй шалып, ән шырқай бастайды. Әл-Бакбук-</w:t>
        <w:br/>
        <w:t>тың есі шығып кетеді. Қыз шарап үсынады. Оны қағып алған</w:t>
        <w:br/>
        <w:t>соң орнынан тұрып тағы да тағзым етеді. Қыз өзі дешарапішеді.</w:t>
        <w:br/>
        <w:t>Сөйтіп отырып әл-Бакбуктың желкесіне салып қалады. Қолы</w:t>
        <w:br/>
        <w:t>тастай екен, шошып кеткен әл-Бакбук орнынан атып тұрып</w:t>
        <w:br/>
        <w:t>қаша жөнелгенде, кемпір шалғайынан жабысып жібермейді.</w:t>
        <w:br/>
        <w:t>Қыз отыр деп бұйырады. Әл-Бакбук отырады. Ләм деп аузын</w:t>
        <w:br/>
        <w:t>ашпайды. Өзінің ұрғаны аздай енді жігітті кәнизәктарына са-</w:t>
        <w:br/>
        <w:t>батады.</w:t>
        <w:br/>
        <w:t>- Мұндай көнбіс адамды әкелгеніңе рақмет! - дейді қыз кем-</w:t>
        <w:br/>
        <w:t>пірге.</w:t>
        <w:br/>
        <w:t>- Сіз үшін бәріне даярмын, Бикем! - дейді кемпір.</w:t>
        <w:br/>
        <w:t>Кәнизәктардың таяғынан әл-Бақбук әбден естен танады. Бір</w:t>
        <w:br/>
        <w:t>кезде есін жиып дәретке шықпақшы болады. Кемпір жібермей:</w:t>
        <w:br/>
        <w:t>- Не де болса шыда, бүгін дегеніңе жетесің!- дейді.</w:t>
        <w:br/>
        <w:t>- Қашанғы шыдаймын? Жеген таяғым аз болды ма? Есеңгі-</w:t>
        <w:br/>
        <w:t>реп қалған жоқпын ба?</w:t>
        <w:br/>
        <w:t>- Шыда деген соң шыда. Қыз қазір әбден мас болады. Сосын</w:t>
        <w:br/>
        <w:t>білгеніңдіістей бер. - Әл-Бакбук қайтадан орнына келіп отыра-</w:t>
        <w:br/>
        <w:t>ды. Кәнизәктар тағы өре түрегеледі. Әлгі әйел әл-Бакбуктың</w:t>
        <w:br/>
        <w:t>алдына түтін түтетіп, су шаштырады, не керек істемегені жоқ.</w:t>
        <w:br/>
        <w:t>- Тәңірім жарылқасын! Бәріне көндің. Қарсылық білдіріп</w:t>
        <w:br/>
        <w:t>көнбегендердің талайын қуып шыққанмын. Осы қылығыма</w:t>
        <w:br/>
        <w:t>шыдағандар ғана дегеніне жеткен! - дейді қыз.</w:t>
        <w:br/>
        <w:t>- Мәртебелі Бикем, аяғыңа жығылдым, еркім өз қолыңда!-</w:t>
        <w:br/>
        <w:t>дейді әл-Бақбук.</w:t>
        <w:br/>
        <w:t>“ О баста мені Құдай осындай ойын-сауыққа құмар етіп жа-</w:t>
        <w:br/>
        <w:t>ратқан. Бұл қылығыма шыдағандар қалауын алады! - дейді.</w:t>
        <w:br/>
        <w:t>Тағы да кәнизәктарға ән шырқауға әмір етті. Үйдің іші азан-</w:t>
        <w:br/>
        <w:t>қазан. Әрқилы дауыс, түрлі-түрлі ән, бәрі шат-шадымен, содан</w:t>
        <w:br/>
        <w:t>кейін қыз бір кәнизәкқа:</w:t>
        <w:br/>
        <w:t>- Мына мырзаңды апар да, білгеніңді істеп, маған дайындап</w:t>
        <w:br/>
        <w:t>әкел, - деді.</w:t>
        <w:br/>
        <w:t>СЫРДАРИЯ ХІТАПХАНАСЫ</w:t>
      </w:r>
    </w:p>
    <w:p>
      <w:r>
        <w:t>316</w:t>
        <w:br/>
        <w:t>Сөйтіп бар ақшасына әр қилы шыны заттарын алып, бір дуал-</w:t>
        <w:br/>
        <w:t>дың көлеңкесіне келіп жұқа тақтайдан текше жасап, соған тізіп</w:t>
        <w:br/>
        <w:t>қойып отырыт қалың ойға түседі.</w:t>
        <w:br/>
        <w:t>«Жүз дирхемді осы шыныларға жұмсадым. Бұйырса ол ең</w:t>
        <w:br/>
        <w:t>кем дегенде екі жүз дирхем болар. Екі жүзге тағы да осындай</w:t>
        <w:br/>
        <w:t>шынылар алып сатсам одан төрт жүз туындамай ма? Сонымен</w:t>
        <w:br/>
        <w:t>бір-біріне жалғастырып дегендей тиыннан сом балалап, әбден</w:t>
        <w:br/>
        <w:t>ақтиа дегеніңнен көше алмайтын халге жеткенде барып, неше</w:t>
        <w:br/>
        <w:t>түрлі асыл бұйымдарды тай-тайымен алып, алыссапарларға са-</w:t>
        <w:br/>
        <w:t>удаға шығам. Осылайша әбден байып алған соң тамаша үй-жай</w:t>
        <w:br/>
        <w:t>сатып алам, үйдің ітпін қысыр еліктей кәнизәктарға толтырам.</w:t>
        <w:br/>
        <w:t>Аттан ер-тұрманды арғымақ мінем, ішіп-жем дегеніңізде хи-</w:t>
        <w:br/>
        <w:t>сап болмайды. Осы шаһардағы әу деп ән салатын еркек-ұрға-</w:t>
        <w:br/>
        <w:t>шының бәрі біздің үйден тарқайтын болады. Құдай қаласа, аз</w:t>
        <w:br/>
        <w:t>дегенде бір жүз мың дирхемді басы ашық сандыққа салып</w:t>
        <w:br/>
        <w:t>қоям». Қиялдың түрі осы. Жайма тақтайға қаз қатар қойған</w:t>
        <w:br/>
        <w:t>әдемішынылары әлі мұрты шағылмай тұр. Бұл тағы ойға кетсін.</w:t>
        <w:br/>
        <w:t>«Сонымен ақшаның саны жүз мың дирхемге жеткенде уәзір</w:t>
        <w:br/>
        <w:t>қызына құда түсуге жіберем. Уәзірді қоя тұрып, патшаның өз</w:t>
        <w:br/>
        <w:t>қызынан бастасам ба екен? Бірақ естуіме қарағанда уәзірдің</w:t>
        <w:br/>
        <w:t>қызы әлдеқайда көрікті көрінеді. Тәуекел соған-ақ шығында-</w:t>
        <w:br/>
        <w:t>найын. Сөйтіп, енді уәзірдің қызының қалыңмалына мың дир-</w:t>
        <w:br/>
        <w:t>хемді жіберем. Осы ақшаға қыз әкесі көнсе көнді, көнбесе өз</w:t>
        <w:br/>
        <w:t>обалы өзіне. Діземен басып отырып, қызды тартып алам. Үйге</w:t>
        <w:br/>
        <w:t>әкелісімен әйеліме қайратты жас азбанқұлдардан он шақтысын</w:t>
        <w:br/>
        <w:t>алдына малай етіп қоям. Өзім кәдімгі сұлтандарша киінем. Ал-</w:t>
        <w:br/>
        <w:t>тын ер-тоқымды арғымақ астымда, алды-артымда жік-жапар</w:t>
        <w:br/>
        <w:t>болып жүрген құл-құтан, малай-малшылар, шаһарды асықпай</w:t>
        <w:br/>
        <w:t>аралап келем. Кездескеннің бәрі құлдық ұрып, қол қусыры</w:t>
        <w:br/>
        <w:t>маған құрмет кәрсетеді. Сол өзімді қоршаған тобыммен уәзірд</w:t>
        <w:br/>
        <w:t>үйіне беттеймін. Уәзір құрақ ұшып, өзімді қарсы алады. Өзінік</w:t>
        <w:br/>
        <w:t>орнына отырғызады. Қанша дегенмен қайын атам ғой, менев</w:t>
        <w:br/>
        <w:t>төмен отырады. Ііпке екі азбанқұлмен кіргенмін. Олардың қол-</w:t>
        <w:br/>
        <w:t>дарындағы жібек қалтада мың динардан алтын бар. Қызды</w:t>
        <w:br/>
        <w:t>әкесіне бір калтасын берем, мынаны қызыңыздың қалыңма.</w:t>
        <w:br/>
        <w:t>нын есебінен алыныз ден алдына екінші қалтаны да тастай с2-</w:t>
        <w:br/>
        <w:t>лам. Менін жомарттығыма, дүние деген иттің бетіне қарамай-</w:t>
        <w:br/>
        <w:t>тыныма әблен көзі жетеді. Қайын атам қанша сөзге тартса</w:t>
        <w:br/>
        <w:t>сауап қатып, сол сабырлы, салмақты күйім?</w:t>
        <w:br/>
        <w:t>ме келем. Қатынымның туыстарынан кім келсе де тарт?</w:t>
        <w:br/>
        <w:t>МЫҢ БІР ТҮН ) 319</w:t>
        <w:br/>
        <w:t>на келіп екі ракағат намазын оқиды. Содан кейін туысыма ар-</w:t>
        <w:br/>
        <w:t>нап аят оқып, батасын береді. Мұнысына туысым да рақметін</w:t>
        <w:br/>
        <w:t>айтып, кемпірге ішінен «Құдайы садақа» деп екі динар ұсына-</w:t>
        <w:br/>
        <w:t>ды. Кемпір ақшаны қайтарып:</w:t>
        <w:br/>
        <w:t>- Алла риза болсын! Сен өзіңді жақсы көрген адамның бәрі</w:t>
        <w:br/>
        <w:t>қайыршы деп ойлаймысың? Мә, мынауынды орнына салып қой,</w:t>
        <w:br/>
        <w:t>маған ақша дегеннің керегі шамалы. Осынша байлыққа сені ие</w:t>
        <w:br/>
        <w:t>еткен әйелді көргің келсе маған еріп жүр. Ол маған сырлас адам.</w:t>
        <w:br/>
        <w:t>Тура өзіне апарам, - дейді. Туысымның көзі жайнап, қуанып</w:t>
        <w:br/>
        <w:t>кетіпті.</w:t>
      </w:r>
    </w:p>
    <w:p>
      <w:r>
        <w:t>- Япыр-ай, шеше-ай, оңаша кездесудің қалай реті келер</w:t>
        <w:br/>
        <w:t>екен?</w:t>
        <w:br/>
        <w:t>- Балам, ол жағы қиын емес. Ақшалы адамға о бастан бейім</w:t>
        <w:br/>
        <w:t>жүретін әйел. Бүкіл жиған-тергеніңді қалтаңа сал да соңыма</w:t>
        <w:br/>
        <w:t>ер, аңсаған адамыңа өзім дидарластырам. Барғанда одан жылы</w:t>
        <w:br/>
        <w:t>сөзіңді аяма. Айналып, толғана бер. Сосын, ол майдай ериді.</w:t>
        <w:br/>
        <w:t>Қысқасы, содан кейін ақша да сенікі, басқа да сенікі.</w:t>
        <w:br/>
        <w:t>Мұны естігенде өз құлағына өзі сенбей туысым жиған-тер-</w:t>
        <w:br/>
        <w:t>генін түгел жинап кемпірдің соңынан ереді. Содан үлкен бір</w:t>
        <w:br/>
        <w:t>қақпаның алдына келеді. Ар жағынан кәнизәк - грек қызы</w:t>
        <w:br/>
        <w:t>ашады. Кемпір ішке кіргесін туысыма:</w:t>
        <w:br/>
        <w:t>- Мына қызға еріп жүре бер, қалғанын өзі айтады, - дейді.</w:t>
        <w:br/>
        <w:t>Бұлар жасаулы бір бөлмеге кірді. Есіктен төрге дейін жібек</w:t>
        <w:br/>
        <w:t>кілемдер, бір жағында зер шашақты жібек шымылдық тұтулы.</w:t>
        <w:br/>
        <w:t>Туысым төрге шығып бүкіл байлығын алдына қойып отырды.</w:t>
        <w:br/>
        <w:t>Сәйткенше болған жоқ, ай десе аузы, күн десе көзі бар бір қыз</w:t>
        <w:br/>
        <w:t>кіріп келді. Үстіндегі киімі шетінен асыл. Туысым қалай ұшып</w:t>
        <w:br/>
        <w:t>тұрғанын өзі де сезбей қалады. Қыз мырсетіп күліп жіберді де,</w:t>
        <w:br/>
        <w:t>отырыңыз дегендей ишарат білдіреді. Содан кейін есікті сыр-</w:t>
        <w:br/>
        <w:t>тынан кілттеуді бұйырады да туысымды қолынан жетелеп бас-</w:t>
        <w:br/>
        <w:t>қабір оңаша бөлмеге апарады. Мұндағы жиһаз бұрынғыдан да</w:t>
        <w:br/>
        <w:t>өткен. Екеуі де төрге шығып жайғасып отырады. Қыз аздап ер-</w:t>
        <w:br/>
        <w:t>келеген болды. Содан кейін орнынан түрып: «Мен қайтып кел-</w:t>
        <w:br/>
        <w:t>генше қыбыр етуші болма!» деп шығыл кетеді. Аздан соң туы-</w:t>
        <w:br/>
        <w:t>сым отырған жерге қолында жаланаш қылышы бар еңгезердей</w:t>
        <w:br/>
        <w:t>қара құл кіріп келді. «О, соры қайнаған, сені мұнда кім айдап</w:t>
        <w:br/>
        <w:t>келді? Неғып отырсын?» деп күж ете қалды. Құлдың түрінен</w:t>
        <w:br/>
        <w:t>зәресі ұшып кеткен туысым жауап беру былай тұрсын жағы</w:t>
        <w:br/>
        <w:t>қарысып, үні өппелі. Ай-ппайға қаратпай туысымды әлгі құл</w:t>
        <w:br/>
        <w:t>тырдай жаланаш шешіндіріп, катпан есінен танғанша қылыш</w:t>
        <w:br/>
        <w:t>тың қырымен үрег берелі, ұра береді. Бұл енді өлді-ау деген кез-</w:t>
        <w:br/>
        <w:t>324 СЫРДАРИЯ КІТАПХАНАСЫ</w:t>
        <w:br/>
        <w:t>- Көрдің бе, дәл мынадай ақ нан өмірде сирек кездеседі, -</w:t>
        <w:br/>
        <w:t>дейді. Менің туысым түк көріп отырмаса да «Мынау адамды</w:t>
        <w:br/>
        <w:t>мазақ етуге келгенде алдына жан салмайтын алаяқтың өзіекен»</w:t>
        <w:br/>
        <w:t>дейді іттінен. Үй иесі жалтақтап қарай бергесін:</w:t>
        <w:br/>
        <w:t>- Алдияр мырза, мұндай дәмді тамаша нанды бұрын-соңды</w:t>
        <w:br/>
        <w:t>жеп көрген жоқпын, - дей салады. Үй иесі отырып:</w:t>
        <w:br/>
        <w:t>- Ал енді осы нанды алты жүз динарға сатып алған кәниза-</w:t>
        <w:br/>
        <w:t>гым пісірген, - деді де сәлден кейін:</w:t>
        <w:br/>
        <w:t>- Әй, бала, еттен жасалған пәлішпі әкел, үстіне майды молы-</w:t>
        <w:br/>
        <w:t>рақ сал. Сенен жасырмайын, қадірлі қонағым, Құдай біледі</w:t>
        <w:br/>
        <w:t>бұдан дәмді тағамды бұрын-соңды жеп көрген жоқ шығарсың?</w:t>
        <w:br/>
        <w:t>Еңбегім қайтсын, жақсылап алып отыр, - деді. Біраз уақыт</w:t>
        <w:br/>
        <w:t>өткен соң тағы да:</w:t>
        <w:br/>
        <w:t>- Әй, бала, сірке суына бөктірген ет, айтпақшы, дуадақтың</w:t>
        <w:br/>
        <w:t>қуырған етін де әкел, - деді де маған қарап: - Тамақтан ұялмас</w:t>
        <w:br/>
        <w:t>болар дедім ғой. Жақсылап тойып ал.</w:t>
        <w:br/>
        <w:t>Туысым сорлы аузында түк болмаса да малжаңдай бірдеңе</w:t>
        <w:br/>
        <w:t>жеп отырған адам кейпінде. Үйдің иесі бірінен соң бірін алды-</w:t>
        <w:br/>
        <w:t>рып жатқан сияқты. Мынаны же, ананы же ден бұйырумен</w:t>
      </w:r>
    </w:p>
    <w:p>
      <w:r>
        <w:t>отыр. Амал не, көзге көрінген бірде-бір тағам жоқ. Сол баяғы</w:t>
        <w:br/>
        <w:t>құр күйсеумен отыр.</w:t>
        <w:br/>
        <w:t>- Әй, бала, балапанның етін әкел, жақсылап пісте дәнін ара-</w:t>
        <w:br/>
        <w:t>ластыр, - деді бір кезде. Бұл балапанды пістенің дәнімен асы-</w:t>
        <w:br/>
        <w:t>рағанмын. Мұндай дәмді тағамды туғалы жеп көрмегеніңе</w:t>
        <w:br/>
        <w:t>күмәнім жоқ, аянба, алып отыр.</w:t>
        <w:br/>
        <w:t>- Тамаша, дәмді екен! - деді туысым. Аты бар да заты жоқ</w:t>
        <w:br/>
        <w:t>тағамдарбірінен соң бірі келіп жатыр. Туысымның іші одан сай-</w:t>
        <w:br/>
        <w:t>ын ұлып отыр. Жоқ тамақты жеген боп құр босқа әуре. Бүйтіп</w:t>
        <w:br/>
        <w:t>масқаралағанша ғой бір күлше арпа нанын берсе тым болмаса,</w:t>
        <w:br/>
        <w:t>жүрек жалғар еді.</w:t>
        <w:br/>
        <w:t>- Мұндай дәмді тағамдарды бұрын жеп көріп пе едің?</w:t>
        <w:br/>
        <w:t>- Ойбай, мұндай асыл тағамдар түсіме де кірген емес, - деді</w:t>
        <w:br/>
        <w:t>туысым. Үй иесі әдейі асатқан болып қолын туысымның аузы-</w:t>
        <w:br/>
        <w:t>натақады.- Тамақтан ұялмас болар, әбден тойып ал!</w:t>
        <w:br/>
        <w:t>- Рақмет. Әбден тойдым, - деді туысым. Сол кезде үй иесі:</w:t>
        <w:br/>
        <w:t>- Мыналарды алып кетіп, енді тәтті тағамдаркелтір,- депті.</w:t>
        <w:br/>
        <w:t>Сәлден соң:</w:t>
        <w:br/>
        <w:t>- Ал енді мынадан ал, бұл деген тамақтың төресі. Байқа</w:t>
        <w:br/>
        <w:t>үстіңді былғап алма, тамызбай же!</w:t>
        <w:br/>
        <w:t>- Шынында да ғажап, дәмді екен! Сонда бұған не араластыр</w:t>
        <w:br/>
        <w:t>ған?</w:t>
        <w:br/>
        <w:t>826 СЫРДАРИЯ</w:t>
        <w:br/>
        <w:t>тамақтарының бәрі бірінен соң бірі келеді. Тамаққасылқия той-</w:t>
        <w:br/>
        <w:t>ыпалған соң екеуі де басқа бөлмеге кіріп шарапқа отырады. Бұл</w:t>
        <w:br/>
        <w:t>бөлмедегі ай десе аузы, күн десе көзі тамаша кәнизэктармен</w:t>
        <w:br/>
        <w:t>қосылып өлең айтып, би билеп шарапқа бой алдырып мас боп</w:t>
        <w:br/>
        <w:t>қалады. Осы күннен бастап ажыраспас туыстай бір-бірін құрмет</w:t>
        <w:br/>
        <w:t>тұтады. Тегін тамақ, тегін шарап күнде ойын-сауықпен табан-</w:t>
        <w:br/>
        <w:t>датқан жиырма жыл өтеді. Бір күні үйдің иесі дүние салады,</w:t>
        <w:br/>
        <w:t>шаһардың сұлтаны оның мал-мүлкіне ие болады. Менің туы-</w:t>
        <w:br/>
        <w:t>сымды да тонап, ол үйден қуып шығады. Сонымен бұл сорлы</w:t>
        <w:br/>
        <w:t>тағы баяғы таз қалпына келеді. Қайыршы күйге енеді.</w:t>
        <w:br/>
        <w:t>Сұлтанның таяғынан зорға қашып құтылып беті ауған жаққа</w:t>
        <w:br/>
        <w:t>қаңғып жүре береді. Сөйтіп сандалып келе жатқанда бәдәуи</w:t>
        <w:br/>
        <w:t>қарақшылардың қолына түседі. Енді мұны иемденген біреуі:</w:t>
        <w:br/>
        <w:t>- Жан керек болса, ақша төле, әйтпесе басыңды алам! - деп</w:t>
        <w:br/>
        <w:t>азапқа салады.</w:t>
        <w:br/>
        <w:t>- Мен сорлы сенің қолыңдағы тұтқын пендеңмін, неғылсаң</w:t>
        <w:br/>
        <w:t>даерік өзінде, саған төлейтін көктиыным жоқ!- депзар қағады.</w:t>
        <w:br/>
        <w:t>Қарақшы кімді аясын, қынабынан қанжарын жалаңдатып</w:t>
        <w:br/>
        <w:t>шығарды да алдымен мұның ернін кесіп алады. Содан кейін не</w:t>
        <w:br/>
        <w:t>керек білгенін істейді. Бәдәуидің әйелі өте көрікті екен. Күйеуі</w:t>
        <w:br/>
        <w:t>кеткенде менің туысыма көңілі ауып қойнына алмақшы бола-</w:t>
        <w:br/>
        <w:t>ды. Бірақ көпке дейін туысым көнбей жүреді. Күндердің</w:t>
        <w:br/>
        <w:t>күнінде ақыры әйелдің дегені болады. Енді менің туысым оны</w:t>
        <w:br/>
        <w:t>тізесіне отырғызып еркелететінді штығарды. Бір күні осылай</w:t>
        <w:br/>
        <w:t>отырғандарының үстінен әйелдің күйеуі шығады.</w:t>
      </w:r>
    </w:p>
    <w:p>
      <w:r>
        <w:t>-О, қарғысатқан ит неме, енді менің әйеліме қол салатынды</w:t>
        <w:br/>
        <w:t>шығарған екенсің ғой, - деп туысымды өлгентпе сабап, етін сы-</w:t>
        <w:br/>
        <w:t>лып алып, түйеге өңгеріп бір таудың етегіне апарып тастайды.</w:t>
        <w:br/>
        <w:t>Сөйтіп, айдалада шала-жансар жатқан үстінен жолаушылар</w:t>
        <w:br/>
        <w:t>көреді. Олар мұны бұрыннан білетін адамдар еді, бірден тани</w:t>
        <w:br/>
        <w:t>кетеді. Содан кейін маған хабар береді. Бауырдың аты - бауыр,</w:t>
        <w:br/>
        <w:t>қарап жатам ба, іздеп барып, шаһарға әкеліп, мұздай киіндіріп</w:t>
        <w:br/>
        <w:t>ішіп-жемімен қамтамасыз еттім. Міне, бүгін сіздің алдыңызға</w:t>
        <w:br/>
        <w:t>келіп отырмын, мәртебелі падишам. Бәрін баяндап кетпеске</w:t>
        <w:br/>
        <w:t>дәтім шыдамады. Осыларды айтпасам ол маған өкініші кетпес</w:t>
        <w:br/>
        <w:t>қателік болар еді. Өзіңіз білесіз бақандай алты туысты бағу ма-</w:t>
        <w:br/>
        <w:t>ған оңайға түсіп жүрген жоқ қой.</w:t>
        <w:br/>
        <w:t>Патша менің басымнан өткен оқиғаны тыңдап болған сон</w:t>
        <w:br/>
        <w:t>күліп отырып:</w:t>
        <w:br/>
        <w:t>- Әдемі айттың, сөзге сараң екенің рас екен, шынында мыл-</w:t>
        <w:br/>
        <w:t>жынға ұқсамайсың. Енді өз жөніңе жүребер, басқа шаһарға барып</w:t>
        <w:br/>
        <w:t>320 СЫРДАРИЯ КІТАПХАНАСЫ</w:t>
        <w:br/>
        <w:t>де «Әлгі ет қақтайтын қайдасың?» деп айғай салды. Мұны туы-</w:t>
        <w:br/>
        <w:t>сымның құлағы шалып қалады. Бір тостаған тұз алып бір қыз</w:t>
        <w:br/>
        <w:t>кіріп келеді. Құл тұзды алып туысымның тілім-тілім жарасы-</w:t>
        <w:br/>
        <w:t>на себе бастайды. Тірі екенімді білсе өлтіріп тастар деп шыдап</w:t>
        <w:br/>
        <w:t>жата береді.</w:t>
        <w:br/>
        <w:t>Түз әкелген қыз кетеді. Құл енді: «Өлік сақтаушы қайда-</w:t>
        <w:br/>
        <w:t>сың?» депайғайлайды. Сонда баяғы кемпір келіп мұны аяғынан</w:t>
        <w:br/>
        <w:t>сүйреп апарып жер астындағы бір үңгірге итере салады. Тастай</w:t>
        <w:br/>
        <w:t>қараңғы. Жан-жағының бәрі серейіп жатқан өліктер. Алда</w:t>
        <w:br/>
        <w:t>қашан жидіп кеткендері де бар. Екі күндей өліктердің арасын-</w:t>
        <w:br/>
        <w:t>да жатады. Құданың құдіретімен сепкен тұз бұған шипа бола-</w:t>
        <w:br/>
        <w:t>ды. Тұздың арқасында қан тоқтайды. Есін жия бастайды. Ша-</w:t>
        <w:br/>
        <w:t>малы әл кірген соң қармануға дашама келді. Түртінектеп жүріп</w:t>
        <w:br/>
        <w:t>төбесіндегі жабулы қақпаққа қолы тиеді. Жаймен ашып жоға-</w:t>
        <w:br/>
        <w:t>ры шығады.</w:t>
        <w:br/>
        <w:t>Алланың мейірімі түсейін десе қиын ба, тастай қараңғы ме-</w:t>
        <w:br/>
        <w:t>кендетаң атқанша шығаресікті таба алмай отырады. Осыуақыт-</w:t>
        <w:br/>
        <w:t>та кезекті - «құрбандығын» іздеуге баяғы қақбас кемпір ішыға-</w:t>
        <w:br/>
        <w:t>ды. Соның ізімен туысым да жүріп отырады. Оны кемпір бай-</w:t>
        <w:br/>
        <w:t>қамайды. Өлдім-талдым дегенде үйіне жетеді, ем-домын жасап</w:t>
        <w:br/>
        <w:t>әбден сауығып алғанша кемпірдің кәсібін бағып жүреді. Кемпір</w:t>
        <w:br/>
        <w:t>баяғы әдетінше әр тұстан бір сорлыны жетектеп кетіп жүр. Олар-</w:t>
        <w:br/>
        <w:t>дың баратын жері белгілі, көретін құқайы да бұған мәлім.</w:t>
        <w:br/>
        <w:t>Өзіне әл бітіп, әбден есін жиған соң бір күні дорбаға шыны"</w:t>
        <w:br/>
        <w:t>лардың сынығынтолтырасалып алып, беліне байлады дасыртқа</w:t>
        <w:br/>
        <w:t>шықты. Тірі жан танымайтындай болып әлем-жәлем киініп шек-</w:t>
        <w:br/>
        <w:t>пеннің ішінен қанжар байлап алды. Кемпірге парсы тілінде:</w:t>
        <w:br/>
        <w:t>- Шешей, бұл шаһарға келіп тұрғаным осы. Жолаушы едім.</w:t>
        <w:br/>
        <w:t>Бұл жерде тірі пендені танымаймын. Бес жүз динарды дәл</w:t>
        <w:br/>
        <w:t>өлшеп беретін таразышы табылар ма екен? Еңбегіңізді ескерем.</w:t>
        <w:br/>
        <w:t>Сіз де құралақан қалмайсыз, - деді.</w:t>
        <w:br/>
        <w:t>- Мұндай шаруаны менің балам біледі. Таразы-безбен де-</w:t>
        <w:br/>
        <w:t>геннің неше атасы сонда бар. Кетіп қалмай тұрғанда орнынан</w:t>
      </w:r>
    </w:p>
    <w:p>
      <w:r>
        <w:t>басайық. Алтыныңыздың әр мысқалын өлшеп жүре қойыңыз.</w:t>
        <w:br/>
        <w:t>- Онда бастаңыз! - деді туысым.</w:t>
        <w:br/>
        <w:t>Бұлар жүріп отырып баяғы қақпаға келді. Есікті сол баяғы</w:t>
        <w:br/>
        <w:t>қыз ашты. Кемпір: «Бүгін де сендерге тағы бір семіз жілік</w:t>
        <w:br/>
        <w:t>әкелдім» деп қызға қарап күлді. Қыз туысымды қолынан жетек"</w:t>
        <w:br/>
        <w:t>теп баяғы өзіне таныс бөлмеге әкелді. Мұның жанында шамалы</w:t>
        <w:br/>
        <w:t>отырған соң: «Мен келгенше орныңнан қозғалма!» деп қыз кетіп</w:t>
        <w:br/>
        <w:t>8 18 СЫРДАРИЯ КІТАПХА НАСЫ</w:t>
        <w:br/>
        <w:t>«Уа, мәртебелі мырзам, алдыңда тұрған қызметшіңе назар</w:t>
        <w:br/>
        <w:t>аудар, саған ынтығып тұр ғой, жүрегінің дауасын тапсаңшы!»</w:t>
        <w:br/>
        <w:t>дейді айналып-толғанып. Мен оған да жауап қатпаймын. Бол-</w:t>
        <w:br/>
        <w:t>мағансын ақыры аяғыма жығылып: «Мәртебелім, мырзам,</w:t>
        <w:br/>
        <w:t>қызымның тал бойында тарыдай мін жоқ, әлі он екіде бір гүлі</w:t>
        <w:br/>
        <w:t>ашылмаған. Мына отырысыңмен бейшара баламның жүрегін</w:t>
        <w:br/>
        <w:t>жарасың ғой. Тым болмаса бір ауыз тіл қатсайшы!» деп аздан</w:t>
        <w:br/>
        <w:t>соң бір шөлмек шарап әкеп қызына береді, қызы шарапты алып</w:t>
        <w:br/>
        <w:t>маған ұсынады. Оған да бүлк етпеймін. Басымды көтерместен</w:t>
        <w:br/>
        <w:t>жастыққа жантая кетем. Қыз қолындағы шарабымен телміріп</w:t>
        <w:br/>
        <w:t>қарсы алдымда тұра береді. Әбден мені сұлтаным, әміршім де-</w:t>
        <w:br/>
        <w:t>генше қозғалмаймын. Уа, мәртебелі әміршім, Алла риза бол-</w:t>
        <w:br/>
        <w:t>сын, мына мәңгі-бақи пендеңнің қолынан шарап алып, дәм та-</w:t>
        <w:br/>
        <w:t>тыңыз!» дейді қыз шыдамай. Бұған да жауап қатпаймын.</w:t>
        <w:br/>
        <w:t>«Мұны ішпеуге болмайды» деп әкеп аузыма тақай бергенде</w:t>
        <w:br/>
        <w:t>қолыммен қағып жіберіп, былай бір тебемін деп аяғын сілтеп</w:t>
        <w:br/>
        <w:t>қалғанда, баяғы сатуға жайып отырған қаз-қатар шынылары-</w:t>
        <w:br/>
        <w:t>ның текшесіне тиіп кетіп бәрін қиратып алады. Сонда барып</w:t>
        <w:br/>
        <w:t>есін жиған туысым: «Осының бәрі құр қиял қуалаған ашық</w:t>
        <w:br/>
        <w:t>ауыздығымнан» деп маңдайын төбелеп жылап қояберіпті. Жұма</w:t>
        <w:br/>
        <w:t>намазына бара жатқан кейбіреудің бұған жаны ашыса, бағзы</w:t>
        <w:br/>
        <w:t>біреулерінің мұнымен ісі болмайды. Күні бойы қиялдағы бай-</w:t>
        <w:br/>
        <w:t>лық ғайып болды, қаншама ақшаға алған дүние қирады. Соны-</w:t>
        <w:br/>
        <w:t>мен сазға отырып қалсын. Өксігін баса алмай отырғанда алды-</w:t>
        <w:br/>
        <w:t>арты шұбырған малайлар, өзі алтын ер-тоқымды қашыр мінген</w:t>
        <w:br/>
        <w:t>бір сұлу әйел, мұның жанына келеді. Әйелдің үстінен қалам-</w:t>
        <w:br/>
        <w:t>пыр исі бұрқырап тұр екен.Қираған шыныларды көріп, жағ-</w:t>
        <w:br/>
        <w:t>дайына қанған соң жаны ашып кетеді де малайының біріне:</w:t>
        <w:br/>
        <w:t>- Сенде қанша ақша болса бәрін де мына бейшараға бер, -</w:t>
        <w:br/>
        <w:t>дейді. Малайдан алған қалтаның ішінде бес жүз динарбар екен.</w:t>
        <w:br/>
        <w:t>Қуанғаннан туысымның жүрегі жарылып кете жаздайды.</w:t>
        <w:br/>
        <w:t>Әлгі әйелге батасын беріп, ризалығын айтып табан астында</w:t>
        <w:br/>
        <w:t>байып қалған бейшара баспанасына келіп, көңілді бір демдеп</w:t>
        <w:br/>
        <w:t>отырғандаесігін біреу қағады. Барып ашсабұрын-сонды көрме:</w:t>
        <w:br/>
        <w:t>ген бейтаныс кемпір екен.</w:t>
        <w:br/>
        <w:t>- Балам, намаз уақыты болып қалған екен. Дәретім жоқ еді.</w:t>
        <w:br/>
        <w:t>Үйіңе кіріп, іш дәрет ала қояйын, - дейді кемпір. Туысым қар:</w:t>
        <w:br/>
        <w:t>сылық білдірмейді. Ішке кірісімен құманды кемпірге ұстатады.</w:t>
        <w:br/>
        <w:t>Қуанышы қойнына сыймай әлгі алған ақшаларын тағы бір</w:t>
        <w:br/>
        <w:t>санап шыққанша кемпір де дәрет алып болып, ағайдың жаны”</w:t>
        <w:br/>
        <w:t>МЫҢ БІР ТҮН 825</w:t>
      </w:r>
    </w:p>
    <w:p>
      <w:r>
        <w:t>- Әрқайсысына бір мысқал мускус пен жарты мысқал амбра</w:t>
        <w:br/>
        <w:t>шөбінен қосқан. «Япыр-ай, ә!» деп туысым сорлы тамсанып</w:t>
        <w:br/>
        <w:t>жеген боп отыр.</w:t>
        <w:br/>
        <w:t>- Мына миндалды жеп көрші! - деді үй иесі. Туысым әбден</w:t>
        <w:br/>
        <w:t>шыдамы таусылған соң:</w:t>
        <w:br/>
        <w:t>- Мың да бір рақмет, төрем. Әбден тойдым, - дейді.</w:t>
        <w:br/>
        <w:t>- Айтып отырмын ғой, тәбетің шапқанын ала бер. Маған аш</w:t>
        <w:br/>
        <w:t>қалмасаң болды.</w:t>
        <w:br/>
        <w:t>- Осыншама тамақтан адам аш қалушы ма еді? - дейді туысым.</w:t>
        <w:br/>
        <w:t>- Бірақ ішінен «Дәл осы қылығынды бұдан былай қайтала-</w:t>
        <w:br/>
        <w:t>майтындай әкеңді бір танытармын» дейді бауырым байғұс.</w:t>
        <w:br/>
        <w:t>- Ал енді шарап келтіріңдер, - деп бұйырды үй иесі. Дәйек-</w:t>
        <w:br/>
        <w:t>шілер шарап құйып ұсынып жатқандай әрекет жасайды. Үй иесі</w:t>
        <w:br/>
        <w:t>бір кесе шарап ұсынады.</w:t>
        <w:br/>
        <w:t>- Мынаны тартып жібер, шарап ұнаса айт, тағы алдырам, -</w:t>
        <w:br/>
        <w:t>дейді.</w:t>
        <w:br/>
        <w:t>- Мәртебелі мырзам, мына шараптың исі қандай тамаша еді,</w:t>
        <w:br/>
        <w:t>мен бірақ жиырма жыл тұрған шарапты ғана ұнатушы едім! -</w:t>
        <w:br/>
        <w:t>депті туысым.</w:t>
        <w:br/>
        <w:t>- Онда мынау есікті қақ, қалағаныңша ішесің. Туысымоның</w:t>
        <w:br/>
        <w:t>айтқанын істеп, әлгі есіктен барып кәдімгідей шарап ішкен-</w:t>
        <w:br/>
        <w:t>дей болады.</w:t>
        <w:br/>
        <w:t>- Япыр-ай, қандай дәмді шарап еді, - депті туысым.</w:t>
        <w:br/>
        <w:t>- Тәнгетамақ, жанғашина деген осы, - деп үй иесі өзі деішкен</w:t>
        <w:br/>
        <w:t>болып туысыма тағы бір шөлмек ұсыныпты. Өзі мас болып қалғ-</w:t>
        <w:br/>
        <w:t>ан кісісияқты. Енді күні бойы қаны қайнап отырған туысым осы</w:t>
        <w:br/>
        <w:t>сәтті пайдаланып, қайқайып тұрып құлақ шекеден персін келіп.</w:t>
        <w:br/>
        <w:t>Ол есін жиям дегенше тағы бірді қондырады. Үй иесі:</w:t>
        <w:br/>
        <w:t>- Қарғыс атқан неме, мұның не? - дейді.</w:t>
        <w:br/>
        <w:t>- О, мәртебелі мырзам, мен сияқты пендеге мейірімің түсіп</w:t>
        <w:br/>
        <w:t>әр түрлі тағаммен тойдырғаның былай тұрсын, тамаша шарап-</w:t>
        <w:br/>
        <w:t>қақандырдың! Мейманың мас болып қалған соң шығарып жат-</w:t>
        <w:br/>
        <w:t>қан мінезі ғой. Сіз енді бұл есерсоқтың ақымақтығын кешіріңіз.</w:t>
        <w:br/>
        <w:t>Текті әулеттің тұқымы кешірімді болса керек, - депті туысым.</w:t>
        <w:br/>
        <w:t>Мына сөзді естіген үй иесі:</w:t>
        <w:br/>
        <w:t>- Ал енді мен жұртты да өзіндей, кейбір достарды да осылай</w:t>
        <w:br/>
        <w:t>мазақ етуге етім үйреніп кеткен едім. Солардың бірде-бірі дәл</w:t>
        <w:br/>
        <w:t>сендей бәріне көніп «сенген» адамның кейпін жасап көрген</w:t>
        <w:br/>
        <w:t>емес. Осының үшін саған ризамын. Жаңағы қылығыңды</w:t>
        <w:br/>
        <w:t>кешірдім. Бүгіннен бастап өзіммен дастархандас дос боласың, -</w:t>
        <w:br/>
        <w:t>деп енді шынымен тамақ келтіруге бұйырады. Баяғы айтқан</w:t>
        <w:br/>
        <w:t>МЫҢ БІР ТҮН 817</w:t>
        <w:br/>
        <w:t>таралғысын мол беріп қайтарып отырам. Өздері маған бірдеңе</w:t>
      </w:r>
    </w:p>
    <w:p>
      <w:r>
        <w:t>әкелсе, алмаймын. Өздеріне қайтарам, менің дүниеге қызық-</w:t>
        <w:br/>
        <w:t>пайтыныма әбден көздері жетсін. Бұ неткен керемет адам деп</w:t>
        <w:br/>
        <w:t>таңдай қағатын болады. Қыздың жеңгелеріне: «Ал енді қалың-</w:t>
        <w:br/>
        <w:t>дық келер алдында не істеуім керек?» деймін шіреніп. Қыздың</w:t>
        <w:br/>
        <w:t>жеңгелері асты-үстіме түсіп, бәйек боп жүреді. Үйдің ішін жи-</w:t>
        <w:br/>
        <w:t>настырып тап-тұйнақтай етеді. Содан кейін қалындықты алып</w:t>
        <w:br/>
        <w:t>келіңдер деп бұйырам. Ең қымбат деген киімдерімді киіп, төрде</w:t>
        <w:br/>
        <w:t>тапжылмай отырам, оңға немесе солға қарау менде жоқ. Терең</w:t>
        <w:br/>
        <w:t>ойға шомып отырған адамдай қалшиям да қалам. Қалыңдығым</w:t>
        <w:br/>
        <w:t>малынып киінген, қарсы алдыма келіп әрі тұрады, берітұрады.</w:t>
        <w:br/>
        <w:t>Мен оған назар да аудармаймын. Тәкаппарлығымда шек жоқ,</w:t>
        <w:br/>
        <w:t>бәрі таң қалады. Сол кезде қыз жеңгесінің бірі: «Күйеужан-ау,</w:t>
        <w:br/>
        <w:t>мына нақсүйерін қашанғы тұрады. Аяғы талды ғой сорлының,</w:t>
        <w:br/>
        <w:t>тым болмаса жүзіне қарасайшы» дейді. Не керек қыз жеңге-</w:t>
        <w:br/>
        <w:t>лері қайта-қайта жалбарына бергесін қалыңдығыма көзімнің</w:t>
        <w:br/>
        <w:t>қиығымен бір қараймын да баяғы қалпыма қайта түсіп отыра</w:t>
        <w:br/>
        <w:t>берем. Содан кейін қалындығымды жатар бөлмеге алып кетеді.</w:t>
        <w:br/>
        <w:t>Мен де киімдерімді ауыстырам. Әрине, бұ жолғы киім алғаш-</w:t>
        <w:br/>
        <w:t>қыдан әлдеқайда өзгеше және қымбат. Мен тағы да сол тәкап-</w:t>
        <w:br/>
        <w:t>парлығыма басам. Қалыңдығымды әкеледі. Мен назар аудар-</w:t>
        <w:br/>
        <w:t>маймын. Олартағы да жалына бастайды. Аяғыма жығылып бол-</w:t>
        <w:br/>
        <w:t>мағасын тағы да көз қырымды бір салып сұлық отыра берем.</w:t>
        <w:br/>
        <w:t>Қашан қыздың таныстыру, бетін ашу шаруасы біткенше сол</w:t>
        <w:br/>
        <w:t>қалпымнан танбаймын.</w:t>
        <w:br/>
        <w:t>Осы кезде таң қылаң берді. Шаһризада төсегіне жатты.</w:t>
        <w:br/>
        <w:t>ОТЫЗ ҮШІНІШ ТҮН</w:t>
        <w:br/>
        <w:t>Уа, Алдияр патшам, қиял құшағында отырған әлгі шашта-</w:t>
        <w:br/>
        <w:t>раздың бауыры: «Қатпан қыздың таныстыру, бетін ашу рәсімі</w:t>
        <w:br/>
        <w:t>аяқталғанша сол қалпымнан танбаймын» деді ғой. Содан кейін</w:t>
        <w:br/>
        <w:t>малайыма бес жүз динар салынған қалтаны алдырам, әлгіні</w:t>
        <w:br/>
        <w:t>қыздың көрімдігіне деп бәрін жұртқа таратам да енді қызбен</w:t>
        <w:br/>
        <w:t>дидарластырыңдар деймін, қызға барғанда да онымен бірден</w:t>
        <w:br/>
        <w:t>шүйіркелесе кетпеймін. Назар аудармаймын, керек десен, тіл</w:t>
        <w:br/>
        <w:t>қатпай отырам. Олар бұл неткен текті адам, түбі тегін емес деп</w:t>
        <w:br/>
        <w:t>ойлап қалады. Әбден шыдамдары таусылған соң қыздың ше-</w:t>
        <w:br/>
        <w:t>шесі келіп:</w:t>
        <w:br/>
        <w:t>МЫҢ БІР ТҮН 339</w:t>
        <w:br/>
        <w:t>- Алла тағала қабыл алар деген үмітім зор! Лә иләһә илла</w:t>
        <w:br/>
        <w:t>аллаһ, Мухаммадур Расул аллаһ! - депекі қайтарды да уәзір көз</w:t>
        <w:br/>
        <w:t>жұмып, о дүниелік боп жүре берді.</w:t>
        <w:br/>
        <w:t>Уәзірдің салтанатты сарайын жылаған жұрт басына көтерді</w:t>
        <w:br/>
        <w:t>Бүкіл шаһар қайғырды. Патшаға да хабар жетті. Медреседегі</w:t>
        <w:br/>
        <w:t>шәкірттерге дейін жылап-еңіреп, аза тұтты. Баласы Нұр-ад-дин</w:t>
        <w:br/>
        <w:t>көңіл айта келген игі жақсыларды, әмір-әкімдерді, ғұлама-мол-</w:t>
        <w:br/>
        <w:t>даларды, патшалықтың әр тарапынан келген уәкілдерді</w:t>
        <w:br/>
        <w:t>аяғынан тік тұрып, қарсы алды. Бұлардың ішінде белгілі уәзір</w:t>
        <w:br/>
        <w:t>әл-Муин ибн Саби де болды. Ақ жауып арулап, марқұмның де-</w:t>
        <w:br/>
        <w:t>несін үйден шығара бергенде көпшіліктің бірі:</w:t>
        <w:br/>
        <w:t>Бесінші күн достарымнан айрылдым,</w:t>
        <w:br/>
        <w:t>Ақ жуды да арулады, қайғырдым.</w:t>
        <w:br/>
        <w:t>Шешіндірді киімімді бұрынғы,</w:t>
        <w:br/>
        <w:t>Ауыстырып кигізді де бұрылды.</w:t>
        <w:br/>
        <w:t>Сыртқа шығып дұға оқыды төрт адам,</w:t>
      </w:r>
    </w:p>
    <w:p>
      <w:r>
        <w:t>Жақын жандар орын алды ортадан:</w:t>
        <w:br/>
        <w:t>Жаназамды шығарды олар тік тұрып,</w:t>
        <w:br/>
        <w:t>Жан достарым жанашырлық ұқтырып.</w:t>
        <w:br/>
        <w:t>Сонан соң кең жатқызды да лақатқа,</w:t>
        <w:br/>
        <w:t>Шықпай енді бат деді ел рахатқа.</w:t>
        <w:br/>
        <w:t>Әл-Фадл ибн Хакан уәзірдің денесін жер қойнына берген соң</w:t>
        <w:br/>
        <w:t>туыс, жекжат, дос-жарандары қайтып келді. Азалы дәмнің</w:t>
        <w:br/>
        <w:t>үстінде Нұр-ад-дин жасқа булығып отырып былай деді:</w:t>
        <w:br/>
        <w:t>Бесінші күн кешке қарай жан кешті,</w:t>
        <w:br/>
        <w:t>Қош айтысып оралмасқа, алды есті.</w:t>
        <w:br/>
        <w:t>Кете барды - ұшты бірге шыбын жан,</w:t>
        <w:br/>
        <w:t>Оралмады жер түршікті шырылдан.</w:t>
        <w:br/>
        <w:t>Жансыз тәні, қан ағысы тоқтаған,</w:t>
        <w:br/>
        <w:t>Саудырады сүйектері бопсалан!</w:t>
        <w:br/>
        <w:t>Ағыл-тегіл жылаумен көз ағарды,</w:t>
        <w:br/>
        <w:t>Кұлағым да естімейтін боп алды.</w:t>
        <w:br/>
        <w:t>328 Ы; СЫРДАРИЯ КІТАПХАНАСЫ</w:t>
        <w:br/>
        <w:t>Мұны естіген қытай патшасы аң-таң қалып басын шайқай-</w:t>
        <w:br/>
        <w:t>ды. Содан кейін барып:</w:t>
        <w:br/>
        <w:t>- Мына жас жігіт пен мылжың шаштараздың арасындағы</w:t>
        <w:br/>
        <w:t>әңгіме біздің суайт Бүкірдің әңгімесінен әлдеқайда қызықты</w:t>
        <w:br/>
        <w:t>екен! - деді.</w:t>
        <w:br/>
        <w:t>Патша сәл ойланып отырып:</w:t>
        <w:br/>
        <w:t>- Мына тігінпті екеуің барып, шаштаразды түрмеден шыға-</w:t>
        <w:br/>
        <w:t>рып әкеліңдер, оны да біраз тыңдайық, мүмкін бәріңнің бос-</w:t>
        <w:br/>
        <w:t>тандық алуларыңа сол себеп болар. Содан кейін барып мына</w:t>
        <w:br/>
        <w:t>Бүкірді ақ жауып, арулап көмеміз, - деді.</w:t>
        <w:br/>
        <w:t>Осы тұсқа келгенде таң да қылаң берді. Шаһризада ұйқыға</w:t>
        <w:br/>
        <w:t>кетті.</w:t>
        <w:br/>
        <w:t>ОТЫЗ ТӨРТІНШІ ТҮН</w:t>
        <w:br/>
        <w:t>Әлқисса, әлгі жерде, мәртебелі әміршім, қытайдың патша-</w:t>
        <w:br/>
        <w:t>сы: «Тігінші екеуің барып әлгі мылжың шаштаразды түрмеден</w:t>
        <w:br/>
        <w:t>шығарып әкеліңдер. Мына Бүкірдің кебін-себінін дайындап</w:t>
        <w:br/>
        <w:t>қою керек. Өлгеніне бір тәуліктен асып кеткен жоқ па?» деді.</w:t>
        <w:br/>
        <w:t>Әне-міне дегенше патшаның малайымен тігінші шаштараз-</w:t>
        <w:br/>
        <w:t>ды дедектетіп алып келді. Паттпа шатштаразды бастан-аяқ зер-</w:t>
        <w:br/>
        <w:t>леп қарап отыр. Бұл өзі жасы тоқсаннан әлдеқашан асып кет-</w:t>
        <w:br/>
        <w:t>кен сақал-шашы қудай аппақ шал екен. Қап-қара реңі де, жа-</w:t>
        <w:br/>
        <w:t>сында даажарға онша бай болмаса керек. Мұрыны қолағаштай,</w:t>
        <w:br/>
        <w:t>шұнақ құлақ, бет пішінінде ой тұрарлық орын жоқ, бірдеме!</w:t>
        <w:br/>
        <w:t>Патша мынаның түріне күліп жіберді.</w:t>
        <w:br/>
        <w:t>- Ал нағыз үндемес сөзге сараң дейді ғой сені, кәне өз басың-</w:t>
        <w:br/>
        <w:t>нан кешкен бір оқиғанды тыңдағым келіп отыр, - дейді патша.</w:t>
      </w:r>
    </w:p>
    <w:p>
      <w:r>
        <w:t>- Заманымыздың әміршісі, алдымен мына отырған кәпір йа-</w:t>
        <w:br/>
        <w:t>һуд, мұсылман және өліп жатқан Бүкір не айтты екен соны</w:t>
        <w:br/>
        <w:t>білгім келіп еді. Жалпы, осы жиындарыңыздың мәнісі не?</w:t>
        <w:br/>
        <w:t>- Онда сенің қанша шаруаң бар?</w:t>
        <w:br/>
        <w:t>Мұны сұрап отырғаным, ең алдымен, мәртебелі патшам,</w:t>
        <w:br/>
        <w:t>менің сөзге сараң екенімді білсін деймін. Мен мыналар кінәлай-</w:t>
        <w:br/>
        <w:t>тындай мылжың емеспін. Бүкіл қауым мені сөзге сараң, үнде-</w:t>
        <w:br/>
        <w:t>мес деп атап кеткен. Олары шындық. Бүкіл әрекет-тірлігім</w:t>
        <w:br/>
        <w:t>үндемес деген атыма сай, мен туралы ақын:</w:t>
        <w:br/>
        <w:t>Атын қойған адамынды жиі-жиі көрмейсің,</w:t>
        <w:br/>
        <w:t>Әрбір атта мағына бар көңілді аса бөлмейсің, -</w:t>
        <w:br/>
        <w:t>деген жоқ па? Патша өзінің дәйекшісіне:</w:t>
        <w:br/>
        <w:t>МЫҢ БІР ТҮН 327</w:t>
        <w:br/>
        <w:t>ғұмыр кеш, - деп тұтқыннан босатып қуып жіберді. Мен талай</w:t>
        <w:br/>
        <w:t>жерді шарлап, талай шаһарларды араладым. Ақыры Халифтің</w:t>
        <w:br/>
        <w:t>өлгенін естіп, сол шаһарға қайтып келдім. Келсем туыстарымның</w:t>
        <w:br/>
        <w:t>бәрі де марқұм болған екен. Содан мына жігітпен кездестім.</w:t>
        <w:br/>
        <w:t>Бірлесіп жүріп талай шаруа бітірдік. Мен болмасам мұның көзін</w:t>
        <w:br/>
        <w:t>жұрт әлдеқашан жоятын еді. Сол жақсылығымды ұмытып, мені</w:t>
        <w:br/>
        <w:t>нақақтан-нақақ күнәкар етіп отыр ғой бүгін. Уа, жақсы-жайсаң</w:t>
        <w:br/>
        <w:t>жамағаттар, мені мылжың деп жұртқа жайып жүргендері</w:t>
        <w:br/>
        <w:t>әншейін әңгіме. Мен бұл үшін кезбеген жерім жоқ. Бәрі осының</w:t>
        <w:br/>
        <w:t>қамы. Ақыры мұны сіздің шаһарда жүрген жерінен кездесіп отыр-</w:t>
        <w:br/>
        <w:t>мын. Бұдан артық бұған не жақсылық істеуім керек еді, ағайын?</w:t>
        <w:br/>
        <w:t>Шаштараздың ұлан-ғайыр хикаясын тыңдап, мына жас</w:t>
        <w:br/>
        <w:t>жігітке жасаған қиянатына көзіміз жеткен соң аяқ-қолын ма-</w:t>
        <w:br/>
        <w:t>тап тұтқынға алдық та, жайбарақат ас-суымызды ішіп бесін</w:t>
        <w:br/>
        <w:t>намазының азаны айтылғанша сауық-сайранмен отырдық. Со-</w:t>
        <w:br/>
        <w:t>дан кейін барып мен үйге келдім. Келсем әйелім қабағын қарс</w:t>
        <w:br/>
        <w:t>жауып алған.</w:t>
        <w:br/>
        <w:t>- Сен қыдырып жүргенде, мен үйде омалып отыруым керек</w:t>
        <w:br/>
        <w:t>пе? Жоқ, оның реті келмес. Сененді күн батқанша мені қыдырт,</w:t>
        <w:br/>
        <w:t>әйтпесе ат құйрығы кесілді дей бер, бәріне өзің кінәлі, - деп</w:t>
        <w:br/>
        <w:t>қарап отыр.</w:t>
        <w:br/>
        <w:t>Содан кешпке дейін әйеліммен көше қыдырып үйге келе жат-</w:t>
        <w:br/>
        <w:t>қанда есі-түсін білмей мас болып жүрген мына Бүкірді көрдік.</w:t>
        <w:br/>
        <w:t>Сондағы айтқан өлеңі мынау:</w:t>
        <w:br/>
        <w:t>Әйнегің де мөлдір шарап сияқты,</w:t>
        <w:br/>
        <w:t>Қалайша ол ұқсайды деп таңданам:</w:t>
        <w:br/>
        <w:t>Шарабы бар шарасы жоқ сияқты</w:t>
        <w:br/>
        <w:t>Шарасы ма, шарабы ма арбаған.</w:t>
        <w:br/>
        <w:t>Ермек болсын деп үйге ертіп әкелдік. Бәріміз қуырған балық</w:t>
        <w:br/>
        <w:t>жедік. Бір кезде әйелім бір түйір нан мен бір кесек балықты</w:t>
        <w:br/>
        <w:t>мынаған асатты. Содан бұл сорлы дем ала алмай тұншықты ма,</w:t>
        <w:br/>
        <w:t>қойшы әйтеуір қомағай неме өліп тынды. Бәлеге қалармын деп</w:t>
        <w:br/>
        <w:t>арқалап алып мына йаһуд тәуіптің есігінің алдына апарып тас-</w:t>
        <w:br/>
        <w:t>тап кеткенмін. Бұл да қу екен, қарауылдың үйінің маңына</w:t>
        <w:br/>
        <w:t>жеткізіпті, ол да қарап жатсын ба, мына делдалдың жүретін</w:t>
        <w:br/>
        <w:t>жолына қалқитып қоя салыпты. Міне, кешеден бері менің ба-</w:t>
        <w:br/>
        <w:t>сымнан өткен хикая мына Бүкірдікінен кем болса өздерің ай-</w:t>
      </w:r>
    </w:p>
    <w:p>
      <w:r>
        <w:t>Тыңдар, Құдайға салдым?</w:t>
        <w:br/>
        <w:t>844 СЫРДАРИЯ КІТАПХАНАСЫ</w:t>
        <w:br/>
        <w:t>Салы суға кетіп, сүлдесін сүйретіп үйіне зорға жетті. Сонда</w:t>
        <w:br/>
        <w:t>Әниса:</w:t>
        <w:br/>
        <w:t>- Мәртебелі мырзам, саған, олардан ендігі жерде көк тиын</w:t>
        <w:br/>
        <w:t>пайда жоқ дедім ғой! Ал осыған көзің жетті ме?</w:t>
        <w:br/>
        <w:t>Нұрад-дин:</w:t>
        <w:br/>
        <w:t>- Япыр-ай, бұл не деген сұмдық?! Тым болмаса біреуі шығып</w:t>
        <w:br/>
        <w:t>амандасуға да жарамады-ау.- Әниса:</w:t>
        <w:br/>
        <w:t>- Енді не де болса үйдің іптіндегі қолға ілінетіндерді, ыдыс-</w:t>
        <w:br/>
        <w:t>аяқтарды сатып күн көре тұрамыз. Алла не бұйырады ақырын</w:t>
        <w:br/>
        <w:t>күтейік. Ыдыс-аяқ, көрпе-төсектен сатылмаған ештеңе жоқ.</w:t>
        <w:br/>
        <w:t>Қолға іліп алардың бәрі кетті. - Бір күні Әнисаға:</w:t>
        <w:br/>
        <w:t>- Енді қайтеміз? - деді Нұр-ад-дин. Әниса мұңайып:</w:t>
        <w:br/>
        <w:t>- Мәртебелі мырзам, енді бір-ақ амал қалды. Ол мені қолым-</w:t>
        <w:br/>
        <w:t>нан жетектеп базарға апарып сатасың. Әкең марқұм мені он мың</w:t>
        <w:br/>
        <w:t>динарға сатып алған. Дәл сол сома болмағанмен соған жақын</w:t>
        <w:br/>
        <w:t>боп қалармын. Алла бірге тұруды жазса, тағыда қосылармыз,-</w:t>
        <w:br/>
        <w:t>деді.</w:t>
        <w:br/>
        <w:t>- Әниса Алланың атымен ант етемін, сенсіз бір минут өмір</w:t>
        <w:br/>
        <w:t>сүру маған мүмкін емес, енді қайттім?</w:t>
        <w:br/>
        <w:t>- Маған да оңай соғып тұрған жоқ. Бірақ кедейлік дегеннің</w:t>
        <w:br/>
        <w:t>бас бұлтартпайтын өз өкімі бар. Одан қашып құтыла алмайсың.</w:t>
        <w:br/>
        <w:t>Баяғыда ақын айтқан бәйіт бар емес пе:</w:t>
        <w:br/>
        <w:t>Жоқшылық қой тар қыспаққа салатын,</w:t>
        <w:br/>
        <w:t>Өнегелі жолға салмай өліміпі ғып алатын.</w:t>
        <w:br/>
        <w:t>Өз еркіңе салмайды ол таңдатып,</w:t>
        <w:br/>
        <w:t>Басқа лаж, сылтау жоғын аңдатып.</w:t>
        <w:br/>
        <w:t>Болмаған соң Нұр-ад-дин Әли орнынан тұрып Әнисаның</w:t>
        <w:br/>
        <w:t>қолынан үстап жылап тұрып былай деді:</w:t>
        <w:br/>
        <w:t>Тоқтаңыз сіз! Алайыншы айрыларда бір қарап,</w:t>
        <w:br/>
        <w:t>Қалар ма екен құр сүлдерге нұр тарап.</w:t>
        <w:br/>
        <w:t>Айрылысу: не істемекпін ауыр тисе жаныңа,</w:t>
        <w:br/>
        <w:t>Құштарлықпен мен өлейін күштемеші арыма.</w:t>
        <w:br/>
        <w:t>Содан кейін Әнисаны жетектеп базарға әкелді. Белгілі дел:</w:t>
        <w:br/>
        <w:t>дал қажы Хасанға тапсырып тұрып:</w:t>
        <w:br/>
        <w:t>382 ) СЫРДАРИЯ КІТАПХАНАСЫ</w:t>
        <w:br/>
        <w:t>Әне-міне дегенше делдал ай десе аузы, күн десе көзі деген-</w:t>
        <w:br/>
        <w:t>дей нағыз еліктің лағындай бір сұлуды жетектеп келеді. Сым-</w:t>
        <w:br/>
        <w:t>батында мін жоқ. Құралай көз, қыр мұрын, анау қаз омырау,</w:t>
      </w:r>
    </w:p>
    <w:p>
      <w:r>
        <w:t>анау қыпша бел, мынау бөлек жатқан бұрандалы бөксе, қойшы</w:t>
        <w:br/>
        <w:t>әйтеуір көзі түскеннің сілекейін шұбыртын, діңкесін құртатын-</w:t>
        <w:br/>
        <w:t>ның өзі. Мына денеге қона кеткен асыл киімге баға жетпейді.</w:t>
        <w:br/>
        <w:t>Үнінен таң самалы ескендей, көз ұшынан көрінген жабайы</w:t>
        <w:br/>
        <w:t>жартасқа өскен бір тал қызғалдақ. Табиғаттың мұндай сәбиі</w:t>
        <w:br/>
        <w:t>жайлы шайыр былай демеуші ме еді:</w:t>
        <w:br/>
        <w:t>Жұлдыздардың ортасында жарқыраған ай жүзің,</w:t>
        <w:br/>
        <w:t>Ұлы ұрпақ гөзеліндей нәзік жанды жайда үзіл.</w:t>
        <w:br/>
        <w:t>Тақ иесі оған берген дәреже мен жарқылды,</w:t>
        <w:br/>
        <w:t>Тал шыбықтай белі әсем, сымбат және ақылды.</w:t>
        <w:br/>
        <w:t>Айдай әлем жүзінде оның жеті жұлдыз жарқырап,</w:t>
        <w:br/>
        <w:t>Қорғайды оны бейне сақшы көзін жазбай бақылап.</w:t>
        <w:br/>
        <w:t>Егер біреу көз қиығын салар болса абайсыз -</w:t>
        <w:br/>
        <w:t>Сөзбен өртеп, отқа қақтар, көкте жұлдыз алаңсыз.</w:t>
        <w:br/>
        <w:t>Мынадай аруды көргенде уәзірдің өзі есінен танып қалды.</w:t>
        <w:br/>
        <w:t>Сәлден соң делдалға қарап: 5</w:t>
        <w:br/>
        <w:t>- Бұл кәнизәк қаншаға түсер екен? - деді.</w:t>
        <w:br/>
        <w:t>- Әзірше он мың динарға тоқтап тұрмыз. Бірақ иесі «Сен-</w:t>
        <w:br/>
        <w:t>дердің беріп отырған он мың динарларың мұның жеген бала-</w:t>
        <w:br/>
        <w:t>пандарының, ішкен сусындарының, киген киімдерінің, ұстаз"</w:t>
        <w:br/>
        <w:t>дарына төлеген ақшасының жүзден біріғана. Бұл көркем жазу"</w:t>
        <w:br/>
        <w:t>ды біледі, бірнеше тіл үйренген, құранды жатқа соғады, дүние</w:t>
        <w:br/>
        <w:t>жүзіндегі діннің тарихын біледі, заң-жоба дегеніңді көзін</w:t>
        <w:br/>
        <w:t>жұмып отырып айта береді, есеп-қисап дегеннің түбіне жеткен,</w:t>
        <w:br/>
        <w:t>жұлдыздарға қарап отырып бал ашады. Оның үстіне тамаша</w:t>
        <w:br/>
        <w:t>тәуіп. Музыкалық аспаптан ойнамайтыны жоқ. Соның бәрі тегін</w:t>
        <w:br/>
        <w:t>келді дейсіңдер ме? - деп ант-су ішеді. 5</w:t>
        <w:br/>
        <w:t>- Ендеше сол иесін де қоса әкел! - деді уәзір. Делдал зама-</w:t>
        <w:br/>
        <w:t>тында ертіп келді. Шамасы бұл жерлік емес, бет-әлпеті парсы-</w:t>
        <w:br/>
        <w:t>ларға ұқсайды. Талайды басынан кешкен, көрмеген базары,</w:t>
        <w:br/>
        <w:t>шекпеген азабы жоқ сияқты, бетінің білеу-білеу әжіміне арба</w:t>
        <w:br/>
        <w:t>сынатындай қаусаған қария екен.</w:t>
        <w:br/>
        <w:t>380 СЫРДАРИЯ КІТАПХАНАСЫ</w:t>
        <w:br/>
        <w:t>йаһудқа да, тігіншіге де, қарауылға да қысқасы бәріне де көпте-</w:t>
        <w:br/>
        <w:t>ген тарту-таралғы беріп оң сапар тілеп, босатып жібереді. Олар өз</w:t>
        <w:br/>
        <w:t>жөнімен кетті. Тігінішіге де көп қымбат дүниелер, бағалы да жа-</w:t>
        <w:br/>
        <w:t>ғалы киімдер беріп өзінің жеке меншік тігіншісі етіп қалдыр-</w:t>
        <w:br/>
        <w:t>ды. Бүкір де өмірі көрмеген сыйға ие болады. Бұдан былай пат-</w:t>
        <w:br/>
        <w:t>шамен дастархандас болу дәрежесіне жетті. Шаштаразы да үш</w:t>
        <w:br/>
        <w:t>ұйықтаса түсіне кірмейтін дүниеге ие болды. Бүкіл патшалық-</w:t>
        <w:br/>
        <w:t>тың бас шаштаразы атанды. Патша бұдан былай ең ар жағы бір</w:t>
        <w:br/>
        <w:t>жұтым шарапты да осылармен бөлісіп ішетін болды. Осылайша</w:t>
        <w:br/>
        <w:t>өле-өлгенше бұлар бірге болып, мақсат-мұраттарының қызығын</w:t>
        <w:br/>
        <w:t>бөлісумен өтіпті. Бірақ мұның бәрі екі уәзір мен Әниса әл-Жа-</w:t>
        <w:br/>
        <w:t>листің басынан кешкендеріне қарағанда түк емес. «Ол қалай еді,</w:t>
        <w:br/>
        <w:t>ендеше соны айтшы, тындайық» деді жалынып Дүниязада.</w:t>
        <w:br/>
        <w:t>ЕКІ УӘЗІР МЕН ӘНИСА-ӘЛ-ЖӘЛИС</w:t>
        <w:br/>
        <w:t>ТУРАЛЫ ХИКАЯ</w:t>
        <w:br/>
        <w:t>- Алдияр патшам, - деп бастады Шаһризада, - Басра шаһа-</w:t>
      </w:r>
    </w:p>
    <w:p>
      <w:r>
        <w:t>рында бір патша болыпты. Кедей-кепшік дегенге аса мейірімді</w:t>
        <w:br/>
        <w:t>екен. Өз қолынан кез келгенге қайыр-садақасын бере беріпті.</w:t>
        <w:br/>
        <w:t>Әйтеуір Мұхаммед үмбетінен оның жақсылық шаралатын</w:t>
        <w:br/>
        <w:t>көрмеген кемде-кем бопты. Қысқасы, Алла алдынан жарылқа-</w:t>
        <w:br/>
        <w:t>ғырдың мырзалығында шек болмапты. Ол туралы шайыр бы-</w:t>
        <w:br/>
        <w:t>лай деген екен:</w:t>
        <w:br/>
        <w:t>Билеушіңнің маңайына аттылы жау айналса,</w:t>
        <w:br/>
        <w:t>Сарбаздарды жаралайды алмасқылыш қайралса.</w:t>
        <w:br/>
        <w:t>Жүрегіңе найза кезеп білсең түнек төнгенін</w:t>
        <w:br/>
        <w:t>Көрер едің атты қолға қалай соққы бергенін.</w:t>
        <w:br/>
        <w:t>Патшаның аты - Мұхаммед ибн Сүлеймен аз-Зейни екен.</w:t>
        <w:br/>
        <w:t>Өзінің әл-Муин ибн Саби, әл-Фадл ибн Хакан деген екі уәзірі</w:t>
        <w:br/>
        <w:t>болыпты. Шежірелерге жүгінсек, өз заманында әл-Фадл ибн</w:t>
        <w:br/>
        <w:t>Хаканнан ақ пейіл, әділ де адал адам кемде-кем болған көрінеді.</w:t>
        <w:br/>
        <w:t>Өмірі де өзгеге үлгі екен. Сондықтан бүкіл қауым оны жақсы</w:t>
        <w:br/>
        <w:t>көрген, арқа сүйер ақылшысы санаған. Үлкен-кіші оған бата-</w:t>
        <w:br/>
        <w:t>сын беріп үзақ бақытты өмір тілейтін болған. Ол жүрген жерде</w:t>
        <w:br/>
        <w:t>тек адалдық пен әділдік қана салтанат құрған.</w:t>
        <w:br/>
        <w:t>МЫҢ БІР ТҮН 838</w:t>
        <w:br/>
        <w:t>Тағдыр менің сорымды әбден қайнатты</w:t>
        <w:br/>
        <w:t>Жазмышқа берген күш пен қайратты.</w:t>
        <w:br/>
        <w:t>Қажымай-ақ жүруші едім мен бұрын,</w:t>
        <w:br/>
        <w:t>Қараң болды қазір маған сол күнім.</w:t>
        <w:br/>
        <w:t>- Сіздің осы сатқалы тұрған қызыңызды Мұхаммед ибн</w:t>
        <w:br/>
        <w:t>Сүлеймен аз-Зейни патша алмақшы. Он мың динарға көнемісің?</w:t>
        <w:br/>
        <w:t>- деді уәзір.</w:t>
        <w:br/>
        <w:t>Патшаның атын естігеннен-ақ шалдың төбе шашы тік тұрды.</w:t>
        <w:br/>
        <w:t>Өз-өзінен әбігерге түсіп:</w:t>
        <w:br/>
        <w:t>- Патша айтса, төресіне құлдық. Айтқан ақшаңызды беріңіз,</w:t>
        <w:br/>
        <w:t>қалғаны патша ағзамға тартуым болсын!</w:t>
        <w:br/>
        <w:t>- Әне-міне дегенше он мың динарды санап береді. Шал ала-</w:t>
        <w:br/>
        <w:t>рын алған соң уәзірге:</w:t>
        <w:br/>
        <w:t>- Бірғана өтінішім бар, тақсыр, рұқсат берер меекенсіз? - деді.</w:t>
        <w:br/>
        <w:t>- Бергенде қандай, айта беріңіз, қария!</w:t>
        <w:br/>
        <w:t>- Менің тілімді алсаңыз мына қызды бүгін патша ордасына</w:t>
        <w:br/>
        <w:t>апармаңыз. Қанша дегенмен алыс жолдан ппаршап-тшалдығып</w:t>
        <w:br/>
        <w:t>жеттік. Он шақты күн өз сарайыңызда дем алып, есін жисын.</w:t>
        <w:br/>
        <w:t>Және бұл жердің ауа-райына бойы үйреніп дегендей, содан</w:t>
        <w:br/>
        <w:t>кейін моншаға ппомылдырып, патшаға лайық киіндіріп барып</w:t>
        <w:br/>
        <w:t>апарарсыз. Одан абыройыңыз аспаса кемімейтініне мен кепіл.</w:t>
        <w:br/>
        <w:t>Саудагер шалдың бұл ойын уәзір мақұлдады. Қызды өзінің</w:t>
        <w:br/>
        <w:t>сарайына ертіп келіп, арнаулы бөлмеге жайғастырды. Күнделікті</w:t>
        <w:br/>
        <w:t>дәмді тағам, шырын сусынмен қамтамасыз етіп отырды. Арада</w:t>
        <w:br/>
        <w:t>осылайша бірнеше күн өтті. Уәзірдің аса бір сымбатты жасөспірім</w:t>
        <w:br/>
        <w:t>баласы болатын.</w:t>
        <w:br/>
        <w:t>Оның сұлулығын ақындар былай суреттер еді:</w:t>
      </w:r>
    </w:p>
    <w:p>
      <w:r>
        <w:t>Ай жүзі оның, қарағанға соққы берген жанармен,</w:t>
        <w:br/>
        <w:t>Солқылдаған шыбық мүсін көрген зорға алар дем.</w:t>
        <w:br/>
        <w:t>Зинджейдей! бұйра тпаттты, алтын нұрға малынған,</w:t>
        <w:br/>
        <w:t>Жұмсақ жүзді, сұлу сымбат көрген сөзден жаңылған.</w:t>
        <w:br/>
        <w:t>Қатал мінез, әсем мүсін бір міні жоқ үшқары!</w:t>
        <w:br/>
        <w:t>Тал белінен құштар көңіл неге алмасын құшқалы?</w:t>
        <w:br/>
        <w:t>! Зинджей -- қара өңді Занзибар аралының, Шығыс Африкадағы тұрғы-</w:t>
        <w:br/>
        <w:t>ны. Бұл есім негр атаулының арасында кеңінен тараған</w:t>
        <w:br/>
        <w:t>838 СЫРДАРИЯ КІТАПХАНАСЫ</w:t>
        <w:br/>
        <w:t>Содан кейін барып уәзір баласының кеудесінен түсіп:</w:t>
        <w:br/>
        <w:t>- Кешірдім, балам, кешірдім! - деді. Бала да орнынан тұрып</w:t>
        <w:br/>
        <w:t>әкесінің аяғына жығылып, қолынан сүйді.</w:t>
        <w:br/>
        <w:t>- Ал,балам, сенің Әниса-әл-Жалискеадалдығыңа көзім жет-</w:t>
        <w:br/>
        <w:t>се батамды беріп, екеуіңді қосар едім.</w:t>
        <w:br/>
        <w:t>- Ойбай, әке-ау, оған адал болмағанда кімге адал болам? -</w:t>
        <w:br/>
        <w:t>деді баласы безектеп.</w:t>
        <w:br/>
        <w:t>- Ендеше мені тыңда. Мұның үстіне әйел алма, кәнизактар-</w:t>
        <w:br/>
        <w:t>ға көз салма! Тас төбеңе дейін алтын үйіп қойса да бұл әйелді</w:t>
        <w:br/>
        <w:t>сатушы болма!</w:t>
        <w:br/>
        <w:t>- Бұдан басқаға үйленбеске, бұдан басқа ұрғашы атаулыға</w:t>
        <w:br/>
        <w:t>көз салмасқа, қайыршы боп кетсем де ешкімге сатпасқа ант</w:t>
        <w:br/>
        <w:t>етем.</w:t>
        <w:br/>
        <w:t>Сөз осымен бітті. Нұр-ад-дин қызбен бір жылдай біргетұрды.</w:t>
        <w:br/>
        <w:t>Құдай тілеуіңді бергір патша бұл қыз туралы әлдеқашан ұмы-</w:t>
        <w:br/>
        <w:t>тып кеткен-ді.</w:t>
        <w:br/>
        <w:t>Аленді әл-Муин ибн Сабиге келсек, ол бұл жағдайдың бәрінен</w:t>
        <w:br/>
        <w:t>хабардар еді. Бірақ патшаның оңаша қалған сәтін таба алмай,</w:t>
        <w:br/>
        <w:t>сорлап жүрген-ді.</w:t>
        <w:br/>
        <w:t>Арадан жыл өткен соң бір күні әл-Фадл ибн Хакан моншадан</w:t>
        <w:br/>
        <w:t>терлеп шықты да, салқын тиіп ауырып қалды. Сол жатқаннан</w:t>
        <w:br/>
        <w:t>жатып, күннен-күнге нашарлай берді. Ұйқы да қашты, әл де</w:t>
        <w:br/>
        <w:t>азая берді. Бір күні баласын шақырып алып, уәзір былай деді:</w:t>
        <w:br/>
        <w:t>- Балам, тағдыр-пешенеге не жазса, пенде соны көреді. Ша-</w:t>
        <w:br/>
        <w:t>масы, фәниде татар тұз-дәмім де таусылуға таяу қалды ма</w:t>
        <w:br/>
        <w:t>деймін. Санаулы демің біткен соң о дүниелік боп жүре бересің.</w:t>
        <w:br/>
        <w:t>Өліп барам! Мәңгі өлместің даңқы асқан!</w:t>
        <w:br/>
        <w:t>Ажалалмай қоймас, сірә, арбасқан.</w:t>
        <w:br/>
        <w:t>Еш пендеңіз өлімге үстем болмаған,</w:t>
        <w:br/>
        <w:t>Мәңгі өлмес те үкім айтар қолдаған,-</w:t>
        <w:br/>
        <w:t>деген екен, басқа не айтайын, балам, өзінді Аллаға тапсырдым.</w:t>
        <w:br/>
        <w:t>Құдайдан басқа қорғанышың жоқ екенін есіңнен шығарма.</w:t>
        <w:br/>
        <w:t>Әрбір ісіңнің артын ойла, ақырын күт, Әниса әл-Жалистан ай-</w:t>
        <w:br/>
        <w:t>ырыла көрме, бар айтар өсиетім осы.</w:t>
      </w:r>
    </w:p>
    <w:p>
      <w:r>
        <w:t>- Бұл жарық дүниеде әке атаулы өзіңіздей-ақ болар. Атыңыз</w:t>
        <w:br/>
        <w:t>ақпейіл, адалдығыңызбен шықты. Тірі пендеде алғыс батаны</w:t>
        <w:br/>
        <w:t>сізден көп алған кемде-кем шығар.</w:t>
        <w:br/>
        <w:t>МЫҢ БІР ТҮН 841</w:t>
        <w:br/>
        <w:t>- Мәртебелі мырзам, мына сілтеуіңізге қарағанда дәнеңе</w:t>
        <w:br/>
        <w:t>шыдайтын түрі жоқ. Ертең ескертпедің деп өкініп жүрмеңіз.</w:t>
        <w:br/>
        <w:t>Нұр-ад-дин қазынашысының сөзін тыңдап болған соң оған</w:t>
        <w:br/>
        <w:t>сынай қарап отырып:</w:t>
        <w:br/>
        <w:t>- Бұл айтып тұрғаныңның бірде-бірі менің құлағыма кір-</w:t>
        <w:br/>
        <w:t>мейді. Қысқасы, тындағым да келмейді. Бір кездері атақты</w:t>
        <w:br/>
        <w:t>шайырдың дәл осы жайлы былай дегені есімде қалыпты:</w:t>
        <w:br/>
        <w:t>Байлығы мол, мәрттігі жоқ десе бір жан оңбасын,</w:t>
        <w:br/>
        <w:t>Сал боп қолы, аяғынан тұра алмасын сорласышн!</w:t>
        <w:br/>
        <w:t>Сараңдарды жібер маған, өмір қүнын өлшетші,</w:t>
        <w:br/>
        <w:t>Мәрттікпенен өліп еді мына адам деп көрсетші!</w:t>
        <w:br/>
        <w:t>- Есіңде болсын, маған түске беретін асың болса, кешікіні қай-</w:t>
        <w:br/>
        <w:t>дан табам деп айта көрме. Таңғы нәсіп Тәңірдің мойнында деген</w:t>
        <w:br/>
        <w:t>жоқ паеді атабабамыз?..</w:t>
        <w:br/>
        <w:t>Қазынашы бұдан кейін сөзінің дауасы болмасын көрген соң</w:t>
        <w:br/>
        <w:t>жөніне кетті. Нұр-ад-дин сол баяғыша сауық-сайран ішіп-жеу,</w:t>
        <w:br/>
        <w:t>жолдас-жораларының думанымен күн өткізе береді. Отырған-</w:t>
        <w:br/>
        <w:t>дардың біреуі: «Мынау әдемі дүние екен!» десе болды, «Ал</w:t>
        <w:br/>
        <w:t>сенікі болсын», екіншісі біреуі: «Мынау үй тамаша екен!» десе,</w:t>
        <w:br/>
        <w:t>«Ала бер. Бұл үй де сенікі» қойшы, әйтеуір кім не қаласа соны</w:t>
        <w:br/>
        <w:t>алды, бүкіл дүние-мүлік талан-таражға түсіп бітті. Құдайдың</w:t>
        <w:br/>
        <w:t>құтты күнітаң ата басталған жиын кешке бір-ақ тарқайды. Осы-</w:t>
        <w:br/>
        <w:t>лайша бір жыл өтті. Бір күні жалғыз отырғанда Әниса әл-Жа-</w:t>
        <w:br/>
        <w:t>листың былай деген сөзін құлағы шалып қалады:</w:t>
        <w:br/>
        <w:t>Ырза болдың күндеріңе, сүргеніңе жақсы өмір,</w:t>
        <w:br/>
        <w:t>«Жамандықтан қорықпадың тағдыр жазған тас темір.</w:t>
        <w:br/>
        <w:t>Өзіңді-өзің алдадың ғой қара түнді қалқалап,</w:t>
        <w:br/>
        <w:t>Болса-дағы айың жарық күңгірттікті арқалап.</w:t>
        <w:br/>
        <w:t>Әйел бәйітін аяқтай бергенде біреу есік қақты. Нұр-ад-дин</w:t>
        <w:br/>
        <w:t>күнделікті дастархандас достардың бірі шығар деп барып есік</w:t>
        <w:br/>
        <w:t>ашты. Бірге отырған достарының бірі есікке ере барған еді. Ар</w:t>
        <w:br/>
        <w:t>жағынан кіреберген қазынашысына: «Не боп қалды?» деді Нұр-</w:t>
        <w:br/>
        <w:t>ад-дин.</w:t>
        <w:br/>
        <w:t>- Мәртебелі мырзам, сол өзіңізге баяғы айтқаным келді де</w:t>
        <w:br/>
        <w:t>тұрды, - деді.</w:t>
        <w:br/>
        <w:t>МЫҢ БІР ТҮП 845</w:t>
        <w:br/>
        <w:t>- Ал, Хасан, бағасын өзіңіз белгілеңіз, обал болмасын,- деді.</w:t>
        <w:br/>
        <w:t>- Ол жағынан қам жеме, мырзам, мен білсем, мұның тегі асыл</w:t>
      </w:r>
    </w:p>
    <w:p>
      <w:r>
        <w:t>ғой! - деді делдал. Біраздан кейін:</w:t>
        <w:br/>
        <w:t>- Осы әлгі сенің әкең менен он мың динарға сатып алған</w:t>
        <w:br/>
        <w:t>Әниса әл-Жалис емес пе?</w:t>
        <w:br/>
        <w:t>- Дәл өзі! - деді Нұр-ад-дин.</w:t>
        <w:br/>
        <w:t>Делдал саудагерлерді аралап кетті. Әлі базар қызбаған екен.</w:t>
        <w:br/>
        <w:t>Біртіндеп саудагерлер де жинала бастады. Ұзамай қан базар</w:t>
        <w:br/>
        <w:t>жайнап сала берді. Кәнизәктардың бұрын-сонды көз көрмеген</w:t>
        <w:br/>
        <w:t>неше түрі жиналды. Түрік қызы деймісін, француз қызы</w:t>
        <w:br/>
        <w:t>деймісің, шешен қызы деймісің, татар қызы деймісің, шеркес</w:t>
        <w:br/>
        <w:t>қызы деймісің, грек қызы деймісің, қойшы әйтеуір күллі әлем-</w:t>
        <w:br/>
        <w:t>нің сұлуларынан көзің қармасады. Базар қызды-ау деген кезде</w:t>
        <w:br/>
        <w:t>жаршы ортаға шығып:</w:t>
        <w:br/>
        <w:t>- Уа, қалталы халайық! Дөңгелектің бәрі жаңғақ емес, сар-</w:t>
        <w:br/>
        <w:t>ғайғанның бәрі алтын емес, жылтырағанның бәрі жақұт емес.</w:t>
        <w:br/>
        <w:t>Ал бірақ менде бір көздің жауын алатын жауһар бар. Оған баға</w:t>
        <w:br/>
        <w:t>жетер ме екен?! Уа, халайық, қанша сұрасам ылайық болар</w:t>
        <w:br/>
        <w:t>екен?</w:t>
        <w:br/>
        <w:t>- Төрт мың бес жүз динар, - деді бір саудагер айқайлап. Со-</w:t>
        <w:br/>
        <w:t>нымен төрт мың бес жүз динардан басталып базар ашылды.</w:t>
        <w:br/>
        <w:t>Бүгінгі базарға Әл-Муин ибн Саби де келген еді. Жаршының</w:t>
        <w:br/>
        <w:t>жаңағы сөзін естіді. Бір кезде шеттеу тұрған Нұр-ад-дин Әлиге</w:t>
        <w:br/>
        <w:t>көзі түсті. «Япыр-ау, ибн Хакан бұл жерде не бітіріп жүр, жа-</w:t>
        <w:br/>
        <w:t>ным-ау? Дүние мүлкін шашып, төгіп бітіп еді, несіне жетісіп</w:t>
        <w:br/>
        <w:t>базарға келді екен? Қай ақшасына кәнизәк сатып алмақшы?»</w:t>
        <w:br/>
        <w:t>деді ішінен. Сөйтіп базарды тағы бір айналып шықты. Сауда-</w:t>
        <w:br/>
        <w:t>герлер әлгі жаршыны қоршап алған. «Шамасы тігерге тұяғы,</w:t>
        <w:br/>
        <w:t>тамаққа талшығы қалмаған соң Әниса әл- Жалисті базарға са-</w:t>
        <w:br/>
        <w:t>лып тұрғаннан сау емес шығар» деді тағы да уәзір айнала бағ-</w:t>
        <w:br/>
        <w:t>дарлай қарап.</w:t>
        <w:br/>
        <w:t>«Бәсе солай екен, жүрегім жаңа жай тапты ғой! Маған бұдан</w:t>
        <w:br/>
        <w:t>артық қуаныштың керегі жоқ» деді ітпінен уәзір. Содан кейін</w:t>
        <w:br/>
        <w:t>жаршыны шақырды. Жаршы басы жерге жеткенше иіліп тағ-</w:t>
        <w:br/>
        <w:t>зым етті. Содан кейін Уәзір:</w:t>
        <w:br/>
        <w:t>- Мен жаңағы сен айтқан кәнизәкты аламын,- деді.</w:t>
        <w:br/>
        <w:t>Жаршы екі сөзге келген жоқ.</w:t>
        <w:br/>
        <w:t>- Алла риза болсын, тақсыр, төреңізге құлдық! - деп кәниз-</w:t>
        <w:br/>
        <w:t>экты білегінен ұстап әкеліп уәзірдің алдына тартты. Кәнизәк</w:t>
        <w:br/>
        <w:t>оған ә дегеннен үнады.</w:t>
        <w:br/>
        <w:t>340 7 ) СЫРДАРИЯ КІТАПХАНАСЫ</w:t>
        <w:br/>
        <w:t>Нұр-ад-дин әке қазасына қатты қайғырды. Көпке дейін</w:t>
        <w:br/>
        <w:t>еңсесін көтере алмай жүрді. Бір күні әкесінің үйінде отырған-</w:t>
        <w:br/>
        <w:t>да біреу есік қақты. Нұр-ад-дин өзі барып есік ашты. Келген</w:t>
        <w:br/>
        <w:t>әкесінің үзецгілес құрбысының бірі екен.</w:t>
        <w:br/>
        <w:t>- Иә, шырағым, артында сендей ұлы қалған адамды өлді</w:t>
        <w:br/>
        <w:t>деудің өзі күпіршілік. Адам баласы өлмесе, ата-бабамыз қайда</w:t>
        <w:br/>
        <w:t>кетті? Бұл ертең бәріміздің басымызға келетін нәубет. Тумақ -</w:t>
        <w:br/>
        <w:t>хақ, өлмек - парыз, тірі адам тіршілігін ойлау керек, саған ел</w:t>
        <w:br/>
        <w:t>де, халық та риза, енді еңсеңді көтер, ертеңінді ескер, осы егіл-</w:t>
      </w:r>
    </w:p>
    <w:p>
      <w:r>
        <w:t>генің де жетер, - деп жұбату айтып, жігер берді.</w:t>
        <w:br/>
        <w:t>Содан кейін Нұр-ад-дин қонақ жайғашықты. Керегінің бәрін</w:t>
        <w:br/>
        <w:t>сонда алдырды. Белгілі достары жиналды, әйелін де отырған</w:t>
        <w:br/>
        <w:t>жеріне шақыртты. Қонақтарының бәрі атақты саудагерлердің</w:t>
        <w:br/>
        <w:t>балалары еді. Небары он шақты адам, әрқилы тамақ-шараптар-</w:t>
        <w:br/>
        <w:t>ды бірінен соң бірін келтіріп сайранды салды кеп. Нұр-ад-дин</w:t>
        <w:br/>
        <w:t>олардың қолын қақпады. Не қаласа, соны берді. Төгілгені</w:t>
        <w:br/>
        <w:t>төгілді, шашылғаны шашылды. Жомарттықтың шегі жоқ.</w:t>
        <w:br/>
        <w:t>Ақырында қазына басқаратын дәйектпісі келіп:</w:t>
        <w:br/>
        <w:t>- Мәртебелі мырзам, есепсіз кеткен мүліктің шашылған</w:t>
        <w:br/>
        <w:t>қазынаның киесі мен кепиеті ұрмаса жарар еді. «Есепсіз шаш-</w:t>
        <w:br/>
        <w:t>қан малды, сазға отырып қалды» деген екен біреу, соның кері</w:t>
        <w:br/>
        <w:t>бізге келмесін:</w:t>
        <w:br/>
        <w:t>Бар ақшамды кеті қат жердің астына мен сақтаймын,</w:t>
        <w:br/>
        <w:t>Белгілі ғой қалқан дасол, қылыш та сол әбүйірді ақтайтын.</w:t>
        <w:br/>
        <w:t>Егерде мен зұлымдарға үлестірсем байлықты,</w:t>
        <w:br/>
        <w:t>Бар бақытым қасірет болар деп жүрегім қаймықты.</w:t>
        <w:br/>
        <w:t>Ішіп-жейін, қолда барда бұзылмасын денсаулық,</w:t>
        <w:br/>
        <w:t>Еш адамға тиынын да ұстатпаспын дел-сал ғып.</w:t>
        <w:br/>
        <w:t>Байлығымды бар адамнан жанды салып қорғаймын,</w:t>
        <w:br/>
        <w:t>Сүрқия жаннан қол ұсынсам әсіресе қорлайтын.</w:t>
        <w:br/>
        <w:t>Жөні осы, ақымақ боп өкінгеннен соңынан,</w:t>
        <w:br/>
        <w:t>«Дирхем берсең, бес есе ғып қайтарамын жолынан».</w:t>
        <w:br/>
        <w:t>Ал ол болса теріс қарап ашуды әбден келтіртіп</w:t>
        <w:br/>
        <w:t>Мендік мына шыбын жанды итке ұқсатар телміртіп.</w:t>
        <w:br/>
        <w:t>Өзіңді-өзің төмен ұстап болған жаман мүсәпір,</w:t>
        <w:br/>
        <w:t>Күндей күлген жан болса ғой, ал ол болса кісәпір.</w:t>
        <w:br/>
        <w:t>МЫҢ БІР ТҮП 885</w:t>
        <w:br/>
        <w:t>анадай жерге барып үрпиісіп-үрпиісіп тұра-тұра қалды. Бұлар</w:t>
        <w:br/>
        <w:t>да өздерінше:</w:t>
        <w:br/>
        <w:t>- Жігіт не істер екен? - деп бағып тұр. Ол да көп кідірген</w:t>
        <w:br/>
        <w:t>жоқ. Қыздың есігін қағып, ішке кіріп кетті. Келе қызға:</w:t>
        <w:br/>
        <w:t>- Әкем сені мен үшін сатып әкелді ме? - деді.</w:t>
        <w:br/>
        <w:t>- Әлбетте,- дедіқыздаынтығып.Одан әрі сөйлесуге жігіттің</w:t>
        <w:br/>
        <w:t>шамасы келмеді, көзі қарауытып, қыз үстіне қалай қонғанын</w:t>
        <w:br/>
        <w:t>да сезбеді, екі аяқты белге ала бергенде қыз да жігіт мойнынан</w:t>
        <w:br/>
        <w:t>шап беріп құшақтай алған. Бір-біріне аш кенедей жабысып, бір-</w:t>
        <w:br/>
        <w:t>бірінің тілін кезек-кезек сорып, қызу құмарлықпен жанталас-</w:t>
        <w:br/>
        <w:t>қанда патшаға арнаған етегін жел ашпаған айтулы аруымыз әне-</w:t>
        <w:br/>
        <w:t>міне дегенше қыз дәуренімен мәңгі-бақи қоштасып тынды.</w:t>
        <w:br/>
        <w:t>Нұр-ад-дин қыз отырған жайға кіріп кеткеннен-ақ бағанағы</w:t>
        <w:br/>
        <w:t>кәнизәктар азан-қазан айқайға басқан-ды. Жігіт шаруасын</w:t>
        <w:br/>
        <w:t>бітірген соң барып есін жиып, артының не боларын Алла білсін</w:t>
        <w:br/>
        <w:t>деп зытып берген-ді. Кәнизәктардың айқай-шуын естіген</w:t>
        <w:br/>
        <w:t>уәзірдің әйелі ағыл-тегіл терге түскен күйі моншадан жүгіріп</w:t>
      </w:r>
    </w:p>
    <w:p>
      <w:r>
        <w:t>шықты.</w:t>
        <w:br/>
        <w:t>- Бұл не айқай-шу, сонтпа дүрліктіріп, не болды сендерге? -</w:t>
        <w:br/>
        <w:t>деді кәнизәктарға жетіп келіп. Олар да жасырған жоқ. Нұр-ад-</w:t>
        <w:br/>
        <w:t>дин келіп бұларға жекіріп қорқытқанын, есіктің алдынан қуып</w:t>
        <w:br/>
        <w:t>шыққанын, содан кейін Әниса әл-Жалистің бөлмесіне кіргенін,</w:t>
        <w:br/>
        <w:t>бара құшақтағанына дейін айтты.</w:t>
        <w:br/>
        <w:t>- Одан кейін не болғанын білмейміз, сізге хабар берем деген-</w:t>
        <w:br/>
        <w:t>ше бекзада қашып кетті, - деді.</w:t>
        <w:br/>
        <w:t>Уәзірдің әйелінің үрейі ұшып кеткен. Енді не болғанын</w:t>
        <w:br/>
        <w:t>Әниса әл-Жалистің өзінен сұрады.</w:t>
        <w:br/>
        <w:t>- Қаннен-қаперсіз отыр едім, көркіне сымбаты сай бір жас</w:t>
        <w:br/>
        <w:t>жігіт кіріп келді. Ай-шайға қарамастан: «Әкемнің маған сатып</w:t>
        <w:br/>
        <w:t>алған қызы сен бе?» десін. «Әлбетте!» деп жауап беруге ғана</w:t>
        <w:br/>
        <w:t>шамам келді. Құдай біледі, осы жігітке арнап алынғандығыма</w:t>
        <w:br/>
        <w:t>іштей күмәнім болған жоқ. Ол да тек мен үшін жаралған адам</w:t>
        <w:br/>
        <w:t>сияқты көрінді. Жаныма келіп отырды да аймалап, құшақтай</w:t>
        <w:br/>
        <w:t>бастады.</w:t>
        <w:br/>
        <w:t>- Басқа ештеңе деген жоқ па?</w:t>
        <w:br/>
        <w:t>- Не дегені есімде жоқ. Әйтеуір мені үш қайтара сүйгенін</w:t>
        <w:br/>
        <w:t>білем.</w:t>
        <w:br/>
        <w:t>- Сені аман қалдырмаған шығар, - деп әлгі баланың шешесі</w:t>
        <w:br/>
        <w:t>ағыл-тегіл жылап қоя берсін. Кәнизәктар де оған қосыла жы-</w:t>
        <w:br/>
        <w:t>МЫҢ БІР ТҮН 848</w:t>
        <w:br/>
        <w:t>- Оллаһи деп айтайын, енді олардың бірде-бірі саған қайы-</w:t>
        <w:br/>
        <w:t>рылып, сәлем де бермейді, - деді Әниса әл-Жалис.</w:t>
        <w:br/>
        <w:t>Нүр-ад-дин бұған онша сене қойған жоқ.</w:t>
        <w:br/>
        <w:t>- Қазір барып, бәрінің де есіктерін қағам, соншама не бопты,</w:t>
        <w:br/>
        <w:t>құралақан жібермес. Солардың бергендерінің басын құрап сау-</w:t>
        <w:br/>
        <w:t>даға кірісем. Сауық-сайраннан мүйізім шықса көрдім ғой. Енді</w:t>
        <w:br/>
        <w:t>ел қатарына қосылудың қамын ойлауым керек, - деді. Жалма-</w:t>
        <w:br/>
        <w:t>жан киініп достарының тұратын махалласына қарай беттеді.</w:t>
        <w:br/>
        <w:t>Жыл бойы мұның дастарханын жайлап, дүниесін бөліп алған</w:t>
        <w:br/>
        <w:t>он шақты досы түгелдей бір маһаллада тұратын-ды. Алдымен</w:t>
        <w:br/>
        <w:t>шеттегі біреуінің дарбазасын қақты. Ар жағынан сылаңдап бір</w:t>
        <w:br/>
        <w:t>кәнизәк шықты.</w:t>
        <w:br/>
        <w:t>- Сіз кім боласыз?</w:t>
        <w:br/>
        <w:t>- Мырзаңызға, есіктің алдына келіп тұрған Нұр-ад-дин,</w:t>
        <w:br/>
        <w:t>сіздің аяғыңызға жығылып қайыр сұрап тұр деңіз.</w:t>
        <w:br/>
        <w:t>Кәнизәк ішке кетіп, мырзасына осы жайды хабарлап еді,</w:t>
        <w:br/>
        <w:t>мырзасы: «Бар, мені үйде жоқ екен дей сал» деп жекірді.</w:t>
        <w:br/>
        <w:t>Нұр-ад-дин: «Япыр-ай, мынау иттің баласының суайттығын-</w:t>
        <w:br/>
        <w:t>ай! Үйінде отырып жоқпын дегені несі екен? Әй, басқалары</w:t>
        <w:br/>
        <w:t>бүйте қоймас» деді кетіп бара жатып өзіне-өзі. Енді екінші до-</w:t>
        <w:br/>
        <w:t>сының дарбазасын қағып, әлгі сөздерін қайталады. Бұл да жа-</w:t>
        <w:br/>
        <w:t>ңағыдай үйінде жоқ боп шықты:</w:t>
      </w:r>
    </w:p>
    <w:p>
      <w:r>
        <w:t>Есігіне барғандарым жоқ боп шықты тап қазір,</w:t>
        <w:br/>
        <w:t>Бар болса олар: Қуырған ет демес пе еді, ас та әзір?!</w:t>
        <w:br/>
        <w:t>Осы бәйітті айтты да: Оллаһи, бәрінің де есігін түгелдей қа-</w:t>
        <w:br/>
        <w:t>ғып шығам, ішінен маған қол ұшын беретін-бір адам табылар,</w:t>
        <w:br/>
        <w:t>соншама шетінен Құдайдан безіп не бопты?!» деді де бәрін де</w:t>
        <w:br/>
        <w:t>жағалап шықты. Бәрінің жауабы бірінен-бірі айнымайды. Ең</w:t>
        <w:br/>
        <w:t>арғысыішке кіріп, ауыз ти деу былай тұрсын, жүздерін көрсетіп</w:t>
        <w:br/>
        <w:t>амандасуға да жарамады. Сонда Нұр-ад-дин былай деді:</w:t>
        <w:br/>
        <w:t>Байлығы бар байқап тұрсам жемісті ағаш сияқты,</w:t>
        <w:br/>
        <w:t>Айнала адам ұмтылатын жиып қойып ұятты.</w:t>
        <w:br/>
        <w:t>Таусылғанда бар жемісі сол заматта кетеді,</w:t>
        <w:br/>
        <w:t>Аптап отқа қалдырады, шаңмен көміп өтеді.</w:t>
        <w:br/>
        <w:t>Сол бір зұлым уақыттар түс сияқты құрысын!</w:t>
        <w:br/>
        <w:t>Оннан бірі адал болмай арам болды дұрысы.</w:t>
        <w:br/>
        <w:t>394 СЫРДАРИЯ КІТАПХАНАСЫ</w:t>
        <w:br/>
        <w:t>Назды мықын жаулар болса оның жанын шыдатпас,</w:t>
        <w:br/>
        <w:t>Қаталдығы қараң қалып, ашу тарқап бұлтартпас.</w:t>
        <w:br/>
        <w:t>О, ғайбатшым махаббатқа кешіріммен қарашы!</w:t>
        <w:br/>
        <w:t>Тұтқын болып діңкелеген тәннің аз ба жарасы?</w:t>
        <w:br/>
        <w:t>Бұл жерде мен жаным сүйіп жанарыммен байландым,</w:t>
        <w:br/>
        <w:t>Қайғы-мүңмен қалайын мен қажамашы, айналдым!</w:t>
        <w:br/>
        <w:t>Сарайдағы бұл қыздан уәзірдің баласы бейхабар. Өйткені</w:t>
        <w:br/>
        <w:t>уәзір бұған: «Қызым, мен сені патшаның бұйыруымен сатып</w:t>
        <w:br/>
        <w:t>алғанмын. Сен патшаның меншігіндегі адамсың. Негізгі иең -</w:t>
        <w:br/>
        <w:t>Мұхаммед ибн Сүлеймен әз-Зейни патша. Ал енді менің әлі қыз</w:t>
        <w:br/>
        <w:t>атаулының қолын ұстап көрмеген бір балам бар. Содан сақ бола</w:t>
        <w:br/>
        <w:t>гөр. Ол бала үніңді есту былай тұрсын, дидарыңды көрмеуі ке-</w:t>
        <w:br/>
        <w:t>рек деген. «Сіздің дегеніңіз болсын, тақсыр!» деді қыз. Уәзір</w:t>
        <w:br/>
        <w:t>осылайша уәделесті де өз жайына кетті.</w:t>
        <w:br/>
        <w:t>Бір күні қыз моншаға түсті. Таза киімдер киіп, бұрынғысы-</w:t>
        <w:br/>
        <w:t>нан да құлпырып шыға келді. Содан соң уәзірдің әйелі отырған</w:t>
        <w:br/>
        <w:t>жерге барып, қолын сүйіп, өз рақметін айтып, ризалығын</w:t>
        <w:br/>
        <w:t>білдірді. Уәзір әйелі мәз болып қалды.</w:t>
        <w:br/>
        <w:t>- Монша ұнады ма? - деді ол.</w:t>
        <w:br/>
        <w:t>- Ұнағанда қандай, әттең өзіңіз бірге шомылмадыңыз,- деді</w:t>
        <w:br/>
        <w:t>қыз.</w:t>
        <w:br/>
        <w:t>- Біз де барып шомылып келейік, - деп уәзірдің әйелі өзінің</w:t>
        <w:br/>
        <w:t>кәнизәктарын ертіп моншаға кетті. Кетерінде екі жас кәнизақ-</w:t>
        <w:br/>
        <w:t>қа «Мына Әниса әл-Жалис отырған бөлмеге тірі жанды жібер-</w:t>
        <w:br/>
        <w:t>меңдер!» ден тапсырды. Олар екі етпей орындаймыз деп бас</w:t>
        <w:br/>
        <w:t>шұлғып қала берді.</w:t>
        <w:br/>
        <w:t>Аздан соң Нұр-ад-дин Әли уәзірдің баласы шешесін іздеп</w:t>
        <w:br/>
        <w:t>келді де, қыздың жайын сұрады. Кәнизәктар: «Сенің шешең-</w:t>
        <w:br/>
        <w:t>мен моншаға кетті» дей салды. Есіктің ар жағынан қыз Нұр-ад-</w:t>
        <w:br/>
        <w:t>диннің дауысын естіп қалды да детбірі қаша бастады. «Уәзірдің</w:t>
        <w:br/>
        <w:t>күні бүгінге дейін қыз атаулымен дидарласпаған баласы осы</w:t>
        <w:br/>
        <w:t>болды ғой. Құдай біледі, мұны көрмей тұра алмаспын енді!» деді</w:t>
      </w:r>
    </w:p>
    <w:p>
      <w:r>
        <w:t>қыз өзіне-өзі. Содан соң есігін сәл ашып жігітке қарады.</w:t>
        <w:br/>
        <w:t>ЭКігіттің бұған көзі түсті. Сол-ақ екен екеуінен де береке қатпа-</w:t>
        <w:br/>
        <w:t>ды. Жігіттің сұлулығына қыз қайран, қыз сымбатына жігіт</w:t>
        <w:br/>
        <w:t>қайран, екеуі махаббат торына шырмала бастады.</w:t>
        <w:br/>
        <w:t>Кігітіміз қыз есігін күзетіп отырған кәнизәктарға кенет-</w:t>
        <w:br/>
        <w:t>тен жекіре жөнелгенде олар орындарынан ұшып-үшып тұрып,</w:t>
        <w:br/>
        <w:t>МЫҢ БІР ТҮН 331</w:t>
        <w:br/>
        <w:t>Ал енді әл-Муин ибн Саби болса барып тұрған пасық һәм</w:t>
        <w:br/>
        <w:t>зұлым адам екен. Адалдықтан ат-тонын ала қашатын жексұр-</w:t>
        <w:br/>
        <w:t>ынның өзі бопты. Мұндайлар туралы шайыр:</w:t>
        <w:br/>
        <w:t>Басқаға емес жақсы адамның баласына жүгін сен,</w:t>
        <w:br/>
        <w:t>Жақсылардан жақсы туар ойлана алсаң түбін сен.</w:t>
        <w:br/>
        <w:t>Есің болса зұлымдардың баласына жолама,</w:t>
        <w:br/>
        <w:t>Зұлымдардан зұлым тумас заман сірә бола ма? -</w:t>
        <w:br/>
        <w:t>деген екен. Жүрт әл-Фадл ибн Хаканды қанша жақсы көрсе,</w:t>
        <w:br/>
        <w:t>әл-Муин ибн Сабиды соншалық жек көретін болған.</w:t>
        <w:br/>
        <w:t>Бір күні Мұхаммед ибн Сүлеймен аз-Зейни тақ төңірегіндегі</w:t>
        <w:br/>
        <w:t>игі жақсы-жайсаңдармен көңілі тасып отырғанда уәзір әл-Фадл</w:t>
        <w:br/>
        <w:t>ибн Хақанды шақырып:</w:t>
        <w:br/>
        <w:t>- Сен маған өз қарауыңнан сұлулығынан да, сымбаттылығы-</w:t>
        <w:br/>
        <w:t>нан да теңдесі жоқ бір кәнизәк тауып әкел, - деп әмір етеді.</w:t>
        <w:br/>
        <w:t>- Сіз айтқандай мінсіз сұлуды он мың динарсыз таба алмай-</w:t>
        <w:br/>
        <w:t>сың, - дейді отырған жайсаңдар. Патша қазына басшысын ша-</w:t>
        <w:br/>
        <w:t>қырып: «Әл-Фадл ибн-Хаканға он мың динар бер!» деп бұйыра-</w:t>
        <w:br/>
        <w:t>ды. Қазына басшысы патшаның айтқанын екі етпей орындай-</w:t>
        <w:br/>
        <w:t>ды.</w:t>
        <w:br/>
        <w:t>Патша: «Ертеңнен бастап, Құдайдың құтты күні базарда бо-</w:t>
        <w:br/>
        <w:t>ласың, бағасы он мың динардан асатын кәнизәктардың бәрін</w:t>
        <w:br/>
        <w:t>көз алдыңнан өткізесің» деп тапсырады. Сонымен базардағы</w:t>
        <w:br/>
        <w:t>делдалдардың бәрі уәзірдің аузына қарап қалады. Кәнизәкта-</w:t>
        <w:br/>
        <w:t>рын алдымен уәзірге көрсетіп барып сатады. Көп уақытқа дейін</w:t>
        <w:br/>
        <w:t>көз тоқтатып, көңіл толатынына кездеспейді.</w:t>
        <w:br/>
        <w:t>Бір күні әл-Фадл ибн Хакан өз үйінен патша сарайына енді</w:t>
        <w:br/>
        <w:t>аттанып бара жатқанда толып жатқан делдалдың біреуі келіп</w:t>
        <w:br/>
        <w:t>үзеңгісіне жармаса кетіп былай дейді:</w:t>
        <w:br/>
        <w:t>Тірліктен жан қайта қолдап патшалықтың дәстүрін!</w:t>
        <w:br/>
        <w:t>Уәзірлер мәңгі жасап қуанар-ау нақ бүгін!</w:t>
        <w:br/>
        <w:t>Мәрт боп өлген асыл жандар тіріліңдер қайтадан,</w:t>
        <w:br/>
        <w:t>Еңбегіңе бір Алла тек сүйсінсін деп айта алам!</w:t>
        <w:br/>
        <w:t>- Алдияр тақсыр, паттпамыздың өзіңізге тапсырғаны ойда-</w:t>
        <w:br/>
        <w:t>ғыдай табылды, - дейді.</w:t>
        <w:br/>
        <w:t>- Тезірек жеткіз!</w:t>
        <w:br/>
        <w:t>ЗА 22222 СЫРДАРИЯ КІТАПХАНАСЫ</w:t>
      </w:r>
    </w:p>
    <w:p>
      <w:r>
        <w:t>- Сонда қалай болғаны?..</w:t>
        <w:br/>
        <w:t>- Не қалайын сұрайсыз, менің қолымда қазір құны бір дирхем</w:t>
        <w:br/>
        <w:t>тұрарлық дүние қалған жоқ. Міне, өз көзіңізбен қараңыз, қолда о</w:t>
        <w:br/>
        <w:t>бастағыларының тізімі мынау еді, қолдан кеткендерінің тізімі</w:t>
        <w:br/>
        <w:t>мынау, салыстырып көріңіз, сонда не болғанын білесіз, - деді.</w:t>
        <w:br/>
        <w:t>Мына сөзден соң Нұр-ад-дин Әлидің басы салбырап:</w:t>
        <w:br/>
        <w:t>- Құдайдың құдіреті күшті, оған дауа жоқ! - деді. Бұлардың</w:t>
        <w:br/>
        <w:t>сөзін тыңдап тұрған әлгі еріп есікке келген дастархандас доста-</w:t>
        <w:br/>
        <w:t>рының бірі қалғандарына келіп:</w:t>
        <w:br/>
        <w:t>- Ал енді не істейміз, Нүр-ад-дин Әлидің шаруасы бітіпті, -</w:t>
        <w:br/>
        <w:t>деді.</w:t>
        <w:br/>
        <w:t>Нұр-ад-дин Әлиде өң жоқ, түс жоқ дастархан басына келіп</w:t>
        <w:br/>
        <w:t>қайтадан отырғанда істің мәнін бәрі бірден түсінді. Сол-ақ екен</w:t>
        <w:br/>
        <w:t>қонақтарының бірі орнынан тұрып:</w:t>
        <w:br/>
        <w:t>- Мәртебелі мырза, маған кетуге рұқсат етерсің? - деді.</w:t>
        <w:br/>
        <w:t>- Мұндайың жоқ еді ғой, бүгін неге асықтың?</w:t>
        <w:br/>
        <w:t>- Кешеден бері әйелім толғатып жүреді. Жанында болғаным</w:t>
        <w:br/>
        <w:t>жөн ғой. Тым болмаса барып көріп қайтайын.</w:t>
        <w:br/>
        <w:t>Оның бұл өтінішіне Нұр-ад-дин Әли қарсы болған жоқ.</w:t>
        <w:br/>
        <w:t>Сол-ақ екен екіншісі орнынан тұрып:</w:t>
        <w:br/>
        <w:t>- Ал, мырза, маған да рұқсат ет, бүгін үлкен ағам баласын</w:t>
        <w:br/>
        <w:t>сүндетке отырғызатын еді, - деді.</w:t>
        <w:br/>
        <w:t>Осылай әрқайсысы әр түрлі сылтау айтып, біртіндеп кете-</w:t>
        <w:br/>
        <w:t>кете ақырында дастархан басында Нұр-ад-дин Әлидың жалғыз</w:t>
        <w:br/>
        <w:t>өзі қалды.</w:t>
        <w:br/>
        <w:t>Шіамалыдан кейін Әниса әл-Жалисті шақырып:</w:t>
        <w:br/>
        <w:t>- Қандай халге душар болғанымды көріп отырмысың? - деп</w:t>
        <w:br/>
        <w:t>Қазынашының айтқандарын да есіне алды. Әниса оған:</w:t>
        <w:br/>
        <w:t>- Мен бұл жағдайдың боларын білгенмін: бірнеше рет айт-</w:t>
        <w:br/>
        <w:t>сам қайтеді, ескертейінші деп оқталдым да. Бірақ сіздің:</w:t>
        <w:br/>
        <w:t>Мәрттік мінез дарытқан соң соған ауар бар ізгі ой,</w:t>
        <w:br/>
        <w:t>Мейірімділік өмір өзі өзгерткенше парыз ғой.</w:t>
        <w:br/>
        <w:t>Мәрттік, мейрам жарасымды, өмір күліп қараса,</w:t>
        <w:br/>
        <w:t>Келсе теріс сараң тұтқа бола алмас-ау тамаша.</w:t>
        <w:br/>
        <w:t>деген бәйітіңізді естіген соң үнім өшкен.</w:t>
        <w:br/>
        <w:t>- Әниса, мен қазынамды далаға шашқан жоқпын, бәрін де</w:t>
        <w:br/>
        <w:t>достарыма тараттым, қазір олар маған қарамай кеткенмен</w:t>
        <w:br/>
        <w:t>түбінде мені далаға тастамас. Қол ұшын берер деп ойлаймын.</w:t>
        <w:br/>
        <w:t>МЫҢ БІР ТҮН ) 829</w:t>
      </w:r>
    </w:p>
    <w:p>
      <w:r>
        <w:t>- Мына шаштаразға кеше Бүкірмен болған оқиғаны, ол ту-</w:t>
        <w:br/>
        <w:t>ралы мыналардың үшеуінің не айтқанын баяндап беріңдер ден</w:t>
        <w:br/>
        <w:t>бұйырды. Олар өз айтқандарын қайталап шықты. Содан кейін</w:t>
        <w:br/>
        <w:t>шаштаразы басын шайқап отырып:</w:t>
        <w:br/>
        <w:t>- Шынындадаадам таңғаларлық оқиғалар екен. Құдай біледі,</w:t>
        <w:br/>
        <w:t>мен мұндайды бұрын-соңды естімеген едім. Жарайды, мына</w:t>
        <w:br/>
        <w:t>Бүкірдің бетін ашыңызшы! - деді.</w:t>
        <w:br/>
        <w:t>Дәйекші Бүкірдің бетін ашты, үндемесіңіз оның қасына</w:t>
        <w:br/>
        <w:t>келіп отырды да, Бүкірдің басын тізесіне салып бетіне зерлеп</w:t>
        <w:br/>
        <w:t>қарап отырып өзінен-өзі қарқылдап күліп қоя берді.</w:t>
        <w:br/>
        <w:t>- Талай өлімді көріп едім, бірақ мынаның ажалы туралы</w:t>
        <w:br/>
        <w:t>ұрпақтан-ұрпаққа алтын әріппен жазып кету керек екен!- деді.</w:t>
        <w:br/>
        <w:t>ШІАаштараздың мына сөзіне жұрт аң-таң... Басқаны былай қой-</w:t>
        <w:br/>
        <w:t>ғанда патшаның өзі не дерін білмей қалды. Ол дабіраздан кейін</w:t>
        <w:br/>
        <w:t>барып:</w:t>
        <w:br/>
        <w:t>- Сонша қарқылдап күлетіндей не бар өзі?! Ондайы болса,</w:t>
        <w:br/>
        <w:t>бізге де айта отыр.</w:t>
        <w:br/>
        <w:t>Сонда тұрып шаштаразы:</w:t>
        <w:br/>
        <w:t>- Уа, заманымыздың әміршісі, сіздің құзырыңызға ант</w:t>
        <w:br/>
        <w:t>етейін, мына суайт Бүкірің тірі! - деді. Сөйтіп шаштаразы қой-</w:t>
        <w:br/>
        <w:t>нынан бір құтыны шығарды да, ішінен жүгерідей тоңазыған</w:t>
        <w:br/>
        <w:t>май алып сонымен Бүкірдің желкесін, күре тамырларын сыла-</w:t>
        <w:br/>
        <w:t>ды. Сәлден кейін сол қобдишадан екі ілгекті қармақ алды да</w:t>
        <w:br/>
        <w:t>Бүкірдің жұтқыншағына жіберіп, кептеліп қалған қол басын-</w:t>
        <w:br/>
        <w:t>дай балықты шығарды. Балықтың өзі де қанға бөгіп қалған</w:t>
        <w:br/>
        <w:t>екен. Сол-ақ екен Бүкір бір түшкірді де басын көтерді. Жан-</w:t>
        <w:br/>
        <w:t>жағына қарап алды да: «Лә, иләһә, иллааллаһ Мұхаммадур Ра-</w:t>
        <w:br/>
        <w:t>сул аллаһ» деп бетін сипады. Отырған мол қауым да, патша да өз</w:t>
        <w:br/>
        <w:t>көздеріне өздері сенбей, бір-біріне жалтақ-жұлтақ қарай берді.</w:t>
        <w:br/>
        <w:t>Аздан соң патшасымен қоса барлығы күлкіден естерінен та-</w:t>
        <w:br/>
        <w:t>нып қылжиып-қылжиып құлай-құлай кетті. Бір кезде есін</w:t>
        <w:br/>
        <w:t>жиған патша:</w:t>
        <w:br/>
        <w:t>- Құдай біледі деп айтайын, мүндай оқиға бұрын-соңды бол-</w:t>
        <w:br/>
        <w:t>ған емес. Бұдан асқан сұмдықты өмірімде естіген емеспін, -</w:t>
        <w:br/>
        <w:t>деді.</w:t>
        <w:br/>
        <w:t>- Уа, мұсылман қауымы, жиналған жамағат, қай заманда</w:t>
        <w:br/>
        <w:t>өлген адамның тірілгенін көргендерің, естігендерің бар еді? Егер</w:t>
        <w:br/>
        <w:t>де Алла тағалам мына шаштаразды жібермесе, мына Бүкір сол</w:t>
        <w:br/>
        <w:t>өлген күйімен кете баратын еді ғой, - деді патппа тағы да.</w:t>
        <w:br/>
        <w:t>Жұрттың бәрі: «Алланың атымен ант етеміз, бұл бұрын-соң-</w:t>
        <w:br/>
        <w:t>ды жер бетінде болмаған сұмдық!» - деді. Осыдан кейін патша</w:t>
        <w:br/>
        <w:t>836 СЫРДАРИЯ КІТАПХАНАСЫ</w:t>
        <w:br/>
        <w:t>лап, үйдің іші азан-қазан болды. «Нұр-ад-динді енді әкесі бау-</w:t>
        <w:br/>
        <w:t>ыздап өлтіреді!» деп бәрі де безек қақты.</w:t>
        <w:br/>
        <w:t>Осы у-шудың үстіне уәзір кіріп келді. Дәнеңеге түсінбей аң-</w:t>
        <w:br/>
        <w:t>таң. Біраздан кейін барып, мына әбігерліктің мән-жайын сұра-</w:t>
        <w:br/>
        <w:t>ды.</w:t>
      </w:r>
    </w:p>
    <w:p>
      <w:r>
        <w:t>- Айтқаныңды аяғына дейін тыңдаймын деп ант іш! - деді</w:t>
        <w:br/>
        <w:t>әйелі.</w:t>
        <w:br/>
        <w:t>- Дегенің болсын! - деді уәзір. Содан кейін әйелі баласының</w:t>
        <w:br/>
        <w:t>не істегенін бастан-аяқ баяндады. Мұны естігенде уәзір маң-</w:t>
        <w:br/>
        <w:t>дайын төбелеп сақалын жұлды.</w:t>
        <w:br/>
        <w:t>- Болар іс болды. Осы қызға төлеген он мың динарыңды өз</w:t>
        <w:br/>
        <w:t>қалтамнан төлейін. Соншама қиналатын не бар?.. - деді әйелі.</w:t>
        <w:br/>
        <w:t>Уәзір әйелінің бетіне қарап:</w:t>
        <w:br/>
        <w:t>- Маған қыздың құнын төлегеніңнен не пайда? Дүние-мүлік</w:t>
        <w:br/>
        <w:t>қараң қалып, басымыз кеткелі тұрған жоқ па? - деп зар иледі.</w:t>
        <w:br/>
        <w:t>-- Соры қайнаған басым-ай, енді қайттік? - деді әйелі де үрей-</w:t>
        <w:br/>
        <w:t>леніп.</w:t>
        <w:br/>
        <w:t>- Менің ата жауым әл-Муин Саби деген жауыз біздің әрбір</w:t>
        <w:br/>
        <w:t>қадамымызды аңдып жүрген жоқ па? Мына масқара құлағына</w:t>
        <w:br/>
        <w:t>тисе, болды сүйінші сұрап патшаға жетіп барады...</w:t>
        <w:br/>
        <w:t>Таң да атты. Шаһризада әңгімесін доғарды.</w:t>
        <w:br/>
        <w:t>ОТЫЗ БЕСІНШІ ТҮН</w:t>
        <w:br/>
        <w:t>Алдияр патшам! Сол жерде уәзір әйеліне: «Менің ата жауым</w:t>
        <w:br/>
        <w:t>әл-Муин ибн Саби деген жауыз біздің әрбір басқан қадамымыз-</w:t>
        <w:br/>
        <w:t>ды аңдып жүрген жоқ па? Мына масқара құлағына тисе болды,</w:t>
        <w:br/>
        <w:t>сүйінші сұрап патшаға жетіп барады. Барғанда айтатыны және</w:t>
        <w:br/>
        <w:t>белгілі. «Сенің жаныңдай жақсы көретін уәзірің өзің берген он</w:t>
        <w:br/>
        <w:t>мың динарға ай десе аузы, күн десе көзі бар тамаша сұлуды са-</w:t>
        <w:br/>
        <w:t>тып алды. Қызыққаны сонша, патшадан гөрі саған лайық деп</w:t>
        <w:br/>
        <w:t>баласына қосты. Ол қыздың тұңғыш етегін ашқан да сол. Ол</w:t>
        <w:br/>
        <w:t>уәзіріңіз сізді жанымдай жақсы көрем деп бекер айтады. Жақ-</w:t>
        <w:br/>
        <w:t>сы көретін, сыйлайтын адам сөйте ме? Бар абыройынан айрыл"</w:t>
        <w:br/>
        <w:t>ған қыз қазір сол үйде отыр» дейді. Патша оған сенбейді. «Жал-</w:t>
        <w:br/>
        <w:t>ған айтасың?» деп жекіреді. «Олай болса, маған сол үйге баса-</w:t>
        <w:br/>
        <w:t>көктеп кіруге әмір беріңіз, әлгі жүзі қараны сүйреп осында әке:</w:t>
        <w:br/>
        <w:t>лейін» дейді. Патша оған құлақ асады. Ол келіп үйдің ішін</w:t>
        <w:br/>
        <w:t>тіміскілеп жүріп қызды тауып алады да патшаға апарады. Пат-</w:t>
        <w:br/>
        <w:t>846 СЫРДАРИЯ КІТАПХА! ТАСЫ</w:t>
        <w:br/>
        <w:t>- Ал енді, Хасан, өзің айт, мына жұрт қанша беріп тұр?</w:t>
        <w:br/>
        <w:t>- Сауданы бастау үшін әзірге құны төрт мың бес жүз динарға</w:t>
        <w:br/>
        <w:t>иек асты деді, - делдал Хасан.</w:t>
        <w:br/>
        <w:t>- Кәне, келіңдер, төрт мың бес жүзден асатындарың бар ма?</w:t>
        <w:br/>
        <w:t>- деп уәзір айқай салды. Саудагерлер көк тиынға өсірген жоқ,</w:t>
        <w:br/>
        <w:t>қайта шегіншектеп сирей бастайды. Өйткені бұл уәзірдің жа-</w:t>
        <w:br/>
        <w:t>ман мінезін жұрттың бәрі білетін, бәлесінен аулақ қашты. Сау-</w:t>
        <w:br/>
        <w:t>дагерлердің сыңайын байқаған уәзір делдалға:</w:t>
        <w:br/>
        <w:t>- Сен неғып мелшиіп қалдың? Бар да төрт мың динарды менің</w:t>
        <w:br/>
        <w:t>атымнан беріп тұр де, үстіндегі бес жүзін өзің аласың, - деді.</w:t>
        <w:br/>
        <w:t>Делдал Нұр-ад-динге келіп:</w:t>
        <w:br/>
        <w:t>- Мырза, сізден несін жасырайын, мына кәнизагыңыз тегін</w:t>
        <w:br/>
        <w:t>кететін болды! - деді.</w:t>
      </w:r>
    </w:p>
    <w:p>
      <w:r>
        <w:t>- Неге?</w:t>
        <w:br/>
        <w:t>- Негесі сол, біз сауданы төрт мың бес жүзден бастағанбыз,</w:t>
        <w:br/>
        <w:t>айтып ауыз жұмғанша ана залым әл-Муин ибн Саби сап ете қал-</w:t>
        <w:br/>
        <w:t>масы бар ма? Ол да базар аралап жүр екен. Кәнизәкты көруі мұң</w:t>
        <w:br/>
        <w:t>екен жабыса кетті. «Менің атымнан төрт мындыатадаүстіндегі</w:t>
        <w:br/>
        <w:t>бес жүзді өзің ал» деп қарап тұр. Байқаймын, осы кәнизәктың</w:t>
        <w:br/>
        <w:t>иесі сен екеніңді ол залым білді-ау деймін. Егер ақшасын қазір</w:t>
        <w:br/>
        <w:t>қолма-қол берсе құба-құп. Бірақ мен білетін залым болса, өзінің</w:t>
        <w:br/>
        <w:t>толып жатқан жандайшаптарының бірінен «ал» деп қолына хат</w:t>
        <w:br/>
        <w:t>беріп, оған артынша: «көктиынын бермесін бұған» деп адам</w:t>
        <w:br/>
        <w:t>шаптыра ма деп қорқам. Сонымен алар ақшаңды ертең берем,</w:t>
        <w:br/>
        <w:t>бүгін берем деп әбден табаныңнан тоздыруы да ғажап емес. Сен</w:t>
        <w:br/>
        <w:t>оған қашанғы шыдарсың? Өздері сенен әбден мезі болғанда:</w:t>
        <w:br/>
        <w:t>«Кәне, қағазыңды көрсетші!» деп қолыңнан алып алған соң</w:t>
        <w:br/>
        <w:t>жыртып-жыртып тастап, аузынды аспанға қаратып кетуі де</w:t>
        <w:br/>
        <w:t>мүмкін, - деді.</w:t>
        <w:br/>
        <w:t>Мына сөзді естіген соң Нұр-ад-дин:</w:t>
        <w:br/>
        <w:t>- Енді не істеуім керек? - деп делдалдан ақыл сұрады.</w:t>
        <w:br/>
        <w:t>- Онда мен бір ақыл айтайын саған, орындасаң құтылып ке:</w:t>
        <w:br/>
        <w:t>тесің, - деді делдал.</w:t>
        <w:br/>
        <w:t>- Орындағанда қандай, айта беріңіз?</w:t>
        <w:br/>
        <w:t>- Қазір мен базардың қақ ортасына кәнизагыңызды жетек"</w:t>
        <w:br/>
        <w:t>теп шығам. Сол кезде мұны сен келіп менің қолымнан жұлып</w:t>
        <w:br/>
        <w:t>аласың да жағына тартын-тартып жібересің. Сосын кәнизәкқа:</w:t>
        <w:br/>
        <w:t>«Міні саған берген антымды орындадым. Екі бетіңді аймандай</w:t>
        <w:br/>
        <w:t>ғып базарға апарып делдал арқылы саудаға салам деп едім, ақыр</w:t>
        <w:br/>
        <w:t>соны бүгін істедім. Саудаға түстің, базарға әкелдім, сонымен</w:t>
        <w:br/>
        <w:t>МЫҢ БІР ТҮН 337</w:t>
        <w:br/>
        <w:t>ша қыздан сұрайды. Қыздың жалған айтуға шамасы жоқ, бәрін</w:t>
        <w:br/>
        <w:t>де мойындайды. Содан кейін әл-Муин ибн Саби: «Уа, мәртебелі</w:t>
        <w:br/>
        <w:t>тақсыр, сіз дегенде жаным құрбан деп күнде құлшылық етсем</w:t>
        <w:br/>
        <w:t>де сіздің алдыңызда бағым жанбай-ақ қойды» деп жылмаң</w:t>
        <w:br/>
        <w:t>қағады. «Жұрттың алдында патша ашуға мініп, менің сазамды</w:t>
        <w:br/>
        <w:t>беріп, жанымды жаһаннамға жібереді» деп уәзір зар қағады.</w:t>
        <w:br/>
        <w:t>- Алдымен аузыңа өзің ие бол. Бұл айтып отырған сөздің бәрі</w:t>
        <w:br/>
        <w:t>осы жерде қалады. Қарап тұр осының бәрін тірі жан білмейді.</w:t>
        <w:br/>
        <w:t>Ар жағын Аллаға тапсырдық, - дейді уәзірдің әйелі. Содан</w:t>
        <w:br/>
        <w:t>кейін барып уәзір есін жинайды.</w:t>
        <w:br/>
        <w:t>Әлқисса, уәзір осымен қала тұрсын. Енді Нұр-ад-дин Әлидің</w:t>
        <w:br/>
        <w:t>халі не болды екен, соған келейік. Қызбен шаруасын бітіруін</w:t>
        <w:br/>
        <w:t>бітірсе де, есін жиған соң зәресі ұшып кетті. Күндіз күні бойы</w:t>
        <w:br/>
        <w:t>бақ ішінде тығылып жүріп, түнге қарағанда шешесінің жайы-</w:t>
        <w:br/>
        <w:t>на келіп жатып, таң ата тағы сол бақ ішіне сіңіп кетіп жүрді.</w:t>
        <w:br/>
        <w:t>Осылайша әкесінің көзіне түспей бір айды өткізді. Болмаған</w:t>
        <w:br/>
        <w:t>соң бір күні уәзірдің әйелі күйеуіне:</w:t>
        <w:br/>
        <w:t>- Бүйтіп жүріп қыздан да, баладан да айырылып қалатын</w:t>
        <w:br/>
        <w:t>түріміз бар. Бір амалын табайық,- дейді.</w:t>
        <w:br/>
        <w:t>- Қандай амалы бар? Әйелі:</w:t>
      </w:r>
    </w:p>
    <w:p>
      <w:r>
        <w:t>- Сен бүгін ұйқыны қой. Баланы аңдып жат, келісімен ұстап</w:t>
        <w:br/>
        <w:t>алда,ақылынңдыайтып татулас. Қызды өз қолыңмен балаңа қос.</w:t>
        <w:br/>
        <w:t>Бірін-бірі жақсы көретіндігінде зәредей күмән жоқ. Ал қыздың</w:t>
        <w:br/>
        <w:t>құнын өзім төлеймін дедім ғой, уәдем - уәде.</w:t>
        <w:br/>
        <w:t>Уәзір әйелінің ақылын алып, аңдып жатты да баласын ұстап</w:t>
        <w:br/>
        <w:t>алды. Баланы көруі мұң екен ашуы қайта қозып, кеудесіне мініп</w:t>
        <w:br/>
        <w:t>алып пышағына жармасты.</w:t>
        <w:br/>
        <w:t>- Бұл не масқараң? - деді әйелі жетіп келіп.</w:t>
        <w:br/>
        <w:t>- Қазір бауыздаймын жетпегірді, - деді уәзір. Сол кезде Нұр-</w:t>
        <w:br/>
        <w:t>ад-дин тұрып:</w:t>
        <w:br/>
        <w:t>- Шынымен менің саған керегім жоқ па?</w:t>
        <w:br/>
        <w:t>Сол кезде уәзір жасқа булығып тұрып:</w:t>
        <w:br/>
        <w:t>- Сорлы балам-ау, сенің бізге жаның ашыса, осы масқараға</w:t>
        <w:br/>
        <w:t>барар ма едің? Үй-орманымызбен құрығалы тұрған жоқпыз ба?</w:t>
        <w:br/>
        <w:t>- Мұндай халде ақын былай демеуші ме еді, әке, тыңдашы, -</w:t>
        <w:br/>
        <w:t>деді де баласы мына бәйітті оқыды:</w:t>
        <w:br/>
        <w:t>Есім дұрыс, мейлі мен-ақ күнәкар боп қалайын,</w:t>
        <w:br/>
        <w:t>Соған жазса, бәрін де өзім мойыныма алайын.</w:t>
        <w:br/>
        <w:t>Қалай ғана сенейін мен сенің жауыз жауыңа,</w:t>
        <w:br/>
        <w:t>Олар жылым, сен жұлдызсың таласып көр дауыма?</w:t>
        <w:br/>
        <w:t>22-259</w:t>
        <w:br/>
        <w:t>866 ) сірі) СЫРДАРИЯ КІТАПХАНАСЫ</w:t>
        <w:br/>
        <w:t>- Біз де біле жүрейік, бастан кешкендерінді айтып берсең</w:t>
        <w:br/>
        <w:t>жақсы болар еді. Одан өзіңіз де бойыңыз жеңілдеп бір жасап</w:t>
        <w:br/>
        <w:t>қалмайсыз ба? Алланың рақымы түсейін десе көзді ашып-</w:t>
        <w:br/>
        <w:t>жұмғанша емес пе, одан пенде күдер үзген бе?</w:t>
        <w:br/>
        <w:t>- Балықшым, қадалып қоймадың ғой. Қалай бастасам екен?</w:t>
        <w:br/>
        <w:t>Қара сөзбен кетейін бе, өлеңмен айтайын ба?</w:t>
        <w:br/>
        <w:t>-Қалағаныңыз болсын. Қара сөздің аты қара сөз ғой, жарық-</w:t>
        <w:br/>
        <w:t>тық өлеңге не жетсін, жыр деген жауһар емес пе?</w:t>
        <w:br/>
        <w:t>- Ендеше, сол жауһарыңды терейік! - деді де Нұр-ад-дин</w:t>
        <w:br/>
        <w:t>көзін жұмып, шайқала жөнелді:</w:t>
        <w:br/>
        <w:t>Жан досым-ау, ұйқыдан мен айрылдым,</w:t>
        <w:br/>
        <w:t>Туған елден қашық кетіп қайғырдым.</w:t>
        <w:br/>
        <w:t>Жақсы көріп әлпештеген ата-анам,</w:t>
        <w:br/>
        <w:t>Өліп тынды жалғыз тастап, жасаған.</w:t>
        <w:br/>
        <w:t>Сонан соң да сан тағдырға ұрындым,</w:t>
        <w:br/>
        <w:t>Пәршаланып жүрегім де жұлындым.</w:t>
        <w:br/>
        <w:t>Көз тіріде алып берген әйелді,</w:t>
        <w:br/>
        <w:t>Тал шыбықтай таңдандырған әлемді.</w:t>
      </w:r>
    </w:p>
    <w:p>
      <w:r>
        <w:t>Бар мұрамды құрбан еттім жолына,</w:t>
        <w:br/>
        <w:t>Төгіп-шаштым мырҙа атанып сорыма.</w:t>
        <w:br/>
        <w:t>Тағдырың да тарықтырды қатал тым,</w:t>
        <w:br/>
        <w:t>Сатуға мен әйелімді апардым.</w:t>
        <w:br/>
        <w:t>Атын атап тіл қатып ед әлдекім,</w:t>
        <w:br/>
        <w:t>Бір азғын шал күшейтті оның тәлкегін.</w:t>
        <w:br/>
        <w:t>Ашу қысты бетін қатты қайырдым,</w:t>
        <w:br/>
        <w:t>Жалшылықтан әйелімді айырдым.</w:t>
        <w:br/>
        <w:t>Жоауыздар да жауыздығын жасады,</w:t>
        <w:br/>
        <w:t>Жанжал оты жанды қинап қашады.</w:t>
        <w:br/>
        <w:t>Бір қолыммен қасіреттен қорғанып,</w:t>
        <w:br/>
        <w:t>Бір қолыммен жан сақтадым зорға анық.</w:t>
        <w:br/>
        <w:t>МЫҢ БІР ТҮН 365</w:t>
        <w:br/>
        <w:t>О, сүйіктім, айта көрме: «Бізсіз сүр деп өмірді»,</w:t>
        <w:br/>
        <w:t>Азап тарту бар тағдырым күйік басқан көңілді.</w:t>
        <w:br/>
        <w:t>Жкүзер адам болса егер көз жасына өзінің,</w:t>
        <w:br/>
        <w:t>Мен болармын бәлкім сол жан алғаш жүзген сөзі мұң.</w:t>
        <w:br/>
        <w:t>Бар ынтамды билеп алған жанға менің айтарым,</w:t>
        <w:br/>
        <w:t>Шарап бетін жайлап алған су сияқты-ау байқадым.</w:t>
        <w:br/>
        <w:t>Шошынып ем сәттен туар ажырасар арамыз,</w:t>
        <w:br/>
        <w:t>Ынтық жүрек тәлкек болып опындым ғой қараңыз!</w:t>
        <w:br/>
        <w:t>О, атақты Хақан ұлы қиялым да құмарым,</w:t>
        <w:br/>
        <w:t>Құштар көңілім бір өзіңсің көзден жасты бұларым.</w:t>
        <w:br/>
        <w:t>Мен үшін сен патшамен де, уәзірмен жауықтың,</w:t>
        <w:br/>
        <w:t>Отаныңнан, туысыңнан алыс кеттің ауып тым.</w:t>
        <w:br/>
        <w:t>Мені Алла саған енді сағындыра көрмесін!</w:t>
        <w:br/>
        <w:t>Кәрімге өзің қостың мені даңқы әмән өрлесін.</w:t>
        <w:br/>
        <w:t>Қыз бәйітін біткен кезде Нұр-ад-дин жауап ретінде қызға</w:t>
        <w:br/>
        <w:t>былай деді:</w:t>
        <w:br/>
        <w:t>Сұм тағдырдың тәлкегіне жегіліп,</w:t>
        <w:br/>
        <w:t>Хош айтыстың жан дүниеңмен егіліп:</w:t>
        <w:br/>
        <w:t>Дедің маған: «Кетсем күнің не болар?»</w:t>
        <w:br/>
        <w:t>Жауабым сол: Тірі жан бір оңалар!</w:t>
        <w:br/>
        <w:t>Халиф қыздың бәйітіндегі: «Мені Кәрімге беріп жібердің»</w:t>
        <w:br/>
        <w:t>дегенді естігендетұла бойы шымырлап жан-жүрегі елжіреп қоя</w:t>
        <w:br/>
        <w:t>берді. Сондада қыздың зарлы мұңын қимады. Бұл екеуін қалай</w:t>
        <w:br/>
        <w:t>ажыратам деген қиялға түсті.</w:t>
        <w:br/>
        <w:t>- Мәртебелі мырза, қыздың жаңағы бәйітінде осы қыздың</w:t>
        <w:br/>
        <w:t>иесімен сен жауласып кетіпсің, ол саған іздеу салып жүрген</w:t>
        <w:br/>
        <w:t>көрінеді. Сол жауласқан адамыңның кім екенін, қай жақтағы</w:t>
        <w:br/>
        <w:t>адам екенін айтпас па екенсің? - деді Халиф.</w:t>
        <w:br/>
        <w:t>- Құдай куә, бұл қыз екеуміздің басымыздан өткен хикаяны</w:t>
      </w:r>
    </w:p>
    <w:p>
      <w:r>
        <w:t>ешкімге бермесін. Оның бәрін хатқатүсірсе талайға сабақ болар</w:t>
        <w:br/>
        <w:t>еді. Біздер не сұмдықты бастан кешпедік?!</w:t>
        <w:br/>
        <w:t>МЫҢ БІР ТҮҢ 855</w:t>
        <w:br/>
        <w:t>Осы кезде Әниса Ибраһим Шейхқа қиыла қарап:</w:t>
        <w:br/>
        <w:t>- Мінеки, көрдіңіз бе мұның әдеті осы, - деді.</w:t>
        <w:br/>
        <w:t>- Сонда бұған не болғаны?</w:t>
        <w:br/>
        <w:t>- Баяғыдан осылай. Шамалы ішсе болды қылжия кетеді.</w:t>
        <w:br/>
        <w:t>Әбден ұйқысы қанғанша жатады. Басында күзетін отырғаным</w:t>
        <w:br/>
        <w:t>осылай. Кейде, серік боп бірге ішетін адам да болмайды. Осын-</w:t>
        <w:br/>
        <w:t>дайда көңіл көтеріп әніңді тыңдап отыратын біреу болсайшы</w:t>
        <w:br/>
        <w:t>қасыңда.</w:t>
        <w:br/>
        <w:t>- Құдай біледі, мұнысы енді жарасып тұрған жоқ!- деді Иб-</w:t>
        <w:br/>
        <w:t>раһим. Сәлден соң шалымыз да түла бойы қызынып, нәпсі оян-</w:t>
        <w:br/>
        <w:t>ғандай сыңай танытып мына сөзден кейін әйелге жақындағы-</w:t>
        <w:br/>
        <w:t>сы кеп кетті. Әниса шөлмекке толтыра шарап құйып алды да:</w:t>
        <w:br/>
        <w:t>- Құдай үшін, мен десеңіз осыны алып жіберіңізші. Тым бол-</w:t>
        <w:br/>
        <w:t>маса жабырқап отырған көңілімді осылай көтеріңіз! - деді.</w:t>
        <w:br/>
        <w:t>Шейх Ибраһим шыдамады. Қыз қолындағы шөлмекті алды</w:t>
        <w:br/>
        <w:t>да қағып салды. Екінші рет құйып еді ол да кетті. Үшінші рет</w:t>
        <w:br/>
        <w:t>құйып шырағданның үстіне қойып:</w:t>
        <w:br/>
        <w:t>- Енді мынаны алып жібер!</w:t>
        <w:br/>
        <w:t>- Тәңір жарылқасын, осынша ішкенім де жетер!</w:t>
        <w:br/>
        <w:t>- Бұйырған дәм, мұны да ішетін шығарсыз! - деді әйел</w:t>
        <w:br/>
        <w:t>қылымсып. Сөйткенше болған жоқ Шейх алды да қағып салды.</w:t>
        <w:br/>
        <w:t>Әйел төртінші шөлмекті толтырып үсына бергенде Нұр-ад-дин</w:t>
        <w:br/>
        <w:t>оянып басын көтеріп орнына отырды...</w:t>
        <w:br/>
        <w:t>Осы тұсқа келгенде таң да атты. Шаһризада әңгімесін тоқ-</w:t>
        <w:br/>
        <w:t>татты.</w:t>
        <w:br/>
        <w:t>ОТЫЗ ЖЕТІНШІ ТҮН</w:t>
        <w:br/>
        <w:t>Алдияр патшам! Содан Нұр-ад-дин басын көтеріп орнына</w:t>
        <w:br/>
        <w:t>отырды.</w:t>
        <w:br/>
        <w:t>- Ау, ақсақал, мұныңыз не? Бағана өлердегі сөзімді айтып</w:t>
        <w:br/>
        <w:t>жалынғанда «Татып алмағаныма он үш жыл болды» деп бастап</w:t>
        <w:br/>
        <w:t>едіңіз, енді сілтеп отырғаныңызды не деп ұқсам екен? - Шейх</w:t>
        <w:br/>
        <w:t>Ибраһим не дерін білмей абыржып отырып.</w:t>
        <w:br/>
        <w:t>- Оллаһи, мен кінәлі емеспін, мына қыздын айтқанын</w:t>
        <w:br/>
        <w:t>істеймін деп антымды бұздым! - деді. Нұр-ад-дин күлді де</w:t>
        <w:br/>
        <w:t>қойды. ішіп-жеуге қайтадан отырды. «Мырзам, өзің іше бер,</w:t>
        <w:br/>
        <w:t>Шейхты қинама, оның қызығын кейін айтам» деді сыбырлап</w:t>
        <w:br/>
        <w:t>Әниса. Сөйтіп Нұр-ад-динге шарап құйып берді. Әнисаның</w:t>
        <w:br/>
        <w:t>850 СЫРДАРИЯ КІТАПХАНАСЫ</w:t>
      </w:r>
    </w:p>
    <w:p>
      <w:r>
        <w:t>келдім. Әкеңнен талай жақсылық көріп едім. Сол парызымды</w:t>
        <w:br/>
        <w:t>бүгін өтедім деп білем.</w:t>
        <w:br/>
        <w:t>Содан кейін Санжар қалтасынан қырық динар ақшаны Нұр-</w:t>
        <w:br/>
        <w:t>ад-динге ұсынып:</w:t>
        <w:br/>
        <w:t>- Мәртебелі мырзам, бары осы екен, мол болса дасенен аямас</w:t>
        <w:br/>
        <w:t>едім, бұйырғаны осы шығар, риза бол, жолдарыңа талшық бо-</w:t>
        <w:br/>
        <w:t>луға жараса шүкір. Ар жағын айтып жатуға уақыт жоқ.</w:t>
        <w:br/>
        <w:t>Ішке кіріп Нұр-ад-дин кәнизагына мына хабарды айтып, жал-</w:t>
        <w:br/>
        <w:t>ма-жан жиналып, қолдарына ілінгендерін алып әне-міне деген-</w:t>
        <w:br/>
        <w:t>ше, ешкімнің көзіне түспей, шаһардан шығып та үлгірді. Сол</w:t>
        <w:br/>
        <w:t>беттерімен өзен жағасына келді. Келсе бір кеме енді-енді</w:t>
        <w:br/>
        <w:t>жүргелі түр екен.</w:t>
        <w:br/>
        <w:t>Кеменің басшысы ортадағы діңгекке шығып:</w:t>
        <w:br/>
        <w:t>- Жол азықтарынды түгел алдыңдар ма, туған-туыстарың-</w:t>
        <w:br/>
        <w:t>мен түгел қоштастыңдар ма, жағада ештеңе ұмытқан жоқсын-</w:t>
        <w:br/>
        <w:t>дар ма, түгел болсаңдар енді жүреміз, - деп айқай салды.</w:t>
        <w:br/>
        <w:t>Жұрттың бәрі:</w:t>
        <w:br/>
        <w:t>- Түгелміз, түгелміз оң сапар болсын, қожайын, - деп шулап</w:t>
        <w:br/>
        <w:t>қоя берді. Сол кезде кеме бастпысы:</w:t>
        <w:br/>
        <w:t>- Ал онда шешіндер арқанды, көтеріндер зәкірді! - деп</w:t>
        <w:br/>
        <w:t>бұйрық берді.</w:t>
        <w:br/>
        <w:t>- Бұл кеме қайда барады? - деп сұрады Нұр-ад-дин.</w:t>
        <w:br/>
        <w:t>- Абатшылық мекені Бағдатқа барады. - Осы жерге келген-</w:t>
        <w:br/>
        <w:t>детаң да атты. Бұлар да ұйқыға кетті.</w:t>
        <w:br/>
        <w:t>ОТЫЗ АЛТЫНШЫ ТҮН</w:t>
        <w:br/>
        <w:t>Алдияр патшам! Кеме бастығы Нұр-ад-динге «Абатшылық</w:t>
        <w:br/>
        <w:t>мекені - Бағдадқа барамыз» деді. Кәнизагын жетектеп Нұр-ад-</w:t>
        <w:br/>
        <w:t>дин де кемеге мінді. Былай шыға желкен-қанаттары жайылды.</w:t>
        <w:br/>
        <w:t>Кеме көктен түскен алып құстай су бетімен зырлай жүзіп ке-</w:t>
        <w:br/>
        <w:t>леді. Мұндайды көрген шайыр былай деген екен:</w:t>
        <w:br/>
        <w:t>Қарасаңыз кемеге анау, көз тартатын көрікті,</w:t>
        <w:br/>
        <w:t>Жел ағыны айдайды оны, бермей оған ерікті.</w:t>
        <w:br/>
        <w:t>Құс сияқты қанаттарын ол да қомдап жаяды,</w:t>
        <w:br/>
        <w:t>Көктен төмен су бетімен қалықтайды баяғы.</w:t>
        <w:br/>
        <w:t>362 СЫРДАРИЯ КІТАПХАНАСЫ</w:t>
        <w:br/>
        <w:t>Кәрімнің бүл сөзіне Халиф күлді де қойды. Балықшы жөніне</w:t>
        <w:br/>
        <w:t>кетті. Халиф сыралғыға алған балықтарын себетке толтырып</w:t>
        <w:br/>
        <w:t>салып алып, бетін көк шөппен жауып Жағфардың жанына</w:t>
        <w:br/>
        <w:t>келді. Бүл келгенде Кәрім балықшы екен деп ойлап қалған</w:t>
        <w:br/>
        <w:t>Жағфар үрейі ұшып:</w:t>
        <w:br/>
        <w:t>- Кәрім, сен неғып жүрсің мұнда, ойбай, көрінбе! Халифбүгін</w:t>
        <w:br/>
        <w:t>осында, көзіне түссең желкенді үзеді, - деді дегбірі қашып.</w:t>
        <w:br/>
        <w:t>Мынаның көзбе-көз адасып тұрғанына Халиф шыдамай күліп</w:t>
        <w:br/>
        <w:t>жіберді. Сонда барып Жағфар алдында тұрған патша екенін</w:t>
      </w:r>
    </w:p>
    <w:p>
      <w:r>
        <w:t>білді.</w:t>
        <w:br/>
        <w:t>- Тақсыр, өзіңіз бе?</w:t>
        <w:br/>
        <w:t>- Енді кім деп едің? Сен менің уәзірімсің, екеуміз осы жерге</w:t>
        <w:br/>
        <w:t>бірге келгенбіз. Міне, пәлен жыл үзеңгілес болған сен танымай</w:t>
        <w:br/>
        <w:t>қалдың. Сен танымай тұрғанда өзі мас боп отырған Шейх Ибра-</w:t>
        <w:br/>
        <w:t>һим мені қалай таниды? Енді сен осы жерден табан аударма,</w:t>
        <w:br/>
        <w:t>мен келгенше күт!</w:t>
        <w:br/>
        <w:t>- Дегеніңіз болсын, тақсыр!</w:t>
        <w:br/>
        <w:t>Содан кейін Халиф сарайдың келіп есігін қақты. Ар жағы-</w:t>
        <w:br/>
        <w:t>нан Нұр-ад-динның:</w:t>
        <w:br/>
        <w:t>- Шейх Ибраһим, есікті біреу қағып тұр, - деген үні келді.</w:t>
        <w:br/>
        <w:t>- Бұ қайсың, ей? - деді Шейх Ибраһим.</w:t>
        <w:br/>
        <w:t>- Мен ғой, Шейх Ибраһим, - деді Халиф.</w:t>
        <w:br/>
        <w:t>- Аты-жөнінді айтсайшы, кімсің өзі? :</w:t>
        <w:br/>
        <w:t>- Балықшы Кәріммін ғой. Сенде бүгін қонақтар барын біліп</w:t>
        <w:br/>
        <w:t>аз ғана балық әкеліп едім. Балық болғанда қандай! - Балық ту-</w:t>
        <w:br/>
        <w:t>ралы естігенде Нұр-ад-диннің де, Әнисаның да көздері жайнап</w:t>
        <w:br/>
        <w:t>сала берді. Әниса шыдамай:</w:t>
        <w:br/>
        <w:t>- Ақсақал, барып есік ашыңыз, балық әкеліп тұрмын! -</w:t>
        <w:br/>
        <w:t>дейді. Ибраһим Шейх тәлтіректеп зорға дегенде есік ашты. Ба-</w:t>
        <w:br/>
        <w:t>лықшы Кәрім киіміндегі Халиф кірді. Аддымен бәрімен аман-</w:t>
        <w:br/>
        <w:t>дасты. Шейх Ибраһим бірден оған:</w:t>
        <w:br/>
        <w:t>- Атақты ұры, алаяқ жолбасар, қарташы қарақшыға бір</w:t>
        <w:br/>
        <w:t>сәлем, кәне әкелген балықтарыңды көрсетті! - Халиф әкелген</w:t>
        <w:br/>
        <w:t>балықтарын көрсетті. Судан жаңа шыққан әлі тіріекен. Бұлар-</w:t>
        <w:br/>
        <w:t>дың қуанышында шек жоқ. Әниса тұрып:</w:t>
        <w:br/>
        <w:t>- Балықтарың тамаша екен, әттең, осының бәрі қуырылған</w:t>
        <w:br/>
        <w:t>балық болса бұдан да тамаша болар еді, - деді.</w:t>
        <w:br/>
        <w:t>- Құрметті бикем, сіз дұрыс айтып тұрсыз, - деді Ибраһим</w:t>
        <w:br/>
        <w:t>Шейх, содан соң Халифке жекіріп:</w:t>
        <w:br/>
        <w:t>- Ақыр әкелген соң, пісіріп неге әкелмедің? Тездетіп жақ-</w:t>
        <w:br/>
        <w:t>сылап қуырып, баптап әкел бізге, - деді.</w:t>
        <w:br/>
        <w:t>МЫҢ БІР ТҮН 349</w:t>
        <w:br/>
        <w:t>дей жөнелді де, мені аттың үстінен аударып алып, таяқтың ас-</w:t>
        <w:br/>
        <w:t>тына алсын келіп. Сақал шашыма да, кәрі жасыма да қараған</w:t>
        <w:br/>
        <w:t>жоқ көк ала қойдай ғып сабады. Міне, енді борша-борша боп</w:t>
        <w:br/>
        <w:t>алдыңызға келіп тұрғаным. Бар кінәм, әлгі сұлу кәнизакты</w:t>
        <w:br/>
        <w:t>сізге әкелем деген. Басқа түгім де жоқ.</w:t>
        <w:br/>
        <w:t>Осыны айтты да уәзір жер бауырлап жылап жата кетті.</w:t>
        <w:br/>
        <w:t>Бұрын-соңды мынадай басынуды түсінде де көрмеген патша-</w:t>
        <w:br/>
        <w:t>ның ашудан шеке тамырлары білеудей-білеудей боп шыға келді.</w:t>
        <w:br/>
        <w:t>Төңірегіндегі жақсы мен жайсаңдарға қарады. Сөйткенше</w:t>
        <w:br/>
        <w:t>қылыштарын жалаңаштап патша алдына қырық жендет шыға</w:t>
        <w:br/>
        <w:t>келді.</w:t>
      </w:r>
    </w:p>
    <w:p>
      <w:r>
        <w:t>- Қазір Әли ибн Хаканның үйіне барыңдар. Қолдарыңа не</w:t>
        <w:br/>
        <w:t>ілінсе талап алаберіңдер. Үйінің тас-талқанын шығарып, қира-</w:t>
        <w:br/>
        <w:t>тыңдар. Өзінің де, кәнизагінің де қолын байлап, етпетінен са-</w:t>
        <w:br/>
        <w:t>лып, осында сүйретіп әкеліндер! - деп әмір етті.</w:t>
        <w:br/>
        <w:t>«Дегеніңіз болады, тақсыр!» деп жалаңдаған жендеттер Әли</w:t>
        <w:br/>
        <w:t>Нұр-ад-диннің үйіне аттануға бет алды.</w:t>
        <w:br/>
        <w:t>Патшаның есігін бағып жүретіндердің ішінде Алам-ад-дин</w:t>
        <w:br/>
        <w:t>Санжар деген бір малайы болатын. Бұл кезінде Әли Нұр-ад-</w:t>
        <w:br/>
        <w:t>диннің әкесінің меншігінде жүрген құл еді. Өзінің тиянақты</w:t>
        <w:br/>
        <w:t>ісімен патшаға да жағып, сарай төңірегіне дейін жеткен. Жұрт</w:t>
        <w:br/>
        <w:t>жарақтанып жатқасын патша әмірін естіген соң, есебін тауып</w:t>
        <w:br/>
        <w:t>сытылыпшықты даатына міне сала Әлиге алдын ала хабар беру-</w:t>
        <w:br/>
        <w:t>ге шаба жөнелді. Бар мақсаты - Әлиді өлімнен құтқаруға көмек-</w:t>
        <w:br/>
        <w:t>тесу. Келе дарбазаны басына көтерді. Әли қарсы шықты. Бірін-</w:t>
        <w:br/>
        <w:t>бірі тани кетті. Ал, мырзам, аман-саулығын сұрасып ежіктесіп</w:t>
        <w:br/>
        <w:t>жатуға уақыт жоқ. Мұндайда ақынның мынадай бәйіті бар:</w:t>
        <w:br/>
        <w:t>Сақта өзіңді қасіреттен жайлап алған жанынды,</w:t>
        <w:br/>
        <w:t>Қасірет төккен үй жыласын қайнатпасын қаныңды!</w:t>
        <w:br/>
        <w:t>Өзге елден де бір баспана табарсың-ау сөзім жоқ,</w:t>
        <w:br/>
        <w:t>Бірақ саған кеудендегі шыбын жансыз өмір жоқ.</w:t>
        <w:br/>
        <w:t>- Соншама не боп қалды, Алам-ад-дин?</w:t>
        <w:br/>
        <w:t>- Енді алды-артыңа қарауға мұршаң жоқ. Өзің де, кәниза-</w:t>
        <w:br/>
        <w:t>гың детірі қалам десеңдер, бұл жерден тез тайыңдар!Әли-Муин</w:t>
        <w:br/>
        <w:t>ибн Сабидің құрған тұзағына ілінсеңдер болды көздерінді жоя-</w:t>
        <w:br/>
        <w:t>ды. Патша жаңа ғана сендерге қылышын жаландатқан қырық</w:t>
        <w:br/>
        <w:t>жендетті аттандырды. Ұзамай олар да келіп қалар, соған дейін</w:t>
        <w:br/>
        <w:t>бассауғалап үлгірмесендер шаруаларың бітті. Соны айтайын деп</w:t>
        <w:br/>
        <w:t>МЫҢ БІР ТҮН 363</w:t>
        <w:br/>
        <w:t>- Қазір, қазір, бәрін де көзді ашып жұмғанша қуырып әке-</w:t>
        <w:br/>
        <w:t>лейін, - деді Халиф.</w:t>
        <w:br/>
        <w:t>- Кәне, онда жылдамдат!- деді бәрі.</w:t>
        <w:br/>
        <w:t>Халиф жүгірген бойы Жағфардың тұрған жеріне келді.</w:t>
        <w:br/>
        <w:t>-Жағфар қайдасың?</w:t>
        <w:br/>
        <w:t>- Мен мұндамын, әміршім, қалай бәрі жөніне келіп тұр ма?</w:t>
        <w:br/>
        <w:t>- Олар маған мына балықты қуырып әкел деп қиғылық са-</w:t>
        <w:br/>
        <w:t>лып жатыр.</w:t>
        <w:br/>
        <w:t>- Ол деген оп-оңай, әміршім! Маған беріңіз қазір қатырам.</w:t>
        <w:br/>
        <w:t>- Сен енді маған ерік бер. Бір Құдайым қолдасын! Өзім де</w:t>
        <w:br/>
        <w:t>бірдеңе шығарармын, өз қолыммен қуырып көрейін, - деді Ха-</w:t>
        <w:br/>
        <w:t>лиф.</w:t>
        <w:br/>
        <w:t>Халиф бағбанның күркесіне келді. Мұнан керегінің бәрін</w:t>
        <w:br/>
        <w:t>тапты. Тұз, бұрыш, шафран, сірке сулары да бар екен. Әйтеуір</w:t>
        <w:br/>
        <w:t>тамақтың дәмін келтіретін нәрсенің бәрінің басын құрады. Та-</w:t>
        <w:br/>
        <w:t>баны отқа қойып кірісіп кетті. Әне-міне дегенше дайын болды.</w:t>
      </w:r>
    </w:p>
    <w:p>
      <w:r>
        <w:t>Бетін жүзім жапырағымен жауып сірке суын сеуіп, кепкен</w:t>
        <w:br/>
        <w:t>өрік, пісте дәндерін алып, жеке ыдысқа салып, шала мас отыр-</w:t>
        <w:br/>
        <w:t>ғандардың алдына әкеліп қойды.</w:t>
        <w:br/>
        <w:t>Нұр-ад-дин мен Әниса, Ибраһим Шейх үшеуі буы бұрқыраған</w:t>
        <w:br/>
        <w:t>қуырылған жас балыққа бас қойды. Терлеп-тепшіп рахаттана</w:t>
        <w:br/>
        <w:t>жеп жатыр. Содан кейін қолдарын жуып, ауыздарын шайды.</w:t>
        <w:br/>
        <w:t>- Сіз бүгін бізге ғаламат сый-сыяпат көрсеттіңіз, бәрі де</w:t>
        <w:br/>
        <w:t>Құдайдан қайтсын, балықшым, салған ауың ардайым майлы</w:t>
        <w:br/>
        <w:t>болсын, - деді Нұр-ад-дин. Балықшының пейіліне риза болып</w:t>
        <w:br/>
        <w:t>кеткені сонша қалтасынан үш динар алып ұсынды. Бұл баяғы</w:t>
        <w:br/>
        <w:t>Санжар жолға бергеннен қалғаны еді.</w:t>
        <w:br/>
        <w:t>- Бауырым, кешірерсің, менің баяғы шалқып тұрған кезім-</w:t>
        <w:br/>
        <w:t>де кездескеніңде тас төбеңе дейін алтын үйетін едім, әттең ол</w:t>
        <w:br/>
        <w:t>дәурен өтіп кетті ғой. Осыған риза бол, Құдайдың бұйыртқаны</w:t>
        <w:br/>
        <w:t>шығар, - деді тағы да Нұр-ад-дин. Әлгі үш динарды Халифтың</w:t>
        <w:br/>
        <w:t>қалтасына өз қолымен салды, патша ризалық сезіммен тағзым</w:t>
        <w:br/>
        <w:t>етіп, қолынан сүйді. Әйтсе де мына қыздың үнін тыңдағысы</w:t>
        <w:br/>
        <w:t>келіп, ынтығып отырғанын жасыра алмады.</w:t>
        <w:br/>
        <w:t>- Сіздің бұл көрсеткен қайыр-садақаңызға рақмет. Бірақ</w:t>
        <w:br/>
        <w:t>сіздің ұлы мәртебеңізден бір ғана өтінішім бар, ол мына қыз ән</w:t>
        <w:br/>
        <w:t>салса екен, соны тыңдағым кеп отыр.</w:t>
        <w:br/>
        <w:t>- Әниса әл-Жалис, естіп отырсың ба, мына кісінің өтінішін?</w:t>
        <w:br/>
        <w:t>- Естігенде қандай!</w:t>
        <w:br/>
        <w:t>- Олай болса, Құдай үтпін, мына пенденің тілегін қабыл ал,</w:t>
        <w:br/>
        <w:t>бәріміз де тындайық, әнге басшы, балықшы өтініп отыр ғой!</w:t>
        <w:br/>
        <w:t>864 БІЛДІ 2 СЫРДАРИЯ КІТАПХАНАСЫ</w:t>
        <w:br/>
        <w:t>Бұдан кейін қыз зурнаны алып әрі-бері күйге келтіріп алды</w:t>
        <w:br/>
        <w:t>да, шырқай жөнелді:</w:t>
        <w:br/>
        <w:t>Кос ішекті қозғағанда сенімменен сым саусақ!</w:t>
        <w:br/>
        <w:t>Жан дүниемді жаулап алған сезімім де тұр қаусап.</w:t>
        <w:br/>
        <w:t>Сызылтып ән салып едім ашты саңырау құлақты,</w:t>
        <w:br/>
        <w:t>«Тамаша!» деп қышқырып кеп мылқау жасын бұлапты.</w:t>
        <w:br/>
        <w:t>Балқып отырған кәнизәк өмірі бұл өлкенің құлағы естіме-</w:t>
        <w:br/>
        <w:t>ген бір күй шалды. Ұйып тыңдағандар бүкіл дүниені ұмытқан-</w:t>
        <w:br/>
        <w:t>дай болды:</w:t>
        <w:br/>
        <w:t>Қаламызды қалаған соң сіздей ғажап адамдар,</w:t>
        <w:br/>
        <w:t>Нүр жүзіңіз қапас түнді ысырды әне, қараңдар.</w:t>
        <w:br/>
        <w:t>Әдептілік мәшмұмдайын жайлап жанды бағындым,</w:t>
        <w:br/>
        <w:t>Кафор-жұпар, қызғылт түсті мөлдірлікке табындым.</w:t>
        <w:br/>
        <w:t>Үнге де, күйге де Халифтің риза болғаны сонша «Оллаһи та-</w:t>
        <w:br/>
        <w:t>маша, оллаһи тамаша, оллаһи тамаша» дей берді қайта-қайта</w:t>
        <w:br/>
        <w:t>басын шайқап.</w:t>
        <w:br/>
        <w:t>- Шынынды айт, балықшым, мына әйел саған ұнады ма?</w:t>
      </w:r>
    </w:p>
    <w:p>
      <w:r>
        <w:t>-- Ұнағанда қандай! О жағын сұрамаңыз, - деді Халиф елтіп.</w:t>
        <w:br/>
        <w:t>- Олай болса бұл менің атымнан саған тарту болсын, қидым:</w:t>
        <w:br/>
        <w:t>мен берген тартуымды өмірі қайтып алған емеспін. Басы бүтін</w:t>
        <w:br/>
        <w:t>бердім саған. Бұдан былайғы рахатын сен көр, - деді Нұр-ад-</w:t>
        <w:br/>
        <w:t>дин.</w:t>
        <w:br/>
        <w:t>Содан кейін Нұр-ад-дин орнынан ұшып тұрып анадай жерде</w:t>
        <w:br/>
        <w:t>ілулі тұрған шекпенін балықшының иығына жауып тұрып:</w:t>
        <w:br/>
        <w:t>- Енді мына қызды ертіп әкете беруіңе болады, оң сапар! -</w:t>
        <w:br/>
        <w:t>деді.</w:t>
        <w:br/>
        <w:t>Мұны естіген қыз Нұр-ад-динге қиыла қарап:</w:t>
        <w:br/>
        <w:t>- Сонда өзің қоштаспай кете бермекпісің, мырзам?! Олай бол-</w:t>
        <w:br/>
        <w:t>сатым болмаса өз халімді білдіріп өзім қоштасын қалайын, кәне,</w:t>
        <w:br/>
        <w:t>тыңдашы, - деп бәйіт оқыды.</w:t>
        <w:br/>
        <w:t>Қасірет пен қайғы жұтқан қарғыс атқан күндерім,</w:t>
        <w:br/>
        <w:t>Жанды жеді жәбірлендім қалды қазір сүлдерім.</w:t>
        <w:br/>
        <w:t>352 СЫРДАРИЯ КІТАПХАНАСЫ</w:t>
        <w:br/>
        <w:t>Бұл бақшаны «Шаттық бақшасы» деп атайтын. Мұнда ғала-</w:t>
        <w:br/>
        <w:t>мат зәулім сарай бар. Оны «Рахат-сайран сарайы» дейді екен.</w:t>
        <w:br/>
        <w:t>Мұның бәрі Халиф һарун ар-Рашидке қарайтын. Халиф әбден</w:t>
        <w:br/>
        <w:t>шаршағанда осында келіп серуендеп, демалып, көңілін көте-</w:t>
        <w:br/>
        <w:t>ретін. Сарайдың сексен терезесі бар, сол сексенінде сексен</w:t>
        <w:br/>
        <w:t>шырақ жанады. Сарайдың қақ ортасында биіктігі кісі бойы қол</w:t>
        <w:br/>
        <w:t>созым алтын тұғырда үлкен шырағдан тұратын. Халиф мұнда</w:t>
        <w:br/>
        <w:t>келгенде терезелерді кәнизәктарға аштырып қойып, Исқақ ибн</w:t>
        <w:br/>
        <w:t>Ибраһим ән-Надиммен қыздарға ән салдыратын. Содан кейін</w:t>
        <w:br/>
        <w:t>барып көңілі көтеріліп, аңсаған тірлік қамына кірісетін.</w:t>
        <w:br/>
        <w:t>Осы бақшаның бағбаны Ибраһим Шейх деген қаусаған шал</w:t>
        <w:br/>
        <w:t>болатын. Бақшаны аралап жүргенде кейбір жезөкше әйелдер-</w:t>
        <w:br/>
        <w:t>мен серуендеушілерді көріп қалса ашу шақырып, айғайға баса-</w:t>
        <w:br/>
        <w:t>тын. Осылайша Халифтің келетін күнін күтіп жүретін де</w:t>
        <w:br/>
        <w:t>көрген-білгенін әмірші келгенде түгел баяндайтын. Халифоған:</w:t>
        <w:br/>
        <w:t>«Бақшаға кірген бөгде адамдармен не істесең де ерік өзінде», -</w:t>
        <w:br/>
        <w:t>деп қойған.</w:t>
        <w:br/>
        <w:t>Бір күні Ибраһим бағбан күнделікті шаруасымен бақты ара-</w:t>
        <w:br/>
        <w:t>лап жүріп қақпаның бір жағында беттеріне орамал жамылып</w:t>
        <w:br/>
        <w:t>ұйықтап жатқан екі адамның үстінен шықты. «Бәлем, қолға</w:t>
        <w:br/>
        <w:t>түстіңдер ме?» деді ішінен. «Құдайдың айдап келгенін қара-</w:t>
        <w:br/>
        <w:t>шы! Бақшада бөгде адам көрсен, не істесең де ерік өзіңде деген</w:t>
        <w:br/>
        <w:t>Халифтың әмірін бұлар қайдан білсін? Бұдан былай бұл жерге</w:t>
        <w:br/>
        <w:t>аттап баспайтындай әкелерін танытып, сабап-сабап қуып шы-</w:t>
        <w:br/>
        <w:t>ғайын!» деді. Алдымен бұларды сабайтын солқылдақ көк</w:t>
        <w:br/>
        <w:t>шыбық кесіп алды. Бұтақтарын кесіп бабына келтірді. Енді</w:t>
        <w:br/>
        <w:t>құлаштап сілтей бергенде: «Япыр-ау, бұлардың кім екенін</w:t>
        <w:br/>
        <w:t>білмей тұрып, таяқтың астына алғанымның жөні бола қояр ма</w:t>
        <w:br/>
        <w:t>екен?.. Басқа жақтан келген жолаушылар ма, кім білсін?.. Әлде</w:t>
        <w:br/>
        <w:t>баспанасыз кембағалдар ма, тағдыр айдап осында келген шы-</w:t>
        <w:br/>
        <w:t>ғар. Әуелі беттерін ашып көрейін, кімдер екен?» деді. Сөйтіп,</w:t>
        <w:br/>
        <w:t>беттеріндегі орамалды алды. «Дүниеде мұндай да сүлу жандар</w:t>
        <w:br/>
        <w:t>бола береді екен-ау! Мынаның бірінен-бірі өткен ғой» деді де,</w:t>
        <w:br/>
        <w:t>беттерін қайтадан жапты. Содан кейін Нүр-ад-дин Әлидің аяғын</w:t>
      </w:r>
    </w:p>
    <w:p>
      <w:r>
        <w:t>уқалай бастады.</w:t>
        <w:br/>
        <w:t>Нұр-ад-дин Әли көзін ашып, аяғын уқалап отырған инабат"</w:t>
        <w:br/>
        <w:t>ты ақсақалды кісіні көрді. Ұялғаннан аяғын тартып алып, тағ-</w:t>
        <w:br/>
        <w:t>зым етті де қарияның қолынан сүйді.</w:t>
        <w:br/>
        <w:t>- Балам, қай жақтан келе жатырсыңдар?</w:t>
        <w:br/>
        <w:t>- Біз бөтен елден келген адамдармыз, - деді де Нұр-ад-дин</w:t>
        <w:br/>
        <w:t>жылап қоя берді.</w:t>
        <w:br/>
        <w:t>МЫҢ БІР ТҮН 858</w:t>
        <w:br/>
        <w:t>- Ей, балам-ай, Алланың нұры жауғыр Мұхаммед (с.а.у.) өзі</w:t>
        <w:br/>
        <w:t>бөтен елден келген бейшараларға мейірімді бол деген. Ал енді</w:t>
        <w:br/>
        <w:t>осы бақшаны еркін аралап дем алсаңдар қалай болады? Сендер-</w:t>
        <w:br/>
        <w:t>ге ешкім тимейді. Мүмкін, содан кейін шамалы бойларың да</w:t>
        <w:br/>
        <w:t>үйренер.</w:t>
        <w:br/>
        <w:t>- Тақсыр, бұл бақшаның иесі кім деген кісі?</w:t>
        <w:br/>
        <w:t>- Бұл бақша менің ата-бабамнан қалған мұра бракеынің</w:t>
        <w:br/>
        <w:t>мұны айтқандағы ойы, еркін жүрсін дегені еді).</w:t>
        <w:br/>
        <w:t>Нұр-ад-дин Шеихтің кең пейілдігіне алғысын жаудырып</w:t>
        <w:br/>
        <w:t>Әниса екеуі соңына ерді, бақшаны армансыз аралады. Қақпа-</w:t>
        <w:br/>
        <w:t>сының әшекейінің өзі не тұрады?! Жалғыз аяқ жол, неше түрлі</w:t>
        <w:br/>
        <w:t>жүзім ағаштарымен көмкерілген. Қанша жүрсең де төбеңнен</w:t>
        <w:br/>
        <w:t>алақандай күн түспейді. Хош иісті гүлдердің неше атасы көз</w:t>
        <w:br/>
        <w:t>тұндырады. Дүниедегі бар жеміс ағашы қос-қосынан осы бақ-</w:t>
        <w:br/>
        <w:t>шада. Бірі шешек атса, екіншісі түйнек байлап, үшіншісі пісіп</w:t>
        <w:br/>
        <w:t>тұр. Бақша көркі бұлбұл, тоты, үн шалатын құстардың әлем-</w:t>
        <w:br/>
        <w:t>дегі әулеті түгел. Алма, алмүрт, өрік, жаңғақ, жидек, жеміс,</w:t>
        <w:br/>
        <w:t>пісте, құрма әлемдегі бояудың бар реңі осындағы жеміс-жидек-</w:t>
        <w:br/>
        <w:t>тен табылады. Қызғалдақ, раушан, райхан гүлдері. Сылдыра-</w:t>
        <w:br/>
        <w:t>ғансу, сайраған құстар әнімен жарысады. Бақшаны аралап бол-</w:t>
        <w:br/>
        <w:t>ған соң бұлар бір зәулім ғимараттың ішіне кірді. Биік терезе-</w:t>
        <w:br/>
        <w:t>лер, қыруар шырақтар, жасау-жиһазы да мол екен. Той-думан-</w:t>
        <w:br/>
        <w:t>ның талайы өткен жай екендігі белгілі болып тұр.</w:t>
        <w:br/>
        <w:t>- Тамаша жай, мұндайды бұрын-сонды көрген жоқ едім! -</w:t>
        <w:br/>
        <w:t>деді Нұр-ад-дин басын шайқап, таңдайын қағып.</w:t>
        <w:br/>
        <w:t>Содан кейін Ибраһим ақсақал Нұр-ад-динді дастарханға ша-</w:t>
        <w:br/>
        <w:t>қырды. Неше түрлі тағамдар қойды. Екеуітойғандарынша жеді.</w:t>
        <w:br/>
        <w:t>Содан ауыз шайып, қол жуғаннан кейін Нұр-ад-дин терезенің</w:t>
        <w:br/>
        <w:t>алдына келіп тұрын, Әнисаны жанына шақырды. Терезе алдын-</w:t>
        <w:br/>
        <w:t>дағы жемістен тұнып тұрған ағаштарға қарады. Бір кезде Нұр-</w:t>
        <w:br/>
        <w:t>ад-дин Ибраһимге қарап:</w:t>
        <w:br/>
        <w:t>- Сусындайтын бірдеңе жоқ па, адам тамаққа тойған соң</w:t>
        <w:br/>
        <w:t>шөлдейтіні белгілі ғой, - деді. Көзді ашып-жұмғанша мөп-</w:t>
        <w:br/>
        <w:t>мөлдір салқын су дайын болды. Нұр-ад-дин қараптан қарап</w:t>
        <w:br/>
        <w:t>тұрып: «Мынау мен ішетін су емес екен!» демесі бар ма?</w:t>
        <w:br/>
        <w:t>- Сізге мүмкін шарап керек шығар?</w:t>
        <w:br/>
        <w:t>- Дәл үстінен түстіңіз.</w:t>
        <w:br/>
        <w:t>- Аллам сақтасын! Одан қол үзгеніме аттай он үш жыл бол-</w:t>
        <w:br/>
        <w:t>ды.Алланың нұры жауғыр Мұхаммед (с.а.у.) өзі шарап атаулы-</w:t>
        <w:br/>
        <w:t>ны мәкруһ деген жоқ па? Шарап сатушы да, шарап ішуіші де</w:t>
      </w:r>
    </w:p>
    <w:p>
      <w:r>
        <w:t>маған үмбет емес демеді ме?</w:t>
        <w:br/>
        <w:t>28-259</w:t>
        <w:br/>
        <w:t>МЫҢ БІР ТҮН 851</w:t>
        <w:br/>
        <w:t>Кеме жүзіп келеді, жол-жөнекей желде жақсы болды. Әлқис-</w:t>
        <w:br/>
        <w:t>са, қалғандар не болды екен соған келейік. Патшаның қырық</w:t>
        <w:br/>
        <w:t>жендеті Нұр-ад-дин Әлидің қақпасын әрі қағып, бері қағып</w:t>
        <w:br/>
        <w:t>ешкім шықпаған соң ішке бұзып-жарып кірсін. Тіміскілеп</w:t>
        <w:br/>
        <w:t>жүріп, тірі жан таппайды. Бәрін аралап шығады. Із жоқ, түз</w:t>
        <w:br/>
        <w:t>жоқ жым-жылас. Сонымен тек үйді қиратып патшаға қайтып</w:t>
        <w:br/>
        <w:t>келеді. «Жерден қазсаңдар да табындар!» деп бұларды қайта</w:t>
        <w:br/>
        <w:t>жібереді. «Құлдығыңызға құрбан, тақсыр!» деп тағы бұлар де-</w:t>
        <w:br/>
        <w:t>дектей жөнеледі.</w:t>
        <w:br/>
        <w:t>Патша әл-Муин ибн Сабиді мұздай киіндіріп: «Бар кегіңді</w:t>
        <w:br/>
        <w:t>өзім алып берем» деп үйіне қайтарды. Патшаға ұзақ бақытты</w:t>
        <w:br/>
        <w:t>баянды өмір тілеп, ішкен-кигеніне мәз боп ол кетеді.</w:t>
        <w:br/>
        <w:t>Содан кейін патша бүкіл шаһарға: «О, жарандар, жарандар,</w:t>
        <w:br/>
        <w:t>құлақ салын қараңдар! Аса мәртебелі әміршіміз әмір етеді. Кім</w:t>
        <w:br/>
        <w:t>де кім Хакан уәзірдің баласы Әли Нұр-ад-динді көрген жерінен</w:t>
        <w:br/>
        <w:t>ұстап әкелсе, сол адамға патшаның қымбат киім-кешегімен қоса</w:t>
        <w:br/>
        <w:t>бір мың динар алтын сыйы бар. Ал енді кімде-кім оның жасы-</w:t>
        <w:br/>
        <w:t>рынған жерін көріп-біліп әдейі хабарламаса айып тартып, ауыр</w:t>
        <w:br/>
        <w:t>жазаалады» деп қайта-қайта жарсалдырды. Бірақ одан ештеңе</w:t>
        <w:br/>
        <w:t>шықпады. Нұр-ад-дин Әли жайлы сыбыс жоқ, құлаққа ұрған</w:t>
        <w:br/>
        <w:t>танадай бүкіл шаһар тым-тырыс. Сонымен бұлар қала берсін.</w:t>
        <w:br/>
        <w:t>Ал енді Нұр-ад-дин мен Әнисаға келсек, екеуі де бас аман,</w:t>
        <w:br/>
        <w:t>бауыры бүтін дегендей айдап отырып Бағдаттан келіп бір-ақ</w:t>
        <w:br/>
        <w:t>шықты. Кеме басшысы: «Бағдад шаһары осы. Дүниеде мұндай</w:t>
        <w:br/>
        <w:t>бейбіт мекен жоқ. Аз күнгі аязын арқалап қысы кетсе, гүл-ше-</w:t>
        <w:br/>
        <w:t>шегін жарып міне, көктем де келіп түр. Ағаш атаулы гүлге ма-</w:t>
        <w:br/>
        <w:t>лынған. Көше бойында арықтарынан сылдырап аққан су, на-</w:t>
        <w:br/>
        <w:t>ғыз жаннат дегенің осы!» деді масаттанып.</w:t>
        <w:br/>
        <w:t>Нұр-ад-дин кәнизагын жетелеп кеме қожайынына бес динар</w:t>
        <w:br/>
        <w:t>төлеп жағаға шықты. Жүріп келеді, жүріп келеді. Құданың</w:t>
        <w:br/>
        <w:t>құдіретімен бір бақшаға тап болды. Бақша ішіндегі алаңға</w:t>
        <w:br/>
        <w:t>келді. Мұнтаздай таза, су себілген, айнала ұзын-ұзын орындық"</w:t>
        <w:br/>
        <w:t>тар. Әр жерде ішіне су толтырған көзелер ілулі түр. Алаңға күн</w:t>
        <w:br/>
        <w:t>түспесін деп шарбақ құрып тастаған, қақпаға баратын жалғыз-</w:t>
        <w:br/>
        <w:t>аяқ жолда солай, шыптамен жабылған. Бақшаның төрінде</w:t>
        <w:br/>
        <w:t>қақпа көрінді. Бірақ ол жабық екен.</w:t>
        <w:br/>
        <w:t>- Оллаһи, нағыз бір тамаша жерекен!- деді Нұр-ад-дин кәни-</w:t>
        <w:br/>
        <w:t>загына. Мына орындықтарға жайғасып, шамалы демалайық, -</w:t>
        <w:br/>
        <w:t>деді Әниса. Шамалы отырған соң, беті-қолдарын жуды. Майда</w:t>
        <w:br/>
        <w:t>қоңырсалқын соқты. Жан рахаты жайсаң ауада маужырап оты-</w:t>
        <w:br/>
        <w:t>рып, екеуі де қалай үйқыға кеткендерін білмей қалды.</w:t>
        <w:br/>
        <w:t>МЫҢ БІР ТҮН 347</w:t>
        <w:br/>
        <w:t>ант ішіп саған берген сертімнен шықтым!» де. Осыны реттесең</w:t>
        <w:br/>
        <w:t>жұрттың бәрі сеніп қалуы ғажап емес. Жұрт сенсе, уәзір де се-</w:t>
        <w:br/>
        <w:t>неді. «Е,бұл антынан шығу үшін базарға әкелгенекен ғой» дейді</w:t>
      </w:r>
    </w:p>
    <w:p>
      <w:r>
        <w:t>бәрі де.</w:t>
        <w:br/>
        <w:t>- Бұл бір табылған ақыл, - деп Нұр-ад-дин қуанып қалды.</w:t>
        <w:br/>
        <w:t>Делдал осыны айтты да кәнизакты жетелеп базардың ортасына</w:t>
        <w:br/>
        <w:t>шықты әл-Муин ибн Сабиді шақырып:</w:t>
        <w:br/>
        <w:t>- Ал, қол алысыңдар, кәнизактың иесі келе жатыр, - деді.</w:t>
        <w:br/>
        <w:t>Нұр-ад-дин келген бойда делдалдың қолынан кәнизагын жұлып</w:t>
        <w:br/>
        <w:t>алып жағына тартып-тартып жіберді де:</w:t>
        <w:br/>
        <w:t>-Жүзіқара бетбақ, сені базарға салып масқараңды шығарай-</w:t>
        <w:br/>
        <w:t>ын деп ант ішіп ем, дегеніме жеттім. Бар енді үйге, бұдан былай</w:t>
        <w:br/>
        <w:t>маған қарсы сөйлемейтін болған шығарсың, қарғыс атқан неме?!</w:t>
        <w:br/>
        <w:t>Сені сатып байымай-ақ қойдым! Ақша керек болса біртпекпенімді</w:t>
        <w:br/>
        <w:t>әкеп сатсам, сендей он қатынның құнын алам!- деді.</w:t>
        <w:br/>
        <w:t>Уәзір әл-Муин ибн Саби Нұр-ад-динге қарап:</w:t>
        <w:br/>
        <w:t>- Сенде өзі сататын шекпен түгілі, сабақты ине қалды ма?</w:t>
        <w:br/>
        <w:t>Бұл қай сандалғаның? - деп Нұр-ад-динге ұмтыла берді. Қор-</w:t>
        <w:br/>
        <w:t>шап тұрған саудагерлер Нұр-ад-динге жанашырлықпен қара-</w:t>
        <w:br/>
        <w:t>ды. Оларға Нұр-ад-дин:</w:t>
        <w:br/>
        <w:t>- Мені өздерін білесіңдер, мына уәзірдің де сыры сендерге</w:t>
        <w:br/>
        <w:t>мәлім! - деді. Ибн Саби де:</w:t>
        <w:br/>
        <w:t>- Әттең мына жұртты сыйлап шыдап тұрмын, әйтпесе жа-</w:t>
        <w:br/>
        <w:t>ныңды жаһаннамаға жіберер едім, - деді. Мұны естіген сауда-</w:t>
        <w:br/>
        <w:t>герлер Нұр-ад-динге: «Енді аянба, біз арашаға түспейміз» де-</w:t>
        <w:br/>
        <w:t>гендей сыңай танытты.</w:t>
        <w:br/>
        <w:t>Сол-ақ екен Нұр-ад-дин жетіп барып аттың үстінде шіреніп</w:t>
        <w:br/>
        <w:t>отырған уәзірді тымақтай жұлып, алды-артына қаратпай жұды-</w:t>
        <w:br/>
        <w:t>рықтың астына алды. Сол екі ортада уәзірдің тісі сынып, сақа-</w:t>
        <w:br/>
        <w:t>лына дейін қызыл қанға боялды. Тұла бойынан сау-тамтығы</w:t>
        <w:br/>
        <w:t>қалмады. Уәзірдің соңындағы оншақты нөкері мынаны көрген-</w:t>
        <w:br/>
        <w:t>де қылыштарын жалаңаштап Нұр-ад-динге ұмтыла бергенде</w:t>
        <w:br/>
        <w:t>саудагерлер тұрып:</w:t>
        <w:br/>
        <w:t>- Бірі уәзір, екіншісі уәзірдің, баласы, ертең өзара татуласып</w:t>
        <w:br/>
        <w:t>кеткен күні бар бәлесіне сендер қаласыңдар. Арашалаймын деп</w:t>
        <w:br/>
        <w:t>жүріп қолдарың әл-Муинге тиіп кетсе шаруаларың бітті. Онан да</w:t>
        <w:br/>
        <w:t>кіріспей тек тұрындар. Мұнда одан абырой ала алмайсындар, -</w:t>
        <w:br/>
        <w:t>дейді.</w:t>
        <w:br/>
        <w:t>Уәзірден өшін алған Нұр-ад-дин енді кәнизагын жетектеп</w:t>
        <w:br/>
        <w:t>үйіне кетті. Шарнты топтың алдында көкала қойдайболған уәзір</w:t>
        <w:br/>
        <w:t>масқарасы шығып, жалма-жан тайып берді.</w:t>
        <w:br/>
        <w:t>МЫҢ БІР ТҮН 857</w:t>
        <w:br/>
        <w:t>алу сенен басқаның қолынан келмейді! - Жағфарды үрей би-</w:t>
        <w:br/>
        <w:t>леді.</w:t>
        <w:br/>
        <w:t>- Сарайда біреулер бар деп кім айтты сізге?</w:t>
        <w:br/>
        <w:t>- Бері кел, бері. Әне қара!</w:t>
        <w:br/>
        <w:t>Жағфар Халифтың жанына келіп қараса, шынындада сарай-</w:t>
        <w:br/>
        <w:t>дың бар шамы жағулы жайнап тұр екен.</w:t>
      </w:r>
    </w:p>
    <w:p>
      <w:r>
        <w:t>Іштей Ибраһимге болысқысы келді. Одан басқа тірі пенденің</w:t>
        <w:br/>
        <w:t>сарай қақпасын ашуға шамасы келмейтінін білетін Жағфар</w:t>
        <w:br/>
        <w:t>айлаға басты.</w:t>
        <w:br/>
        <w:t>- Мұқым мұсылманның әміршісі, өткен жолы Ибраһим ма-</w:t>
        <w:br/>
        <w:t>ған бір өтініш айтып еді. Өздеріңіз барда балаларымды сүндет-</w:t>
        <w:br/>
        <w:t>ке отырғызайын деп едім, соған патшамыздан осы сарайда ба-</w:t>
        <w:br/>
        <w:t>лаларымның сүндет тойын өткізуге рұқсат алып бер деген-ді.</w:t>
        <w:br/>
        <w:t>Мен оған жарайды, өткізе бер, патшаға өзім айтам деп ем, қара</w:t>
        <w:br/>
        <w:t>басып сізге айтуға тарс есімнен шығып кетіпті. Ол байғұс сізге</w:t>
        <w:br/>
        <w:t>мен әлдеқашан айтты деп ойлап сол тойды өткізіп жатқан бол-</w:t>
        <w:br/>
        <w:t>ды ғой,- деді.</w:t>
        <w:br/>
        <w:t>Жағфар, дәл қазір менің алдымда кінәң біреу еді, енді екеу</w:t>
        <w:br/>
        <w:t>болды. Біріншіден, сен Ибраһимнің өтінішін маған айтқан жоқ-</w:t>
        <w:br/>
        <w:t>сың. Екіншіден, сарайды сұрап өтінгендіктің астарында маған</w:t>
        <w:br/>
        <w:t>ақшалай көмектесіңдер деген тілек барын ойланбағансың. Өзің</w:t>
        <w:br/>
        <w:t>де көк тиын бермей, менің де қолымды байлап тастағансың.</w:t>
        <w:br/>
        <w:t>- Айттым ғой, Құдай ұрып ұмытып кетіппін, - деді Жағфар</w:t>
        <w:br/>
        <w:t>бәйек боп.</w:t>
        <w:br/>
        <w:t>- Аленді бір Құдай қолдасын, мен енді бүгінгі түннің қалған</w:t>
        <w:br/>
        <w:t>уақытын солармен өткізем! Олар өзі нағыз Құдай деген пенде-</w:t>
        <w:br/>
        <w:t>лер. Кедей-кепшікке, кемтарға қайырымы мол мұсылман. Қай-</w:t>
        <w:br/>
        <w:t>ыршы көрсе құр қол жібермейді. Ондайлар өзіне үйір-ақ. Әрдай-</w:t>
        <w:br/>
        <w:t>ым жиып алып, шай-суын берін, сауабын алып жатқаны. Со-</w:t>
        <w:br/>
        <w:t>лардан біз де құр қалмайық. Бата деген бүгінгі өмірде де,одүние-</w:t>
        <w:br/>
        <w:t>де де керек. Біздің барғанымызға өзі де қуанып қалады.</w:t>
        <w:br/>
        <w:t>- Әміршім, тым кеш боп қалды, олар біз барғанша тарқап</w:t>
        <w:br/>
        <w:t>кетеді, - деді (Жағфар.</w:t>
        <w:br/>
        <w:t>- Айттым болды, кестім үзілді. Сөзінді доғар, - деп жекірді</w:t>
        <w:br/>
        <w:t>патша. - Барам дедім, барам. Бітті шаруа.</w:t>
        <w:br/>
        <w:t>Жағфардың үні өшті. Енді не істерін білмей берекесі қашты.</w:t>
        <w:br/>
        <w:t>Қарапайым саудагердің киімдерін киіп, алдына Жағфарды са-</w:t>
        <w:br/>
        <w:t>лып, Азбанқұл Масрурды ертіп патша сарайдан шығып, өзімізге</w:t>
        <w:br/>
        <w:t>белгілі бақшаға аттанды. Бақшаға жақындағанда Халифбәрінің</w:t>
        <w:br/>
        <w:t>алдына түсті. Келсе, өмірі мұндай болмаушы еді, бақшаның</w:t>
        <w:br/>
        <w:t>қақпасы шалқасынан ашық жатыр. Халиф таңдана:</w:t>
        <w:br/>
        <w:t>МЫҢ БІР ТҮН 861</w:t>
        <w:br/>
        <w:t>- Онда маған да сыралғы берерсің, ауыңды менің атымнан</w:t>
        <w:br/>
        <w:t>бір жайшы, - деді Халиф. Кәрімнің жүрегі орнына түсті, жал-</w:t>
        <w:br/>
        <w:t>ма-жан ауды тарқатып, суға лақтырды. Қашан жазылып суға</w:t>
        <w:br/>
        <w:t>жайғасқанша бағып тұрды. Бірдеңе ілінді-ау деген кезде, ауын</w:t>
        <w:br/>
        <w:t>тарта бастады. Шүкір, жаман емес, бұйырғаны |лінгенекен. Бір</w:t>
        <w:br/>
        <w:t>тартқанның өзінде едәуір балық алды. Бұрын-сонды мұндай</w:t>
        <w:br/>
        <w:t>молшылық тым сирек болатын.</w:t>
        <w:br/>
        <w:t>Бұған Халиф те мәз боп қалды.</w:t>
        <w:br/>
        <w:t>- Кәрім, неге шешінбей тұрсың? Кәне, шешін! - деді Халиф.</w:t>
        <w:br/>
        <w:t>Бұл жалма-жан үстіндегі қырық құрақ шоқпытын тастады.</w:t>
        <w:br/>
        <w:t>Киім деген аты болмаса бит-сіркенің мекені еді. Үш жылдан</w:t>
        <w:br/>
        <w:t>бері бір шешіліп қайта оралмаған сәлдені де жерге атып ұрды.</w:t>
        <w:br/>
        <w:t>Мұның да жамауы жеткілікті екен.</w:t>
      </w:r>
    </w:p>
    <w:p>
      <w:r>
        <w:t>Бұл тырдай жалаңаш болғанда Халиф өзінің үстінен әл-Ис-</w:t>
        <w:br/>
        <w:t>кендрия мен Бәһлбек жібегінен тігілген бір көйлек бір шек-</w:t>
        <w:br/>
        <w:t>пенді шешіп беріп:</w:t>
        <w:br/>
        <w:t>- Мә,мынаны киіпал, -дедіде Кәрімнің үстінен түскен сәлдесі</w:t>
        <w:br/>
        <w:t>менқырық құрақ шоқпытты өзі киіп алды. Бетін орамалмен көле-</w:t>
        <w:br/>
        <w:t>гейледі. Содан кейін Кәрімге: «Бар, өз шаруаңмен айналыса бер»</w:t>
        <w:br/>
        <w:t>деді. Кәрім рақметін жаудырып, патшаның аяғынан сүйіп, мына</w:t>
        <w:br/>
        <w:t>бәйтті айтты:</w:t>
        <w:br/>
        <w:t>Мейірімді едің, жасыра алман ырзалығын жанымның,</w:t>
        <w:br/>
        <w:t>Қамқорыңа бөлендім мен сәтінде ауыр халімнің.</w:t>
        <w:br/>
        <w:t>Өмір-бақи ырзамын мен ырзалықпен өлермін,</w:t>
        <w:br/>
        <w:t>Өлсем рухым лақабымнан алғыс айтып берер үн.</w:t>
        <w:br/>
        <w:t>Бүл бәйітін бітірем дегенше шоқпыттағы биттер де патша-</w:t>
        <w:br/>
        <w:t>ның денесін жайлай бастады. Мойнынан да, қолтығынан дабит-</w:t>
        <w:br/>
        <w:t>терді алып тастап отырып:</w:t>
        <w:br/>
        <w:t>- Нпыр-ай, бейшшара-ау, мына шоқпытың тола бит екен ғой.</w:t>
        <w:br/>
        <w:t>- Мәртебелі әміршім, қазір мазаңызды алғанмен бір жетіден</w:t>
        <w:br/>
        <w:t>кейін етініз үйренеді: білінбей кетеді. Әбден етіңіз үйренген</w:t>
        <w:br/>
        <w:t>соң бит пе, ит пе онымен ісініз болмайды, бітті.</w:t>
        <w:br/>
        <w:t>- Мұның қызығы сонда ғой. Тәуекел, несіне болса да шыда-</w:t>
        <w:br/>
        <w:t>дым, енді шегнінбей-ақ қойдым, - деп күлді Халиф.</w:t>
        <w:br/>
        <w:t>- Сізге бірдеңе айтайын деп едім, тақсыр.</w:t>
        <w:br/>
        <w:t>- Бөгелме, айта бер, бөгелме.</w:t>
        <w:br/>
        <w:t>- Маған мынадай ой келді, тақсыр, балық аулауды үйрен-</w:t>
        <w:br/>
        <w:t>геніңіз аса бір пайда; лы кәсіп. Мұнынызды құптаймын. Сол</w:t>
        <w:br/>
        <w:t>кәсіпке к егі киімнен ылайығы жоқ.</w:t>
        <w:br/>
        <w:t>848 : ) СЫРДАРИЯ КІТАПХАНАСЫ</w:t>
        <w:br/>
        <w:t>Бұл қалпымен үйіне баруға дәті шыдамады. Үстіне дойра</w:t>
        <w:br/>
        <w:t>жамылып, қолына бір уыс ши ұстап зар қағып отырып, патша</w:t>
        <w:br/>
        <w:t>сарайына жетіп келді. Келе:</w:t>
        <w:br/>
        <w:t>- Уа, алдияр патшам, сенің заманың да құрыды деген осы!</w:t>
        <w:br/>
        <w:t>Құрыды деген осы! - деп ойбайға басты.</w:t>
        <w:br/>
        <w:t>Сарай сақшылары оны патшаның алдына әкелді. Алғашын-</w:t>
        <w:br/>
        <w:t>да патша өз уәзірін өзі танымай қалды. Аздан соң барып:</w:t>
        <w:br/>
        <w:t>- Япыр-ау, сені мұндай күйге кім душар етті?! Тұла бойында</w:t>
        <w:br/>
        <w:t>сау жерің қалмапты ғой, - деді. Уәзір жылап қоя берді:</w:t>
        <w:br/>
        <w:t>Сен тұрғанда маған тағдыр неге төкті қастерін,</w:t>
        <w:br/>
        <w:t>Қасқырың ба, талайтұғын арыстан ба, айтшы өзің?</w:t>
        <w:br/>
        <w:t>Хауызыңнан сусындайды шшөлдегеннің бәрі де</w:t>
        <w:br/>
        <w:t>Жанып барам панаңда мен жаңбыр болшы тәніме.</w:t>
        <w:br/>
        <w:t>Осы бәйітті аяқтай бере:</w:t>
        <w:br/>
        <w:t>- Сізге адал қызмет етіп, жан жүрегімен берілген адамның</w:t>
      </w:r>
    </w:p>
    <w:p>
      <w:r>
        <w:t>көретіні осы! - деді. Патша ашуға басты.</w:t>
        <w:br/>
        <w:t>- Соры қайнаған бейшара, сені соншама жәбірлеген кім, сені</w:t>
        <w:br/>
        <w:t>сыйламағаны мені де сыйламағаны ғой.</w:t>
        <w:br/>
        <w:t>- Бүгін базарға шықтым. Ойым нан жабатын бір күң сатып</w:t>
        <w:br/>
        <w:t>алу болатын. Содан базарға бір ғаламат сұлу қыз түскен екен.</w:t>
        <w:br/>
        <w:t>Жасыратыны жоқ, мұндай сұлу патшамызға ғана лайық екен</w:t>
        <w:br/>
        <w:t>дедім де делдалдан жай-жапсарын сұрай бастадым. Сөйтсем ол</w:t>
        <w:br/>
        <w:t>сұлуды базарға әкеп тұрған әл-Фадл ибн Хаканның баласы Нұр-</w:t>
        <w:br/>
        <w:t>ад-дин екен. «Бір сұлу кәнизәк сатып әкел» деп оның әкесіне</w:t>
        <w:br/>
        <w:t>бұдан бұрын он мың динар бергеніңіз есімде. Ол он мың динар-</w:t>
        <w:br/>
        <w:t>ға бір ғаламат кәнизакты алған, бірақ сізге беруге көзі қимай</w:t>
        <w:br/>
        <w:t>баласына қосқан. Әкесі өлген соң есерсоқ баласы атадан мирас</w:t>
        <w:br/>
        <w:t>барлық мал-мұраны талан-таражға салып, ақыры тақырға оты"</w:t>
        <w:br/>
        <w:t>рып қалған соң, кәнизагін базарға салған. Сонымен делдалдар</w:t>
        <w:br/>
        <w:t>қызу сауда бастағанда бағасы төрт мың динарға келіп тоқтады.</w:t>
        <w:br/>
        <w:t>Одан әрі ешкім бағасын өсірмеген соң «Осының обастағы ақша-</w:t>
        <w:br/>
        <w:t>сын патшамыз төлеп еді, дегенмен төрт мыңын төлеп сізге әкеп</w:t>
        <w:br/>
        <w:t>берейін деген ойға келдім де, бері әкел мен аламын», - дедім</w:t>
        <w:br/>
        <w:t>делдалға. Ар жағынан Нұр-ад-дин шыға келіп: «Мұны сен ал-</w:t>
        <w:br/>
        <w:t>жығанға қор қылғанша йаһуд пен кәпірге сатқаным артық.</w:t>
        <w:br/>
        <w:t>аулақ жұр аулақ!» демесі бар ма?!</w:t>
        <w:br/>
        <w:t>- Мен мұны өзім үшін емес, бәрімізді билеп отырған патша-</w:t>
        <w:br/>
        <w:t>мызға алғалы тұрмын, - дедім. Сол-ақ екен ашуға басып зіркіл"</w:t>
        <w:br/>
        <w:t>МЫҢ БІР ТҮН 859</w:t>
        <w:br/>
        <w:t>- Ал, Жағфар, енді Құдайдың салғанын көреміз. Алла таға-</w:t>
        <w:br/>
        <w:t>лам, не бұйырса, сол болады!- деді Халиф.</w:t>
        <w:br/>
        <w:t>Жағфардың зәресі зәр түбіне кетті. Не дерін білмей үнсіз</w:t>
        <w:br/>
        <w:t>қалды. Біраздан соң Халиф тағы да:</w:t>
        <w:br/>
        <w:t>--&lt; Мұнда бұларды кім айдап әкелді екен? Менің сарайымда</w:t>
        <w:br/>
        <w:t>сайран салып отырғанын қарашы! Мына бала мен ана қыздай</w:t>
        <w:br/>
        <w:t>сұлуды бұрын-соңды өз патшалығымда көрген емеспін.</w:t>
        <w:br/>
        <w:t>- Оныңыз рас, патшам! - деді міңгірлеп Жағфар, бір үміт</w:t>
        <w:br/>
        <w:t>талшығын қармағандай сыңай танытып. Ойында тым болмаса</w:t>
        <w:br/>
        <w:t>осыдан аман қалармын деген ниет бар. Патша көп шыдамады.</w:t>
        <w:br/>
        <w:t>- Анабір жуан бұтаққа шығып алып, бұлар енді неістер екен</w:t>
        <w:br/>
        <w:t>соны бақылайық, Жағфар! - деді.</w:t>
        <w:br/>
        <w:t>Екеуі сол бұтаққа шығып, жайғасты. Тағы да сөзді Ибраһим</w:t>
        <w:br/>
        <w:t>Шейх алып отыр екен.</w:t>
        <w:br/>
        <w:t>- Жарайды, мырзалар, шарапқа тойғанда менің бір әдетім</w:t>
        <w:br/>
        <w:t>бар. Айтқаным айтқан, мұндайда әнсіз-күйсіз дастархан сәні</w:t>
        <w:br/>
        <w:t>бола ма? - Мұның сөзін Әниса әл-Жалис қылымсеи мақұлдап:</w:t>
        <w:br/>
        <w:t>- Ондай дәулетті бізге кім беріп жатыр? Аспап болса, бірдеңе</w:t>
        <w:br/>
        <w:t>табамыз да, - деді. Сол-ақ екен Шеих Ибраһим орнынан тұрды.</w:t>
        <w:br/>
        <w:t>- Мынаған қара, не істер екен? - деді Халиф Жағфарға. Қай-</w:t>
        <w:br/>
        <w:t>дан білейін, Шейх Ибраһим басқа бір бөлмеге кіріп кетті де, аз-</w:t>
        <w:br/>
        <w:t>дан соң зурнаалып шықты. Зурнаның Абу Искак Ан-Надимдікі</w:t>
        <w:br/>
        <w:t>екенін Халиф байқап қалды.</w:t>
      </w:r>
    </w:p>
    <w:p>
      <w:r>
        <w:t>- Мынау әйел өлең айта алмаса, бәріңді де құйрыққа теуіп</w:t>
        <w:br/>
        <w:t>қуып шығам, ал жақсы айтса Жағфар сен ғана таяқ жейсің Ал-</w:t>
        <w:br/>
        <w:t>ланың атымен айтарым сол! - деді Халиф.</w:t>
        <w:br/>
        <w:t>- Я, Жаратқан, мынау әйелдің үнін шығара көрме, - деді</w:t>
        <w:br/>
        <w:t>Жағфар.</w:t>
        <w:br/>
        <w:t>-Онедегенің? - Бұл әйел өлеңді нашарайтса, таяқты бәріміз</w:t>
        <w:br/>
        <w:t>бірдей жейді екенбіз ғой. Халиф мұның сөзіне мәз боп қалды.</w:t>
        <w:br/>
        <w:t>Қыз зурнаны алып әрі-бері шпертіп, бұрап отырып құлақ</w:t>
        <w:br/>
        <w:t>күйіне келтіріп алды. Өзінен-өзі сөйлей бастаған зурнаны енді</w:t>
        <w:br/>
        <w:t>өз үнімен жетектей жөнелді:</w:t>
        <w:br/>
        <w:t>Кім көмегін аямаса ғашықтарға бақытсыз!</w:t>
        <w:br/>
        <w:t>Махаббаттың отты лебі таңба басар жасықпыз.</w:t>
        <w:br/>
        <w:t>Сіздер бізге не істесеңіз қолыңдамыз, ағайын,</w:t>
        <w:br/>
        <w:t>Пана іздеген біз бір бейбақ, күлме, зарлап алайын.</w:t>
        <w:br/>
        <w:t>358 СЫРДАРИЯ КІТАПХАПАСЫ</w:t>
        <w:br/>
        <w:t>- Мынаны қара Жағфар! Жаным-ау Ибраһим Шейхқа не бол-</w:t>
        <w:br/>
        <w:t>ған, осы уақытқа дейін қақпаны ашық тастағанына жол бол-</w:t>
        <w:br/>
        <w:t>сын?! Бұрын-соңды оның мұндай әдеті жоқ еді ғой.</w:t>
        <w:br/>
        <w:t>Жүріп отырып бақшаның төріндегі сарайдың алдына келді.</w:t>
        <w:br/>
        <w:t>- Сендер қыбыр етпеңдер. Ішке кірмей тұрып бәрін де бай-</w:t>
        <w:br/>
        <w:t>қап алайық. Шалдар не бітіріп отыр екен алдымен соны білейік.</w:t>
        <w:br/>
        <w:t>Байқайсыңдар ма пенде болып бірде-бірінің аузынан Алла де-</w:t>
        <w:br/>
        <w:t>ген сөз әлі шыққан жоқ.</w:t>
        <w:br/>
        <w:t>Патшаның көзі биік өрік ағашына түсті де:</w:t>
        <w:br/>
        <w:t>- Мынау терезеге жақын екен Жағфар, мен осыған шығып</w:t>
        <w:br/>
        <w:t>байқайын, - деп Халиф ағашқа шығып, бұтақтан-бұтаққа өрме-</w:t>
        <w:br/>
        <w:t>леп отырып, әне-міне дегенше терезенің алдына жақынбұтаққа</w:t>
        <w:br/>
        <w:t>жайғасып отырып алып ішке қарады. Қараса үріп ауызға сал-</w:t>
        <w:br/>
        <w:t>ғандай бір қыз бен жігіт отыр. «О, Тәңірім, тапқан ата-анасына</w:t>
        <w:br/>
        <w:t>рақмет. Екі аяқтыда мұндай көрікті пенделер болады екен-ау!»</w:t>
        <w:br/>
        <w:t>деді ішінен. Дастарханның бір шетінде қолында шарап толтыр-</w:t>
        <w:br/>
        <w:t>ған шөлмегі бар Ибраһим Шейх: «Уа, ару әміршім, әнсіз-күйсіз</w:t>
        <w:br/>
        <w:t>ішкен шарап һарам!» деп бас шұлғып ебіл-себіл боп отыр.</w:t>
        <w:br/>
        <w:t>Бір шайыр бұл жайында былай деген екен:</w:t>
        <w:br/>
        <w:t>Үлкен, кіші құмыраны айналаңа қой-дағы,</w:t>
        <w:br/>
        <w:t>Айдың әсем жарығынан сыйынды ал ойдағы.</w:t>
        <w:br/>
        <w:t>Үнсіз қалмас шарабы бар құмыраны шайқасаң,</w:t>
        <w:br/>
        <w:t>Жылқы да су ысқырмасаң ішпейді ғой байқасаң.</w:t>
        <w:br/>
        <w:t>Басқасы басқа Шейхтың мына қалпын көргенде Халифтың</w:t>
        <w:br/>
        <w:t>қабағы қарс жабылды. Ашу тамыры екі қастың арасынан білеу-</w:t>
        <w:br/>
        <w:t>дей боп шыға келді. Көзі қанталап, демі жиілеп кетті. Жалма-</w:t>
        <w:br/>
        <w:t>жан ағаштан түсіп, Жағфарға:</w:t>
        <w:br/>
        <w:t>- Жарық дүниеге келгелі Құдайға құлшылық еткен Шейх</w:t>
        <w:br/>
        <w:t>атаулының мынадай халге жеткенін бірінші рет көріп отырмын!</w:t>
        <w:br/>
        <w:t>Нанбасаң тез мына ағашқа шық та сен де өз көзіңмен көр. Ар-</w:t>
      </w:r>
    </w:p>
    <w:p>
      <w:r>
        <w:t>манда қаларсың, куә боп қал. Дәл осындай масқара бүдан былай</w:t>
        <w:br/>
        <w:t>бола ма, болмай ма кімбілсін?..</w:t>
        <w:br/>
        <w:t>Патшаның мына сөзіне Жағфар не дерін білмеді. Өзі де әбден</w:t>
        <w:br/>
        <w:t>абыржып, жаны мұрнының ұшына келді. Амалсыздан ағашқа</w:t>
        <w:br/>
        <w:t>шығып, әлгі терезеден Нүр-ад-дин, сұлу әйел, қолына шарапқа</w:t>
        <w:br/>
        <w:t>толы шөлмек ұстаған Шейх Ибраһимді көрді. «Енді су түбіне</w:t>
        <w:br/>
        <w:t>кеткен екенмін» деді ішінен (Жағфар, ағаштан құр сүлдесі</w:t>
        <w:br/>
        <w:t>түсіп, патшаның жанына келді.</w:t>
        <w:br/>
        <w:t>8560 й 2. СЫРДАРИЯ КІТАПХАНАСЫ</w:t>
        <w:br/>
        <w:t>шөлмегіне Нұр-ад-дин құйып отырды. Осылайша біраз сілтес-</w:t>
        <w:br/>
        <w:t>кенде оларға таң-тамаша қарап отырған Ибраһим:</w:t>
        <w:br/>
        <w:t>- Бұл не деген татулық, достық! Мынау ішумен біздің жасы-</w:t>
        <w:br/>
        <w:t>мызға келгенше не болар екенсіндер? Балам, маған да шамалы</w:t>
        <w:br/>
        <w:t>құймайсың ба? Бұл не зат екен өзі, дәмін біз де көрейік! - Шал-</w:t>
        <w:br/>
        <w:t>дың сөзіне ішек-сілелері қатқанша күлді. Енді шал да қосыл-</w:t>
        <w:br/>
        <w:t>ды. Осылайша бас алмай ішіп отырғанда түннің бір уағы болып</w:t>
        <w:br/>
        <w:t>қалды. Сонда қыз тұрып:</w:t>
        <w:br/>
        <w:t>- Уа, Ибраһим Шейх, мынау тұрған шырақтардың бірін</w:t>
        <w:br/>
        <w:t>жағуға рұқсат етесіз бе? - деді.</w:t>
        <w:br/>
        <w:t>- “Жарайды, бірақ біреуден артығын жақпаңыз. Қыз барып</w:t>
        <w:br/>
        <w:t>бір-бірлеп жүріп, айнала сексен шырақтың бәрін жағып шық-</w:t>
        <w:br/>
        <w:t>ты.</w:t>
        <w:br/>
        <w:t>- Мен де бірдеңе істеуім керек, ақсақал, - деп Нұр-ад-дин</w:t>
        <w:br/>
        <w:t>келіп килікті.</w:t>
        <w:br/>
        <w:t>- Мына тұрған үлкен шамдардың бірін жағайын оған қалай</w:t>
        <w:br/>
        <w:t>қарайсыз? - деді.</w:t>
        <w:br/>
        <w:t>- Жарайды, біреуін ғана жаға ғой, - деді Ибраһим. Бұл да</w:t>
        <w:br/>
        <w:t>бірдің орнына барлық шамды жағып шықты. Сол-ақ екен үйдің</w:t>
        <w:br/>
        <w:t>іші жайнап сала берді. Ибраһим де қызып алған екен, сендер-</w:t>
        <w:br/>
        <w:t>ден қалам ба дегендей барып бүкіл терезелерді шалқасынан</w:t>
        <w:br/>
        <w:t>ашып тастады. Ендібүкіл сарай төңірегі сәулеге бөленді. Еліріп</w:t>
        <w:br/>
        <w:t>алған үшеуі қайтадан шарапқа кірісіп, өлең де оқыды, әнге де</w:t>
        <w:br/>
        <w:t>басты.</w:t>
        <w:br/>
        <w:t>Дүниедегінің бәрі Алланың әмірімен болады. Дәл осы сәтте</w:t>
        <w:br/>
        <w:t>мұсылман қауымының әміршісі Халиф һарун ар-Рашид - Тигр</w:t>
        <w:br/>
        <w:t>өзеніне қараған терезесінің алдына келіп тұрғанда суда діріл</w:t>
        <w:br/>
        <w:t>қаққан мындаған шам сәулесіне көзі түседі. Бақса өзінің анда-</w:t>
        <w:br/>
        <w:t>санда көңіл көтеріп қайтатын бақшасындағы зәулім сарай алып</w:t>
        <w:br/>
        <w:t>кемедей қалың сәуленің ортасында теңселіп тұр. Бұрын-сонды</w:t>
        <w:br/>
        <w:t>мұндай сурет болмайтын-ды.</w:t>
        <w:br/>
        <w:t>- Шақырындар Жағфар Бармакиді! - деп айғайлап жіберді.</w:t>
        <w:br/>
        <w:t>Көзді ашып-жұмғанша Жағфар жетіп келді. Халиф атпуға</w:t>
        <w:br/>
        <w:t>булығып алған.</w:t>
        <w:br/>
        <w:t>- Уәзірлердің ішіндегі алаяғы едің, Бағдатты басып алып</w:t>
        <w:br/>
        <w:t>отырып түк білмегендей боп жүрсің. Тым болмаса маған айтсаң</w:t>
        <w:br/>
        <w:t>қайтеді?</w:t>
        <w:br/>
        <w:t>- Бұл не дегеніңіз, әміршім?</w:t>
      </w:r>
    </w:p>
    <w:p>
      <w:r>
        <w:t>- Егер Бағдатты біреу басып алмаса анасалтанатты сарайдың</w:t>
        <w:br/>
        <w:t>шамдары түн ортасында жанып, терезелері ашылып жатпас еді</w:t>
        <w:br/>
        <w:t>ғой! Сен қарғыс тигір жасырып жүрсің. Бәрі сенен, Бағдатты</w:t>
        <w:br/>
        <w:t>360 СЫРДАРИЯ КІТАПХАНАСЫ</w:t>
        <w:br/>
        <w:t>Қасірет бізді жаулап алды болдық және бейшара,</w:t>
        <w:br/>
        <w:t>Не істесеңдер оны істеңдер еріктерің, не шара?</w:t>
        <w:br/>
        <w:t>Жоқ еткеннен бізді сіздер қандай олжа табарсыз?</w:t>
        <w:br/>
        <w:t>Қорқамын мен, мәңгі-бақи күнәкар боп қаларсыз.</w:t>
        <w:br/>
        <w:t>- Құдайдың бір ақына, Жағфар, мынау неткен ғаламат үн</w:t>
        <w:br/>
        <w:t>еді! Жүрегіңді жаулап бара жатқан бір бәле. Дәл мұндай әнді</w:t>
        <w:br/>
        <w:t>бұрын естіп көрген емеспін.</w:t>
        <w:br/>
        <w:t>- Ғаламат болғандасұрама!</w:t>
        <w:br/>
        <w:t>- Ұлы мәртебелі Халиф маған деген ашуын енді қайтып ала-</w:t>
        <w:br/>
        <w:t>тын шығар?.. - деді күрсініп Жағфар.</w:t>
        <w:br/>
        <w:t>- Жарайды, жарайды қайтып алдым.</w:t>
        <w:br/>
        <w:t>Екеуі де ағаштан түсті. Халиф Жағфарға қарап:</w:t>
        <w:br/>
        <w:t>- Ал, мен қазір осында кіріп өздерімен қатар отырып қыздың</w:t>
        <w:br/>
        <w:t>әнін тыңдағым келін тұр. - деді.</w:t>
        <w:br/>
        <w:t>- Әмірішім, шынын айтсам, қазір сіз барсаңыз бұлар қысы-</w:t>
        <w:br/>
        <w:t>лып,ән айтпақ түгілі аузын аша алмай қалады. Алана Ибраһим</w:t>
        <w:br/>
        <w:t>Шейх болса сізді көрісімен қорыққанынан ана дүниеге бізбен</w:t>
        <w:br/>
        <w:t>коштаспай-ақ жүріп кетуі мүмкін.</w:t>
        <w:br/>
        <w:t>Ендетме сен, мен оларға көрінбей отырып бәрін тындайтын</w:t>
        <w:br/>
        <w:t>жолын тап. Ондай амал қолыңнан келсе, дегенің болсын. Көре</w:t>
        <w:br/>
        <w:t>қалған күнде де мені танымаса жетіп жатыр.</w:t>
        <w:br/>
        <w:t>Екеуі ақылдасып, терезенің алдынан ағып жатқан Тигр</w:t>
        <w:br/>
        <w:t>өзенінің жағасына келді. Жағада біреу балық аулап отыр екен.</w:t>
        <w:br/>
        <w:t>Өткен бір жолы келгенде: «Бұ терезе алдында шулап жүрген-</w:t>
        <w:br/>
        <w:t>дер кім?» деген Ибраһим Шейхқа. «Осындағы бір балықшылар»</w:t>
        <w:br/>
        <w:t>дей салған. Содан патша бұдан былай бұл маңайдан ешкім де</w:t>
        <w:br/>
        <w:t>балық ауламасын деп бәрін де қудырып жіберген-ді.</w:t>
        <w:br/>
        <w:t>Бүгін түнде қақпаның ашық қалғанын көрген соң, Кәрім</w:t>
        <w:br/>
        <w:t>деген балықшы: «Таң атқанша бір пайдаланып қалайын» деп</w:t>
        <w:br/>
        <w:t>жатқан-ды. Ауын жазып, енді ғана тастай бергенде тас төбесі-</w:t>
        <w:br/>
        <w:t>нен жарқабаққа келіп қарап тұрған Халифті көрді. Халиф</w:t>
        <w:br/>
        <w:t>Кәрімді бұрыннан танитын.</w:t>
        <w:br/>
        <w:t>- Кәрім, мұнда неғып тұрсың? - деді. Дәнеңе көрмегендей</w:t>
        <w:br/>
        <w:t>жайбарақат үнмен.</w:t>
        <w:br/>
        <w:t>Кәрімнің зәресі ұшып, тұла бойы қалтырап қоя берді.</w:t>
        <w:br/>
        <w:t>- Алдияр патшам, төреңізге құлдық, әміріңізді бұзайын де-</w:t>
        <w:br/>
        <w:t>ген ой менің үш ұйықтасам түсіме кірген емес, кәдімгі кедейлік</w:t>
        <w:br/>
        <w:t>айдап әкелді мұнда, бала-шағамның қамы, соларға бір өзегін</w:t>
        <w:br/>
        <w:t>жалғар талшық іздегендегі түрім ғой, тақсыр!</w:t>
      </w:r>
    </w:p>
    <w:p>
      <w:r>
        <w:t>854 СЫРДАРИЯ КІТАПХАНАСЫ</w:t>
        <w:br/>
        <w:t>- Онда сіз мені тыңдаңыз.</w:t>
        <w:br/>
        <w:t>- Ал тыңдадық.</w:t>
        <w:br/>
        <w:t>- Егер бір есек қарғысқа ұшырап, қарғыс атқан атанса содан</w:t>
        <w:br/>
        <w:t>сізге келер зияны бар ма?</w:t>
        <w:br/>
        <w:t>- Әрине жоқ, - деді күпсініп Ибраһим.</w:t>
        <w:br/>
        <w:t>- Онда бір динар екі дирхемді алыңыз. Анау тұрған есекке</w:t>
        <w:br/>
        <w:t>мініңіз. Шарап сататын дүкеннің жанына барып тұрыңыз. Со-</w:t>
        <w:br/>
        <w:t>дан біреуге шарап алып менің есегімнің үстіне сала сал деңіз.</w:t>
        <w:br/>
        <w:t>Олсоны істейді. Сонда шарапты алған сіз емес, басқа адам, әкел-</w:t>
        <w:br/>
        <w:t>ген сіз емес, есек болып шығады.</w:t>
        <w:br/>
        <w:t>Ибраһим Шейх мәз болып күліп басын шайқады.</w:t>
        <w:br/>
        <w:t>- Құданың қүдіреті, мынауың табылған ақыл. Бәріне есек</w:t>
        <w:br/>
        <w:t>пен шарап алып берген адам-кінәлі болады. Мен бейкүнә пәк</w:t>
        <w:br/>
        <w:t>қалпымда қалады екенмін. Кеттім ендеше! - деді. Нұр-ад-</w:t>
        <w:br/>
        <w:t>диннің айтқаны орындалды. Ибраһимге рақмет жаудырды.</w:t>
        <w:br/>
        <w:t>-- Бұдан былай сізге тәуелдіміз, ақсақал. Сондықтан бізге не</w:t>
        <w:br/>
        <w:t>керек, бәрін де тауып беріп тұрасыз.</w:t>
        <w:br/>
        <w:t>- Төреңе құлдық, балам, мынау менің төмендегі қоймамның</w:t>
        <w:br/>
        <w:t>кілті(ол қоймадағының бәрі мүсылман қауымының әміршісіне</w:t>
        <w:br/>
        <w:t>арналған еді) есігін аш та жаның неніқалайды, шетінен алабер.</w:t>
        <w:br/>
        <w:t>Нұр-ад-дин кілтті алып төменгі қоймаға түсті. Алтын-күміс,</w:t>
        <w:br/>
        <w:t>қымбат бағалы тастардың нешпе түрін толтырған ыдыстардың</w:t>
        <w:br/>
        <w:t>бәрін жоғары шығарып қаз-қатар қойды. Содан кейін шөлмек-</w:t>
        <w:br/>
        <w:t>терге толтыра шарап құйды. Ибраһим Шейх олардың дастарха-</w:t>
        <w:br/>
        <w:t>нына жемістер әкеп қойып өзі шеткерілеу барып отырды. Бұл</w:t>
        <w:br/>
        <w:t>әйелі екеуі ішіп-жеуге кірісті.</w:t>
        <w:br/>
        <w:t>Біраздан кейін шарап дендете бастады. Бір-біріне телміре</w:t>
        <w:br/>
        <w:t>қарап, үздігіп барады. Әйелдің шашы жайылып, көзі ұшқын"</w:t>
        <w:br/>
        <w:t>дап, екі беті алаулап кетті. Шейх Ибраһим өзіне-өзі: «Мен сос-</w:t>
        <w:br/>
        <w:t>тиып неге отырмын, неге қатар отырмаймын? Бұдан былай</w:t>
        <w:br/>
        <w:t>мұндайлар маған кездесе бере ме? Қой жақындайын» деп шы-</w:t>
        <w:br/>
        <w:t>дамай дастархан басына келді.</w:t>
        <w:br/>
        <w:t>- Жақынырақ, жақынырақ отырыңыз, ақсақал,- дедіде Нұр"</w:t>
        <w:br/>
        <w:t>ад-дин Әли шөлмекке толтыра шарап құйып шалға ұсынды.</w:t>
        <w:br/>
        <w:t>- Дәмі балдай екен, алып қойыңыз! Дәнеңе етпейді.</w:t>
        <w:br/>
        <w:t>- Құдайым сақтасын, беті аулақ! Өзіңізге айттым ғой татып</w:t>
        <w:br/>
        <w:t>алмағаныма он үш жыл болды.</w:t>
        <w:br/>
        <w:t>- Қайдам, олай дегеніңіз есімде жоқ, - деп өзі тартып жіберді</w:t>
        <w:br/>
        <w:t>ле дереу мас болған адамша қылжиып жата кетті.</w:t>
        <w:br/>
        <w:t>«Сырдария кітапханасы»</w:t>
      </w:r>
    </w:p>
    <w:p>
      <w:r>
        <w:t>МЫҢ БІР ТҮН</w:t>
        <w:br/>
        <w:t>Бірінші том</w:t>
        <w:br/>
        <w:t>МЫҢ БІР ТҮП өрі</w:t>
        <w:br/>
        <w:t>Жалпы «Мың біртүннің» бұлтомында қамтылған осы сарын-</w:t>
        <w:br/>
        <w:t>дас хикаялар бір-бірімен сабақтас, бірінен соң бірі туындап,</w:t>
        <w:br/>
        <w:t>оқырманды үнемі алға жетелеп, ойын қиялға қосып отыратын</w:t>
        <w:br/>
        <w:t>талғам-тәлімі мол халық қиялының керемет туындылары болып</w:t>
        <w:br/>
        <w:t>саналады.</w:t>
        <w:br/>
        <w:t>«Мың бір түн» шығармасының сегіз томдығының ішінде кез-</w:t>
        <w:br/>
        <w:t>десіп отыратын бәйіттерді қазақшаға аударған ақын, аударма-</w:t>
        <w:br/>
        <w:t>шы Сейфолла Оспан.</w:t>
        <w:br/>
        <w:t>Редакторы Бауыржан Берікұлы</w:t>
        <w:br/>
        <w:t>Техникалық редакторы Раушан Тұрлынова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Лаураш Мұхамеджанова</w:t>
        <w:br/>
        <w:t>Басуға 26.09.08. қол қойылды.</w:t>
        <w:br/>
        <w:t>Пішімі 60х90 2/;. Қағазы офсеттік. Офсеттік басылыс.</w:t>
        <w:br/>
        <w:t>Шартты баспа табағы 24,0.</w:t>
        <w:br/>
        <w:t>Тапсырыс Хе 259. Таралымы 10900 дана.</w:t>
        <w:br/>
        <w:t>«Фолиант» баспасы</w:t>
        <w:br/>
        <w:t>010000, Астана қаласы, ІШ. Айманов к., 18</w:t>
        <w:br/>
        <w:t>«Фолиант» баспасының баспаханасында басылды</w:t>
        <w:br/>
        <w:t>010000, Астана қаласы, Ш. Айманов к., 18</w:t>
        <w:br/>
        <w:t>МЫҢ БІР ТҮН 867</w:t>
        <w:br/>
        <w:t>Қорыққаннан үйге қайтып оралдым,</w:t>
        <w:br/>
        <w:t>Жауыздардан жасырынып жоғалдым.</w:t>
        <w:br/>
        <w:t>Әміршіміз бұйрық берсе ұстауға,</w:t>
        <w:br/>
        <w:t>Күзетші құл мейірім төгіп түсті алға.</w:t>
        <w:br/>
        <w:t>Көзден таса бол дегендей жүгіріп,</w:t>
        <w:br/>
        <w:t>Кеттім, қалды, күншілдерім түңіліп.</w:t>
        <w:br/>
        <w:t>Түн жамылып үйден шығып кеттік біз,</w:t>
        <w:br/>
        <w:t>Пәтер іздеп Бағдатқа да жеттік біз.</w:t>
        <w:br/>
        <w:t>Басымдағы байлық та жоқ бұрынғы,</w:t>
        <w:br/>
        <w:t>Балықшым-ау, түрім мынау бүгінгі.</w:t>
      </w:r>
    </w:p>
    <w:p>
      <w:r>
        <w:t>Барымды енді бердім сенің қолыңа,</w:t>
        <w:br/>
        <w:t>Жан-асылым көрік берсін жолыңа.</w:t>
        <w:br/>
        <w:t>Бәйіт біткенде:</w:t>
        <w:br/>
        <w:t>- Нұр-ад-дин мырза бәйітіңізден байқадым. Дегенмен, анық-</w:t>
        <w:br/>
        <w:t>тай түскім келіп отыр, асықпай бәрін айтсаңыз деймін, - деді</w:t>
        <w:br/>
        <w:t>Халиф. Содан Нұр-ад-дин басынан өткен оқиғалардың бірін</w:t>
        <w:br/>
        <w:t>бүкпей баяндап шықты. Содан кейін барып жігіттің халін Ха-</w:t>
        <w:br/>
        <w:t>лиф түсінді.</w:t>
        <w:br/>
        <w:t>- Енді қайда беттеп барасыз?</w:t>
        <w:br/>
        <w:t>- Алланың аспанының асты кең емес пе?</w:t>
        <w:br/>
        <w:t>- Олай болса, - деді Халиф, - мен Мұхаммед ибн Сүлеймен</w:t>
        <w:br/>
        <w:t>аз-Зейни патшаға хат жазып берейін, оқып шыққан соң сізбен</w:t>
        <w:br/>
        <w:t>ісі болмайды, мазаңызды алмайды, өз еркіңізше өмір кешесіз...</w:t>
        <w:br/>
        <w:t>Осы кезде таң да атты. Шаһризада ұйқыға кетті.</w:t>
        <w:br/>
        <w:t>ОТЫЗ СЕГІЗІНШІ ТҮН</w:t>
        <w:br/>
        <w:t>Келесі кеште Алдияр патшам «Халиф Нұр-ад-дин былай де-</w:t>
        <w:br/>
        <w:t>ген екен» деп бастады Шаһриззада.</w:t>
        <w:br/>
        <w:t>-- Олай болса мен Мұхаммед ибн Сүлеймен аз-Зейни Сұлтанға</w:t>
        <w:br/>
        <w:t>хат жазып берейін. Осы хатты оқып шыққан соң, сенімен ісі</w:t>
        <w:br/>
        <w:t>болмайды. Мазанды алмайды, өз еркіңмен өмір кешесің, -</w:t>
        <w:br/>
        <w:t>дейді.</w:t>
        <w:br/>
        <w:t>МЫҢ БІР ТҮН 878</w:t>
        <w:br/>
        <w:t>- Қазір сіздің көзіңізше осының дал-далын шығарайық па,</w:t>
        <w:br/>
        <w:t>тәуекел, көп болса басымыз кетер, - деді құлдар.</w:t>
        <w:br/>
        <w:t>Нұр-ад-дин оларға тоқтау айтып:</w:t>
        <w:br/>
        <w:t>- Беті аулақ, жуымаңдар. Өздерің білетін бәйіт бар емес пе:</w:t>
        <w:br/>
        <w:t>Сүремін мен тағдыр жалған өмірді,</w:t>
        <w:br/>
        <w:t>"Жазбаса егер онда күттім өлімді.</w:t>
        <w:br/>
        <w:t>Апанына мейлі арыстан апарсын -</w:t>
        <w:br/>
        <w:t>Бітпесе күн дәмді қайта татарсың?</w:t>
        <w:br/>
        <w:t>Содан кейін айналасындағылардың бәрі: «Міне, патшаны</w:t>
        <w:br/>
        <w:t>алдаған алаяқтың көретіні осы» деп шулап қоя берді. Енді бүкіл</w:t>
        <w:br/>
        <w:t>Басыраны аралатып Сұлтанның сарайына да жетті-ау әйтеуір.</w:t>
        <w:br/>
        <w:t>Нұр-ад-динді Сұлтан сарайының терезесінің алдына әкелді. Та-</w:t>
        <w:br/>
        <w:t>лайдың жаны жаһаннамға кеткен қанды кілемнің үстіне</w:t>
        <w:br/>
        <w:t>тұрғызды. Содан кейін екі білекті сыбанып жендет те шыға</w:t>
        <w:br/>
        <w:t>келді.</w:t>
        <w:br/>
        <w:t>- Мәртебелі мырза, мен әмірді орындаушы кәдімгі, көп</w:t>
        <w:br/>
        <w:t>құлдың бірімін. Өлер алдындаөтінішің болса маған айт, шамам</w:t>
        <w:br/>
        <w:t>келгенше қол ұшын беруге даярмын. Өмірің тым қысқа. Анау</w:t>
        <w:br/>
        <w:t>терезеден Сұлтан көрінді бітті. Басың шабылып жүре береді, -</w:t>
        <w:br/>
        <w:t>деді жендет.</w:t>
      </w:r>
    </w:p>
    <w:p>
      <w:r>
        <w:t>Нұр-ад-дин аспай-саспай алды-артына, оңына, солына бір-</w:t>
        <w:br/>
        <w:t>бір қарап алды да былай деді:</w:t>
        <w:br/>
        <w:t>Көріп тұрмын қылышы бар тажал жендет, кілемді,</w:t>
        <w:br/>
        <w:t>Артық деймін мен сияқты қайғылыға бұл енді!</w:t>
        <w:br/>
        <w:t>Табылмай ма елден бір жан арашалар жаны игі?</w:t>
        <w:br/>
        <w:t>Өтінемін, үн қатындар, жанымды азап қариды.</w:t>
        <w:br/>
        <w:t>Өтер өмір өтті-кетті ажалым да таянды:</w:t>
        <w:br/>
        <w:t>Жұмағымнан кім барсындар алып қалар баянды.</w:t>
        <w:br/>
        <w:t>Аянышпен қарап кімнің елжірейді жүрегі,</w:t>
        <w:br/>
        <w:t>Су ұсынып сергітер кім қасіреттің түнегін?</w:t>
        <w:br/>
        <w:t>Қаптаған қауым жылап-еңіреп сарай алды күңіреніп кетті.</w:t>
        <w:br/>
        <w:t>Жендет бір кесе су алып Нұр-ад-динге бере бергенде уәзір Саби</w:t>
        <w:br/>
        <w:t>орнынан ұшып тұрып жүгіріп барды да кесені қағып жіберді.</w:t>
        <w:br/>
        <w:t>372 СЫРДАРИЯ КІТАПХАНАСЫ</w:t>
        <w:br/>
        <w:t>Керек болмай қалғандаймын өлімге де мүсәпір,</w:t>
        <w:br/>
        <w:t>Түңілгенмін бұл жалғаннан үміт артпай кісәпір.</w:t>
        <w:br/>
        <w:t>О, Тәңірім, бәрімізді жақсылыққа бастаушы,</w:t>
        <w:br/>
        <w:t>Мұхит білім жандарды әмән таңдап алып жақтаушы.</w:t>
        <w:br/>
        <w:t>Бәріңнен де өтінемін - зауалыңды аяма</w:t>
        <w:br/>
        <w:t>Құтқар мені бұл дозақтан алшы өлім саяңа.</w:t>
        <w:br/>
        <w:t>Бәйіт біткен соң Күтейт оның үстіндегі таза киімдерін ауыс-</w:t>
        <w:br/>
        <w:t>тырып, түрменің салтақ-салтақ көйлектерінен екеуін қабат</w:t>
        <w:br/>
        <w:t>кигізіп далаға шығарды. Нұр-ад-диннің алдымен көзі көргені</w:t>
        <w:br/>
        <w:t>мұны жоймай құмары тарқамайтын - ата жауы ибн Саби болды.</w:t>
        <w:br/>
        <w:t>Оны көргенде көзіне жас алды.</w:t>
        <w:br/>
        <w:t>- Сен Құдайдың құрығынан құтылам деп жүрсің бе? Атақты</w:t>
        <w:br/>
        <w:t>шайырдың аузынан шыққан мына бәйітті білемісің:</w:t>
        <w:br/>
        <w:t>Хосрау қайда, жауыздар қайда алғашқы</w:t>
        <w:br/>
        <w:t>Қазына қайда? Иман да жоқ жан кешті!</w:t>
        <w:br/>
        <w:t>- Есіңде болсын, уәзірім, адамның басы Алланың добы.</w:t>
        <w:br/>
        <w:t>Құдайдан күшті ешкім жоқ. Бәрі де бір Алланың еркінде,-</w:t>
        <w:br/>
        <w:t>деді Нұр-ад-дин.</w:t>
        <w:br/>
        <w:t>- Сен бүйтіп мені қорқытпай-ақ қой. Бұл сөзіңнен мені сес-</w:t>
        <w:br/>
        <w:t>кенеді деп отырсың ба? Бүкіл Басыра халқына ерегіскен соң</w:t>
        <w:br/>
        <w:t>бүгін басынды шабамын. Оған қолым қалт етпейді. Содан кейін</w:t>
        <w:br/>
        <w:t>көріп алдым, Құдай қолынан келгенін аямасын. Сенің бұл қыр-</w:t>
        <w:br/>
        <w:t>тылыңның маған көк тиынға керегі жоқ. Сол шайырдың былай</w:t>
        <w:br/>
        <w:t>дегенін мен де білем:</w:t>
        <w:br/>
        <w:t>Өз дегенін істер тағдыр шаршама,</w:t>
        <w:br/>
        <w:t>Шыдамды бол шыбын жанды алса да.</w:t>
        <w:br/>
        <w:t>Екіншісінікі бұдан да мықты:</w:t>
        <w:br/>
        <w:t>Ұзақ сүрсе дүшіпанынан кімде-кім</w:t>
        <w:br/>
        <w:t>Бір күн болсын, - бақытты ол күнбе-күн.</w:t>
      </w:r>
    </w:p>
    <w:p>
      <w:r>
        <w:t>деген екен.</w:t>
        <w:br/>
        <w:t>Содан соң уәзір нөкерлеріне, Нұр-ад-динді нұсқап:</w:t>
        <w:br/>
        <w:t>- Мынаны қашырдың үстіне көлденең тастап алып жүріндер,</w:t>
        <w:br/>
        <w:t>- деді. Нөкерлер сәл күмілжіп тұрды да, Нұр-ад-динге жаны</w:t>
        <w:br/>
        <w:t>ашып:</w:t>
        <w:br/>
        <w:t>МЫҢ БІР ТҮН 8 11</w:t>
        <w:br/>
        <w:t>- Мүмкін бұл тарту-таралғы жаңа сұлтанға арналған дүние-</w:t>
        <w:br/>
        <w:t>лер болып жүрмесін?.. - деді.</w:t>
        <w:br/>
        <w:t>- Оның басын сол келген күні қағып алу керек еді, - деді</w:t>
        <w:br/>
        <w:t>екініш білдіріп Муин ибн Саби.</w:t>
        <w:br/>
        <w:t>- Дұрыс, есіме салғаныңа рақмет! Бар да осында әкеліп</w:t>
        <w:br/>
        <w:t>көзімше басын ал, - деді.</w:t>
        <w:br/>
        <w:t>- Айтқаның орындалады, тақсыр! - деп уәзір орнынан тұра</w:t>
        <w:br/>
        <w:t>беріп: - Бүкіл шаһарға жаршылар экіберем. Кім де кім Нұр-ад-</w:t>
        <w:br/>
        <w:t>дин Әли ибн Хаканның дарға асылуын көргісі келсе, Сұлтан</w:t>
        <w:br/>
        <w:t>сарайына жиналсын деп хабарлап шықсын!» Сөз жоқ жұрттың</w:t>
        <w:br/>
        <w:t>бәрі тайлы-таяғына дейін қалмай жиналады. Сонда менің де</w:t>
        <w:br/>
        <w:t>жаным жай табады. Көре алмай жүрген көп артын қысады. Іші</w:t>
        <w:br/>
        <w:t>күйгені тұз жалап, құсадан өлетін болады.</w:t>
        <w:br/>
        <w:t>- “Жарайды, бар, білгеніңді істе! - деді Сұлтан. Уәзірдің екі</w:t>
        <w:br/>
        <w:t>құлағы екі езуінде салып отырып шаһарға жаршы шығаруды</w:t>
        <w:br/>
        <w:t>тапсырды.</w:t>
        <w:br/>
        <w:t>Жаршының хабарын естігенде медреседегі балалардан бас-</w:t>
        <w:br/>
        <w:t>тап, дүкендегі саудагер, бақалшыларға дейін Нұр-ад-динге</w:t>
        <w:br/>
        <w:t>жаны ашып жылады. Сонда да халықтың әдеті емес пе бірін-</w:t>
        <w:br/>
        <w:t>бірі баса көктеп алдынан орын алу үшін Сұлтан сарайына қарай</w:t>
        <w:br/>
        <w:t>асыға жөнелгендері де бар. Кейбіреулері Нұр-ад-динге ере келу</w:t>
        <w:br/>
        <w:t>үшін туратүрмеге тартып барады. Уәзір жанына он шақты құл-</w:t>
        <w:br/>
        <w:t>құтанын ертіп түрмеге келді. Алдынан Күтейт шығып:</w:t>
        <w:br/>
        <w:t>- Әміршім, неге келдің? - деді.</w:t>
        <w:br/>
        <w:t>- Анаантатқанды маған шығарып бер.</w:t>
        <w:br/>
        <w:t>- Ол шығатын халде емес. Өзіңіздің тапсырмамен таяққа</w:t>
        <w:br/>
        <w:t>жығып тастағаным сонша, тіпті қозғалуға келмейді, - деді.</w:t>
        <w:br/>
        <w:t>Содан соң Нұр-ад-дин жатқан жерге Күтейттің өзі келді.</w:t>
        <w:br/>
        <w:t>Сырттағы жағдайды хабарлаймын дегенше Нұр-ад-дин мына</w:t>
        <w:br/>
        <w:t>бәйітті бастап жіберді.</w:t>
        <w:br/>
        <w:t>Ортақтасар отқа түсіп кімдер менің қайғыма?</w:t>
        <w:br/>
        <w:t>Дертім күшті, дауасы жоқ түнек болды жай мына.</w:t>
        <w:br/>
        <w:t>Жүрек жүдеп, жаным менің жабырқаумен күйзелді,</w:t>
        <w:br/>
        <w:t>Достарымды тағдыр-жазмыш қас дұшпан ғып үйренді.</w:t>
        <w:br/>
        <w:t>О, адамдар, мүсіркейтін жан табам ба араңнан,</w:t>
        <w:br/>
        <w:t>Табылар ма мұңымды айтсам сүйеу болар адал жан?</w:t>
        <w:br/>
        <w:t>360</w:t>
      </w:r>
    </w:p>
    <w:p>
      <w:r>
        <w:t>үнсіз қадалып қалыпты. Бір кезде Шейх Ибраһим сасқанынан</w:t>
        <w:br/>
        <w:t>бармағын тістеп басын шайқап:</w:t>
        <w:br/>
        <w:t>- Уа, ағайындар, шындарынды айтындаршы, осы менің өңім</w:t>
        <w:br/>
        <w:t>бе, әлде түсім бе? - дей берді.</w:t>
        <w:br/>
        <w:t>- Кәне, Ибраһим Шейх, сенің мына отырысыңды қалай баға-</w:t>
        <w:br/>
        <w:t>ласақ екен? - деді Халиф.</w:t>
        <w:br/>
        <w:t>Халифтың дауысын екінші рет естігенде барып Шейх Ибра-</w:t>
        <w:br/>
        <w:t>һим есін жиғандай болды. Табан астында мастығынан айықты.</w:t>
        <w:br/>
        <w:t>Жерге етпетінен жата кетіп:</w:t>
        <w:br/>
        <w:t>Күнәм болса кешіре көр - басып кеткен аяғым,</w:t>
        <w:br/>
        <w:t>Мырзасынан мейірім күтер құлдар байғұс, аяғын.</w:t>
        <w:br/>
        <w:t>Мен бәрін де істеп бақтым кешу үшін күнәмді,</w:t>
        <w:br/>
        <w:t>Қайда бірақ мейірім төгер шапағатты күн әлгі?</w:t>
        <w:br/>
        <w:t>Халифтың ашуы тарқап, Шейх Ибраһимге кешірім етті.</w:t>
        <w:br/>
        <w:t>Мына қызды патша сарайына аттандырып, оған жеке жай ар-</w:t>
        <w:br/>
        <w:t>нап, күтуші адамдар бөлуге әмір берді.</w:t>
        <w:br/>
        <w:t>- Есіңізде болсын, сіздің қожайыныңызды Басыраға Сұлтан</w:t>
        <w:br/>
        <w:t>етіп жібердім. Алла бұйырса оған тарту-таралғы киім-кешек</w:t>
        <w:br/>
        <w:t>жіберем, сонда өзің де бірге барасың, - деді Халиф Әнисаға.</w:t>
        <w:br/>
        <w:t>Әлқиеса, бұлар осылай қала тұрсын. Енді Нұр-ад-дин не бол-</w:t>
        <w:br/>
        <w:t>ды екен, соған келейік.</w:t>
        <w:br/>
        <w:t>Нұр-ад-дин Әли ибн Хакансол шыққаннан күндіз-түні жүріп</w:t>
        <w:br/>
        <w:t>отырып Басыраға жеткенше еш жерге аялдаған жоқ. Патша са-</w:t>
        <w:br/>
        <w:t>райының алдына келіп, айқай салды. Сұлтан естіп дереу өзіне</w:t>
        <w:br/>
        <w:t>шақырыпты. Екеуі құшақтасып көріскеннен кейін Халиф жалз-</w:t>
        <w:br/>
        <w:t>ған хатты берді. Сұлтан Халифтың қолын бірден танын: «Бүкіл</w:t>
        <w:br/>
        <w:t>мұсылман қауымның әміршісіне эрдайым Алланың нұры жау-</w:t>
        <w:br/>
        <w:t>сын, рақым айласын!» деді де орнынан үшып тұрып хатты үш</w:t>
        <w:br/>
        <w:t>қайтара сүйді.</w:t>
        <w:br/>
        <w:t>Содан кейін төрт қазынаны және әр уәлейттің әміршілерін</w:t>
        <w:br/>
        <w:t>шақырып, өзінің орнына Нұр-ад-динді тағайындайын деп жат</w:t>
        <w:br/>
        <w:t>қанда баяғы өзіміз білетін Әл-Муин ибн Саби деген уәзір кіріп</w:t>
        <w:br/>
        <w:t>келді. Сұлтан Халифтың жіберген хатын бере қойды. Ол окы</w:t>
        <w:br/>
        <w:t>шықты да парша-парша етіп жыртып-жыртып аузына салып</w:t>
        <w:br/>
        <w:t>шайнады да түкіріп тастады. Мынанын қылығына түсінбеген</w:t>
        <w:br/>
        <w:t>сұлтан айқайлап ағнутпақырды.</w:t>
        <w:br/>
        <w:t>- Қарғыс атқан неме, бұл қай қылығың, не деген сұмдым</w:t>
        <w:br/>
        <w:t>мынау?</w:t>
        <w:br/>
        <w:t>24-259</w:t>
        <w:br/>
        <w:t>3 76 СЫРДАРИЯ КІТАПХАНАСЫ</w:t>
        <w:br/>
        <w:t>- Жолға жиналыңдар, ертең таң намазын оқып болысымен</w:t>
        <w:br/>
        <w:t>Бағдатқа аттанамыз, - деді.</w:t>
        <w:br/>
        <w:t>- Дегеніңізге құлдық! - деді Әз-ӘЗейни.</w:t>
        <w:br/>
        <w:t>Сонымен таң намазын оқып болысымен бәрі жолға шықты.</w:t>
      </w:r>
    </w:p>
    <w:p>
      <w:r>
        <w:t>Муин ибн Саби жол бойы бар кінәсін мойындап, жалынумен</w:t>
        <w:br/>
        <w:t>келеді. Әлиибн Хакан. Жағфардың жанынан бір елі қалған жоқ.</w:t>
        <w:br/>
        <w:t>Күндіз-түні жүріп отырып, әлемнің абат шаһары Бағдатқа да</w:t>
        <w:br/>
        <w:t>жетті.</w:t>
        <w:br/>
        <w:t>Келісімен Халифпен дидарласып, барлық жағдайды хабар-</w:t>
        <w:br/>
        <w:t>лап Нұр-ад-дин Әлиді ажал алдынан алып қалғанын айтты. Ха-</w:t>
        <w:br/>
        <w:t>лиф бәрін тыңдап болған соң Нұр-ад-дин Әлиге:</w:t>
        <w:br/>
        <w:t>- Мә, мына семсермен ата жауыңның басын өзің ал, - деді.</w:t>
        <w:br/>
        <w:t>Нұр-ад-дин семсерді алып Әл-Муин ибн Сабидің алдына жетіп</w:t>
        <w:br/>
        <w:t>барды. Ибн Саби бұдан көзін айырмай қадала қарап:</w:t>
        <w:br/>
        <w:t>- Мен де сенен иттігімді аяған жоқ едім, енді сен иттігінді</w:t>
        <w:br/>
        <w:t>көрсет, - деді. Нұр-ад-дин осы кезде семсерді тастай салып</w:t>
        <w:br/>
        <w:t>Халифқа қарап:</w:t>
        <w:br/>
        <w:t>- Уа, мұсылман қауымының әміршісі, мынау жаңағы сөзімен</w:t>
        <w:br/>
        <w:t>мені арбап алды, өзіңізге мәлім шайыр айтқандай:</w:t>
        <w:br/>
        <w:t>Өтірік күліп қабылдадым келгенде ол,</w:t>
        <w:br/>
        <w:t>Оп-оңай-ақ опындырар тәтті сөзің сенгенде ол.</w:t>
        <w:br/>
        <w:t>- “Жарайды, түсінікті болды, - деді де Халиф Маерурды ша-</w:t>
        <w:br/>
        <w:t>қырды. - Масрур, бері кел, мынаның басын өзің ал!</w:t>
        <w:br/>
        <w:t>Масрур ай-шайға қараған жоқ көзді ашып-жұмғанша Муин-</w:t>
        <w:br/>
        <w:t>ибн Сабидің басын қағып тастады.</w:t>
        <w:br/>
        <w:t>Содан кейін Халиф Әли ибн Хаканға:</w:t>
        <w:br/>
        <w:t>- Тағы менен не қалайсың, іркілме, айта бер? - деді.</w:t>
        <w:br/>
        <w:t>-- Мәртебелі әміршім, қалауым біреу-ақ! Басыраны билеуге</w:t>
        <w:br/>
        <w:t>құмар боп жүрген мен жоқ. Бар тілеуім сіздің құзырыңызда</w:t>
        <w:br/>
        <w:t>болып күнделікті дидарыңызды көріп жүрсем, маған сол жетіп</w:t>
        <w:br/>
        <w:t>жатыр.</w:t>
        <w:br/>
        <w:t>- Жарайды, тілегіңді қабыл алдым!- деді Халиф.</w:t>
        <w:br/>
        <w:t>Содан кейін Әниса әл-Жалисті шақыртты, ол келген соң Ха-</w:t>
        <w:br/>
        <w:t>лиф бастарын қосып отырып екеуіне Бағдаттан тамаша сарай,</w:t>
        <w:br/>
        <w:t>мал-мүлік, қазына бөліп береді. Бұдан былай Нұр-ад-дин Әли</w:t>
        <w:br/>
        <w:t>Халифтің дастархандас сенімді адамына айналып, өле-өлгенше</w:t>
        <w:br/>
        <w:t>дүние атаулыдан кемтарлық көрмей өмір кешті.</w:t>
        <w:br/>
        <w:t>РТА: СЫРДАРИЯ КІТАПХАНАСЫ</w:t>
        <w:br/>
        <w:t>Кесе сынды. Су төгілді. «Тездетіп неге басын алмайсың мына-</w:t>
        <w:br/>
        <w:t>ның?» деп жендетке айқай салды.</w:t>
        <w:br/>
        <w:t>Жендет Нұр-ад-диннің көзін байлай бастады. Жиналған</w:t>
        <w:br/>
        <w:t>жұрт одан бетер теңселіп кетті. Бірін-бірі итермелеп киіп бара-</w:t>
        <w:br/>
        <w:t>ды. Жұрттың бәрі Нұр-ад-динді ажалға қияр емес, дәл осы кез-</w:t>
        <w:br/>
        <w:t>де шаһар сыртынан көкке шаншылған шаң көрінді. Ән-сәтте</w:t>
        <w:br/>
        <w:t>жоғалатын құйынға ұқсамайды, жақындап келеді.</w:t>
        <w:br/>
        <w:t>Мұны сарай терезесінің ар жағында отырған Сұлтанның да</w:t>
        <w:br/>
        <w:t>көзі шалды. Содан қызметшінің біріне:</w:t>
      </w:r>
    </w:p>
    <w:p>
      <w:r>
        <w:t>- Мынау ненің шаңы, байқаңдаршы! - деді.</w:t>
        <w:br/>
        <w:t>Уәзір Саби шыдамай:</w:t>
        <w:br/>
        <w:t>- Әуелі мынаның басын алайық, мәртебелім!</w:t>
        <w:br/>
        <w:t>- Сонша асығатын не бар, анау тегін шаң емес, алдымен соны</w:t>
        <w:br/>
        <w:t>білейік, - деді Сұлтан.</w:t>
        <w:br/>
        <w:t>Бұл Халифтің әмірімен келе жатқан атақты уәзір Жағфар</w:t>
        <w:br/>
        <w:t>Бармакидың шаңы еді, жанында он шақты адамы бар, жүрістері</w:t>
        <w:br/>
        <w:t>суыт. Оған себеп болған мынау, Халиф Нұр-ад-динның жағдай-</w:t>
        <w:br/>
        <w:t>ын ұмытып кеткен екен. Арада отыз күн өткенше оның есіне</w:t>
        <w:br/>
        <w:t>ешкім салмапты. Бір күні түнде Әниса әл-Жалистің отырған</w:t>
        <w:br/>
        <w:t>жайының есігінің алдынан өте бергенде ар жағынан жылап оты-</w:t>
        <w:br/>
        <w:t>рып бәйіт оқыған әйелдің дауысын естіді. Кәдімгі өзі жанын-</w:t>
        <w:br/>
        <w:t>дай жақсы көретін үн. Еліте тыңдайды:</w:t>
        <w:br/>
        <w:t>Сенің бейнен бірде алыстап, бірде бірге жүреді,</w:t>
        <w:br/>
        <w:t>Аузымды ашсам атыңды атап жаным қайта түледі.</w:t>
        <w:br/>
        <w:t>Зарлы үн саябыр тартпағасын Халифішке кірді. Еңірепегіліп</w:t>
        <w:br/>
        <w:t>отырған Әниса әл-Жалисті көреді. Халифті көрісімен ол да ор-</w:t>
        <w:br/>
        <w:t>нынан ұшып тұрып, аяғына жығылын мына бәйітті айтады:</w:t>
        <w:br/>
        <w:t>Тумысынан даңқы асқан таза жандар нәсілі,</w:t>
        <w:br/>
        <w:t>Жемісті ағаш бұтағындай құлпыра бер, әсілі!</w:t>
        <w:br/>
        <w:t>Есіңізге салайыншы, уәдеңіз бар еді,</w:t>
        <w:br/>
        <w:t>Лебізіңіз шипа болсын. Біздей бейбақ зар еді!</w:t>
        <w:br/>
        <w:t>Халиф танымай қалған екен.</w:t>
        <w:br/>
        <w:t>- Сен кім едің өзің, шырағым? - дейді.</w:t>
        <w:br/>
        <w:t>- Әлиибн Хаканның сізге сыйға тартқан әйелі менмін. Сон-</w:t>
        <w:br/>
        <w:t>да сіз мені көптеген сый-құрметпен артыңнан жіберем деп уәде</w:t>
        <w:br/>
        <w:t>еткен едіңіз.</w:t>
        <w:br/>
        <w:t>870 СЫРДАРИЯ КІТАПХАНАСЫ</w:t>
        <w:br/>
        <w:t>- Міне, алдыңызда қандай антіш десеңіз де даярмын, - мәрте-</w:t>
        <w:br/>
        <w:t>белісұлтаным. Мынау тұрған сүмелек Халифты да, оның уәзірін</w:t>
        <w:br/>
        <w:t>де көрген жоқ. Бұл о бастан алаяқ сайтанның өзі. Халифтың</w:t>
        <w:br/>
        <w:t>қолымен жазылған бір қағаз түскен. Соны өнерлеп өз пайдасы-</w:t>
        <w:br/>
        <w:t>на келтіріп, өңдеп жазған. Халиф орнынды осыған бер деп жаз-</w:t>
        <w:br/>
        <w:t>бағанына басымды кесіп беруге даярмын. Ол үшін арнайы жа-</w:t>
        <w:br/>
        <w:t>зылған әмір беру керек, ең арғысы Халиф қол қойған сенім</w:t>
        <w:br/>
        <w:t>қағазы да жоқ. Бұл Халифтің өңі түгілі түсінде көрмеген адам.</w:t>
        <w:br/>
        <w:t>Егер Халиф сіздің орныңызға өзінің адамын тағайындайтын</w:t>
        <w:br/>
        <w:t>болса, жанына тақ төңірегінен біреуді немесе уәзірдің біреуін</w:t>
        <w:br/>
        <w:t>қосып жібермей ме? Бұл неге жалғыздан-жалғыз келеді? - дейді</w:t>
        <w:br/>
        <w:t>еліріп. Мынаның сөзінде жан бар сияқты...</w:t>
        <w:br/>
        <w:t>- Енді қайтеміз? - деді Сұлтан дағдарып.</w:t>
        <w:br/>
        <w:t>- Бұл жігітті қазір менің қарауыма беріңіз. Осы жерден ертіп</w:t>
        <w:br/>
        <w:t>кетейін, жанына өзіміздің сенімді адамнан біреуді қосып, Бағ-</w:t>
        <w:br/>
        <w:t>датқа аттандырайын. Егер мұның айтқаны рас болса, арнаулы</w:t>
        <w:br/>
        <w:t>бұйрық пен сенім қағазын алып келсін, оны әкелмесе әкесін</w:t>
        <w:br/>
        <w:t>танытып масқарасын шығарамыз.</w:t>
      </w:r>
    </w:p>
    <w:p>
      <w:r>
        <w:t>Муин ибн Сабиді тыңдап болған соң:</w:t>
        <w:br/>
        <w:t>- Жарайды, не қылсаң да ерік өзіңде! - деді Сұлтан. Саби</w:t>
        <w:br/>
        <w:t>Нұр-ад-динді дедектетіп үйіне ертіп келді.</w:t>
        <w:br/>
        <w:t>- Мынаның сазайын беріңдер, - деп үш-төрт малайына тап-</w:t>
        <w:br/>
        <w:t>сырды. Олартаяқтың астына алып, әбден есін тандырды. Содан</w:t>
        <w:br/>
        <w:t>кейін аяқ-қолын кісендеді де түрмеге әкелді. Түрменің басты-</w:t>
        <w:br/>
        <w:t>ғын шақырды. Ол жерге басы жеткенше уәзірдің алдында тағ-</w:t>
        <w:br/>
        <w:t>зым етіп, қолынан сүйді. Түрме бастығының аты Күтейт бола-</w:t>
        <w:br/>
        <w:t>тын.</w:t>
        <w:br/>
        <w:t>- Күтейт, мынаны саған тапсырдым. Түрменің ең терең зын-</w:t>
        <w:br/>
        <w:t>данына сал. Күндіз-түні таяқтан айырма. Тек, өлтіріп алмасаң-</w:t>
        <w:br/>
        <w:t>дар болды, - деді уәзір.</w:t>
        <w:br/>
        <w:t>- Айтқаныңыз екі болмайды, тақсыр!</w:t>
        <w:br/>
        <w:t>Күтейт тұтқынды түрмеге әкеліп кіргізді. Есігін бекітті де,</w:t>
        <w:br/>
        <w:t>жататын жерін дайындатты. Сәкінің үстіне көрпе-жастық</w:t>
        <w:br/>
        <w:t>төсетті. Тұсына кілем ілдірді. Аяқ-қолындағы кісендерді алды-</w:t>
        <w:br/>
        <w:t>рып, қысқасы Нұр-ад-дин күтпеген мейірімге душар болды. Күн</w:t>
        <w:br/>
        <w:t>сайын уәзір дүре соғуды тапсырған-ды. Күтейт оны жасаған</w:t>
        <w:br/>
        <w:t>жоқ. Түрмедегі қырық күн осылайша өтті. Қырық бірінші күн</w:t>
        <w:br/>
        <w:t>дегенде Сұлтанға Халиф жіберген тарту, сыйлар келді. Төңіре:</w:t>
        <w:br/>
        <w:t>гіндегі игі-жақсыларды шақырып, көңілі көтеріліп мақтанып</w:t>
        <w:br/>
        <w:t>отырғанда біреуі:</w:t>
        <w:br/>
        <w:t>368 СЫРДАРИЯ КІТАПХАНАСЫ</w:t>
        <w:br/>
        <w:t>- Сіз маған алдымен дүние жүзінде патшамен хат алысатын</w:t>
        <w:br/>
        <w:t>балықшы бар ма соны айтыңызшы? Балықшыны тыңдаған пат-</w:t>
        <w:br/>
        <w:t>шаны көрген де, естіген де жоқпын. Мұныңыз жалған әңгіме!</w:t>
        <w:br/>
        <w:t>- Бұл сөзіңнің де-жаны бар. Бірақ біздің арамыздағы жақын-</w:t>
        <w:br/>
        <w:t>дықты ешікім білмейді. Екеуміз де бір кісіден дәріс алғанбыз.</w:t>
        <w:br/>
        <w:t>Мен одан гөрі ересек болдым да, аға есебінде әрдайым жәрдем-</w:t>
        <w:br/>
        <w:t>десіп жүрдім. Оның басына бақыт қонды да патша болды. Тағ-</w:t>
        <w:br/>
        <w:t>дырдан маған бұйырғаны осы балықшылық. Напақаны содан</w:t>
        <w:br/>
        <w:t>тауып жүрмін. Мено бастан ол орындамайтын шартты жазбай-</w:t>
        <w:br/>
        <w:t>мын. Бәрін орындайды. Күніне мың өтініш жасасам, соны түгел</w:t>
        <w:br/>
        <w:t>орындайтындығында зәредей күмәнім жоқ, - деді Халиф.</w:t>
        <w:br/>
        <w:t>Бұл сөздерді естігеннен кейін:</w:t>
        <w:br/>
        <w:t>Жарайды, онда жазыңыз, ақыры не болар екен, оны да</w:t>
        <w:br/>
        <w:t>көрейік, - деді Нұр-ад-дин. Халиф қалам-қағаз алып жаза бас-</w:t>
        <w:br/>
        <w:t>тады. Амандық-саулықтан кейін: «Бұл хатты ибн-әл Маһдидің</w:t>
        <w:br/>
        <w:t>ұлыһарун-ар-Рашид мәртебелі Мұхаммед ибн Сүлеймен аз-Зей-</w:t>
        <w:br/>
        <w:t>ниге жазып отыр. Кезінде менің ең бір сенімді адамым болған-</w:t>
        <w:br/>
        <w:t>дықтан - сізге өз патшалығымдағы сол өлкені билеуді тапсыр-</w:t>
        <w:br/>
        <w:t>ғанмын, осы хатты сізге апарып беруіпі Нұр-ад-дин Әлиибн Ха-</w:t>
        <w:br/>
        <w:t>кан, өзі уәзірдің баласы, сізбен дидарласқан күннен бастап өз</w:t>
        <w:br/>
        <w:t>орныңызды осы балаға бересіз, бұдан былай сіз Сұлтандық</w:t>
        <w:br/>
        <w:t>міндеттен азатсыз, әмірге қарсы келмес деп сенемін. Сау-сала-</w:t>
        <w:br/>
        <w:t>мат болыңыз!»</w:t>
        <w:br/>
        <w:t>Содан кейін Халиф хатты Нұр-ад-дин Әли ибн Хаканның</w:t>
        <w:br/>
        <w:t>қолына берді. Нұр-ад-дин хатты алып, Халифтың қолынан</w:t>
        <w:br/>
        <w:t>сүйіп, сәлдесінің ішіне салды да көп қарайламай, сапарға ат-</w:t>
      </w:r>
    </w:p>
    <w:p>
      <w:r>
        <w:t>танды. Әлқисса, осымен Нұр-ад-дин кете берсін.</w:t>
        <w:br/>
        <w:t>Енді Халифтің өз жағдайына келейік. Нұр-ад-дин кеткен соң</w:t>
        <w:br/>
        <w:t>оған Шейх Ибраһим дүрсе қоя берді.</w:t>
        <w:br/>
        <w:t>- Сен бағанағы екі соқыр шабағыңа үш динар алғаның былай</w:t>
        <w:br/>
        <w:t>тұрсын мына қызды да алмақ ойың бар ма? Аулақ жүр, аулақ,</w:t>
        <w:br/>
        <w:t>күнін көре алмай жүрген балықшының құтыруын қарай гөр!</w:t>
        <w:br/>
        <w:t>Осы сәтте патша мынаның сөзіне шыдамай ақырып қалды.</w:t>
        <w:br/>
        <w:t>Анадай жерде тұрған Азбанқұл Масрурға иек қақты. Ол Шейх-</w:t>
        <w:br/>
        <w:t>қа тарпа бас салды. Бақшада ойнап жүрген балалардың біреуін</w:t>
        <w:br/>
        <w:t>Жағфар патша сарайына Халифтың киімін әкелуге жіберді.</w:t>
        <w:br/>
        <w:t>Әне-міне дегенше бала патшаның киімдерін әкелді. Патшаға</w:t>
        <w:br/>
        <w:t>тәжім етіп аяғына жығылды. Патша үстіндегі балықшының</w:t>
        <w:br/>
        <w:t>шоқпыттарын шешіп, енді өз киімдерін киді. Анадай жерде</w:t>
        <w:br/>
        <w:t>үрпиіп отырған Шейх Ибраһим Халифка қарайды, Халифта оған</w:t>
        <w:br/>
        <w:t>МАЗМҰНЫ</w:t>
        <w:br/>
        <w:t>Алғы сөз.......... БАНДЫ Таны Ба Башы ака на ла)</w:t>
        <w:br/>
        <w:t>Халық қиялының қазынасы немесе</w:t>
        <w:br/>
        <w:t>өмір-тірліктің өзекті ағысы................... бөзұоаа</w:t>
        <w:br/>
        <w:t>Шаһрияр патша мен оның інісі жайлы хикая</w:t>
        <w:br/>
        <w:t>Есек пен өгіз жайлы хикая.............. БЕНЕШІЕДІ 5</w:t>
        <w:br/>
        <w:t>Саудагер мен Диютуралыхикая....................2....1.....а д, қанай</w:t>
        <w:br/>
        <w:t>Бірінші қарияның хикаясы.........ь«»».».-кзхажеккекак как акан жа. 25</w:t>
        <w:br/>
        <w:t>Екінші қарияның хикаясы....... ыма 00.</w:t>
        <w:br/>
        <w:t>Үшінші қарияның хикаясы....</w:t>
        <w:br/>
        <w:t>Балықшы жайлыхикая...........</w:t>
        <w:br/>
        <w:t>Юнан патшаның уәзірі жайлы хикая.........................</w:t>
        <w:br/>
        <w:t>Әс-Синдбат патша жайлы хикая....................... 9... .Ҙ11</w:t>
        <w:br/>
        <w:t>Қара ниет уәзір жайлы хиқая.................. кекете кке 9</w:t>
        <w:br/>
        <w:t>Сиқырланған жігіттің хикаясы</w:t>
        <w:br/>
        <w:t>Һаммал мен үш қыз жайлы хикая...</w:t>
        <w:br/>
        <w:t>Бірінші диуананың хикаясы....</w:t>
        <w:br/>
        <w:t>Екінші диуананың хиқкаясы........... шанасын қытаық ааа 192</w:t>
        <w:br/>
        <w:t>Қызғаншақ жайлы хикая.......... зекет реа ы ехе ара, 140</w:t>
        <w:br/>
        <w:t>Үшінші диуананың хикаясы.. 156</w:t>
        <w:br/>
        <w:t>Бірініші қыздың хикаясы 145</w:t>
        <w:br/>
        <w:t>Екінші қыздың хикаясы.. 185</w:t>
        <w:br/>
        <w:t>ҰҮшалма жайлыхикая............. ТТТ,</w:t>
        <w:br/>
        <w:t>Нұр-ад-дин уәзір мен оның ағасы жайлы хикая..... аа Шаа</w:t>
        <w:br/>
        <w:t>Бүніроайлы хикая. озсын ынны кемен 290</w:t>
        <w:br/>
        <w:t>Делдалдың хикаясы... ұатамыкае к ықы қенеен ДЕНЕ</w:t>
        <w:br/>
        <w:t>Күзетшінің хикаясы... а ыы КЕНДЕ ЗЕДІ)</w:t>
        <w:br/>
        <w:t>Йаһуд тәуіптің хикаясы 1279</w:t>
        <w:br/>
        <w:t>Тігінішінін хикаясы</w:t>
        <w:br/>
        <w:t>Шаштараздың өзітуралы хикаясы......................... өлен. 800</w:t>
        <w:br/>
        <w:t>Шаштараздың үлкен ағасытуралы хикая..........................302</w:t>
        <w:br/>
        <w:t>Патптараздың екінші туысы жайлы хикая............ .806</w:t>
        <w:br/>
        <w:t>Шіатптараздың үшінші туысы жайлы хикая.</w:t>
        <w:br/>
        <w:t>Шапшптараздың төртінші туысы жайлы хикая.......... Қ</w:t>
      </w:r>
    </w:p>
    <w:p>
      <w:r>
        <w:t>Шаштараздың бесінші туысы жайлы хикая.......................819</w:t>
        <w:br/>
        <w:t>Шаштараздың алтыншы туысы жайлы хикая....................322</w:t>
        <w:br/>
        <w:t>Екіуәзір мен Әниса әл-Жалис туралы хикая .880</w:t>
        <w:br/>
        <w:t>Түсінік...... ТҮ</w:t>
        <w:br/>
        <w:t>н</w:t>
        <w:br/>
        <w:t>378 ГІН: СЫРДАРИЯ КІТАПХАНАСЫ</w:t>
        <w:br/>
        <w:t>Бір сөзім «Мың бір түннен» оқып көрген,</w:t>
        <w:br/>
        <w:t>Өлең қып сол сөзімді айтқым келген.</w:t>
        <w:br/>
        <w:t>Абайдан кейін Шығыста нәзирагөйлік аталып кеткен қайта</w:t>
        <w:br/>
        <w:t>жырлау дәстүрімен қазақтың көптеген ақындары осы ұлы шы-</w:t>
        <w:br/>
        <w:t>ғарма негізінде дастандарды дүниеге әкелді.</w:t>
        <w:br/>
        <w:t>«Мың бір түн» расында да шығармашылық өнердің ұлы ту-</w:t>
        <w:br/>
        <w:t>ындысы,оларабелінің ғана емесбүкіл әлемдік әдебиет пен фоль-</w:t>
        <w:br/>
        <w:t>клорлық мұраның бір бөлшегі болып табылады.</w:t>
        <w:br/>
        <w:t>Дүние жүзінің небір ұлы ғалымдары «Мың бір түнді» жоға-</w:t>
        <w:br/>
        <w:t>ры бағалады. Мысалы, Пушкиннің балалық кезден Шығыстық</w:t>
        <w:br/>
        <w:t>ертегілерге, әсіресе, өзі «араб ертегілері - керемет» деп бағала-</w:t>
        <w:br/>
        <w:t>ған «Мың бір түн» ертегілеріне ерекше қызыққан. М.Горький</w:t>
        <w:br/>
        <w:t>«Ауыз әдебиеті ескерткіштерінің ішінде «Шаһризада» ертегі-</w:t>
        <w:br/>
        <w:t>леріең керемет шығарма болып табылады. Бұл ертегілердің таң-</w:t>
        <w:br/>
        <w:t>ғажайып құрылымы арқылы еңбекші халықтарының тәттісезім</w:t>
        <w:br/>
        <w:t>жетегіне берілуіне Шығыс халықтары - араб, парсы, үнділердің</w:t>
        <w:br/>
        <w:t>гүлді қиялының құдіретті күшінің арқасы. Сөз кестесімен ту-</w:t>
        <w:br/>
        <w:t>ындаған әдемі өрнек өте ертеде дүниеге келіп, оның түрлі-түсті</w:t>
        <w:br/>
        <w:t>жібек жіптері өзінің сұлу сөзден тоқылған кілемімен бүкіл жер</w:t>
        <w:br/>
        <w:t>жүзін жауып жатыр» дейді.</w:t>
        <w:br/>
        <w:t>Ертеден Үнді, Иран, Месопатамия, Мысыр және т.б. Орта</w:t>
        <w:br/>
        <w:t>және Таяу Шығыс аумақтарын мекен еткен халықтар өздерінің</w:t>
        <w:br/>
        <w:t>көп жылдарғы бай тарихында керемет ауыз әдебиеті үлгілерін,</w:t>
        <w:br/>
        <w:t>сюжеттер мен образдарды дүниеге әкелді және олар кейінгі</w:t>
        <w:br/>
        <w:t>уақыттағы мәдени байланыстардың арқасында көпшіліктің</w:t>
        <w:br/>
        <w:t>ортақ құндылығына айналды.</w:t>
        <w:br/>
        <w:t>«Мың бір түннің» атағының шығуын оның Ресей мен Еуро-</w:t>
        <w:br/>
        <w:t>пада ең танымал аудармалардың ішінде оныншы орынға ие</w:t>
        <w:br/>
        <w:t>екендігімен дәлелдеуге болады.</w:t>
        <w:br/>
        <w:t>Ал ертегілердің танымал болуы олардың тек ерекше құры-</w:t>
        <w:br/>
        <w:t>лымында емес, шындығындахикаялары мен композициясының</w:t>
        <w:br/>
        <w:t>керемет шебер құрылып, оқиғалардың аяқ астынан өзгере са-</w:t>
        <w:br/>
        <w:t>луы, күтпеген жерден шырғалаңдардың шығуы, өз тағдырын</w:t>
        <w:br/>
        <w:t>жасаушы кейіпкерлердің тапқырлықтары арқасында жеңіске</w:t>
        <w:br/>
        <w:t>жетуі, оп-оңай жолы бола кетуі сияқты қызықты әңгімелері-</w:t>
        <w:br/>
        <w:t>мен өзтынңдармандары мен оқырмандарын қызықтыраалуы мен</w:t>
        <w:br/>
        <w:t>әңгімеден әңгіме өрбіте отырып, сені өзінің таусылмас жұмбақ</w:t>
        <w:br/>
        <w:t>әлеміне жетелей беруінде.</w:t>
        <w:br/>
        <w:t>Бұл шығарманың шығу тегінің өзі қызықты. Иран, Сирия.</w:t>
        <w:br/>
        <w:t>Мысырқалаларында ертеден шайырлар мен мухаддистердеп атал-</w:t>
      </w:r>
    </w:p>
    <w:p>
      <w:r>
        <w:t>МЫҢ БІР ТҮН 875</w:t>
        <w:br/>
        <w:t>- Оның орындалар кезі болар ма? - Міне, бүгін содан бері</w:t>
        <w:br/>
        <w:t>отыз күнөтті. Бұл күндердің бірін де ұйқы көрген жоқпын, пат-</w:t>
        <w:br/>
        <w:t>шам! - деді Әниса.</w:t>
        <w:br/>
        <w:t>Жалма-жан Халиф Жағфар Бармакиді шақырып алып:</w:t>
        <w:br/>
        <w:t>- «Жағфар, міне отыз күннен бері Әли ибн Хаканнан хат-ха-</w:t>
        <w:br/>
        <w:t>бар жоқ. Шамасы соны Сұлтан өлтіріп жіберген де шығар. Беті</w:t>
        <w:br/>
        <w:t>аулақ, егер солай болса Сұлтанның да, уәзірінің де Әли ибн Ха-</w:t>
        <w:br/>
        <w:t>кан үшін бастарын алмасам, мені ата-бабамның аруағы атсын!</w:t>
        <w:br/>
        <w:t>Ең жақын жанашырым болса да айтарым осы. Сен жедел Басы-</w:t>
        <w:br/>
        <w:t>раға аттан. Маған Мұхаммед Сүлеймен аз-Зейни мен Әли ибн</w:t>
        <w:br/>
        <w:t>Хакан жайлы хабар әкел. Егер белгілі жол мөлшерінен бір күн</w:t>
        <w:br/>
        <w:t>кешіксен өзіңнің басыңды алам!</w:t>
        <w:br/>
        <w:t>- Нұр-ад-дин Әлидің жағдайын өзің білесің, қолына мен хат</w:t>
        <w:br/>
        <w:t>бергенмін. Егер Басыраның әкімі сол хатта жазылғанды орын-</w:t>
        <w:br/>
        <w:t>дамаса уәзірімен екеуін қосақтап алып кел. Анау-мынау деп</w:t>
        <w:br/>
        <w:t>дәлел айтуына қарама! Шынымен Әлиді өлтіріп жіберсе өз обал-</w:t>
        <w:br/>
        <w:t>дары өздеріне. Қашан Басыраға жеткеніше жолда еші жерде аял-</w:t>
        <w:br/>
        <w:t>дама, қайтуың да солай болсын. Ал, оң сапар! - деді.</w:t>
        <w:br/>
        <w:t>- Құп болады, құлдық, тақсыр!- деп Жағфар жолға шықты.</w:t>
        <w:br/>
        <w:t>Таңды таңға, күнді күнге ұрып отырып жеткендері осы екен.</w:t>
        <w:br/>
        <w:t>Жанындағылар да шаһарға жақындаған соң бір-бірінен оза ша-</w:t>
        <w:br/>
        <w:t>уып Мұхаммед ибн Сүлеймен әз-Зейниге Жағфардың келе жат-</w:t>
        <w:br/>
        <w:t>қанын алдын ала хабарлауға асыққан.</w:t>
        <w:br/>
        <w:t>Жағфар келе Сұлтан сарайының алдында жаңағы жағдайдың</w:t>
        <w:br/>
        <w:t>үстінен шығады.</w:t>
        <w:br/>
        <w:t>- Мынауне жиын? Ненің айқай-сүреңі? - деді Жағфар. Жұрт</w:t>
        <w:br/>
        <w:t>мән-жайды айтады. Нұр-ад-дин Әлидің халін хабарлайды. Жағ-</w:t>
        <w:br/>
        <w:t>фар бәрін тастай беріп Сұлтанға барады. Амандасып болған соң</w:t>
        <w:br/>
        <w:t>келген мақсатын, Халифтің тапсырмасын айтады. Егер Нұр-ад-</w:t>
        <w:br/>
        <w:t>дин Әлиге бір жамандық болса, соған кінәлі бар адамды қырып</w:t>
        <w:br/>
        <w:t>салатынын ескертеді. Содан кейін Жағфар Сұлтанды, Муин ибн</w:t>
        <w:br/>
        <w:t>Сабиді зынданға отырғызып, Нұр-ад-динді бұғаудан босатып,</w:t>
        <w:br/>
        <w:t>ибн Сүлеймен әз-Зейнидің орнына таққа отырғызады. Бүкіл</w:t>
        <w:br/>
        <w:t>жиылған халық риза болып, үйді-үйіне тарқайды.</w:t>
        <w:br/>
        <w:t>Басырада той-думанмен үлі күн өтеді. Қонақтар келіп-кетіп</w:t>
        <w:br/>
        <w:t>жатты, үш күн бойы дастархан жиналған жоқ. Төртінші күні</w:t>
        <w:br/>
        <w:t>азанда Әли ибн Хакан Жағфарға былай деді.</w:t>
        <w:br/>
        <w:t>- Мұсылман қауымы әміршісінің бұл қамқорлығы Алладан</w:t>
        <w:br/>
        <w:t>қайтсын! Алланың рақметі жаусын, енді өзім барып дидарлас-</w:t>
        <w:br/>
        <w:t>қым келеді. Жағфар зынданнан эз-Зейниді, Муин ибн Сабиді</w:t>
        <w:br/>
        <w:t>шығарып алып:</w:t>
        <w:br/>
        <w:t>МЫҢ БІР ТҮН | : 877</w:t>
        <w:br/>
        <w:t>ТҮСІНІК</w:t>
        <w:br/>
        <w:t>Қазақ мәдениеті мен әдебиеті туған топырағымыздағы</w:t>
        <w:br/>
        <w:t>көркемдік негіздерден нәр ала өсіп-өніп, сонымен бірге басқа</w:t>
        <w:br/>
        <w:t>да халықтардың сөз өнері мұраларының ықпалдарымен толы-</w:t>
        <w:br/>
        <w:t>са, түрлене дамып келеді. Оның ішінде қазақ әдебиетінің Шы-</w:t>
        <w:br/>
        <w:t>ғыс халықтары, нақтырақ айтқанда араб әдебиетімен араласуы</w:t>
      </w:r>
    </w:p>
    <w:p>
      <w:r>
        <w:t>- рухани мәдениетіміздің елеулі ерекшелігі болып табылады.</w:t>
        <w:br/>
        <w:t>Бай қазақ әдебиеті шығыстық көркем сөз өнеріндегі жақсылық</w:t>
        <w:br/>
        <w:t>нышанның қай-қайсысын да жатсынбаған, бойынасіңіребілген.</w:t>
        <w:br/>
        <w:t>ҮІПІ-ГХ ғасырларда ислам дінінің қазақ жеріне тарала бастаған</w:t>
        <w:br/>
        <w:t>кезінен бастап араб жұртының «Мың бір түн», «Ләйлі-Мәжнүн»,</w:t>
        <w:br/>
        <w:t>«Қалила мен Димна» атты әдеби классикалық шығармаларының</w:t>
        <w:br/>
        <w:t>көшпелі еюжеттерінің кірігуі, қазақ әдебиетінде ертегі, дастан</w:t>
        <w:br/>
        <w:t>жанрларының қалыптасуына негіз болды. Екіхалықтың дүние-</w:t>
        <w:br/>
        <w:t>танымы мең тұрмыс-тіршілігінің жақындығы қазақ халқының</w:t>
        <w:br/>
        <w:t>арасында аңыз болып тараған Лұқпан хакім, Харун Рашид,</w:t>
        <w:br/>
        <w:t>Атымтай жомарт және Наушаруан секілді көркем бейнелердің</w:t>
        <w:br/>
        <w:t>қазақ ақындарының шығармаларынан көрініс тауып, олардың</w:t>
        <w:br/>
        <w:t>әрқайсының өмірі мен істеген іс-әрекеттері халыққа адам-</w:t>
        <w:br/>
        <w:t>гершілік, ұлағаттық сияқты үлгі-өнегеге бағытталған жақсы</w:t>
        <w:br/>
        <w:t>қасиеттерді уағыздауға қызмет жасағанынан көрінеді.</w:t>
        <w:br/>
        <w:t>Әдебиеттердің өзара байланысы, бір-біріне ықпалы, байытуы</w:t>
        <w:br/>
        <w:t>қай заманда да көркем аудармасыз жүзеге асқан емес. Қоғам</w:t>
        <w:br/>
        <w:t>дамуының әр қилы сатысында әлемнің түкпір-түкпірінде өмір</w:t>
        <w:br/>
        <w:t>сүрген ғұлама, даналардың қаламынан туып, кейін дүние жүзі</w:t>
        <w:br/>
        <w:t>халықтарының рухани азығына айналған құнды шығармалар-</w:t>
        <w:br/>
        <w:t>дың әр түрлі тілде сөйлеуі де аударма құдіреті екені ақиқат.</w:t>
        <w:br/>
        <w:t>Осы ұлы шығармалардың ішінде біздің әңгіме етпегіміз</w:t>
        <w:br/>
        <w:t>«Мыңбіртүн» шығармасы. Қазақ ауыз әдебиетіне «Мың бір түн»</w:t>
        <w:br/>
        <w:t>әңгімелерімен сарындас ертегілердің жеткілікті екені де мәлім.</w:t>
        <w:br/>
        <w:t>Таңнан таңға тоқтамай ертегі мен жыр айтатын қазақ ертегіші-</w:t>
        <w:br/>
        <w:t>лері мен жыршыларының тек қана «Мың бір түн» емес, сол</w:t>
        <w:br/>
        <w:t>секілді талай Әлемдік мәдениеттің биігінен орын алатын шы-</w:t>
        <w:br/>
        <w:t>ғыстық әдеби мұралардың да кең таралуына зор үлес қосқаны</w:t>
        <w:br/>
        <w:t>тарихтан белгілі.</w:t>
        <w:br/>
        <w:t>Қазақтың бас ақыны Абайдың өзі «Әзімнің әңгімесі» поэма-</w:t>
        <w:br/>
        <w:t>сын «Мың бір түн» әңгімелерінен өңдеп, өз дүниетанымына,</w:t>
        <w:br/>
        <w:t>қазақ қоғамына орайластырып, қайта жырлағанын көруге бо-</w:t>
        <w:br/>
        <w:t>лады. Шығарма сюжетін қайдан алғаны жөнінде ақынның өзі</w:t>
        <w:br/>
        <w:t>былай деп баяндайды:</w:t>
        <w:br/>
        <w:t>880 СЫРДАРИЯ КІТАПХАНАСЫ</w:t>
        <w:br/>
        <w:t>олар бұл сұлудың бес жүз жетпіс екінші етегіне еңкейткен ер-</w:t>
        <w:br/>
        <w:t>кектері болып шыға келеді. Осыдан бастап, Шаһрияр патша</w:t>
        <w:br/>
        <w:t>әйел затына деген сенімнен айырылады. Бір түн бірге болып,</w:t>
        <w:br/>
        <w:t>ертеңіне өлім жазасына кесіп отырады. Осылайша Шаһризадаға</w:t>
        <w:br/>
        <w:t>кездескентпе табандатқан үш жыл өтеді. Шаһризада аса тап-</w:t>
        <w:br/>
        <w:t>қырлықпен қаһарлы патшадан өз әкесін де, күллі қыз-келін-</w:t>
        <w:br/>
        <w:t>шектерді де аман сақтап қалудың айласын табады. Керемет хи-</w:t>
        <w:br/>
        <w:t>каяттарымен патшаны таңғалдырып, ең шешуші сәтінде таң-</w:t>
        <w:br/>
        <w:t>ды аттырады. Оқиғаның қалай аяқталатынына қызыққан пат-</w:t>
        <w:br/>
        <w:t>ша келесі түнді күтіп, Шаһризаданың әңгімесін күтеді, осы-</w:t>
        <w:br/>
        <w:t>лайша өлім жазасы мың бір түнге тоқталады.</w:t>
        <w:br/>
        <w:t>Шаһризаданың патша сарайындағы бірінші түні «Саудагер</w:t>
        <w:br/>
        <w:t>мен Дию туралы хикаядан» басталады. Бұл хикая Диюға тап</w:t>
        <w:br/>
        <w:t>болған саудагердің өліміне арашашы болған үш қарияның хи-</w:t>
        <w:br/>
        <w:t>каясымен жалғасып, екі түнге созылады.</w:t>
        <w:br/>
        <w:t>Одан кейінгі хикаялар балықшының атымен баяндалып,</w:t>
        <w:br/>
        <w:t>«Юнан патшаның уәзірі» жайында, «Әс-Синдбат патшаның ба-</w:t>
        <w:br/>
        <w:t>сынан кешкен оқиғалары» туралы, «Қара ниет уәзір» жайлы,</w:t>
        <w:br/>
        <w:t>«Сиқырланған жігіт» турасындағы әңгімелермен жалғасады.</w:t>
      </w:r>
    </w:p>
    <w:p>
      <w:r>
        <w:t>«Һаммал мен үш қыз жайындағы хикаялар» сериясы тоғыз</w:t>
        <w:br/>
        <w:t>түнге созылып, Һарун ар-Рашидтің ризашылығына бөленген-</w:t>
        <w:br/>
        <w:t>дігімен аяқталады. ;</w:t>
        <w:br/>
        <w:t>«Үшалма жайлы хикаят» Һарун ар-Рашидтің уәзірі Жағфар-</w:t>
        <w:br/>
        <w:t>дың атынан баяндалады. Бұл - жоғарыдағылардың қорытын-</w:t>
        <w:br/>
        <w:t>дысы іспетті өз алдына бөлек хикая. Бір айта кетерлік мәселе,</w:t>
        <w:br/>
        <w:t>ғалымдардың пайымдауынша, осы және өзге де томдарда қам-</w:t>
        <w:br/>
        <w:t>тылған хикаяттардың барлығы дерлік Бағдаттық сюжеттегі</w:t>
        <w:br/>
        <w:t>новеллалар қатарына жатады. Сондықтан дабұлардақайырым-</w:t>
        <w:br/>
        <w:t>дылық пен әділеттіліктің, қорғаушы мен құтқарушының қыз-</w:t>
        <w:br/>
        <w:t>метін көбінесе Һарун ар-Рашид атқарады. Һарун ар-Рашид -</w:t>
        <w:br/>
        <w:t>(786-809) Аббасидтар династиясының бесінші халифі болған</w:t>
        <w:br/>
        <w:t>әділ билеуші.</w:t>
        <w:br/>
        <w:t>Нұр-ад-дин уәзір мен оның ағасы жайлы хикаялар да өз</w:t>
        <w:br/>
        <w:t>ішінен алуан түрліоқиғалармен өрбитін өз алдына композиция-</w:t>
        <w:br/>
        <w:t>лық дүниелер. Ол «Бүкір жайлы хикая», «Делдалдың хикаяя-</w:t>
        <w:br/>
        <w:t>сы», «Күзетшінің хикаясы», «Иаһуд тәуіптің хикаясы», «Тігін-</w:t>
        <w:br/>
        <w:t>шінің хикаясы» болып жалғасады.</w:t>
        <w:br/>
        <w:t>Осы томда қамтылған енді бір хикаялар топтамасы шалшпта-</w:t>
        <w:br/>
        <w:t>раздың өзі және оның ағалары туралы турасында баяндалады.</w:t>
        <w:br/>
        <w:t>МЫҢ БІР ТҮН 879</w:t>
        <w:br/>
        <w:t>ған айтқыш-әңгімешілер болған. Олар сағаттар бойы көпшілік</w:t>
        <w:br/>
        <w:t>алдында қызықты оқиғаларды - аты аңызға айналған батырлар</w:t>
        <w:br/>
        <w:t>жайлы жырларды, ертегілерді тоқтамастан әңгімелейтін болған.</w:t>
        <w:br/>
        <w:t>Бұл жағынан арабтың бәдәуилер деп аталған көшпенді халқы-</w:t>
        <w:br/>
        <w:t>ның тағдыры біздің ата бабаларымыздың тағдырына ұқсайды.</w:t>
        <w:br/>
        <w:t>Осы бір дәстүр кейбір араб қалаларында әлі күнге дейін жалға-</w:t>
        <w:br/>
        <w:t>сын тауып келеді екен. Осындай көпшілік жиналған ортада айт-</w:t>
        <w:br/>
        <w:t>қыштар «Мың бір түн» ертегілерін күнді түнге ұра отырып</w:t>
        <w:br/>
        <w:t>әңгімелейтін болған. Көпшілікті өзіне баурап алып, таңдайын</w:t>
        <w:br/>
        <w:t>қақтырып, күлкігеқарық қылып, жұрттың көңілінен шығу үшін</w:t>
        <w:br/>
        <w:t>айтқыштар небір әдіс-тәсілдерді қолданған.</w:t>
        <w:br/>
        <w:t>Шығарманың жалпы мазмұнына келер болсақ, әңгіме әйел-</w:t>
        <w:br/>
        <w:t>дер қауымын жазықсыз жазалаған Шахрияр патша мен уәзір</w:t>
        <w:br/>
        <w:t>қызы Шаһризаданың мың бір түн бойы айтқан қызықты әңгіме-</w:t>
        <w:br/>
        <w:t>лері арқылы ажал сағатын ұзартқаны төңірегінде өрбиді. Мың</w:t>
        <w:br/>
        <w:t>бір хикаяны әсерлі жеткізген ақылды қыз өмірі үшін күресіп,</w:t>
        <w:br/>
        <w:t>патшаның жауыздық әрекеттерін хикая-мысалмен астарлай</w:t>
        <w:br/>
        <w:t>көрсетеді, қатыгездіктен бойын аулақ салуға үндейді. Соңында</w:t>
        <w:br/>
        <w:t>ол өлімнен қорықпайтынын мәлімдейді. Шығарма билеуші-</w:t>
        <w:br/>
        <w:t>лердің озбырлығын әшкерелеу, жаман әрекеттерден тыйылуға</w:t>
        <w:br/>
        <w:t>шақыру мақсатында туған.</w:t>
        <w:br/>
        <w:t>Қ.Мұхамеджановтың аудармасымен басылып отырған «Мың</w:t>
        <w:br/>
        <w:t>бір түннің» бұл алғашқы томында Шаһризаданың аса ше-</w:t>
        <w:br/>
        <w:t>шендік, керемет тапқырлық, шеберлігімен баяндаған отыз сегіз</w:t>
        <w:br/>
        <w:t>түннің хикаялары, яғни 33 хикаяты қамтылып отыр.</w:t>
        <w:br/>
        <w:t>Бұл том Шаһризаданың мың бір түнге жалғасқан тамаша</w:t>
        <w:br/>
        <w:t>хикаяттардың баяндалу себебін, оған түрткі болған оқиғаларды</w:t>
        <w:br/>
        <w:t>түсіндіруден басталады. Олардың бастысы - Шаһрияр патша</w:t>
        <w:br/>
        <w:t>мен оның інісі жайлы хикая.</w:t>
        <w:br/>
        <w:t>Шаһрияр Парсы еліндегі аңызға айналған Сасан патшала-</w:t>
      </w:r>
    </w:p>
    <w:p>
      <w:r>
        <w:t>рының бірі ретінде суреттеледі. Алайда ІП-УІ ғасырларда пат-</w:t>
        <w:br/>
        <w:t>шалық құрған Сасан әулетінде Шаһрияр атты патшаның болуы</w:t>
        <w:br/>
        <w:t>- поэтикалық қиялдың жемісі.</w:t>
        <w:br/>
        <w:t>Сол Шаһрияр патша өз әйелінің адалдық жолдан тайып,</w:t>
        <w:br/>
        <w:t>күнәкар болуын өз көзімен көреді. Содан інісіне: «Тұр, бауы-</w:t>
        <w:br/>
        <w:t>рым, бүйтіп ел басқарып патша болғаны құрысын, тайып</w:t>
        <w:br/>
        <w:t>тұрайық. Мына сияқты қорлық-масқараны бізден басқа басы-</w:t>
        <w:br/>
        <w:t>нан кешкен бір адамды тапқанша екеумізге дамыл жоқ. Бүйтіп</w:t>
        <w:br/>
        <w:t>тірі жүргеннен қаңғып өлген артық» дейді. Одан олар бір Дию</w:t>
        <w:br/>
        <w:t>мен сұлу келіншекке тап болады. Екеуі де Диюдан қорыққаны-</w:t>
        <w:br/>
        <w:t>нан сұлу келіншектің арбауына түсіп, құшағына енеді. Сөйтіп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
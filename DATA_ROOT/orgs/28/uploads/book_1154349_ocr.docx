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Открытие выстанки</w:t>
        <w:br/>
        <w:t>Аубакира Исманлова в Нью-Йорке.</w:t>
        <w:br/>
        <w:t>Октябрь, 2011 г.</w:t>
        <w:br/>
        <w:t>Орепіпҙ оҒһе АпВаігіг Івтшайоу%</w:t>
        <w:br/>
        <w:t>ехМЫ нол іп Меуғ ҮогЕ.</w:t>
        <w:br/>
        <w:t>ОсоВеу 2011</w:t>
        <w:br/>
        <w:t>Председатель Союза художников Казахстана Исманлов и секретарь Гербанонский. 19342.</w:t>
        <w:br/>
        <w:t>СһҺаітпап оҒІҺе Ппіоп оҒАғНізі5 оҒКа?а Һвһап Івтайоу апд зесгебағу СегВапоувЕу. 1934</w:t>
        <w:br/>
        <w:t>е, 1 4 Аубакир</w:t>
        <w:br/>
        <w:t>ы Исманлов,</w:t>
        <w:br/>
        <w:t>? Б 60-е годы</w:t>
        <w:br/>
        <w:t>58</w:t>
        <w:br/>
        <w:t>АпЬа!ііг</w:t>
        <w:br/>
        <w:t>ЕТ) 5 С І5шайоу.</w:t>
        <w:br/>
        <w:t>! ПТ 60-уса/5</w:t>
        <w:br/>
        <w:t>а &gt;</w:t>
        <w:br/>
        <w:t>5-2</w:t>
        <w:br/>
        <w:t>Аубакнр Исманлов. 50-с годы</w:t>
        <w:br/>
        <w:t>АпһаШіг Іншайоу. 50-уса/з</w:t>
        <w:br/>
        <w:t>г 18</w:t>
      </w:r>
    </w:p>
    <w:p>
      <w:r>
        <w:t>Аубакир Исманлов на открытин выставки</w:t>
        <w:br/>
        <w:t>АшһаКіг Ізшайоу ас һе ехЫіЫНоп орепіпе</w:t>
        <w:br/>
        <w:t>Сы Жж</w:t>
        <w:br/>
        <w:t>ж Ье”</w:t>
        <w:br/>
        <w:t>рвераве</w:t>
        <w:br/>
        <w:t>Тигіс тап іе аһмаув ореп %о 1һе</w:t>
        <w:br/>
        <w:t>могі4, обһег сшішгев, о!һег Іап-</w:t>
        <w:br/>
        <w:t>апарев. Әберре біуев 5 сҺ1б ай</w:t>
        <w:br/>
        <w:t>ЧҺе Бесіппіпр оҒ һіз ІНе аП (һе</w:t>
        <w:br/>
        <w:t>Дтепріһ, еуегуіһіпе 1: һа5, а і65</w:t>
        <w:br/>
        <w:t>Іпомейре апа туғһ5, ала опіу беп (агів у/һіз-</w:t>
        <w:br/>
        <w:t>регіпе Еһе Ғгігуба!ев оҒПопр |ошгпеув, һе ріасев</w:t>
        <w:br/>
        <w:t>шпвееп... болебітес (Ніб ореппевв ап4 1һе пееб</w:t>
        <w:br/>
        <w:t>(о Кпоу/ ала плдегебап4 таКев а ТагКсіс тап</w:t>
        <w:br/>
        <w:t>Кгвег, ІҒ опіу бог а тотпепі, һіз оу/п гооіз, Бш</w:t>
        <w:br/>
        <w:t>Тһе Сгеді Тепегі вауе һіз ЕІ (һе мһо1е 5Ку бог а</w:t>
        <w:br/>
        <w:t>меароп бог а геазоп (Вогів РавіегпаЮ). Тһе уел</w:t>
        <w:br/>
        <w:t>Бо апа раз, һе сепішгіев сһапре, ап4 (һе тето-</w:t>
        <w:br/>
        <w:t>ту оҒ Ше гооів візгіз (о сопле Басіс &lt;... тоге (һап</w:t>
        <w:br/>
        <w:t>АҺаб, (һеге із гепейіс петогу Нуіпб іп еуегу опе</w:t>
        <w:br/>
        <w:t>оҒ 5, ілзееп іп еуегудау Ше, Бші вотейтев 1</w:t>
        <w:br/>
        <w:t>агезіп ошг вйбсопвсіои:</w:t>
        <w:br/>
        <w:t>ә.апй Шеп Гиокс ир апа ехсіпітей:</w:t>
        <w:br/>
        <w:t>ШТІ</w:t>
        <w:br/>
        <w:t>Тіп соппіту і ту ігие тойһегіапа?</w:t>
        <w:br/>
        <w:t>Іей по һеге ІһаҒ 1 Гоуса, ій погһеге һас</w:t>
        <w:br/>
        <w:t>І са, Іп ІПів соипіғу о/ зой апа зип?”</w:t>
        <w:br/>
        <w:t>Апа Гипаегяоой Іһаі Іһай Бееп Іов4 ог «егпіу</w:t>
        <w:br/>
        <w:t>Іп іЙе етріу раззавев о/зрасез апа (ітез,</w:t>
        <w:br/>
        <w:t>Апа вотешһеге ту паНіе гімете ате |озгіпҙ, ту</w:t>
        <w:br/>
        <w:t>рай ІЛеге із огеиег )оғімайаеп.”</w:t>
        <w:br/>
        <w:t>Теу битйуоу,</w:t>
        <w:br/>
        <w:t>Апсіепі Виз апа ІРе бғеа! ЗЕерре</w:t>
      </w:r>
    </w:p>
    <w:p>
      <w:r>
        <w:t>Алй Шеп, ав 1ҒмоКеп бот а 4геат, Ке а</w:t>
        <w:br/>
        <w:t>тпап іп Іоуе м/һо веев ЕНе еуев оҒ Ніз Беіоуейі іп</w:t>
        <w:br/>
        <w:t>еуегуопе апу еуегуііпе, бле Тигсіс тап 5(агів</w:t>
        <w:br/>
        <w:t>зезгсһіпр (ог Һіз тетогу, Еһе гетаіпв оҒ апу</w:t>
        <w:br/>
        <w:t>ргооҒоҒіз го). ТІһіз із “һе ө4аде оҒРал/шгісізті</w:t>
        <w:br/>
        <w:t>іп еуегуізіпе. Еог а пабіоп8 геуіуді, (ог зезгсһіпе</w:t>
        <w:br/>
        <w:t>опев гоо(5 (із (аре із а ІНШе ішітаілге; а ІнПе</w:t>
        <w:br/>
        <w:t>1оо тахітаһізгіс, Гһе «(аре ч/һеп опіу опе5 омп</w:t>
        <w:br/>
        <w:t>ізілбегезгіле; апа айгасбіуе. Іл Тагісіс в0іев (һіз</w:t>
        <w:br/>
        <w:t>кафе һа раввейі 1а54 сепішгу: “Мопро|5, Тагісіс</w:t>
        <w:br/>
        <w:t>реор!е, Ншпө, багтлаһал, апФ 5ісу(Піал аге поб</w:t>
        <w:br/>
        <w:t>мүогве Аһап НеПепев, Котап, АгаБ, Гзе Егепсһ-</w:t>
        <w:br/>
        <w:t>теп, (һе Сегтпал, (ле Еп івһтеп, Бесапве е(һ-</w:t>
        <w:br/>
        <w:t>подепевіз тесһапівтв аге г1оВа!, іе ҒасҒ һай</w:t>
        <w:br/>
        <w:t>еуегу е(һпіс рголр һава гірл( ог Н/5 омп сиге,</w:t>
        <w:br/>
        <w:t>125 омғп (һопф һе огдег, И/8 ом ійелі5, а145, һа5 10</w:t>
        <w:br/>
        <w:t>Бе ргохед, ал4 “һе пота4 оҒ Че Сгезі: Әерре</w:t>
        <w:br/>
        <w:t>аге поғ ап ехсербот/. Тһів пе сепіпгу тагКө а</w:t>
        <w:br/>
        <w:t>пеуг б4аде ог (һе Талсіс чғог4. Тһе АІсһепау рго-</w:t>
        <w:br/>
        <w:t>сезв ОҒ еуіуа! Пав а!гедду ате. У/ һай 6 ШІ</w:t>
        <w:br/>
        <w:t>сгеа(е, лаб өгеас асһіеуетлелі5 16 ШІ Бгіпе Юг</w:t>
        <w:br/>
        <w:t>һе Тшібіс ууоғій із по сісаг уе?, Бші (һе Әіше оҒ</w:t>
        <w:br/>
        <w:t>ЧҺе пеу/ Та/гісіс поппа(6 із песеззагу по опіу (ог</w:t>
        <w:br/>
        <w:t>һе Тағас моғ8, Бағ (ог е мое мо14: “ас-</w:t>
        <w:br/>
        <w:t>согдіпҙ (о “һе ровбтодегп уіем оҒ(һе вЙпабоп,</w:t>
        <w:br/>
        <w:t>потадіс мау оҒітетргегіпр (һе мог1( і поҒ ап</w:t>
        <w:br/>
        <w:t>еховіс уегвіоп оҒрһПоворһіса! тодеГіпе оҒ рго-</w:t>
        <w:br/>
        <w:t>сейішге, оп (һе сопітагу, соггевропав мүз 1Һе</w:t>
        <w:br/>
        <w:t>Әеерег плдегіуіпр пее45 оҒ мезегл саішге (һас</w:t>
        <w:br/>
        <w:t>із Нгей оҒ165 оуғп сошве (о Сеза сгпе Еу: ас-</w:t>
        <w:br/>
        <w:t>согдіпр о Ре!епге апа Спабагі, “мас Ізсісіз</w:t>
        <w:br/>
        <w:t>потадо1ору ФІНегепі сопа (зе Һіз(огу” "һе (біте</w:t>
        <w:br/>
        <w:t>о" һе пем/ Тагісіс поппадб із |156 Бесіппілд...</w:t>
        <w:br/>
        <w:t>кірісре</w:t>
        <w:br/>
        <w:t>үркі әрқашанда әлемге, басқа мәде-</w:t>
        <w:br/>
        <w:t>ниеттерге, басқа тілдерге ашық.</w:t>
        <w:br/>
        <w:t>Дала өз сәбиіне ең алдымен</w:t>
        <w:br/>
        <w:t>көп күш береді, бүкіл байлығын,</w:t>
        <w:br/>
        <w:t>бар білімін, аңыздарын салады,</w:t>
        <w:br/>
        <w:t>содан соң біртіндеп оған қиян жиһанкездік,</w:t>
        <w:br/>
        <w:t>бейтаныс өлкелер туралы ертегілер айта бас-</w:t>
        <w:br/>
        <w:t>тайды</w:t>
        <w:br/>
        <w:t>Кейде түркінің білуге және түсінуге деген</w:t>
        <w:br/>
        <w:t>ашықтығы мен ықыласы оны бір сәтке өзі-</w:t>
        <w:br/>
        <w:t>нің түптамырларын ұмытуға мәжбүрлейді, бі-</w:t>
        <w:br/>
        <w:t>рақ Ұлы Тәңірдің өз Элін барлық Аспанмен</w:t>
        <w:br/>
        <w:t>қаруландыруы кездейсоқ емес (Б. Пастернак).</w:t>
        <w:br/>
        <w:t>Жылдар, жүзжылдықтар зымырап өтеді, түп-</w:t>
        <w:br/>
        <w:t>тамырымызды қайтадан еске аламыз: «... оның</w:t>
        <w:br/>
        <w:t>үстіне, әрқайсымызда күнделікті өмірде бі-</w:t>
        <w:br/>
        <w:t>лінбейтін, бірақ кейде соқыр сезімімізде ояна-</w:t>
        <w:br/>
        <w:t>тын генетикалық ақыл бар:</w:t>
        <w:br/>
        <w:t>--итутя проснулся и вскрикнул:</w:t>
        <w:br/>
        <w:t>«Что если</w:t>
      </w:r>
    </w:p>
    <w:p>
      <w:r>
        <w:t>Страна эта истинно родина мне?</w:t>
        <w:br/>
        <w:t>Нездесь ли любил я и умер не здесь ли,</w:t>
        <w:br/>
        <w:t>В земной и солнечной этой стране?»</w:t>
        <w:br/>
        <w:t>И понял, что я заблудился навеки</w:t>
        <w:br/>
        <w:t>В пустык переходах пространств и времен,</w:t>
        <w:br/>
        <w:t>А где-то струятся родимые реки,</w:t>
        <w:br/>
        <w:t>К которым мне путь навсегда запрецен.</w:t>
        <w:br/>
        <w:t>Н.Гумилев (А.Н. Гумилев.</w:t>
        <w:br/>
        <w:t>«Древняя Русь и Великая Степь» )</w:t>
        <w:br/>
        <w:t>Сол мезгілде ұйқыдан оянғандай, ғашық</w:t>
        <w:br/>
        <w:t>адам қайда болса да және барлық нәрседе өз</w:t>
        <w:br/>
        <w:t>сүйіктісінің көзін көргендей, түркі барлық жер-</w:t>
        <w:br/>
        <w:t>де өззердесін, өз түптамырларына дәлелдерінің</w:t>
        <w:br/>
        <w:t>қалдықтарын іздей бастайды. Бұл барлығын-</w:t>
        <w:br/>
        <w:t>дағы пантүркизм кезеңі.</w:t>
        <w:br/>
        <w:t>Халықтың жандануына, өз түптамырларын</w:t>
        <w:br/>
        <w:t>іздеуге бұл кезең сәл жетілмеген, тым макси-</w:t>
        <w:br/>
        <w:t>малисттік болып көрінеді, тек өзіңдікі ғана</w:t>
        <w:br/>
        <w:t>қызықты әрі жылы естілетін кезең - түркі-</w:t>
        <w:br/>
        <w:t>тануда өткен ғасырда өтіп кеткен: «моңгол-</w:t>
        <w:br/>
        <w:t>дар, түркілер, ғұндар, сарматтар мен скифтер</w:t>
        <w:br/>
        <w:t>зэллиндер, римдіктер, арабтар, француздар,</w:t>
        <w:br/>
        <w:t>немістер, ағылшындардан ешбір кем емес,</w:t>
        <w:br/>
        <w:t>өйткені этногенездердің заңдылықтары жаһа-</w:t>
        <w:br/>
        <w:t>ни сипатқа ие, әр халық өз мәдениетінің, өз</w:t>
        <w:br/>
        <w:t>ой-пікірлерінің, өз мұраттарының болуына құ-</w:t>
        <w:br/>
        <w:t>қылы екендігін дәлелдеу қажет, ал бұл жерде</w:t>
        <w:br/>
        <w:t>Ұлы Даланың көшпенділері де ерекше емес».</w:t>
        <w:br/>
        <w:t>Қазір жаңа ғасырда түркі әлемі үшін жаңа</w:t>
        <w:br/>
        <w:t>кезең басталады.</w:t>
        <w:br/>
        <w:t>Өркендеудің алхимиялық процесі енді</w:t>
        <w:br/>
        <w:t>ашық, оның не құратындығы, түркі әлеміне</w:t>
        <w:br/>
        <w:t>қандай үлкен нәтиже әкелетіндігі - әлі белгі-</w:t>
        <w:br/>
        <w:t>сіз, бірақ жаңа түркі көшпенділердің кезеңі</w:t>
        <w:br/>
        <w:t>түркі әлеміне ғана емес, жалпы әлемге де қажет:</w:t>
        <w:br/>
        <w:t>«жағдайдың постмодернисттік көрінісіне сәй-</w:t>
        <w:br/>
        <w:t>кес әлемді түсіндірудегі номадологиялық тәсіл-</w:t>
        <w:br/>
        <w:t>деме процессуалдылықтың философиялық</w:t>
        <w:br/>
        <w:t>Үлгілеуінің мүлде экзотикалық нұсқасы болып</w:t>
        <w:br/>
        <w:t>табылмайды, керісінше гештальттық қатал-</w:t>
        <w:br/>
        <w:t>дыққа бейімделуден «шаршаған» батыс мәде-</w:t>
        <w:br/>
        <w:t>ниетінің терең талабына жауап береді: Делез</w:t>
        <w:br/>
        <w:t>бен Гваттаридің бағалауы бойынша, «бізге та-</w:t>
        <w:br/>
        <w:t>рихтан өзгеше номадология жетіспейді».</w:t>
        <w:br/>
        <w:t>Жаңа түркі көшпенділердің заманы енді</w:t>
        <w:br/>
        <w:t>ғана басталады...</w:t>
        <w:br/>
        <w:t>оредасаоваве</w:t>
      </w:r>
    </w:p>
    <w:p>
      <w:r>
        <w:t>юрок всегда открыт миру, ару-</w:t>
        <w:br/>
        <w:t>тим кульгурам, другим языкам.</w:t>
        <w:br/>
        <w:t>Степь дает своему ребенку мно-</w:t>
        <w:br/>
        <w:t>то сил, вкладывает в него все, что</w:t>
        <w:br/>
        <w:t>унее есть, все свои знания, мифы,</w:t>
        <w:br/>
        <w:t>а потом постепенно начинает нашептывать</w:t>
        <w:br/>
        <w:t>ему сказки о дальних странствиях и неведомых</w:t>
        <w:br/>
        <w:t>ҡраях... Иногда открытость и желание тюрка</w:t>
        <w:br/>
        <w:t>ҡ познанию и пониманию мира уводит его, 3а-</w:t>
        <w:br/>
        <w:t>ставляя забыть о собственных корнях. Но Ве-</w:t>
        <w:br/>
        <w:t>ликий Тенгри не случайно вооружил свой Эль</w:t>
        <w:br/>
        <w:t>всем Небом (Б. Пастернак). Идут года, про-</w:t>
        <w:br/>
        <w:t>ХоОдЯт столетия, память о корнях начинает за-</w:t>
        <w:br/>
        <w:t>ново прояснятьсяЯ: «... более того, в каждом из</w:t>
        <w:br/>
        <w:t>нас живет генетическая память, неошушаемая</w:t>
        <w:br/>
        <w:t>в повседневности, но иногда вспыхиваюшая в</w:t>
        <w:br/>
        <w:t>подсознании:</w:t>
        <w:br/>
        <w:t>-.и тут проснулся и вскрикнуд:</w:t>
        <w:br/>
        <w:t>«Что если</w:t>
        <w:br/>
        <w:t>Страна эта истинно родина мне?</w:t>
        <w:br/>
        <w:t>Нездесь ли любил я и умер не здесь ли,</w:t>
        <w:br/>
        <w:t>В земной и солнечной этой стране?»</w:t>
        <w:br/>
        <w:t>И понял, что я заблудился навеки</w:t>
        <w:br/>
        <w:t>Впустых переходах пространств и времен,</w:t>
        <w:br/>
        <w:t>А где-то струятся родимые реки,</w:t>
        <w:br/>
        <w:t>К которым мне путь навсегда запрешен.</w:t>
        <w:br/>
        <w:t>Н.Гумилев</w:t>
        <w:br/>
        <w:t>(А.Н. Гумилев. «Аревняя Русь</w:t>
        <w:br/>
        <w:t>и Великая Степь»)</w:t>
        <w:br/>
        <w:t>И тогда тюрок, как бы проснувшись ото сна,</w:t>
        <w:br/>
        <w:t>словно влюбленный, который везде и во всем</w:t>
        <w:br/>
        <w:t>10</w:t>
        <w:br/>
        <w:t>видит глаза своей любимой, начинает везде ис-</w:t>
        <w:br/>
        <w:t>ҡать свою память, остатки доказательств своих</w:t>
        <w:br/>
        <w:t>корней.</w:t>
        <w:br/>
        <w:t>Это - этап пантюркизма во всем.</w:t>
        <w:br/>
        <w:t>Дая возрождения народа и возврацения к</w:t>
        <w:br/>
        <w:t>своим корням такой этап, когда интересует и</w:t>
        <w:br/>
        <w:t>«греет» только свое, является не вполне зре-</w:t>
        <w:br/>
        <w:t>дым, слишком максималистским и пройденным</w:t>
        <w:br/>
        <w:t>этапом в истории тюрков. &lt;«Монголы, тюрки,</w:t>
        <w:br/>
        <w:t>хунны, сарматы и скифы, ничем не хуже злли-</w:t>
        <w:br/>
        <w:t>нов, римлян, арабов, французов, немцев и ан-</w:t>
        <w:br/>
        <w:t>тгличан, потому что закономерности этногене-</w:t>
        <w:br/>
        <w:t>ЗОБ тлобальны, а то, что ҡаждый этнос имеет</w:t>
        <w:br/>
        <w:t>право на свою культуру и свой строй мыслей,</w:t>
      </w:r>
    </w:p>
    <w:p>
      <w:r>
        <w:t>свои идеалы, увы, приходится доказывать и</w:t>
        <w:br/>
        <w:t>кочевники Великой Степи не исключение».</w:t>
        <w:br/>
        <w:t>Сейчас, в новом веке, для тюркского мира на-</w:t>
        <w:br/>
        <w:t>чинается новый этап. Алхимический процесс</w:t>
        <w:br/>
        <w:t>Возрождения уже открыт, и что он создаст, ка-</w:t>
        <w:br/>
        <w:t>кие великие последствия для тюркского мира</w:t>
        <w:br/>
        <w:t>принесет, еше пока неизвестно. Однако, вре-</w:t>
        <w:br/>
        <w:t>мя новых тюрков-кочевников необходимо не</w:t>
        <w:br/>
        <w:t>только тюркскому миру, но и миру в целом.</w:t>
        <w:br/>
        <w:t>«Согласно постмодернистскому видению си-</w:t>
        <w:br/>
        <w:t>туацинй, номадологический способ мироинтер-</w:t>
        <w:br/>
        <w:t>претации отнюдь не является экзотической</w:t>
        <w:br/>
        <w:t>версией философского моделирования про-</w:t>
        <w:br/>
        <w:t>цессуальности, напротив, оно отвечает таубин-</w:t>
        <w:br/>
        <w:t>ным запросам культуры западного образца,</w:t>
        <w:br/>
        <w:t>«уставшей» от собственной ориентации на</w:t>
        <w:br/>
        <w:t>тештальтную жесткость: по оценке Делеза и</w:t>
        <w:br/>
        <w:t>Гваттари, «чего нам не хватает, так это нома-</w:t>
        <w:br/>
        <w:t>Дологин, ОТАИЧНОЙ ОТ истории». Время новых</w:t>
        <w:br/>
        <w:t>тюрков-кочевников только начинается...</w:t>
        <w:br/>
        <w:t>ми поэтической производительности, кочевник</w:t>
        <w:br/>
        <w:t>всюду неизмеримо превосходит осельца: им-</w:t>
        <w:br/>
        <w:t>провизация - явление весьма обыкновенное</w:t>
        <w:br/>
        <w:t>в степях, кассиды бедуинов остались навсегда</w:t>
        <w:br/>
        <w:t>неподражаемыми образцами поэзии для горо-</w:t>
        <w:br/>
        <w:t>жан-арабов, мифология у всех народов, ее име-</w:t>
        <w:br/>
        <w:t>юших, зародилась известно, еше в период их</w:t>
        <w:br/>
        <w:t>пастушеского быта». (В. Григорьев. «О скиф-</w:t>
        <w:br/>
        <w:t>ском народе саках» ).</w:t>
        <w:br/>
        <w:t>Мир кочевника состоит из множества эле-</w:t>
        <w:br/>
        <w:t>ментов, но главный из них - Тенгри. Все есть</w:t>
        <w:br/>
        <w:t>Тенгри, из него образуется все остальное и</w:t>
        <w:br/>
        <w:t>человек. Но Тенгри не только главный эле-</w:t>
        <w:br/>
        <w:t>мент в космогонии тюрков, он главный и в</w:t>
        <w:br/>
        <w:t>политической системе (Тенгри-каган-Эль), и</w:t>
        <w:br/>
        <w:t>в социальной иерархии, и в творческом про-</w:t>
        <w:br/>
        <w:t>цессе. Тенгри охраняет ПТуть, Тенгри создает</w:t>
        <w:br/>
        <w:t>Свяшенное Время Начал. Тенгри, Путь, Умай</w:t>
        <w:br/>
        <w:t>и сам человек - вот основные элементы тюрк-</w:t>
        <w:br/>
        <w:t>ской космогонии. «Отправляясь за тысячу ри,</w:t>
        <w:br/>
        <w:t>не запасайся едой, а входи в деревню, которой</w:t>
        <w:br/>
        <w:t>нет нигде, в Пустыню Беспредельного Просто-</w:t>
        <w:br/>
        <w:t>ра, под луной третьей ночной стражи», - го-</w:t>
        <w:br/>
        <w:t>ворит Цжуан-цзы в записках Басе. Это пример</w:t>
        <w:br/>
        <w:t>мышления настояшего номада, истинного ко-</w:t>
        <w:br/>
        <w:t>чевника, охраняемого всегда и везде Великим</w:t>
        <w:br/>
        <w:t>Тенгри. Кочевник живет в мире настояшего</w:t>
        <w:br/>
        <w:t>мгновения, где «настояшее и вечное» - не</w:t>
        <w:br/>
        <w:t>разные понятия, а единде целое, а потому тем-</w:t>
        <w:br/>
        <w:t>пература отношений кочевника всегда макси-</w:t>
        <w:br/>
        <w:t>мальна, правда - есть истина, а поступки пре-</w:t>
        <w:br/>
        <w:t>Дельно искренни. «Истинно во всех случаях»</w:t>
        <w:br/>
        <w:t>- означает, что заполнен весь бесконечный ряд</w:t>
        <w:br/>
        <w:t>конкретных образов, соединимых со словами,</w:t>
        <w:br/>
        <w:t>и при этом никакого отбора уже не требуется.</w:t>
      </w:r>
    </w:p>
    <w:p>
      <w:r>
        <w:t>«Ложь» означает, что денотация не заполня-</w:t>
        <w:br/>
        <w:t>ется либо из-за какого-то дефекта избираемых</w:t>
        <w:br/>
        <w:t>образов, либо из-за принципиальной невоз-</w:t>
        <w:br/>
        <w:t>можности создать образ, обьединяемый со</w:t>
        <w:br/>
        <w:t>словами». (Жиль Делез. «Логика смысла»</w:t>
        <w:br/>
        <w:t>Жизнь кочевника полна мифических собы-</w:t>
        <w:br/>
        <w:t>тий. Она сама миф. Жизнь номадическая на-</w:t>
        <w:br/>
        <w:t>пряжена до крайних высот и представляет со-</w:t>
        <w:br/>
        <w:t>бой конструктивный подһем вверх. Возможно;,</w:t>
        <w:br/>
        <w:t>вследствие не-забвения Мифа дая кочевника,</w:t>
        <w:br/>
        <w:t>который реален, как действительность нома-</w:t>
        <w:br/>
        <w:t>да, мир кочевника настолько мифичен, как во</w:t>
        <w:br/>
        <w:t>Времена начал. «Подражание сверхчеловечес-</w:t>
        <w:br/>
        <w:t>кому примеру, повторение образцов сцена-</w:t>
        <w:br/>
        <w:t>рия, прорыв земного времени, вливаюицегося</w:t>
        <w:br/>
        <w:t>в Великое Время, - все это есть сушцественные</w:t>
        <w:br/>
        <w:t>черты &lt;мифологического поведения», то есть</w:t>
        <w:br/>
        <w:t>поведения человека первобытных обшеств,</w:t>
        <w:br/>
        <w:t>ДАЯ которых Миф был самим источником су-</w:t>
        <w:br/>
        <w:t>шествования». (М. Эллиаде). Тенгри благо-</w:t>
        <w:br/>
        <w:t>словляет номада в Жизнь, Тенгри охраняет ко-</w:t>
        <w:br/>
        <w:t>чевника в пути. Путь - главный элементв мире</w:t>
        <w:br/>
        <w:t>кочевника после Тенгри. Благодаря Пути мир</w:t>
        <w:br/>
        <w:t>кочевника расширяется до грандиозных вели-</w:t>
        <w:br/>
        <w:t>чин. Торизонты номадической жизни иногда</w:t>
        <w:br/>
        <w:t>скрываются за облаками, там, где Тенгри...</w:t>
        <w:br/>
        <w:t>Тенгри, Путь и человек составляют тре-</w:t>
        <w:br/>
        <w:t>угольник созидания, творчества. Созидание,</w:t>
        <w:br/>
        <w:t>творчество - основной процесс жизни но-</w:t>
        <w:br/>
        <w:t>Ммадов, жизни в движении. Как точно отметил</w:t>
        <w:br/>
        <w:t>Мирче Эллиаде: «Напомним все же, что не-</w:t>
        <w:br/>
        <w:t>земное верховное сушцество, наделенное твор-</w:t>
        <w:br/>
        <w:t>ческим даром, обнаруживает религиозную де-</w:t>
        <w:br/>
        <w:t>ятельность только в некоторых скотоводческих</w:t>
        <w:br/>
        <w:t>ҡульгурах (главным образом у тюрко-монголь-</w:t>
        <w:br/>
        <w:t>ских народностей) и в монотеизме Моисея, в</w:t>
        <w:br/>
        <w:t>исламе и в учении Заратустры». Творческий</w:t>
        <w:br/>
        <w:t>процесс сопровождает жизнь кочевника по-</w:t>
        <w:br/>
        <w:t>стоянно. Интенсивность жизни предполагает</w:t>
        <w:br/>
        <w:t>напряженную творческую деятельность, кото-</w:t>
        <w:br/>
        <w:t>рая выражается в создании потрясаюших им-</w:t>
        <w:br/>
        <w:t>провизаторских текстов, огромной танцеваль-</w:t>
        <w:br/>
        <w:t>ной культуры, изобразительного искусства и</w:t>
        <w:br/>
        <w:t>музыкального творчества. Тюркский мир про-</w:t>
        <w:br/>
        <w:t>низан творчеством, оберегается Тенгри И це-</w:t>
        <w:br/>
        <w:t>нит человека и жизнь.</w:t>
        <w:br/>
        <w:t>17</w:t>
        <w:br/>
        <w:t>ТЮРКСК</w:t>
        <w:br/>
        <w:t>тап доказательств на право суше-</w:t>
        <w:br/>
        <w:t>ствования тюркского мира уже</w:t>
        <w:br/>
        <w:t>пройден, и новый период в новом</w:t>
        <w:br/>
        <w:t>веке ставит другие задачи и проблемы дая ре-</w:t>
        <w:br/>
        <w:t>шения. Накопленные многочисленные факты,</w:t>
        <w:br/>
        <w:t>труды, исследования по тюркологии требуют</w:t>
        <w:br/>
        <w:t>дальнейшего обзединения на основе анализа</w:t>
      </w:r>
    </w:p>
    <w:p>
      <w:r>
        <w:t>всего материала и отсеивания чуждых, инерт-</w:t>
        <w:br/>
        <w:t>ных, реакционных материалов. Огромное зна-</w:t>
        <w:br/>
        <w:t>чение для решения этих задач играют анализ и</w:t>
        <w:br/>
        <w:t>исследование творчества тюрков, представите-</w:t>
        <w:br/>
        <w:t>лей тюркского мира, которые на протяжении</w:t>
        <w:br/>
        <w:t>всей истории тюрков пытались самоотвер-</w:t>
        <w:br/>
        <w:t>женно и стойко сохранять основополагаюшие</w:t>
        <w:br/>
        <w:t>традиции знания тюркского мира. Художники,</w:t>
        <w:br/>
        <w:t>поэты, писатели тюркского мира из поколения</w:t>
        <w:br/>
        <w:t>в поколение передавали знания, историю, тра-</w:t>
        <w:br/>
        <w:t>диции, благодаря чему нить знаний отюркском</w:t>
        <w:br/>
        <w:t>мире не была утеряна, дошла до нового века, и</w:t>
        <w:br/>
        <w:t>именно она сможет стать возрождаюшей дая</w:t>
        <w:br/>
        <w:t>тюркского мира, мира многогранного, особен-</w:t>
        <w:br/>
        <w:t>ного и огромного. Кочевая цивилизация обла-</w:t>
        <w:br/>
        <w:t>16</w:t>
        <w:br/>
        <w:t>ИЙ МИР</w:t>
        <w:br/>
        <w:t>Но вверху Небо тюрков</w:t>
        <w:br/>
        <w:t>И свяценная Земля, и вода тюрков</w:t>
        <w:br/>
        <w:t>Так сказали: «Да не погибнет говоря,</w:t>
        <w:br/>
        <w:t>Народтюркский</w:t>
        <w:br/>
        <w:t>Народом пусть будет», - так говорили.</w:t>
        <w:br/>
        <w:t>(Большая надпись в честь Бильге-кағана)</w:t>
        <w:br/>
        <w:t>дает всегда преимушествами перед цивилиза-</w:t>
        <w:br/>
        <w:t>цией некочевой. Открытость ее структуры как</w:t>
        <w:br/>
        <w:t>основной принцип сушествования позволяет</w:t>
        <w:br/>
        <w:t>развивать уже сушествуюшие качества до не-</w:t>
        <w:br/>
        <w:t>постижимых высот. Поэтому сам факт ее «не-</w:t>
        <w:br/>
        <w:t>таковости», чудесности бесспорен. При от-</w:t>
        <w:br/>
        <w:t>крытости структуры основные составляюшцие</w:t>
        <w:br/>
        <w:t>цивилизационного процесса оттачиваются до</w:t>
        <w:br/>
        <w:t>искуснейших экземпляров, становясь недо-</w:t>
        <w:br/>
        <w:t>стижимым идеалом. Поэтому парадокс «яко-</w:t>
        <w:br/>
        <w:t>бы исчезновения» номадов, полного забвения</w:t>
        <w:br/>
        <w:t>культуры номадов обьясним вполне нелоги-</w:t>
        <w:br/>
        <w:t>ческим утверждением: сушествование идеалов</w:t>
        <w:br/>
        <w:t>предполагает чудо.</w:t>
        <w:br/>
        <w:t>К счастью, высокая адаптация кочевника</w:t>
        <w:br/>
        <w:t>среди чужестранцев поддерживается высокой</w:t>
        <w:br/>
        <w:t>степенью мифической памяти, что програм-</w:t>
        <w:br/>
        <w:t>мирует возрождение даже через тысячелетия.</w:t>
        <w:br/>
        <w:t>«...торизонт ума вообше у кочевника шире,</w:t>
        <w:br/>
        <w:t>чем у селянина, мыслительные способности</w:t>
        <w:br/>
        <w:t>его гибче, сообразительность живее. Наконец,</w:t>
        <w:br/>
        <w:t>по отношению к деятельности воображения</w:t>
        <w:br/>
        <w:t>25</w:t>
        <w:br/>
        <w:t>Казахская национальная борьба</w:t>
      </w:r>
    </w:p>
    <w:p>
      <w:r>
        <w:t>ж«казакша-курес».</w:t>
        <w:br/>
        <w:t>1941. Б,гуашь</w:t>
        <w:br/>
        <w:t>ҠатаКВһ паНола! әтгез іп</w:t>
        <w:br/>
        <w:t>«КатаКвһа-ішгез».</w:t>
        <w:br/>
        <w:t>1941. Сошасһе оп рарег</w:t>
        <w:br/>
        <w:t>25,5х33</w:t>
        <w:br/>
        <w:t>Джайляу</w:t>
        <w:br/>
        <w:t>у Хан-Тенгри.</w:t>
        <w:br/>
        <w:t>1959.</w:t>
        <w:br/>
        <w:t>Холст, масло.</w:t>
        <w:br/>
        <w:t>140х80</w:t>
        <w:br/>
        <w:t>?Һайап ағ</w:t>
        <w:br/>
        <w:t>КҺап Тепату.</w:t>
        <w:br/>
        <w:t>1959.</w:t>
        <w:br/>
        <w:t>Ой оп сапа.</w:t>
        <w:br/>
        <w:t>140х80</w:t>
        <w:br/>
        <w:t>“Агтей Бу һе м?һо1е 8Ку?; ргогесбей Бу Тепд-</w:t>
        <w:br/>
        <w:t>гі, -һе потай гезеагсһев (һе врасе агопааі һілі</w:t>
        <w:br/>
        <w:t>м Еһ Геагеввпевв оҒ а гезресіҒШ апа Іоуіпр сге-</w:t>
        <w:br/>
        <w:t>аг; по( оліу 4оев һе ореп (һе пеуу һогі?олв іп</w:t>
        <w:br/>
        <w:t>врасе, һе сгеа(ев “һепп. Тһе Ра(Һ Бесотпев іп(ег-</w:t>
        <w:br/>
        <w:t>паПу ала ехбегла у песевагу гедпігетел( Ғог</w:t>
        <w:br/>
        <w:t>а пота(Ф% ехізепсе, а мау о Кпомг“һе жога апб</w:t>
        <w:br/>
        <w:t>| Біте! Іп “һе пуіһо/одіса! врасе оҒпотайз “һе</w:t>
        <w:br/>
        <w:t>| 12 Ра Бесотев (һе (һгеад соппесііпе Тепегі, бһе</w:t>
        <w:br/>
        <w:t>потай, е мон апа (е тап оуғп ве.</w:t>
        <w:br/>
        <w:t>банбмаламысыланымараыаы шыдан</w:t>
        <w:br/>
        <w:t>35</w:t>
        <w:br/>
        <w:t>Куртогай. 1955. Холст, масло. 108х76</w:t>
        <w:br/>
        <w:t>Кагіовді. 1955. Ой оп сапуав. 108х76</w:t>
        <w:br/>
        <w:t>2 |</w:t>
        <w:br/>
        <w:t>Поюцие горы. 1972. Бумаға, акварель. 33х54</w:t>
      </w:r>
    </w:p>
    <w:p>
      <w:r>
        <w:t>Я</w:t>
        <w:br/>
        <w:t>Долина</w:t>
        <w:br/>
        <w:t>Джейранов,</w:t>
        <w:br/>
        <w:t>1972.</w:t>
        <w:br/>
        <w:t>Холст, масло.</w:t>
        <w:br/>
        <w:t>89х130</w:t>
        <w:br/>
        <w:t>Сойгей СагеПе</w:t>
        <w:br/>
        <w:t>УаПеу,</w:t>
        <w:br/>
        <w:t>1972.</w:t>
        <w:br/>
        <w:t>Ойоп сапуаз.</w:t>
        <w:br/>
        <w:t>89х130</w:t>
        <w:br/>
        <w:t>біпріпр Моппбаіпв. 1972. И/егсоіог оп рарег 33х54-</w:t>
        <w:br/>
        <w:t>7.</w:t>
        <w:br/>
        <w:t>| ”</w:t>
        <w:br/>
        <w:t>|</w:t>
        <w:br/>
        <w:t>11</w:t>
        <w:br/>
        <w:t>2 1</w:t>
        <w:br/>
        <w:t>ТОККІСМҮТН</w:t>
        <w:br/>
        <w:t>зі,</w:t>
        <w:br/>
        <w:t>Тепегі ргобесі5 ІЛтау; (һе бгеа( 5гер-</w:t>
        <w:br/>
        <w:t>ре оҒ Бавһ-і Оірсһаа, Тагііс ЕІ, апФ еуегу</w:t>
        <w:br/>
        <w:t>тап.</w:t>
        <w:br/>
        <w:t>Тһе Біле Тепегі 4оеві? сгеае 1/ауу5, Бесапве</w:t>
        <w:br/>
        <w:t>Неі (һе ам) (һе Кос Тепегі І.ау. Оп Еагіһ Не</w:t>
        <w:br/>
        <w:t>із могвһірресі сштіріпе о а редіс оҒапу топп-</w:t>
        <w:br/>
        <w:t>ігіп, Бші (һе сіовеві апа пао54 БеашіҒШ Ғога Таг-</w:t>
        <w:br/>
        <w:t>Ііс тап із (һе реаіс оҒ Кһап Тепегі, еуегу по-</w:t>
        <w:br/>
        <w:t>тай еі ош оп рііргітаре “һеге веуега! (іплез</w:t>
        <w:br/>
        <w:t>(һговеһош Іһеіг Пуев. Іп врИе о һе уа5( өрасе</w:t>
        <w:br/>
        <w:t>дҒ Павһ-і Оірсһад (һай 1һе потай орепв ар</w:t>
        <w:br/>
        <w:t>(һгопеһов һі5 Не (һе таіп Фігесбіоп оҒһіз Рабһ</w:t>
        <w:br/>
        <w:t>із БЕШ егбіса |у ар: “Неірһеіз різіопіс Баві, ап(</w:t>
        <w:br/>
        <w:t>һе рһШоворһіса! могіс в а/мғау зес аз авсепвіоп</w:t>
        <w:br/>
        <w:t>апа (гапвбогтаНоп, (һа/ із тоуіпр (оуғагбв һе</w:t>
        <w:br/>
        <w:t>Һірһеве ргіпсіріе Ә4ейліпҙ Еһіз затпе тоуетелпі</w:t>
        <w:br/>
        <w:t>ав “һе шоуетеп( оҒвеЙ-БеЛег, ве -сгеаноп, ап4</w:t>
        <w:br/>
        <w:t>сорпіНоп.”</w:t>
      </w:r>
    </w:p>
    <w:p>
      <w:r>
        <w:t>І 1Һе Беріппіле бһеге мав Тепдгі. Біпе</w:t>
        <w:br/>
        <w:t>КНАМ ТЕМСКІ.</w:t>
        <w:br/>
        <w:t>Опсе чроп а Үіте (һе Сгеа( Тепегі десідесі</w:t>
        <w:br/>
        <w:t>%о Фезсепд ароп 1һе Іап4 %о бее сіозег һоуғ Е!</w:t>
        <w:br/>
        <w:t>Те. Ғог а Іоле біте із үліпрей һе!регв һауе</w:t>
        <w:br/>
        <w:t>Бееп Бгіпсілр (һе пеув оҒізіпгБапсев ап4 сһаов</w:t>
        <w:br/>
        <w:t>атопо теп, Тһе Сгелі Тепегі Фійіі сһапре һіз</w:t>
        <w:br/>
        <w:t>ітабе, (Фібіл/ Фгевз ав а Берраг ав һе а/маув (ій</w:t>
        <w:br/>
        <w:t>ше ма!Кей еуегумһеге іп аІГІніз рогу алд ромгег.</w:t>
        <w:br/>
        <w:t>Ви мегеуег һе уелі, һомгеуег тасһ һе (ігіед, по</w:t>
        <w:br/>
        <w:t>тпап һай еуег поНсейі һіпа, 5ігапре ппі5( ууа5 соу-</w:t>
        <w:br/>
        <w:t>егіпе а!Пзіз ЕІ. Тһе гез ЕІ сошібіп 4 сопіргеһепа</w:t>
        <w:br/>
        <w:t>145 огіріп. 5о (һе безі Тепегі ма!/Кей (һе Іалеі ог</w:t>
        <w:br/>
        <w:t>зеуеп (ауз апа зеуеп пірһів маісһіпе беуазаНол</w:t>
        <w:br/>
        <w:t>апа 4еаіһ еуегумһеге. Тһе опага5 (һаб һе һа41ейі</w:t>
        <w:br/>
        <w:t>іп (һе жерре меге а! іпгпес (о віопе,5о (һе Сгезі</w:t>
        <w:br/>
        <w:t>Тепегі сошап% ас ч/һаі һа4 һаррепей о Нів</w:t>
        <w:br/>
        <w:t>реоріе. Іс ууаз ав ІҒзотеоле мғав сгуіпе,. Неагіпҙ</w:t>
        <w:br/>
        <w:t>“һе вігапде воппа Ее бтеі Тепегі Ешгпей іо опе</w:t>
        <w:br/>
        <w:t>ОҒНі5 віюпе опаг(5. Теагв ууеге Номліпр Бота (һе</w:t>
        <w:br/>
        <w:t>іюпе еуев Ға лд %ю Еһе ртопай. АП оҒЕһе віюпе</w:t>
        <w:br/>
        <w:t>апаға меге сгуіпе, апа (һабуғаз е геавол оГ һе</w:t>
        <w:br/>
        <w:t>тізі арреагіпе. Тһе бгезі Тепегі ууав Бігіовв. Не</w:t>
        <w:br/>
        <w:t>504 жегп оуег һі һе!регв майіпо бог ап апвугег,</w:t>
        <w:br/>
        <w:t>“Тһе рге Ішгпей ав ію 1юле, (ізБеЛеҒала Іасіс оғ</w:t>
        <w:br/>
        <w:t>Іоуе һа4 зейед һеге) ұуав АП һе Һеага. Тһе бгегі</w:t>
        <w:br/>
        <w:t>Тепегі уға Кес бога Іопр біте Мапзіпр һітве/ ҒОг</w:t>
        <w:br/>
        <w:t>м/һа( һай Һаррепей. Тоо һірһ һе һай веШеді, (оо</w:t>
        <w:br/>
        <w:t>Ғаг амау Жота һіз реоріе. Тоо ІНе аНепбіоп һе</w:t>
        <w:br/>
        <w:t>Һай раій (о Ііз реор!е һоріпе баб Кпом/есіре һе</w:t>
        <w:br/>
        <w:t>Һай равзей мош пеуег Бе ҒогроНеп. Не уу45 50</w:t>
        <w:br/>
        <w:t>Әеер іп (һоцеһе ма!іле Ғһгопеһ Еһе |алб (һас һе</w:t>
        <w:br/>
        <w:t>фл поНсе а тай Боу ІНіпе із һапа5 о (һе</w:t>
        <w:br/>
        <w:t>5ку апа һайілр (һе бегі Тепргі гезресіҒШу а5</w:t>
        <w:br/>
        <w:t>Тһе Боу һай гесорпігей Іі. “Му Іоуе у/ШІ зауе</w:t>
        <w:br/>
        <w:t>ту Е!!” (һе бгеаі Тепегі ехсізітед іп |оу. Не ІЕ-</w:t>
        <w:br/>
        <w:t>ейһе Боу Һі вһош/дегв ап( уға!Кейі оп (е(ег-</w:t>
        <w:br/>
        <w:t>тілеу Іһгоцеһ (һе зерре зелгсіһзіпе Юг а ріасе</w:t>
        <w:br/>
        <w:t>еге (һе бгеас Тепеті мошд веНіе 4омп Юг еу-</w:t>
        <w:br/>
        <w:t>егу опе оҒ із ЕІ %о Ғеві (һе һеір ал4 ргогесбоп</w:t>
        <w:br/>
        <w:t>оҒ һе бгеаі Тепегі. “Мом/1Ғуоп мал( о Нп4 те</w:t>
        <w:br/>
        <w:t>ЕІ ӛһошА ста (о “һе (ор оҒЧіз тошидіп.” Не</w:t>
        <w:br/>
        <w:t>5һомей 4 іо “һе Боу. “Кететрег (зі апа рав5</w:t>
        <w:br/>
        <w:t>“ы о (һе әһо1е ЕІ. Тһай із Һоу/ а васгей ріісе</w:t>
        <w:br/>
        <w:t>уғав сгеабей іп Павін-і Оірсһаа - һе топпігіп</w:t>
        <w:br/>
        <w:t>оҒКһап Тепәгі, Еһе тошмйіп оҒ)оу, етіеі, теп-</w:t>
        <w:br/>
        <w:t>огу, апа (һе Ніішге. Тһе тошмдіп оҒ һе Сгеай</w:t>
        <w:br/>
        <w:t>Тепегі.</w:t>
        <w:br/>
        <w:t>32</w:t>
        <w:br/>
        <w:t>|</w:t>
        <w:br/>
        <w:t>|</w:t>
        <w:br/>
        <w:t>|</w:t>
        <w:br/>
        <w:t>Так появилось в Дешт-и-Кипчак свяшенное</w:t>
      </w:r>
    </w:p>
    <w:p>
      <w:r>
        <w:t>место - гора Хан Тенгри, гора радости, скорби,</w:t>
        <w:br/>
        <w:t>памяти и будушего. Гора великого Тенгри.</w:t>
        <w:br/>
        <w:t>Жена Тенгри, богиня Умай - вторая после</w:t>
        <w:br/>
        <w:t>Тенгри любовь кочевника. Кочевник хорошо</w:t>
        <w:br/>
        <w:t>знает степь, как небесный свод над головой, чтя</w:t>
        <w:br/>
        <w:t>основные законы степи, передаваемые из поко-</w:t>
        <w:br/>
        <w:t>дения в поколение.</w:t>
        <w:br/>
        <w:t>Лев Николаевич Гумилев в выдаюцемся тру-</w:t>
        <w:br/>
        <w:t>де отюрках говорил, что номадам свойственно</w:t>
        <w:br/>
        <w:t>особое чувство - чувство ностальгии по степи,</w:t>
        <w:br/>
        <w:t>которое сопутствует везде. Великий Тюрок</w:t>
        <w:br/>
        <w:t>Алишер Навои писал:</w:t>
        <w:br/>
        <w:t>Эй, кравчий! Чашу счастья поднеси,</w:t>
        <w:br/>
        <w:t>Мой мозг усталый ливнем ороси!</w:t>
        <w:br/>
        <w:t>Чпоб ожил 8, испивши чашу ту,</w:t>
        <w:br/>
        <w:t>Как степь в благоухаюшем цвету!</w:t>
        <w:br/>
        <w:t>Последним бейтам, мой певец, внемли.</w:t>
        <w:br/>
        <w:t>Печаль души напевом утоли!</w:t>
        <w:br/>
        <w:t>О Навои, ты все свершил, что мог,</w:t>
        <w:br/>
        <w:t>Твои наво тебе внушил твой бог.</w:t>
        <w:br/>
        <w:t>Не спи! В сиянье утренней зари</w:t>
        <w:br/>
        <w:t>Даруюшего Свет благодари!</w:t>
        <w:br/>
        <w:t>Тенгри охраняет Умай, богиню воды Йерсу,</w:t>
        <w:br/>
        <w:t>а также человека на земле и в подземном мире.</w:t>
        <w:br/>
        <w:t>Ажины, пэри, Дэви, а также тотемы каждого</w:t>
        <w:br/>
        <w:t>рода образуют самостоятельные миры, в кото-</w:t>
        <w:br/>
        <w:t>рыхтакже правят законы голубого Неба. Имен-</w:t>
        <w:br/>
        <w:t>ала Осеапив; із по бһег%о АП пивев. 5һе һав от-</w:t>
        <w:br/>
        <w:t>пізсіепсе. М/һеп а.рое із ровзевзейі Бу ппвев һе</w:t>
        <w:br/>
        <w:t>Әгіпіө ғол) Мпетовупев өргіпр оҒспомесіре; іс</w:t>
        <w:br/>
        <w:t>таеап, Нгвб оҒаШ, (һа( һе (опсһев (һе Кпом/ессе</w:t>
        <w:br/>
        <w:t>о һе “бошсе?, (һе “Беріпліпе). (Міксеа Ейаде.</w:t>
        <w:br/>
        <w:t>Авресів оҒМу(В).</w:t>
        <w:br/>
        <w:t>І.АВҮКІМТН</w:t>
        <w:br/>
        <w:t>маз Тепогів Со!деп Аре. Тһе бгеас Тигісіс</w:t>
        <w:br/>
        <w:t>Сошигу мав Ійгіуіпе. Тһе гелі Тепргі гшей</w:t>
        <w:br/>
        <w:t>еуегуіһіле оп Багіһ апа іп Неауепв, һі5 ЕІ уа</w:t>
        <w:br/>
        <w:t>ГІ |</w:t>
        <w:br/>
        <w:t>|</w:t>
        <w:br/>
        <w:t>|</w:t>
        <w:br/>
        <w:t>|</w:t>
        <w:br/>
        <w:t>|</w:t>
        <w:br/>
        <w:t>І</w:t>
        <w:br/>
        <w:t>бабНедй ууИһ еуегуіһіпе. Тһеге ав а І.ау Бу</w:t>
        <w:br/>
        <w:t>Тепегі: 1Ғзотеопе уалбей (о ак іт Ког зоте-</w:t>
        <w:br/>
        <w:t>Өһіпе, Гһеу һад4 о сір іс топпізіп Гог Өмеліу</w:t>
        <w:br/>
        <w:t>зеуеп 4ау5,ап4 опіу Іһеге (һе бгеа( Телегі соша</w:t>
      </w:r>
    </w:p>
    <w:p>
      <w:r>
        <w:t>Пзеп іо (һе үлі апа НІНІ Ң. Ва (һеге уға</w:t>
        <w:br/>
        <w:t>а регзоп атолр (һозе «о сіппБейі (о (һе Сгеа(</w:t>
        <w:br/>
        <w:t>Тепегі һаШао іп мо (ідігі эуапі о НІ һіз</w:t>
        <w:br/>
        <w:t>ҮШІ, М Ау сіп о (һе (ор өрепділд 50 тисһ</w:t>
        <w:br/>
        <w:t>біте ала згаіпіпе опеве!Ғм/һеп ассогаіпр (о Еһе</w:t>
        <w:br/>
        <w:t>әуізе 014 теп алд (һове у/һо һауе есп а 104, (һе</w:t>
        <w:br/>
        <w:t>Сітгеаі Тепегі зотпегітев гезіз Ғот Ні5 4еейз іп</w:t>
        <w:br/>
        <w:t>(һе тошһійіп Иве!Е Ап4 Ше гпап Берап іо Фіра</w:t>
        <w:br/>
        <w:t>сауе; ап елігапсе (о һе бгегі Тепргіз тошмдіп,</w:t>
        <w:br/>
        <w:t>|</w:t>
        <w:br/>
        <w:t>ТОККІС УУОКІ/О</w:t>
        <w:br/>
        <w:t>е віаде оҒргоуілр (һе Тигісіс моп45</w:t>
        <w:br/>
        <w:t>тіре оҒехізепсе һав равзеб, ап(4 (һе</w:t>
        <w:br/>
        <w:t>пеу регіод іп “һе пем сепішгу веіе</w:t>
        <w:br/>
        <w:t>о!һег дол!5 апсі ргоМетт іо Бе зо/уей.</w:t>
        <w:br/>
        <w:t>Матеговив 4асіз, у/ог5, апа гевеагсВ оп ішісо!-</w:t>
        <w:br/>
        <w:t>ору соПесбесі у/ЙҺ біпле пеей Бігіһег іл(ергайоп</w:t>
        <w:br/>
        <w:t>іп (егіп оҒала!у?іпр (һе у/һо!е плаө оҒталегізі5</w:t>
        <w:br/>
        <w:t>ала зерагағілр; аНеп, іпегі, геасбопагу таегіді5.</w:t>
        <w:br/>
        <w:t>Апа!усіз апа гезеагсһ оҒ (һе Тагсіс сгедбіуе</w:t>
        <w:br/>
        <w:t>мог, гергезеліаНуев оҒЧһе Тагісіс мог (һай</w:t>
        <w:br/>
        <w:t>ӨһгопрһошҒ һе сошзе оҒ Тігіс Һізіюгу меге ігу-</w:t>
        <w:br/>
        <w:t>іпе (о е! Неввіу ап4 апмауегіпдіу ргезегуе Міп-</w:t>
        <w:br/>
        <w:t>дателіа ғай Нопв ап4 Кпомесіре оҒ(һе Тегіс</w:t>
        <w:br/>
        <w:t>могІ( аге оҒвтгеаі іпрогбапсе.</w:t>
        <w:br/>
        <w:t>Агөіз, рое(5, ап4 әүгИегв оҒҒҺе ТагКіс ууога</w:t>
        <w:br/>
        <w:t>гот бепегабоп (о репегайоп раввейі (һе Кпом/1-</w:t>
        <w:br/>
        <w:t>ейге, Һізіюгу, (ғайііол5 Кееріпе (һе (һгеад оҒ</w:t>
        <w:br/>
        <w:t>ІпомЛесіре оҒЕһе Тігіс могід Ғготп Бейпо 1051,</w:t>
        <w:br/>
        <w:t>та!сіпр Н: геасһ (һе пеуғ сепішгу; ап4 Ң ехасПу</w:t>
        <w:br/>
        <w:t>һе !Ніпр Еһаі сап геуіуе (һе Тигісіс мог, а могіб</w:t>
        <w:br/>
        <w:t>тапу-війед, вресізі, уаві.</w:t>
        <w:br/>
        <w:t>Вағаһоғеі бһе Еу оҒҒһе ТшіНе реоріе, ап4 Тһе</w:t>
        <w:br/>
        <w:t>бастейі Гапд ал4/М/жег оҒбһе ТөгіНе реорів, Ап4і</w:t>
        <w:br/>
        <w:t>зғаз бәй: “1 өВһай пов регіз, ісуғав ваі4, Тне Тигіне</w:t>
        <w:br/>
        <w:t>пабоп, (еһай Бе а панол/ 4 мғав баб.</w:t>
        <w:br/>
        <w:t>(Тһе Сгеа! Іпәсгірноп іп һопоғ о/Вісе Кһарап)</w:t>
        <w:br/>
        <w:t>А потадіс сіуіНтабіоп аһмғау5 һав ргеабезі а4-</w:t>
        <w:br/>
        <w:t>уапіарев оуег а поп-потаййс сіуіі?абіоп,</w:t>
        <w:br/>
        <w:t>Тһе ореппевв оҒ 4:5 вігісішге а5 һе іліп соп-</w:t>
        <w:br/>
        <w:t>сері оҒНЕ5 ехізбепсе еі (һе потасіс сіуі2абоп</w:t>
        <w:br/>
        <w:t>Әеуеіор (һе Ғелінгев (һаҒ іс а!геаду роввевзев (о</w:t>
        <w:br/>
        <w:t>ехігете һеірі15.</w:t>
        <w:br/>
        <w:t>Тһаг із һу теге Ғасб оҒ 5 “по1- ШКепеве?, пліг-</w:t>
        <w:br/>
        <w:t>асіе ала!іу із алдепіаМ е.</w:t>
        <w:br/>
        <w:t>Тіһіз ореппевв оҒҒһе өігісішге таКев (һе Ва-</w:t>
      </w:r>
    </w:p>
    <w:p>
      <w:r>
        <w:t>віс сотропепів оҒ сіуіі?аНоп ргосевв ретесіе</w:t>
        <w:br/>
        <w:t>ФҺетпвеіуев (о Еһе роіпі оҒБеіпе аге та!сіпе Гһепі</w:t>
        <w:br/>
        <w:t>Фе ппгеасһа Бе 14егі. Тһа? із у/һу “һе рагабох оҒ</w:t>
        <w:br/>
        <w:t>(һе погпабв” варровей ехбіпсііоп, оҒҒеіг у/һо!1е</w:t>
        <w:br/>
        <w:t>саішгез оМіуіоп, сап Бе ехрігіпей әл а біпіріе</w:t>
        <w:br/>
        <w:t>поп-Іоріса! 5ізетелі: (һе ехізепсе о/Ғіде!5 рге-</w:t>
        <w:br/>
        <w:t>варровзева піғасіе (һа/ сап Бе зееп Бу а һшпап5</w:t>
        <w:br/>
        <w:t>еуе.</w:t>
        <w:br/>
        <w:t>Еогішпаіеіу, Һіі абарғаМІНу оҒ потайз</w:t>
        <w:br/>
        <w:t>атопв Когеірпегв із зваррог(ей Бу Һірһ уе! оҒ</w:t>
        <w:br/>
        <w:t>түу һоіобіса! тетогу м/ісһ іп бага ргоргапав ге-</w:t>
        <w:br/>
        <w:t>уіуді еуеп аЙег тШеппіз.</w:t>
        <w:br/>
        <w:t>&lt;... епега Шу вреа(іпр, а попла48 зей оҒппіпеі</w:t>
        <w:br/>
        <w:t>із үуідег (һап реавап(5, Һіз ромег оҒ арргеһеп-</w:t>
        <w:br/>
        <w:t>віоп 18 тоге НехіМе, апа һе адпісісуібейпевз із</w:t>
        <w:br/>
        <w:t>тоге ргевелі. ЕіпаПу, ә/һеге (һе ітаріпайоп ап</w:t>
        <w:br/>
        <w:t>агНвііс сгеаНуНу аге сопсегпей, а потаб із а!-</w:t>
        <w:br/>
        <w:t>маув ппдопВу впрегіог %ю а веШег: іпіргоуіа-</w:t>
        <w:br/>
        <w:t>Чопіва уегу сопатоп оссштепсе іп зіерре, Вей-</w:t>
        <w:br/>
        <w:t>ошіпе” Оявібаһв аге Югеуег шпвигравзесі роенса!</w:t>
        <w:br/>
        <w:t>ехатріев (ог Ага) іюмлтпвреоріе, пауһо/ору оҒаП</w:t>
        <w:br/>
        <w:t>оҒһеве реоріев һав Бееп деуеоред) а5 И із әуеП!</w:t>
        <w:br/>
        <w:t>Ішомт, Әлгіпр, (һеіг 8һерһег4% регіоб” (УавПу</w:t>
        <w:br/>
        <w:t>Сгірогуеу. ОҒ5су“Һап Мабоп оҒбаКа).</w:t>
        <w:br/>
        <w:t>А пота48 моғ!8 сопвізіз оҒ апу е!ететп(5,</w:t>
        <w:br/>
        <w:t>Әшһе товҒіпарогіалі опе із Тепдгі.</w:t>
        <w:br/>
        <w:t>ЕуегуіНіпд із Тепегі, еуегуіНіпе, іпсіпдіпе а</w:t>
        <w:br/>
        <w:t>тап, із сгеабесі оҒһіт. Ва Тепеті і поҒ оліу һе</w:t>
        <w:br/>
        <w:t>тіп ейетелі оҒТагсіс совторопу; һе18 а!во Гһе</w:t>
        <w:br/>
        <w:t>таіп еіетепі оҒ (һе роШИіса! өуелі ав Тепегі-</w:t>
        <w:br/>
        <w:t>Кһарап-ЕІ, восіа! Ііегагсһу; апа агНізііс сгеаНуіу</w:t>
        <w:br/>
        <w:t>ргосевв.</w:t>
        <w:br/>
        <w:t>Тепдгі рговгесіз (һе Ра(һ, Тепдгі сгеаіев (һе</w:t>
        <w:br/>
        <w:t>5асгей Тіте оҒ Весіппіпе, Тепету, Ра(һ, ІЛпау;</w:t>
        <w:br/>
        <w:t>ап4 а тап аге “һе Һавіс еІетелі оҒ"Тшгісіс сов-</w:t>
        <w:br/>
        <w:t>тобопу.</w:t>
        <w:br/>
        <w:t>“Соіпе 1о а |опгпеу оҒ а (һопвалд гі боп</w:t>
        <w:br/>
        <w:t>зосісар Юой ші епгег а уШаре (һаҒіз поу/һеге,</w:t>
        <w:br/>
        <w:t>(һе ебегі оҒ ІлЕпйе 5расе плдег (һе тооп оҒ</w:t>
        <w:br/>
        <w:t>Аһе (Ніга пірһе уузісһ,” ауз 2Лпапрді іп Вазһо5</w:t>
        <w:br/>
        <w:t>посев. Іі ап ехаттріе оҒа (гае потав5 біпісіпе,</w:t>
        <w:br/>
        <w:t>айгпе мапдегег ргобесіей аІмаув ап( еуегуу/һеге</w:t>
        <w:br/>
        <w:t>Бу е Сгеаі Тепегі.</w:t>
        <w:br/>
        <w:t>А потай Нуев іп мог оҒ ргезепі тотел(</w:t>
        <w:br/>
        <w:t>меге “ргезепі - е(егпа!” аге поб ФІНегепі соп-</w:t>
        <w:br/>
        <w:t>серів Ба рагі оҒа у/һо1е, (һас і у/һу (һе бет-</w:t>
        <w:br/>
        <w:t>регайшге оҒа пота(45 геіаНопвһірв із һе Һірһесі,</w:t>
        <w:br/>
        <w:t>(һе (гшВ із репшіле, апа (һе Феесіз аге ехігете!у</w:t>
        <w:br/>
        <w:t>баһа.</w:t>
        <w:br/>
        <w:t>“Теге іп аП сазев” теап (һа “һе /һо1е епб-</w:t>
        <w:br/>
        <w:t>1655 пштірег оҒвресінс ітарес із НШед, соппесіей</w:t>
        <w:br/>
        <w:t>м ЕН ууогб5, ап4 по ве(есіоп із пеедей апутпоге.</w:t>
        <w:br/>
        <w:t>“Ға!ве” теапв (аб депогайоп саппос Бе НШей</w:t>
      </w:r>
    </w:p>
    <w:p>
      <w:r>
        <w:t>ейһег Бесапве оҒвотпе (егесі іп “һе ве!есбесі іп-</w:t>
        <w:br/>
        <w:t>аре, ог Весапве ІС із Ғалдатетба Шу іпіроввіМіЕе (о</w:t>
        <w:br/>
        <w:t>сгеабе ап ітшаде соппесбей у/НҺ ууогбв” (С ев</w:t>
        <w:br/>
        <w:t>Пеепге. Тһе 1.овіс оҒ5елбе).</w:t>
        <w:br/>
        <w:t>А потайб5 Не і ҒЫШ оҒтуіНіса! осспптепсев.</w:t>
        <w:br/>
        <w:t>гіз а туй оҒ 8 омға. А потайіс ІНе із іпбепзе</w:t>
        <w:br/>
        <w:t>(ю е ехігете һеірЧ5 ап( із а сопоіотпегабоп оҒ</w:t>
        <w:br/>
        <w:t>сопселігабоп роіпі.</w:t>
        <w:br/>
        <w:t>МауБе Бесашве оҒ һе поп-оМіуіоп оҒ (һе</w:t>
        <w:br/>
        <w:t>Му 1а: 3 гез! НКе а гез! ууогб Ког а потад, а</w:t>
        <w:br/>
        <w:t>пота(5у/ог10 іа ту1Піса! ав ууав а һе Тітев</w:t>
        <w:br/>
        <w:t>оҒ һе Беріпліле,</w:t>
        <w:br/>
        <w:t>“Пайабіпе а варегішпап ехатаріе, гереайіле</w:t>
        <w:br/>
        <w:t>раегп запріев, (еагіпҙ (һе Багіһ Гітпе (һай Иоу/5</w:t>
        <w:br/>
        <w:t>іпіо Ее Сгеа! Тіте - (һеве аге вірпіЕсап! 4ғай5</w:t>
        <w:br/>
        <w:t>оҒ“тауһоіоіса! Беһауіог”, (Па 15 а ргіпійіуе 50-</w:t>
        <w:br/>
        <w:t>сіегу тап Беһауіог, Ғог х/һопа Еһе Му(В ууав (һе</w:t>
        <w:br/>
        <w:t>вошсе оҒехізепсе Иве!Е (Мігеһеа Ейаде).</w:t>
        <w:br/>
        <w:t>Тепегі Мевзев (һе погла5 ІЖе, Тепегі ргобесі5</w:t>
        <w:br/>
        <w:t>(Һе потлай оп із Ра(һ. Тһе Рабһ із һе тоб іт-</w:t>
        <w:br/>
        <w:t>рогізлі е!етелі оҒҒҺе пота45 ІНе аНег Тепегі.</w:t>
        <w:br/>
        <w:t>Тһе Ра(һ ехрапав (һе попла45 могб (о тапа</w:t>
        <w:br/>
        <w:t>всаів. Мотадіс ІНе5 һогі?опв вотегітев һіде</w:t>
        <w:br/>
        <w:t>оуег Ве сіотз65, у/һеге Тепегі і...</w:t>
        <w:br/>
        <w:t>Тепшгі, һе Ра(П, алд бһе тап таКе (һе ігізлеіе</w:t>
        <w:br/>
        <w:t>оҒ сгеабоп, сгеайу |у. Сгеаноп, сгеаНуісу таКе</w:t>
        <w:br/>
        <w:t>(е -ілдателі! ргосевв оҒа пота4% Не,а Шеіп</w:t>
        <w:br/>
        <w:t>тоНоп. Аз Мігсеа ЕПабе ргесізе!у роіпесі ош:</w:t>
        <w:br/>
        <w:t>“5а Песте геппіпа (һас һе ппеагЕҺІу віргете</w:t>
        <w:br/>
        <w:t>сгезішге уЙҺ рН о сгеануе аг? геуедів герой</w:t>
        <w:br/>
        <w:t>асбуйу опіу іп воте віюсі-Әгеейіпр са!пгев</w:t>
        <w:br/>
        <w:t>(тлаіпіу оҒ Табас-Мопво! огіріп) ап4 Мовев”</w:t>
        <w:br/>
        <w:t>топоВеізіт, 151апп, апа! ?ага|5%га5 бедсһіповь</w:t>
        <w:br/>
        <w:t>Сгеануе ргосев ів а сопыал/ ассопарапітелі:</w:t>
        <w:br/>
        <w:t>о а пота45 Ғе. Тһе ІЕеб ішелпвЙу ргезвпрровев</w:t>
        <w:br/>
        <w:t>імепве сгеабіуе асбуігу (Па/ із ехргевзей (һгопеһ</w:t>
        <w:br/>
        <w:t>сгеаНар азопізһіпр іпіргоуізесі бехіз, ехіепвіуе</w:t>
        <w:br/>
        <w:t>Әапсе сиге, раіпбіпр апа 4ғаміпр, апд папвіса!</w:t>
        <w:br/>
        <w:t>сгеабопв.</w:t>
        <w:br/>
        <w:t>Тағіс могі6 15 забага(ейй уНВ аг, рготес(ей Бу</w:t>
        <w:br/>
        <w:t>Тепегі апа уапев а тап ап4 е.</w:t>
        <w:br/>
        <w:t>21</w:t>
        <w:br/>
        <w:t>но поэтому кочевник бесстрашен и свободен,</w:t>
        <w:br/>
        <w:t>он «Вооружен всем небом» и не переступает</w:t>
        <w:br/>
        <w:t>законы Тенгри.</w:t>
        <w:br/>
        <w:t>УМАЙ</w:t>
        <w:br/>
        <w:t>Когда впервые Великий Тенгри спустился</w:t>
        <w:br/>
        <w:t>на землю, от радости, а может быть, зарождаю-</w:t>
      </w:r>
    </w:p>
    <w:p>
      <w:r>
        <w:t>шейся любви, Умай проплакала всю ночь.</w:t>
        <w:br/>
        <w:t>Утром на земле появились озераи моря, оке-</w:t>
        <w:br/>
        <w:t>аны и реки. И везде было только одно отраже-</w:t>
        <w:br/>
        <w:t>ние - отражение Великого Тенгри. Проснув-</w:t>
        <w:br/>
        <w:t>шись иувидев свой лик везде на земле, Великий</w:t>
        <w:br/>
        <w:t>Тенгри обрадовался и стал внимательнее отно-</w:t>
        <w:br/>
        <w:t>ситься к Умай.</w:t>
        <w:br/>
        <w:t>Так прошло еше триста лет.</w:t>
        <w:br/>
        <w:t>Умай благоговейно отражала везде на своей</w:t>
        <w:br/>
        <w:t>земле только Великого Тенгри, а Тенгри горде-</w:t>
        <w:br/>
        <w:t>ливо и радостно любовался собой.</w:t>
        <w:br/>
        <w:t>Однажды ночью Великий Тенгри не спал.</w:t>
        <w:br/>
        <w:t>Первые вестники ревности появились в его</w:t>
        <w:br/>
        <w:t>душе и решил он проверить Умай. Стал Вели-</w:t>
        <w:br/>
        <w:t>ҡий Тенгри рассматривать землю, но и ночью</w:t>
        <w:br/>
        <w:t>только его отражала она в своих водах.</w:t>
        <w:br/>
        <w:t>Увидел Тенгри колодец, приблизился к нему,</w:t>
        <w:br/>
        <w:t>зачерпнул воды и впервые увидел в своей ладо-</w:t>
        <w:br/>
        <w:t>ни всю землю, всю Умай. Никогда не видел Ве-</w:t>
        <w:br/>
        <w:t>һикий Тенгри такой красоты.</w:t>
        <w:br/>
        <w:t>Наутро впервые Умай проснулась не в сле-</w:t>
        <w:br/>
        <w:t>зах печали, ав слезах радости, ис тех пор слезы</w:t>
        <w:br/>
        <w:t>радости Умай появляются каждое утро в виде</w:t>
        <w:br/>
        <w:t>утренней росы. От этой радости появились на</w:t>
        <w:br/>
        <w:t>земле первые цветы и деревья - подарок Вели-</w:t>
        <w:br/>
        <w:t>кого Тенгри.</w:t>
        <w:br/>
        <w:t>У каждого из тюркских народов свой обе-</w:t>
        <w:br/>
        <w:t>регаюший, обучаюший и охраняюший то-</w:t>
        <w:br/>
        <w:t>тем.</w:t>
        <w:br/>
        <w:t>Кок Бори, барс, сокол, олень. Знаюший язык</w:t>
        <w:br/>
        <w:t>животных особо почитаем у тюрков. Он слы-</w:t>
        <w:br/>
        <w:t>шит звуки не только мира земного, но подзем-</w:t>
        <w:br/>
        <w:t>ного и горного.</w:t>
        <w:br/>
        <w:t>Предок всех тюрок - несравненный, мо-</w:t>
        <w:br/>
        <w:t>тучий Деде Коркут - был уважаем не толь-</w:t>
        <w:br/>
        <w:t>ҡо АЮдьми, но и животными, потому что мог</w:t>
        <w:br/>
        <w:t>слышать их речь и обшаться с ними. Знаюший</w:t>
        <w:br/>
        <w:t>Тенгри и природу наделяется особыми дарами:</w:t>
        <w:br/>
        <w:t>талантом музицировать, писать, сочинять, про-</w:t>
        <w:br/>
        <w:t>никать втайны природы и голубого небосвода.</w:t>
        <w:br/>
        <w:t>Деде Коркут принес тюркам кобыз.</w:t>
        <w:br/>
        <w:t>Кобыз дал возможность номадам проникать</w:t>
        <w:br/>
        <w:t>в параллельные реальности. Великий Гесер-хан</w:t>
        <w:br/>
        <w:t>познакомил тюрков с духовыми и барабанными</w:t>
        <w:br/>
        <w:t>инструментами, помогая тем самым прибаи-</w:t>
        <w:br/>
        <w:t>зить к себе мир природы. Все герои тюркских</w:t>
        <w:br/>
        <w:t>мифов, кроме обладаний Волшебной силой</w:t>
        <w:br/>
        <w:t>(Алпамыс, Кобланды, Камбар и ар.), обладали</w:t>
        <w:br/>
        <w:t>еше и волшебным даром. Именно поэтому ге-</w:t>
        <w:br/>
        <w:t>ром, художники, поэты в тюркском мире почи-</w:t>
        <w:br/>
        <w:t>тались и считались проводниками Тенгри.</w:t>
      </w:r>
    </w:p>
    <w:p>
      <w:r>
        <w:t>Кроме таланта, они несли тайное знание,</w:t>
        <w:br/>
        <w:t>помогаюшее номадам в их освоении мира:</w:t>
        <w:br/>
        <w:t>«Богиня Мнемозина, персонифицированная</w:t>
        <w:br/>
        <w:t>память, сестра Кроноса и Океаноса - мать всех</w:t>
        <w:br/>
        <w:t>муз. Она обладает всеведением. Когда поэтом</w:t>
        <w:br/>
        <w:t>овладевают музы, он пьет из источника знания</w:t>
        <w:br/>
        <w:t>Мнемозины, этозначит прежде всего то, что он</w:t>
        <w:br/>
        <w:t>прикасается к познанию «Истоков», «начал».</w:t>
        <w:br/>
        <w:t>(Мирча Эланаде. «Аспекты мифа»).</w:t>
        <w:br/>
        <w:t>ЛАБИРИНТ</w:t>
        <w:br/>
        <w:t>Это было в Золотой век Великого Тенгри.</w:t>
        <w:br/>
        <w:t>Процветало Великое государство тюрков.</w:t>
        <w:br/>
        <w:t>На небе и на земле правил Великий Тенгри,</w:t>
        <w:br/>
        <w:t>всем был доволен его Эль.</w:t>
        <w:br/>
        <w:t>Так заведено было Тенгри: кто хотел попро-</w:t>
        <w:br/>
        <w:t>сить его об исполнении желания, должен был</w:t>
        <w:br/>
        <w:t>двадцать семь дней подниматься на вершину</w:t>
        <w:br/>
        <w:t>его горы, и только там Великий Тенгри мог вы-</w:t>
        <w:br/>
        <w:t>саушать и исполнить его желание.</w:t>
        <w:br/>
        <w:t>Но однажды среди тех, кто поднимался с</w:t>
        <w:br/>
        <w:t>молитвами к Великому Тенгри, появился тот,</w:t>
        <w:br/>
        <w:t>кто не захотел исполнять его волю. Зачем</w:t>
        <w:br/>
        <w:t>ТЮРКСКИЙ МИФ</w:t>
        <w:br/>
        <w:t>начале был Тенгри. Голубое небо.</w:t>
        <w:br/>
        <w:t>Тенгри зашишает Умай, великую</w:t>
        <w:br/>
        <w:t>степь Дешт-и-Кипчак, тюркский Эль</w:t>
        <w:br/>
        <w:t>и каждого человека.</w:t>
        <w:br/>
        <w:t>Толубой Тенгри не создает Законов, потому</w:t>
        <w:br/>
        <w:t>что он уже Закон, Закон Кок Тенгри. На земле</w:t>
        <w:br/>
        <w:t>ему поклоняются, взойдя на любую вершину</w:t>
        <w:br/>
        <w:t>торы. Но ближе и красивее для тюрка - вер-</w:t>
        <w:br/>
        <w:t>шина Хан-Тенгри, паломничество к ней совер-</w:t>
        <w:br/>
        <w:t>шает несколько раз за всю свою жизнь каждый</w:t>
        <w:br/>
        <w:t>кочевник.</w:t>
        <w:br/>
        <w:t>Несмотря на огромное пространство Дешт-</w:t>
        <w:br/>
        <w:t>и-Кипчак, которое осваивает кочевник в</w:t>
        <w:br/>
        <w:t>течение жизни, основное направление его</w:t>
        <w:br/>
        <w:t>Пути простирается вверх по вертикали:</w:t>
        <w:br/>
        <w:t>«Высота - это платонический Восток, и фило-</w:t>
        <w:br/>
        <w:t>софская работа всегда задается как восхожде-</w:t>
        <w:br/>
        <w:t>ниеи преображение, тот есть как движение на-</w:t>
        <w:br/>
        <w:t>встречу высшему принципу;, определяюшему</w:t>
        <w:br/>
        <w:t>само это движение как движение самополага-</w:t>
        <w:br/>
        <w:t>ния, самоисполнения и познания».</w:t>
        <w:br/>
        <w:t>ХАН ТЕНГРИ</w:t>
        <w:br/>
        <w:t>Однажды Великий Тенгри решиа спустить-</w:t>
        <w:br/>
        <w:t>сяна землю, чтобы поближе увидеть, как живет</w:t>
        <w:br/>
        <w:t>Эль. Уже давно его крылатые помоцники при-</w:t>
        <w:br/>
        <w:t>носили вести о беспорядках и хаосе среди лю-</w:t>
      </w:r>
    </w:p>
    <w:p>
      <w:r>
        <w:t>дей.</w:t>
        <w:br/>
        <w:t>Не стал Великий Тенгри изменять свой о6-</w:t>
        <w:br/>
        <w:t>лик, переодеваться в нишего, как это он делал</w:t>
        <w:br/>
        <w:t>всегда, отправился во всем великолепии и мо-</w:t>
        <w:br/>
        <w:t>тушестве.</w:t>
        <w:br/>
        <w:t>Ногде бы он ни был, как бы ни старался, ни-</w:t>
        <w:br/>
        <w:t>ҡто из людей его не замечал.</w:t>
        <w:br/>
        <w:t>Странный туман окутывал весь его Эль. Не</w:t>
        <w:br/>
        <w:t>мог понять Великий Эль его происхождение.</w:t>
        <w:br/>
        <w:t>Так ходил Великий Тенгри по земле 7 днейи</w:t>
        <w:br/>
        <w:t>7 ночей, везде наблюдая опустошение и смерть.</w:t>
        <w:br/>
        <w:t>Его стражи, оставшиеся в степи, превратились</w:t>
        <w:br/>
        <w:t>в каменные изваяния. И не у кого было спро-</w:t>
        <w:br/>
        <w:t>сить, что же саучилось с людьми.</w:t>
        <w:br/>
        <w:t>Услышав странный звук (как будто плакал</w:t>
        <w:br/>
        <w:t>кто-то), повернулся Великий Тенгри к одно-</w:t>
        <w:br/>
        <w:t>му из каменных стражей. Слезы текли из его</w:t>
        <w:br/>
        <w:t>тлазниц, падая вниз на землю. Оказалось, что</w:t>
        <w:br/>
        <w:t>все каменные стражи плакали, и их слезы были</w:t>
        <w:br/>
        <w:t>причиной тумана.</w:t>
        <w:br/>
        <w:t>Разгневался Великий Тенгри. Грозно стоял</w:t>
        <w:br/>
        <w:t>он возле своих помошников, ожидая ответа.</w:t>
        <w:br/>
        <w:t>- От горя стали мы каменными, безверие и</w:t>
        <w:br/>
        <w:t>нелюбовь поселились здесь, - услышал он.</w:t>
        <w:br/>
        <w:t>Долго шел Великий Тенгри, обвиняя себя в</w:t>
        <w:br/>
        <w:t>происходяшем. Слишком далеко и высоко он</w:t>
        <w:br/>
        <w:t>поселился от людей. Слишком мало внимания</w:t>
        <w:br/>
        <w:t>УАСАЯА ОН, надеясь, что энания, которые он пе-</w:t>
        <w:br/>
        <w:t>редал, никогда не забудутся.</w:t>
        <w:br/>
        <w:t>Так шел он в раздумьях по земле, и не заме-</w:t>
        <w:br/>
        <w:t>тиА, как маленький мальчик, воздев рукик небу,</w:t>
        <w:br/>
        <w:t>почтительно приветствовал, узнав его.</w:t>
        <w:br/>
        <w:t>- Моя любовь спасет мой Эль! - радостно</w:t>
        <w:br/>
        <w:t>воскликнул Великий Тенгри.</w:t>
        <w:br/>
        <w:t>Он поднял мальчика на плечи и пошел по</w:t>
        <w:br/>
        <w:t>степи в поисках места, где сможет Великий</w:t>
        <w:br/>
        <w:t>Тенгри обосноваться, чтобы каждый в его Эле</w:t>
        <w:br/>
        <w:t>чувствовал помошь Великого Тенгри и его за-</w:t>
        <w:br/>
        <w:t>шиту.</w:t>
        <w:br/>
        <w:t>- Теперь, чтобы найти меня, Элю надо будет</w:t>
        <w:br/>
        <w:t>подняться на вершину этой горы, - сказал он</w:t>
        <w:br/>
        <w:t>и показал мальчугану вершину. - Помни это, и</w:t>
        <w:br/>
        <w:t>передай всему Элю.</w:t>
        <w:br/>
        <w:t>Тепегі5 м/е, (Лпау ро44евз із (һе пехі Іоуе</w:t>
        <w:br/>
        <w:t>оҒа потай аНег Тепегі. А потасі Кпоу/5 з1ерре</w:t>
        <w:br/>
        <w:t>ав меШ ав һе пому5 ГҺе аш? оҒһеауеп аВоуе һіз</w:t>
        <w:br/>
        <w:t>Һеад, һопогіпе (һе білбателіа! Іам оҒ өІерре</w:t>
      </w:r>
    </w:p>
    <w:p>
      <w:r>
        <w:t>(һай меге равзей (һгопфһ бепегабоп. І/еу Си-</w:t>
        <w:br/>
        <w:t>тЙуоу іп Іі репіпв могіс абош Тагісіс реоріе</w:t>
        <w:br/>
        <w:t>вігезвев (һе Бавіс (гай оҒ(һе попла45- Іһеіг пов-</w:t>
        <w:br/>
        <w:t>ігіріа оҒҺе Еерре Чһас ассопарапіев Тігіс рео-</w:t>
        <w:br/>
        <w:t>ріе еуегуу/һеге. Оле оҒ (һе вгеа( Тигісіс реоріе</w:t>
        <w:br/>
        <w:t>АНһег Мауоіу уутобе:</w:t>
        <w:br/>
        <w:t>Неу, гоуа! сагует!</w:t>
        <w:br/>
        <w:t>Вгіпе теа сһайсе о)һарріпевз,</w:t>
        <w:br/>
        <w:t>брғау ту Нгей тіпа мйһ а домтроиг!</w:t>
        <w:br/>
        <w:t>5о Гзей 1 Ве гегігей аЙег (гіпісіпе Ші сһайісе,</w:t>
        <w:br/>
        <w:t>ІІКе /ғадғапі Йомггеа зерре!</w:t>
        <w:br/>
        <w:t>Му сіпгеу; һеей ір Іһе Іі һеуіз.</w:t>
        <w:br/>
        <w:t>бооіһ ійе өті о/ Ле зоші зуй уои” зопа!</w:t>
        <w:br/>
        <w:t>ОВ, Мауоіу, уои ассотр!і5Лей егегуіНіпе</w:t>
        <w:br/>
        <w:t>уои со,</w:t>
        <w:br/>
        <w:t>Үош пауо меге іпәріге Бу уоиг ой.</w:t>
        <w:br/>
        <w:t>Боп? сер! Іп (йе өріепдоғ орһе 4дамп</w:t>
        <w:br/>
        <w:t>Тһапіс һе опе зуһо 915 Мей</w:t>
        <w:br/>
        <w:t>Тепегі ргогесіз І/Лпау; Үегвш, (һе ео44е55 оҒ</w:t>
        <w:br/>
        <w:t>мабег, апа теп оп Еагіһ, алд іп плдегргоппа</w:t>
        <w:br/>
        <w:t>мог18. Сіліев, Регіз, Реуі, ап4 а!іво (обеппв оҒеу-</w:t>
        <w:br/>
        <w:t>егу ҒалаЙу Когт “Пеіг оуғп могібв м/һеге Еһе Іам5</w:t>
        <w:br/>
        <w:t>о һе Біле 5Ку аге в ҒоПоугеа. Тһаі 15 һу по-</w:t>
        <w:br/>
        <w:t>тапай і ҒеаНевз апа Ғее, һе із “Агтей уһ (һе</w:t>
        <w:br/>
        <w:t>м о1е 8ку” апа һе 4оевт% Бгегіс Тепегі5 19/5.</w:t>
        <w:br/>
        <w:t>ОМАҮ</w:t>
        <w:br/>
        <w:t>М/һеп (һе Сгеа( Тепегі 4езсепбей проп Іап4</w:t>
        <w:br/>
        <w:t>ог (һе Нге( Чіте, (Лпау сгіед Еһе әһо!е пірін</w:t>
        <w:br/>
        <w:t>Іготп |оу, ог тауВе Ғгот Не Беріппіпев ОҒ 1оуе.</w:t>
        <w:br/>
        <w:t>Іһ (һе төгпіле |аКев апа 5е45, осеап5 ап гіуеге</w:t>
        <w:br/>
        <w:t>арреагей оп Багіһ. Алд еуегум/һеге уға “һе ол1у</w:t>
        <w:br/>
        <w:t>теЙесбіоп -- (һе геНесіоп оҒЧһе Сгеае Тепегі.</w:t>
        <w:br/>
        <w:t>М/һеп (һе Сгезі Тепргі моКе пр алд зам һі іп-</w:t>
        <w:br/>
        <w:t>аге еуегуу/һеге оп ҒагіҺ, һе ге)рісейі ала віагіейі іо</w:t>
        <w:br/>
        <w:t>біуе тоге абепбоп (о (Лпау. Тігее Һипдгей уезге</w:t>
        <w:br/>
        <w:t>раззей бһаб мау. (Лтау геуегелііу геЙесейі еуегу-</w:t>
        <w:br/>
        <w:t>еге оп һегіІалд оліу (һе бгеа( Тепәгі, ап4 Тепр-</w:t>
        <w:br/>
        <w:t>ті ргопа іу адптігей Һітве!Ғіп |оу. Опсе (һе Стгеді:</w:t>
        <w:br/>
        <w:t>Тепегі сошдһ4 өсер аб пірі. Тһе Нгвб пзеззелреге</w:t>
        <w:br/>
        <w:t>о Ң егіопву арреагей іп Һів воші, ал4 һе 4есібе4 (о</w:t>
        <w:br/>
        <w:t>(езі (пау. Тһе Сгеа( Тепегі іооК а соо4 Іооіс аб</w:t>
        <w:br/>
        <w:t>Багіһ, Әші еуеп аб пір һе опіу геЙесбіоп іп Һег</w:t>
        <w:br/>
        <w:t>муабегв уғаз оҒһіт, ТҺеп Тепегі зам а угеШ, һе уелі:</w:t>
        <w:br/>
        <w:t>%о 4, сооред вотпе ууайег, ап(4 зау аП оҒ һе Ізп4,</w:t>
        <w:br/>
        <w:t>АП (Лпау іп Һіз һап45 (ог Ене Нгө(іте. Тһе Сгеді:</w:t>
        <w:br/>
        <w:t>Тепегі һад пеуег зеел апуһіпе во БеашеіНШі. ТҺай</w:t>
        <w:br/>
        <w:t>тогпіпе (тау моКе ар поҒу Еһ (еагв оҒагіі, Ба:</w:t>
        <w:br/>
        <w:t>ЕН (еагв ОҒ оу Ког Еһе Нгвб біле, апа білсе Іһеп</w:t>
        <w:br/>
        <w:t>тау (еагв оҒ|оу арреаг еуегу тогпілд а (һе</w:t>
        <w:br/>
        <w:t>тогпіпо Фемг. Тізіз оу БгопрҺ/ (һе Еге: Иомгегв апа</w:t>
        <w:br/>
        <w:t>ігеев і Еагіһ, (һе Сгеа( Тепргі5 біН о ГЛтау:</w:t>
        <w:br/>
        <w:t>Еуегу Та/біс пабоп ав 5 ом іюбеті (һа(</w:t>
        <w:br/>
        <w:t>рготесіз, Геасһев алд вауев ГҺепз. КоКс Богі, өпоу/</w:t>
        <w:br/>
        <w:t>Твораға, Ғзісоп, 4еег. КпоуЛедре оҒапіта! Іал-</w:t>
        <w:br/>
        <w:t>апаре еагп ргезі гезресі атопо ТагКіс реорів.</w:t>
        <w:br/>
        <w:t>Тһеу һеаг поб оліу (һе вопп45 оҒ (һе мопа, ли</w:t>
        <w:br/>
        <w:t>гі5о (һе оша оҒ “һе плдегвговла ал4 топп-</w:t>
      </w:r>
    </w:p>
    <w:p>
      <w:r>
        <w:t>Агіпв. Апсевіюгіо АП Тіигібісреорів, іпсопарага Ме,</w:t>
        <w:br/>
        <w:t>тіру Вейе Когіше ав гезресіеді по( оліу Бу</w:t>
        <w:br/>
        <w:t>реоріе, Ба а!зо Бу апітпа!5 Бесапве һе сош( һеаг</w:t>
        <w:br/>
        <w:t>ет өрезісіле, соша сопапшпісабе міл (Һепп.</w:t>
        <w:br/>
        <w:t>Реор!е мо Іспем/ Тепегі апФ Ма!аге мав сіуеп</w:t>
        <w:br/>
        <w:t>вресізі в1Ң5 - (һеу һай (а/еліз іп птйвіс, мгібіпе,</w:t>
        <w:br/>
        <w:t>(еШІпр віогіев, Ірагпіпр (һе весге( оҒ паіпге алФ</w:t>
        <w:br/>
        <w:t>1Һе Мпе бісу. Беде Когісі: бауе Коһу? (о Тегіс</w:t>
        <w:br/>
        <w:t>реоріе, ап4 КоБу? рауе (һе потаяд5 оррогіипі-</w:t>
        <w:br/>
        <w:t>іу ю гегіпіо рагаШЕ| ппіуегвев м һошб Һагтпіле;</w:t>
        <w:br/>
        <w:t>(һетве!уев. Тһе Сгеді Сезег Кһап ілітобасев</w:t>
        <w:br/>
        <w:t>Тагсіс реорів (о іпеі іпзігшпелі апб Фгшт</w:t>
        <w:br/>
        <w:t>Бу "ас һеіріпр (һеп (о рей сіовег іо (һе чогб</w:t>
        <w:br/>
        <w:t>оҒ пабшге. АП ТагКіс тубһоіовіса! һегоев авібе</w:t>
        <w:br/>
        <w:t>ота һауіпе таріса! Ромегв -- А/ратау, КоҺ-</w:t>
        <w:br/>
        <w:t>Гап4у; КатБаг - аізо һай а тасіса! сіӨ. Тһас із</w:t>
        <w:br/>
        <w:t>ехасбу мӘу іп Тігіс мон Һегоев, агНіві5, рое(в</w:t>
        <w:br/>
        <w:t>мгеге геврестейі ав Тепргіӛ уевве!5, аіде Ғгота бһеіг</w:t>
        <w:br/>
        <w:t>Чаіепів “еу саггіеді васгей КпомЛейре бһабһе|ред</w:t>
        <w:br/>
        <w:t>потав5 іп орепіпр пр (һе муог14: “Млетовуле</w:t>
        <w:br/>
        <w:t>Ео4бевв, регзоліНесі тпетогу, ізбег (о Сгопив</w:t>
        <w:br/>
        <w:t>Хан-Тенгри. 1956. Бумаға, акварель. 19х28</w:t>
        <w:br/>
        <w:t>Актерская грушшаГИТИСа. Москва, 19392.</w:t>
        <w:br/>
        <w:t>Асюге ағопр. Мозсом, 1939</w:t>
        <w:br/>
        <w:t>ной историии уж обязательно - оригинально-</w:t>
        <w:br/>
        <w:t>го искусства. Раскопки на Алтае, в Монголии и</w:t>
        <w:br/>
        <w:t>Сибири показали, что искусство евразийских</w:t>
        <w:br/>
        <w:t>народов сушествовало, история их ныне на-</w:t>
        <w:br/>
        <w:t>писана, прочтенные тексты показали нали-</w:t>
        <w:br/>
        <w:t>чие переводной философской литературы, и</w:t>
        <w:br/>
        <w:t>фольклор зафиксировал оригинальные сюже-</w:t>
        <w:br/>
        <w:t>ты. Все у них было, но мало что сохранилось».</w:t>
        <w:br/>
        <w:t>(А.Н. Гумилев. «Древние тюрки»). Каждый</w:t>
        <w:br/>
        <w:t>сюжет, каждая тема произведений Аубакира</w:t>
        <w:br/>
        <w:t>Исмаилова были еше одним добавлением к от-</w:t>
        <w:br/>
        <w:t>ҡрытию пространства под любимым и родным</w:t>
        <w:br/>
        <w:t>ДАя каждого тюрка именем «Дешт-и-Кипчак».</w:t>
        <w:br/>
        <w:t>Символы его картин, набросков, этюдов были</w:t>
        <w:br/>
        <w:t>Первый</w:t>
        <w:br/>
        <w:t>сьезд Союза</w:t>
        <w:br/>
        <w:t>Художников</w:t>
        <w:br/>
        <w:t>Казахстана.</w:t>
        <w:br/>
        <w:t>Оргкомитет</w:t>
        <w:br/>
        <w:t>Тіһһе йг5% Сопфгевө</w:t>
        <w:br/>
        <w:t>өҒІҺе Гпіов</w:t>
        <w:br/>
        <w:t>оҒАгН5і5 оғ</w:t>
      </w:r>
    </w:p>
    <w:p>
      <w:r>
        <w:t>Қата Һайап,</w:t>
        <w:br/>
        <w:t>СоттаіНее</w:t>
        <w:br/>
        <w:t>Преобразованная долина Ала-Тау.</w:t>
        <w:br/>
        <w:t>1942. Холст, масло. 90х195</w:t>
        <w:br/>
        <w:t>ТғапвҒостей Аһа-Тап УаПеу.</w:t>
        <w:br/>
        <w:t>1942. Ой оп сапуав. 90х195</w:t>
        <w:br/>
        <w:t>ҠҺап-Тепегу. 1956. И/лесгсоіог оп рарег 19х28</w:t>
        <w:br/>
        <w:t>Ш</w:t>
        <w:br/>
        <w:t>Ҡызыл-Ауз.</w:t>
        <w:br/>
        <w:t>1964.</w:t>
        <w:br/>
        <w:t>Бумага,</w:t>
        <w:br/>
        <w:t>акварель.</w:t>
        <w:br/>
        <w:t>50х74</w:t>
        <w:br/>
        <w:t>Кутуі-Аша.</w:t>
        <w:br/>
        <w:t>1964.</w:t>
        <w:br/>
        <w:t>М/лістсойог</w:t>
        <w:br/>
        <w:t>оп рарек</w:t>
        <w:br/>
        <w:t>50х74</w:t>
        <w:br/>
        <w:t>Аубакир Исмайлов со студентамн. 80-е годы</w:t>
        <w:br/>
        <w:t>АлһаКіг Ібтпайоу ууЙҺ вішделі5. 80-5</w:t>
        <w:br/>
        <w:t>54</w:t>
        <w:br/>
        <w:t>Ажайлау. 1956. Холст, масло. 65х127</w:t>
      </w:r>
    </w:p>
    <w:p>
      <w:r>
        <w:t>?ҺаЙап. 1956. Ой оп сапуаз. 65х127</w:t>
        <w:br/>
        <w:t>АХМСТПЕМТ АМО МОПЕКМ</w:t>
        <w:br/>
        <w:t>ТОККІС СКЕАТІУЕ УУОКҚ5</w:t>
        <w:br/>
        <w:t>һе пеуг сепішу тагіө Еһе геуіуаі! оҒ</w:t>
        <w:br/>
        <w:t>потадіс сіуііайоп апа ТаГсіс мога</w:t>
        <w:br/>
        <w:t>ауіпә “һе Кепаізвапсе ОҒ потавіс</w:t>
        <w:br/>
        <w:t>саішге?, ав Аға(шгіС һав гейі іп (һе Беріппілҙ</w:t>
        <w:br/>
        <w:t>оҒ1һе 2011 Сепішгу; еуегу тпотепі іс Бгіпрв пеу/</w:t>
        <w:br/>
        <w:t>тевварев оҒ һе егезі ТагКіс реор!е5 аг(. Ав меуге</w:t>
        <w:br/>
        <w:t>тепбіолей еагШег, ассогдіпо о Геу СиитпЙуоу,</w:t>
        <w:br/>
        <w:t>һе геавопв Юг Іовілҙ іпҒогтаГоп аБопб (һе ап-</w:t>
        <w:br/>
        <w:t>сіепі ТигК алд (һеіг аг аге Беддел у оссши-</w:t>
        <w:br/>
        <w:t>гіп апопутайу атопр Тигісіс аш һогв, Бедделі:</w:t>
        <w:br/>
        <w:t>сһалре оҒаһав оҒ (һе ватпе агйі5(5, алд а!5о уавб</w:t>
        <w:br/>
        <w:t>агеав Ғог өргеадіпҙ (һе агһізііс өрігіс оҒа поппа-</w:t>
        <w:br/>
        <w:t>«с агнізі. Іп а4 боп, ав еу СашаЙуоу ууто(е:</w:t>
        <w:br/>
        <w:t>“Атопо АҒғазіа 5 зауіпев, м/һо ууав а Тигісіс Кіпр</w:t>
        <w:br/>
        <w:t>апа ууаз ілблйе!у сГеуег апа угізе, (Һеге у/ав (Пі</w:t>
        <w:br/>
        <w:t>зауіпр: “А ТагКсіс тап із Ке а реаг! іп а зеа вһеП</w:t>
        <w:br/>
        <w:t>(һаі 4оевп/( һауе апу уа!пе а5 Іопҙ ав И Пуез іп Ив</w:t>
        <w:br/>
        <w:t>ӚмеШіле, Бис ав зоол ав И ехИ5 Ғготп “е зеа вһеП!</w:t>
        <w:br/>
        <w:t>1Е ддіпв уа!пе абогпіпр гера! сгом15, песіө апа</w:t>
        <w:br/>
        <w:t>езге оҒ Бгідев” (Теу Сашайуоу. Апсіепі Тагіз).</w:t>
        <w:br/>
        <w:t>Сопзідегіпр а ТагІіс тап5 Һірһ адарғаЫШЕу іп а</w:t>
        <w:br/>
        <w:t>пеуу босіееу һе сһапрей поболіу із Галрпаре</w:t>
        <w:br/>
        <w:t>т</w:t>
        <w:br/>
        <w:t>Ап бош 5Һігаз / Тшіспепіап «еррев, Еголі</w:t>
        <w:br/>
        <w:t>Кһогазап (о һе Сһіпее мғай, М/егеуег а Тшісіз</w:t>
        <w:br/>
        <w:t>17адег (һе Һаппег о/ТиліӘс молі Не ік аһғаув геаду</w:t>
        <w:br/>
        <w:t>ію зілді оҒНіз омті Бес әй.</w:t>
        <w:br/>
        <w:t>(АШвһек Мауоіу. Ғағһай апд 8йігіп)</w:t>
        <w:br/>
        <w:t>“А шуйһі ап іместа! рагі оҒшшап ехімепсе әлді</w:t>
        <w:br/>
        <w:t>теЙесіб апхіееу оҒа тап Вуіпгіп Нше/</w:t>
        <w:br/>
        <w:t>(Міғсеа Ейаде. Авресіз о?Муіһ)</w:t>
        <w:br/>
        <w:t>айтов: аһмаув һе ргіпей а пеу/ патпе, Ав (һе ргеа(</w:t>
        <w:br/>
        <w:t>АІівһег Мауоіу әутове іп һіз пауо:</w:t>
        <w:br/>
        <w:t>Алда ТиғКіс таптап Іпйап тапе Кһозтой/</w:t>
        <w:br/>
        <w:t>Сопциегей Іһе шоғій уй 1һе Іһилаегіпд ағту</w:t>
        <w:br/>
        <w:t>о/шогб8.</w:t>
        <w:br/>
        <w:t>Развей (һгопеһ (һе сепішгіев ала Кері іп Ів-</w:t>
        <w:br/>
        <w:t>депд5, патев оҒ(һе өгезі Таг(сіс реорів -- АІ-Ба-</w:t>
        <w:br/>
        <w:t>га, АІіБһег Мауоіу; ва Ғап Ва!Багв, ЕппігКовгом/</w:t>
        <w:br/>
        <w:t>-- Өс Кеер (һе һоре (аі пеуегіһе1еөө уе уі</w:t>
        <w:br/>
        <w:t>зооп Ісагп пагпев оҒ Ве апсіепі потпадіс агбізі5,</w:t>
        <w:br/>
        <w:t>Тсагп оҒВеіг агС ала сһгопісіев оҒЕһеіг уез. Вас</w:t>
        <w:br/>
        <w:t>Когіһеіте Беілр ег ігу; в Шолу Еһеогейса Пу,</w:t>
        <w:br/>
        <w:t>(о депу Бавіс өбуйізісв оҒ һе апсіепі ал4 то4-</w:t>
        <w:br/>
        <w:t>егп Тағбіс агі, (һе віпшШагіНев апб ФІНегепсев,ап4</w:t>
      </w:r>
    </w:p>
    <w:p>
      <w:r>
        <w:t>(һе Басіз (Һһетланіс дгопрв. Ап агіізбіп а потадіс</w:t>
        <w:br/>
        <w:t>эуогі(-уіем із Тепргі5 уеззеі, алд һі5 сгедНопв аге</w:t>
        <w:br/>
        <w:t>а гейіріопв гИе (һа 1һе сгеайог зее іп аП зегіоп5-</w:t>
        <w:br/>
        <w:t>певв апа віпсегібу: “А пайша! ргобасб, ап оБ)есі</w:t>
        <w:br/>
        <w:t>сгеагесі Бу а тап гіп Ив гез! Ну; Ив ппідие ідеп-</w:t>
        <w:br/>
        <w:t>іу опіу (о ап ехгепі Іі із іпуоіуей іп (гапөсеп-</w:t>
        <w:br/>
        <w:t>той степени, в какой они причастны к транс-</w:t>
        <w:br/>
        <w:t>цендентной реальности». (Мирче Эллиаде).</w:t>
        <w:br/>
        <w:t>Внутри картины пространство осваивается</w:t>
        <w:br/>
        <w:t>художником так же легко, как кочевник осва-</w:t>
        <w:br/>
        <w:t>ивает мир вокруг. Тенгри в картине присут-</w:t>
        <w:br/>
        <w:t>ствует во всем: в глубине и широте небосво-</w:t>
        <w:br/>
        <w:t>да, в далекости и огромности степи, и если</w:t>
        <w:br/>
        <w:t>японская живопись - это мгновенный отклик</w:t>
        <w:br/>
        <w:t>Ауши, европейская - отклик души, прошед-</w:t>
        <w:br/>
        <w:t>шей через раздумья, испытания разума, то</w:t>
        <w:br/>
        <w:t>живопись номадическая - это отклик мира на</w:t>
        <w:br/>
        <w:t>присутствие в нем души. Равнодушная при-</w:t>
        <w:br/>
        <w:t>рода становится одушевленной и абсолютно</w:t>
        <w:br/>
        <w:t>неравнодушной. Огромное пространство</w:t>
        <w:br/>
        <w:t>степи, вверху которого Небо, а внутри чело-</w:t>
        <w:br/>
        <w:t>век, но независимый от обстоятельств, быта</w:t>
        <w:br/>
        <w:t>и судьбы, а свободный, сильный Творец, ко-</w:t>
        <w:br/>
        <w:t>торый это пространство осваивает с благо-</w:t>
        <w:br/>
        <w:t>говением, уважением, не переступая законы</w:t>
        <w:br/>
        <w:t>Тенгри. Для номада, придумавшего звериный</w:t>
        <w:br/>
        <w:t>стиль, ступени в обучении искусству преодо-</w:t>
        <w:br/>
        <w:t>деваются с легкостью, ведя его к непостижи-</w:t>
        <w:br/>
        <w:t>мым высотам. Предания древности хранят в</w:t>
        <w:br/>
        <w:t>своих анналах истории об отрарских зодчих,</w:t>
        <w:br/>
        <w:t>тюркских художниках и ремесленниках, при-</w:t>
        <w:br/>
        <w:t>нимавших участие в строительстве великих</w:t>
        <w:br/>
        <w:t>памятников древности. Традиция тюркских</w:t>
        <w:br/>
        <w:t>художников древности продолжается и в со-</w:t>
        <w:br/>
        <w:t>временном мире. По крупицам, медленно, не</w:t>
        <w:br/>
        <w:t>теряя надежды, современные художники Ка-</w:t>
        <w:br/>
        <w:t>захстана, России, Татарстана, Азербайжана,</w:t>
        <w:br/>
        <w:t>Узбекистана, Киргизии, Турции и т.д. пыта-</w:t>
        <w:br/>
        <w:t>ются восстановить и оживить тюркский мир</w:t>
        <w:br/>
        <w:t>на своих полотнах. Инотда следы номадиче-</w:t>
        <w:br/>
        <w:t>ской цивилизации оживают и поднимают из</w:t>
        <w:br/>
        <w:t>подсознания современного номада огромные</w:t>
        <w:br/>
        <w:t>пласты воспоминаний, но иногда закодиро-</w:t>
        <w:br/>
        <w:t>ванный ключ к чтению произведений слиш-</w:t>
        <w:br/>
        <w:t>ком далеко спрятан, и тогда, кроме неясных</w:t>
        <w:br/>
        <w:t>символов и туманных намеков, ничего не уда-</w:t>
        <w:br/>
        <w:t>ется прочесть. Процесс поиска и восстановле-</w:t>
        <w:br/>
        <w:t>ния памяти - это нормальное явление, очень</w:t>
        <w:br/>
        <w:t>много компонентов тюркской системы мира,</w:t>
        <w:br/>
        <w:t>мифа и жизни были утеряны, многое переда-</w:t>
        <w:br/>
        <w:t>валось через поколения с помошью тайного</w:t>
        <w:br/>
        <w:t>шифра, загадок, символов: «Функционирова-</w:t>
        <w:br/>
        <w:t>ние знаков сложных систем, к которым при-</w:t>
        <w:br/>
        <w:t>надлежат произведения традиционного твор-</w:t>
        <w:br/>
        <w:t>чества, предполагает не их полное понимание,</w:t>
        <w:br/>
        <w:t>а напряжение межау пониманием и непонима-</w:t>
        <w:br/>
        <w:t>нием, причем перенос акцента на ту или иную</w:t>
        <w:br/>
        <w:t>сторону оппозиции будет соответствовать</w:t>
        <w:br/>
        <w:t>определенному моменту в динамическом со-</w:t>
      </w:r>
    </w:p>
    <w:p>
      <w:r>
        <w:t>стоянии системы». (Ю.М. Лотман).</w:t>
        <w:br/>
        <w:t>Только сообша, обьединившись, можно</w:t>
        <w:br/>
        <w:t>будет воссоздать и возродить тюркский Эль,</w:t>
        <w:br/>
        <w:t>Тюркский Дух, тюркский Миф. Правремя и</w:t>
        <w:br/>
        <w:t>Празвук, миф и сакральное - вот основные</w:t>
        <w:br/>
        <w:t>особенности поэтики тюркских художников.</w:t>
        <w:br/>
        <w:t>Возможно, именно благодаря художникам про-</w:t>
        <w:br/>
        <w:t>изойдет основной толчок в возрождении но-</w:t>
        <w:br/>
        <w:t>мадического мироошушения. Данное явление</w:t>
        <w:br/>
        <w:t>напоминает то, что происходит в еврейском</w:t>
        <w:br/>
        <w:t>изобразительном искусстве: «Здесь мы каса-</w:t>
        <w:br/>
        <w:t>емся главного еврейского парадокса в Шагале:</w:t>
        <w:br/>
        <w:t>пророчества, которые божество облекают не</w:t>
        <w:br/>
        <w:t>словесную форму, а в форму таинственного о6-</w:t>
        <w:br/>
        <w:t>раза - явный признак сдвига, произошедшего</w:t>
        <w:br/>
        <w:t>в еврейской душе». (Э. Нойман). Возможно,</w:t>
        <w:br/>
        <w:t>благодаря преодолению разрозненности, через</w:t>
        <w:br/>
        <w:t>продолжение традиций, тюркские художники</w:t>
        <w:br/>
        <w:t>современности смогут вернуться к времени</w:t>
        <w:br/>
        <w:t>Начал, полностью восстановив утраченный</w:t>
        <w:br/>
        <w:t>тюркский миф.</w:t>
        <w:br/>
        <w:t>ғ</w:t>
        <w:br/>
        <w:t>Участники художественного фильма «Кровь и пот»</w:t>
        <w:br/>
        <w:t>МештБегв оҒтҺе Піш «Біообапй 5ысағ»</w:t>
        <w:br/>
        <w:t>по-настояшему сакральны, они исходили как</w:t>
        <w:br/>
        <w:t>будто из того времени, иногда даже перехо-</w:t>
        <w:br/>
        <w:t>АЯ траницы национальные, географические:</w:t>
        <w:br/>
        <w:t>&lt;«Возможно, Леонардо да Винчи - это един-</w:t>
        <w:br/>
        <w:t>ственный художник со сверхристианским ми-</w:t>
        <w:br/>
        <w:t>ровоэзрением. Он знает Восток, «землю рас-</w:t>
        <w:br/>
        <w:t>света»; как находяцейся внутри, так и вне его.</w:t>
        <w:br/>
        <w:t>В нем есть что-то сверхьевропейское и молча-</w:t>
        <w:br/>
        <w:t>ливое: характерная черта любого человека, ви-</w:t>
        <w:br/>
        <w:t>девшего слишком много хорошего и плохого&gt;».</w:t>
        <w:br/>
        <w:t>(Ф. Ницше).</w:t>
        <w:br/>
        <w:t>В годы войны Аубакир Исмаилов само-</w:t>
        <w:br/>
        <w:t>отверженно помогает перевезти в Алма-Ату</w:t>
        <w:br/>
        <w:t>ЦОКС во главе с Сергеем Эйзенштейном, ста-</w:t>
        <w:br/>
        <w:t>новится очевидцем сһемок «Ивана Грозного»,</w:t>
        <w:br/>
        <w:t>успевает создать ансамбль танцев, поставить</w:t>
        <w:br/>
        <w:t>спектакль «Отелло» в Казахском драматичес-</w:t>
        <w:br/>
        <w:t>ҡом и «Аршин-малалан» в Уйгурском театре</w:t>
        <w:br/>
        <w:t>драмы. Переживая героические события вой-</w:t>
        <w:br/>
        <w:t>ны вместе со своим народом, в этот период</w:t>
        <w:br/>
        <w:t>Аубакир Исмаилов на протяжении четырех во-</w:t>
        <w:br/>
        <w:t>енных лет создает цикл картин, посвяшценных</w:t>
        <w:br/>
        <w:t>казахским эпосам. Эту работу исследователь</w:t>
        <w:br/>
        <w:t>Арынов сравнивает с «иллюстрированием та-</w:t>
        <w:br/>
        <w:t>кҡих литературных памятников, как &lt;«Словоо</w:t>
        <w:br/>
        <w:t>Полку Игореве», «Витязь в тигровой шкуре»</w:t>
        <w:br/>
        <w:t>Шота Руставели». (Г.Н. Сырлыбаева).</w:t>
        <w:br/>
        <w:t>ПИзобразительному языку художника при-</w:t>
        <w:br/>
        <w:t>суши номадическое восприятие пространства,</w:t>
        <w:br/>
        <w:t>особое отношение к выбору обзекта, особый</w:t>
      </w:r>
    </w:p>
    <w:p>
      <w:r>
        <w:t>номадический ракурс охвата пространства в</w:t>
        <w:br/>
        <w:t>ҡартине. Именно поэтому, как пишет А. Си-</w:t>
        <w:br/>
        <w:t>ненький, основными особенностями картин</w:t>
        <w:br/>
        <w:t>Аубакира Исмаилова стали «высокая точка</w:t>
        <w:br/>
        <w:t>искусствовед Д. Шарипова, «Исмаиловский</w:t>
        <w:br/>
        <w:t>пейзаж тяготел к фантастическим видам: к</w:t>
        <w:br/>
        <w:t>ландшафтам, где все дышит легендой. Мастер</w:t>
        <w:br/>
        <w:t>словно разворачивал визуальное воплоцение</w:t>
        <w:br/>
        <w:t>мифопоэтического сознания. Его живописное</w:t>
        <w:br/>
        <w:t>повествование было соткано из мифообра-</w:t>
        <w:br/>
        <w:t>зов». Легенды появляются из ниоткуда. Но</w:t>
        <w:br/>
        <w:t>у Дарителя Легенд есть самый драгоценный</w:t>
        <w:br/>
        <w:t>подарок: Легенда, которая еше не родилась и</w:t>
        <w:br/>
        <w:t>которую нужно создать. Человек, принявший</w:t>
        <w:br/>
        <w:t>такой дар, живетуже виной реальности, Искус-</w:t>
        <w:br/>
        <w:t>ство - его стихия, без которойуже невозможно</w:t>
        <w:br/>
        <w:t>сушествовать. Даритель легенд наделяет сво-</w:t>
        <w:br/>
        <w:t>его избранника самым главным качеством: он</w:t>
        <w:br/>
        <w:t>становится проводником всех светлых и истин-</w:t>
        <w:br/>
        <w:t>ных идей не только своего народа, но и всего</w:t>
        <w:br/>
        <w:t>человечества. Человек, творяший легенду, пом-</w:t>
        <w:br/>
        <w:t>нит множество легенд древности, они охраня-</w:t>
        <w:br/>
        <w:t>жют его и вдохновляют на созидание. Культура</w:t>
        <w:br/>
        <w:t>кочевья, эпическая в своей основе, обладает</w:t>
        <w:br/>
        <w:t>колоссальным количеством энергии, которая</w:t>
        <w:br/>
        <w:t>передается по наследству с памятью предков,</w:t>
        <w:br/>
        <w:t>их снами и обычаями. Говорят, взгАяд кочевни-</w:t>
        <w:br/>
        <w:t>казаметно отличается от иных: взгляд живуше-</w:t>
        <w:br/>
        <w:t>то в степи разглядит невидимое и неуловимое,</w:t>
        <w:br/>
        <w:t>потому что душа кочевника хранится в Тенгри.</w:t>
        <w:br/>
        <w:t>Тенгри - главный и единственный хранитель</w:t>
        <w:br/>
        <w:t>ҡочевника. Пространство осваиваемого кочев-</w:t>
        <w:br/>
        <w:t>ником мира - это всегда вертикаль вверх, пря-</w:t>
        <w:br/>
        <w:t>мая, не имекицая конечной верхней границы,</w:t>
        <w:br/>
        <w:t>соединяюшая три мира: мир подземный, мир</w:t>
        <w:br/>
        <w:t>земной и мир Великого Тенгри.</w:t>
        <w:br/>
        <w:t>Анализируя картину Аубакира Исмаилова</w:t>
        <w:br/>
        <w:t>«От Карасая до Калканматая&gt;», искусствоведи</w:t>
        <w:br/>
        <w:t>исследователь творчества Аубакира Исмаилова</w:t>
        <w:br/>
        <w:t>А. Синенький писал: «Однако, пожалуй, до сих</w:t>
        <w:br/>
        <w:t>пор художник не создавал столь мошно звуча-</w:t>
        <w:br/>
        <w:t>шегоаккордагорныхмасс, непередавал так тон-</w:t>
        <w:br/>
        <w:t>ҡо разлитости светоносного воэдуха и не было</w:t>
        <w:br/>
        <w:t>унегоеце такой безграничности пространства</w:t>
        <w:br/>
        <w:t>и времени. То же можно сказать об акварели</w:t>
        <w:br/>
        <w:t>«Керегетас. Горная вершина» (1978)». Все</w:t>
        <w:br/>
        <w:t>творчество этого тюркского художника было</w:t>
        <w:br/>
        <w:t>серьезному</w:t>
        <w:br/>
        <w:t>поиску утраченного тюркского мира. Каждое</w:t>
        <w:br/>
        <w:t>событие его жизни было еше одним свершени-</w:t>
        <w:br/>
        <w:t>ем в поисках следов великих номадов, история</w:t>
        <w:br/>
        <w:t>ҡоторых, еше не до конца открытая, тайт в себе</w:t>
        <w:br/>
        <w:t>множество открытий и тайн: «Странно, но</w:t>
        <w:br/>
        <w:t>долгое время считалось, что народы Евразий-</w:t>
        <w:br/>
        <w:t>ской Степи, в особенности кочевые, не имели</w:t>
        <w:br/>
        <w:t>собственного культурного развития, собствен-</w:t>
      </w:r>
    </w:p>
    <w:p>
      <w:r>
        <w:t>посвяшено целенаправленному,</w:t>
        <w:br/>
        <w:t>Первый</w:t>
        <w:br/>
        <w:t>сьезд Союза</w:t>
        <w:br/>
        <w:t>художников</w:t>
        <w:br/>
        <w:t>Казахстана.</w:t>
        <w:br/>
        <w:t>Алматы, 1936 г.</w:t>
        <w:br/>
        <w:t>Бігзі Сопргевв</w:t>
        <w:br/>
        <w:t>өРІһе Птіоп</w:t>
        <w:br/>
        <w:t>оҒАгН5і5 оҒ</w:t>
        <w:br/>
        <w:t>КатаКҺғап,</w:t>
        <w:br/>
        <w:t>Аітаіу, 1936</w:t>
        <w:br/>
        <w:t>Әелілі гезіНу” (Мігсеа Ейаде) Іпвіде а рісіше ап</w:t>
        <w:br/>
        <w:t>агііз(6 Іагпө (һе врасе а еавШу ава потпа4 Ірагпз</w:t>
        <w:br/>
        <w:t>(һе мог агопла) Һітіве!Ғ. Іп бһе рісбшге Тепегі</w:t>
        <w:br/>
        <w:t>гесібез еуегумһеге: 4еерпевв ап4 уав(певв о һе</w:t>
        <w:br/>
        <w:t>5Ку; Ғаг-амау даа!1Ну апа Іагрепевв оҒ (һе ө/ерре,</w:t>
        <w:br/>
        <w:t>апФ ІҒ һе |арапеве раіпбіпд5 аге а тотеп(5</w:t>
        <w:br/>
        <w:t>есһоев оҒа вош, Ешгореап аг? із а вош/8 гезропве</w:t>
        <w:br/>
        <w:t>бһай һа мепе Еһгопеһ деер һопоһЬ, (гіз! оҒЧһе</w:t>
        <w:br/>
        <w:t>тілд, “еп потадіс аг 15 (һе мог145 гевропве (о</w:t>
        <w:br/>
        <w:t>һауіпе а боп! іп И. Іп(ІНегепі паілге Бесоппев ап-</w:t>
        <w:br/>
        <w:t>ітаіейі, саіпв вош, апа Бесоппев аВво1шеіу по(-</w:t>
        <w:br/>
        <w:t>іп Негепі. Тһеге із “Не уаз(езі врасе оН һе зерре</w:t>
        <w:br/>
        <w:t>мл (һе 5Ку аБоуе ИН алд а тап іпсіде Ң, Баса</w:t>
        <w:br/>
        <w:t>тап іпдерепдепі Ғотпп сігсішпбапсев, еуегудау</w:t>
        <w:br/>
        <w:t>ІҒе алд Ғағе, а тап Ғгее ала өігопв, а Сгеаог</w:t>
        <w:br/>
        <w:t>(һа Пеагпв бізі врасе геуегепсе апа гевресі, пеуег</w:t>
        <w:br/>
        <w:t>ӘБгеаісіпе Тепеті8 Іау/5. Мотавв м/һо іпуелесі (һе</w:t>
        <w:br/>
        <w:t>апіта!ізбіс в2уіе оуегсотве Еһе ө(арев оҒПеагпілр</w:t>
        <w:br/>
        <w:t>аг еаз Пу Іеафіпр 1 ію іпсопсеіуаМ1е һеірһ15. Тһе</w:t>
        <w:br/>
        <w:t>апсіеті Іереп4в Кеер іп (һеіг аппа! оҒһізіогу һе</w:t>
        <w:br/>
        <w:t>зіогіев ОҒ дгеаі агсһесіз оҒ Отғаг, Тагсіс агіізіз</w:t>
        <w:br/>
        <w:t>ап агбізапв м/һо аввізбейі іп Бші(іпр (һе сгеаі ап-</w:t>
        <w:br/>
        <w:t>сіепі топштеп(в. Тһе (гай Поп оҒапсіепі Таг-</w:t>
        <w:br/>
        <w:t>Ыс агні8і із сопіппей іп тодегп мог. Стагіп</w:t>
        <w:br/>
        <w:t>Бу етгіп, 51ом/1у, сһегізһіпр һорев тодегп аг(-</w:t>
        <w:br/>
        <w:t>іңіз оҒКа?а Кап, Киіз, Тағагығап, АгегБафап,</w:t>
        <w:br/>
        <w:t>(Беііяап, Кутрузя!ап, Тиеу, ес. аге (гуілҙ</w:t>
        <w:br/>
        <w:t>%ю гевіюге оп Іеіг сапуав апа геуіуе (һе Тшісіс</w:t>
        <w:br/>
        <w:t>мог14. ботебітев (гасев оҒпотадіс сіуіі?абоп</w:t>
        <w:br/>
        <w:t>тейшгп ію Ше апФ гопве епогтповв Ізуегв оҒ тепі-</w:t>
        <w:br/>
        <w:t>огіев Ғгопа а тодегп потад5 зарсопвсіопв, Баб</w:t>
        <w:br/>
        <w:t>зотейітев (һе сойей Кеу /о геадіпр; (һеве у/огК8</w:t>
        <w:br/>
        <w:t>оҒагііз Һі44еп (оо деер іпвіде, апа (һеп Ғһе оп!у</w:t>
        <w:br/>
        <w:t>бзіпев "а: соша ве геаб аге шпсіеаг зутро15</w:t>
        <w:br/>
        <w:t>апа һа?у аПавіопв. ІБ 15 а «апдага оссштепсе</w:t>
        <w:br/>
        <w:t>ӘӨлгіпр (һе ргосев оҒзеагсһілд апа гезюгабоп оҒ</w:t>
        <w:br/>
        <w:t>опев тетогу, а Іо: оҒсотролепі оҒ(һе Тагісіс</w:t>
        <w:br/>
        <w:t>мой вузіет, Тагсіс туЖҺ ал4 ІНе меге Іов4, а Іоб</w:t>
        <w:br/>
        <w:t>оҒсотропелів меге раввей (Пгоцһ вепегайопв</w:t>
        <w:br/>
        <w:t>Бу е іпвігішпелід Еу оҒ зесгес сойев, гі4Фез,</w:t>
        <w:br/>
        <w:t>вутЬоів: “Еапсбопіп оҒа сотпр!ех вузіелгі5 е/е-</w:t>
        <w:br/>
        <w:t>тепе; іпсіпбіпҙ е/Іетелів оҒІгайбіопа! сгеабіуе</w:t>
        <w:br/>
        <w:t>могК8, ргезарровев поғ (һеіг плдегзаліпр Әші-</w:t>
        <w:br/>
        <w:t>1Һе еЙогі Бегмееп ілдегзбалФіпр апа поб ил-</w:t>
      </w:r>
    </w:p>
    <w:p>
      <w:r>
        <w:t>Фегяіалділе, ап4 4гапвКетггілҙ; (һе 51геө (о опе ог</w:t>
        <w:br/>
        <w:t>һе ойһег віде оҒ(һе орровібоп үу П соггевропа,</w:t>
        <w:br/>
        <w:t>ҮШН а сегізіп тотепі іп (һе Әупатаіс өле оҒ</w:t>
        <w:br/>
        <w:t>Зе вузет. (Үйгі Іоһпап). Оліу юде!һег, |оіп-</w:t>
        <w:br/>
        <w:t>іле ошг Кгсев уге сап гесопвігас( апа геуіуе (һе</w:t>
        <w:br/>
        <w:t>Тагііс ЕІ, (һе Тапас ӛрігі, Еһе Тагігіс МубҺ. Раг-</w:t>
        <w:br/>
        <w:t>епі біте, рагеп( во, туі ап4 (һе васгей аге</w:t>
        <w:br/>
        <w:t>һе Бавіс 4ізіпсЕуе ігаЙв оҒ ТагКіс агііөі6 роеніс</w:t>
        <w:br/>
        <w:t>таппег. МауВе (һе агчі5і5 у/ШІ е һе геазоп оҒ</w:t>
        <w:br/>
        <w:t>(һе тгіп іпсепіуе (о геуіуіпә потпабіс регсер-</w:t>
        <w:br/>
        <w:t>Жол оҒ(һе угог18. Тізіз осспитепсе геппіп(5 5 оҒ</w:t>
        <w:br/>
        <w:t>һе вИпаНоп м Һ еміз уізпа! аг: “Неге уе</w:t>
        <w:br/>
        <w:t>(оп проп (һе ппаіп емгізһ рагадох іп 5һаҙд!:</w:t>
        <w:br/>
        <w:t>ргорһесіев (һа( (һе дейу ргевел(в пос іп (һе</w:t>
        <w:br/>
        <w:t>Жогта оҒ муогбв Әші іп (һе огпа оҒа тузегіопе</w:t>
        <w:br/>
        <w:t>ішаде аге оруіопв іпдісабол оҒ а 6һіН оҒ (һе</w:t>
        <w:br/>
        <w:t>іемгізҺ воші. (Егісіһ Мешпапп). 5о тауБе (ап!</w:t>
        <w:br/>
        <w:t>(0 оуегсотіпр ізоіайоп алд весгесайоп, ал4</w:t>
        <w:br/>
        <w:t>Өһгоцһ сопбіпшіпе оҒғайИНоп5 тодйегп Тагііс</w:t>
        <w:br/>
        <w:t>агбізіз ә Бе аМе%о гебшп (о (һе біте оҒ һе Бе-</w:t>
        <w:br/>
        <w:t>Біппіпе апа Ға Пу гесгеа(е (һе Тагісіс тубі (һай</w:t>
        <w:br/>
        <w:t>зееппв (о Бе Іо5( пом.</w:t>
        <w:br/>
        <w:t>ТВОРЧЕСТВО ДРЕВНИХ</w:t>
        <w:br/>
        <w:t>ИНОВЫХТЮРКОВ</w:t>
        <w:br/>
        <w:t>овый век, ознаменованный возрож-</w:t>
        <w:br/>
        <w:t>дением кочевой цивилизации и</w:t>
        <w:br/>
        <w:t>тюркского мира, становясь «ре-</w:t>
        <w:br/>
        <w:t>нессансом кочевой культуры»; как предрекалв</w:t>
        <w:br/>
        <w:t>начале ХХ века Ататюрк, приносит каждое мгно-</w:t>
        <w:br/>
        <w:t>вениевсе новые сообшения о творчестве великих</w:t>
        <w:br/>
        <w:t>тюрков. Как мы уже отмечали ранее, ссылаясь на</w:t>
        <w:br/>
        <w:t>работы А.Н.Гумилева, причинамиутратыинфор-</w:t>
        <w:br/>
        <w:t>мации о древних тюрках, а также их творчестве,</w:t>
        <w:br/>
        <w:t>являются часто встречаюішиеся анонимность</w:t>
        <w:br/>
        <w:t>тюркских авторов, частая смена псевдонима од-</w:t>
        <w:br/>
        <w:t>ним творцом, а также огромный ареал распро-</w:t>
        <w:br/>
        <w:t>странения творческого духа художника-номада.</w:t>
        <w:br/>
        <w:t>Кроме того, какуже писал А.Н. Гумилев: «Среди</w:t>
        <w:br/>
        <w:t>изречений Афрасиаба, царя турок, безгранично</w:t>
        <w:br/>
        <w:t>умного и мудрого правителя, есть такое изрече-</w:t>
        <w:br/>
        <w:t>ние: «Турок подобен жемчужине в морской ра-</w:t>
        <w:br/>
        <w:t>ҡовине, которая не имеет ценности, пока живет</w:t>
        <w:br/>
        <w:t>всвоем жилице, но когда она выходит наружу из</w:t>
        <w:br/>
        <w:t>морской раковины, она приобретает ценность,</w:t>
        <w:br/>
        <w:t>саужа украшением царских корон, шей и ушей</w:t>
        <w:br/>
        <w:t>невесты». (А.Н.Гумилев. «Древние тюрки»)</w:t>
        <w:br/>
        <w:t>И от Шираза до степей туркмен,</w:t>
        <w:br/>
        <w:t>Оз Хорасана до китайских стен, -</w:t>
        <w:br/>
        <w:t>Тле б ни был тюрк, -</w:t>
        <w:br/>
        <w:t>подонамя поркских слов</w:t>
        <w:br/>
        <w:t>Он добровольно стать всегда тотов.</w:t>
        <w:br/>
        <w:t>(Алишер Навои. «Фархад и Ширин»)</w:t>
        <w:br/>
        <w:t>«Миф является неотвемлемой частью</w:t>
      </w:r>
    </w:p>
    <w:p>
      <w:r>
        <w:t>чековеческого сушествования и отражает</w:t>
        <w:br/>
        <w:t>беспокойство человека, живуцего во времени».</w:t>
        <w:br/>
        <w:t>(Мирче Эллиаде. «Аспекты мифа»)</w:t>
        <w:br/>
        <w:t>Учитывая повышенную способность к адап-</w:t>
        <w:br/>
        <w:t>тации в новом обіцестве, тюрок менял не толь-</w:t>
        <w:br/>
        <w:t>ко язык, но почти всегда приобретал новое</w:t>
        <w:br/>
        <w:t>имя. Как писал великий Алишер Навои в своих</w:t>
        <w:br/>
        <w:t>наво:</w:t>
        <w:br/>
        <w:t>И тюрк с индийским именем Хосров</w:t>
        <w:br/>
        <w:t>Мир покорил гремяшим войском слов.</w:t>
        <w:br/>
        <w:t>Переданные через века и сохраненные в</w:t>
        <w:br/>
        <w:t>преданиях имена великих тюрков Аль-Фараби,</w:t>
        <w:br/>
        <w:t>Алһишера Навои, султана Бейбарыса, Эми-</w:t>
        <w:br/>
        <w:t>ра Хосрова оставляют надежау; что в скором</w:t>
        <w:br/>
        <w:t>времени мы все-таки узнаем имена древних</w:t>
        <w:br/>
        <w:t>номадов-художников, найдем их произведе-</w:t>
        <w:br/>
        <w:t>ния и летопись их жизни. Художник Б нома-</w:t>
        <w:br/>
        <w:t>дической картине мира - проводник Тенгри,</w:t>
        <w:br/>
        <w:t>а его творения - свяшеннодействие, к кото-</w:t>
        <w:br/>
        <w:t>рому творец относится со всей серьезностью</w:t>
        <w:br/>
        <w:t>и искренностью: «Природный продукт, пред-</w:t>
        <w:br/>
        <w:t>обретают</w:t>
        <w:br/>
        <w:t>свою реальность, свою самобытность только в</w:t>
        <w:br/>
        <w:t>мет, изготовленный человеком,</w:t>
        <w:br/>
        <w:t>НОМАДОЛОГИЯ</w:t>
        <w:br/>
        <w:t>ТВОРЧЕСТВА ХУДОЖНИКА</w:t>
        <w:br/>
        <w:t>АУБАКИРА ИСМАИЛОВА</w:t>
        <w:br/>
        <w:t>очевнику долто приходилось при-</w:t>
        <w:br/>
        <w:t>выкать к четырем огороженным</w:t>
        <w:br/>
        <w:t>стенам, без воздуха, света и тепла.</w:t>
        <w:br/>
        <w:t>Вместо скалистых тропинок под ногами лЛе-</w:t>
        <w:br/>
        <w:t>жит плавяшийся асфальт, вместо синего неба</w:t>
        <w:br/>
        <w:t>над головой - серый смог, да и птицы уже не</w:t>
        <w:br/>
        <w:t>так приветливо летают над земдей. Но, ТОВО-</w:t>
        <w:br/>
        <w:t>рят, границы человеческой памяти необьят-</w:t>
        <w:br/>
        <w:t>ны,ичерез расстояния султан Бейбарыс узнает</w:t>
        <w:br/>
        <w:t>вкус кумыса и запах родной степи, а великий</w:t>
        <w:br/>
        <w:t>Аль-Фараби, засыпая в Багдаде, станет молить-</w:t>
        <w:br/>
        <w:t>ся, устремившись взорами на Великий Туран.</w:t>
        <w:br/>
        <w:t>Пространство духа позволяет обьять необь-</w:t>
        <w:br/>
        <w:t>ятное, чем таубже и светлее душа, тем выше па-</w:t>
        <w:br/>
        <w:t>рит она над землею. Потомку кочевника легче</w:t>
        <w:br/>
        <w:t>создавать искусство: искусство - его жизнь,</w:t>
        <w:br/>
        <w:t>природа - его мать, он сам - великий худож-</w:t>
        <w:br/>
        <w:t>ник, слышаший наставления Отца, дарителя</w:t>
        <w:br/>
        <w:t>жегенд. Великая степь никогда не обманывает</w:t>
        <w:br/>
        <w:t>ожиданий, потому что основной ее закон - со-</w:t>
        <w:br/>
        <w:t>зидание</w:t>
        <w:br/>
        <w:t>В начале прошлого столетия, в 1913 году, он</w:t>
        <w:br/>
        <w:t>подарила миру еше одного своего сына, наде-</w:t>
        <w:br/>
        <w:t>50</w:t>
        <w:br/>
        <w:t>Именно художники представляют собой</w:t>
      </w:r>
    </w:p>
    <w:p>
      <w:r>
        <w:t>истинную творческую силу цивилизации</w:t>
        <w:br/>
        <w:t>или обшества.</w:t>
        <w:br/>
        <w:t>В своем творчестве художник предвосхишает</w:t>
        <w:br/>
        <w:t>то,что должно пройти через одно или два</w:t>
        <w:br/>
        <w:t>поколения ив других областях социальной</w:t>
        <w:br/>
        <w:t>и культурной жизни.</w:t>
        <w:br/>
        <w:t>М. Эллиаде. «Аспекты мифа»</w:t>
        <w:br/>
        <w:t>Женного всеми дарамии несутцего всебе память</w:t>
        <w:br/>
        <w:t>тысячелетий. 2 января 1913 года в Казахстане в</w:t>
        <w:br/>
        <w:t>степях Жана-Арки родился будуший народный</w:t>
        <w:br/>
        <w:t>художник Казахстана Аубакир Исмаилов. Он</w:t>
        <w:br/>
        <w:t>- художник жизни, в эту жизнь влюбленный и</w:t>
        <w:br/>
        <w:t>до конца веруюций в нее. Как настояший ко-</w:t>
        <w:br/>
        <w:t>чевник, он не выбирал свой Путь, потому что</w:t>
        <w:br/>
        <w:t>кочевник - всегда сам Путь, созидательный и</w:t>
        <w:br/>
        <w:t>творческий. С детства полюбив краски и бу-</w:t>
        <w:br/>
        <w:t>магу, Аубакир Исмаилов уезжает из родного</w:t>
        <w:br/>
        <w:t>аула учиться в Омск, оттуда едет в столицу всех</w:t>
        <w:br/>
        <w:t>искусств - Москву. Попутно заканчивает ре-</w:t>
        <w:br/>
        <w:t>жиссерские курсы у Судакова, организовы-</w:t>
        <w:br/>
        <w:t>вает первый Союз художников Казахстана</w:t>
        <w:br/>
        <w:t>и делает все возможное, чтобы творчество и</w:t>
        <w:br/>
        <w:t>искусство по-настояшему жили на его земле.</w:t>
        <w:br/>
        <w:t>Даже в самых индустриальных картинах ху-</w:t>
        <w:br/>
        <w:t>дожника, посвяшенных строительству новых</w:t>
        <w:br/>
        <w:t>тородов молодой республики, Аубакир Ис-</w:t>
        <w:br/>
        <w:t>маилов всегда остается верным тюркскому</w:t>
        <w:br/>
        <w:t>миру; духу номадов и Великому Тенгри. Как</w:t>
        <w:br/>
        <w:t>пишет в своем исследовании казахстанский</w:t>
        <w:br/>
        <w:t>«Вгорах».</w:t>
        <w:br/>
        <w:t>Бум., ака, 70-г годы</w:t>
        <w:br/>
        <w:t>&lt;Іһ һе топпізіп».</w:t>
        <w:br/>
        <w:t>МИ/аетсоог оп рарег, 70-ө</w:t>
        <w:br/>
        <w:t>1</w:t>
        <w:br/>
        <w:t>79. |</w:t>
        <w:br/>
        <w:t>&lt;Долина Кокбек».</w:t>
        <w:br/>
        <w:t>Бум., акв, 1990 год</w:t>
        <w:br/>
        <w:t>«УаПеу КоЕҺек».</w:t>
        <w:br/>
        <w:t>М/аіегсойоғ оп рарек 1990</w:t>
        <w:br/>
        <w:t>Эскизк картине «Турксиб»</w:t>
        <w:br/>
        <w:t>5кекеВ 1о Іһе рісіпге «ТагсвіҺ»</w:t>
      </w:r>
    </w:p>
    <w:p>
      <w:r>
        <w:t>Этюд</w:t>
        <w:br/>
        <w:t>«Крым».</w:t>
        <w:br/>
        <w:t>Бум., акв,,</w:t>
        <w:br/>
        <w:t>60-с годы</w:t>
        <w:br/>
        <w:t>Ешдбе</w:t>
        <w:br/>
        <w:t>«Кғут».</w:t>
        <w:br/>
        <w:t>МИ/йістсоіог</w:t>
        <w:br/>
        <w:t>оп раре</w:t>
        <w:br/>
        <w:t>60-5</w:t>
        <w:br/>
        <w:t>5</w:t>
        <w:br/>
        <w:t>«Горный</w:t>
        <w:br/>
        <w:t>Ажайляу».</w:t>
        <w:br/>
        <w:t>Бум., акв,</w:t>
        <w:br/>
        <w:t>50-е годы</w:t>
        <w:br/>
        <w:t>&lt;Моптбзіп</w:t>
        <w:br/>
        <w:t>АтҺауіуап».</w:t>
        <w:br/>
        <w:t>“/пістсоіог оп</w:t>
        <w:br/>
        <w:t>рарег 50-5</w:t>
        <w:br/>
        <w:t>Этюд «Крым. Алушта».</w:t>
        <w:br/>
        <w:t>Бум., акв., 1963 год</w:t>
        <w:br/>
        <w:t>Еніде «Кгут. А! Һға»»</w:t>
        <w:br/>
        <w:t>И/шетсоіог оп рарег 1963</w:t>
        <w:br/>
        <w:t>62</w:t>
        <w:br/>
        <w:t>Әотпе оҒа (һе ТаПас паНопв, АЙаі, опе оҒ(Һе</w:t>
      </w:r>
    </w:p>
    <w:p>
      <w:r>
        <w:t>потадіс һегоев, безаг КҺап, ап4а Таға (бет,</w:t>
        <w:br/>
        <w:t>е васгей деег. Тһе топпідіп (орв іп АпБаііг</w:t>
        <w:br/>
        <w:t>Івтайоу% раілііпрз аге ав «ІНегелі іп галре оҒ</w:t>
        <w:br/>
        <w:t>со!огв, һеір 1, ігедітепі оҒір һе апа 5һайбе а5 (һе</w:t>
        <w:br/>
        <w:t>5ку тоса, Беіпҙ (һе гергезеліабол оҒНһе бгеаі:</w:t>
        <w:br/>
        <w:t>Тепегі, Шеу регКогт (һе өшагаіпҙ, ргобесііоп</w:t>
        <w:br/>
        <w:t>Жапсбоп іоуғагбв һе Һапапв, Іп “һе топпігіп</w:t>
        <w:br/>
        <w:t>(ор апа в1орев (һе агНіө( 4гамв өігепріһ, іперігез</w:t>
        <w:br/>
        <w:t>Һіппве/Ғ м/ЕҺ (һе ргобесПопв: Ка?аСһ Мабопа!</w:t>
        <w:br/>
        <w:t>үтевіпе «Ка?аЮһөһа Кигев» (1940), «Тгтшһуі</w:t>
        <w:br/>
        <w:t>Атопҙ, Нів Реоріе». Тһе тошмаіп вутВо15</w:t>
        <w:br/>
        <w:t>ассепбшағе (һе іппег Кеейот оҒа потаві еуеп</w:t>
        <w:br/>
        <w:t>тпоге. Ав (һе гергезеліаНуев оҒ Че бгеас Тепегі</w:t>
        <w:br/>
        <w:t>(һе тошідіпв Бесопзе ргогесіоп Иве|Ғ Ғог һе</w:t>
        <w:br/>
        <w:t>пота45, ЕҺһе впом-у/һКе тошпбаіп (орв ав (һе</w:t>
        <w:br/>
        <w:t>утоі5 оҒап апре!5 міпрв гізе аһоуе һе зіерре</w:t>
        <w:br/>
        <w:t>оҒРавһныі Оірсһад, Апа ІС ууаз |1155 олсе (һас1һе</w:t>
        <w:br/>
        <w:t>топпіаіпӛ Бесате втаПег (һап а һштпапКіпа5</w:t>
        <w:br/>
        <w:t>гергезеліайуе -- ИН маз іп (һе сопровііоп о һе</w:t>
        <w:br/>
        <w:t>сапуав «Беде Когішіе», Когіібіз һеопейоіомег</w:t>
        <w:br/>
        <w:t>аһохе “һе топп/йіпв, һе апіша!5, (һе «Керре. Іс</w:t>
        <w:br/>
        <w:t>із )аві опсе (һа/ а потайі запа едпа Пу Ез (һе</w:t>
        <w:br/>
        <w:t>Сгеа( Тепегі -- дпагіпр (һе ргосевв ОҒ сгеабіуе</w:t>
        <w:br/>
        <w:t>мог, Сгеабоп, Тһе |агре апапбіу оҒ топпігіп</w:t>
        <w:br/>
        <w:t>тоб із АлБа!іг Івтпайоу% сгеайуе могКө епі-</w:t>
        <w:br/>
        <w:t>рһаві?ев Еһе геуегепсе Беіге апа гезресі ог (һе</w:t>
        <w:br/>
        <w:t>Сгеа! Тепегі, һе Неауепз һа? ріуев һіпөігепріһ</w:t>
        <w:br/>
        <w:t>10 сгезбе ала Пі (а!елі: «Іл Апра(сіг ІБтайоу5</w:t>
        <w:br/>
        <w:t>угабегсо1огв (һе пайлге, һе пайша! епуігоптепі</w:t>
        <w:br/>
        <w:t>һай вштопп45 Һшпапв арреагв о Бе ошмагаіу</w:t>
        <w:br/>
        <w:t>расіЕсабей), саПт, шипоуіпе, апа а (һе запзе Біте</w:t>
        <w:br/>
        <w:t>Шеуіемгегіз сопзал(у амғаге оҒЕһе уау (һе өрігі:</w:t>
        <w:br/>
        <w:t>оҒіпЕпйе сһапреаМепесв, еуегіз(іле тоуетелі:</w:t>
        <w:br/>
        <w:t>мапдегв іп (Һе 4ерре% һеае һаге». (Айехалдг</w:t>
        <w:br/>
        <w:t>біпепісу).</w:t>
        <w:br/>
        <w:t>67</w:t>
        <w:br/>
        <w:t>Павһі-і Оірсһаа. 5утпБоШвті оҒ із раіпбіпев,</w:t>
        <w:br/>
        <w:t>5ке(сһев, віі4іев меге ігшіу асгей ав ІҒНһеу огірі-</w:t>
        <w:br/>
        <w:t>табей бола аб Не, вотенішпев еуеп сговзіпо</w:t>
        <w:br/>
        <w:t>(һе Боппдагіев оҒ пабоп ап4 реоргарһу: “Мау</w:t>
        <w:br/>
        <w:t>Бе Г.еопагдо 4а Уіпсі із (һе опіу агіі8б әуіЕһ оуег-</w:t>
        <w:br/>
        <w:t>Сһгізіап могі4уіем. Не Юпомв (һе Ба, “һе</w:t>
        <w:br/>
        <w:t>лд оҒ валпгізе” БоҒҺ Жгота (Ве іпвіде апа Жота</w:t>
        <w:br/>
        <w:t>Әһе опівійе. Не һав воте! іле оуегешореап апФ</w:t>
        <w:br/>
        <w:t>өШепі іп Һіш -- а сһагасеегізіс (гай оҒапу шап</w:t>
        <w:br/>
        <w:t>у/Үһо һай зееп (оо ппсһ соо4 апа (оо тапсһ Бай.”</w:t>
        <w:br/>
        <w:t>(Егіедгісһ Міеіевсһе).</w:t>
        <w:br/>
        <w:t>Тлгіпд һе уеагв оҒ(һе У/Уопа Мғаг П АпБаКіг</w:t>
        <w:br/>
        <w:t>Івтайоу 6 гететегілр аһош: һіз агі Кеерв</w:t>
        <w:br/>
        <w:t>зе!Неввіу һе|ріпр ію геЮюсағе Ка?аК Жі Ніта віп-</w:t>
        <w:br/>
        <w:t>Фо һеаббей Бу 5егреі Еізепзеіп (о Аһта-А4а, Бе-</w:t>
        <w:br/>
        <w:t>сотпев м/іпевв (о Іуап Сгозлу 5 Ніпіле, һав біте</w:t>
        <w:br/>
        <w:t>і огдапіге а 4апсе фгопр, раб ОғһеПо оп 1һе</w:t>
        <w:br/>
        <w:t>(аре оҒ КазаКһ Пгата Тһеліге алд Агсһіп Ма!</w:t>
        <w:br/>
        <w:t>Аіап оп зіаре оҒЛіраг Тһеаіге оҒгата. Ехрегі-</w:t>
        <w:br/>
        <w:t>епсіпе (һе һегоіс еуепів о езғаг мН һіз пабіоп,</w:t>
      </w:r>
    </w:p>
    <w:p>
      <w:r>
        <w:t>Әшгіпе (із регіод оҒһе Ғопгуеагв оҒмаг Ап дісі</w:t>
        <w:br/>
        <w:t>Івтайоу сгеа(ев а сусіе оҒ раілііпрв 4едіса!ейі іо</w:t>
        <w:br/>
        <w:t>Ка?а1З ерісв. Кезеагсһег Агупоу сопарагев Гһезе</w:t>
        <w:br/>
        <w:t>эуогів (о “ШазіғаНпо өше ІНегагу попшпелів 45</w:t>
        <w:br/>
        <w:t>“Тһе Тае оҒ Ірог5 Сотараірп”, 5Зһоба Кавіауе5</w:t>
        <w:br/>
        <w:t>“Тһе Кпірһсіп (һе Раһбһег5 5Кіп” (Сайпа 5угіу-</w:t>
        <w:br/>
        <w:t>Әлеуа).</w:t>
        <w:br/>
        <w:t>Мотайіс регсеріоп оҒ врасе із іпһегепі: іп</w:t>
        <w:br/>
        <w:t>Әошгануе Іапопааре оҒ (һе агнізі іпсіпйіпе вресізі</w:t>
        <w:br/>
        <w:t>аНішде іюзуагбв сһоовіпо (һе оесі, вресіз! по-</w:t>
        <w:br/>
        <w:t>тасіс регвресіНуе оҒ соуегіпе врасе іп раіпііпр,</w:t>
        <w:br/>
        <w:t>Тһа( із м/Һу; ассогдіпо іо А!ехалд білеліу; сһаг-</w:t>
        <w:br/>
        <w:t>асеегізгіс Ғеаагев оҒ АпһраКіг ІзтпайЙоу 5 раіпбіпре</w:t>
        <w:br/>
        <w:t>аге “Бірі уіеугроілі, уа5і соуегаде оҒзрасе, бепег-</w:t>
        <w:br/>
        <w:t>аП?абоп оҒсо!1ог; Әулаппізіт оҒраілбіпе”</w:t>
        <w:br/>
        <w:t>Мотайіс прмғага хегіса! іп Һіз раіпііпов 9065</w:t>
        <w:br/>
        <w:t>Кігіһег ала Ғагһег іл(о Беуолд (һе сіоп45, (һе</w:t>
        <w:br/>
        <w:t>Һірһроіпі оҒоВвегуабол дег еуеп һірһег; Гһе ор-</w:t>
        <w:br/>
        <w:t>есі іп “һе герговла сес ЕиЧһег амау іп врасе,</w:t>
        <w:br/>
        <w:t>апа (һе топпййіп (орв (һа меге іп (һе Басі-</w:t>
        <w:br/>
        <w:t>атоппа аге 5һомліпр (һгоцоһ еуеп тпоге сігагу.</w:t>
        <w:br/>
        <w:t>Ассогділв іо Ойуага бһагіроуа, ап агі Һізіюгізп:</w:t>
        <w:br/>
        <w:t>“Тп АпВаісіг ІзтаЙоу5 та)евбіс тошпідіп Іапа-</w:t>
        <w:br/>
        <w:t>зсарев (еге 1 аһмаув гивһ іпіо 4еерлес ргевелі:</w:t>
        <w:br/>
        <w:t>біуіпр (һе Ғсейіпе оҒ“өрігіша! соггідог””</w:t>
        <w:br/>
        <w:t>Тһе зепзе оҒРа(В із Еһе тові Бавіс (Піл (һаб</w:t>
        <w:br/>
        <w:t>һе бтелі герре (еасһев. А потай сап Бе Іо64, 1Ғ</w:t>
        <w:br/>
        <w:t>опіу Ғога тотепі; іп “һе Боша ев уазіпезе оҒ</w:t>
        <w:br/>
        <w:t>Гапд, 4опЬ с һіз өігепеһ, Бш (һе елегеу оҒ Тепегі</w:t>
        <w:br/>
        <w:t>апа 5керре мол“ аПоуу Һітп (о ө%тау Ғота Нів Рабһ</w:t>
        <w:br/>
        <w:t>еуеліп (һе дагКеві оҒБітев.</w:t>
        <w:br/>
        <w:t>Нів сгеайоп гетдіп оп Багіһ апй іп реоріе</w:t>
        <w:br/>
        <w:t>тетогу бог а оп біте Бесапве һіз сгеабопв аге</w:t>
        <w:br/>
        <w:t>1гае ІЕе (Пас із % іперіге Еіішге репегаПопв 40</w:t>
        <w:br/>
        <w:t>пеуу беагеВ, пеу/ сгеанопв...</w:t>
        <w:br/>
        <w:t>АвВлісіг Ізіпайоу 15 оле о ШПозе Тагісіс агбізі5</w:t>
        <w:br/>
        <w:t>мч/һове сгеабоп із а Бгеаі1гоцвһ іпіо туі һіса!</w:t>
        <w:br/>
        <w:t>гегіНу оҒЕһе апсіепі потпа45, алд (һа із ехасбу</w:t>
        <w:br/>
        <w:t>м/һу Іеагпіпр апа гезеагсһіпр һіз агнізііс Ра(һ у/ШІ</w:t>
        <w:br/>
        <w:t>Һе/р ай а Геуг рарев (о (һе ргеаі сһгопісіе оҒТаг-</w:t>
        <w:br/>
        <w:t>Ыс апа потадіс могі48” Кеплізвапсе іп (һе пеу/</w:t>
        <w:br/>
        <w:t>сепбшгу.</w:t>
        <w:br/>
        <w:t>59</w:t>
        <w:br/>
        <w:t>Открытне выставки в Назарбаев-Центре.</w:t>
        <w:br/>
        <w:t>Гульзамира Исманлова, замдиректора</w:t>
        <w:br/>
        <w:t>Назарбаев-Центра Роман Василенко, сенаторы</w:t>
        <w:br/>
        <w:t>Оралбай Абдукаримов и Ахан Бижанов</w:t>
        <w:br/>
        <w:t>Орепіпр оҒ “Ве ехіБіНоп аҰ МатагБауеу-Сепет.</w:t>
        <w:br/>
        <w:t>Сшіғатіға ІвтаЙоуа, Перпеу ігесіое</w:t>
        <w:br/>
        <w:t>оҒМатагБауеу-Сепес Котап УавЙепко,</w:t>
        <w:br/>
        <w:t>бепайогв Оға!Һаі АһбаКагішоу алд АҺап Ві)апоу</w:t>
      </w:r>
    </w:p>
    <w:p>
      <w:r>
        <w:t>ПИуага 5һагіроуа, а Ка?а(һ аг Һізіюгіап,</w:t>
        <w:br/>
        <w:t>ууг ев іп һег гезеагеВ: “Твплайоу 5 Іап45сарев һа</w:t>
        <w:br/>
        <w:t>а Фізгіпсііуе Ғапіазбіса! уез дааіНу - (һе Іап(-</w:t>
        <w:br/>
        <w:t>зсарев м/һеге еуегуіһіпе Бгеа!һев Терепд. Тһе</w:t>
        <w:br/>
        <w:t>Мазег зеетпей (о (ізрізу уізпгі гергезепіабоп оҒ</w:t>
        <w:br/>
        <w:t>туі һіса!-роейіса! сопвсіопвпевв. Нів агбізіс паг-</w:t>
        <w:br/>
        <w:t>ганоп м/а ууоуеп оҒту/Віса/ іше.”</w:t>
        <w:br/>
        <w:t>Т.ерепе арреаг олі оҒпомеге; іп (һе (іште</w:t>
        <w:br/>
        <w:t>оҒ өш Негіле, ог тауРе іп (һе біте ОҒгеві. Ва</w:t>
        <w:br/>
        <w:t>Тһе Опе М/һо Сіуев І/ереп(із һав опе іпо5%</w:t>
        <w:br/>
        <w:t>ргесіопв б18- а Т.есепа (һа( һавп? Бееп Богп</w:t>
        <w:br/>
        <w:t>уеб, е опе (Һа із уе (о Бе сгеаіей. А регзоп</w:t>
        <w:br/>
        <w:t>у/һ0% Бееп діуеп впеһ а бі Пкев іп а ФІНегепі</w:t>
        <w:br/>
        <w:t>тезііу, Аг/ із һіз еІетепі (һаб һе саппог ехізе</w:t>
        <w:br/>
        <w:t>мН һо.</w:t>
        <w:br/>
        <w:t>Тһе Опе М/һо Сіуев І/ереп45 ргоуіев із</w:t>
        <w:br/>
        <w:t>сһовеп опе жз (һе повб езвелгіг! Гһіпс (ог а</w:t>
        <w:br/>
        <w:t>Стгеа(ог-- һе Бесотзез сһапіріолейі мМ а Шаһ</w:t>
        <w:br/>
        <w:t>Агие ібсав, поғ опіу ОҒ із оуп паНоп Бші оҒаП</w:t>
        <w:br/>
        <w:t>ӘатпапГіл4.</w:t>
        <w:br/>
        <w:t>Тһе оле мч/һо сгеагев а Іереп( гететіВегв пп-</w:t>
        <w:br/>
        <w:t>теговцв апсіепі Іерепеі5, Гһеу ргоесі һіп апд іп-</w:t>
        <w:br/>
        <w:t>өріге Һіө Бііше сгеабопв.</w:t>
        <w:br/>
        <w:t>Мотпайіс сінше, еріс іп Нв ЮппдаНоп, ров-</w:t>
        <w:br/>
        <w:t>вевзев (гетепдовпв дпалбіНев оҒелегеу (һа(15 (һас</w:t>
        <w:br/>
        <w:t>58</w:t>
        <w:br/>
        <w:t>із равзей Бу гіріне оҒвпссеввіоп м/ЕҺ (һе тетогу</w:t>
        <w:br/>
        <w:t>о Һеапсезіогв, еіг 4Агеатпв алд сав(отп8.</w:t>
        <w:br/>
        <w:t>ботпе зау а поппа45 вірһЕ із арргесіз іу ФІНе-</w:t>
        <w:br/>
        <w:t>гепі ота аП оҒ һе о(һег - (һе оле Пір іп</w:t>
        <w:br/>
        <w:t>зерре сап тпаКе ош Еһе іпуізіМе алд (һе еіпвіуе</w:t>
        <w:br/>
        <w:t>Бесапве потзадіс воші солбаілейіп Тепегі. Тепд-</w:t>
        <w:br/>
        <w:t>тіі тіп ап( (һе опіу опе рго!есіог оҒа потай.</w:t>
        <w:br/>
        <w:t>Тһе врасе оҒ4Һе могіб (һас а потпай |сагп із</w:t>
        <w:br/>
        <w:t>аһмаув ап прмага хегіса! Үіпе, а вігаірі Піле (Пас</w:t>
        <w:br/>
        <w:t>Әоевп һауе “һе Яла! ор Боппдагу, Ң соппесі</w:t>
        <w:br/>
        <w:t>(е 1гее могіб45 -- (һе плдегиговла моғіб, (һе</w:t>
        <w:br/>
        <w:t>еагЕҺіу могід, апа (һе могі4 оҒ (һе бгеаі Тепс-</w:t>
        <w:br/>
        <w:t>гі. Апа!угіпр АшраКіг Івтайоу 6 раілбіпр “Егопа</w:t>
        <w:br/>
        <w:t>Кагаваі ію КаШаптайаі” АІехалаг білепігіу, аге</w:t>
        <w:br/>
        <w:t>Һізіогіап апа гезеагсһег оҒ АлВа/біг 1І5тпайоу %</w:t>
        <w:br/>
        <w:t>мог, үүтобе: “Номгеуег І Өһіпіс (һай әб поу/</w:t>
        <w:br/>
        <w:t>агбізіз һауеп? сгеабесі өасһ а ромегіШі воппбіпе</w:t>
        <w:br/>
        <w:t>сһога оҒ тошзідіп тпаввез, һауеп сопуеуей 50</w:t>
        <w:br/>
        <w:t>зау (һе Ноу/ оҒІр һе Әгілгіле; аіг, апа поБоду</w:t>
        <w:br/>
        <w:t>Һай (Пі ілігу оҒрасе апа біте. Тһе зале сап</w:t>
        <w:br/>
        <w:t>Һе ваіі аһоші (һе “Кегере!ав. Мошмаіп Тор”</w:t>
        <w:br/>
        <w:t>(1978) чғабегсо!ог”</w:t>
        <w:br/>
        <w:t>АП оҒ Ші агбіө5 сгеабоп меге 4едісаесі (о</w:t>
        <w:br/>
        <w:t>сопатіКед, вегіойв веагеһ оҒ Ве 1о8 Тагібіс жоғі8.</w:t>
        <w:br/>
        <w:t>Ехегу еуеп( іп Һі Не ууав опе тоге ассоппр!і8һ-</w:t>
        <w:br/>
        <w:t>тепе іп зезгсһіпе Юг Еһе ігайв оҒ (һе ргеа( по-</w:t>
        <w:br/>
        <w:t>таб у/һове һізогу 15 уе( %о Бе КШу дізсоуегей,</w:t>
        <w:br/>
        <w:t>сопселі5 пципеговв (ізсоуегіев ап тузегіев іп</w:t>
        <w:br/>
        <w:t>Ие! “бітапре, Ғог а Іопр (біте Ң ууаз сопвідегесі</w:t>
      </w:r>
    </w:p>
    <w:p>
      <w:r>
        <w:t>«һас Еһе паНопв оҒһе Епгавіап зере, езресіз Пу</w:t>
        <w:br/>
        <w:t>һе потайіс опев, (ііі һауе апу сана! де-</w:t>
        <w:br/>
        <w:t>хеортепі, (һеіг оуғп Һізіюгу; апа Ког өше, (һеу</w:t>
        <w:br/>
        <w:t>Фіді һауе Еһеіг огіріпа! агі. ЕхсауаНопв іп Айғаі,</w:t>
        <w:br/>
        <w:t>Молпройһіа, ал 5іҺегіл ӛһоугей (һаҒ (һеге Епгавіап</w:t>
        <w:br/>
        <w:t>паНопв һай аг, ІПеіг Ііз(огу һав а!)гедду Һееп</w:t>
        <w:br/>
        <w:t>тесогйед, (һе (ехі (һас угеге Оппа 8һомгей (һас</w:t>
        <w:br/>
        <w:t>еге уғав а!5о ітапвідіей рҺИовзорһіса! Шегабаге</w:t>
        <w:br/>
        <w:t>ав меП ав 1һе огіріпа! ріо(5 оҒЕһе ҒоЙЧоге. Тһеу</w:t>
        <w:br/>
        <w:t>Һай еуегуіПіле, ші опіу а өтаП рагі оҒіс һай</w:t>
        <w:br/>
        <w:t>Бееп ргевегуед” (геу Сшпйуоу. Апсіепі: Кив</w:t>
        <w:br/>
        <w:t>ап4 һе Сгеас Жерре).</w:t>
        <w:br/>
        <w:t>Еуегу (оріс, еуегу Шетпе оҒ АпЬаісіг І5тпаЙоу 5</w:t>
        <w:br/>
        <w:t>мог ууа опе тоге а4ФЮбоп %о (ізсоуегу оҒ</w:t>
        <w:br/>
        <w:t>“һе врасе Іоуесі ап4 пабіуе о еуегу Тшгісіс тап,</w:t>
        <w:br/>
        <w:t>МОМАРОГОСҮ ОЕ</w:t>
        <w:br/>
        <w:t>АСОВАКІКІ5МАП,ОУЗ АКТ</w:t>
        <w:br/>
        <w:t>потай һа4 %о вреле а Іопв біте деі-</w:t>
        <w:br/>
        <w:t>А тізеді (о Ғолг епсіовей уға 5, у/П-</w:t>
        <w:br/>
        <w:t>үзе анг; Ірі, апа магпаҺ.</w:t>
        <w:br/>
        <w:t>Ме!ілр аврһаЙ іпбеад ОҒ госісу ігай5, ргеу</w:t>
        <w:br/>
        <w:t>5тор іпз(еай оҒ ше Ку; апа (һе ігі аге поб</w:t>
        <w:br/>
        <w:t>ав Ніеп у ав (һеу пвей 1 Бе Нуіле аһоуе (һе</w:t>
        <w:br/>
        <w:t>агоппа.</w:t>
        <w:br/>
        <w:t>Ва еу вау!һе Боппдагіев оҒ шап тпетогу</w:t>
        <w:br/>
        <w:t>аге ітітелзе, ап4 ФеврИе һе уав% врасе ВеуБагв</w:t>
        <w:br/>
        <w:t>яһап ҮШ Іспоуу (һе базе оҒІЧшпіз ап4 (һе өте</w:t>
        <w:br/>
        <w:t>оҒҺі һотле зіерре, ал4 “һе геа( А1-Ғагаы Ғайіпр</w:t>
        <w:br/>
        <w:t>авіеер іп Варһдаб уу ргау Нхіпе Һів раде ароп</w:t>
        <w:br/>
        <w:t>е бгеа( Тағап.</w:t>
        <w:br/>
        <w:t>Тһе врасе оҒ (һе өрігіс 1845 опе соппргеһепд</w:t>
        <w:br/>
        <w:t>іпітепвіу, (һе «4еерег ап4 Іірмег һе вош, (һе</w:t>
        <w:br/>
        <w:t>Һірһег 1 воаге аһоуе (һе Іапа. Ғог а потпа(85 бе-</w:t>
        <w:br/>
        <w:t>зсепдапғ іі еавіег (о сгеае агі - агі і һів Ме,</w:t>
        <w:br/>
        <w:t>Хайшге 1 һі то һег, һе із а ргеағ агіізе іпіве</w:t>
        <w:br/>
        <w:t>һе опе мо һеагв Фгесііопв Жота һіз Ба(һег, һе</w:t>
        <w:br/>
        <w:t>опе мһо віуез Іерепб5 аза с1Н.</w:t>
        <w:br/>
        <w:t>Тһе өтеас зКерре пеуег Һейгаув опе ехресіа-</w:t>
        <w:br/>
        <w:t>Яопв Бесапзе Нв тадіп Іаугіз сгеабоп... Іп (һе Бе-</w:t>
        <w:br/>
        <w:t>56</w:t>
        <w:br/>
        <w:t>Тін раіпбетв уһо аге іе (тпе агбзііс ромгег оҒ</w:t>
        <w:br/>
        <w:t>сіуішабоп ала вөсіеу; Іп ӨВеіг сгеаВуе чғогів бе</w:t>
        <w:br/>
        <w:t>агН5ів апНісіраіе һе авресіз бһаҒ аге о ра бһгопеһ</w:t>
        <w:br/>
        <w:t>опе ог Во депетабопв әлгі обһег авресіз оҒвөсігі</w:t>
        <w:br/>
        <w:t>апа сатта! Не.</w:t>
        <w:br/>
        <w:t>(Міғсеа Енайе. Авресів оМу/һ)</w:t>
        <w:br/>
        <w:t>біппіле оҒЧһе Ізі селішгу; іп 1913, іс ргезелей</w:t>
        <w:br/>
        <w:t>(һе моб уу апо!һег оҒИ вопв епдоугей м1</w:t>
        <w:br/>
        <w:t>АП һе віНв ала саггуіпр (һе тетогу оҒ піШПеп-</w:t>
        <w:br/>
        <w:t>тізіп Ніт.</w:t>
      </w:r>
    </w:p>
    <w:p>
      <w:r>
        <w:t>Таппагу; 2, 1913 “һе Реор!е5 Агбіз: оҒКа?а(һ-</w:t>
        <w:br/>
        <w:t>жап АпБаКіг Ізтайоу ууав Богп іп ?Лапа-А/һа</w:t>
        <w:br/>
        <w:t>зерре оҒКа?а ғап, а раіпеег оҒ Ше, іп Іоуе ә ҰҺ</w:t>
        <w:br/>
        <w:t>Не алд Бейеуілділ йі ШІ (һе елд.</w:t>
        <w:br/>
        <w:t>Ав айғае потай һе (ісіп сһоове һі Ра(һ Бе-</w:t>
        <w:br/>
        <w:t>сапве а потаді1 аһмаув Ғһе Ра(Һ Бітер аһуауз</w:t>
        <w:br/>
        <w:t>сгеанхе, агіізііс.</w:t>
        <w:br/>
        <w:t>ҒаШіпе іп Іоуе ч/Йһ раіп(з ала рарегвіпсе сһйб-</w:t>
        <w:br/>
        <w:t>Һоод, Ачізгігіг Ізтайоу Івауев һів һоппе аш 10 50й-</w:t>
        <w:br/>
        <w:t>“уіп Отпві, Һеп іп Мовсому (һе сепіег оҒаШ агі,</w:t>
        <w:br/>
        <w:t>ас “һе зате біте һе 56афев іп 5адаһоу5 Фігесі-</w:t>
        <w:br/>
        <w:t>іп сошзе, огвапідев (һе Нгз1 Ка?а(һзап Агбізіз</w:t>
        <w:br/>
        <w:t>Тпіоп апа Фоев еуегуіһіпб іп Һів ромег іо епвшге</w:t>
        <w:br/>
        <w:t>(һас сгеаНуЙу алд агі4гшу Імеіп һіз һоте/ала.</w:t>
        <w:br/>
        <w:t>Еуепіп һіз тов іпбиеігіз! раіп/іпев бедісагейі</w:t>
        <w:br/>
        <w:t>(о Әшійілд пеуг сінев іп “һе уоппр геріМіс Ап-</w:t>
        <w:br/>
        <w:t>Бағ Івтпайоу 1 аімғауз ігие о Тагібіс мог, по-</w:t>
        <w:br/>
        <w:t>тайіс врігі, ал4 “һе Стегі Тепегі.</w:t>
        <w:br/>
        <w:t>ТЕНГРИ</w:t>
        <w:br/>
        <w:t>а земле кочевника всегда правит</w:t>
        <w:br/>
        <w:t>только Закон Жизни. Закон Вели-</w:t>
        <w:br/>
        <w:t>кого Тенгри.</w:t>
        <w:br/>
        <w:t>От того жизнь кочевника гармонична и це-</w:t>
        <w:br/>
        <w:t>жостна, а творчество всегда конструктивно и</w:t>
        <w:br/>
        <w:t>созидательно.</w:t>
        <w:br/>
        <w:t>Небу посвяшает кочевник все свои дей-</w:t>
        <w:br/>
        <w:t>ствия, с восхваления Небу начинается каждый</w:t>
        <w:br/>
        <w:t>тюркский поэтический турнир.</w:t>
        <w:br/>
        <w:t>В пространстве Тенгри небо и горы - ос-</w:t>
        <w:br/>
        <w:t>новные символы Великого Тенгри на земле. На</w:t>
        <w:br/>
        <w:t>горе кочевник совершает молитвы, проводит</w:t>
        <w:br/>
        <w:t>жертвоприношения, воэздает похвалу Велико-</w:t>
        <w:br/>
        <w:t>му Тенгри.</w:t>
        <w:br/>
        <w:t>Образы гор появляются в творчестве Ауба-</w:t>
        <w:br/>
        <w:t>кира Исмаилова уже в ранних его работах.</w:t>
        <w:br/>
        <w:t>Шахтерские этюды с натуры динамичные и</w:t>
        <w:br/>
        <w:t>столь реалистичные, как будто отражают путь</w:t>
        <w:br/>
        <w:t>к Великому Тенгри кочевника-художника.</w:t>
        <w:br/>
        <w:t>Пройдя через препятствия к свяшенной</w:t>
        <w:br/>
        <w:t>торе Великого Тенгри, кочевник получает силы</w:t>
        <w:br/>
        <w:t>и бесценный дар - зашиту Неба.</w:t>
        <w:br/>
        <w:t>Центр - нечто в высшей степени сақральное,</w:t>
        <w:br/>
        <w:t>территория абсолютной реальности.</w:t>
        <w:br/>
        <w:t>М.Эллиаде</w:t>
        <w:br/>
        <w:t>Вэнь Ху-чжоу стоит особо - Небо наградило</w:t>
        <w:br/>
        <w:t>Его огромным талантом. Это был мудрец,</w:t>
        <w:br/>
        <w:t>обладаюший живым энанием, его</w:t>
      </w:r>
    </w:p>
    <w:p>
      <w:r>
        <w:t>кисть была исполнена божественной</w:t>
        <w:br/>
        <w:t>силы, его искусство было втармонии</w:t>
        <w:br/>
        <w:t>с.деяниями Неба. Он проскакал талопом</w:t>
        <w:br/>
        <w:t>всешколы и методы, миновал пороки</w:t>
        <w:br/>
        <w:t>и пошлость. Следуя велению сердца,</w:t>
        <w:br/>
        <w:t>Он смог осушествить свой замыслы,</w:t>
        <w:br/>
        <w:t>не нарушая правил. Те же; кто пришли</w:t>
        <w:br/>
        <w:t>после него, дабы избежать грубостии</w:t>
        <w:br/>
        <w:t>баңальности, у него должны учиться</w:t>
        <w:br/>
        <w:t>своим обязанностям.</w:t>
        <w:br/>
        <w:t>&lt;Слово о живописи из Сада с горчичное зерно»</w:t>
        <w:br/>
        <w:t>В разные годы образ Свяшенной Горы во-</w:t>
        <w:br/>
        <w:t>плошался Аубакиром Исмаиловым в реальных</w:t>
        <w:br/>
        <w:t>горах Куртогая (««Куртогай», 1955), в скло-</w:t>
        <w:br/>
        <w:t>нах Керегетаса (-«Керегетас», 1978), в горных</w:t>
        <w:br/>
        <w:t>вершинах Джувалы («На просторах Джува-</w:t>
        <w:br/>
        <w:t>лы», 1968). Образы свяшенных гор всех тюр-</w:t>
        <w:br/>
        <w:t>ков Алтаяи Хан-Тенгри становятся основными</w:t>
        <w:br/>
        <w:t>темами, к которым художник возврашается на</w:t>
        <w:br/>
        <w:t>протяжении всего творчества.</w:t>
        <w:br/>
        <w:t>В 1956 году Аубакир Исмаилов пишет аква-</w:t>
        <w:br/>
        <w:t>рельную работу «Хан-Тенгри», которая после</w:t>
        <w:br/>
        <w:t>трехлетних поисков и огромного количества</w:t>
        <w:br/>
        <w:t>набросков, эскизов, этюдов с натуры перерас-</w:t>
        <w:br/>
        <w:t>тает в шедевральное полотно «Хан-Тенгри»</w:t>
        <w:br/>
        <w:t>(1959).</w:t>
        <w:br/>
        <w:t>В поисках особого освецения, определен-</w:t>
        <w:br/>
        <w:t>ного ракурса в разные сезоны и при разной</w:t>
        <w:br/>
        <w:t>погоде художник совершал долгие пешие пе-</w:t>
        <w:br/>
        <w:t>реходы к горе вместе со своими единомыш-</w:t>
        <w:br/>
        <w:t>ленниками. «Восхождение на гору всегда</w:t>
        <w:br/>
        <w:t>обозначает путешествие к Центру Мира. Как</w:t>
        <w:br/>
        <w:t>мы видели, этот «центр» различными спосо-</w:t>
        <w:br/>
        <w:t>бами присутствует даже в структуре челове-</w:t>
        <w:br/>
        <w:t>ческого жилиша - но только шаманы и героин</w:t>
        <w:br/>
        <w:t>способны взобраться на Мировую гору».</w:t>
        <w:br/>
        <w:t>(М. Элаиаде).</w:t>
        <w:br/>
        <w:t>В 1970 году художник создает картину «На</w:t>
        <w:br/>
        <w:t>Алтае. Маралы», изобразив с помошью акваре-</w:t>
        <w:br/>
        <w:t>ли Свяшенную гору номадов, прародину всех</w:t>
        <w:br/>
        <w:t>тюркских народов - Алтай, а также одного из</w:t>
        <w:br/>
        <w:t>героев номадов - Гэсэр-хана и тюркский то-</w:t>
        <w:br/>
        <w:t>тем - свяшценных оленей.</w:t>
        <w:br/>
        <w:t>Торные вершины в картинах Аубакира Ис-</w:t>
        <w:br/>
        <w:t>Ммаилова такие же разные по цветовой гамме и</w:t>
        <w:br/>
        <w:t>высоте, как и небесные мотивы, как предста-</w:t>
        <w:br/>
        <w:t>вители Великого Тенгри, ҡоторые исполняют</w:t>
        <w:br/>
        <w:t>оберегаюшую, зацитную функцию по отноше-</w:t>
        <w:br/>
        <w:t>нию к человеку.</w:t>
      </w:r>
    </w:p>
    <w:p>
      <w:r>
        <w:t>в торных склонах и вершинах кочевник</w:t>
        <w:br/>
        <w:t>черпает силы, вдохновляется зашитой: «Ка-</w:t>
        <w:br/>
        <w:t>захская национальная борьба «казакша ку-</w:t>
        <w:br/>
        <w:t>рес» (1940), «Джамбул среди народа».</w:t>
        <w:br/>
        <w:t>Торные символы еше более подчеркивают</w:t>
        <w:br/>
        <w:t>внутреннюю свободу кочевника. Словно пред-</w:t>
        <w:br/>
        <w:t>ставители Великого Тенгри, горы становятся</w:t>
        <w:br/>
        <w:t>ДАя номадов охраной, белоснежные вершины,</w:t>
        <w:br/>
        <w:t>будто символы ангельских крыльев, возвыша-</w:t>
        <w:br/>
        <w:t>ются над степью Дешт-и-Кипчак.</w:t>
        <w:br/>
        <w:t>Лишь однажды, горы становятся намного</w:t>
        <w:br/>
        <w:t>меньше представителя рода человеческого -</w:t>
        <w:br/>
        <w:t>в композиции полотна «Деде Коркут». Имен-</w:t>
        <w:br/>
        <w:t>но Коркут возвышается над горами, животны-</w:t>
        <w:br/>
        <w:t>ми и степью. Лишь однажды номад становится</w:t>
        <w:br/>
        <w:t>равным Великому Тенгри - в процессе созида-</w:t>
        <w:br/>
        <w:t>ния, в момент Творчества.</w:t>
        <w:br/>
        <w:t>Многочисленность горных мотивов в про-</w:t>
        <w:br/>
        <w:t>изведениях Аубакира Исмаилова подчерки-</w:t>
        <w:br/>
        <w:t>вает благоговение и уважение перед великим</w:t>
        <w:br/>
        <w:t>Тенгри, Небом, даруюшим силы дая творче-</w:t>
        <w:br/>
        <w:t>ства и талант: «В акварелях Исмаилова, на-</w:t>
        <w:br/>
        <w:t>тура, естественная среда, окружаюшая че-</w:t>
        <w:br/>
        <w:t>ловека, предстает внешне умиротворенной,</w:t>
        <w:br/>
        <w:t>покойной, недвижной, и вместе с тем зри-</w:t>
        <w:br/>
        <w:t>тель постоянно ошуццает, как в степном ма-</w:t>
        <w:br/>
        <w:t>реве витает дух бесконечной изменчивости и</w:t>
        <w:br/>
        <w:t>вечного движения». (А. Синенький).</w:t>
        <w:br/>
        <w:t>65</w:t>
        <w:br/>
        <w:t>ТЕМСКІ</w:t>
        <w:br/>
        <w:t>п а пота45 Іал4 (һе оліу гшег із</w:t>
        <w:br/>
        <w:t>1һе Тау оҒ ІІЕе. Тһе Сгеа( Тепргіз</w:t>
        <w:br/>
        <w:t>Там. Тһас із мҺу а потай% ІНе із</w:t>
        <w:br/>
        <w:t>Һагтопіойв алд мһо1е, ал( Һів аггіз сопвігісіуе</w:t>
        <w:br/>
        <w:t>апа сгеаНуе. А потав десйісабев аП һі Феесв</w:t>
        <w:br/>
        <w:t>о “һе 5і, еуегу Тшісіс роейс (ошпатеп( Бе-</w:t>
        <w:br/>
        <w:t>Біпв мИҺ ргаізіпе (һе 5ізез. Іп Тепргіз врасе</w:t>
        <w:br/>
        <w:t>(һе 5ку апФ (һе топл/йіпв аге (Пе тов4 ргопаі-</w:t>
        <w:br/>
        <w:t>пелі вутіВо!5 оҒ (һе Стезі Тепргі оп Еагіһ.</w:t>
        <w:br/>
        <w:t>Опа тошпізіп а поппай зау һів ргауегв, 4оев</w:t>
        <w:br/>
        <w:t>васгіНсіз! оНегіпрв, һа Гле Сгеаі Тепргі. Ппарев</w:t>
        <w:br/>
        <w:t>оҒтовлійіпв арреагіп АтБаібіг І5тпайоу 8 у/огі8</w:t>
        <w:br/>
        <w:t>іп із езгіу уеагв. Нів піілег5 вКкеісһев 4гамп /гола</w:t>
        <w:br/>
        <w:t>Не аге во Әулаттіс ал( геа/ізіс аз еу геНесі а</w:t>
        <w:br/>
        <w:t>потадіс райһбегӛ рай (о»ғагб5 (һе Сгеа! Тепегі.</w:t>
        <w:br/>
        <w:t>АВег роіпҙ (Һтопфһ “һе оБвбасіев ію (һе засгей</w:t>
        <w:br/>
        <w:t>топтігіп оҒ (һе бгезі Тепәгі (һе потаб бейе</w:t>
        <w:br/>
        <w:t>ромегвапда ргесіоив с1Ң --(һе5іу5ргоеесбіоп.</w:t>
        <w:br/>
        <w:t>Тһгопеһоші (һе уез (һе Збасгей Мошідіп маз</w:t>
        <w:br/>
        <w:t>іпсагпағей Бу АшВаісіг Ізтайоу іп Кшгіюраі</w:t>
        <w:br/>
        <w:t>тошп/гіпе («Кшгіораі», 1955), Кегере(ав вІорев</w:t>
      </w:r>
    </w:p>
    <w:p>
      <w:r>
        <w:t>(«Кегеребаз», 1978), Біпуаа тошмдіп (орө</w:t>
        <w:br/>
        <w:t>66</w:t>
        <w:br/>
        <w:t>Сетегіз вотейҺіпе бәстей ію (һе Һірһеві ехгелі,</w:t>
        <w:br/>
        <w:t>іеггогу оҒаБвоішее геа Еу,</w:t>
        <w:br/>
        <w:t>Міғсеа Ейаде</w:t>
        <w:br/>
        <w:t>Эл На ?Һоп созб өресізі -- бһе Неауеп һа</w:t>
        <w:br/>
        <w:t>сіне Һіпі уғйНһ дгеліеві айелі, Нечғав ашап оҒ</w:t>
        <w:br/>
        <w:t>угіздола зі Нуітд Кпоуһсдре; Һіз Бтизһ ғаз ітішесі</w:t>
        <w:br/>
        <w:t>мг «іуіпе ромғег Біз аге эғаз іп һагполу уй бһе</w:t>
        <w:br/>
        <w:t>Нелхеліу 4еесіз, һе ра)орей аП һе всһоо1Б әпсі</w:t>
        <w:br/>
        <w:t>теһоғ5, езсарей үісез әлгі сгибелевв. ЕоЙоиғіпр</w:t>
        <w:br/>
        <w:t>(һе сай оҒҺіз һеаг, һе шападед (о ассоларШЫһ Һіз</w:t>
        <w:br/>
        <w:t>ішепНолв у/! опе ВгеаіЧілр Тһе тшев. Ап4 (һове</w:t>
        <w:br/>
        <w:t>уҰһо сатпе аЙег Һіш төп! Псатп Іһеіг (ішу от Һітп</w:t>
        <w:br/>
        <w:t>% евсаре сгидепевв ап( різбешде.</w:t>
        <w:br/>
        <w:t>«А Иоға ОҒАғі Еют Мивіағй-беей бігегі бағдеп»&gt;</w:t>
        <w:br/>
        <w:t>(«Ол Тһе 5соре о"Біпуа!а», 1968). Тһе ішарев</w:t>
        <w:br/>
        <w:t>о һе топп/йіпв васгед Юг аП ТагСсіс реоріе,</w:t>
        <w:br/>
        <w:t>Айгі апа Кһап-Тепегі, Бесотае (һе пааіп “һетев</w:t>
        <w:br/>
        <w:t>«Һа (һе агһізі гебшгпв (о (Һгопфһош аП Еһе уезге</w:t>
        <w:br/>
        <w:t>ОҒ Һів агбізііс могКв. Іп 1956 АпБа!біг Івтайоу</w:t>
        <w:br/>
        <w:t>Фғауув а ууабегсоіог раіліле Кһап-Тепегі(һасаНег</w:t>
        <w:br/>
        <w:t>Фгее уеагв оҒ зезгсһіпе, (гетепдопв пішпег оҒ</w:t>
        <w:br/>
        <w:t>5Кке(сһев, 4гаНв, Әгамліпе гот ІНе деуе!орв іпіо</w:t>
        <w:br/>
        <w:t>сҺеҒФоепуге сапуав «КһҺап-Тепәгі» (1959).</w:t>
        <w:br/>
        <w:t>Тһе агһізі веагсһесі бог вресіз! Іріміпр ала сегіа-</w:t>
        <w:br/>
        <w:t>іп регврес!уе аНег Іопр редевігіап ігіре іо “һе</w:t>
        <w:br/>
        <w:t>тошпбаіп (һа һе іі аоповібереор!е һо!біпр із</w:t>
        <w:br/>
        <w:t>хіеуув Әлгіпҙ «ІНегепі: зеззоп5, ӘІНегепі ууеа(һег:</w:t>
        <w:br/>
        <w:t>«СійпЫіпо а тошмдіп аһмаув һа5 (һе теапіп б</w:t>
        <w:br/>
        <w:t>оҒа (гір о (һе Селег оҒ (һе М/ог14. А меуе</w:t>
        <w:br/>
        <w:t>аігеаду зееп, Еһіз «сепег» із ргезепі іп (ІНегепі</w:t>
        <w:br/>
        <w:t>тергезеліабіопв еуеп іп Ве вігісіпге оҒа шап</w:t>
        <w:br/>
        <w:t>Шуіле дпагйег, Бі опіу (һе һатапв ала һегоев</w:t>
        <w:br/>
        <w:t>агеаМе% сі (һе М/ог145 пошлігіп&gt;». (Мігсеа</w:t>
        <w:br/>
        <w:t>Еіаде). Іп 1970 (һе агбіө( сгеа(ев (һе раілбіле</w:t>
        <w:br/>
        <w:t>«Оп Айаі. Мага!|8» рогтауіпе іп маіегсо/ог</w:t>
        <w:br/>
        <w:t>һе басгед топпідіп оҒ 4һе потпа45, апсевіггі</w:t>
        <w:br/>
        <w:t>жы кілтет тин киенен менмен тен-е-ктткеетеен ее Этқидамасмее--.-- әдін.</w:t>
        <w:br/>
        <w:t>52.</w:t>
      </w:r>
    </w:p>
    <w:p>
      <w:r>
        <w:t>90</w:t>
        <w:br/>
        <w:t>а”</w:t>
        <w:br/>
        <w:t>ги</w:t>
        <w:br/>
        <w:t>І</w:t>
        <w:br/>
        <w:t>Эскиз к картине</w:t>
        <w:br/>
        <w:t>«Веснав степи».</w:t>
        <w:br/>
        <w:t>| Бум, акв,80-с годы</w:t>
        <w:br/>
        <w:t>бісексІ ог “һе раіпііпе</w:t>
        <w:br/>
        <w:t>&lt;«Өргіпшіп Еһе зЕерре».</w:t>
        <w:br/>
        <w:t>И/аіетсоіог оп рарег, 80-5</w:t>
        <w:br/>
        <w:t>&lt;Осень</w:t>
        <w:br/>
        <w:t>в степи».</w:t>
        <w:br/>
        <w:t>Бум, акв.,</w:t>
        <w:br/>
        <w:t>50-с годы</w:t>
        <w:br/>
        <w:t>&lt;«Апншапіп</w:t>
        <w:br/>
        <w:t>Фемерре».</w:t>
        <w:br/>
        <w:t>М/ліегсоіог оп</w:t>
        <w:br/>
        <w:t>рарег. 50-</w:t>
        <w:br/>
        <w:t>Этюд</w:t>
        <w:br/>
        <w:t>«Аодкив море».</w:t>
        <w:br/>
        <w:t>Бум., акв.,</w:t>
        <w:br/>
        <w:t>1963 год</w:t>
        <w:br/>
        <w:t>Ешде</w:t>
        <w:br/>
        <w:t>&lt;«Воаівіп "һе беа».</w:t>
        <w:br/>
        <w:t>М/аегсоіог оп рарет,</w:t>
        <w:br/>
        <w:t>1963</w:t>
        <w:br/>
        <w:t>Портрет Дины Нурпенсовой.</w:t>
        <w:br/>
        <w:t>Бум,, кар, 50-с ғоды</w:t>
        <w:br/>
        <w:t>Рогіғай оҒПіпа Мигргіз</w:t>
        <w:br/>
        <w:t>Рареу, репсі. 50-5</w:t>
      </w:r>
    </w:p>
    <w:p>
      <w:r>
        <w:t>Даже к пологу из орхидей</w:t>
        <w:br/>
        <w:t>Не увлечь из этих юрт людей</w:t>
        <w:br/>
        <w:t>Тем, кто в шалашах из тростника,</w:t>
        <w:br/>
        <w:t>Мяғгкая зима и та горька.</w:t>
        <w:br/>
        <w:t>Ю)рте позавидует монах,</w:t>
        <w:br/>
        <w:t>И школяр, запутанный в долгах,</w:t>
        <w:br/>
        <w:t>Вюртея приму своих гостей,</w:t>
        <w:br/>
        <w:t>Юрту сберегу я для детей.</w:t>
        <w:br/>
        <w:t>Кияз» свои дворцы покрыл резьбой, -</w:t>
        <w:br/>
        <w:t>Что они пред юртой голубой!</w:t>
        <w:br/>
        <w:t>Я вельможным княжеским родам</w:t>
        <w:br/>
        <w:t>Юрту за дворцы их не отдам.</w:t>
        <w:br/>
        <w:t>Образ юрты неразрывно связан в картинах</w:t>
        <w:br/>
        <w:t>художника с женскими образами. Как настоя-</w:t>
        <w:br/>
        <w:t>ший кочевник, Аубакир Исмаилов с великим</w:t>
        <w:br/>
        <w:t>почтением и благоговением относится к жен-</w:t>
        <w:br/>
        <w:t>шине. Женшина в его картинах всегда недо-</w:t>
        <w:br/>
        <w:t>стижимый идеал. Она занимает свое особое</w:t>
        <w:br/>
        <w:t>пространство, отличное от мужского. Чаце</w:t>
        <w:br/>
        <w:t>всего она находится возле очага, готовя еду,</w:t>
        <w:br/>
        <w:t>или недалеко от гостей, разливая кумыс. Она</w:t>
        <w:br/>
        <w:t>всегда в работе, занята домом, ухаживает за</w:t>
        <w:br/>
        <w:t>ребенком, ҡак на картине «Первый трактор»</w:t>
        <w:br/>
        <w:t>(1967). Ее главное настроение - настроение</w:t>
        <w:br/>
        <w:t>ожидания (««Камбар-батыр и Назым-кыз»,</w:t>
        <w:br/>
        <w:t>1940). Долгое время Аубакир Исмаилов рабо-</w:t>
        <w:br/>
        <w:t>тал над образом ученицы Курмангазы, Дины</w:t>
        <w:br/>
        <w:t>Нурпеисовой. Художник писал эскизы с на-</w:t>
        <w:br/>
        <w:t>туры при жизни великой домбристки. В об-</w:t>
        <w:br/>
        <w:t>разе Нурпеисовой Аубакир Исмаилов пытал-</w:t>
        <w:br/>
        <w:t>ся передать не только портретное сходство с</w:t>
        <w:br/>
        <w:t>домбристкой, но и смог подчеркнуть гаубокую</w:t>
        <w:br/>
        <w:t>связь женшины-кочевницы с Умай, великой</w:t>
        <w:br/>
        <w:t>Матерью Земли. Образ Дины соединил в себе</w:t>
        <w:br/>
        <w:t>самые главные качества тюркской женшины:</w:t>
        <w:br/>
        <w:t>самоотверженность, смелость, гордость, жен-</w:t>
        <w:br/>
        <w:t>скую силу и слабость одновременно. В карти-</w:t>
        <w:br/>
        <w:t>нах художника, а также в танцевальных эскизах</w:t>
        <w:br/>
        <w:t>казахских танцев, собранных Аубакиром Ис-</w:t>
        <w:br/>
        <w:t>майиловым по всему Казахстану на протяжении</w:t>
        <w:br/>
        <w:t>долгих лет, мы находим тшательную прорисов-</w:t>
        <w:br/>
        <w:t>ҡу женского костюма, столь красочного и бога-</w:t>
        <w:br/>
        <w:t>того. Четкое разделение на мужское и женское</w:t>
        <w:br/>
        <w:t>только подчеркивает взаимозависимость и</w:t>
        <w:br/>
        <w:t>взанмодополняемость этих двух систем в коче-</w:t>
        <w:br/>
        <w:t>вом мире. Принцип Тенгри-Умай, Небо-земая</w:t>
        <w:br/>
        <w:t>становится прототипом отношений Ммужчина-</w:t>
        <w:br/>
        <w:t>женшина. В мире кочевника Аюбовь освяшает-</w:t>
        <w:br/>
        <w:t>ся и благословляется самим Тенгри.</w:t>
        <w:br/>
        <w:t>В картинах Аубакира Исмаилова любовь не</w:t>
        <w:br/>
        <w:t>теряет той сакральности, которой наделяли</w:t>
        <w:br/>
        <w:t>ее древние кочевники. Сюжеты любви, ИЗо-</w:t>
        <w:br/>
        <w:t>браженные художником, всегда эмоционально</w:t>
        <w:br/>
        <w:t>напряжены, они или наполнены огромной ра-</w:t>
        <w:br/>
        <w:t>достью, как в картине «Песнь в степи» ( 1992),</w:t>
      </w:r>
    </w:p>
    <w:p>
      <w:r>
        <w:t>либо окружены огромной печалью, потому что</w:t>
        <w:br/>
        <w:t>любовь - это всегда мгновения высочайшего</w:t>
        <w:br/>
        <w:t>напряжения жизни, преследуемые смертью.</w:t>
        <w:br/>
        <w:t>Восстанавливая в памяти великие дегенды</w:t>
        <w:br/>
        <w:t>УМАЙ</w:t>
        <w:br/>
        <w:t>очтение к Тенгри проявляется у ко-</w:t>
        <w:br/>
        <w:t>чевника через почгение к Умай. По-</w:t>
        <w:br/>
        <w:t>чтение к Земле, Степи, Женшине,</w:t>
        <w:br/>
        <w:t>Матери, Жизни. Кочевник боготворит женши-</w:t>
        <w:br/>
        <w:t>ну как Мать, как Умай, как охранительницу оча-</w:t>
        <w:br/>
        <w:t>та. «Отношение к женшине было подчеркнуто</w:t>
        <w:br/>
        <w:t>почтительным, рыцарским. Сын, входя в юрту,</w:t>
        <w:br/>
        <w:t>кланялся сначала матери, а потом отцу. В Ор-</w:t>
        <w:br/>
        <w:t>хонской надписи с нанбольшим пафосом опи-</w:t>
        <w:br/>
        <w:t>сан бой, в котором Кюль-тегин отстоял орду;</w:t>
        <w:br/>
        <w:t>тде оставались родственницы, которым грози-</w:t>
        <w:br/>
        <w:t>жа смерть. У тех народов; где женшины бесправ-</w:t>
        <w:br/>
        <w:t>ны, как, например, у патанов Гиндукуша, враги</w:t>
        <w:br/>
        <w:t>их не убивают». (Л.Н. Гумилев. «Древние</w:t>
        <w:br/>
        <w:t>тюрки» ). Много легенд у номадов посвяшено</w:t>
        <w:br/>
        <w:t>ностальгии, которую испытывают степняки</w:t>
        <w:br/>
        <w:t>на чужбине. Пытаясь хоть немного оживить</w:t>
        <w:br/>
        <w:t>воспоминания о Родине, на чужбине кочевник</w:t>
        <w:br/>
        <w:t>всегда окружает себя предметами с родины,</w:t>
        <w:br/>
        <w:t>постоянно ждет вестей из родного края, ловит</w:t>
        <w:br/>
        <w:t>мгновения в беседах с земляками. Лев Нико-</w:t>
        <w:br/>
        <w:t>даевич Гумилев отмечал «странную болезнь»</w:t>
        <w:br/>
        <w:t>Он постоянно учитсяу природы, Леонардо</w:t>
        <w:br/>
        <w:t>предан ей, как сын матери. И этот «поэтический</w:t>
        <w:br/>
        <w:t>образ» верен в тораздо болсе гаубоком смысле,</w:t>
        <w:br/>
        <w:t>чем это кажетея на первый вәгаяд.</w:t>
        <w:br/>
        <w:t>Э.Нойман</w:t>
        <w:br/>
        <w:t>Мине казалось, что я начинаю замечать элементы</w:t>
        <w:br/>
        <w:t>единства во всех крестьянских культурах, от Китая</w:t>
        <w:br/>
        <w:t>до Юго-Восточной Азии, до Средиземноморья</w:t>
        <w:br/>
        <w:t>и Португалии. Я везде находил то, что позже</w:t>
        <w:br/>
        <w:t>назвал «космической религиозностью», ту</w:t>
        <w:br/>
        <w:t>ведушую роль, которую играют символы и образы,</w:t>
        <w:br/>
        <w:t>религиозное почтение к Земле и Жизни, вера, что</w:t>
        <w:br/>
        <w:t>втаинстве плодородия и космическом повторении</w:t>
        <w:br/>
        <w:t>проявляется сақральнов.</w:t>
        <w:br/>
        <w:t>М.Эллиаде</w:t>
        <w:br/>
        <w:t>ҡочевников, попавших в плен и вынужденных</w:t>
        <w:br/>
        <w:t>жить на чужбине: несмотря на терпимые усло-</w:t>
        <w:br/>
        <w:t>вия, от всевозрастаюшей с каждым днем нос-</w:t>
        <w:br/>
        <w:t>тальгии кочевник быстро сгорал, не выдержав</w:t>
        <w:br/>
        <w:t>Долгой разлуки со Степью. «Степь - очень</w:t>
        <w:br/>
        <w:t>трудная природная зона Земли, не признаю-</w:t>
        <w:br/>
        <w:t>шая поспешности при освоении». (М. Аджи).</w:t>
        <w:br/>
        <w:t>Образ Степи, многогранный, красочный, в</w:t>
        <w:br/>
        <w:t>произведениях Аубакира Исмаилова становит-</w:t>
      </w:r>
    </w:p>
    <w:p>
      <w:r>
        <w:t>ся Гимном Любви к родной степи, Родине,</w:t>
        <w:br/>
        <w:t>Умай. Как пишет искусствовед А. Синенький,</w:t>
        <w:br/>
        <w:t>«в послевоенные годы творческая програм-</w:t>
        <w:br/>
        <w:t>ма А. Исмаилова -</w:t>
        <w:br/>
        <w:t>определилась. Пейзаж, пейзаж лирический</w:t>
        <w:br/>
        <w:t>и индустриальный, становятся главными его</w:t>
        <w:br/>
        <w:t>етанковиста окончательно</w:t>
        <w:br/>
        <w:t>жанрами. Художник много и охотно путешест-</w:t>
        <w:br/>
        <w:t>вует по просторам необэһятной страны, ездит</w:t>
        <w:br/>
        <w:t>в самые отдаленные районы, стараясь глубже</w:t>
        <w:br/>
        <w:t>изучить и понять жизнь родной земли». Степь</w:t>
        <w:br/>
        <w:t>Аубакира Исмаилова разнообразна, совершен-</w:t>
        <w:br/>
        <w:t>но непохожа на многочисленных полотнах</w:t>
        <w:br/>
        <w:t>художника: она тиха и благословенна в карти-</w:t>
        <w:br/>
        <w:t>Үшта леШІ бе ептісд Бу а топк,</w:t>
        <w:br/>
        <w:t>Алда вмдепі етапқ ій іп бей,</w:t>
        <w:br/>
        <w:t>Іп уигіа ГпуйЙІ тесейле ту диесіз,</w:t>
        <w:br/>
        <w:t>Тһе уиғіа Гүй вауе ог Іһе «һибеп.</w:t>
        <w:br/>
        <w:t>А йиЕе соуег һів ра!асев зЙ В саггіпу5, -</w:t>
        <w:br/>
        <w:t>Ү/рлі аге Іһеу сотратей о а Мие уигіа!</w:t>
        <w:br/>
        <w:t>То Іһе Іоғайу, ргіпсеіу ят іев</w:t>
        <w:br/>
        <w:t>Гиопідіме уитіа ог Ійеіт раһасев,</w:t>
        <w:br/>
        <w:t>Ппаве оҒа ушича із іпверагаМе соппесіейі (о</w:t>
        <w:br/>
        <w:t>1һе ета1е ітасев іп (һе раіл(ег 5 »уогі8. Аа (гпе</w:t>
        <w:br/>
        <w:t>потай АпРаКіг І5тпайоу ігеліей а мотап ИП</w:t>
        <w:br/>
        <w:t>жгезгеве гевресі ап4 мгогвһір. А мотап іп із</w:t>
        <w:br/>
        <w:t>раіпбіпев із а/ууаув ап ппабаіпаМЕе ідегі. 5һе ос-</w:t>
        <w:br/>
        <w:t>саріев вресіз! врасе 41Негепі Жол ппа!ев. Моб оҒ</w:t>
        <w:br/>
        <w:t>1Һегіте ӛһе із Іоса(ей пеага һеаг(һ сооігіпр /оод</w:t>
        <w:br/>
        <w:t>ог пеаг “һе дпесіз ропгіпв Ішшпув. 5һе із аһмаув</w:t>
        <w:br/>
        <w:t>шеу мН мог, 4оіпр (һе һотеіу 4а515, сагіпр</w:t>
        <w:br/>
        <w:t>бог сҺіАгеп: “Еігві 1гасіог” (1967). Нег бепега!</w:t>
        <w:br/>
        <w:t>тоов із опе оҒехресбабоп: “Катаг-Бабуг алд</w:t>
        <w:br/>
        <w:t>Хагут-Ку2” (1940). Бог а 1опҙ; Өте АйВа!Чг І5-</w:t>
        <w:br/>
        <w:t>таайоу угогКесі оп ап ітаде оҒКагтпапсату5 (йі5-</w:t>
        <w:br/>
        <w:t>сірі, Әіпа Мигреізоуа. Тһе агбізі гем 5Ккеісһев</w:t>
        <w:br/>
        <w:t>Жота Не у/һЙе (һе әгезі болаВға ріауег ма 56</w:t>
        <w:br/>
        <w:t>айхе. Іп Піпа Мпигреізоуа5 ітаре (һе агніө( (гіей</w:t>
        <w:br/>
        <w:t>повғ опіу ію гергодпсе (һе уізіМе Ғедішев оҒ һе</w:t>
        <w:br/>
        <w:t>ӘотЬға ріауег; һе а|5о тпалареб (о епрһавіге (һе</w:t>
        <w:br/>
        <w:t>Әсер соппесбоп оҒ4Һе потадіс мотпап (о (Лпау;</w:t>
        <w:br/>
        <w:t>1НҺе Сгез( Мобһег-Баг(һ. Піпа5 іпаре сопБіпесі</w:t>
        <w:br/>
        <w:t>1Һе тоб Бавіс Ғезішгев оҒа Тішсіс эмотпап: 5еНе55-</w:t>
        <w:br/>
        <w:t>пе55, сошаде; ргібе, сопіБіпаНоп оҒҒепла!е ө(гепріһ</w:t>
        <w:br/>
        <w:t>ала медіспевв. Іһ (һе агйі5 раіпбіпев, ап а15о іп</w:t>
        <w:br/>
        <w:t>1һе (бапсе 5Кеісізев оҒ Ка?аКһ дапсев (һаб Апра(сіг</w:t>
        <w:br/>
        <w:t>Төтайоу соПесбесі Глгопрһооі тапу Іопр уезгө</w:t>
        <w:br/>
        <w:t>ге сап Нпсі раіпвігісіле 4еайеді гергезепіаНоп оҒ</w:t>
        <w:br/>
        <w:t>а Гете совіште, 50 уегу соіогіШі алд гісһ. Сісаг</w:t>
        <w:br/>
        <w:t>НегепНаНоп оҒта!е апа Ғета1е опіу епірһавігев</w:t>
        <w:br/>
        <w:t>төш! 4ерепдепсу апа сотріітелбагіу оҒ1Һеве</w:t>
        <w:br/>
        <w:t>(мо вузіеті5 іп потабіс могб. Тһе ргіпсіріе оҒ</w:t>
      </w:r>
    </w:p>
    <w:p>
      <w:r>
        <w:t>Тепугі-(Лпау, Неауеп-Баг(Һһ Бесотпев рго/югуре</w:t>
        <w:br/>
        <w:t>4ю та!е-Ғетла!е геіабопвһір. Іп потадіс опа</w:t>
        <w:br/>
        <w:t>Тоуе із шайе засге4 алд Меввед Бу Тепегі Һіппве!.</w:t>
        <w:br/>
        <w:t>Іп АшраКіг Івтайоу5 раіл/іпрө Іоуе Әоевіу( Іозе</w:t>
        <w:br/>
        <w:t>1Ше васгебпев (һас маз ріуеп (о 1 Бу “е апсіепі:</w:t>
        <w:br/>
        <w:t>|</w:t>
        <w:br/>
        <w:t>|</w:t>
        <w:br/>
        <w:t>|</w:t>
        <w:br/>
        <w:t>|</w:t>
        <w:br/>
        <w:t>82</w:t>
        <w:br/>
        <w:t>потпайб5. Птадев оҒ Іоуе сгедесйі Бу 1һе агіізі аге</w:t>
        <w:br/>
        <w:t>аһмғаув етоболаЙу іпбепзе, бһеу аге ейһег НШей</w:t>
        <w:br/>
        <w:t>Бу охегм)еітілд |оу Ке іп “һе райміпр “бол іп</w:t>
        <w:br/>
        <w:t>Зіерре” (1992), ог зштошпдей Бу өгегі вогом/</w:t>
        <w:br/>
        <w:t>Бесапве Іоуе а1мғаув сопвізі5 оҒ тотепі5 ргеліевіс</w:t>
        <w:br/>
        <w:t>іпбепвіу оҒ Ше сһазей Бу делі һ. Кесопвігисбіпе іп</w:t>
        <w:br/>
        <w:t>һе тетогу (һе втгеа( Іерепб5 оҒ(һе 5(ерре, Ап-</w:t>
        <w:br/>
        <w:t>Әаігіг Івтпайоу ріп! рісіпгев “Әе(епділр Іоуе” іп</w:t>
        <w:br/>
        <w:t>|</w:t>
        <w:br/>
        <w:t>|</w:t>
        <w:br/>
        <w:t>Эскиз к картине «Весенний окот». Бум., акв., 50-е годы.</w:t>
        <w:br/>
        <w:t>5кексҺ оҒтһе раіпніпр «5ргіпе окоҒҺ». И/істгсоіог оп рарсг 50-5</w:t>
        <w:br/>
        <w:t>1964, ап4 “ЕпіІ-КеБеК” іп 1972. Іп 1977 1Һе агі-</w:t>
        <w:br/>
        <w:t>ізі сгеа(ейі (һе раіпііпе “Ауаро? Іап4зсаре”. Тһеге</w:t>
        <w:br/>
        <w:t>аге пштпеговв 5Кеісһев алд өідіев оп (із іюріс</w:t>
        <w:br/>
        <w:t>іп Ашһаісіг Івтлайоу5 агсһіуе. "Тһе еуеліпҙ Іапа-</w:t>
        <w:br/>
        <w:t>всаре оҒ Ауаро (һа зееппө сайта а Нгб із гедПу</w:t>
        <w:br/>
        <w:t>Шейі Бу весгес ва4певв апа вогтоме. Іп өрИе оҒЧһе</w:t>
        <w:br/>
        <w:t>Перепсіз Беіпд 5о алсіепі, (һе Іереп(і оҒ Ко?у апа</w:t>
        <w:br/>
        <w:t>Вауап 50 һоуегв іп Еһове Іап45. Тһе уав( врасев оҒ</w:t>
        <w:br/>
        <w:t>Зіерре іперіге а поппай ог Ғса(ө оҒагпав, һеаг(еп</w:t>
        <w:br/>
        <w:t>Фог сгеаноп, іпврігез Іоуе. Ғог АпВа(Юіг ІБтпайоу,</w:t>
        <w:br/>
        <w:t>ав ігпе потай) (һе уавіпевв оҒӘкерре (Һһгопрлоше</w:t>
        <w:br/>
        <w:t>в мо! агНіс РаҺ уав (һе васгей різсе у/һеге</w:t>
        <w:br/>
        <w:t>Му іс Тіше оҒ (ле Веріппіле із геуіуей: “Апу</w:t>
        <w:br/>
        <w:t>сопвесга(есі врасе таісһев ГҺе СепбегоҒһе Могі4</w:t>
        <w:br/>
        <w:t>АҺе валпе мау а (һе біте оҒапу гйшпа! паісһев (һе</w:t>
        <w:br/>
        <w:t>тәубНіс іе оҒ(һе Вебіппіпе” (Міксел Еһаде).</w:t>
        <w:br/>
        <w:t>В центре: Зейнеп Карабековна Курмашгева, Тайба и Мариям Исманловы.</w:t>
        <w:br/>
        <w:t>Акмолинск, 1915 г. (фото К.П. Шахова)</w:t>
        <w:br/>
        <w:t>Іһ һе сепеег: 2еупер КагаһеКоула КпагтпавВеуа, ТаіБа 15тпаЙоуа ап4 Магуата Івтайоуа.</w:t>
        <w:br/>
        <w:t>Атой, 1915 (рһоіо Бу К.Р. Әһаһог)</w:t>
        <w:br/>
        <w:t>Степи, Аубакир Исмаилов пишет в 1964 году</w:t>
        <w:br/>
        <w:t>картину «В зашиту любви», а в 1972 году -</w:t>
        <w:br/>
        <w:t>«Енлик-Кебек&gt;. В 1977 году художник создал</w:t>
        <w:br/>
        <w:t>картину «Аягузский джайляу». Этюды и на-</w:t>
        <w:br/>
        <w:t>броски к этому сюжету не раз встречаются в</w:t>
      </w:r>
    </w:p>
    <w:p>
      <w:r>
        <w:t>архиве Аубакира Исмаилова. На первый взгляд</w:t>
        <w:br/>
        <w:t>спокойный вечерний пейзаж Аягуза наполнен</w:t>
        <w:br/>
        <w:t>тайной печалью и грустью. Несмотря на древ-</w:t>
        <w:br/>
        <w:t>ность легенд, легенда о Козы и Баян все еше</w:t>
        <w:br/>
        <w:t>витает в тех краях. Пространство Степи вдох-</w:t>
        <w:br/>
        <w:t>новляет кочевника на ратные подвиги, вооду-</w:t>
        <w:br/>
        <w:t>шевляет на творчество, вселяет любовь. Для</w:t>
        <w:br/>
        <w:t>Аубакира Исмаилова как для настояшего ко-</w:t>
        <w:br/>
        <w:t>чевника пространство Степи на протяжении</w:t>
        <w:br/>
        <w:t>всего творческого Пути было тем сакральным</w:t>
        <w:br/>
        <w:t>местом, где оживает Мифическое Время начал:</w:t>
        <w:br/>
        <w:t>«Аюбое освяшенное пространство совпадает</w:t>
        <w:br/>
        <w:t>с Центром Мира, точно так же, как и время ка-</w:t>
        <w:br/>
        <w:t>кого бы то ни было ритуала совпадает с мифи-</w:t>
        <w:br/>
        <w:t>ческим временем Начала». (М. Эллиаде).</w:t>
        <w:br/>
        <w:t>79.</w:t>
        <w:br/>
        <w:t>ігів таевііс апа һагтопіоп оп һіз сапуав “Ве-</w:t>
        <w:br/>
        <w:t>хеіоріп (һе Батзіпе Әберре” (1958), с Кеерв (һе</w:t>
        <w:br/>
        <w:t>апсіепі тузегіевіп “Апагһау” (1959), із во па-</w:t>
        <w:br/>
        <w:t>б8уе ала ЕШ оН һе ФӘебай5 сіозе Пе агіі8(5 һеагііп</w:t>
        <w:br/>
        <w:t>(һе раіпііпе “5һаІсаде УаПеу” (1960). Овіпе (һе</w:t>
        <w:br/>
        <w:t>агйіө45 райміпев Ң із роввіМІе (о сопірИе а һпре</w:t>
        <w:br/>
        <w:t>тар оҒ һе раіпіег5 һоте|ап(), бһе вгезі( Пав һі-і</w:t>
        <w:br/>
        <w:t>Оірсһад, мһеге еуегу согпег оҒ һе паНуе ІапФ</w:t>
        <w:br/>
        <w:t>ШІ Бе гіуеп вресізі Геа%агез поһісей Бу (һе еуев</w:t>
        <w:br/>
        <w:t>оҒа потай іп Іоуе уу һів зКерре: “Әуһау!ап Аз-</w:t>
        <w:br/>
        <w:t>зузаға” (1981), “Карсһарау Фіяапсев” (1980),</w:t>
        <w:br/>
        <w:t>“Орепсавб тіле іп е?Ка?дап” (1973), “Тетіг-</w:t>
        <w:br/>
        <w:t>Чай” (1972). Модегп Іал4всарев аге КоПомчгей</w:t>
        <w:br/>
        <w:t>Бу Ше Ізп4сарев у/ЕҺ а Нізогу оҒтапу сепіп-</w:t>
        <w:br/>
        <w:t>тіев оҒТагісіс реоріе: “Вевөһаіуг. Апсіепі: Вигіа!</w:t>
        <w:br/>
        <w:t>Мошл485” (1982), “Егол Кагазау (о Ка!Калта-</w:t>
        <w:br/>
        <w:t>(ау” (1978), “Кегеде!ав. Моштмгіп (ор” (1978),</w:t>
        <w:br/>
        <w:t>“ШшІһе пег ВаПбһавһ ФЖеррев” (1960). 5ресізі</w:t>
        <w:br/>
        <w:t>сірпіЕсапсе іп бһе раймег5 могі ів біуеп (о Ап-</w:t>
        <w:br/>
        <w:t>БҺаііг Ізтайоу 8 зесоп4 һотеіап4 -- еррев</w:t>
        <w:br/>
        <w:t>оҒ багу АҒһа. Миппеговпв 8Ке(сһев, у/аегсо1ог8</w:t>
        <w:br/>
        <w:t>ап4 ІБір сапуаз оҒ (һе агнізі аге Федіса(ед ію 1һе</w:t>
        <w:br/>
        <w:t>тошпбаіп оҒ (Лубап, һоте уаШеув, гіуеге Мага</w:t>
        <w:br/>
        <w:t>апа 5һегарау Ма: “Зағува УаШеу” (1930), “а</w:t>
        <w:br/>
        <w:t>жеррев оҒ ОЛуғап” (1974), “Бауіле Кағабай”</w:t>
        <w:br/>
        <w:t>(1970). Іһ (һе раіһіпев дейіса(ед іо бһе агбіз5</w:t>
        <w:br/>
        <w:t>Зотеіала рійсев (һеге аге веуеггі гере(Иіуе бор-</w:t>
        <w:br/>
        <w:t>іс апа вугаһоі5: ітарез оҒушта, а то!һег уу а</w:t>
        <w:br/>
        <w:t>сҺйа, дейліле; (һе вутаРо! оҒМоһегіала) ал4 аб</w:t>
        <w:br/>
        <w:t>1Һе ваппе іше дізрізуіле; засгейпевв апа могвһір.</w:t>
        <w:br/>
        <w:t>Іһіһе раіпііпев “Ауадо? Іап4зсаре” (1977), “Ка-</w:t>
        <w:br/>
        <w:t>тув Рәһауіай” (1979) ітадев обһе һоте ушіа</w:t>
        <w:br/>
        <w:t>аге сгеабей мл (һе вате Іоуе ала чуогвһір а5 а</w:t>
        <w:br/>
        <w:t>уағда із 4евсгіБей іп а роета Бу апо(һег потадіс</w:t>
        <w:br/>
        <w:t>агНіөі, а рое( Ва! ауі, “Віше Үлгіа” (ПаГіз біуеп Бу</w:t>
        <w:br/>
        <w:t>а дгеаі гевеагсһег оҒ(һе Тагісіс І/еу Сшштайуоу із</w:t>
        <w:br/>
        <w:t>опе оҒ із ууогс8:</w:t>
        <w:br/>
        <w:t>Тһеге (һе сіпдег зеліз оп ІШе сі.</w:t>
        <w:br/>
        <w:t>Түеге һе дапсег мотап дапсев Бу Іһе )ғе.</w:t>
      </w:r>
    </w:p>
    <w:p>
      <w:r>
        <w:t>Етегіпе а уитіа 15 тоге ріеазат! (ог те Шап</w:t>
        <w:br/>
        <w:t>епеегіпе а һоиве,</w:t>
        <w:br/>
        <w:t>Фгипі, І&lt;ісер оп (Пе ағу (сі.</w:t>
        <w:br/>
        <w:t>Неагіһ5 сгітзоп гез</w:t>
        <w:br/>
        <w:t>Бу (оре! һег теттіу іп (һе вһадоиз,</w:t>
        <w:br/>
        <w:t>Ріесев о/соа! ағе |ғацеһі уй) һеаі ПІКе оғсһідів</w:t>
        <w:br/>
        <w:t>іпіЙе тогпіпа,</w:t>
        <w:br/>
        <w:t>Біоилу оуег етріу пей ісі</w:t>
        <w:br/>
        <w:t>Тһе пірі засғей тоКе і ағііпе,</w:t>
        <w:br/>
        <w:t>Тһе ғогеп іпіс тей, апа )пайу</w:t>
        <w:br/>
        <w:t>Ароет, Ке а өргіпе ма егүаіі, ом.</w:t>
        <w:br/>
        <w:t>Егеп іо а сапору о)оғі45</w:t>
        <w:br/>
        <w:t>Реор1е шоп Ере дғадеа ашау |ғот (һеве уигіав</w:t>
        <w:br/>
        <w:t>Гог ІЙове іп (һе геса Іші</w:t>
        <w:br/>
        <w:t>боузгіпеег ів ШІ ЫЙ ет;</w:t>
        <w:br/>
        <w:t>Аубакир Исманлов</w:t>
        <w:br/>
        <w:t>и Аккагаз Мамбетова</w:t>
        <w:br/>
        <w:t>АлРаКіг Ізтайоу</w:t>
        <w:br/>
        <w:t>апд4 АҚ Кара? Машһеюуа</w:t>
        <w:br/>
        <w:t>Аубакнр Исмаилов и Аккағаз Мамбетова</w:t>
        <w:br/>
        <w:t>АлБаКіг І5тайоу ап4 АЕКара? МатҺеФюуа</w:t>
        <w:br/>
        <w:t>не «Степь Карой» (1948), величественна и</w:t>
        <w:br/>
        <w:t>тармонична на полотне «Освоение голодной</w:t>
        <w:br/>
        <w:t>Степи» (1958), храняшая тайны древности</w:t>
        <w:br/>
        <w:t>в «Анархай» (1959), такая родная и полная</w:t>
        <w:br/>
        <w:t>близких сердцу деталей в картине «Долина</w:t>
        <w:br/>
        <w:t>Шалькуде» (1960). По картинам художника</w:t>
        <w:br/>
        <w:t>возможно даже составить огромную карту</w:t>
        <w:br/>
        <w:t>родины художника, великой Дешт-и-Кипчак,</w:t>
        <w:br/>
        <w:t>тде каждый уголок родного края будет наде-</w:t>
        <w:br/>
        <w:t>лен особенными чертами, увиденными глазами</w:t>
        <w:br/>
        <w:t>влюбленного в степь кочевника: &lt;Джайляу Ас-</w:t>
        <w:br/>
        <w:t>сысага» (1981), «Капчагайские дали» (1980),</w:t>
        <w:br/>
        <w:t>«Карһер в Джезказгане» (1973), «Темиртау»</w:t>
        <w:br/>
        <w:t>(1972). Современные пейзажи сменяются пей-</w:t>
        <w:br/>
        <w:t>зажами с вековой историей тюрков: «Бесша-</w:t>
        <w:br/>
        <w:t>тыр. Древние курганы» (1982), «От Карасая</w:t>
      </w:r>
    </w:p>
    <w:p>
      <w:r>
        <w:t>до Калканматая» (1978), «Керегетас. Горная</w:t>
        <w:br/>
        <w:t>вершина» (1978), «В прибалхашских степях»</w:t>
        <w:br/>
        <w:t>(1960). Особое значение приобретает в кар-</w:t>
        <w:br/>
        <w:t>тинах художника малая родина Аубакира Ис-</w:t>
        <w:br/>
        <w:t>маилова - сарыаркинские степи. Множество</w:t>
        <w:br/>
        <w:t>этюдов, акварелей и болыших полотен худож-</w:t>
        <w:br/>
        <w:t>ника посвяшены горам Улытау, родным доли-</w:t>
        <w:br/>
        <w:t>нам, рекам Нура и Шерубай Нура - «Долина</w:t>
        <w:br/>
        <w:t>Сарысу» (1930), «В степях Улутау» (1974),</w:t>
        <w:br/>
        <w:t>«Ушелье Каратау» (1970). В картинах, по-</w:t>
        <w:br/>
        <w:t>свяшценных родным местам художника, повто-</w:t>
        <w:br/>
        <w:t>ряются некоторые сюжеты и символы: образы</w:t>
        <w:br/>
        <w:t>юрты, матери с ребенком, конкретизируя сим-</w:t>
        <w:br/>
        <w:t>вол Родины, одновременно проявляя сакраль-</w:t>
        <w:br/>
        <w:t>ность и благоговейность. В картинах «Аягуз-</w:t>
        <w:br/>
        <w:t>ский пейзаж» (1977), «Кумысный джайляу»</w:t>
        <w:br/>
        <w:t>(1979) образы родной юрты созданы с такой</w:t>
        <w:br/>
        <w:t>же Аюбовью и почтением, как описана юрта в</w:t>
        <w:br/>
        <w:t>стихотворении еше одного художника-кочев-</w:t>
        <w:br/>
        <w:t>ника, поэта Бо-цаюй-и «Голубая юрта», кото-</w:t>
        <w:br/>
        <w:t>рое приводит в своем исследовании великий</w:t>
        <w:br/>
        <w:t>тюрколог Лев Николаевич Гумилев:</w:t>
        <w:br/>
        <w:t>Там певец садится в стороне.</w:t>
        <w:br/>
        <w:t>Там паясунья паяшет при огңе.</w:t>
        <w:br/>
        <w:t>В юрту мне милей войти, чем в дом,</w:t>
        <w:br/>
        <w:t>Пьяный - сплю на войлоке сухом.</w:t>
        <w:br/>
        <w:t>Онаға багряные огни</w:t>
        <w:br/>
        <w:t>Весело слетаются в тени,</w:t>
        <w:br/>
        <w:t>Угольки таят в себе жару</w:t>
        <w:br/>
        <w:t>точно орхидеи поутру,</w:t>
        <w:br/>
        <w:t>Медленно над сумраком пустым</w:t>
        <w:br/>
        <w:t>Тянется ночной свяшенный дым,</w:t>
        <w:br/>
        <w:t>Тает тушь, замерзшая, и вот</w:t>
        <w:br/>
        <w:t>Стих, как водопад весной, течет.</w:t>
        <w:br/>
        <w:t>Эскиз к картине «Весна в степи».</w:t>
        <w:br/>
        <w:t>Бум, кар, 80 годы</w:t>
        <w:br/>
        <w:t>5кексҺ бос !һе раіпНар «ӛргіпс іп Іһе «Терре».</w:t>
        <w:br/>
        <w:t>аре репсй, 80-5</w:t>
        <w:br/>
        <w:t>ОМАҮ</w:t>
        <w:br/>
        <w:t>потай тапИеві5 гевресі (о Тепегі</w:t>
        <w:br/>
        <w:t>Ағ” тезресі ію (Лпау. 1/5 гевресі</w:t>
        <w:br/>
        <w:t>ог Еагіһ, Зеерре, У/отап, Мо(һег,</w:t>
        <w:br/>
        <w:t>ІШе. А потай ууогвһірӛ ууотап 45 а то!һег, а8</w:t>
        <w:br/>
        <w:t>Ллтау; “һе Кеерег оҒһоте: “Аййшде (омғагаз а</w:t>
        <w:br/>
        <w:t>мотап у/ав еппрһабісаШу гезресі Ші, сһіуаШов5.</w:t>
      </w:r>
    </w:p>
    <w:p>
      <w:r>
        <w:t>А зоп чо епіегей а уш1а Бомей о Һіз то!һег</w:t>
        <w:br/>
        <w:t>Нгөб, Шеп (о Іі Ғайег. Іп Оһо іпөсгіргіоп</w:t>
        <w:br/>
        <w:t>(һе тобу АғатабйсаПу Фезсгірей ае ууав (һе</w:t>
        <w:br/>
        <w:t>опе меге Ки! Тігіп Ф4е(елдесі (һе һогде м/һеге</w:t>
        <w:br/>
        <w:t>1һе Гета1е ге!айіуев әгеге ІеЙ іо (іе. Тһе пабоп5</w:t>
        <w:br/>
        <w:t>Тас боп біуе апу гір (о мотпеп, ІІСе, ог ех-</w:t>
        <w:br/>
        <w:t>атіріе, Рабапв оҒ Ніп4а Каөһ, ФП (һе еп-</w:t>
        <w:br/>
        <w:t>етіев” ууотаеп” (Теу Сашайуоу. Апсіепі Тагіз).</w:t>
        <w:br/>
        <w:t>Тһһе потав5 һауе пштеговв Іереп(45 Іей арош:</w:t>
        <w:br/>
        <w:t>1һе повіа!ріа Ғей Бу (һе зіерре реоріеіп а Ююгеірп</w:t>
        <w:br/>
        <w:t>Апа. Тгуіпр 1 геуіуе а: Іва5і зотпе тпетогіев оҒ</w:t>
        <w:br/>
        <w:t>“Һе Мовһегіала, іп а Кгеірп Іапа а потасі өш-</w:t>
        <w:br/>
        <w:t>топпа5 ҺітвеҒ ууЦҺ оБҙесів Ғгот із һоте!ап4,</w:t>
        <w:br/>
        <w:t>сопабал у майв ог апу пеууз ОҒ із һопеіап4,</w:t>
        <w:br/>
        <w:t>саісһев (һе шотепі іп сопуегваНоп уУНҺ із</w:t>
        <w:br/>
        <w:t>ЕШоу/ сошигутеп, І.еу Саша уоу поеей а “ре-</w:t>
        <w:br/>
        <w:t>80</w:t>
        <w:br/>
        <w:t>Неів сопвбалИу Ісагпіпа Бот (Ве пайше,</w:t>
        <w:br/>
        <w:t>Т.еопагдо 15 Ға йі Ш (о 16 ава зоп (о Мі шоһег. Апа</w:t>
        <w:br/>
        <w:t>(Һіз “роейіса! тпаде” ік ассиғабе оп а шисһ 4серег</w:t>
        <w:br/>
        <w:t>Теуе! һал 1 зееппе іо Бе ағ Игі.</w:t>
        <w:br/>
        <w:t>Егісһ Меитапп</w:t>
        <w:br/>
        <w:t>Тезестей і те ІһаҒ 1 5ізгіед о поНсе еІешеп(в</w:t>
        <w:br/>
        <w:t>оҒипайу іп аП реавалі сшішгез кош Сһіпа</w:t>
        <w:br/>
        <w:t>ію бошіҺ-Еаві Авіа, Го Гһе МеФЕестталеап</w:t>
        <w:br/>
        <w:t>Рогішоді. Еуегууһеге І оша уһаЕ Ізет сайей</w:t>
        <w:br/>
        <w:t>“сөзшіс тейріошвлеве; (һе Ісадіпа гоіс (һас</w:t>
        <w:br/>
        <w:t>е вушізсіс алд ішаде різуед, гейдіоцв гезресе</w:t>
        <w:br/>
        <w:t>о Еаг һала Іле, "һе БейеҒтһаг (һе басгей 5һоу/5</w:t>
        <w:br/>
        <w:t>Ііке!Гіп һе васгатепе оҒҒегіНеу ап4 (һе совшіс</w:t>
        <w:br/>
        <w:t>теренгол.</w:t>
        <w:br/>
        <w:t>Міғсеа Енайе</w:t>
        <w:br/>
        <w:t>сіз! Шіпевв” оҒ(һе поппа48 у/һо угеге (аКеп ргіз-</w:t>
        <w:br/>
        <w:t>опегв апа һай %о Ііуе іп а іогеірл Іап4: Ф4еврИе</w:t>
        <w:br/>
        <w:t>һе (оіега Ме соп(іоп, (һе потай Бштпей опе</w:t>
        <w:br/>
        <w:t>шшісіду Ғгола (е еуег гомліп пов/аіріа, по( аме</w:t>
        <w:br/>
        <w:t>%ю зиНегіһе Іопр рагНіпр гот (һе Әберре. “Зерре</w:t>
        <w:br/>
        <w:t>із а уегу АИНсай ?опе оҒБагЕҺ бһас Әоевп? аррге-</w:t>
        <w:br/>
        <w:t>сізге һазе іп Ив Феуеіортепе” (Мшад А4?Ы).</w:t>
        <w:br/>
        <w:t>Тһе ітаре оҒһе 5ерре, тапу-відей, соһогба/ іп</w:t>
        <w:br/>
        <w:t>Ааа!аг Івтайоу 8 раіпбіпрв, Бесоплев а Нуліп</w:t>
        <w:br/>
        <w:t>оҒ Гоуе о (һе һоте1іап4 5(ерре, Мо!һегіала,</w:t>
        <w:br/>
        <w:t>ТЛтау. Ассогдіпр ію Аехалді 5ілелісу;, ап агі һі-</w:t>
        <w:br/>
        <w:t>Фюпіап: “Тп Еһе рові-маг уеагв Апра(іг ІБтайоу5</w:t>
        <w:br/>
        <w:t>ргоҙгат, а5 а восіз! чгогКег, һаз НлаПу (аКеп</w:t>
        <w:br/>
        <w:t>вһаре. Іап4саре, Іугіса Папазсаре ап(іпФивігізі</w:t>
        <w:br/>
        <w:t>Іап4зсаре, Һесоте һіз ҒауогИе репге. Тһе агі-</w:t>
        <w:br/>
        <w:t>ізі ігауе!8 а ІоС апа &gt; ау, 1гауе|5 Еһе уаві врасев</w:t>
        <w:br/>
        <w:t>ое іпітепве гераӘііс, уізіө Еһе пов? гетоһе</w:t>
        <w:br/>
        <w:t>геріоп (гуіл туіһ аП һі тіре %о Івагп Фбеерег</w:t>
        <w:br/>
        <w:t>апа ппдегяіапа (һе Ше оҒ із пайуе Іап4” Ап-</w:t>
        <w:br/>
        <w:t>БаіӘг Ізтайоу 5 өберре із уагіед, (оба Пу «ІНегепі</w:t>
        <w:br/>
        <w:t>оп 1һе агНі8/5 пштпегоп сапуав: И: із ашей апа</w:t>
        <w:br/>
        <w:t>Ыөеввей іп Ііз райшіпе “Әерре Кагоу” (1948),</w:t>
      </w:r>
    </w:p>
    <w:p>
      <w:r>
        <w:t>«Женекий портрет». Бум., акв, 50-с годы</w:t>
        <w:br/>
        <w:t>«Міошап рогіғайь». И/йістсоіюг оп рарег 50</w:t>
        <w:br/>
        <w:t>«Камень-корова». Бум., акв., 1948 год</w:t>
        <w:br/>
        <w:t>«Зіюпе-сом». И/егсоіог оп рарег 1948</w:t>
        <w:br/>
        <w:t>Ете ЖЕ 7</w:t>
        <w:br/>
        <w:t>«Рыбакн».</w:t>
        <w:br/>
        <w:t>Бум., акв,</w:t>
        <w:br/>
        <w:t>70-е годы</w:t>
        <w:br/>
        <w:t>«Бівһегтепв».</w:t>
        <w:br/>
        <w:t>М/аетсоіог оп</w:t>
        <w:br/>
        <w:t>рара: 70-5</w:t>
        <w:br/>
        <w:t>І</w:t>
        <w:br/>
        <w:t>б.</w:t>
        <w:br/>
        <w:t>«Бетпак-Дала». Бум., акв, 1946. 36х48</w:t>
        <w:br/>
        <w:t>«ВеграҚ-Ра!з». М/йістсоіог оп рарег 1946. 36х48</w:t>
        <w:br/>
        <w:t>102</w:t>
        <w:br/>
        <w:t>«Свекловод Чуйского района Фариджи Ажафар-кызы».</w:t>
        <w:br/>
        <w:t>Бум., акв., 1956 год</w:t>
        <w:br/>
        <w:t>«Тһе СҺагесіоп Вееб Сгоугег Ғагібеһу ЫҺаҒаг-Еу2».</w:t>
        <w:br/>
        <w:t>М/йіетсойог оп раре: 1956</w:t>
        <w:br/>
        <w:t>«Строитель Хадиша». Бум., акв., 1963 год</w:t>
      </w:r>
    </w:p>
    <w:p>
      <w:r>
        <w:t>«Тһе Бөйдес Нафівһа». М/гітсоіогол рарее 1963</w:t>
        <w:br/>
        <w:t>«Степной этюд».</w:t>
        <w:br/>
        <w:t>Бум., акв., 80-с годы</w:t>
        <w:br/>
        <w:t>&lt;«Әеерре ешдбе».</w:t>
        <w:br/>
        <w:t>М/аіегсо1ог оп рарег 80-ө</w:t>
        <w:br/>
        <w:t>7%.</w:t>
        <w:br/>
        <w:t>-</w:t>
        <w:br/>
        <w:t>ТЮРКСКИЕ ТОТЕМЫ</w:t>
        <w:br/>
        <w:t>БАРС, ВОЛК, КОНЬ, ОЛЕНЬ, СОКОЛ</w:t>
        <w:br/>
        <w:t>еликий Тенгри охраняет Жизнь,</w:t>
        <w:br/>
        <w:t>Землю и Человека. Животные - по-</w:t>
        <w:br/>
        <w:t>мошники Тенгри и человека. Они</w:t>
        <w:br/>
        <w:t>обучают Человека искусствам и охраняют род.</w:t>
        <w:br/>
        <w:t>У каждого тюркского рода свой тотем - свое</w:t>
        <w:br/>
        <w:t>свяшенное животное. По преданию тюркский</w:t>
        <w:br/>
        <w:t>Эль связан со свяшенной волчицей. «Китай-</w:t>
        <w:br/>
        <w:t>ские авторы считают понятия «тюркский хан»</w:t>
        <w:br/>
        <w:t>МИ. «Волк» синонимами, видимо, опираясь на</w:t>
      </w:r>
    </w:p>
    <w:p>
      <w:r>
        <w:t>воззрения самих тюркских ханов. Не случай-</w:t>
        <w:br/>
        <w:t>но сяньбийская царевна говорит про своего</w:t>
        <w:br/>
        <w:t>мужа, хана Шаболио: «хан по его свойствам</w:t>
        <w:br/>
        <w:t>есть волк», и в инструкции при нападении</w:t>
        <w:br/>
        <w:t>на тюрок сказано: «Таковую должно употре-</w:t>
        <w:br/>
        <w:t>бить меру: гнать кочевых и нападать на вол-</w:t>
        <w:br/>
        <w:t>ков. Золотая волчья голова красовалась на</w:t>
        <w:br/>
        <w:t>тюркских знаменах, и, наконец, в двух ле-</w:t>
        <w:br/>
        <w:t>гендах о происхождении тюрок первое мес-</w:t>
        <w:br/>
        <w:t>то принадлежит прародительнице-волчице».</w:t>
        <w:br/>
        <w:t>(А.Н. Гумилев. «Древние тюрки»). Волк как</w:t>
        <w:br/>
        <w:t>древний тотем, передаюший энания и сиязына-</w:t>
        <w:br/>
        <w:t>юший кочевника с тюркскими мифами, часто</w:t>
        <w:br/>
        <w:t>108</w:t>
        <w:br/>
        <w:t>Сам по себе Миф, как и символы, которые</w:t>
        <w:br/>
        <w:t>он приводит в действие, никогда полностью не</w:t>
        <w:br/>
        <w:t>исчезал из настояшего мира психики, он просто</w:t>
        <w:br/>
        <w:t>меняет свой аспект и маскирует свои действия.</w:t>
        <w:br/>
        <w:t>М.Элладе</w:t>
        <w:br/>
        <w:t>встречается в притчах и сказках, легендах</w:t>
        <w:br/>
        <w:t>и эпосах. В романе тюркского писателя Чин-</w:t>
        <w:br/>
        <w:t>тиза Айтматова «И дольше века длится день»</w:t>
        <w:br/>
        <w:t>история волчицы становится основной наря-</w:t>
        <w:br/>
        <w:t>Ау с историей героя, возврашая современных</w:t>
        <w:br/>
        <w:t>кочевников-читателей во времена, когда мир</w:t>
        <w:br/>
        <w:t>Тенгри, Умай, Человека и животных не был так</w:t>
        <w:br/>
        <w:t>разобшен. В многочисленных тюркских сказ-</w:t>
        <w:br/>
        <w:t>ҡахобраз волка наделяется основными способ-</w:t>
        <w:br/>
        <w:t>ностями тюркского тотема: умением совер-</w:t>
        <w:br/>
        <w:t>шать волшебство, умением перевоплоцаться</w:t>
        <w:br/>
        <w:t>и.умением оживлять. Последнее свойство еше</w:t>
        <w:br/>
        <w:t>более связывает культ тотемов в мире кочевни-</w:t>
        <w:br/>
        <w:t>кас кулвтом предков, основополагаюшим в ми-</w:t>
        <w:br/>
        <w:t>роустройстве номадов. Излюбленный сюжет</w:t>
        <w:br/>
        <w:t>Аубакира Исмаилова, часто встречаюцийся на</w:t>
        <w:br/>
        <w:t>протяжении всего творчества художника, - со-</w:t>
        <w:br/>
        <w:t>ҡолиная охота. Образ волка в его произведени-</w:t>
        <w:br/>
        <w:t>ях всегда изображен не затравленным зверем,</w:t>
        <w:br/>
        <w:t>а бесстрашным животным, изображенным в</w:t>
        <w:br/>
        <w:t>беге или в прыжке. Иногда, особенно в зимних</w:t>
        <w:br/>
        <w:t>пейзажах, к оттенкам серебристого художник</w:t>
        <w:br/>
        <w:t>«Охота сберкутом».</w:t>
        <w:br/>
        <w:t>Бум, акв, 80-с годы</w:t>
        <w:br/>
        <w:t>«Напнпв ИВ сар».</w:t>
        <w:br/>
        <w:t>М/аіегсоіог оп рарег, 80-6</w:t>
        <w:br/>
        <w:t>113</w:t>
      </w:r>
    </w:p>
    <w:p>
      <w:r>
        <w:t>«Бартоғай». Бум., акв., 80-е годы</w:t>
        <w:br/>
        <w:t>«Вагоҙау». И/йіегсоіог оп рарек 80-5</w:t>
        <w:br/>
        <w:t>--</w:t>
        <w:br/>
        <w:t>| 17</w:t>
        <w:br/>
        <w:t>в «Шахнамэ» Фирдоуси, Байчибар (в тюрк-</w:t>
        <w:br/>
        <w:t>ском эпосе) и «Алпамыш» (энциклопедия</w:t>
        <w:br/>
        <w:t>символов). В тюркской мифологии Конь осо-</w:t>
        <w:br/>
        <w:t>бый - это Тулпар, Пегас, Крылатый конь, самое</w:t>
        <w:br/>
        <w:t>любимое животное кочевников. «Так как гре-</w:t>
        <w:br/>
        <w:t>ҡи гомеровской эпохи не ездили верхом, пред-</w:t>
        <w:br/>
        <w:t>полагается, что первый кочевник, которого</w:t>
        <w:br/>
        <w:t>они увидели, показался им чем-то единым с его</w:t>
        <w:br/>
        <w:t>ҡонем», - так описывал гипотезу о кентавре</w:t>
        <w:br/>
        <w:t>Хорхе Ауис Борхес. Образ коня в картине «На</w:t>
        <w:br/>
        <w:t>просторах Джувалы» (1968) олицетворяет</w:t>
        <w:br/>
        <w:t>собой свободу и независимость кочевника, а в</w:t>
        <w:br/>
        <w:t>героическом полотне «Кобланды батыр» конь</w:t>
        <w:br/>
        <w:t>- верный друг батыра - с бесстрашием и силой</w:t>
        <w:br/>
        <w:t>противостоит врагу. Образ коня - один из по-</w:t>
        <w:br/>
        <w:t>стоянных и любимых образов, сопутствуюших</w:t>
        <w:br/>
        <w:t>творчеству художника, поэта, творческого че-</w:t>
        <w:br/>
        <w:t>жовека: Курмангазы, Тараса Шевченко («Шев-</w:t>
        <w:br/>
        <w:t>ченко идет к народу»; 1964). Казахский танец</w:t>
        <w:br/>
        <w:t>«Кара-жорга», с непревзойденной тениаль-</w:t>
        <w:br/>
        <w:t>ностью исполнявшийся художником Аубаки-</w:t>
        <w:br/>
        <w:t>ром Исмаиловым, представлен в многочислен-</w:t>
        <w:br/>
        <w:t>ных эскизах художника. Аубакир Исмаилов</w:t>
        <w:br/>
        <w:t>всегда подчеркивал древнейшие корни этого</w:t>
        <w:br/>
        <w:t>танца, отмечая его обшетюркское значение.</w:t>
        <w:br/>
        <w:t>Как пишет искусствовед А. Синенький, «оча-</w:t>
        <w:br/>
        <w:t>рование природой, почти пантеистическое</w:t>
        <w:br/>
        <w:t>преклонение перед ее нетленной красотой</w:t>
        <w:br/>
        <w:t>отдельные предме-</w:t>
        <w:br/>
        <w:t>ты ландшафта занимают его в малой степени,</w:t>
        <w:br/>
        <w:t>сквозят в этих работах ...</w:t>
        <w:br/>
        <w:t>в первую очередь он стремится выразить це-</w:t>
        <w:br/>
        <w:t>лостностьи нераздельность огромного мира».</w:t>
        <w:br/>
        <w:t>1</w:t>
      </w:r>
    </w:p>
    <w:p>
      <w:r>
        <w:t>сказывая об истории написания книги и карти-</w:t>
        <w:br/>
        <w:t>ны. В послевоенные годы Аубакир Исмаилов</w:t>
        <w:br/>
        <w:t>постоянно ездит по Казахстану, открывая в</w:t>
        <w:br/>
        <w:t>Дальних сельских уголках страны художествен-</w:t>
        <w:br/>
        <w:t>ные галереи, участвуя в совместных выставках.</w:t>
        <w:br/>
        <w:t>В этот период художник создает ряд акварель-</w:t>
        <w:br/>
        <w:t>ных работ, посвяценных ударникам труда:</w:t>
        <w:br/>
        <w:t>«Металлург Бахытжан Сембин» (1973), пере-</w:t>
        <w:br/>
        <w:t>довым колхозникам и рыбакам, а также таким</w:t>
        <w:br/>
        <w:t>революционным деятелям, как Амангельды и</w:t>
        <w:br/>
        <w:t>Алиби Джангильдин.</w:t>
        <w:br/>
        <w:t>В 70-е годы Аубакир Исмаилов пишет ак-</w:t>
        <w:br/>
        <w:t>варельные работы, посвяшенные Алтаю, в</w:t>
        <w:br/>
        <w:t>ҡоторых появляется тюркский мифологичес-</w:t>
        <w:br/>
        <w:t>ҡий герой - Гэсэр-хан. Горы Алтая, напол-</w:t>
        <w:br/>
        <w:t>ненные древними геройскими преданиями</w:t>
        <w:br/>
        <w:t>и сказаниями, величественные и могучие,</w:t>
        <w:br/>
        <w:t>принесли в мир особый тойди5 уіуелді, когда</w:t>
        <w:br/>
        <w:t>храбрость, смелость и отвага являются не ис-</w:t>
        <w:br/>
        <w:t>ключительными особенностями, а необходи-</w:t>
        <w:br/>
        <w:t>мостью.</w:t>
        <w:br/>
        <w:t>В тюркском мире - кочевник всегда терой,</w:t>
        <w:br/>
        <w:t>победитель: без бесстрашия и силы трудно соз-</w:t>
        <w:br/>
        <w:t>дать новый мир. Геройство как благодать Ве-</w:t>
        <w:br/>
        <w:t>Аикого Тенгри, поэтому в кочевом мире герои,</w:t>
        <w:br/>
        <w:t>батыры, художники и поэты - личности, кото-</w:t>
        <w:br/>
        <w:t>рыми восхицаются, их советов слушаются, их</w:t>
        <w:br/>
        <w:t>Аружбой гордятся.</w:t>
        <w:br/>
        <w:t>іобеті ОҒ впом/ Іеораг4 Бесате Тіигісіс вутРо!</w:t>
        <w:br/>
        <w:t>оҒ ҒеаПеввпевв, тоһПу, мгіздоті. Тһе ітаре оҒ</w:t>
        <w:br/>
        <w:t>а впом/ Іеорага сопяапШу арреагв іп “һе агНб%8</w:t>
        <w:br/>
        <w:t>ег өогіев (һас АлВа!Піг 1І5тайоу Кей геке!-</w:t>
        <w:br/>
        <w:t>Піпо Әшгіпе һшйіпд ог ігауе!5. А Әае! м 5пом/</w:t>
        <w:br/>
        <w:t>Творага-Нрега!маув талЖевіз Гһе дтеагіпуіпсіМе</w:t>
        <w:br/>
        <w:t>ромег о е Бабуг-магтіог, ап ЕһаҒ із ехас!у м/Аһу</w:t>
        <w:br/>
        <w:t>КатВаг-Вайуг% Әде! зу ЕЗ а Нрег із во роршаг. Іп</w:t>
        <w:br/>
        <w:t>АаВлісіг ІБтайоу імегргеғабіоп (һе Өле! рәіпе</w:t>
        <w:br/>
        <w:t>пем/ вресіНс Ғедіпгев сопвідегіпо Еһе уеагв іп</w:t>
        <w:br/>
        <w:t>мҮНісһ Ң уға Әгамғп - (һе ууаг уеагв. “А һогзе сап</w:t>
        <w:br/>
        <w:t>татеа һего, ӛһоу/ Һіті Нів іпіепдейі м/Ме оға Вап-</w:t>
        <w:br/>
        <w:t>сее, мғагп абош Шегені оБяас!ев оп (һе һегоб</w:t>
        <w:br/>
        <w:t>мауапаһе|р оуегсоте а (һе ФИЯісшНев ... сап</w:t>
        <w:br/>
        <w:t>таізе “һе ІПеді еріса! Һего үу ЕҺ Еһе ейікіг оҒ Ше,</w:t>
        <w:br/>
        <w:t>ғам іт гот ап алдегртовла бппреоп ИВ |156</w:t>
        <w:br/>
        <w:t>опе һаіг Ғсотп йө ғай. Тһе ехапур1ев оҒНіз Кіп( оҒ</w:t>
        <w:br/>
        <w:t>Ілелеізһір іпсізде Васерһа105 апа Айехалдег(һе</w:t>
        <w:br/>
        <w:t>Сгеаб, Вауага ап Һіз һогве, Ковіат апа КаКһөһ</w:t>
        <w:br/>
        <w:t>іп Еегбому618 “5һаһпатеН?; ВаусіһіҺаге (іп Тагсіс</w:t>
        <w:br/>
        <w:t>еріс) ап4 “А1ратаувВ” (Епсусіорефа оҒ5улаБоі5).</w:t>
        <w:br/>
        <w:t>Тһе ТагҮсіс ту(һо1ору һа 148 омп вресіз! һогзе -</w:t>
        <w:br/>
        <w:t>Таіраг, Реравиө, (һе Үліпрей Ногве. Тһе апілпа!</w:t>
        <w:br/>
        <w:t>тові Бе/оуей Бу бһе потай5: “о һе Сгеекв оҒ</w:t>
        <w:br/>
        <w:t>Һе Нотегіс ега (ій лі гіде, іі заррозе4 Һа һе</w:t>
        <w:br/>
        <w:t>Ягвб потай (һа( бһеу”уе зееп арреагей о (еп а</w:t>
      </w:r>
    </w:p>
    <w:p>
      <w:r>
        <w:t>зотебһіпр мһо!е ч/Нһ (һе һогве”. - Тііз із һом/</w:t>
        <w:br/>
        <w:t>Тоғве Ілгіз Вогдев 4евсгіВев (һе һуро(һесіз оҒа</w:t>
        <w:br/>
        <w:t>сепбашг. Тһе ітаре оҒа һогве іп “һе раіпііпр “Ол</w:t>
        <w:br/>
        <w:t>“е 5соре оҒүпуа!а” (1968) етБоев Кееболі</w:t>
        <w:br/>
        <w:t>апа іпдерепдепсе оҒа потай), апд іп “һе һего-</w:t>
        <w:br/>
        <w:t>іс сапуав КоМапду Ваіуг һе һотве, а а Ға ҺҒ</w:t>
        <w:br/>
        <w:t>Іелд (о бе Багуг; Не (һе елеу мМ Кеагіе5-</w:t>
        <w:br/>
        <w:t>пев ап( зігепр(һ. А һогве із а сопяапб рагбпег</w:t>
        <w:br/>
        <w:t>о ап агйізі, а роеб, апу агЧі8(іс регвов: Кшгіпап-</w:t>
        <w:br/>
        <w:t>да?у, Тагав 5һеусһелію (“бһеусһепісо роев о (һе</w:t>
        <w:br/>
        <w:t>Реоріе” 1964) Кага-2һогеа, а Ка? дапсе, һас</w:t>
        <w:br/>
        <w:t>эғав реггтесі Бу АпВаісіг І5тпа оу м ЕҺ сопвшт-</w:t>
        <w:br/>
        <w:t>тпайе депіпе, із гергезеліей іп пштпеговв вКеісһез</w:t>
        <w:br/>
        <w:t>ое агбізі. АпБаіСіг І5тпайоу аһмаув епарһаві?ей</w:t>
        <w:br/>
        <w:t>е тозбапсіепі огіріпв оҒҒҺіз бапсе вігевілд Ив</w:t>
        <w:br/>
        <w:t>епега! ТагҮсіс вірпіНсапсе. Ассогдіпр іо А!ехал-</w:t>
        <w:br/>
        <w:t>Ф білепісу; агі Һізюгіап: “Тһеге із Ғазсіпабоп Бу</w:t>
        <w:br/>
        <w:t>паішге, атовбрал(һеізііса! адппігабоп Юг Ив іт-</w:t>
        <w:br/>
        <w:t>регізһаМе Беашу ӛһомгілд іп (һеве мог... іпі-</w:t>
        <w:br/>
        <w:t>уідла! оМесі оҒҒһе Іап4зсаре оссару ІК өсагсеіу;</w:t>
        <w:br/>
        <w:t>іп “һе Нгві різсе һе вееКв (о ехргевв (һе у/һо!епе5ө</w:t>
        <w:br/>
        <w:t>ап( іпзерагаМе Һарепевв оҒ(һе могі</w:t>
        <w:br/>
        <w:t>115</w:t>
        <w:br/>
        <w:t>М/һеп сате (һе АгаМіап мотап - (һе пірһі,</w:t>
        <w:br/>
        <w:t>Тіпгомгіле амау “һе ҒалаЙу оҒіпҒале: вбагө, Ү/һеп</w:t>
        <w:br/>
        <w:t>Ше| агапдей (е ушібав оҒізгв, зіп о/йеп Іішпев,</w:t>
        <w:br/>
        <w:t>Іп (һе Бйе Бе/4 оҒТагі, (һе паопагеһ. (АПвһег</w:t>
        <w:br/>
        <w:t>Хоуғіу).</w:t>
        <w:br/>
        <w:t>Іп “һе Тіте оҒ Еһе Веріпліпр Педбе Когіа</w:t>
        <w:br/>
        <w:t>регогтпей дазал 4пгіпҙ піріМіте апа өгее(есі</w:t>
        <w:br/>
        <w:t>1һе өш ай дауға, І.аег (һе ТигКіс реор1е сопбіп-</w:t>
        <w:br/>
        <w:t>пей (о (е (һе Іедеп45 оҒейе Когіліс апа Сезаг</w:t>
        <w:br/>
        <w:t>ҠһҺап Өшгіпе піріМіте сгеабіпр а ргогесііпе гіп</w:t>
        <w:br/>
        <w:t>оҒзрасе (һас (һе 4аз(ап уғав Реілр іо!( іп. Іл “Ког-</w:t>
        <w:br/>
        <w:t>1ші-Айа” раіпбіпе (һе гезіНу оҒАгеатп (һабууавіп</w:t>
        <w:br/>
        <w:t>(һе Тіте оҒ(һе Веріппіпе по олу із геуіуед Бі</w:t>
        <w:br/>
        <w:t>теуегіб Иве!Е: “ог е еуеліз (һа ос різсе іп (һе</w:t>
        <w:br/>
        <w:t>түуіНіса! Әітпев, бһе біте оҒ геаппз, аге ге іріоп5</w:t>
        <w:br/>
        <w:t>іп (һе зепве оҒсопаровіпр рагабіртагіса! һіз(огу</w:t>
        <w:br/>
        <w:t>Аһас теп ӛһоші ҒоЙом алд гепеуу іо зеспге (һе</w:t>
        <w:br/>
        <w:t>сопбапсу оҒЧһе чгоғ14, Не алд восіесу”. (Мігсеа</w:t>
        <w:br/>
        <w:t>Ейіаде). Тһе өгезі Оршпатпе «ейісайев пшпег-</w:t>
        <w:br/>
        <w:t>оп равев о Ведйе Когіп5 һаріоргарһу; аП Тш-</w:t>
        <w:br/>
        <w:t>Іс пабопв һауе а оі оНерепаз аБош: Пейе Ког-</w:t>
        <w:br/>
        <w:t>15 мгіздотт, Һіз (а1елі5. Митеговв раіпбілов оҒ</w:t>
        <w:br/>
        <w:t>(һе ріасев меге Реде Когау ПІуед, МалрувһізІс</w:t>
        <w:br/>
        <w:t>зберрев; аге гергевеліесі іп АпВаісіг Ізтпайоу 5 аг/:</w:t>
        <w:br/>
        <w:t>“Сопвягасбоп іп Мулага!” (1961), “Меу/ Ттаде</w:t>
        <w:br/>
        <w:t>оҒМапвувМаК” (1965). Тһе тодегп Іап4сарев</w:t>
        <w:br/>
        <w:t>ЕШ оҒехегудау 4ебайваге соогейі м Еһ (һе өресі!</w:t>
        <w:br/>
        <w:t>тоой о һе тетогу оҒ һе равЕргевепі. Ассог4-</w:t>
        <w:br/>
        <w:t>іпріо а ерепе), (һе бгегі Пебе Колац ала Кого-</w:t>
        <w:br/>
        <w:t>сіп меге Ғпепдб: (һе те!оду оҒАпһа!Яг1втайЙоу 5</w:t>
        <w:br/>
        <w:t>раіпбіпвв 4едісағей ію Реде Когіші із іп Кееріпр</w:t>
        <w:br/>
        <w:t>у/1һ Когов08 Купув, (һе раілег% ҒауогИе ТагКіс</w:t>
        <w:br/>
        <w:t>теіоФев. Веде Когпаш ав “һе ргоеесіог ОҒ агів</w:t>
        <w:br/>
        <w:t>апФапсезбог (о аПаЮсупв ала авһш65 солһіппев һіз</w:t>
        <w:br/>
        <w:t>Ше іп (һе ітарев оҒровеі5 апа пупвісіапв сгеагесі</w:t>
      </w:r>
    </w:p>
    <w:p>
      <w:r>
        <w:t>Бу е агйізі. Тһе өгеа(пезө ап4 мгіздопа сап Бе</w:t>
        <w:br/>
        <w:t>Іоплб іп Еһе ітаде оҒ АІ-ҒағаЫ), Ге өгезі ТагКіс</w:t>
        <w:br/>
        <w:t>всіепіізі у/һове мог Апгібіг ІБтайоу һай Бееп</w:t>
        <w:br/>
        <w:t>вішеуіпе (һгопоһош Іопв уеагв, /еагіезвпевө апФ</w:t>
        <w:br/>
        <w:t>ромег сап Бе Юпп4 іп (һе ітаде оҒКагтпапоа?у,</w:t>
        <w:br/>
        <w:t>1һе могу (ог һі ЕГізіп (һе ітаре оҒАзап Кауру</w:t>
        <w:br/>
        <w:t>«Коркут-Ата» (1980)</w:t>
        <w:br/>
        <w:t>«Когіз-Аға» (1980)</w:t>
        <w:br/>
        <w:t>рзішейі іп а ТагКсіс совіштпе оҒа (егуізіһ гешілді-</w:t>
        <w:br/>
        <w:t>іпр оҒепега! Тагісіс роенса! һегИаре. Тһе і4уііс</w:t>
        <w:br/>
        <w:t>всепе оҒ һе раіпбілр “Копоаи-Айа” із Ше мН</w:t>
        <w:br/>
        <w:t>іппег ромег апд епегру Гһе сотролепі Іһағ апу:</w:t>
        <w:br/>
        <w:t>сгеаіоп саппоб Бе ууМһоші. АпБа!сіг ІБтайоу8</w:t>
        <w:br/>
        <w:t>сгеайуе угогіс із опе оҒ (һе Тегіс паазбегріесев</w:t>
        <w:br/>
        <w:t>еге (һе Тас ууоПа сап Нла Шу Бгезіһе Ғееіу;</w:t>
        <w:br/>
        <w:t>Те апа 4гу % гепілд Ив Фезсепдапіз, реоріе оҒ</w:t>
        <w:br/>
        <w:t>һе Тігіс мог, оҒ 4 ехізепсе: “СепегаШу “һе</w:t>
        <w:br/>
        <w:t>түу (һө 8һоуғ Еһаі (һе ппіуегве, Пшпапв ал4 Шеаге</w:t>
        <w:br/>
        <w:t>оҒзарегпайша! огіріп апа һауе впрегпабага! һі-</w:t>
        <w:br/>
        <w:t>Тогу; ала (лаб бһіө һіз(огу із вірліНсалб із оҒагеді</w:t>
        <w:br/>
        <w:t>уапе, апФіз а тподе1” (Мігсеа Ейаде).</w:t>
        <w:br/>
        <w:t>ДЕДЕ КОРКУТ</w:t>
        <w:br/>
        <w:t>тод 20 столетия в тюркском</w:t>
        <w:br/>
        <w:t>| 0 мире был годом Деде Коркута</w:t>
        <w:br/>
        <w:t>- одного из самых мудрейших</w:t>
        <w:br/>
        <w:t>и уважаемых предков всего кочевого тюрк-</w:t>
        <w:br/>
        <w:t>ского мира. Образ Деде Коркута в творчестве</w:t>
        <w:br/>
        <w:t>Аубакира Исмаилова стоит наряду с образами</w:t>
        <w:br/>
        <w:t>Курмангазы, Аль-Фараби, Авиценны, Асана-</w:t>
        <w:br/>
        <w:t>Кайгы, Кенесары-хана, созданными худож-</w:t>
        <w:br/>
        <w:t>ником в разные периоды своего творческого</w:t>
        <w:br/>
        <w:t>пути.</w:t>
        <w:br/>
        <w:t>Образ творца, художника, поэта особо зна-</w:t>
        <w:br/>
        <w:t>чим в кочевой реальности, основным прин-</w:t>
        <w:br/>
        <w:t>ципом которой является созидание. Среди</w:t>
        <w:br/>
        <w:t>множества эскизов и набросков к картине</w:t>
        <w:br/>
        <w:t>«Коркут-Ата» изменялись лишь детали: коли-</w:t>
        <w:br/>
        <w:t>чество окружавших Коркута-Ата зверей и их</w:t>
        <w:br/>
        <w:t>местоположение. Главная композиция карти-</w:t>
        <w:br/>
        <w:t>ны всегда оставалась неизменной: Деде Кор-</w:t>
        <w:br/>
        <w:t>кут в окружении зверей и птиц сидел с кобы-</w:t>
        <w:br/>
        <w:t>зом в руках, возвышаясь над Дешт-и-Кипчак</w:t>
        <w:br/>
        <w:t>и горами, почти возле Неба. Сюжет картины</w:t>
        <w:br/>
        <w:t>120</w:t>
      </w:r>
    </w:p>
    <w:p>
      <w:r>
        <w:t>Миф, и особенно древнеэллинский, есть</w:t>
        <w:br/>
        <w:t>запечатленное в образах познание мира во всем</w:t>
        <w:br/>
        <w:t>великолепии, ужасе и двусмыслин его тайн.</w:t>
        <w:br/>
        <w:t>Я.Э. Голосовкер</w:t>
        <w:br/>
        <w:t>Человек на склоне дня</w:t>
        <w:br/>
        <w:t>Розовым,</w:t>
        <w:br/>
        <w:t>Аиловым</w:t>
        <w:br/>
        <w:t>Пишет белого коня,</w:t>
        <w:br/>
        <w:t>ам белоголовый.</w:t>
        <w:br/>
        <w:t>А. Кривошцеков.</w:t>
        <w:br/>
        <w:t>&lt;Посвяшенис Аубакиру Исмаилову»</w:t>
        <w:br/>
        <w:t>воспроизводит древний ритуал, согласно ко-</w:t>
        <w:br/>
        <w:t>торому предок всехтюркских поэтов, акынов,</w:t>
        <w:br/>
        <w:t>дастанчи и ашугов - Коркут-Ата - с помошью</w:t>
        <w:br/>
        <w:t>кобыза рассказывает дастаны. Человек в коче-</w:t>
        <w:br/>
        <w:t>вом мире равен Великому Тенгри только один</w:t>
        <w:br/>
        <w:t>раз - в творчестве, Деде Коркут, выиграв по-</w:t>
        <w:br/>
        <w:t>единок со смертью, стал прародителем но-</w:t>
        <w:br/>
        <w:t>мадов и покровителем художников, поэтов и</w:t>
        <w:br/>
        <w:t>музыкантов кочевого мира. Подобно Фран-</w:t>
        <w:br/>
        <w:t>циску Ассизскому на картине Джотто, Деде</w:t>
        <w:br/>
        <w:t>Коркут, чье имя с тюркского переводится как</w:t>
        <w:br/>
        <w:t>«постигший истину»; понимает язык всех</w:t>
        <w:br/>
        <w:t>трех миров. Его вдохновляет Великий Тенг-</w:t>
        <w:br/>
        <w:t>ри, он знает жизнь и создает творчество, он</w:t>
        <w:br/>
        <w:t>понимает явления подземного мира и умеет</w:t>
        <w:br/>
        <w:t>толковать сны. Картина Аубакира Исмаилова,</w:t>
        <w:br/>
        <w:t>посвяшенная Деде Коркуту, одна из немного-</w:t>
        <w:br/>
        <w:t>численных картин, написанная в красках лун-</w:t>
        <w:br/>
        <w:t>ного света и ночного времени. Произведение</w:t>
        <w:br/>
        <w:t>художника открывает нам врата в иную реаль-</w:t>
        <w:br/>
        <w:t>ность, реальность сновидческую:</w:t>
        <w:br/>
        <w:t>ТГОККІС ТОТЕМ5</w:t>
        <w:br/>
        <w:t>5МОУ/І,ЕОРАЕӘ, ҮҮОТ,Е, НОВ5Е, ОЕЕВ, ҒАПСОМ</w:t>
        <w:br/>
        <w:t>һе Сгеа( Тепргі ргогесіз ІЖе, Багіһ,</w:t>
        <w:br/>
        <w:t>"Ге Меп. Апіта|5 аге аввізіап/(5 10</w:t>
        <w:br/>
        <w:t>ВБо(һ Тепәгі апа (һе тап. Тһеу (еасһ</w:t>
        <w:br/>
        <w:t>агіз о Меп ала рговесі (һеіг Гіп. Еуегу Тагсіс</w:t>
        <w:br/>
        <w:t>Ғата у Һав 1 ом (обет, Шеіг ом 5асгей апі-</w:t>
        <w:br/>
        <w:t>па. Ассогдіпр (о а Тесепд), “һе Тигігіс ЕГ іп соп-</w:t>
        <w:br/>
        <w:t>песбей іо (һе васгей 5һе-уғо!1Ғ: “Сіпіпезе аш һогв</w:t>
        <w:br/>
        <w:t>сопвідег һе побопв оҒ“Тагісіс Кһап” ап4 “хо”</w:t>
        <w:br/>
        <w:t>вупопутовв, аррагеп |у Базей оп (һезе ехасі</w:t>
        <w:br/>
        <w:t>Тигііс Кһапв уіему8. Ііз по соіпсідепсе (һа (һе</w:t>
        <w:br/>
        <w:t>ХіапЬеі ргіпсевв ваі4 аһопі һег һиБалд, 5һесі</w:t>
        <w:br/>
        <w:t>КҺап: “Тһе КВһап іп Һів ача!Нев із а жо1Ғ”, ап4</w:t>
        <w:br/>
        <w:t>1һе іпвігісбоп оп азай Міле (һе Тагісісв өгі0:</w:t>
        <w:br/>
        <w:t>“Тізі тпеаваге 5һоша Бе епріоуей: Әгіуе (һе по-</w:t>
        <w:br/>
        <w:t>та45 ош апа айасіс (һе ууо1уев”. А додеп мо1Ғ5</w:t>
      </w:r>
    </w:p>
    <w:p>
      <w:r>
        <w:t>Һеай віоой сопвріспопвіу оп Ене Тагісіс Баппегв,</w:t>
        <w:br/>
        <w:t>апа ЯлаПу, (мо Іереп(45 оҒ 4һе Тагісісе огіріп</w:t>
        <w:br/>
        <w:t>біле ехріісійіу (һа Ге |еасі го1е іп (һелп Беіопр5</w:t>
        <w:br/>
        <w:t>% 1һе ргодепйог ӛһе-мо1Е (1/еу СлшаЙуоу. Ап-</w:t>
        <w:br/>
        <w:t>сіепі Таз). А муо!Ғав ап апсіепі іобепп раввіпе</w:t>
        <w:br/>
        <w:t>(һе Іпом/!едре ап4 соппесібіпҙ потав5 о “һе</w:t>
        <w:br/>
        <w:t>Тагісіс пуб сап Бе га(һег Ғгешпеліу Ғоплд іп</w:t>
        <w:br/>
        <w:t>"Тһе Му1Һ йен, айопу: уг Еһ Гһе вушБоіБ іс «гіуев,</w:t>
        <w:br/>
        <w:t>Ваз пеуег варреагед сөшіріегеіу Бол, (һе езі олібі</w:t>
        <w:br/>
        <w:t>о" е рвусһе, 1гвб сһапвев 1 авресб апа (ізгшізев</w:t>
        <w:br/>
        <w:t>Из асбопв.</w:t>
        <w:br/>
        <w:t>Мігсеа Ейаде</w:t>
        <w:br/>
        <w:t>рагаМев ал4 Ғвігуа1ез, Іереп(5 апа ерісв. Іп СА-</w:t>
        <w:br/>
        <w:t>іпріз Аубта(оу5, а Тагісіс әтНег5, поуе!“Ал44һе</w:t>
        <w:br/>
        <w:t>дау 545 Іопбег (һап а сепіпгу” а вһе-мо1Ғ5 зіогу</w:t>
        <w:br/>
        <w:t>Бесотаев а 5ірпіНсал/ ав Гһе ргобаролів(8 Әгіпр-</w:t>
        <w:br/>
        <w:t>іпр (һе тодегп попладіс геддбегв (о (һе (ітев</w:t>
        <w:br/>
        <w:t>меп (һе мог оҒ Тепегі, (Лпау, Мап, ап4 Апі-</w:t>
        <w:br/>
        <w:t>тпа!8 маз поб во «ізсоппес:ей. Іп (һе пшпеговв</w:t>
        <w:br/>
        <w:t>Тагііс Нігуа!ев (һе іпзабе оҒа мо1Ғуғав діуеп (һе</w:t>
        <w:br/>
        <w:t>тізіп, біп4атетіа! аҺ1іев оҒа Тас іюбепа: (һе</w:t>
        <w:br/>
        <w:t>аҺ1Іну % регКогтпа табіс, (һе аЫШғу о (тапзогтп,</w:t>
        <w:br/>
        <w:t>апа НлаПу (һе аҺШНу %о гаізе (һе (еда. Тһе 1а:</w:t>
        <w:br/>
        <w:t>аҺ1Ну соппесіз еуеп НігҺег (һе іоепі могвһір</w:t>
        <w:br/>
        <w:t>іпа потадіс уог14 ап( еһе муогвһір о е апсез-</w:t>
        <w:br/>
        <w:t>(ог Еһай ууаз Ғілбателігі (о һе потадіс мог</w:t>
        <w:br/>
        <w:t>огдег, Оле оҒ АлБа1сіг І5ппайоу 5 ҒауогИе (орісө</w:t>
        <w:br/>
        <w:t>Фаі сап Бе Копааі пшпегопв біпзев (пгоцеһопб а!</w:t>
        <w:br/>
        <w:t>Һів агбізбіс сагеегіз Ғаісопгу. А ууо!Ғ5 ітабе іп һіз</w:t>
        <w:br/>
        <w:t>раіпбілев 15 аһмаув рогігауейі по а ап “апіта! аб</w:t>
        <w:br/>
        <w:t>Бау” Бағ аз а Ғеапевв апіппа! Ферістесі гаппіпр ог</w:t>
        <w:br/>
        <w:t>Тсаріпе, ботебітев; езресіз у іп һіз ууілгег Іап4-</w:t>
        <w:br/>
        <w:t>зсарев, (һе агһіз! а4645 /о Һів ргеу 5һадев а ІНШе оҒ</w:t>
        <w:br/>
        <w:t>ішдиоізе гетілсіпе ав оҒа “КоК Вогі” ав (һе ап-</w:t>
        <w:br/>
        <w:t>П2 |</w:t>
        <w:br/>
        <w:t>прибавляет бирюзовый, напоминая о «кок</w:t>
        <w:br/>
        <w:t>бори» - так называли волка древние тюрки.</w:t>
        <w:br/>
        <w:t>В картине «Деде Коркут» Аубакира Исмаи-</w:t>
        <w:br/>
        <w:t>Жова три изображенных ЖИВОТНЫХ ЯВЛЯЮТСЯ</w:t>
        <w:br/>
        <w:t>тюркскими тотемами - это сокол, оленьи барс.</w:t>
        <w:br/>
        <w:t>В картинах, изображаюших соколиную охоту,</w:t>
        <w:br/>
        <w:t>появляется еше один тюркский тотем - тотем</w:t>
        <w:br/>
        <w:t>сокола. Образ сокола присутствует также в на-</w:t>
        <w:br/>
        <w:t>бросках картины «Деде Коркут». В безлюд-</w:t>
        <w:br/>
        <w:t>ной, полной гармонии кочевья, степи Карой</w:t>
        <w:br/>
        <w:t>одинокий сокол парит по небу (-&lt;Степь Ка-</w:t>
        <w:br/>
        <w:t>рой», 1948).</w:t>
        <w:br/>
        <w:t>Сокол - птица, с которой художник хорошо</w:t>
        <w:br/>
        <w:t>был знаком с самого детства, так как участво-</w:t>
        <w:br/>
        <w:t>вал в ее приручении и соколиной охоте.</w:t>
        <w:br/>
        <w:t>Аубакир Исмаилов, изучая народный казах-</w:t>
        <w:br/>
        <w:t>ский танец, придает огромное значение иссле-</w:t>
        <w:br/>
        <w:t>дованиям танца «Кусбеги» - древнему тюрк-</w:t>
        <w:br/>
        <w:t>скому танцу, посвяшенному соколиной охоте.</w:t>
      </w:r>
    </w:p>
    <w:p>
      <w:r>
        <w:t>Тотем оленя- один из древних и самых почита-</w:t>
        <w:br/>
        <w:t>емых тотемов у кочевников. Миф о Белой Оле-</w:t>
        <w:br/>
        <w:t>нихе красной нитью проходит в произведении</w:t>
        <w:br/>
        <w:t>Чингиза Айтматова. Согласно преданию, древ-</w:t>
        <w:br/>
        <w:t>ние тюрки вышли из пецеры на горе Алтай, в</w:t>
        <w:br/>
        <w:t>окрестностях которой обитают свяшенные</w:t>
        <w:br/>
        <w:t>олени Великого Тенгри. Тэсэр-хан созывает</w:t>
        <w:br/>
        <w:t>оленей на восходе солнца, передавая через них</w:t>
        <w:br/>
        <w:t>великую силу всему Алтаю и тюркскому Элю.</w:t>
        <w:br/>
        <w:t>Этот сюжет изображен на картине Аубаки-</w:t>
        <w:br/>
        <w:t>ра Исмаилова «На Алтае. Маралы». Древние</w:t>
        <w:br/>
        <w:t>олени изображены в зверином стиле на скалах</w:t>
        <w:br/>
        <w:t>Бесшатыра в картине «Бесшатыр. Заповедник</w:t>
        <w:br/>
        <w:t>джейранов» (1981). Образы оленей присут-</w:t>
        <w:br/>
        <w:t>ствуют в картине «От Карасая до Калканма-</w:t>
        <w:br/>
        <w:t>тая» (1978) и в наполненной невероятной</w:t>
        <w:br/>
        <w:t>степной целостностью и гармонией «Долине</w:t>
        <w:br/>
        <w:t>джейранов» (1972). В тюркском мифомире</w:t>
        <w:br/>
        <w:t>ҡаждый тотем несет не только функцию заши-</w:t>
        <w:br/>
        <w:t>ты и передачи знаний, но ҡаждый Из них стано-</w:t>
        <w:br/>
        <w:t>вится носителем определенных способностей.</w:t>
        <w:br/>
        <w:t>Так, тотем Барса стал для тюрков символом</w:t>
        <w:br/>
        <w:t>бесстрашия, мобильности и ума. Образ барса</w:t>
        <w:br/>
        <w:t>постоянно появляется в охотничьих рассказах</w:t>
        <w:br/>
        <w:t>художника, которые Аубакир Исмаилов любил</w:t>
        <w:br/>
        <w:t>Эскиз танцора в танце &lt;кусбеги-дабылпаз»</w:t>
        <w:br/>
        <w:t>бкеісһ оҒа далсегіп Іһе дапсе</w:t>
        <w:br/>
        <w:t>&lt;КивБері 4аһуіра?»</w:t>
        <w:br/>
        <w:t>рассказывать во время охоты и путешествий.</w:t>
        <w:br/>
        <w:t>В поединке с барсом-тигром всегда проявляет-</w:t>
        <w:br/>
        <w:t>ся огромная непобедимая сила батыра-воина.</w:t>
        <w:br/>
        <w:t>Именно поэтому так знаменит бой Камбар-ба-</w:t>
        <w:br/>
        <w:t>тыра с тигром. В трактовке Аубакира Исмаи-</w:t>
        <w:br/>
        <w:t>лова поединок приобретает особые, символич-</w:t>
        <w:br/>
        <w:t>ные черты, учитывая время написания картины</w:t>
        <w:br/>
        <w:t>- военные годы. «Конь может дать имя герою,</w:t>
        <w:br/>
        <w:t>указывает тому на суженую или невесту; пред-</w:t>
        <w:br/>
        <w:t>упреждает о различных препятствиях на пути</w:t>
        <w:br/>
        <w:t>и. помогает преодолеть все сложности ... он</w:t>
        <w:br/>
        <w:t>воскрешает убитого богатыря живой водой,</w:t>
        <w:br/>
        <w:t>вытягивает его из подземной темницы од-</w:t>
        <w:br/>
        <w:t>ним волоском своего хвоста. Примеры такой</w:t>
        <w:br/>
        <w:t>Аружбы: Буцефал и Александр, конь - Баярд</w:t>
        <w:br/>
        <w:t>(старофранцузские баллады), Рустам и Ракша</w:t>
        <w:br/>
        <w:t>10</w:t>
        <w:br/>
        <w:t>«Иман-Жусуп». Бумага, акварель</w:t>
        <w:br/>
        <w:t>«Ітап ?һизар». И/йіетсоіог оп рарег</w:t>
        <w:br/>
        <w:t>сіепі ТагІіс реоріе саПейі а уғо!!Ғ. Іп (һе раіпбіпрв</w:t>
        <w:br/>
        <w:t>ропғауіпе Һіісолгу бһеге із оле тоге ТигІсіс (о-</w:t>
        <w:br/>
        <w:t>Деп - Іһебобет оҒНісоп, а Ыга “һа һе раіпбег</w:t>
        <w:br/>
        <w:t>Елеу уегу мге! віпсе сҺП4һооа, Ве агі8( НіпеіҒ</w:t>
        <w:br/>
        <w:t>рагісіраіей іп 4отевісабоп оҒЧһее Бігіз ап4</w:t>
      </w:r>
    </w:p>
    <w:p>
      <w:r>
        <w:t>(оок раггіп ізісопгу. Тһе Ғзісоп арреагв оп Пебе</w:t>
        <w:br/>
        <w:t>Коп 5Кеісһев. Іп “һе ппрорша(ей Черре оҒ</w:t>
        <w:br/>
        <w:t>Кагоу; ЕШ оҒ потадіс һагтпопу; (һе Іопе Ғзісоп</w:t>
        <w:br/>
        <w:t>һоуегв іп (һе 85у (“Кагоу Әгерре” 1948). Іп Һіз</w:t>
        <w:br/>
        <w:t>тевеагеһ оҒ һе Ка?а( 1 пабола! 4апсе Апра(сіг І8-</w:t>
        <w:br/>
        <w:t>таайоу абасһев өтеді іпірог(алсе (о Се гезеагсһі</w:t>
        <w:br/>
        <w:t>оҒКавВері 4апсе, ап апсіепі Тігіс 4апсе бесі-</w:t>
        <w:br/>
        <w:t>са(ей % Ізісолгу. Іп АпраКіг ІБтайоу% раілгіп</w:t>
        <w:br/>
        <w:t>Феде Копам Ігее апіта!в рогітауейі іоре(һег</w:t>
        <w:br/>
        <w:t>аге Тигсіс іюбеппв -- Ізісоп, Әеег, апа впоуг Іеор-</w:t>
        <w:br/>
        <w:t>аға. Тһе ібетп ОҒ деег, (һе УҮҺНе Рое, мһозе</w:t>
        <w:br/>
        <w:t>тауіһ мав геіауей іп Сһіпрі? Аубтабоу5 поуе)</w:t>
        <w:br/>
        <w:t>Ріеһо!і4 Бор Каппіпо оп Еһе Вгіліс оҒЧһе без, із</w:t>
        <w:br/>
        <w:t>|</w:t>
        <w:br/>
        <w:t>|</w:t>
        <w:br/>
        <w:t>|</w:t>
        <w:br/>
        <w:t>|</w:t>
        <w:br/>
        <w:t>опе оҒ(һе товб апсіепі апа тові Ғедпелбу мог-</w:t>
        <w:br/>
        <w:t>5һіррей ТагКіс потасйс (обегпв. Ассогбіпе іо (һе</w:t>
        <w:br/>
        <w:t>Іөрепд, “һе апсіепі ТагҮ(сіс реоріе арреагей ош оҒ</w:t>
        <w:br/>
        <w:t>а сауе іп АҢаі топпбйіп %ю “һе різсе м/һеге (һе</w:t>
        <w:br/>
        <w:t>Сгеа Тепргі8 засгей 4еег 4меПей. Сезаг Кһап</w:t>
        <w:br/>
        <w:t>яшиттопв Әеег аб бамлп раввіпе (гор) бһепп (һе</w:t>
        <w:br/>
        <w:t>өгезі ромег ою аП (һе АйНдаі апа Тагісіс ЕІ. Тһіз</w:t>
        <w:br/>
        <w:t>віюгу із іюі4 іп Апһа!біг Ізтайоу5 райлілр “Ол</w:t>
        <w:br/>
        <w:t>Аінгі. Мага!8”. Тһе апсіепі Феег Әгаулп іп апіта/</w:t>
        <w:br/>
        <w:t>віу1е оп Веввһайуг СІ сап Бе зееп іп (һе раіп(-</w:t>
        <w:br/>
        <w:t>іпе “Везөһа(уг. СоҢге4 Майше гевегуе” (1981),</w:t>
        <w:br/>
        <w:t>АҺеуарреагіп (һе раіпбіпе “Его Кагазау Ка!-</w:t>
        <w:br/>
        <w:t>Хаптайау” (1978), ліп а раймей ЕПед уғН В іп-</w:t>
        <w:br/>
        <w:t>сгейіМе зіерре мһо!епевв апа һагтопу, “Сойгей</w:t>
        <w:br/>
        <w:t>ХаШеу” (1972). Іп Тас тубһоіовіса! о еу-</w:t>
        <w:br/>
        <w:t>егу іюіеті һав по? опіу “һе ҒіасПопв ОҒ рговес-</w:t>
        <w:br/>
        <w:t>Чоп, зауілр апа раввіпр ІпомЛесіре, ші еуегу оле</w:t>
        <w:br/>
        <w:t>о Нет Бесопаев Беагег оҒ вресібс АШ Нев. Тһе</w:t>
        <w:br/>
        <w:t>21</w:t>
        <w:br/>
        <w:t>14 |</w:t>
        <w:br/>
        <w:t>Когда пришла аравитянка-ночь,</w:t>
        <w:br/>
        <w:t>Семью младенцев-звезд отбросив прочь,</w:t>
        <w:br/>
        <w:t>Когда расставил юрты звезд, как встарь,</w:t>
        <w:br/>
        <w:t>На синем поле тюрков государь.</w:t>
        <w:br/>
        <w:t>Алишер Навои</w:t>
        <w:br/>
        <w:t>В эпоху Времени Начала, Деде Коркут ис-</w:t>
        <w:br/>
        <w:t>ПОАНЯА дастаны в ночное время, на рассвете,</w:t>
        <w:br/>
        <w:t>встречая солнце. Позже легенды о Деде Корку-</w:t>
        <w:br/>
        <w:t>тем Гэсәр-хане тюрки стали рассказывать тоже</w:t>
        <w:br/>
        <w:t>в ночное время, создавая зацитный обруч про-</w:t>
        <w:br/>
        <w:t>странства, на котором исполиялся дастан. В</w:t>
        <w:br/>
        <w:t>ҡартине «Коркут-Ата» реальность грез, быто-</w:t>
        <w:br/>
        <w:t>вавшая во Времена Начал, не просто оживает,а</w:t>
        <w:br/>
        <w:t>проявляет себя: «ибо события, которые имели</w:t>
        <w:br/>
        <w:t>место в мифические времена, во времена грез,</w:t>
        <w:br/>
        <w:t>являются религиозными в том смысле, что они</w:t>
        <w:br/>
        <w:t>составаяют парадигматическую историю, ко-</w:t>
        <w:br/>
        <w:t>торой человек должен следоватьи которую дол-</w:t>
        <w:br/>
        <w:t>жен возобновлять, дая того чтобы обеспечить</w:t>
      </w:r>
    </w:p>
    <w:p>
      <w:r>
        <w:t>постоянство мира, жизни и обшества». (М. Эл-</w:t>
        <w:br/>
        <w:t>лиаде). В великом эпосе «Огуз-намэ» множе-</w:t>
        <w:br/>
        <w:t>ство страниц посвяшцено жизнеописанию Деде</w:t>
        <w:br/>
        <w:t>Коркута, тюркскими народами создано множе-</w:t>
        <w:br/>
        <w:t>ство Легенд, повествуюших о мудрости Деде</w:t>
        <w:br/>
        <w:t>Коркутаи его талантах. В творчестве Аубакира</w:t>
        <w:br/>
        <w:t>Исмаилова сушествует несколько картин, по-</w:t>
        <w:br/>
        <w:t>свяшенных местам, где когда-то обитал Деде</w:t>
        <w:br/>
        <w:t>Коркут - мангышлакским сгепям (-«Строи-</w:t>
        <w:br/>
        <w:t>тельство в Мынарале», 1961 г., «Новый про-</w:t>
        <w:br/>
        <w:t>мысел Мангышлака», 1965 г.). Современные</w:t>
        <w:br/>
        <w:t>пейзажи, наполненные деталями будней, окра-</w:t>
        <w:br/>
        <w:t>шены особым настроениеми присутствием па-</w:t>
        <w:br/>
        <w:t>мяти прошлого. Как гласит древнее предание,</w:t>
        <w:br/>
        <w:t>Великий Деде Коркут и Кероглы были друзь-</w:t>
        <w:br/>
        <w:t>ями. Мелодия картин Аубакира Исмаилова,</w:t>
        <w:br/>
        <w:t>посвяшенных Деде Коркуту, созвучна кюям</w:t>
        <w:br/>
        <w:t>Кероглы, которые были любимыми тюркскими</w:t>
        <w:br/>
        <w:t>мелодиями художника. Деде Коркут как покро-</w:t>
        <w:br/>
        <w:t>витель искусств и предок всех акынов и ашугов</w:t>
        <w:br/>
        <w:t>продолжает свою жизнь в образах поэтов и</w:t>
        <w:br/>
        <w:t>музыкантов, созданных художником. Величие</w:t>
        <w:br/>
        <w:t>и мудрость мы находим в образе Аль-Фараби,</w:t>
        <w:br/>
        <w:t>великого тюркского ученого, творчество кото-</w:t>
        <w:br/>
        <w:t>Эскиз к картине «Коркут-Ата»</w:t>
        <w:br/>
        <w:t>ӛсексһ ко һерісіпге «Когісші-Аба»</w:t>
        <w:br/>
        <w:t>рого Аубакир Исмаилов изучал на протяжении</w:t>
        <w:br/>
        <w:t>долгих лет, бесстрашие и силу - в образе Кур-</w:t>
        <w:br/>
        <w:t>мангазы, беспокойство о своем Эле - в образе</w:t>
        <w:br/>
        <w:t>Асана Кайгы, предстаюшего на картине дерви-</w:t>
        <w:br/>
        <w:t>шем, тем самым напоминая об обшетюркском</w:t>
        <w:br/>
        <w:t>поэтическом наследии. Идиллический сюжет</w:t>
        <w:br/>
        <w:t>ҡартины «Коркут-Ата» наполнен внутренней</w:t>
        <w:br/>
        <w:t>силой и энергией, компонентами, без которых</w:t>
        <w:br/>
        <w:t>не может быть созидания. Произведение Ауба-</w:t>
        <w:br/>
        <w:t>ҡира Исмаилова - один из тюркских шедевров,</w:t>
        <w:br/>
        <w:t>в котором тюркский миф наконец-то дышит</w:t>
        <w:br/>
        <w:t>свободно, живет и пытается напомнить о себе</w:t>
        <w:br/>
        <w:t>своим потомкам, людям тюркского мира. «Во-</w:t>
        <w:br/>
        <w:t>обше мифы показывают, что мироздание, че-</w:t>
        <w:br/>
        <w:t>һовек и жизнь имеют сверхвестественное про-</w:t>
        <w:br/>
        <w:t>исхождение и сверхьестественную историю,</w:t>
        <w:br/>
        <w:t>и что это история значима, обладает болыпой</w:t>
        <w:br/>
        <w:t>ценностью, и является образцом для подража-</w:t>
        <w:br/>
        <w:t>ния». (М. Эллиаде).</w:t>
        <w:br/>
        <w:t>лишения военного времени, создает огромный</w:t>
        <w:br/>
        <w:t>цикл произведений, посвяценных тюркскому</w:t>
        <w:br/>
        <w:t>эпосу. «На рубеже тридцатых-сороковых го-</w:t>
        <w:br/>
        <w:t>дов имя Исмаилова вновь появляется в катало-</w:t>
        <w:br/>
        <w:t>тах художественных выставок. Тогда он создает</w:t>
        <w:br/>
        <w:t>цикл акварелей на темы казахского народного</w:t>
        <w:br/>
        <w:t>эпоса «Камбар-батыр». В этих листах с пре-</w:t>
        <w:br/>
        <w:t>обладаюшим изображением битв, поединков,</w:t>
        <w:br/>
        <w:t>охоты на степного зверя художник стремился</w:t>
        <w:br/>
        <w:t>подчеркнуть героическое начало эпического</w:t>
        <w:br/>
        <w:t>сказания, последовательно передать особен-</w:t>
        <w:br/>
        <w:t>ные черты жизни казахского народа». (А. Си-</w:t>
      </w:r>
    </w:p>
    <w:p>
      <w:r>
        <w:t>ненький). Картины кэпическимтюркскимпро-</w:t>
        <w:br/>
        <w:t>изведениям этого периода исследователями</w:t>
        <w:br/>
        <w:t>творчества Аубакира Исмаилова сравниваются</w:t>
        <w:br/>
        <w:t>с живописными работами Шоты Руставели к</w:t>
        <w:br/>
        <w:t>великим эпосам «Витязь в тигровой шкуре»</w:t>
        <w:br/>
        <w:t>и «Слово о полку Игореве». Героический дух</w:t>
        <w:br/>
        <w:t>народа в период войны проявляется в картинах</w:t>
        <w:br/>
        <w:t>Аубакира Исмаилова в образах Камбар-батыра</w:t>
        <w:br/>
        <w:t>(«Камбар-батыр», «Камбар-батыр и Назым-</w:t>
        <w:br/>
        <w:t>ҡыз», 1940), Кобланды-батыра («Кобланды-</w:t>
        <w:br/>
        <w:t>батыр», 1943), обшетюркского героя Алпа-</w:t>
        <w:br/>
        <w:t>мыса.</w:t>
        <w:br/>
        <w:t>В этот же период Аубакир Исмаилов пи-</w:t>
        <w:br/>
        <w:t>шет цикл картин, посвяшенных ҡазахской на-</w:t>
        <w:br/>
        <w:t>циональной борьбе «казакша курес», Где мы</w:t>
        <w:br/>
        <w:t>встречаем образы знаменитых батыров: Балу-</w:t>
        <w:br/>
        <w:t>ана-Шолака и Хаджи-Мукана (-«Балуан-Шо-</w:t>
        <w:br/>
        <w:t>лак и Туйебалуан», «Казахская национальная</w:t>
        <w:br/>
        <w:t>борьба «казакша курес», 1941). Знаменитые</w:t>
        <w:br/>
        <w:t>казахские борцы продолжали традицию тюрк-</w:t>
        <w:br/>
        <w:t>ских героев-батыров, зашитников тюркского</w:t>
        <w:br/>
        <w:t>Эля. В народе о силе таких борцов слагались</w:t>
        <w:br/>
        <w:t>ТЮРКСКИЕГЕРОИ</w:t>
        <w:br/>
        <w:t>мифологическом пространстве но-</w:t>
        <w:br/>
        <w:t>мадов героические сказания - это то,</w:t>
        <w:br/>
        <w:t>что создает особую «температуру»</w:t>
        <w:br/>
        <w:t>отношений с миром, с Великим Тенгри, с со-</w:t>
        <w:br/>
        <w:t>племенниками. Как пишет Д.Н. Гумилев, «само</w:t>
        <w:br/>
        <w:t>слово тюрк значит «сильный, крепкий». Со-</w:t>
        <w:br/>
        <w:t>тласно А.Н. Кононову, это собирательное Имя,</w:t>
        <w:br/>
        <w:t>которое впоследствии превратилось в этничес-</w:t>
        <w:br/>
        <w:t>ҡое наименование племенного обзединения».</w:t>
        <w:br/>
        <w:t>(А.Н. Гумилев. «Древние тюрки»). Каждый</w:t>
        <w:br/>
        <w:t>повседневный поступок становится героичес-</w:t>
        <w:br/>
        <w:t>ким, человек труда - героем, время, в котором</w:t>
        <w:br/>
        <w:t>он трудится - эпическим.</w:t>
        <w:br/>
        <w:t>Аубакир Исмаилов начинает свой долгий</w:t>
        <w:br/>
        <w:t>творческий путь в 30-е годы ХХ столетия, впе-</w:t>
        <w:br/>
        <w:t>риод грандиозных преобразований и измене-</w:t>
        <w:br/>
        <w:t>ний во всем мире. Возможно, вследствие этого</w:t>
        <w:br/>
        <w:t>первые картины из жизни молодой республи-</w:t>
        <w:br/>
        <w:t>ки наполнены героическим духом и огром-</w:t>
        <w:br/>
        <w:t>ной силой: «Балхаш. Молодежная бригада на</w:t>
        <w:br/>
        <w:t>строительстве» (1938), «Караганда. Тянут</w:t>
        <w:br/>
        <w:t>кабель» (1932), «Караганда. Толкает ваго-</w:t>
        <w:br/>
        <w:t>124</w:t>
        <w:br/>
        <w:t>И истинный историографический анамнез</w:t>
        <w:br/>
        <w:t>выходит на Времена первоначальных</w:t>
        <w:br/>
        <w:t>событий, когда Человек приводил свое</w:t>
        <w:br/>
        <w:t>поведение в соответствие с кульгурой, веря,</w:t>
        <w:br/>
        <w:t>что эти формы поведения были ему отқрыты</w:t>
      </w:r>
    </w:p>
    <w:p>
      <w:r>
        <w:t>Сверхьвестественными Сутцествами.</w:t>
        <w:br/>
        <w:t>М.Эллиаде</w:t>
        <w:br/>
        <w:t>нетку» (1932). Геройство духа всегда живет в</w:t>
        <w:br/>
        <w:t>ҡочевнике, храбростьи бесстрашие - показате-</w:t>
        <w:br/>
        <w:t>ли принадлежности к кочевому миру, каждый</w:t>
        <w:br/>
        <w:t>день наполненном изменениями и опасностя-</w:t>
        <w:br/>
        <w:t>ми. Родившись до начала революции, пережив</w:t>
        <w:br/>
        <w:t>тражданскую войну; находясь в самые трудные</w:t>
        <w:br/>
        <w:t>годы в столице СССР Москве, Аубакир Исма-</w:t>
        <w:br/>
        <w:t>иловзнало категорияххрабрости и силы: «т.о.</w:t>
        <w:br/>
        <w:t>историки классической древности сообшают</w:t>
        <w:br/>
        <w:t>о Саках лишь те или другие черты редкой чис-</w:t>
        <w:br/>
        <w:t>тоты и высоты душевной, и ни у одного из них</w:t>
        <w:br/>
        <w:t>не встречаем об этом народе ничего такого,</w:t>
        <w:br/>
        <w:t>что могло бы быть обрашено ему вукоризну».</w:t>
        <w:br/>
        <w:t>(В. Григорвен).</w:t>
        <w:br/>
        <w:t>Цедлая галерея героических образов создает-</w:t>
        <w:br/>
        <w:t>ся художником в годы Великой Отечественной</w:t>
        <w:br/>
        <w:t>войны. В самый ответственный и тяжелый дая</w:t>
        <w:br/>
        <w:t>родины период Аубакир Исмаилов помогает</w:t>
        <w:br/>
        <w:t>перевезти знаменитый ЦОКС из Москвы в</w:t>
        <w:br/>
        <w:t>Алма-Ату, участвует в сьемках «Ивана Грозно-</w:t>
        <w:br/>
        <w:t>го»; снятого великим мастером кино Сергеем</w:t>
        <w:br/>
        <w:t>Эйзенштейном, и, несмотря на трудности и</w:t>
        <w:br/>
        <w:t>БЕрДЕ КОККСТ</w:t>
        <w:br/>
        <w:t>“аг 1999 оҒ(һе 204һ сепішгу маз (һе</w:t>
        <w:br/>
        <w:t>ү уеаг оҒ Вебе Копашц іп (һе Тапас</w:t>
        <w:br/>
        <w:t>могіі. Оле оҒ һе мізезі апа поі ге-</w:t>
        <w:br/>
        <w:t>вресбей апсевіогв оҒ (һе у?һо!е потадіс Тегіс</w:t>
        <w:br/>
        <w:t>могі4. Тһе ітаре оҒКогац Реде іп АвВаісіг 15-</w:t>
        <w:br/>
        <w:t>тайоу 5 агі (апа 5іде Бу віде уу (һе ітарез</w:t>
        <w:br/>
        <w:t>оҒКштпалдазу; а! ҒагаБі, Ауісеппа, Азап Кауу;</w:t>
        <w:br/>
        <w:t>Кепевагу Кһап (һаі (һе агіізі һав сгеабей «ішілр</w:t>
        <w:br/>
        <w:t>«ІНегепі регіоб5 о/Ғ із агбізііс сагеег. Тһе соп-</w:t>
        <w:br/>
        <w:t>вігісііуе ітаре оҒ һе сгеаог, агіізі, роеб мһо</w:t>
        <w:br/>
        <w:t>эғав евресіз у іпзрогбал іп (һе потадіс геаіНу</w:t>
        <w:br/>
        <w:t>м ісі һабі һе сгеаНоп Изе!Ғав И Базіс ргіпсіріе.</w:t>
        <w:br/>
        <w:t>Тігопеһоші (һе пштеговв 8Ксеісһев Ғог Когаи-</w:t>
        <w:br/>
        <w:t>Аа раіпгіпд (һе опіу ГІзіпе (һа( сһапресі әгеге “һе</w:t>
        <w:br/>
        <w:t>Әебайі5: (һе патВег ОҒ апіта!5 рә һегей аговла</w:t>
        <w:br/>
        <w:t>Когісш: Аба, Іһеіг ІосаНоп. "Тһе гепега! сопаро-</w:t>
        <w:br/>
        <w:t>боп оҒ “һе райшіпр у/һеге Реде Когат; өш-</w:t>
        <w:br/>
        <w:t>топпдей Бу апітпа!5 апа Бігеіз, ә а КоБу? іп Іі</w:t>
        <w:br/>
        <w:t>Һапсіз, Яапа5 Һірһ аһоуе Павһе 1-Оірсһаа, (һе</w:t>
        <w:br/>
        <w:t>төшпаіпе, айтов( пеаг һе 5Ку; аһмаув яауей еһе</w:t>
        <w:br/>
        <w:t>зате. Тһе віюгу іп һе раіпбіпб із гесгеаііпе “һе</w:t>
        <w:br/>
        <w:t>апсіепі гИе у/һеге (һе апсезогіо аП Тіиісіс роеі5,</w:t>
        <w:br/>
        <w:t>МуіВ, евресіз іу ап апсіепе НеПеліс опе, і һе</w:t>
        <w:br/>
        <w:t>содпіНол оҒІһе эолібі рогітауедіп ішадез іп аП 1</w:t>
        <w:br/>
        <w:t>Біогу һотог, ап атаһіршігу оГ шузбеліев,</w:t>
        <w:br/>
        <w:t>ҮаКоу СойовотКеғ</w:t>
      </w:r>
    </w:p>
    <w:p>
      <w:r>
        <w:t>А тап іһ (һе еуепіпш ҮІ ріні, М/НҺ шапуе Раіпіз</w:t>
        <w:br/>
        <w:t>а уе һогве, Ні оуғп һеа(4 1 ӘЙ.</w:t>
        <w:br/>
        <w:t>Гесопій КгіуовсһеКоу,</w:t>
        <w:br/>
        <w:t>«ӘРедйісаВоп іо АифаКі ІБтайоу»</w:t>
        <w:br/>
        <w:t>аКупв, 4аббапсһі апа авһ065, Копои Айа (е1і5 4а5-</w:t>
        <w:br/>
        <w:t>(ап мН Піз КоБу?: “іпіИайоп оҒ рагайіртайіс</w:t>
        <w:br/>
        <w:t>Безішгев һав Ив ровібіуе відев: а гИпа! та/(сев һп-</w:t>
        <w:br/>
        <w:t>тап млідеп (һе Богдегв оҒһеіг аҺ1Иіес, гесор-</w:t>
        <w:br/>
        <w:t>тіле (һеіг ріасе атопв (һе ро45 апа паубһоіосіса!</w:t>
        <w:br/>
        <w:t>Һегоев іог Беіле аМе іо 4о Іһеіг дее” (Мігсеа</w:t>
        <w:br/>
        <w:t>Бізде). Іп “һе потадіс моғ14 а тап із еда (о</w:t>
        <w:br/>
        <w:t>(Ле өгеа( Тепегі олу опсе- іп һіз аг, ап4 Вейбе</w:t>
        <w:br/>
        <w:t>Когіші, аНег міппіпе (һе пе! мҚһ дегіһ, Бе-</w:t>
        <w:br/>
        <w:t>сагпе Когеба!һег іо поппа45 апа ргобесіог % агі-</w:t>
        <w:br/>
        <w:t>ізі, рое(5, пивісізпв оҒЕһе потадіс чог18. ІІКе</w:t>
        <w:br/>
        <w:t>Егапсізсив Аввізіепвіз іп СіоНо8 раіпбіпо, Пебе</w:t>
        <w:br/>
        <w:t>Когілі; мһове патпе із “һе опе м/Но вгаврей (һе</w:t>
        <w:br/>
        <w:t>ТгаіҺ” іп Тигісіс, апдегвбапа5 (һе Гапрпарев оҒа!!</w:t>
        <w:br/>
        <w:t>(һгее у/о1145. Не із іпәрігей Бу һе вгеа! Тепегі,</w:t>
        <w:br/>
        <w:t>Әе ІЮшомғ Ше алда сгеагев агі, һе илдбегяап45 (һе</w:t>
        <w:br/>
        <w:t>рһепотепа оҒ(һе (Ладегмогіі алд із АМе ію іп-</w:t>
        <w:br/>
        <w:t>Зегргес Фгеатпв. АаӛзіГіг Ізтпайоу 8 раілбіле дейі-</w:t>
        <w:br/>
        <w:t>саіей ію Пейе Когісігіз опе оҒТҺе Ғеу/ райнебіп</w:t>
        <w:br/>
        <w:t>(е со)огв оҒтооп1рһ( алд пірімгіте. Тізіз аггіз-</w:t>
        <w:br/>
        <w:t>Чісехатаріе орепв бһе ае іа (ІЕегепі га! Ну Юг</w:t>
        <w:br/>
        <w:t>115; (һе геу оҒ гез:</w:t>
        <w:br/>
        <w:t>Та 1</w:t>
        <w:br/>
        <w:t>«Камбар-батыр. Единоборство с тигром». Бум., акв., 70-с годы.</w:t>
        <w:br/>
        <w:t>&lt;«Катһаг-уағгіог. СотБағуИВ а Нвег». И//егсоіог оп рарег 70-5</w:t>
        <w:br/>
        <w:t>Дареегеяйқа 7% % 22,</w:t>
        <w:br/>
        <w:t>&lt;В шахтах Карағанды». 1932. Бумага, тушь. 29х40,5</w:t>
        <w:br/>
        <w:t>«Іп һе тіпев оҒКағарапда». Рарег; іпі. 1932. 29х40,5</w:t>
        <w:br/>
        <w:t>137</w:t>
        <w:br/>
        <w:t>Та1ев апФ зопрв аБопі (Һеве мтезПегв 5ігелерһ,</w:t>
        <w:br/>
        <w:t>(еу мгеге ргаізей іп (һе пабола! ауғу5ев, (һе</w:t>
        <w:br/>
        <w:t>Переп(45 меге сопарозей аһоші (һеш. Әпгіпр (һе</w:t>
        <w:br/>
        <w:t>19305 Ашһаібіг Івтайоу сгезбев а огарһіс сап-</w:t>
        <w:br/>
        <w:t>уа Федісаіей 1 Еһе Із Ка?а(Һһ Кһап, Кепевагу</w:t>
        <w:br/>
        <w:t>Ҡавутоу. Солбеттріз іле (һе ішаде Юог а Іопр</w:t>
        <w:br/>
        <w:t>Әітпе, Фізсаввіпр іЕ әу һ Кепезагу Кһапб тіп һіз-</w:t>
      </w:r>
    </w:p>
    <w:p>
      <w:r>
        <w:t>Фогіортарһег Епті ап ВеКта(СҺапоу, бһе аггізе</w:t>
        <w:br/>
        <w:t>раіпіз ап іпіпіНаМе ууогіс у/һісһ һа4 а “сас</w:t>
        <w:br/>
        <w:t>Ғаде Әпе% ІІаірегіо45 роШіса! гергезвіоп. Тһе</w:t>
        <w:br/>
        <w:t>огіріпа! раіп/біпе (4ізарреагей 4агіпр; (һеве біпзев,</w:t>
        <w:br/>
        <w:t>ЕгтаКсһап ВеЮтаһапоу, а Һів(оніап, (һе аш һог</w:t>
        <w:br/>
        <w:t>Портрет Кенесары Касымова.</w:t>
        <w:br/>
        <w:t>1941. Бумага, цв. литография</w:t>
        <w:br/>
        <w:t>Рогіғай оҒКепевагу Кавутшоу.</w:t>
        <w:br/>
        <w:t>1941. Соіогеа Шһортарһ оп рарег</w:t>
        <w:br/>
        <w:t>&lt;«Кобланды-батыр побеждаетзахватчиков».</w:t>
        <w:br/>
        <w:t>1941. Картон, 6, акв. 75,3х48,5</w:t>
        <w:br/>
        <w:t>&lt;«КоМіапду-магтіог мол Еһе іпуабегв».</w:t>
        <w:br/>
        <w:t>1941. Рарегһоага, уаіетсоіог оп рарег, 75,8х48,5</w:t>
        <w:br/>
        <w:t>5.</w:t>
        <w:br/>
        <w:t>2.</w:t>
        <w:br/>
        <w:t>135</w:t>
        <w:br/>
        <w:t>Ажамбуав Дегереском</w:t>
        <w:br/>
        <w:t>Ажайаяу,у коневодов.</w:t>
        <w:br/>
        <w:t>Бум., кар, 1940 г,</w:t>
        <w:br/>
        <w:t>беке оҒішаре</w:t>
        <w:br/>
        <w:t>о лһатһш.</w:t>
        <w:br/>
        <w:t>Рур 1940</w:t>
        <w:br/>
        <w:t>Великий Тенгри, мудрый и строгий, нашел спо-</w:t>
        <w:br/>
        <w:t>соб подарить своему Элю еше один свой дар</w:t>
        <w:br/>
        <w:t>- Дар Творчества. Самые сокровенные пре-</w:t>
        <w:br/>
        <w:t>Дания, тяжелые страницы прошлого хранит в</w:t>
        <w:br/>
        <w:t>себе память степного ашуга. Память о страш-</w:t>
        <w:br/>
        <w:t>ныхгодах «актабан шубырынды» сохранилась</w:t>
        <w:br/>
        <w:t>благодаря великому поэту казахского народа</w:t>
        <w:br/>
        <w:t>- Асану Кайгы. Его образ Аубакир Исмаилов</w:t>
        <w:br/>
        <w:t>создавал, отдавая дань уважения всем степным</w:t>
        <w:br/>
        <w:t>акынам. Позже отличительные особенности</w:t>
        <w:br/>
        <w:t>этого портрета перешли в портретные обра-</w:t>
        <w:br/>
        <w:t>зы Абая, украинского поэта Тараса Шевченко</w:t>
        <w:br/>
        <w:t>и Джамбула. В 50-е годы Аубакир Исмаилов в</w:t>
        <w:br/>
        <w:t>ҡартине «Абай среди друзей» (и позже в кар-</w:t>
        <w:br/>
        <w:t>тине «Зашита любви», 1964 г.) гениально вос-</w:t>
        <w:br/>
        <w:t>создает образ великого поэта Абая.</w:t>
        <w:br/>
        <w:t>Образу украинского поэта Тараса Шевчен-</w:t>
        <w:br/>
        <w:t>ҡо посвяшены такие картины, как «Тарас Шев-</w:t>
      </w:r>
    </w:p>
    <w:p>
      <w:r>
        <w:t>ченко&gt;» (1964 г.), «Шевченко идет к народу»</w:t>
        <w:br/>
        <w:t>(1964), «Аумыо народе&gt; (1981). Воочию став</w:t>
        <w:br/>
        <w:t>свидетелем айтысов с участием казахского по-</w:t>
        <w:br/>
        <w:t>эта Джамбула, Аубакир Исмаилов смог создать</w:t>
        <w:br/>
        <w:t>образ поэта непосредственнос натуры. В 1966</w:t>
        <w:br/>
        <w:t>тоду художник создает картину «Джамбул на</w:t>
        <w:br/>
        <w:t>празднике «Союза косши»; ав 1968 году - кар-</w:t>
        <w:br/>
        <w:t>тину «Джамбул поет песню о Ленине», также</w:t>
        <w:br/>
        <w:t>в 1972 году художник пишет болыпое полотно</w:t>
        <w:br/>
        <w:t>«Ажамбуа на празднике». Кочевник согласу-</w:t>
        <w:br/>
        <w:t>ет свои действия со своим сердцем, оставляя</w:t>
        <w:br/>
        <w:t>здравый смысл тем, кто привык жить в покоеи</w:t>
        <w:br/>
        <w:t>лености, потому что для создания и творчества</w:t>
        <w:br/>
        <w:t>необходимы открытое сердце, бесстрашие и</w:t>
        <w:br/>
        <w:t>любовь. «Системные характеристики здра-</w:t>
        <w:br/>
        <w:t>вого смысла следуюшие: утверждение един-</w:t>
        <w:br/>
        <w:t>ственного направления, определение его как</w:t>
        <w:br/>
        <w:t>идушего от более дифференцированного к ме-</w:t>
        <w:br/>
        <w:t>нее дифференцированному, от сингулярного</w:t>
        <w:br/>
        <w:t>к регулярному и от замечательного к обыкно-</w:t>
        <w:br/>
        <w:t>венному, соответствуюшая ориентация стрелы</w:t>
        <w:br/>
        <w:t>времени - от прошлого к будушему, оседлый</w:t>
        <w:br/>
        <w:t>тип распределения». (Жиль Делез. «Логика</w:t>
        <w:br/>
        <w:t>пайоп (һа соша һауе апу теавпге оҒгергоасВ”.</w:t>
        <w:br/>
        <w:t>(У. Сгірогуеу).</w:t>
        <w:br/>
        <w:t>А мһо!е вегіев оҒВегоіс ітарев із сгеаіей Бу</w:t>
        <w:br/>
        <w:t>1Һе раілег (іигіпр (Пе уеагв оҒМога Маг П.</w:t>
        <w:br/>
        <w:t>Тлгілҙ (һе тові сгисіз! апФ Һаға регіод Ғог</w:t>
        <w:br/>
        <w:t>Алгі Ібтайоу5 тобһегалд һе һе/рв тоуе</w:t>
        <w:br/>
        <w:t>һе Сепігг! (Лійе4 Ейті 5іііо Ғопа Мовсоу/</w:t>
        <w:br/>
        <w:t>%ю Айта-Аба, (аКев рагі іп (һе Ніпзіпр ОҒ бегреі</w:t>
        <w:br/>
        <w:t>Бізепвіеіп5, (Пе дгеа( тавбег оҒсілетпа, Іуап Сто-</w:t>
        <w:br/>
        <w:t>тпу, ап( дезрҢе “һе ФИНса!Нев апа ргіуаНопв оҒ</w:t>
        <w:br/>
        <w:t>һе маг біте, һе сгеаіев ап епогтовв вегіев оҒ</w:t>
        <w:br/>
        <w:t>раіпбіпрв 4ейісағей ію Тангіс ерісв: “іп (һе Іае</w:t>
        <w:br/>
        <w:t>306 - еагу 406 (һе пате оҒ1Ітайоу геарреагв</w:t>
        <w:br/>
        <w:t>іп агі фа Пегіев” саба!орпев. Тһай із ч/һеп һе сге-</w:t>
        <w:br/>
        <w:t>аев а бегіев ОҒ егсо1огв м/НЛ (һе таіп (һете</w:t>
        <w:br/>
        <w:t>оҒ Ка?а Һ пайола! еріс Катһаг-Ваіуг. Іп (Һезе</w:t>
        <w:br/>
        <w:t>мог мН ргеуа!елі патег оҒ БаҢПес, Әпеіз,</w:t>
        <w:br/>
        <w:t>жерре апта! һал Әерісіол (һе агііі өігіуез (о</w:t>
        <w:br/>
        <w:t>епрһавіге “һе һегоіс огіріпв оҒЕһе еріс 4а1е, віс-</w:t>
        <w:br/>
        <w:t>севвіуеіу солуеу (һе вресізі ігайв оҒЕһе Ка?аКһ</w:t>
        <w:br/>
        <w:t>реоріе8 Ее”. (Аехалдег білепісу). Тһе раіпііпов</w:t>
        <w:br/>
        <w:t>оҒТаг”ас ерісв оҒҒҺіз регіод аге сопарагей Бу ге-</w:t>
        <w:br/>
        <w:t>г</w:t>
        <w:br/>
        <w:t>|</w:t>
        <w:br/>
        <w:t>|</w:t>
        <w:br/>
        <w:t>|</w:t>
        <w:br/>
        <w:t>|</w:t>
        <w:br/>
        <w:t>|</w:t>
        <w:br/>
        <w:t>1</w:t>
        <w:br/>
        <w:t>зеагсһегв оҒ АБа/біг Івтайоу 8 могіө ію е аг-</w:t>
        <w:br/>
        <w:t>Чізііс мғогсв бейіса(ед (о (е вгелі ерісв засһ а</w:t>
      </w:r>
    </w:p>
    <w:p>
      <w:r>
        <w:t>“Тһе (аіе оҒТрог5 сопараірп?; апа 5һотға Кпзбауе-</w:t>
        <w:br/>
        <w:t>115 “Тһе Клір гіп “һе рал(һег% 5Кін”. Тһе һегоіс</w:t>
        <w:br/>
        <w:t>өріги оҒ(һе пабол іп (һе бішев оҒмаг із Ферісбейі</w:t>
        <w:br/>
        <w:t>іп АаВа/гіг Івтайоу/5 раілбіпрө (һгопеһ (һе ітар-</w:t>
        <w:br/>
        <w:t>ев об Катһаг-Вабуг (“Катаг-Вабуг”, “Катаг-</w:t>
        <w:br/>
        <w:t>Вабуг ап4 Магута-Куг”, 1940), КоМапду-Вауг</w:t>
        <w:br/>
        <w:t>(“КоБалау-Ваіуг”, 1943), (һе сепега! Тиісіс</w:t>
        <w:br/>
        <w:t>Һего А|ратпувВ: “Еһеге аге пштегоц уагіапів оҒ</w:t>
        <w:br/>
        <w:t>біз Іігуіаіе, Бі “һе тові агсһаіс опе із (һе АҚаі</w:t>
        <w:br/>
        <w:t>уегвіоп АІур-Мапавһ гесогбесі Ғгот (һе муога5 оҒ</w:t>
        <w:br/>
        <w:t>а патабог Мікоізі (Ларавһеу” (Іеу Сапайуоу).</w:t>
        <w:br/>
        <w:t>Тшгіпо (һе вате регіод Ашаісіг Ізтпайоу раіпі5</w:t>
        <w:br/>
        <w:t>авегіев оҒуғогК (бедіса(еді іо (һе Ка?а һ пабола/</w:t>
        <w:br/>
        <w:t>те Ніпр Каға(һвһа Кіпгев ч/һеге мге сап па (һе</w:t>
        <w:br/>
        <w:t>ітарев оҒеП-Іпомғп Бағугв: Валап-5һо1аК апа</w:t>
        <w:br/>
        <w:t>Озйтадап: “Ваһпал-5һоһаК апа ТауеРа!лап”,</w:t>
        <w:br/>
        <w:t>“КатаЮҺһ паһопа! мез іле “Ка?аКіһһа Ісшез”</w:t>
        <w:br/>
        <w:t>(1941). Тһһве Ғапловв Каза һ мтезйегв солбіппей</w:t>
        <w:br/>
        <w:t>Тһеіға боп оҒ һе Тагісіс һегоев-Бабутв, Гһе рго-</w:t>
        <w:br/>
        <w:t>Чесіогв оҒ (һе Таға Е!. Тһе реоріе сопаровей</w:t>
        <w:br/>
        <w:t>ТОККІС НЕКОЕ5</w:t>
        <w:br/>
        <w:t>Һегоіс Іерепд45 аге (һе еззепсе (һай сгезбе</w:t>
        <w:br/>
        <w:t>вресіз! “Кеппрегайшге” іп Еһе ге/аНоп ә</w:t>
        <w:br/>
        <w:t>1һе мод, (һе Сгеа( Тепегі, (һе сопдепегз. Ас-</w:t>
        <w:br/>
        <w:t>согдіпд о Т.еу СашайЙуоу: “Тһе ууога Тигіс тепе</w:t>
        <w:br/>
        <w:t>“біголр, воппа”. Ассогдіпе (о Ап4геі Копопоу,</w:t>
        <w:br/>
        <w:t>із а соПесбіуе пагае (Һаб Іабег ішгпей іпіо ап</w:t>
        <w:br/>
        <w:t>ебіпіс пате оҒа (гіра! Юостпабоп” (Т.еу Сішпі-</w:t>
        <w:br/>
        <w:t>І 1Һе ту(һо!оріса! врасе оҒ Еһе поппа45</w:t>
        <w:br/>
        <w:t>Апа1һе тие Мзогіодгарһіса! апаліпесіз жосс бо</w:t>
        <w:br/>
        <w:t>"һе Тішев оҒОгішіла! еуепів еп а Мипал Бтоцдһе</w:t>
        <w:br/>
        <w:t>Һів Беһатіог іпіо ассола зей бһе сшішге Бейеуіпр</w:t>
        <w:br/>
        <w:t>"һаісіһеве Гоншв оҒБеһауіюг меге орепег (ю Һіш Бу</w:t>
        <w:br/>
        <w:t>барегпашта! Стезішгес.</w:t>
        <w:br/>
        <w:t>Міғсеа Енаде</w:t>
        <w:br/>
        <w:t>1уоу. Апсіепі Тағ). Еасһ еуегудау асі Бесотпев</w:t>
        <w:br/>
        <w:t>Регоіс, а тап оҒмогіс Бесотев а его, апа (һе</w:t>
        <w:br/>
        <w:t>Чітев (һа һе мог іп Бесотпе еріс. АпВаКіг 18-</w:t>
        <w:br/>
        <w:t>тайЙоу Беріп Һіз Іопр агіізбіс раһ іп (һе 19305,</w:t>
        <w:br/>
        <w:t>Че регіод оҒдтапа (тапзбогтаНопв апа сһапрев</w:t>
        <w:br/>
        <w:t>іп “һе у/һо1е ууогі4. МауБе (һа ууав (һе геазоп</w:t>
        <w:br/>
        <w:t>«аі (һе Нгзі раіпбіпрв оҒ(һе уоппв гершріс5 Не</w:t>
        <w:br/>
        <w:t>аге НШей уу һ Һегоіс өрігі ала епогтповв ромғ-</w:t>
        <w:br/>
        <w:t>ег: “Ва!һавһ. А уоалф Бгірабе оп сол(гасбоп”</w:t>
        <w:br/>
        <w:t>(1938), “Кагарапда. Іл4аШар саМе” (1932),</w:t>
        <w:br/>
        <w:t>“Кагараһда. Равһіпр мадоп” (1932). Негоізт</w:t>
        <w:br/>
        <w:t>оҒ һе өрігіс аһмауз Пуев іп а потпай, сопгаре ап(</w:t>
        <w:br/>
        <w:t>Геапеввпевв аге теавлге оҒ Бе/олсіпо (о (һе по-</w:t>
        <w:br/>
        <w:t>тасіс могіб бһаб һа еуегу дау НШеді Бу сһапрев</w:t>
        <w:br/>
        <w:t>апа дапрегв. Вогп Беіоге (һе Кеуо1шіоп, Ііуіле</w:t>
        <w:br/>
        <w:t>АҺгоцеһ бһе Сіуі1УУаг; врепбіпр (һе тові Ф1Нса!р</w:t>
        <w:br/>
        <w:t>уеагв іп “һе сарИа! оҒ(755Е, Мовсом, Апра!Юіг І5-</w:t>
        <w:br/>
        <w:t>таШйоу һад Нгв1-һал4 КпоуЛедре оҒ сопгаре апд</w:t>
        <w:br/>
        <w:t>өігепе(В: “5 һе һізіогіап оҒсіазвіса! апНіааНу</w:t>
      </w:r>
    </w:p>
    <w:p>
      <w:r>
        <w:t>Зей аБоші 5аКө олу золпе зе!есбіуе іғайв оҒ гаге</w:t>
        <w:br/>
        <w:t>рагіку апа өрігіла! асһіеуетеліе, апа поопе оҒ</w:t>
        <w:br/>
        <w:t>Фһепп Һа еуег әтіКеп а віпдіе бһіпр аБоп( (Іі</w:t>
        <w:br/>
        <w:t>Эскизк образу Аль-Фараби. Бум., кар., 60-е годы</w:t>
        <w:br/>
        <w:t>бксексі оҒітаре оҒАІ-Ғаға Ы /Р, р. 60-5</w:t>
        <w:br/>
        <w:t>іпуеліог. Ғог Еһе 4гпе Іоуе із Бога опа Еһе Б</w:t>
        <w:br/>
        <w:t>ІпомЛесіре оҒ(һе біп (һай уол Іоуе, ап4 ІҒуоп</w:t>
        <w:br/>
        <w:t>Әоп” Кпоуғ ИН, уоп саппоб Іоуе ИН 5(гопо епоцеһ,</w:t>
        <w:br/>
        <w:t>огуоп саппоб іоуе ғаға!” (Теопагбо 4а Уіпсі).</w:t>
        <w:br/>
        <w:t>1959 уғав тагКейі Бу а огала еуепі іп (һе Тагісіс</w:t>
        <w:br/>
        <w:t>са!ага!врасе -- (һе Бігз( Сопегепсе оҒАвіз ап4</w:t>
        <w:br/>
        <w:t>АҒҒіса Ү/гНегв ууав һе!4 іп ТаһКепі. АпБа!сіг 15-</w:t>
        <w:br/>
        <w:t>тпайоу іооіс рагі іп Еһіз сопҒетепсе ү/Пісһ Іеа4 іо</w:t>
        <w:br/>
        <w:t>сгеайоп ОҒ еуега! раіпЕіпов: рогігайв оҒ Ма?ут</w:t>
        <w:br/>
        <w:t>Кііппеб, МаСҺаг Апегоу, ап4 а Іһетед раіпі-</w:t>
        <w:br/>
        <w:t>іпе “Тһе Ей: Соп/егепсе оҒ Азіап апа АҒгісап</w:t>
        <w:br/>
        <w:t>солілгіев М/гИегв” (1977). Іәйег, мһеп (һе пехі</w:t>
        <w:br/>
        <w:t>сопҒегепсе ха һе|( іп АІтау, АпБаісіг Ізтпайоу</w:t>
        <w:br/>
        <w:t>(ооКс рагі іп (һе Ғогшті5 могіс әрдіп м/ісһ Іей іо</w:t>
        <w:br/>
        <w:t>сгеабоп оҒа раіпбіпе дедісагей іо “һе сопҒегепсе</w:t>
        <w:br/>
        <w:t>рогіғауіпра Каза(һ рое( О)|ав бшеутепоуалаа</w:t>
        <w:br/>
        <w:t>Тагісіс әтИег от Кугру?вбап Сһіпріз Аубтайоу.</w:t>
        <w:br/>
        <w:t>ТНЕ СЕЕАТ ТЕМСКІ</w:t>
        <w:br/>
        <w:t>АМОТНЕРАІКМТЕК</w:t>
        <w:br/>
        <w:t>Олпсе проп а біте, меп (һе (іплев меге Бгірһ(</w:t>
        <w:br/>
        <w:t>апа Ғаг ауғау, Еле Сгеа( Тепдгі Фезсепдей ароп</w:t>
        <w:br/>
        <w:t>Багіһ дайу, алд (һе Кіпддога оҒ ЕгІ с ууав по</w:t>
        <w:br/>
        <w:t>Ыіррег Шап а пеейе еуе, (һа із мһа/ һаррепей.</w:t>
        <w:br/>
        <w:t>Тһе өш Фійіуі соте оп! опе тогпіпә, бһе Багіһ</w:t>
        <w:br/>
        <w:t>эуаз аҺвогВей Бу дагіслевө, ап4 “һе геазол оҒ іс</w:t>
        <w:br/>
        <w:t>уға (һе Сгеаі Тепегі Ізітзе!Е Тһе Сгеаб Тепдгі</w:t>
        <w:br/>
        <w:t>моКе ар ота һеауу 4геат, Бі (һе бгезі Теп-</w:t>
        <w:br/>
        <w:t>егі сопі0іі гететіег апубһіпе, апб (һе Стгегі</w:t>
        <w:br/>
        <w:t>Тепегі сошііу( еуеп гаізе (һе өша оуег (һе һогі-</w:t>
        <w:br/>
        <w:t>топ. бо Әһе дгеа( ТагКсіс ЕІ өгіеуеді (һе мізе еІдегв</w:t>
        <w:br/>
        <w:t>(һопеһЕ сопвбал у һом о гейштп (һе Сггеді Теп-</w:t>
        <w:br/>
        <w:t>6гі8 тетогу; ала 1Ғ(һе бгеа( Тепргі5 тетогу</w:t>
        <w:br/>
        <w:t>тейшпед, (һе Әгірһе бітев мош), (оо. ботеоле</w:t>
        <w:br/>
        <w:t>Бгопер( а уовлр Боу іо (һе бгеас Тепегі, а Боу</w:t>
        <w:br/>
        <w:t>һо (гем оп гос. АпФІһе агіі5( Берап іо раіпі</w:t>
        <w:br/>
        <w:t>Эскизк образу Курмангазы.</w:t>
        <w:br/>
        <w:t>Бум., тушь, 50-с годы</w:t>
        <w:br/>
        <w:t>5ЕеісҺ оҒітаре оҒКигшапрагу.</w:t>
        <w:br/>
        <w:t>Рарег; іп. 50-5</w:t>
        <w:br/>
        <w:t>в часы отдыха, за чтением книг. Особого вни-</w:t>
        <w:br/>
        <w:t>мания заслуживает картина, изображаюшая ве-</w:t>
        <w:br/>
        <w:t>ликого тюркского ученого в старости. Аубакир</w:t>
        <w:br/>
        <w:t>Исмаилов пишет образ Аль-Фараби по дороге</w:t>
        <w:br/>
        <w:t>на его родину; в Отрар. По эвучанию мело-</w:t>
        <w:br/>
        <w:t>дий древности и грандиозности описываемой</w:t>
      </w:r>
    </w:p>
    <w:p>
      <w:r>
        <w:t>темы это произведение можно было бы срав-</w:t>
        <w:br/>
        <w:t>нить с «Деде Коркутом»: это то, что эвучит в</w:t>
        <w:br/>
        <w:t>кюях Кероглы; то, что заставляло возврашаться</w:t>
        <w:br/>
        <w:t>тюркских воинов в великую Дешт-и-Кипчак;</w:t>
        <w:br/>
        <w:t>то, что каждый номад ошушает, поднимаясь</w:t>
        <w:br/>
        <w:t>ҡ Великому Тенгри. Истинный художник ко-</w:t>
        <w:br/>
        <w:t>чевья к предмету, создаваемому и творимому,</w:t>
        <w:br/>
        <w:t>всегда относится с любовью, подлинным ува-</w:t>
        <w:br/>
        <w:t>жением. «Ибо живопись есть способ научить-</w:t>
        <w:br/>
        <w:t>ся познавать создателя всех прекрасных вешей,</w:t>
        <w:br/>
        <w:t>и она есть способ любить этого великого изо-</w:t>
        <w:br/>
        <w:t>бретателя. Ибо истинная любовь рождается</w:t>
        <w:br/>
        <w:t>из полного знания о веши, которую любишь, и.</w:t>
        <w:br/>
        <w:t>если ты не знаешь ее, то ты не можешь любить</w:t>
        <w:br/>
        <w:t>ее сильно или вообше не можешь ее любить».</w:t>
        <w:br/>
        <w:t>(Аеонардо да Винчи). В 1959 году в тюркском</w:t>
        <w:br/>
        <w:t>ҡультурном пространстве произошло великое</w:t>
        <w:br/>
        <w:t>событие: в Ташкенте состоялась Первая кон-</w:t>
        <w:br/>
        <w:t>ференция писателей стран Азии и Африки.</w:t>
        <w:br/>
        <w:t>Аубакир Исмаилов стал участником конферен-</w:t>
        <w:br/>
        <w:t>ции, после которой на свет появились портре-</w:t>
        <w:br/>
        <w:t>ты Назыма Хикмета, Мухтара Ауэзова, а также</w:t>
        <w:br/>
        <w:t>сюжетная картина «Первая конференция пи-</w:t>
        <w:br/>
        <w:t>сателей Стран Азии и Африки» (1977). Поз-</w:t>
        <w:br/>
        <w:t>же, когда следуюшая конференция проходила</w:t>
        <w:br/>
        <w:t>в Алматы, Аубакир Исмаилов также принимал</w:t>
        <w:br/>
        <w:t>участие в работе форума. После мероприятия</w:t>
        <w:br/>
        <w:t>была написана картина, посвяшценная конфе-</w:t>
        <w:br/>
        <w:t>ренции; в которой участниками были поэт Ол-</w:t>
        <w:br/>
        <w:t>жас Сулейменови писатель Чингиз Айтматов.</w:t>
        <w:br/>
        <w:t>ВЕЛИКИЙ ТЕНГРИ ИХУДОЖНИК</w:t>
        <w:br/>
        <w:t>Однажды в далекие и светлые времена, когда</w:t>
        <w:br/>
        <w:t>Великий Тенгри каждый день спускался на зем-</w:t>
        <w:br/>
        <w:t>лю,а царство Эрлика было с иголье ушко, при-</w:t>
        <w:br/>
        <w:t>ключилась такая история. С утра не появилось</w:t>
        <w:br/>
        <w:t>солнце на небе, наступила на земле тьма, и все-</w:t>
        <w:br/>
        <w:t>му виной был сам Великий Тенгри. Проснулся</w:t>
        <w:br/>
        <w:t>Великий Тенгри, после тяжелого сна, только</w:t>
        <w:br/>
        <w:t>ничего не помнил он, и не мог Великий Тенг-</w:t>
        <w:br/>
        <w:t>ри поднять даже солнце на небосклоне. Стал</w:t>
        <w:br/>
        <w:t>торевать великий тюркский Эль, стали думать</w:t>
        <w:br/>
        <w:t>старцы, как возвратить Великому Тенгри па-</w:t>
        <w:br/>
        <w:t>мять, чтобы вернуть светлые времена. Кто-то</w:t>
        <w:br/>
        <w:t>привел к Великому Тенгри мальчика, умевшего</w:t>
        <w:br/>
        <w:t>рисовать на камнях. Стал художник писать всю</w:t>
        <w:br/>
        <w:t>историю тюркского Эля и Великого Тенгри на</w:t>
        <w:br/>
        <w:t>торных камнях. Нарисовал тюркского солнеч-</w:t>
        <w:br/>
        <w:t>ного человека, тюркские танцы, и постепенно</w:t>
        <w:br/>
        <w:t>начал все вспоминать Великий Тенгри, воз-</w:t>
        <w:br/>
        <w:t>вратилась к нему его память. Так появились</w:t>
        <w:br/>
        <w:t>наскальные тюркские рисунки, и пришел в</w:t>
        <w:br/>
        <w:t>тюркский мир первый художник. Как всегда</w:t>
        <w:br/>
        <w:t>Эскиз к образу Аль-Фараби. Бум., кар, 60-с годы</w:t>
        <w:br/>
        <w:t>бкеісҺ оҒітаре оҒ АІ-ҒағаҺі. Р, р. 60-</w:t>
        <w:br/>
        <w:t>Эпизоды из фильма «Синий маршрут»</w:t>
      </w:r>
    </w:p>
    <w:p>
      <w:r>
        <w:t>ӛсепев гот Іһе тоуіе «Віше гопіе»</w:t>
        <w:br/>
        <w:t>основе личных впечатлений самой Дины Нур-</w:t>
        <w:br/>
        <w:t>пеисовой» («Курмангазы», Алматы, 1998).</w:t>
        <w:br/>
        <w:t>Настояший кочевник в своем творчестве, как и</w:t>
        <w:br/>
        <w:t>в жизни, согласует действия со своим сердцем,</w:t>
        <w:br/>
        <w:t>атакже с велениями Великого Тенгри, посколь-</w:t>
        <w:br/>
        <w:t>ку «Воображение - это звезда внутри челове-</w:t>
        <w:br/>
        <w:t>ҡа, небесное или наднебесное тело». (Руланд).</w:t>
        <w:br/>
        <w:t>Аубакир Исмаилов постоянно возврашается к</w:t>
        <w:br/>
        <w:t>работе над образом Курмангазы, позже худож-</w:t>
        <w:br/>
        <w:t>ник соэдает сюжетные произведения с великим</w:t>
        <w:br/>
        <w:t>ҡазахским композитором. Это такие картины,</w:t>
        <w:br/>
        <w:t>как «Курмангазы среди народа» (1940) и</w:t>
        <w:br/>
        <w:t>«Бегство Курмангазы» (1959).</w:t>
        <w:br/>
        <w:t>Запах ковыльной степи вливает в кочевника</w:t>
        <w:br/>
        <w:t>новые силы даже после тяжелых испытаний,</w:t>
        <w:br/>
        <w:t>музыка степи, которая жила в кюях Курман-</w:t>
        <w:br/>
        <w:t>тазы, давала тюркскому Элю и каждому его</w:t>
        <w:br/>
        <w:t>представителю веру в свет, надежау. Надежду;</w:t>
        <w:br/>
        <w:t>что, несмотря на наступаюшие тяжелые вре-</w:t>
        <w:br/>
        <w:t>мена (картина «Курмангазы среди народа»</w:t>
        <w:br/>
        <w:t>писалась накануне Великой Отечественной</w:t>
        <w:br/>
        <w:t>войны), будушее обешает помошь и радость.</w:t>
        <w:br/>
        <w:t>Храня в себе огромный тайник тюркских эна-</w:t>
        <w:br/>
        <w:t>ний и преданий, Аубакир Исмаилов торопился</w:t>
        <w:br/>
        <w:t>передать своизнания потомкам. Также кропот-</w:t>
        <w:br/>
        <w:t>Аивои терпеливо, как создавал художник образ</w:t>
        <w:br/>
        <w:t>Курмангазы, Аубакир Исмаилов собирал ма-</w:t>
        <w:br/>
        <w:t>териалы дая создания образа тюркского уче-</w:t>
        <w:br/>
        <w:t>ного, великого философа Востока, «второго</w:t>
        <w:br/>
        <w:t>139</w:t>
        <w:br/>
        <w:t>Аристотеля», музыковеда,</w:t>
        <w:br/>
        <w:t>- Аль-Фараби. Первую картину, посвяшценную</w:t>
        <w:br/>
        <w:t>Аль-Фараби, ученому из Отрара, Аубакир Ис-</w:t>
        <w:br/>
        <w:t>маилов написал в 1974 году. Появлению карти-</w:t>
        <w:br/>
        <w:t>ны предшествовал трудный процесс создания</w:t>
        <w:br/>
        <w:t>образа, от которого в архиве художника сохра-</w:t>
        <w:br/>
        <w:t>нилось множество рисунков и набросков, где</w:t>
        <w:br/>
        <w:t>мы можем видеть великого ученого за работой,</w:t>
        <w:br/>
        <w:t>поэта, астронома</w:t>
        <w:br/>
        <w:t>Эскиз к образу Курмангазы. Бум. кар, 50-с годы</w:t>
        <w:br/>
        <w:t>Бісексі оҒітаге оҒКагшапрагі.Р, р. 50-</w:t>
        <w:br/>
        <w:t>Тһе ІМАСЕ оҒіһе АВТІ5Т</w:t>
        <w:br/>
        <w:t>Һе ағ, сгеабоп із Апа Мағег оҒ (һе</w:t>
        <w:br/>
        <w:t>| потадіс ууогі4. А поппай Пуев сгеа(-</w:t>
        <w:br/>
        <w:t>іпе “һе мөгіб агоппаі Һіт, (һе мог</w:t>
        <w:br/>
        <w:t>іп Һіпве!Е Тһе потадіс сине із а-ргіогі рег-</w:t>
        <w:br/>
        <w:t>Ғесб, а поппай геппаіпв а потай ІҒВі ітрегайуе</w:t>
        <w:br/>
        <w:t>із сгеабоп. Тһе (а1ев ал4 Іереп(45 оҒагғі505, акулв</w:t>
        <w:br/>
        <w:t>апа азһ65 аге разве Бу мога оҒ топһ іп “һе</w:t>
        <w:br/>
        <w:t>потайдіс оп, (һеу аге (о14 (о сҺИгеп, ап4</w:t>
      </w:r>
    </w:p>
    <w:p>
      <w:r>
        <w:t>регогтей 4агіпр һоПдаув. Іп (һе потайіс агіі5-</w:t>
        <w:br/>
        <w:t>бс ІаБогаіюгу пос опіу Еһе ргосевв оҒіпдіуідпа!</w:t>
        <w:br/>
        <w:t>сгеабоп ів гезресіед, Б “е впссезвіуе агбізгіс</w:t>
        <w:br/>
        <w:t>БапсВ із сопвійегейі засгеб:</w:t>
        <w:br/>
        <w:t>Оһ, уез,</w:t>
        <w:br/>
        <w:t>Үои сиі апа 5811 |оКей,</w:t>
        <w:br/>
        <w:t>Шгірһі 5 соттесі, МаСһатВеі,</w:t>
        <w:br/>
        <w:t>1Е5исһ а)оу І һесате а росі</w:t>
        <w:br/>
        <w:t>Оғ Гәошійт Кто</w:t>
        <w:br/>
        <w:t>Тһауоите а росі.</w:t>
        <w:br/>
        <w:t>(О1)а 8Шеутепоу.</w:t>
        <w:br/>
        <w:t>«То Макһатфев»)</w:t>
        <w:br/>
        <w:t>“Ме зес (Һа һе (гапврегволаі, агсһебуріса!</w:t>
        <w:br/>
        <w:t>іпегргеғабоп оҒТ.еолагао апке сгеабуе ргосевв іп</w:t>
        <w:br/>
        <w:t>епета!із поғ опіу песезкагу; Әшейі зһош4 Һе еуеп</w:t>
        <w:br/>
        <w:t>Ясерег.</w:t>
        <w:br/>
        <w:t>Егісһ Ментапп</w:t>
        <w:br/>
        <w:t>Әиерре гоаббаге</w:t>
        <w:br/>
        <w:t>Аппаһвнс Піпев.</w:t>
        <w:br/>
        <w:t>Т саптеасі бһесе рай.</w:t>
        <w:br/>
        <w:t>Сағауапа Әгадвей оп,</w:t>
        <w:br/>
        <w:t>Сірзу Бал4з бталіріесі 4оута (һе рта,</w:t>
        <w:br/>
        <w:t>Тізе потпайз” сапірз меге разве</w:t>
        <w:br/>
        <w:t>Т.сауіпд оп (һе сізуз Меғарһотв.</w:t>
        <w:br/>
        <w:t>Ойав Әшеутепоу</w:t>
        <w:br/>
        <w:t>А ргеас патег оҒ5Ке(сһев апа өііфев іп Ап-</w:t>
        <w:br/>
        <w:t>Әаііг Ібтайоу5агсһіуе аге 4едісағей (о зегсһзіпе;</w:t>
        <w:br/>
        <w:t>“һе ітаре оҒа паһопа! сопаровег апа регКогтег</w:t>
        <w:br/>
        <w:t>Кагтапрагу. Әшгіпр 19305 (һе раймег а/олҙ</w:t>
        <w:br/>
        <w:t>МЕН а сопаровег АЮһтес |аБапоу ігауе|5 (һе</w:t>
        <w:br/>
        <w:t>сошпігу гесогФіпр Кагтапеа?у5 КСупуз. Вавей</w:t>
        <w:br/>
        <w:t>оп Еһе тетогіев оҒ Каптпапдагу 5 зіпдепі Піпа</w:t>
        <w:br/>
        <w:t>Мигреізоуа АаВа!Сіг Ізтайоу раіп48 (һе соппров-</w:t>
        <w:br/>
        <w:t>егӛ рогтгай - ап ппвшграввей тапа сапуав һас</w:t>
        <w:br/>
        <w:t>тейігпесі (һе ітаре оҒ һе акуп ч/һо һай аігеаду</w:t>
        <w:br/>
        <w:t>раззей амау (о (һе реоріе. Ассогдіпр (о Кпгіпап-</w:t>
        <w:br/>
        <w:t>а?у 5 гезеагсһегв: “Тһе ітаре ап4 (һе (һете оҒ</w:t>
        <w:br/>
        <w:t>Кагтапрагу маз івей Бу Ғатоцв Ка?аСҺ агбізі5.</w:t>
        <w:br/>
        <w:t>АвВа/біг Івтпайоу ууав опе оҒ (һе гі у/һо аіопр</w:t>
        <w:br/>
        <w:t>УҺ АЮһтес аралоу ала Калай Үстрайіуеу (гау-</w:t>
        <w:br/>
        <w:t>ед (һе еррев оҒ Ка?а Һяғап ехбепвіуеіу со!-</w:t>
        <w:br/>
        <w:t>Тесіпҙ Кіитапда?у% Купув, теебіпе (һе реоріе</w:t>
        <w:br/>
        <w:t>мо һай Кпоуғп алд гететрегей һіті, гесогдіпе</w:t>
        <w:br/>
        <w:t>Чеіг Ірреп45 алд зіогіев. Іп 1934 Івтпайоу мліпе</w:t>
        <w:br/>
        <w:t>а сіовей сотреННоп ууһеге (һе үшгу гетаг18 оп</w:t>
        <w:br/>
        <w:t>Һів могіс Беіле ап ехатріе оҒа ігпе ргойгай оҒ</w:t>
        <w:br/>
        <w:t>Кагтпапрагу ав іс уғав сгеабей һавей оп регвола!</w:t>
        <w:br/>
        <w:t>12 |</w:t>
      </w:r>
    </w:p>
    <w:p>
      <w:r>
        <w:t>Дина Нурпеисова</w:t>
        <w:br/>
        <w:t>(восстановленный самим художником вариант</w:t>
        <w:br/>
        <w:t>картины 30-х годов)</w:t>
        <w:br/>
        <w:t>Пеапа Әпереізоуа</w:t>
        <w:br/>
        <w:t>(сгезіпгей үстзіоп о)Иһе рігішге 30-5 Бу Іһе ағіві һіте/)</w:t>
        <w:br/>
        <w:t>ішіргезвіопв оҒ Әіпа Мшигреівоуа Һегве!” (“Кш-</w:t>
        <w:br/>
        <w:t>патда?у”, Аһтау, 1998). А (гпе потай іп Һіз</w:t>
        <w:br/>
        <w:t>агһ, ав ме! ав іп һів Ше, ппаісһев һів асопв о Һіз</w:t>
        <w:br/>
        <w:t>Һеаг(8 (Февігев ав меП ав ұғ (һе (ісізіев оҒ (һе</w:t>
        <w:br/>
        <w:t>Сгеа( Тепегі: “Ппаріпабоп із а з4аг іпвіде а рег-</w:t>
        <w:br/>
        <w:t>боп, а се!езнігі ог оуег-се!езгіг! Боду” (Бшіап4).</w:t>
        <w:br/>
        <w:t>Ааһа/іг Івтайоу аһмаув гейшпв (о Пі чгогіс оғ</w:t>
        <w:br/>
        <w:t>сгеабіпр Кштпапрау5 ітабе) Ібег Еһе агіізі сге-</w:t>
        <w:br/>
        <w:t>аев !һетей могіө оҒ һе гелі Ка?аК 1 сопровег:</w:t>
        <w:br/>
        <w:t>“Каппапба2у атопр, реорів” (1940), “Каппап-</w:t>
        <w:br/>
        <w:t>да2у5 езсаре” (1959). Тһе өтей оҒҒеа!ег-ога55</w:t>
        <w:br/>
        <w:t>вберре іпвШ5 пем өігепріһ іліо а поплад, еуеп</w:t>
        <w:br/>
        <w:t>аҢег зеуеге Ігігіз, “һе тивіс оҒ (һе “ерре Іһаб</w:t>
        <w:br/>
        <w:t>Туей іп Кшптпапра?у5 Кушув рауе (һе Тагіс ЕІ</w:t>
        <w:br/>
        <w:t>ап( еуегу опе оҒ Ң тергезепіаНуев Еһе Ға іп</w:t>
        <w:br/>
        <w:t>рм, һоре. Тһе һоре (һа( 4еврЦе (һе прсотіпр</w:t>
        <w:br/>
        <w:t>ФІНісшіс Еітпев (бе раіпііпе “Кагпапҙдагу Атопо</w:t>
        <w:br/>
        <w:t>Реоріе” уа сгеаіей ехасПу Беіге (һе Могі4</w:t>
        <w:br/>
        <w:t>аг П) (һе Еіюше рготівев һе|р апа |оу. Кеер-</w:t>
        <w:br/>
        <w:t>іпә Ее вгезғеві һідіпо ріасе оҒТагКіс почЛесіде</w:t>
        <w:br/>
        <w:t>ал Іесепдбв іп һітіве!, Авфаігіг Ізтлайоу һшштіейі</w:t>
        <w:br/>
        <w:t>%о равв із Іпо»Лейре іо (һе 4езсепдап/5. Аз іе-</w:t>
        <w:br/>
        <w:t>Фолвіу алд рабел у ав (Не аг!і8і сгеа(ей “е іт-</w:t>
        <w:br/>
        <w:t>аре оҒКаттпапра?у, Апра(КсігІвтайоу раһегей (һе</w:t>
        <w:br/>
        <w:t>табегізі5 Ког сгеабіпр (һе ітаре оҒа Тіс өсіеп-</w:t>
        <w:br/>
        <w:t>бізі, а дгеаі рҺйозорһег оҒ һе Еаві, “Тһе бесопФ</w:t>
        <w:br/>
        <w:t>АпізіоНе” ав һе у/ав саПей іп (һе ТаЧаіс мон8,</w:t>
        <w:br/>
        <w:t>тпвіса! ехрегі, роеб, азітопотег АІ-БатаҺі. Тһе</w:t>
        <w:br/>
        <w:t>Әгві АпВлісігІвтайоу 5 раіпбіпр оҒА!-ҒагаЫ,а өсі-</w:t>
        <w:br/>
        <w:t>епні8і гот Ойғаг, уа сгеаей іп 1974. Веіоге (һе</w:t>
        <w:br/>
        <w:t>раіпбіпе ууав сгелесі (һе агНві әуелі (Һһгоцрһ (һе</w:t>
        <w:br/>
        <w:t>ФИбсшергосев оҒсгеабіпе (һеіпларе (һаСһа41е-</w:t>
        <w:br/>
        <w:t>питеговв 5Кеісһев апа Фгамгіпов іп (һе агбізЕ5 аг-</w:t>
        <w:br/>
        <w:t>СӘзіуе меге мге сап ее бе өтеді өсіепіізі ағ муогіс,</w:t>
        <w:br/>
        <w:t>вресіз! абелбіоп вһош( һе іуеп іо (Не Фгамілр</w:t>
        <w:br/>
        <w:t>өзе өгегі ТигКіс өсіепіізі Ферістесі іп із о4</w:t>
        <w:br/>
        <w:t>аге. Алһлігіг Ізтпайоу раіп(5 АІ-ҒағаҺ оп Еһе мау</w:t>
        <w:br/>
        <w:t>% Һів һоте!ала), Отғаг. Сопвібегіл (һе зоппа оҒ</w:t>
        <w:br/>
        <w:t>апсіелі те)оФев апа (һе ртапдепг оҒ (һе (һете,</w:t>
        <w:br/>
        <w:t>із могіс соша Бе сотрагей іо “Беде Копау?,</w:t>
        <w:br/>
        <w:t>Іі (һе еззепсе бһаб сошб Бе һега іп Кегорһ15</w:t>
        <w:br/>
        <w:t>Қупув, Ше еввепсе (һағ таде (һе Тагісіс маггіогв</w:t>
        <w:br/>
        <w:t>гейігп, ФеврИе Еһе уісіогіев, (о (һе ргеаі Павһі</w:t>
        <w:br/>
        <w:t>і-Оірсһад, іе евзепсе (һа( еуегу потай Ғесі5</w:t>
        <w:br/>
        <w:t>меп һе авсепсіз (о (һе Сгеаі Тепргі. А 4гпе по-</w:t>
        <w:br/>
        <w:t>тайіс агнізі аһуауз (геа(8 “һе ва есе оҒВів агсап4</w:t>
        <w:br/>
        <w:t>сгеаНоп мН Іоуе апа ігпе гезресі: “Еог раіп/іпр</w:t>
        <w:br/>
        <w:t>із а мау іо Іеагп (о совпіге (һе сгеаіюг оҒа! (һе</w:t>
        <w:br/>
        <w:t>БеаанҒа! ЕҺіпов, алд ІС із а уау ію Іоуе Іі дтеаі</w:t>
        <w:br/>
        <w:t>143</w:t>
        <w:br/>
        <w:t>Эпизод из фильма «Синий маршрут»</w:t>
      </w:r>
    </w:p>
    <w:p>
      <w:r>
        <w:t>ӛсепе Ғсот 4һе шоуіе «Віпе гопіе»</w:t>
        <w:br/>
        <w:t>оҒа Бовгарһіса! Бооіс Бо Кепезагу Казутоу</w:t>
        <w:br/>
        <w:t>һас Алһа!8г ІБтпаЙоу шаде ШивігаНопв ог, у/ав</w:t>
        <w:br/>
        <w:t>агтез(ед аЙег “һе Боо1с уға раМ1ізһей, Б Когіп-</w:t>
        <w:br/>
        <w:t>паіе!у боле оҒ (һе 5сеесһев оҒ һе раіпііпб ге-</w:t>
        <w:br/>
        <w:t>таіпей іп (һе аг(із!% агсһіуев. Әпгіпе (е 1456</w:t>
        <w:br/>
        <w:t>уеагв оҒ Чһе раілбег% е һе тейшпей (о 4һе</w:t>
        <w:br/>
        <w:t>ете оҒ Тһе Іа5і Ка?а(һ КҺап, бауе іліегуіеу/5</w:t>
        <w:br/>
        <w:t>кепе (һе віогу оҒ(һе Боо1с5 ал( (һе раіпбіпе</w:t>
        <w:br/>
        <w:t>сгеабоп, Әагіпҙ һе ровімаг уеагв АпВаісіг 18-</w:t>
        <w:br/>
        <w:t>тайоу сопзбал у ігауе!5 аП оуег Ка?а(һ(ап</w:t>
        <w:br/>
        <w:t>орепіпҙ аге баПегіев іп (һе Ғагіһеві гага! сог-</w:t>
        <w:br/>
        <w:t>пегв ОҒҒһе соштғгу; ізісілр, рагі іп )оіһі ехһі-</w:t>
        <w:br/>
        <w:t>Ынопв. Әшгіпр (һіз регіо4 “һе агғізі сгеайев а</w:t>
        <w:br/>
        <w:t>вегіев оҒмагегсо1ог у/огК8 бедісабей о гесог4-</w:t>
        <w:br/>
        <w:t>зеНіпд могКеге (“Мега шгвізі Ва Һуфап бег-</w:t>
        <w:br/>
        <w:t>Ып; 1973), Іеадіпе Ко1Сһо? тетРеге апа Нвһ-</w:t>
        <w:br/>
        <w:t>егтеп, апа а!зо геуо1пбіолагу Нешгев өсһ 25</w:t>
        <w:br/>
        <w:t>Атапге!4у, АНЫ але діл. Іп (һе ТагбісмогФ</w:t>
        <w:br/>
        <w:t>а потай і аһмаув а һего, а уіппег -- із һағб</w:t>
        <w:br/>
        <w:t>% сгеае а пем мог мИһоп( Ғеагеввлевв апа</w:t>
        <w:br/>
        <w:t>ромег. Негоіс апа Еу із се Гһе Сгеаі Тепәгі5</w:t>
        <w:br/>
        <w:t>Фіуіле өгасе, (һа із мһу іп “һе потадіс моб</w:t>
        <w:br/>
        <w:t>Әегоев, Бабутө, аг(івіз, ап4 рое(в аге реоріе (о</w:t>
        <w:br/>
        <w:t>Бе айтігед, (һеіг а4уісе і ҒоПоугед, ал4 (Нег</w:t>
        <w:br/>
        <w:t>Ніепдвһір із вөте(Піпр (о Бе ргопа оҒ агіпр</w:t>
        <w:br/>
        <w:t>һе 19705 АпһаКіг Івтайоу раіп/5 ууагегсо1ог</w:t>
        <w:br/>
        <w:t>могКв дейісагей (о АНаі ч/?һеге апобһег ту1һі-</w:t>
        <w:br/>
        <w:t>са! ТагКсіс һего арреагв, беваг Кһап. Тізе АНгі</w:t>
        <w:br/>
        <w:t>тошюбаіпв, НШей чНҺ (һе апсіепі Һегоіс 1е-</w:t>
        <w:br/>
        <w:t>депб8 алд ба!ез, та)езііс ап ромегіШі, һоте-</w:t>
        <w:br/>
        <w:t>алд %о (һе ТагКіс потай5, Бгопвһғ а вресізі</w:t>
        <w:br/>
        <w:t>таодав уіуелді іо (із мог14, меп Бтауегу,</w:t>
        <w:br/>
        <w:t>сопгаре, ап( уа)огаге поГап ехсеріоп, Бш- а пе-</w:t>
        <w:br/>
        <w:t>се5іҒу.</w:t>
        <w:br/>
        <w:t>Эскизк образу</w:t>
        <w:br/>
        <w:t>Тараса Шевченко.</w:t>
        <w:br/>
        <w:t>Бум, кар, 70-с ғоды</w:t>
        <w:br/>
        <w:t>5КкеғсҺ оҒітаре</w:t>
        <w:br/>
        <w:t>оҒТағав бһеусһепісо,</w:t>
        <w:br/>
        <w:t>Рр. 70-5</w:t>
        <w:br/>
        <w:t>1Һе мһо(е Һізюгу оҒ(һе Тігіс ЕІ алд Еһе Сгегі</w:t>
        <w:br/>
        <w:t>Тепегі оп (һе толимаіп тос, гір Бе/оге (һе</w:t>
        <w:br/>
        <w:t>Сгезі Тепегі. Не 4геу/ “һе Тинсіс бап Мап, апФ</w:t>
        <w:br/>
        <w:t>е Тағас 4апсев, ап4 бһе тетогіев віагіей 10</w:t>
        <w:br/>
        <w:t>тейшгп (о Еһе Сгеае Тепегі, ап4 Нла Пу (һе бегі</w:t>
        <w:br/>
        <w:t>Тепегі гететіегес еуегу( іле, Тһаі із һом (һе</w:t>
        <w:br/>
        <w:t>Нгө( Тагісіс госіс раіпбіпев арреагед), ап4 Еһе Нгвб</w:t>
        <w:br/>
        <w:t>раіпег сате іо бһе ТшКіс мог. Апа), ав а1маув,</w:t>
        <w:br/>
        <w:t>1һе безі: Тепегі, өігісі Ба мгізе, Оппа а мау о</w:t>
        <w:br/>
        <w:t>Біуе опе тоге Меввіпе (о һіз Е!-- (һе ій оҒАг.</w:t>
      </w:r>
    </w:p>
    <w:p>
      <w:r>
        <w:t>Тһе тов васгей Іебепеіз, (һе тов ІНІсас рарев</w:t>
        <w:br/>
        <w:t>о һе равғаге Кері іп (һе петогіев оҒ е зі1ерре</w:t>
        <w:br/>
        <w:t>авһпрв. Тһе тетогіев оҒ(һе һогтіНс уеагв оҒАК-</w:t>
        <w:br/>
        <w:t>Чаһап 5іһшішгілду гетгіпейі һапіө (о а огеаі</w:t>
        <w:br/>
        <w:t>роебоҒ “һе Ка?а! Һ Мабоп -- Азап Каіру. Апра-</w:t>
        <w:br/>
        <w:t>іг Івтайоу раіл(ед із рогітай гететрегіле оҒ</w:t>
        <w:br/>
        <w:t>ае зерре аКуп. Іаіег (һе (ізііпсііуе Кеішгез</w:t>
        <w:br/>
        <w:t>оҒІҺів рогігай мгеге ігапв/еггей (о (һе рогігайіт-</w:t>
        <w:br/>
        <w:t>арез оҒ АВаі, (Лааіпіап рое( Таға 5һеусһеліо,</w:t>
        <w:br/>
        <w:t>апа )атЬуі. Іп 19505 Ачдігіг І5тпайоу гесгеабев</w:t>
        <w:br/>
        <w:t>1һе ітабе оҒ “һе дгеа( рое( Аа іп (һе раіпгіпр</w:t>
        <w:br/>
        <w:t>“АБаі Атопо Ғіеп48(19506), ал4 Ішег іп (һе</w:t>
        <w:br/>
        <w:t>раішіпр “Ргогесбоп оҒ 1оуе” (1964). Тһе ішаре</w:t>
        <w:br/>
        <w:t>ОҒ СТітаіпіап роеб Тагаз 5һеусһепКо ууав герге-</w:t>
        <w:br/>
        <w:t>зелгей іп впсһ раіп/біпев ав “Тагаз бһеусһелКо”</w:t>
        <w:br/>
        <w:t>(1964), “Әһеусһепіо фоев ю «һе реор!е” (1964),</w:t>
        <w:br/>
        <w:t>“ТһопеһҺі оҒреоріе” (1981). М/Үпеввіпе айувев</w:t>
        <w:br/>
        <w:t>еге (һе Ка?а (1 роеб ату! іюоіс рагі м ШЕ Іі</w:t>
        <w:br/>
        <w:t>омғп еуез, Апфа!біг І5таЙоу маз аМе %о сгеабе</w:t>
        <w:br/>
        <w:t>Ше ітаре ОҒ (һе роег (ігесіу Бота ІНе. Іл 1966</w:t>
        <w:br/>
        <w:t>ЧҺе агйізі сгеаев (һе раіпгіпе “Тату! іп (һе Се-</w:t>
        <w:br/>
        <w:t>Дергабол оҒ“Коввһзі (Үпіоп” апФіп 1968 һе раіл/5</w:t>
        <w:br/>
        <w:t>“ТатЬуі! віпрв а зопр, аропі Тепп”, апа іп 1972.</w:t>
        <w:br/>
        <w:t>1һе агбізіө раігЧ5 а Іагде сапуав “Тату! оп Се-</w:t>
        <w:br/>
        <w:t>1-Бғайоп”. А потай пәаісһев Һів асбопв у/ЙҺ Ніз</w:t>
        <w:br/>
        <w:t>Һеаг(5 десіге Іеауілр һе солитол 5епе іо (һозе</w:t>
        <w:br/>
        <w:t>мо аге ивей (о Іуе іп реасе апа віо4һ, Бесапве</w:t>
        <w:br/>
        <w:t>%о сгеаге агіопе тив ровзезв ап ореп һеагі, Ғеаг-</w:t>
        <w:br/>
        <w:t>Теввпев, апа Іоуе: “һе вузетайіс Ғеабшгев оҒ(һе</w:t>
        <w:br/>
        <w:t>сопітол зепбе аге (һе ҒоПомгілд;: аззегбіоп оҒсіп-</w:t>
        <w:br/>
        <w:t>жаіаг йігесбіол, 4еВлілр іс ав а мау Ғгопп тоге Ш-</w:t>
        <w:br/>
        <w:t>Тегепніагесі (о 1е55 ІНегепНіа(ед, Ігопп зіпсшіг 40</w:t>
        <w:br/>
        <w:t>гершіг, апа Ғгот ошізіалдіпа о огаіпагу; гезрес-</w:t>
        <w:br/>
        <w:t>уе опіепіабоп оҒЕһе агтом/ оҒБітпе Жота раз: (о</w:t>
        <w:br/>
        <w:t>бзішге, ве ей 2уре оғаПосабов/” (С ев Ре!епге.</w:t>
        <w:br/>
        <w:t>Тһе Іодіс оҒзепве).</w:t>
        <w:br/>
        <w:t>ОБРАЗ ХУДОЖНИКА</w:t>
        <w:br/>
        <w:t>ворчество, созидание - это айтпа</w:t>
        <w:br/>
        <w:t>таабег кочевого мира. Номад жи-</w:t>
        <w:br/>
        <w:t>вет, созидая мир вокруг, мир в себе.</w:t>
        <w:br/>
        <w:t>Культура номадическая аргіогі совершенна,</w:t>
        <w:br/>
        <w:t>кочевник остается кочевником, если его им-</w:t>
        <w:br/>
        <w:t>перативом становится созидание. Предания и</w:t>
        <w:br/>
        <w:t>Адегенды о художниках, акынах и ашугах пере-</w:t>
        <w:br/>
        <w:t>даются в кочевом мире из уст в уста, их рас-</w:t>
        <w:br/>
        <w:t>сказывают детям, исполняют на праздниках.</w:t>
        <w:br/>
        <w:t>В творческой лаборатории кочевника чтят не</w:t>
        <w:br/>
        <w:t>только процесс индивидуального творчества,</w:t>
        <w:br/>
        <w:t>нои свято охраняют преемственную творчес-</w:t>
        <w:br/>
        <w:t>ҡую ветвь:</w:t>
        <w:br/>
        <w:t>Да-да,</w:t>
        <w:br/>
        <w:t>Ты резал и шутил при этом,</w:t>
      </w:r>
    </w:p>
    <w:p>
      <w:r>
        <w:t>Все правильно, все верно. Махамбет,</w:t>
        <w:br/>
        <w:t>Какая радость, что я стал поэтом,</w:t>
        <w:br/>
        <w:t>иначе бянсзнал,</w:t>
        <w:br/>
        <w:t>что ты - поэт,</w:t>
        <w:br/>
        <w:t>(О. Сулейменов. «Махамбету»)</w:t>
        <w:br/>
        <w:t>138</w:t>
        <w:br/>
        <w:t>Мы видим, что надличностное, архетипическое</w:t>
        <w:br/>
        <w:t>толкование Леонардо и творческого процесса</w:t>
        <w:br/>
        <w:t>зообше не только необходимо, но и должно быть</w:t>
        <w:br/>
        <w:t>еше болеетлубоким.</w:t>
        <w:br/>
        <w:t>Э. Нойман</w:t>
        <w:br/>
        <w:t>Степныс дороги -</w:t>
        <w:br/>
        <w:t>Детописные строки.</w:t>
        <w:br/>
        <w:t>Я умею читатьэти тропы.</w:t>
        <w:br/>
        <w:t>Караваны тянулись,</w:t>
        <w:br/>
        <w:t>Траву приминали таборы,</w:t>
        <w:br/>
        <w:t>Миновали кочевья,</w:t>
        <w:br/>
        <w:t>Оставив на тлинах</w:t>
        <w:br/>
        <w:t>Метафоры.</w:t>
        <w:br/>
        <w:t>0. Сулейменов</w:t>
        <w:br/>
        <w:t>Огромное количество эскизов, набросков</w:t>
        <w:br/>
        <w:t>в архиве Аубакира Исмаилова посвяшены по-</w:t>
        <w:br/>
        <w:t>иску образа народного композитора, исполни-</w:t>
        <w:br/>
        <w:t>теля Курмангазы. В 30-е годы художник вместе</w:t>
        <w:br/>
        <w:t>с казахским композитором А. Жубановым ез-</w:t>
        <w:br/>
        <w:t>дит по стране, записывая кюи Курмангазы. По</w:t>
        <w:br/>
        <w:t>воспоминаниям ученицы Курмангазы - Дины</w:t>
        <w:br/>
        <w:t>Нурпеисовой - Аубакир Исмаилов пишет</w:t>
        <w:br/>
        <w:t>портрет композитора, ставший непревзой-</w:t>
        <w:br/>
        <w:t>Денным великим полотном и возвративший</w:t>
        <w:br/>
        <w:t>народу образ уже ушедшего акына. Как пишут</w:t>
        <w:br/>
        <w:t>исследователи: «К образу и теме Курмангазы</w:t>
        <w:br/>
        <w:t>обрашались известные художники Казахста-</w:t>
        <w:br/>
        <w:t>на. Одним из первых был Аубакир Исмаилов,</w:t>
        <w:br/>
        <w:t>ҡоторый вместе с А. Жубановым и Х. Ергали-</w:t>
        <w:br/>
        <w:t>евым много ездил по степям Казахстана, со-</w:t>
        <w:br/>
        <w:t>бирая Кюи Курмангазы, встречаясь с людьми,</w:t>
        <w:br/>
        <w:t>которые его знали и помнили, записывая их</w:t>
        <w:br/>
        <w:t>легенды и рассказы. В 1934 году Исмаилов по-</w:t>
        <w:br/>
        <w:t>беждает в закрытом конкурсе, где комиссия</w:t>
        <w:br/>
        <w:t>отмечает его работу как образец подлинного</w:t>
        <w:br/>
        <w:t>портрета Курмангазы, так как он был создан на</w:t>
        <w:br/>
        <w:t>Курмангазы</w:t>
        <w:br/>
        <w:t>Кағтапрагу</w:t>
        <w:br/>
        <w:t>| 161</w:t>
      </w:r>
    </w:p>
    <w:p>
      <w:r>
        <w:t>Эскиз к картине «Авиценна». Бум., акв., 80-е годы.</w:t>
        <w:br/>
        <w:t>бЕеісҺ оҒітаге оҒАуісеппа. Р, р. 80-5</w:t>
        <w:br/>
        <w:t>149</w:t>
        <w:br/>
        <w:t>Курмангазы</w:t>
        <w:br/>
        <w:t>Кағгтапфа?у</w:t>
        <w:br/>
        <w:t>&lt;Зашита любви». 1964-00</w:t>
        <w:br/>
        <w:t>«Ргоғеспоп оПоуе». 1964</w:t>
        <w:br/>
        <w:t>«Аумы о народе». 1981 200</w:t>
        <w:br/>
        <w:t>&lt;«Тһотеһбз аопе реоріе». 1981</w:t>
        <w:br/>
        <w:t>Эскиз</w:t>
        <w:br/>
        <w:t>ҡ образу</w:t>
        <w:br/>
        <w:t>Тараса</w:t>
        <w:br/>
        <w:t>Шевченко.</w:t>
        <w:br/>
        <w:t>Бум., акв.,</w:t>
        <w:br/>
        <w:t>70-е годы</w:t>
        <w:br/>
        <w:t>5кеісһ</w:t>
        <w:br/>
        <w:t>обішаде</w:t>
        <w:br/>
        <w:t>оҒТагав</w:t>
        <w:br/>
        <w:t>бһеусһепісо.</w:t>
        <w:br/>
        <w:t>Р, р. 70-</w:t>
        <w:br/>
        <w:t>Чокан Валиханов. 1960</w:t>
        <w:br/>
        <w:t>СһоКап Уан Һапоу. 1960</w:t>
        <w:br/>
        <w:t>«Бегство Курмангазы». 1959 го</w:t>
        <w:br/>
        <w:t>&lt;«Себамау оҒКагтапразу». 1959</w:t>
      </w:r>
    </w:p>
    <w:p>
      <w:r>
        <w:t>Эскизк картине «Аль-Фараби»</w:t>
        <w:br/>
        <w:t>кекс (о е рісішге «АІ-Ғаға 1»</w:t>
        <w:br/>
        <w:t>157</w:t>
        <w:br/>
        <w:t>«Последние годы жизни Аль-Фараби» (эскиз)</w:t>
        <w:br/>
        <w:t>«Тһе ІнҒуеагв оҒ АІ-Ғағаһі» (5Кебсһ)</w:t>
        <w:br/>
        <w:t>Эскиз к картине «Джамбуа поет песню о Ленине». 1968 гой</w:t>
        <w:br/>
        <w:t>5кексҺ «атіпі віпез а вопт аһоп! Г.епіп». 1968</w:t>
        <w:br/>
        <w:t>2.</w:t>
        <w:br/>
        <w:t>| 153</w:t>
        <w:br/>
        <w:t>Портрет Назыма Хикмета.</w:t>
        <w:br/>
        <w:t>Бум., тушь, 1958 год. Ташкент</w:t>
        <w:br/>
        <w:t>Рогігай оҒМагуш КІІшшег.</w:t>
        <w:br/>
        <w:t>Рарев; іні: 1958, Тавһіепі</w:t>
        <w:br/>
        <w:t>Асан-Кайғы. 80-е годы</w:t>
        <w:br/>
        <w:t>Авап-Кауду. 805</w:t>
        <w:br/>
        <w:t>«Первая конференция писателей стран Азия н Африки в Ташкенте». 1977 год</w:t>
        <w:br/>
        <w:t>Тһе Бігзе СолҒегепсе оҒЕһе У/гШегв оҒАвіа ап АіҒгіса іп ТазҺКепЕ». 1977</w:t>
        <w:br/>
        <w:t>| 151</w:t>
      </w:r>
    </w:p>
    <w:p>
      <w:r>
        <w:t>«Дорога на Талгар».</w:t>
        <w:br/>
        <w:t>“Из серин «Преображенный край».</w:t>
        <w:br/>
        <w:t>Бумага, акварель, 19652. |</w:t>
        <w:br/>
        <w:t>«Еоабю Тараг». | |</w:t>
        <w:br/>
        <w:t>Егот һе вегіев «Тғапвбошгей ейре».</w:t>
        <w:br/>
        <w:t>М/стсоіог оп рарек 1965:</w:t>
        <w:br/>
        <w:t>«Ученые</w:t>
        <w:br/>
        <w:t>встепи».</w:t>
        <w:br/>
        <w:t>Бум, акварель</w:t>
        <w:br/>
        <w:t>&lt;ӛсіспіізі5</w:t>
        <w:br/>
        <w:t>іпіһе</w:t>
        <w:br/>
        <w:t>верре».</w:t>
        <w:br/>
        <w:t>Түпіетсоіоиғ оп</w:t>
        <w:br/>
        <w:t>рарег</w:t>
        <w:br/>
        <w:t>«Бывшая коныльная степь».</w:t>
        <w:br/>
        <w:t>1958. Холст, масло. 90х182</w:t>
        <w:br/>
        <w:t>&lt;«Еогтес беаіһег-дгазв Әкерре».</w:t>
        <w:br/>
        <w:t>1958. Ойоп сапуав 90х182</w:t>
        <w:br/>
        <w:t>&lt;Отбор целинных залежных земель в Павлодарской области».</w:t>
        <w:br/>
        <w:t>Бум., акв., 50-с годы</w:t>
        <w:br/>
        <w:t>&lt;бейесіоп оҒҒаЙоу/іапд іп “һе Рауіодаг гесіоп».</w:t>
      </w:r>
    </w:p>
    <w:p>
      <w:r>
        <w:t>Цаісксоог оп рарег, 50-5</w:t>
        <w:br/>
        <w:t>«Улицав Бахчисарае». 1963 год</w:t>
        <w:br/>
        <w:t>&lt;5ігееі іп ВаЕҺсҺіагаі». 1963</w:t>
        <w:br/>
        <w:t>Этюд</w:t>
        <w:br/>
        <w:t>&lt;«Переулокв</w:t>
        <w:br/>
        <w:t>Гурзуфе».</w:t>
        <w:br/>
        <w:t>Бум,, ака, 1963 гой</w:t>
        <w:br/>
        <w:t>Енде «Гале</w:t>
        <w:br/>
        <w:t>іп Сшге».</w:t>
        <w:br/>
        <w:t>У/лістсоіог</w:t>
        <w:br/>
        <w:t>оп рарег; 1963</w:t>
        <w:br/>
        <w:t>Назым Хикмети Аубакир Исмаилов на Конференцин писателей стран Азин н Африки. 1959 го0</w:t>
        <w:br/>
        <w:t>Матут КҺІстеб ап4 АпРаКіг Ізтайоу ағ (һе Солғегепсе оҒ!һе Ү/с!егв оҒАвіа алд А/гіса. 1959</w:t>
        <w:br/>
        <w:t>Конференция писателей стран Азии и Африки. Ташкент, 1957 год</w:t>
        <w:br/>
        <w:t>Сопегепсе оҒбһе М/гйегв оҒһе Сошпігіев оҒАвіз ап4 АҒҒғіса. Та5һКепі, 1957</w:t>
        <w:br/>
        <w:t>Рокуэл Кент в Алматы</w:t>
        <w:br/>
        <w:t>Косізге! Кепііп Аітағу</w:t>
        <w:br/>
        <w:t>Мирче Эллиаде, «происходит головокружи-</w:t>
        <w:br/>
        <w:t>тельное расширение исторического горизон-</w:t>
        <w:br/>
        <w:t>та. Это один из воодушевляюших синдромов</w:t>
        <w:br/>
        <w:t>современного мира. Преодолевается западно-</w:t>
        <w:br/>
        <w:t>европейский культурный провинциализм, ког-</w:t>
        <w:br/>
        <w:t>да считалось, что история начинается с Египта,</w:t>
        <w:br/>
        <w:t>литература с Гомера,а философия с Фалеса».</w:t>
        <w:br/>
        <w:t>Кто энает, к каким открытиям еше придут</w:t>
        <w:br/>
        <w:t>исследователи творческого пути Аубакира Ис-</w:t>
        <w:br/>
        <w:t>маилова, к каким неожиданным свершениям</w:t>
        <w:br/>
        <w:t>приведут их расходяциеся тропы на огром-</w:t>
        <w:br/>
        <w:t>ном творческого пути этого тюркского худож-</w:t>
        <w:br/>
        <w:t>ника. Он с одинаковой любовью писал пейза-</w:t>
      </w:r>
    </w:p>
    <w:p>
      <w:r>
        <w:t>жи Казахстана, ҡрымско-татарских селений</w:t>
        <w:br/>
        <w:t>и своего любимого города Стамбула. Данная</w:t>
        <w:br/>
        <w:t>работа Аишь одна из попыток начала исследо-</w:t>
        <w:br/>
        <w:t>вания творческого пути Аубакира Исмаилова</w:t>
        <w:br/>
        <w:t>в контексте обшцетюркского искусства. Ис-</w:t>
        <w:br/>
        <w:t>следование началось, а главные его плоды еше</w:t>
        <w:br/>
        <w:t>впереди.</w:t>
        <w:br/>
        <w:t>гров мор</w:t>
        <w:br/>
        <w:t>одыь</w:t>
        <w:br/>
        <w:t>Қ лапеесты келп</w:t>
        <w:br/>
        <w:t>- .</w:t>
        <w:br/>
        <w:t>.</w:t>
        <w:br/>
        <w:t>...</w:t>
        <w:br/>
        <w:t>22 22--</w:t>
        <w:br/>
        <w:t>2...</w:t>
        <w:br/>
        <w:t>Встреча художников Казахстана с Ренато Гуттузо. Алматы, 1975 год</w:t>
        <w:br/>
        <w:t>Меебіпе оҒАгнізіз оҒКалаҚҺағап зуҺ Кепаюю Сшішво, А/паіу;, 1975</w:t>
        <w:br/>
        <w:t>м/һеп (һе врее(5, сопбілепів ап4 пайоп &lt;һапге,</w:t>
        <w:br/>
        <w:t>м/һеп, ав Мігсеа Еһаде мутоғе, “ВгеаЕМ(а(іле; ех-</w:t>
        <w:br/>
        <w:t>рапвіоп оҒІізіюгіс һогізопв һаррепв. ІС із опе оҒ</w:t>
        <w:br/>
        <w:t>“һе іперігіпе вупфготаев оҒ Әһе тодегп мог1б.</w:t>
        <w:br/>
        <w:t>Тһе М/езегп Ешореап сшіпиа! ргоуіпсіаШізтп із</w:t>
        <w:br/>
        <w:t>Беіпҙ оуегсоте, (һе опе “һас һай и Бейеуе (һай</w:t>
        <w:br/>
        <w:t>Әізіогу Бесіпе Ғғопі Ерурб, ІКегаішге Беріп Ғголі</w:t>
        <w:br/>
        <w:t>Нотег, ап4 рҺШозорһу Беріпв Жоға Тһа!ев”.</w:t>
        <w:br/>
        <w:t>(Міксеа Ейаде). М/һо Юпоуув ма: бізсоуегіев у/ШІ</w:t>
        <w:br/>
        <w:t>Бе алуеЙед Бу гевеагсһегв оҒ Ашһдаігіг Ізтпайоу5</w:t>
        <w:br/>
        <w:t>агіізбіс ра, у/һаб ппехресбей асһіеуепзеп(в үу</w:t>
        <w:br/>
        <w:t>Бе оп Іһеіг Фуегрепе ра(һв оп Еһе уав4 5расе</w:t>
        <w:br/>
        <w:t>оҒ Ве агНізбіс ра(һ оҒ (Һів ТагКіс аггізі, ешпаПу</w:t>
        <w:br/>
        <w:t>епіпв апа Іоуіпр іп раіпбіпҙ “һе Іап4зсарев оҒ</w:t>
        <w:br/>
        <w:t>Ка?а ап, Сгипеап Табаг ве етеліе, ап4 із</w:t>
        <w:br/>
        <w:t>івуогйе сИу; ІБапші. ТІзіз мгогіс із опіу оле оҒ</w:t>
        <w:br/>
        <w:t>(һе айетрі5 (о Беріп (һе гезеагсһ оҒ Ашраісіг</w:t>
        <w:br/>
        <w:t>Твтайоу% агнізііс ра/(һ іп (һе сопбехі оҒепега Пу</w:t>
        <w:br/>
        <w:t>ТагКіс агі. "е гезеагсі һав Берпп, апд йө тпаіп</w:t>
        <w:br/>
        <w:t>ігі аге чғайіпе (о Бе Фівсоуегей.</w:t>
        <w:br/>
        <w:t>169</w:t>
        <w:br/>
        <w:t>Тһе МОМАРГ апа һе УУОКІ,О</w:t>
        <w:br/>
        <w:t>Тһе ЗҮМВОІ15М оҒіһе РАТН</w:t>
        <w:br/>
        <w:t>жігібіг Ібтайоу8 райшміпрв аге по-</w:t>
        <w:br/>
        <w:t>(аМе ог Іһеіг іппег регвресбіуе оҒ</w:t>
        <w:br/>
        <w:t>еуе/ортепі мһісВ із аІуауз іпһегепі</w:t>
      </w:r>
    </w:p>
    <w:p>
      <w:r>
        <w:t>іп могісв Югбесі іп “һе һеагіҺ оҒ(гпе агі. Веуола</w:t>
        <w:br/>
        <w:t>еуізіМе Іауег оҒагбізііс геді ғу ап обвегуапбапа</w:t>
        <w:br/>
        <w:t>айепей уіеугегорепвіпуізіМе |ауегоҢһероеніса!</w:t>
        <w:br/>
        <w:t>тезгіңу Шай 4һе агНіі зігіуей іо сгеліе: “еуегу</w:t>
        <w:br/>
        <w:t>роейіс Іапспаре із, Нгв( оҒаШ, а весгес Гапрпаре,</w:t>
        <w:br/>
        <w:t>АҺа/ 18 (о зау Н.15 а сгедбоп оҒопез оуғп уоП8, а</w:t>
        <w:br/>
        <w:t>мог4 аБво1шеіу сіовей. Тһе тов( раге роенса!</w:t>
        <w:br/>
        <w:t>асб із а ігіз! оҒа пеу Іапрпаре сгеаіоп Базей оп</w:t>
        <w:br/>
        <w:t>іппег ехрегепсе (һаб, се есв!аву ог геіріоп5</w:t>
        <w:br/>
        <w:t>іперігабоп оҒ (һе “ргіпібіуе” реоріе, орепө (һе</w:t>
        <w:br/>
        <w:t>Әеерезі рагів оҒ1һе Ізіпев” (Мігсед ЕПаде). Тһе</w:t>
        <w:br/>
        <w:t>тезіңу сгезіей Бу АвВа!піг ІБтлайоу солуеув Ппо5%</w:t>
        <w:br/>
        <w:t>ртесізеіу (һе Бавіс сопвігісНуе Ғсабпгев оҒ (һе</w:t>
        <w:br/>
        <w:t>потайіс мог0: ореппев, тоһШЕу; (һе песбапа</w:t>
        <w:br/>
        <w:t>а Ну іш іпегасі. Тһе аһоуе-Піз(еді Гелішгез Ғауог</w:t>
        <w:br/>
        <w:t>ІҺе Ес Фа)орде оҒа потай уу Еһе мог,</w:t>
        <w:br/>
        <w:t>апаа!во (һе гее айуапсетел(оҒ һе потадоп һіз</w:t>
        <w:br/>
        <w:t>райҺ. Іі оҒпо өагргізе Ғһа( Г.еу СишаЙуоу мгоТе:</w:t>
        <w:br/>
        <w:t>“Т.абег Гһе Мав1ітіө мо епсошчегесі (һе ТагКсісе</w:t>
        <w:br/>
        <w:t>Совйһе ргевелів ие, бһе релПешеп оРҺшпап гасе,</w:t>
        <w:br/>
        <w:t>г оле оҒошт тоз вассевзіШі абетірі5 (о епуізіоп</w:t>
        <w:br/>
        <w:t>ошсеһмев ав дос.</w:t>
        <w:br/>
        <w:t>Раш Улаіегу</w:t>
        <w:br/>
        <w:t>Раз аге а дате алд әшбегіпе» ОҒЫ.</w:t>
        <w:br/>
        <w:t>ИМ Сосіһе</w:t>
        <w:br/>
        <w:t>по(ей (һеіг ататіпр арШНу іо Ел4 а соптоп</w:t>
        <w:br/>
        <w:t>апрпаре м пеірлһогіпр пабіоп” бате 25</w:t>
        <w:br/>
        <w:t>“һе апсіепе аісһетпізіө апФ пуөһісв, Юг а потай</w:t>
        <w:br/>
        <w:t>Раһ Бесотев Бо1һ (һе рагрове ап4 һе теапе</w:t>
        <w:br/>
        <w:t>ое, Ғе Бавіз оҒЧҺе потадіс мог1( регсербоп,</w:t>
        <w:br/>
        <w:t>Іп АпБаКіг І5тпаЙоу/8 мог бһе вутіроНвт оҒ</w:t>
        <w:br/>
        <w:t>«е Ра! із аһмаув іпуізіМу ргезелі іп раіп/біпр»</w:t>
        <w:br/>
        <w:t>врасе, сһапвіпе Ғгот Іапа5саре о Іап4зсаре. Апа</w:t>
        <w:br/>
        <w:t>ӘшісіпроҒпемгоавз аза (һете із поболіу(гізше</w:t>
        <w:br/>
        <w:t>%о боуіегітев, Бші а!5о і5 гесгеабоп оҒап апсіепі</w:t>
        <w:br/>
        <w:t>гіша! (һас Кігіһегв “һе сгеабол оҒа лез мог4.</w:t>
        <w:br/>
        <w:t>Іп ТигКіс іа1ев апа Іереп5 “Һеге аге гпапу ргеае</w:t>
        <w:br/>
        <w:t>Піпев бесісабей (о Нпдіпо опе5 ра(П, 4 Бшідіпе</w:t>
        <w:br/>
        <w:t>апа сгеайоп. Тһе пов? сопапоп улізһ оҒа потай</w:t>
        <w:br/>
        <w:t>18 88 Еһе мгізһ оҒа “Ірі ра|” А потай аһмаув</w:t>
        <w:br/>
        <w:t>Атап«Ғогтав (һе врасе агоппа Вітве!, һе із (һе</w:t>
        <w:br/>
        <w:t>опе мһо аһмаув сһоовев (һе гіріз: Ра(һ, ргогесесі</w:t>
        <w:br/>
        <w:t>Бу Тепегі Һітве!Е Тһе агі оҒ Авфаігіг Ізтайоу,</w:t>
        <w:br/>
        <w:t>а КатаЮһ ап4 Тигібіс райнмег, гетіаіпе іоріса!</w:t>
        <w:br/>
        <w:t>еуеп іл (һе пеуг сепішгу. Мауфе һів агі м һеір</w:t>
        <w:br/>
        <w:t>тергезеліабіуев оН һе потпасіс могіі Бе сопвсіойв</w:t>
        <w:br/>
        <w:t>о еіг гооів апа аБШНев іп (һе потладіс сепілгу</w:t>
        <w:br/>
        <w:t>168 |</w:t>
        <w:br/>
        <w:t>КОЧЕВНИКИМИР.</w:t>
        <w:br/>
        <w:t>СИМВОЛИКАПУТИ</w:t>
        <w:br/>
        <w:t>артины Аубакира Исмаилова отли-</w:t>
      </w:r>
    </w:p>
    <w:p>
      <w:r>
        <w:t>чаются внутренней перспективой</w:t>
        <w:br/>
        <w:t>азвития, что всегда присуше про-</w:t>
        <w:br/>
        <w:t>изведениям, вышедшим из горнила настояшего</w:t>
        <w:br/>
        <w:t>творчества. За внешним видимым слоем худо-</w:t>
        <w:br/>
        <w:t>жественной реальности наблюдательный и та-</w:t>
        <w:br/>
        <w:t>лантливый зритель открывает невидимые слои</w:t>
        <w:br/>
        <w:t>той поэтической действительности, которую</w:t>
        <w:br/>
        <w:t>пытался создать художник. В своем творчест-</w:t>
        <w:br/>
        <w:t>ве Аубакир Исмаилов очень точно передает</w:t>
        <w:br/>
        <w:t>основные конструктивные свойства кочево-</w:t>
        <w:br/>
        <w:t>то мира: открытость, мобильность, желание и</w:t>
        <w:br/>
        <w:t>способность взаимодействовать Все они спо-</w:t>
        <w:br/>
        <w:t>собствуют плодотворному диалогу кочевника</w:t>
        <w:br/>
        <w:t>с миром, а также беспрепятственному продви-</w:t>
        <w:br/>
        <w:t>жению номада по кочевому пути. Неслучайно</w:t>
        <w:br/>
        <w:t>Л.Н.Гумилев писал: «Впоследствии мусульма-</w:t>
        <w:br/>
        <w:t>не, сталкиваясь с тюрками, отмечали их удиви-</w:t>
        <w:br/>
        <w:t>тельное умение находить обший язык с окру-</w:t>
        <w:br/>
        <w:t>жаюшими народами&gt;». Так же, как дая древних</w:t>
        <w:br/>
        <w:t>алхимиков и мистиков, дАя кочевника Путь ста-</w:t>
        <w:br/>
        <w:t>новится целью и образом жизни, основой но-</w:t>
        <w:br/>
        <w:t>164</w:t>
        <w:br/>
        <w:t>Гете представляет дая нас Джентльменов</w:t>
        <w:br/>
        <w:t>человеческой Расы, одну из наши</w:t>
        <w:br/>
        <w:t>Успешных попыток представить Себя в качестве</w:t>
        <w:br/>
        <w:t>богов.</w:t>
        <w:br/>
        <w:t>самых</w:t>
        <w:br/>
        <w:t>Поль Валери</w:t>
        <w:br/>
        <w:t>Краски- это игра и страдания Света.</w:t>
        <w:br/>
        <w:t>В.Гете</w:t>
        <w:br/>
        <w:t>мадического мироошушения. В произведениях</w:t>
        <w:br/>
        <w:t>Аубакира Исмаилова символика пути незримо</w:t>
        <w:br/>
        <w:t>присутствует, изменяясь от пейзажа к пейзажу.</w:t>
        <w:br/>
        <w:t>А строительство новых дорог как сюжетный</w:t>
        <w:br/>
        <w:t>эпизод становится не просто данью советского</w:t>
        <w:br/>
        <w:t>времени, оно является повторением древне-</w:t>
        <w:br/>
        <w:t>го ритуала, который способствует успешному</w:t>
        <w:br/>
        <w:t>созданию нового мира. В сказаниях и преда-</w:t>
        <w:br/>
        <w:t>ниях тюрков можно встретить немало великих</w:t>
        <w:br/>
        <w:t>строк, посвяшенных теме поиска своего пути,</w:t>
        <w:br/>
        <w:t>его строительства и создания. Самым главным</w:t>
        <w:br/>
        <w:t>пожеланием у кочевника является пожелание</w:t>
        <w:br/>
        <w:t>«светлого пути». Кочевник всегда преобразу-</w:t>
        <w:br/>
        <w:t>ет пространство вокруг себя, он тот, кто всег-</w:t>
        <w:br/>
        <w:t>да выбирает правильный Путь, оберегаемый</w:t>
        <w:br/>
        <w:t>Самим Тенгри. Творчество Аубакира Исма-</w:t>
        <w:br/>
        <w:t>илова, казахского и тюркского художника, в</w:t>
        <w:br/>
        <w:t>новом веке остается все также актуальным.</w:t>
        <w:br/>
        <w:t>Думаетея, что его творчество поможет осоз-</w:t>
        <w:br/>
        <w:t>нать представителям кочевого мира свои</w:t>
        <w:br/>
        <w:t>корни в век номадический, когда меняются</w:t>
        <w:br/>
        <w:t>скорости, материки и нации, когда, как писал</w:t>
      </w:r>
    </w:p>
    <w:p>
      <w:r>
        <w:t>4%)</w:t>
        <w:br/>
        <w:t>(аі</w:t>
        <w:br/>
        <w:t>Қа)</w:t>
        <w:br/>
        <w:t>ы</w:t>
        <w:br/>
        <w:t>-</w:t>
        <w:br/>
        <w:t>эЭӘУОХОГУЯ</w:t>
        <w:br/>
        <w:t>Т” Т &lt;В старой Ялте».</w:t>
        <w:br/>
        <w:t>3 Бум., акв., 1963 год</w:t>
        <w:br/>
        <w:t>«а һе од Үзһа».</w:t>
        <w:br/>
        <w:t>М/аіетсоіоиг оп рарег 1963</w:t>
        <w:br/>
        <w:t>191</w:t>
        <w:br/>
        <w:t>Курорт</w:t>
        <w:br/>
        <w:t>&lt;Боровое».</w:t>
        <w:br/>
        <w:t>1940. Бумага,</w:t>
        <w:br/>
        <w:t>акварель.</w:t>
        <w:br/>
        <w:t>39,5х59</w:t>
        <w:br/>
        <w:t>БезогЕ</w:t>
        <w:br/>
        <w:t>&lt;ВагаВаі».</w:t>
        <w:br/>
        <w:t>1940.</w:t>
        <w:br/>
        <w:t>М/лістсоіог</w:t>
        <w:br/>
        <w:t>оп рареһ</w:t>
        <w:br/>
        <w:t>39,5х59</w:t>
        <w:br/>
        <w:t>192</w:t>
        <w:br/>
        <w:t>«Рыбаки</w:t>
        <w:br/>
        <w:t>на озере».</w:t>
        <w:br/>
        <w:t>1979.</w:t>
        <w:br/>
        <w:t>Бумага,</w:t>
        <w:br/>
        <w:t>акварель |</w:t>
        <w:br/>
        <w:t>71х48</w:t>
      </w:r>
    </w:p>
    <w:p>
      <w:r>
        <w:t>&lt;«Бізһегтшеп</w:t>
        <w:br/>
        <w:t>оп ЕһеізЕе».</w:t>
        <w:br/>
        <w:t>1979.</w:t>
        <w:br/>
        <w:t>Т/аіетсоіог |</w:t>
        <w:br/>
        <w:t>оп рарег,</w:t>
        <w:br/>
        <w:t>71х48</w:t>
        <w:br/>
        <w:t>«Гурзуф».</w:t>
        <w:br/>
        <w:t>Бум., акв.,</w:t>
        <w:br/>
        <w:t>60-е годы</w:t>
        <w:br/>
        <w:t>&lt;СагвпЕ».</w:t>
        <w:br/>
        <w:t>М/аіегсоіоиг оп</w:t>
        <w:br/>
        <w:t>рарег 60-</w:t>
        <w:br/>
        <w:t>Этюд</w:t>
        <w:br/>
        <w:t>«В порту».</w:t>
        <w:br/>
        <w:t>Бум., акв., 1963</w:t>
        <w:br/>
        <w:t>200</w:t>
        <w:br/>
        <w:t>.</w:t>
        <w:br/>
        <w:t>Ешдбе</w:t>
        <w:br/>
        <w:t>&lt;«Іһ!һерогі».</w:t>
        <w:br/>
        <w:t>% У/аістсоіоиг оп</w:t>
        <w:br/>
        <w:t>22. әыен- рарег 1963</w:t>
        <w:br/>
        <w:t>183</w:t>
        <w:br/>
        <w:t>Т</w:t>
        <w:br/>
        <w:t>5.</w:t>
        <w:br/>
        <w:t>198</w:t>
      </w:r>
    </w:p>
    <w:p>
      <w:r>
        <w:t>«В Манғыш-</w:t>
        <w:br/>
        <w:t>лакских степях».</w:t>
        <w:br/>
        <w:t>50-с годы</w:t>
        <w:br/>
        <w:t>«Іп һе Черрев</w:t>
        <w:br/>
        <w:t>оҒМапаузМак».</w:t>
        <w:br/>
        <w:t>50-5</w:t>
        <w:br/>
        <w:t>&lt;«Крымский этюд». Бум., акв., 1960-е годы.</w:t>
        <w:br/>
        <w:t>«Сгішеа вКекеһ». Мй/стсоіои оп раре: 1960</w:t>
        <w:br/>
        <w:t>«Село в Чуфут-кале».</w:t>
        <w:br/>
        <w:t>Бум., акв., 1963 год</w:t>
        <w:br/>
        <w:t>«Тһе уйінде іп «Сһаби-са!а».</w:t>
        <w:br/>
        <w:t>М/аіетсоіоиғ оп рарег 1963</w:t>
        <w:br/>
        <w:t>188</w:t>
        <w:br/>
        <w:t>«Крымский</w:t>
        <w:br/>
        <w:t>| этюд».</w:t>
        <w:br/>
        <w:t>| Бум, ака,</w:t>
        <w:br/>
        <w:t>60-е годы</w:t>
        <w:br/>
        <w:t>«Сгітшеа</w:t>
        <w:br/>
        <w:t>вкеісҺ».</w:t>
        <w:br/>
        <w:t>Т/шегсоіоиғ-</w:t>
        <w:br/>
        <w:t>т рарег, 60-5</w:t>
        <w:br/>
        <w:t>Этюд</w:t>
        <w:br/>
        <w:t>«Ялтинский</w:t>
        <w:br/>
        <w:t>порт».</w:t>
        <w:br/>
        <w:t>| Бум,акв, 1963 г00</w:t>
        <w:br/>
        <w:t>бкеісһ</w:t>
        <w:br/>
        <w:t>«ҮаЙа роге».</w:t>
        <w:br/>
        <w:t>ТМ/шістсоіоше</w:t>
        <w:br/>
        <w:t>оп рарег 1963</w:t>
        <w:br/>
        <w:t>одыь</w:t>
      </w:r>
    </w:p>
    <w:p>
      <w:r>
        <w:t>/-</w:t>
        <w:br/>
        <w:t>Нұрпейісованың жеке әсерлері негізінде туын-</w:t>
        <w:br/>
        <w:t>даған күйшінің шынайы бейнесінің үлгісі ре-</w:t>
        <w:br/>
        <w:t>тінде аталды</w:t>
        <w:br/>
        <w:t>- Қырғызстан Суретшілер одағын құруға ат-</w:t>
        <w:br/>
        <w:t>салысады</w:t>
        <w:br/>
        <w:t>- ГИТИС жанындағы қазақ студиясын</w:t>
        <w:br/>
        <w:t>ұйымдастыруға көмектеседі</w:t>
        <w:br/>
        <w:t>- ГИТИС қазақ актерлік студиясы үшін бір-</w:t>
        <w:br/>
        <w:t>неше би қояды</w:t>
        <w:br/>
        <w:t>1936 жыл</w:t>
        <w:br/>
        <w:t>- Мәскеудегі қазақ өнерінің бірінші онкүн-</w:t>
        <w:br/>
        <w:t>дігі шеңберінде өткен көрме: Қазақ өнерінің</w:t>
        <w:br/>
        <w:t>көрмесі (қазақ дДекадасының онкүндігінде)</w:t>
        <w:br/>
        <w:t>1936 жылы 17 мамырдан 26 маусымға дейін</w:t>
        <w:br/>
        <w:t>Үлкен театр филиалының ғимаратында ашыл-</w:t>
        <w:br/>
        <w:t>ды, Қазақстанның Орталық мұражайының жә-</w:t>
        <w:br/>
        <w:t>не республиканың басқа да ұйымдарының ма-</w:t>
        <w:br/>
        <w:t>териалдарына негізделген.</w:t>
        <w:br/>
        <w:t>1937жыл</w:t>
        <w:br/>
        <w:t>- плакаттар және карикатурлар көрмесіне</w:t>
        <w:br/>
        <w:t>қатысады (Алма-Ата қ.)</w:t>
        <w:br/>
        <w:t>1938 жыл</w:t>
        <w:br/>
        <w:t>- Ұлы Октябрь революциясының 20 жыл-</w:t>
        <w:br/>
        <w:t>дығына арналған Кеңес өнерінің көрмесіне қа-</w:t>
        <w:br/>
        <w:t>тысады</w:t>
        <w:br/>
        <w:t>- Қазақ академиялық театрының сахнасын-</w:t>
        <w:br/>
        <w:t>да «Исатай - Махамбет» спектаклінің қоюшы</w:t>
        <w:br/>
        <w:t>режиссері. Спектакльдің премьерасы 1938 жыл-</w:t>
        <w:br/>
        <w:t>ғы 3 қарашада өтті</w:t>
        <w:br/>
        <w:t>1939 жыл</w:t>
        <w:br/>
        <w:t>- Қазақстан суретшілері жұмыстарының</w:t>
        <w:br/>
        <w:t>күзгі есеп беру көрмесі (1939жылы 15 қаңтарда</w:t>
        <w:br/>
        <w:t>Алма-Атада Мәдениет сарайының ғимаратында</w:t>
        <w:br/>
        <w:t>ашылды)</w:t>
        <w:br/>
        <w:t>- Қазақ академиялық драма театрының сах-</w:t>
        <w:br/>
        <w:t>насында «Отелло» спектаклінің бірлескен ре-</w:t>
        <w:br/>
        <w:t>жиссер-қоюшысы</w:t>
      </w:r>
    </w:p>
    <w:p>
      <w:r>
        <w:t>- Қазақ мемлекеттік филармониясы жанын-</w:t>
        <w:br/>
        <w:t>дахалық биі ансамблін ұйымдастырады</w:t>
        <w:br/>
        <w:t>- Алма-Атада Дина Нұрпейісованың кон-</w:t>
        <w:br/>
        <w:t>цертін ұйымдастыруға қатысады</w:t>
        <w:br/>
        <w:t>Әубәкір</w:t>
        <w:br/>
        <w:t>Ысмайылов.</w:t>
        <w:br/>
        <w:t>40-жылдары</w:t>
        <w:br/>
        <w:t>Аубакир</w:t>
        <w:br/>
        <w:t>Исманлов.</w:t>
        <w:br/>
        <w:t>40-с годы</w:t>
        <w:br/>
        <w:t>АшЬаііг</w:t>
        <w:br/>
        <w:t>ІвтайЙоу,</w:t>
        <w:br/>
        <w:t>40-5</w:t>
        <w:br/>
        <w:t>1940 жыл</w:t>
        <w:br/>
        <w:t>- «Қазақ КСР-іне 20 жыл» мерейтойлық көр-</w:t>
        <w:br/>
        <w:t>месі (1940 жылы 6 қарашада Алма-Ата қаласында</w:t>
        <w:br/>
        <w:t>Сурет галереясының гимаратында ашылды)</w:t>
        <w:br/>
        <w:t>- Орта Азия республикалары мен Қазақстан</w:t>
        <w:br/>
        <w:t>суретшілерінің қондырғылы графика және ак-</w:t>
        <w:br/>
        <w:t>варель көрмесіне қатысады (Мәскеу қ.)</w:t>
        <w:br/>
        <w:t>- Ұйғыр музыкалық драма театры сахнасын-</w:t>
        <w:br/>
        <w:t>да «Аршин мал алан» спектаклінің қоюшы</w:t>
        <w:br/>
        <w:t>режиссері</w:t>
        <w:br/>
        <w:t>- «Свинарка и пастух» (-««Шошқашы мен</w:t>
        <w:br/>
        <w:t>бақташы») («Мосфильм») фильмінде меха-</w:t>
        <w:br/>
        <w:t>низатордың эпизодтық рөлінде ойнайды</w:t>
        <w:br/>
        <w:t>- «Райхан» («Ленфильм») фильмінде жас</w:t>
        <w:br/>
        <w:t>күрескердің эпизодтық рөлінде ойнайды</w:t>
        <w:br/>
        <w:t>1941 жыл</w:t>
        <w:br/>
        <w:t>- Ұлы Отан соғысы жылдарында көркем</w:t>
        <w:br/>
        <w:t>фильмдер Бірлескен киностудиясы жұмысына</w:t>
        <w:br/>
        <w:t>қатысады (Алма-Атада 1941 жылы 15 қарашада</w:t>
        <w:br/>
        <w:t>құрылған)</w:t>
        <w:br/>
        <w:t>- Қазақ академиялық драма театры қабырға</w:t>
        <w:br/>
        <w:t>тазетінің редакциялық алқа мүшесі</w:t>
        <w:br/>
        <w:t>1942 жыл</w:t>
        <w:br/>
        <w:t>- «Ұлы Отан соғысы» атты республикалық</w:t>
        <w:br/>
        <w:t>көркемөнер көрмесі</w:t>
        <w:br/>
        <w:t>«Казахстанская правда»</w:t>
        <w:br/>
        <w:t>газетіндегі мақала.</w:t>
        <w:br/>
        <w:t>Қаңтар, 1998</w:t>
        <w:br/>
        <w:t>Статья в газете</w:t>
        <w:br/>
        <w:t>«Казахстанская правда».</w:t>
        <w:br/>
        <w:t>Январь 1998</w:t>
      </w:r>
    </w:p>
    <w:p>
      <w:r>
        <w:t>Агнсіе іп Еһе пеуузрарег</w:t>
        <w:br/>
        <w:t>&lt;«КатаКҺяап«Кауа Рғауба».</w:t>
        <w:br/>
        <w:t>Төпшагу 1998</w:t>
        <w:br/>
        <w:t>Дар аксакала</w:t>
        <w:br/>
        <w:t>стела ырысы да деталк к сида</w:t>
        <w:br/>
        <w:t>ҡ</w:t>
        <w:br/>
        <w:t>А2</w:t>
        <w:br/>
        <w:t>Любовь ШАШКОВА, Борис БУЗИН (фото),</w:t>
        <w:br/>
        <w:t>«Казахстанская правда»</w:t>
        <w:br/>
        <w:t>Обымно ко дню рождения именинники</w:t>
        <w:br/>
        <w:t>получают подарки. А уж что касается юби-</w:t>
        <w:br/>
        <w:t>ларов... Однако встречаюций в январе сз0е</w:t>
        <w:br/>
        <w:t>85-летие народный художник страны Ауба-</w:t>
        <w:br/>
        <w:t>кир Исмаилов решил изменить традицию:</w:t>
        <w:br/>
        <w:t>он/ сам проподносит дар. В минувшую пят-</w:t>
        <w:br/>
        <w:t>ницу в Государственном музее изобрази-</w:t>
        <w:br/>
        <w:t>тельных искусств имени Каствева, где вы-</w:t>
        <w:br/>
        <w:t>ставлсны и хранятоя его основные работы,</w:t>
        <w:br/>
        <w:t>художник преподнес 8 дар новой столице</w:t>
        <w:br/>
        <w:t>Акмоле 50 своих акварелей.</w:t>
        <w:br/>
        <w:t>Кақ отмечают специалисты музея, эти</w:t>
        <w:br/>
        <w:t>работы А. Исмаилова представляют боль-</w:t>
        <w:br/>
        <w:t>шой интерес и безусловную ценнасть, Не-</w:t>
        <w:br/>
        <w:t>новой столице</w:t>
        <w:br/>
        <w:t>которые из них-- эскизы известных произ-</w:t>
        <w:br/>
        <w:t>ведений, ставших классикой националь-</w:t>
        <w:br/>
        <w:t>наға казахского искусства. Кстати, почита:</w:t>
        <w:br/>
        <w:t>тели таланта юбиляра, пришедшие позд-</w:t>
        <w:br/>
        <w:t>равить его, смогли Ознакомитьоя со спе-</w:t>
        <w:br/>
        <w:t>циально организованчой экспозиция</w:t>
        <w:br/>
        <w:t>вошли энаменитые «Хан-Тегри»,</w:t>
        <w:br/>
        <w:t>гай», «Долина джейранов», другис работы</w:t>
        <w:br/>
        <w:t>пятидесятых. украшавшие выставку Дека-</w:t>
        <w:br/>
        <w:t>ды казахского искусства в Москве. Теперь</w:t>
        <w:br/>
        <w:t>новая столица начинает обретать овой куль</w:t>
        <w:br/>
        <w:t>турный потенциал благодаря почину акса-</w:t>
        <w:br/>
        <w:t>кала, хоторому, конечно же, последуют его</w:t>
        <w:br/>
        <w:t>товариши по творческому цеху.</w:t>
        <w:br/>
        <w:t>Онародном художнике Казахстана Ауба-</w:t>
        <w:br/>
        <w:t>кире Исмаилове читайте в материале «Он</w:t>
        <w:br/>
        <w:t>из племени батыров» на стр. 4</w:t>
        <w:br/>
        <w:t>- Қазақстан суретшілерінің көшпелі кес-</w:t>
        <w:br/>
        <w:t>кіндеме және графика көрмесі (Георгиевка а.</w:t>
        <w:br/>
        <w:t>- Мерке а. - Ұзынағаш а. - Шіліка. - Талғар а.)</w:t>
        <w:br/>
        <w:t>- Қазақстан суретшілері туындыларының</w:t>
        <w:br/>
        <w:t>көрмесі (Минск)</w:t>
      </w:r>
    </w:p>
    <w:p>
      <w:r>
        <w:t>- Бүкілодақтық акварель көрмесі (Мәскеу)</w:t>
        <w:br/>
        <w:t>- «Гүлден, колхоз жері!» бүкілодақтық көр-</w:t>
        <w:br/>
        <w:t>месі (Мәскеу)</w:t>
        <w:br/>
        <w:t>1965 жыл</w:t>
        <w:br/>
        <w:t>- Қазақстан суретшілерінің ҮП сьезд ал-</w:t>
        <w:br/>
        <w:t>дындағы көрмесі (Алма-Ата қ)</w:t>
        <w:br/>
        <w:t>- Қазақстан суретшілерінің графика көрмесі</w:t>
        <w:br/>
        <w:t>(Талғар - Балқаш - Талдықорған - Текелі)</w:t>
        <w:br/>
        <w:t>- «Туған елді аралағанда» Қазақстан су-</w:t>
        <w:br/>
        <w:t>ретшілері туындыларының көшпелі көрмесі</w:t>
        <w:br/>
        <w:t>(Гурьев - Ақтөбе - Теміртау)</w:t>
        <w:br/>
        <w:t>- Қазақстан суретшілері туындыларының</w:t>
        <w:br/>
        <w:t>көшпелі көрмесі (Теміртау - Қарағанды)</w:t>
        <w:br/>
        <w:t>- Қазақстан суретшілері туындыларының</w:t>
        <w:br/>
        <w:t>күзгі республикалық көрмесі (Алма-Ата қ.)</w:t>
        <w:br/>
        <w:t>1966 жыл</w:t>
        <w:br/>
        <w:t>- Қазақстан суретшілері туындыларының</w:t>
        <w:br/>
        <w:t>көрмесі (Аушанбе - Горький - Вильнюс - Киев)</w:t>
        <w:br/>
        <w:t>- «Қазақстан пейзажы» көрмесі (Теміртау</w:t>
        <w:br/>
        <w:t>- Қарағанды)</w:t>
        <w:br/>
        <w:t>- «Ожидание» («Күту») фильмінде ғалым</w:t>
        <w:br/>
        <w:t>рөлін ойнайды («Қазақфильм»)</w:t>
        <w:br/>
        <w:t>- «Крылья песни» («Ән қанаты») филь-</w:t>
        <w:br/>
        <w:t>мінде ойнайды («Қазақфильм»)</w:t>
        <w:br/>
        <w:t>1967 жыл</w:t>
        <w:br/>
        <w:t>- Қазақ КСР-інің еңбексіңірген өнер қай-</w:t>
        <w:br/>
        <w:t>раткері Әубәкір Ысмайылов пен Қазақстанның</w:t>
        <w:br/>
        <w:t>халық суретшісі Николай Иванович Крутиль-</w:t>
        <w:br/>
        <w:t>ников туындыларының жеке көрмесі (Алма-</w:t>
        <w:br/>
        <w:t>Ата қ)</w:t>
        <w:br/>
        <w:t>- «Кеңестік Қазақстан» республикалық</w:t>
        <w:br/>
        <w:t>көркемсурет көрмесі</w:t>
        <w:br/>
        <w:t>- Бейнелеу өнері апталығына арналған Ал-</w:t>
        <w:br/>
        <w:t>ма-Ата суретшілері туындаларының көрмесі</w:t>
        <w:br/>
        <w:t>(Алма-Ата қ)</w:t>
        <w:br/>
        <w:t>- 1 мамыр мерекесіне арналған Қазақстан</w:t>
        <w:br/>
        <w:t>суретшілері туындыларының көрмесі (Алма-</w:t>
        <w:br/>
        <w:t>Атақ.)</w:t>
        <w:br/>
        <w:t>- Республикалық мерейтойлық көркемсурет</w:t>
        <w:br/>
        <w:t>көрмесі (Алма-Ата қ.)</w:t>
        <w:br/>
        <w:t>- Ұлы Октябрь социалистік революция-</w:t>
        <w:br/>
        <w:t>сының 50-жылдығына арналған бүкілодақтық</w:t>
        <w:br/>
        <w:t>көркемсурет көрмесі (Мәскеу)</w:t>
      </w:r>
    </w:p>
    <w:p>
      <w:r>
        <w:t>1968 жыл</w:t>
        <w:br/>
        <w:t>- «Қазақстан бейнелеу өнері» көрмесі</w:t>
        <w:br/>
        <w:t>(Павлодар)</w:t>
        <w:br/>
        <w:t>- Қазақстан суретшілерінің акварель және</w:t>
        <w:br/>
        <w:t>эстамп көрмесі (Алма-Ата қ.)</w:t>
        <w:br/>
        <w:t>- Қазақстан суретшілері туындыларының</w:t>
        <w:br/>
        <w:t>көшпелі көрмесі (Қарағанды - Теміртау - Көк-</w:t>
        <w:br/>
        <w:t>шетау - Целиноград - Петропавл)</w:t>
        <w:br/>
        <w:t>- Қазақстан суретшілері туындыларының</w:t>
        <w:br/>
        <w:t>Армениядағы көрмесі (Ереван)</w:t>
        <w:br/>
        <w:t>Әубәкір Ысмайылов пен Аққағаз Мәмбетова</w:t>
        <w:br/>
        <w:t>немересі Айыммен бірге</w:t>
        <w:br/>
        <w:t>Аубакир Исманлов и Аккагаз Мамбетова</w:t>
        <w:br/>
        <w:t>свнучкой Айым</w:t>
        <w:br/>
        <w:t>АлРаКіг Ізтайоу ап4 АЕКаға? МатВеЮюуа</w:t>
        <w:br/>
        <w:t>УЕҺ Еһеіг ҙғапФ4апр ғег Аіута</w:t>
        <w:br/>
        <w:t>Әубәкір Ысмайылов театр және кино өнерінде</w:t>
        <w:br/>
        <w:t>Аубакир Исманлов в театре и кино</w:t>
        <w:br/>
        <w:t>АлБаісіг Ізтпайоу іп Ее ІШҺелег апд сіпета</w:t>
        <w:br/>
        <w:t>ретшілері жұмыстарының республикалық есеп</w:t>
        <w:br/>
        <w:t>беру көрмесі (Алма-Ата қ.)</w:t>
        <w:br/>
        <w:t>- «Қазақстан суретшілерінің портреттік</w:t>
        <w:br/>
        <w:t>өнері» көрмесі (Алматы қ.)</w:t>
        <w:br/>
        <w:t>1955 жыл</w:t>
        <w:br/>
        <w:t>- Қазақстан суретшілері шығармаларының</w:t>
        <w:br/>
        <w:t>көшпелі көрмесі (Петропавл - Көкшетау -</w:t>
        <w:br/>
        <w:t>Ақмола)</w:t>
        <w:br/>
        <w:t>- Қазақстан суретшілері шығармаларының</w:t>
        <w:br/>
        <w:t>республикалық есеп беру көрмесі (Алма-Ата қ.)</w:t>
        <w:br/>
        <w:t>1956 жыл</w:t>
        <w:br/>
        <w:t>- Қазақстан суретшілері жұмыстарының рес-</w:t>
        <w:br/>
        <w:t>публикалық көркемсурет көрмесі (Алма-Ата қ.)</w:t>
        <w:br/>
        <w:t>- Қазақстан суретшілерінің ТУ сьезіне ар-</w:t>
        <w:br/>
        <w:t>налған көрме (Алма-Ата қ.)</w:t>
        <w:br/>
        <w:t>- Қазақстан суретшілері шығармаларының</w:t>
        <w:br/>
        <w:t>көшпелі көрмесі (Балқаш - Қарағанды)</w:t>
        <w:br/>
        <w:t>- «Қазақстан суретшілері шығармаларын-</w:t>
        <w:br/>
        <w:t>дағы тематикалық картина» атты көрме (Алма-</w:t>
        <w:br/>
        <w:t>Атақ.)</w:t>
        <w:br/>
        <w:t>- 1954-1956 жж. тың жерлерде болған Қа-</w:t>
        <w:br/>
        <w:t>зақстан суретшілері шығармаларының көрмесі</w:t>
        <w:br/>
        <w:t>(Алма-Ата қ.)</w:t>
        <w:br/>
        <w:t>-(сәуір) КСРО Суретшілер одағының сьезд</w:t>
      </w:r>
    </w:p>
    <w:p>
      <w:r>
        <w:t>алды дискуссиясына қатысады (Денинград)</w:t>
        <w:br/>
        <w:t>1957 жыл</w:t>
        <w:br/>
        <w:t>- Қазақстан суретшілері шығармаларының</w:t>
        <w:br/>
        <w:t>көшпелі көрмесі (Лениногорск - Өскемен)</w:t>
        <w:br/>
        <w:t>- Октябрьдің 40 жылдығына арналған рес-</w:t>
        <w:br/>
        <w:t>публикалық көрмеге қатысады</w:t>
        <w:br/>
        <w:t>- Қазақстан суретшілері шығармаларының</w:t>
        <w:br/>
        <w:t>көшпелі көрмесі (Алматы 1 - Ақсай - Алма-</w:t>
        <w:br/>
        <w:t>арасан - Қаскелең - Медеу - «Просвешенец»</w:t>
        <w:br/>
        <w:t>санаториі - Ұзынағаш (Алма-Ата облысының</w:t>
        <w:br/>
        <w:t>ауыл, кенттері)</w:t>
        <w:br/>
        <w:t>1958 жыл</w:t>
        <w:br/>
        <w:t>- Қазақстан суретшілерінің көшпелі көр-</w:t>
        <w:br/>
        <w:t>кемсурет және графика көрмесі (Қостанай -</w:t>
        <w:br/>
        <w:t>Рудный)</w:t>
        <w:br/>
        <w:t>- Қазақстан суретшілері туындыларының</w:t>
        <w:br/>
        <w:t>онкүндік алдындағы көрмесі (Алма-Ата қ.)</w:t>
        <w:br/>
        <w:t>- Қазақстан бейнелеу өнерінің көрмесі (Қа-</w:t>
        <w:br/>
        <w:t>зақ КСР-інің Мәскеудегі әдебиет және өнер он-</w:t>
        <w:br/>
        <w:t>күндігі)</w:t>
        <w:br/>
        <w:t>- «Қазақстан кітабы, графикасы, плакаты»</w:t>
        <w:br/>
        <w:t>көрмесі (Мәскеудегі Қазақ КСР-інің әдебиет</w:t>
        <w:br/>
        <w:t>және өнер онкүндігі)</w:t>
        <w:br/>
        <w:t>- Ташкентте Азия және Африка елдері жа-</w:t>
        <w:br/>
        <w:t>зушыларының Бірінші конференциясы жұмы-</w:t>
        <w:br/>
        <w:t>сына қатысады</w:t>
        <w:br/>
        <w:t>- «Возврашение» («Жерге оралу») филь-</w:t>
        <w:br/>
        <w:t>міне түседі («Қазақфильм»)</w:t>
        <w:br/>
        <w:t>1959 жыл</w:t>
        <w:br/>
        <w:t>- Қазақстан суретшілері туындыларының</w:t>
        <w:br/>
        <w:t>көрмесі (Ленинград)</w:t>
        <w:br/>
        <w:t>- Қазақстан суретшілерінің У сьезіне ар-</w:t>
        <w:br/>
        <w:t>налған республикалық көркемсурет көрмесі</w:t>
        <w:br/>
        <w:t>(Алма-Ата қ.)</w:t>
        <w:br/>
        <w:t>- Қазақстан суретшілерінің Т.Г. Шевчен-</w:t>
        <w:br/>
        <w:t>ко атындағы Қазақ мемлекеттік көркемсурет</w:t>
        <w:br/>
        <w:t>талереясы қорларындағы сурет және графи-</w:t>
        <w:br/>
        <w:t>ҡасының көшпелі көрмесі (Қызылорда - Ақ-</w:t>
        <w:br/>
        <w:t>төбе - Қарағанды)</w:t>
        <w:br/>
        <w:t>- Қазақстан әдебиеті мен өнерінің Мәс-</w:t>
        <w:br/>
        <w:t>кеудегі онкүндігінде экспонатталған жұмыс-</w:t>
        <w:br/>
        <w:t>тардың көрмесі (Фрунзе - Семипалатинск -</w:t>
        <w:br/>
        <w:t>Павлодар)</w:t>
      </w:r>
    </w:p>
    <w:p>
      <w:r>
        <w:t>- Октябрьдің 42 жылдығына арналған</w:t>
        <w:br/>
        <w:t>Қазақстан суретшілері жұмыстарының көрмесі</w:t>
        <w:br/>
        <w:t>(Алматы)</w:t>
        <w:br/>
        <w:t>- КСРО Жоғарғы Кеңес Президиумының</w:t>
        <w:br/>
        <w:t>1959 жылғы 3 қаңтардағы Жарлығымен «Құр-</w:t>
        <w:br/>
        <w:t>мет белгісі» медалімен марапатталды</w:t>
        <w:br/>
        <w:t>1960 жыл</w:t>
        <w:br/>
        <w:t>- 1960 жылғы 25 мамырда Әубәкір Ысмай-</w:t>
        <w:br/>
        <w:t>ыловқа Қазақстанның еңбек сіңірген өнер қай-</w:t>
        <w:br/>
        <w:t>раткері атағы берілді</w:t>
        <w:br/>
        <w:t>- Қазақстан суретшілерінің Қазақ мемле-</w:t>
        <w:br/>
        <w:t>кеттік көркемсурет галереясы қорларындағы</w:t>
        <w:br/>
        <w:t>туындыларының көшпелі көрмесі (Шымкент -</w:t>
        <w:br/>
        <w:t>Денгір - Орал - Гурьев)</w:t>
        <w:br/>
        <w:t>- Қазақстан суретшілері графикасының бі-</w:t>
        <w:br/>
        <w:t>рінші республикалық көрмесі (Алма-Ата қ.)</w:t>
        <w:br/>
        <w:t>- Қазақстан суретшілері туындыларының</w:t>
        <w:br/>
        <w:t>вагон-көрмесі (Ақтоғай мемлекеттік шекара-</w:t>
        <w:br/>
        <w:t>сында «достық жолында» жұмыс істеді)</w:t>
        <w:br/>
        <w:t>- Орта Азия республикалары мен Қазақ-</w:t>
        <w:br/>
        <w:t>стан графикасының республикааралық көрмесі</w:t>
        <w:br/>
        <w:t>(Ташкент)</w:t>
        <w:br/>
        <w:t>- Қазақстан суретшілері туындыларының</w:t>
        <w:br/>
        <w:t>көрмесі (Ташкент)</w:t>
        <w:br/>
        <w:t>- «Кеңестік Қазақстанға 40 жыл» атты рес-</w:t>
        <w:br/>
        <w:t>публикалық көркемсурет көрмесі (Алма-Ата қ.)</w:t>
        <w:br/>
        <w:t>1961 жыл</w:t>
        <w:br/>
        <w:t>- КОКП ХХП сьезіне арналған Бүкілодақ-</w:t>
        <w:br/>
        <w:t>тық көркемсурет көрмесі (Мәскеу)</w:t>
        <w:br/>
        <w:t>- Республика мен Қазақстан КП 40 жылды-</w:t>
        <w:br/>
        <w:t>ғына арналған Қазақстан суретшілерінің көш-</w:t>
        <w:br/>
        <w:t>пелі көрмесі (Рудный - Қостнай - Петропавл -</w:t>
        <w:br/>
        <w:t>Көкшетау - Шучинск - Целиноград - Павлодар)</w:t>
        <w:br/>
        <w:t>- Т.Г. Шевченконың қайтыс болғанына</w:t>
        <w:br/>
        <w:t>100 жыл толуына арналған көркемсурет туын-</w:t>
        <w:br/>
        <w:t>дыларының көрмесі (Алма-Ата)</w:t>
        <w:br/>
        <w:t>- Республика мен Қазақстан КП 40 жыл-</w:t>
        <w:br/>
        <w:t>дығына арналған Қазақстан суретшілерінің көш-</w:t>
        <w:br/>
        <w:t>пелі көрмесі (Алма-Ата - Талғар)</w:t>
        <w:br/>
        <w:t>- Қазақстан Коммунистік партиясының</w:t>
        <w:br/>
        <w:t>ХІ сьезіне арналған Қазақстан суретшілері ту-</w:t>
        <w:br/>
        <w:t>ындыларының көрмесі (Алма-Ата)</w:t>
        <w:br/>
        <w:t>- Қазақстан суретшілерінің 1961 жылғытуын-</w:t>
        <w:br/>
        <w:t>дыларының көрмесі (Алма-Ата қ.)</w:t>
        <w:br/>
        <w:t>- Балетмейстер Д. Абировпен бірге «Қазақ-</w:t>
        <w:br/>
        <w:t>тың ұлттық билері» кітабын шығарады</w:t>
      </w:r>
    </w:p>
    <w:p>
      <w:r>
        <w:t>1962 жыл</w:t>
        <w:br/>
        <w:t>- Қазақстан суретшілерінің 1961 жылғы ту-</w:t>
        <w:br/>
        <w:t>ындылары көрмесі (Шелек а. - Қаскелең а. -</w:t>
        <w:br/>
        <w:t>Турьев - Балықшы пос. - Мақат пос. - Құлсары а.</w:t>
        <w:br/>
        <w:t>(Гурһев облысы)</w:t>
        <w:br/>
        <w:t>207</w:t>
        <w:br/>
        <w:t>Әубәкір Ысмайыловтың Нью-Йорктегі көрмесінің ашылуы. Қазан, 2011</w:t>
        <w:br/>
        <w:t>Открытие выставки Аубакира Исманлова в Нью-Йорке. Октябрь 2011</w:t>
        <w:br/>
        <w:t>Стапборепіпр оҒАпЬаісіг 1І5тпайоу ехы1ЫНоп іп Мезу-ҮогЕ, ОЮофег, 2011</w:t>
        <w:br/>
        <w:t>- Әубәкір Ысмайыловтың туғанына 70 жыл</w:t>
        <w:br/>
        <w:t>толуына арналған жеке мерейтойлық көрмесі</w:t>
        <w:br/>
        <w:t>(1984 мамыр)</w:t>
        <w:br/>
        <w:t>1985</w:t>
        <w:br/>
        <w:t>- Қазақстан Суретшілер одағының 50 жыл-</w:t>
        <w:br/>
        <w:t>дығына арналған Қазақстан суретшілерінің ме-</w:t>
        <w:br/>
        <w:t>рейтойлық көрмесі</w:t>
        <w:br/>
        <w:t>- Қазақ КСР-і Жоғарғы Кеңесі Прези-</w:t>
        <w:br/>
        <w:t>диумының 1985 жылғы 18 қаңтардағы Жар-</w:t>
        <w:br/>
        <w:t>лығымен Әубәкір Ысмайыловқа Қазақстанның</w:t>
        <w:br/>
        <w:t>Халық суретшісі атағы берілді</w:t>
        <w:br/>
        <w:t>- КСРО Жоғарғы Кеңесі Президиумының</w:t>
        <w:br/>
        <w:t>1985 жылғы 12 сәуірдегі жарлығымен «Ұлы</w:t>
        <w:br/>
        <w:t>Отан соғысындағы Жеңіске - 40 жыл» ме-</w:t>
        <w:br/>
        <w:t>рейтойлық медалімен марапатталды</w:t>
        <w:br/>
        <w:t>1988 жыл</w:t>
        <w:br/>
        <w:t>- «Алтынай» ансамбліне арнап қазақ ха-</w:t>
        <w:br/>
        <w:t>жық билерін қояды</w:t>
        <w:br/>
        <w:t>- Әубәкір Ысмайыловтың туғанына 75 жыл</w:t>
        <w:br/>
        <w:t>толуына арналған жеке көрмесі</w:t>
        <w:br/>
        <w:t>1993</w:t>
        <w:br/>
        <w:t>- Қазақ КСР-інің 70 жылдығына арналған</w:t>
        <w:br/>
        <w:t>көрме (Алма-Ата, 1993 жыл)</w:t>
        <w:br/>
        <w:t>- Әубәкір Ысмайыловтың туғанына 80 жыл</w:t>
        <w:br/>
        <w:t>толуына арналған мерейтойлық көрме</w:t>
        <w:br/>
        <w:t>- Кеңес әскерінің 30 жылдығына арналған</w:t>
        <w:br/>
        <w:t>республикалық көрме</w:t>
        <w:br/>
        <w:t>- Алма-Ата суретшілері туындыларының</w:t>
        <w:br/>
        <w:t>көктемгі көрмесі</w:t>
        <w:br/>
        <w:t>- БАКЖО-ның 30 жылдығына арналған Қа-</w:t>
        <w:br/>
        <w:t>зақстан суретшілері туындыларының көрмесі</w:t>
        <w:br/>
        <w:t>- ТЮЗ сахнасында «Золотой ключик» («Ал-</w:t>
        <w:br/>
        <w:t>тын кілт» ) спектаклінде ойнайды</w:t>
      </w:r>
    </w:p>
    <w:p>
      <w:r>
        <w:t>1949жыл</w:t>
        <w:br/>
        <w:t>- Қазақстан КП ГУ сьезіне арналған Қазақ-</w:t>
        <w:br/>
        <w:t>стан суретшілері шығармаларының көрмесі</w:t>
        <w:br/>
        <w:t>- Ұлы Қазан Социалистік революциясының</w:t>
        <w:br/>
        <w:t>32 жылдығына арналған Қазақстан суретшілері</w:t>
        <w:br/>
        <w:t>шығармаларының республикалық көрмесі</w:t>
        <w:br/>
        <w:t>- Қазақстан суретшілері шығармаларының</w:t>
        <w:br/>
        <w:t>күзгі есеп беру көрмесі</w:t>
        <w:br/>
        <w:t>- Өзбек, Қазақ, Қырғыз және Түрікмен Ке-</w:t>
        <w:br/>
        <w:t>естік социалистік республикалары суретші-</w:t>
        <w:br/>
        <w:t>лерінің көрмесіне қатысады (Мәскеу қ.)</w:t>
        <w:br/>
        <w:t>- Қазақстан суретшілерінің көрмесіне қа-</w:t>
        <w:br/>
        <w:t>тысады. (Үрімші, Қытай)</w:t>
        <w:br/>
        <w:t>1950 жыл</w:t>
        <w:br/>
        <w:t>- Қазақстан суретшілері туындыларының</w:t>
        <w:br/>
        <w:t>көшпелі көрмесі (Алма-Ата қ.)</w:t>
        <w:br/>
        <w:t>- Қазақстан суретшілері туындыларының</w:t>
        <w:br/>
        <w:t>көшпелі көрмесі (Семипалатинек қ.)</w:t>
        <w:br/>
        <w:t>- Қазақстан суретшілері шығармаларының</w:t>
        <w:br/>
        <w:t>көшпелі көрмесі</w:t>
        <w:br/>
        <w:t>- «Кеңестік Қазақстанға - 30 жыл» рес-</w:t>
        <w:br/>
        <w:t>публикалық көркемсурет көрмесіне қатысады</w:t>
        <w:br/>
        <w:t>(Алма-Ата қ.)</w:t>
        <w:br/>
        <w:t>- ТЮЗ сахнасында «Алтын сақа» спектак-</w:t>
        <w:br/>
        <w:t>Жінде ойнайды</w:t>
        <w:br/>
        <w:t>1951 жыл</w:t>
        <w:br/>
        <w:t>- Қазақстан суретшілерінің П сьезіне ар-</w:t>
        <w:br/>
        <w:t>налған көрмеге қатысады (Алма-Ата қ.)</w:t>
        <w:br/>
        <w:t>- Қазақстан суретшілері туындыларының</w:t>
        <w:br/>
        <w:t>көрмесі (Алма-Ата қ.)</w:t>
        <w:br/>
        <w:t>- Қазақстан суретшілерінің республикалық</w:t>
        <w:br/>
        <w:t>есеп беру көрмесі (Алма-Ата қ.)</w:t>
        <w:br/>
        <w:t>- ТЮҘ сахнасында «Аягөз ару» спектак-</w:t>
        <w:br/>
        <w:t>лінде ойнайды</w:t>
        <w:br/>
        <w:t>Әубәкір Ысмайылов</w:t>
        <w:br/>
        <w:t>«Қожанасыр»</w:t>
        <w:br/>
        <w:t>спектаклінде</w:t>
        <w:br/>
        <w:t>Бұжыр-Нәкеррөлінде.</w:t>
        <w:br/>
        <w:t>1949 жыл</w:t>
        <w:br/>
        <w:t>Аубакир Исмаилов</w:t>
        <w:br/>
        <w:t>вроли Бужур-Нукера</w:t>
        <w:br/>
        <w:t>вепектакле «Ходжа</w:t>
        <w:br/>
        <w:t>Насреддин».</w:t>
        <w:br/>
        <w:t>1949 09</w:t>
      </w:r>
    </w:p>
    <w:p>
      <w:r>
        <w:t>АпһаНіг 1тпайоу а6</w:t>
        <w:br/>
        <w:t>Виеіш-Микегін Ене різу</w:t>
        <w:br/>
        <w:t>«Нодфа Мазвгейдіп».</w:t>
        <w:br/>
        <w:t>1949</w:t>
        <w:br/>
        <w:t>- «Воробьевтаулары» спектаклінде ойнай-</w:t>
        <w:br/>
        <w:t>ды (милиционер рөлінде)</w:t>
        <w:br/>
        <w:t>1952жыл</w:t>
        <w:br/>
        <w:t>- Қазақ КСР-і суретшілерінің республика-</w:t>
        <w:br/>
        <w:t>дық есеп беру көрмесі (Алма-Ата қ.)</w:t>
        <w:br/>
        <w:t>- ТЮЗ сахнасында «Қожанасыр» спек-</w:t>
        <w:br/>
        <w:t>таклінде ойнайды</w:t>
        <w:br/>
        <w:t>- «Коварство и любовь» («Жауыздық пен</w:t>
        <w:br/>
        <w:t>махаббат» ) спектаклінде ойнайды (Гофф-мар-</w:t>
        <w:br/>
        <w:t>шал Фон-Кальб)</w:t>
        <w:br/>
        <w:t>1953 жыл</w:t>
        <w:br/>
        <w:t>- шығармашылық қызметіне 25 толуына ар-</w:t>
        <w:br/>
        <w:t>налған жеке көрме</w:t>
        <w:br/>
        <w:t>- Қазақстан суретшілері акварелінің көр-</w:t>
        <w:br/>
        <w:t>месі (Алма-Ата қ.)</w:t>
        <w:br/>
        <w:t>- «Суретшілер Қазақстан туралы» көрмесі</w:t>
        <w:br/>
        <w:t>1954жыл</w:t>
        <w:br/>
        <w:t>- «Абай» мерейтойлық конкурсына қаты-</w:t>
        <w:br/>
        <w:t>сады</w:t>
        <w:br/>
        <w:t>- Қырғызстан Суретшілер одағының мерей-</w:t>
        <w:br/>
        <w:t>тойлық сьезіне қатысады</w:t>
        <w:br/>
        <w:t>- Қазақстан суретшілерінің Ш сзезіне ар-</w:t>
        <w:br/>
        <w:t>налған көрме (Алма-Ата қ.)</w:t>
        <w:br/>
        <w:t>- Қазақстан суретшілерінің көшпелі көрме-</w:t>
        <w:br/>
        <w:t>сі. (Алма-Ата облысы, Ыссық с.)</w:t>
        <w:br/>
        <w:t>- Кеңес суретшілері туындыларының көр-</w:t>
        <w:br/>
        <w:t>месі. Павлодар-Талдықорған - Қазақстан су-</w:t>
        <w:br/>
        <w:t>205</w:t>
        <w:br/>
        <w:t>1944год</w:t>
        <w:br/>
        <w:t>- с августа по 10 сентября 1944 года по-</w:t>
        <w:br/>
        <w:t>могает в создании спектакля «Енлик-Кебек» в</w:t>
        <w:br/>
        <w:t>Акмолинском театре драмы</w:t>
        <w:br/>
        <w:t>- Указом Президиума Верховного Совета</w:t>
        <w:br/>
        <w:t>СССР награжден Грамотой Верховного Сове-</w:t>
        <w:br/>
        <w:t>та Казахской ССР</w:t>
        <w:br/>
        <w:t>1945 год</w:t>
        <w:br/>
        <w:t>- режиссер-постановцик спектакля «Ковер</w:t>
        <w:br/>
        <w:t>Жомарта» на сцене Казахского академическо-</w:t>
        <w:br/>
        <w:t>то театра драмы: премьера спектакля состоя-</w:t>
        <w:br/>
        <w:t>лась 1 января 1945 года</w:t>
      </w:r>
    </w:p>
    <w:p>
      <w:r>
        <w:t>- создает танцевальные постановки в Тосу-</w:t>
        <w:br/>
        <w:t>дарственном ансамбле танцев для Всесоюзно-</w:t>
        <w:br/>
        <w:t>го смотра трудовых резервов (г. Москва)</w:t>
        <w:br/>
        <w:t>- Указом Президиума Верховного Совета</w:t>
        <w:br/>
        <w:t>СССР от биюня 1945 года награжден медалью</w:t>
        <w:br/>
        <w:t>«За доблестный труд в Великой Отечественной</w:t>
        <w:br/>
        <w:t>войне 1941-1945 гг.»</w:t>
        <w:br/>
        <w:t>1946 год</w:t>
        <w:br/>
        <w:t>- летне-осенняя художественная выставка:</w:t>
        <w:br/>
        <w:t>живопись, скульптура, графика</w:t>
        <w:br/>
        <w:t>- художественная выставка, посвяшенная</w:t>
        <w:br/>
        <w:t>100-летию со дня рождения Джамбула Джа-</w:t>
        <w:br/>
        <w:t>баева</w:t>
        <w:br/>
        <w:t>- создает танцевальные постановки в Госу-</w:t>
        <w:br/>
        <w:t>дарственном ансамбле танцев для Всесоюзно-</w:t>
        <w:br/>
        <w:t>то смотра трудовых резервов (г. Москва)</w:t>
        <w:br/>
        <w:t>- награжден медалью «За трудовое отли-</w:t>
        <w:br/>
        <w:t>чие» (Х9 53883) Указом Президиума Верхов-</w:t>
        <w:br/>
        <w:t>ного Совета СССР от 5 апреля 1946 года</w:t>
        <w:br/>
        <w:t>награжден Почетной грамотой ЦК</w:t>
        <w:br/>
        <w:t>ВАКСМ от 6 июля 1946 года в связи с 25-лети-</w:t>
        <w:br/>
        <w:t>ем АКСМ Казахстана</w:t>
        <w:br/>
        <w:t>1947 год</w:t>
        <w:br/>
        <w:t>- художественная выставка, посвяшенная</w:t>
        <w:br/>
        <w:t>30-летию Октября</w:t>
        <w:br/>
        <w:t>- режиссер-постановцик спектакля «Хо-</w:t>
        <w:br/>
        <w:t>эяйка гостиницы» на сцене Казахского акаде-</w:t>
        <w:br/>
        <w:t>мического театра драмы: премьера спектакля</w:t>
        <w:br/>
        <w:t>состоялась 27 сентября 1947 года</w:t>
        <w:br/>
        <w:t>- организовывает среди студентов Ка-</w:t>
        <w:br/>
        <w:t>захского государственного университета</w:t>
        <w:br/>
        <w:t>им. С.М. Кирова ансамбль песни и пляски</w:t>
        <w:br/>
        <w:t>(12 марта - 12 мая)</w:t>
        <w:br/>
        <w:t>1948 год</w:t>
        <w:br/>
        <w:t>- персональная выставка Аубакира МИсман-</w:t>
        <w:br/>
        <w:t>жова, посвяшенная 20-летию творческой дДея-</w:t>
        <w:br/>
        <w:t>тельности</w:t>
        <w:br/>
        <w:t>сі Республиканская выставка, посвяшенная</w:t>
        <w:br/>
        <w:t>30-летию Советской Армии</w:t>
        <w:br/>
        <w:t>- весенняя выставка произведений алма-</w:t>
        <w:br/>
        <w:t>атинских художников</w:t>
        <w:br/>
        <w:t>- выставка произведений художников Ка-</w:t>
        <w:br/>
        <w:t>захстана, посвяшенная 30-летию ВАКСМ</w:t>
        <w:br/>
        <w:t>- играет в спектакле «Золотой кҡлючик» на</w:t>
        <w:br/>
        <w:t>сцене ТЮЗа</w:t>
        <w:br/>
        <w:t>1949 год</w:t>
        <w:br/>
        <w:t>- выставка произведений художников Ка-</w:t>
      </w:r>
    </w:p>
    <w:p>
      <w:r>
        <w:t>захстана, посвяшенная ІУ сһезду КП Казах-</w:t>
        <w:br/>
        <w:t>стана</w:t>
        <w:br/>
        <w:t>- республиканская выставка произведений</w:t>
        <w:br/>
        <w:t>художников Казахстана, посвяшенная 32-й го-</w:t>
        <w:br/>
        <w:t>довшине Великой Октябрьской Социалисти-</w:t>
        <w:br/>
        <w:t>ческой революции</w:t>
        <w:br/>
        <w:t>- осенняя отчетная выставка произведений</w:t>
        <w:br/>
        <w:t>художников Казахстана</w:t>
        <w:br/>
        <w:t>- участвует в выставке работ художников</w:t>
        <w:br/>
        <w:t>Узбекской, Казахской, Киргизской и Туркмен-</w:t>
        <w:br/>
        <w:t>ской ССР (г. Москва)</w:t>
        <w:br/>
        <w:t>- участвует в выставке работ художников</w:t>
        <w:br/>
        <w:t>Казахстана (Урумчи, Кита!</w:t>
        <w:br/>
        <w:t>1950 год</w:t>
        <w:br/>
        <w:t>- передвижная выставка произведений ху-</w:t>
        <w:br/>
        <w:t>дожников Казахстана (Алма-Ата)</w:t>
        <w:br/>
        <w:t>- передвижная выставка произведений ху-</w:t>
        <w:br/>
        <w:t>дожников Казахстана (Семипалатинск)</w:t>
        <w:br/>
        <w:t>- участвует в республиканской художествен-</w:t>
        <w:br/>
        <w:t>ной выставке «30 лет Советского Казахстана»</w:t>
        <w:br/>
        <w:t>(г. Алма-Ата)</w:t>
        <w:br/>
        <w:t>- играет в спектакле «Алтын Сака» на сцене</w:t>
        <w:br/>
        <w:t>тТЮЗа</w:t>
        <w:br/>
        <w:t>ҚАЗАҚСТАННЫҢ ХАЛЫҚ СУРЕТШІСІ</w:t>
        <w:br/>
        <w:t>ӘУБӘКІР ЫСМАЙЫЛОВТЫҢ ӨМІРБАЯНЫ</w:t>
        <w:br/>
        <w:t>1913 жылы 2 қаңтарда Қарағанды облысы</w:t>
        <w:br/>
        <w:t>Тельман ауданының Х2б ауылында дүниегекелді</w:t>
        <w:br/>
        <w:t>1926 жыл</w:t>
        <w:br/>
        <w:t>- «Еңбекші қазақ» газетінің редакциясында</w:t>
        <w:br/>
        <w:t>суретші</w:t>
        <w:br/>
        <w:t>- Солтүстік Қазақстан мұражайында суретші</w:t>
        <w:br/>
        <w:t>- қазақтың «Қара жорға» биін А. Шегебе-</w:t>
        <w:br/>
        <w:t>ковпен бірге Петропавл қаласының Мәдениет</w:t>
        <w:br/>
        <w:t>үйінің сахнасында алғаш рет орындайды</w:t>
        <w:br/>
        <w:t>1927 жыл</w:t>
        <w:br/>
        <w:t>- жас суретшілердің Сібір көрмесі (Ново-</w:t>
        <w:br/>
        <w:t>сібір қ.)</w:t>
        <w:br/>
        <w:t>- М.А. Врубель атындағы Омбы көркем-</w:t>
        <w:br/>
        <w:t>сурет-өнеркәсіп техникумы жанындағы қазақ</w:t>
        <w:br/>
        <w:t>жастарына арналған студияда оқиды</w:t>
        <w:br/>
        <w:t>1928-1930 жж.</w:t>
        <w:br/>
        <w:t>- алғашқы көшпелі көрмеге қатысады (Се-</w:t>
        <w:br/>
        <w:t>мей, Петропавл, Риддер, Курган, Қызылорда,</w:t>
        <w:br/>
        <w:t>Қарсақбай)</w:t>
      </w:r>
    </w:p>
    <w:p>
      <w:r>
        <w:t>- 1929-1932 жж. Мәскеу көркемсурет тех-</w:t>
        <w:br/>
        <w:t>никумында графика факультетінде оқиды</w:t>
        <w:br/>
        <w:t>(ВХУТЕМАС) (ЖКТШ)</w:t>
        <w:br/>
        <w:t>- Ресей төңкерісшіл суретшілер қауымдас-</w:t>
        <w:br/>
        <w:t>тығына қабылданды (РСА). 1930 жыл - «Ок-</w:t>
        <w:br/>
        <w:t>тябрь» жас суретшілер бірлестігіне қабыл-</w:t>
        <w:br/>
        <w:t>данды</w:t>
        <w:br/>
        <w:t>1931 жыл</w:t>
        <w:br/>
        <w:t>- Мәскеу қаласында жас суретшілер көрме-</w:t>
        <w:br/>
        <w:t>сіне қатысады</w:t>
        <w:br/>
        <w:t>- «Путевка в жизнь» («Өмірге жолда-</w:t>
        <w:br/>
        <w:t>ма») фильмінің түсіріліміне қатысады (-«Мос-</w:t>
        <w:br/>
        <w:t>фильм» киностудиясы, қорғансыздың эпизод-</w:t>
        <w:br/>
        <w:t>тық рөлі)</w:t>
        <w:br/>
        <w:t>1932жыл</w:t>
        <w:br/>
        <w:t>- «Социалистік Қазақстан» газетінде су-</w:t>
        <w:br/>
        <w:t>ретші-карикатурашы</w:t>
        <w:br/>
        <w:t>1933жыл</w:t>
        <w:br/>
        <w:t>- Қазақстан Суретшілер одағын құруға қа-</w:t>
        <w:br/>
        <w:t>тысады және Қазақстан Суретшілер одағының</w:t>
        <w:br/>
        <w:t>ұйымдастыру комитетінің төрағасы болып сай-</w:t>
        <w:br/>
        <w:t>ланады</w:t>
        <w:br/>
        <w:t>- «Қазақстан суретшілері социалистік құ-</w:t>
        <w:br/>
        <w:t>рылыс үшін күресте» атты көрме</w:t>
        <w:br/>
        <w:t>1934 жыл</w:t>
        <w:br/>
        <w:t>-1934-1938жж.: А.В.Ауначарскийатындағы</w:t>
        <w:br/>
        <w:t>Мәскеу театр өнері мемлекеттік институтында</w:t>
        <w:br/>
        <w:t>(ТИТИС) режиссерлік факульгетінде оқиды</w:t>
        <w:br/>
        <w:t>(А. Судаков шеберханасы)</w:t>
        <w:br/>
        <w:t>- Абай Құнанбаевтың портретін салуға Қа-</w:t>
        <w:br/>
        <w:t>зақстан суретшілерінің конкурстық жұмыс-</w:t>
        <w:br/>
        <w:t>тарыкөрмесіне қатысады (1934жылы Алма-Ата</w:t>
        <w:br/>
        <w:t>қаласында, Қазақстан Өлкетану мұражайында</w:t>
        <w:br/>
        <w:t>ашылды. Көрмеге 20-дан астам суретші қа-</w:t>
        <w:br/>
        <w:t>тысты. ( «Казахстанская правда» газетінің</w:t>
        <w:br/>
        <w:t>1934 ж. 30 шілде, У9172 санын қараңыз)</w:t>
        <w:br/>
        <w:t>- Қазақстан суретшілерінің Мәскеудегі</w:t>
        <w:br/>
        <w:t>«Қазақ КСР-і өнері» атты алғашқы көрмесіне</w:t>
        <w:br/>
        <w:t>қатысады. Мәскеуде 1934 жылы 8 мамырда</w:t>
        <w:br/>
        <w:t>шығыс мәдениетінің Мемлекеттік мұражайы</w:t>
        <w:br/>
        <w:t>ғимаратында ашылды</w:t>
        <w:br/>
        <w:t>- 1934 жылғы 14 ақпаннан 1 мамырға дейін</w:t>
        <w:br/>
        <w:t>Қазақ ұлттық мәдениеті ғылыми-зерттеу ин-</w:t>
        <w:br/>
        <w:t>ститутында кіші ғылыми қызметкер. Қазақ биі</w:t>
        <w:br/>
        <w:t>мен қазақ композиторы Құрманғазы жөнінде</w:t>
        <w:br/>
        <w:t>материалдар іздестірумен айналысады</w:t>
        <w:br/>
        <w:t>- «Құрманғазы» жабық сайысына қатысады.</w:t>
        <w:br/>
        <w:t>Оның портреті сайыста жеңіп шығып, Дина</w:t>
        <w:br/>
        <w:t>1951 год</w:t>
      </w:r>
    </w:p>
    <w:p>
      <w:r>
        <w:t>- участие в выставке работ, посвяшценной</w:t>
        <w:br/>
        <w:t>П сьезду художников Казахстана (г. Алма-Ата)</w:t>
        <w:br/>
        <w:t>- выставка произведений художников Ка-</w:t>
        <w:br/>
        <w:t>захстана (г. Алма-Ата)</w:t>
        <w:br/>
        <w:t>- республиканская отчетная выставка работ</w:t>
        <w:br/>
        <w:t>художников Казахстана (г. Алма-Ата)</w:t>
        <w:br/>
        <w:t>-игравспектакле «Аягоз ару» насцене ТЮЗа</w:t>
        <w:br/>
        <w:t>- играет в спектакле «Воробьев таулары»</w:t>
        <w:br/>
        <w:t>(роль милиционера)</w:t>
        <w:br/>
        <w:t>1952 год</w:t>
        <w:br/>
        <w:t>- Республиканская отчетная выставка работ</w:t>
        <w:br/>
        <w:t>художников Казахской ССР (г. Алма-Ата)</w:t>
        <w:br/>
        <w:t>- играет в спектакле «Ходжа Нассреддин»</w:t>
        <w:br/>
        <w:t>насцене ТЮЗа</w:t>
        <w:br/>
        <w:t>- играетв спектакле «Коварство и любовь»</w:t>
        <w:br/>
        <w:t>(Гофф-маршал Фон-Кальб)</w:t>
        <w:br/>
        <w:t>1953 год</w:t>
        <w:br/>
        <w:t>персональная выставка, посвяшенная</w:t>
        <w:br/>
        <w:t>25-летию творческой деятельности</w:t>
        <w:br/>
        <w:t>- выставка акварели художников Казахстана</w:t>
        <w:br/>
        <w:t>(г. Алма-Ата)</w:t>
        <w:br/>
        <w:t>- выставка «Художники о Казахстане»</w:t>
        <w:br/>
        <w:t>1954 гол</w:t>
        <w:br/>
        <w:t>-участвует в юбилейном конкурсе «Абай»</w:t>
        <w:br/>
        <w:t>- участвует в юбилейном сьезде Союза ху-</w:t>
        <w:br/>
        <w:t>дожников Киргизии</w:t>
        <w:br/>
        <w:t>- выставка, посвяшценная ІП сьезду худож-</w:t>
        <w:br/>
        <w:t>ников Казахстана (г. Алма-Ата)</w:t>
        <w:br/>
        <w:t>- передвижная выставка художников Казах-</w:t>
        <w:br/>
        <w:t>стана (с. Иссык, Алматинская область)</w:t>
        <w:br/>
        <w:t>- выставка произведений советских худож-</w:t>
        <w:br/>
        <w:t>ников (Павлодар, Талды-Курган)</w:t>
        <w:br/>
        <w:t>- Республиканская отчетная выставка произ-</w:t>
        <w:br/>
        <w:t>ведений художников Казахстана (г. Алма-Ата)</w:t>
        <w:br/>
        <w:t>- выставка «Портретное искусство худож-</w:t>
        <w:br/>
        <w:t>ников Казахстана» (г. Алма-Ата)</w:t>
        <w:br/>
        <w:t>1955 год</w:t>
        <w:br/>
        <w:t>- передвижная выставка произведений ху-</w:t>
        <w:br/>
        <w:t>дожников Казахстана (г. Петропавловск- Кок-</w:t>
        <w:br/>
        <w:t>четав - Акмолинск)</w:t>
        <w:br/>
        <w:t>- Республиканская отчетная выставка работ</w:t>
        <w:br/>
        <w:t>художников Казахстана (г. Алма-Ата)</w:t>
        <w:br/>
        <w:t>1956 год</w:t>
        <w:br/>
        <w:t>- Республиканская художественная выс-</w:t>
        <w:br/>
        <w:t>тавка работ художников Казахстана (г. Алма-</w:t>
        <w:br/>
        <w:t>Ата)</w:t>
      </w:r>
    </w:p>
    <w:p>
      <w:r>
        <w:t>- выставка, посвяшенная ТУ сьезду худож-</w:t>
        <w:br/>
        <w:t>ников Казахстана (г. Алма-Ата)</w:t>
        <w:br/>
        <w:t>- передвижная выставка работ художни-</w:t>
        <w:br/>
        <w:t>ков Казахстана (Балхаш-Караганда)</w:t>
        <w:br/>
        <w:t>- выставка «Тематическая картина в про-</w:t>
        <w:br/>
        <w:t>изведениях художников Казахстана» (г. Алма-</w:t>
        <w:br/>
        <w:t>Ата)</w:t>
        <w:br/>
        <w:t>- выставка работхудожников Казахстана, по-</w:t>
        <w:br/>
        <w:t>бывавших на целинных землях в 1954-1956 тт.</w:t>
        <w:br/>
        <w:t>(г. Алма-Ата)</w:t>
        <w:br/>
        <w:t>- (апрель) участвует в предсьездовской дис-</w:t>
        <w:br/>
        <w:t>куссии Союза художников СССР (г. Ленинград)</w:t>
        <w:br/>
        <w:t>1957 год</w:t>
        <w:br/>
        <w:t>- участие в передвижной выставке ху-</w:t>
        <w:br/>
        <w:t>дожников Казахстана (Лениногорск - Усть-</w:t>
        <w:br/>
        <w:t>Каменогорск)</w:t>
        <w:br/>
        <w:t>- участие в республиканской выставке, по-</w:t>
        <w:br/>
        <w:t>свяшенной 40-летию Октября</w:t>
        <w:br/>
        <w:t>- передвижная выставка произведений ху-</w:t>
        <w:br/>
        <w:t>дожников Казахстана (Алма-Ата 1 - Аксай -</w:t>
        <w:br/>
        <w:t>Алмаарасан - Каскелен - Медео - санаторий</w:t>
        <w:br/>
        <w:t>«Просвешенец» - Узун-Агач (села и поселки</w:t>
        <w:br/>
        <w:t>Алматинской области)</w:t>
        <w:br/>
        <w:t>1958 год</w:t>
        <w:br/>
        <w:t>- передвижная выставка живописи и гра-</w:t>
        <w:br/>
        <w:t>фики художников Казахстана (Кустанай - Руд-</w:t>
        <w:br/>
        <w:t>ный)</w:t>
        <w:br/>
        <w:t>- преддекадная выставка работ художников</w:t>
        <w:br/>
        <w:t>Казахстана (г. Алма-Ата)</w:t>
        <w:br/>
        <w:t>- выставка изобразительного искусства Ка-</w:t>
        <w:br/>
        <w:t>захстана (декада литературы и искусства Ка-</w:t>
        <w:br/>
        <w:t>захской ССР в Москве)</w:t>
        <w:br/>
        <w:t>- выставка «Книга, графика, плакат Казах-</w:t>
        <w:br/>
        <w:t>стана» (декада литературы и искусства Казах-</w:t>
        <w:br/>
        <w:t>ской ССР в Москве)</w:t>
        <w:br/>
        <w:t>БИОГРАФИЯ НАРОДНОГО ХУДОЖНИКА КАЗАХСТАНА</w:t>
        <w:br/>
        <w:t>АУБАКИРА ИСМАИЛОВА</w:t>
        <w:br/>
        <w:t>2 января 1913 года родился в ауле Х96 Тель-</w:t>
        <w:br/>
        <w:t>мановского района Карагандинской области</w:t>
        <w:br/>
        <w:t>1926 год</w:t>
        <w:br/>
        <w:t>- работает художником в редакции газеты</w:t>
        <w:br/>
        <w:t>«Енбекши казах»</w:t>
      </w:r>
    </w:p>
    <w:p>
      <w:r>
        <w:t>-работаетхудожником в Северо-Казахстан-</w:t>
        <w:br/>
        <w:t>ском музее</w:t>
        <w:br/>
        <w:t>- первое сценическое исполнение казахско-</w:t>
        <w:br/>
        <w:t>го танца «кара-жорга» Аубакиром Исмаило-</w:t>
        <w:br/>
        <w:t>выми А. Шегебековым на сцене Петропавлов-</w:t>
        <w:br/>
        <w:t>ского Дома культуры</w:t>
        <w:br/>
        <w:t>1927 год</w:t>
        <w:br/>
        <w:t>- Сибирская выставка молодых художников</w:t>
        <w:br/>
        <w:t>(г. Новосибирск)</w:t>
        <w:br/>
        <w:t>- учится в студии дАя казахской молодежи</w:t>
        <w:br/>
        <w:t>при Омском художественно-промышленном</w:t>
        <w:br/>
        <w:t>техникуме им. М.А. Врубеля</w:t>
        <w:br/>
        <w:t>1928-1930 голы</w:t>
        <w:br/>
        <w:t>- участвуетв первой передвижной выставке</w:t>
        <w:br/>
        <w:t>(Семипалатинск, Петропавловск, Риддер, Кур-</w:t>
        <w:br/>
        <w:t>ган, Кзыл-Орда, Карсакпай)</w:t>
        <w:br/>
        <w:t>1929-1932 тг. - учится в Московском изо-</w:t>
        <w:br/>
        <w:t>техникуме памяти 1905 года, ВХУТЕМАС</w:t>
        <w:br/>
        <w:t>(графический факультет)</w:t>
        <w:br/>
        <w:t>- принят в Ассоциацию революционных ху-</w:t>
        <w:br/>
        <w:t>дожников России (АХР). 1930 год - принятв</w:t>
        <w:br/>
        <w:t>обьединение молодых художников «Октябрь»</w:t>
        <w:br/>
        <w:t>1931 год</w:t>
        <w:br/>
        <w:t>- участвует в выставке молодых художни-</w:t>
        <w:br/>
        <w:t>ков 1931 г. (г. Москва)</w:t>
        <w:br/>
        <w:t>- участвует в сьемках фильма «Путевка</w:t>
        <w:br/>
        <w:t>в жизнь» (киностудия «Мосфильм» ) (зпизо-</w:t>
        <w:br/>
        <w:t>дическая роль беспризорника)</w:t>
        <w:br/>
        <w:t>1932 год</w:t>
        <w:br/>
        <w:t>- художник-карикатурист в газете «Социа-</w:t>
        <w:br/>
        <w:t>листик Казахстан»</w:t>
        <w:br/>
        <w:t>1933 год</w:t>
        <w:br/>
        <w:t>- участвует в создании Союза художников</w:t>
        <w:br/>
        <w:t>Казахстана и становится председателем оргко-</w:t>
        <w:br/>
        <w:t>митета Союза художников Казахстана</w:t>
        <w:br/>
        <w:t>- выставка «Художники Казахстана в борь-</w:t>
        <w:br/>
        <w:t>бе за социалистическое строительство»</w:t>
        <w:br/>
        <w:t>1934 год</w:t>
        <w:br/>
        <w:t>- сентябрь 1934-1938 год:</w:t>
        <w:br/>
        <w:t>- учится на режиссерском факулвтете Госу-</w:t>
        <w:br/>
        <w:t>дарственного института театрального искус-</w:t>
        <w:br/>
        <w:t>ства им. Луначарского (ГИТИС) (мастерская</w:t>
        <w:br/>
        <w:t>А. Судакова)</w:t>
        <w:br/>
        <w:t>- участвует в выставке конкурсных работ</w:t>
        <w:br/>
        <w:t>художников Казахстана на создание портре-</w:t>
        <w:br/>
        <w:t>та поэта Абая Кунанбаева (открыта в 1934г.Б</w:t>
        <w:br/>
        <w:t>Алма-Ате, в Краеведческом музее Казахстана,</w:t>
        <w:br/>
        <w:t>участников выставки более 20 человек. (См.:</w:t>
        <w:br/>
        <w:t>«Казахстанская правда», Х2 172, 30 июля</w:t>
        <w:br/>
        <w:t>1934 г.)</w:t>
      </w:r>
    </w:p>
    <w:p>
      <w:r>
        <w:t>- участвует в первой выставке художников</w:t>
        <w:br/>
        <w:t>Казахстана в Москве: выставка «Искусство</w:t>
        <w:br/>
        <w:t>Казахской ССР». Открыта 8 мая 1934г.в Моск-</w:t>
        <w:br/>
        <w:t>ве, в Помешцении Тосударственного музея вос-</w:t>
        <w:br/>
        <w:t>точныхкулвгур</w:t>
        <w:br/>
        <w:t>7" работает Ммладшим научным сотрудником</w:t>
        <w:br/>
        <w:t>в Казахском научно-исследовательском инсти-</w:t>
        <w:br/>
        <w:t>туте национальной культуры. Занимается по-</w:t>
        <w:br/>
        <w:t>Әубәкір Ысмайылов бриғадир Қоңқай рөлінде.</w:t>
        <w:br/>
        <w:t>1958жыл</w:t>
        <w:br/>
        <w:t>Аубакир Исманлов вроли бригадира Конкая.</w:t>
        <w:br/>
        <w:t>1958 го0</w:t>
        <w:br/>
        <w:t>АлБаігіг Ізтпайоу іп Еһе го1е оҒтіраде Ісадег</w:t>
        <w:br/>
        <w:t>КопКау. 1958</w:t>
        <w:br/>
        <w:t>- Қазақстан суретшілерінің ТУ сьезіне ар-</w:t>
        <w:br/>
        <w:t>налған республикалық көркемсурет көрмесі</w:t>
        <w:br/>
        <w:t>- Қазақстан суретшілерінің көшпелі көрмесі</w:t>
        <w:br/>
        <w:t>(Рига)</w:t>
        <w:br/>
        <w:t>- Қазақ КСР-інің және Қазақстан КП 40</w:t>
        <w:br/>
        <w:t>жылдығынаарналған Қазақстан суретшілерінің</w:t>
        <w:br/>
        <w:t>графика көрмесі (Қарағанды - Теміртау -</w:t>
        <w:br/>
        <w:t>Жезқазған - Балқаш - Талғар - Петропавл -</w:t>
        <w:br/>
        <w:t>Целиноград - Қостанай - Рудный)</w:t>
        <w:br/>
        <w:t>- Қазақстан суретшілерінің көрмесі (Қыр-</w:t>
        <w:br/>
        <w:t>ғыз КСР-індегі қазақ өнері мен әдебиеті ай-</w:t>
        <w:br/>
        <w:t>лығы, Фрунзе)</w:t>
        <w:br/>
        <w:t>- Қазақстан суретшілері туындыларының</w:t>
        <w:br/>
        <w:t>көрмесі (Панфилов - Текелі - Талдықорған)</w:t>
        <w:br/>
        <w:t>- Қазақстан суретшілерінің 1962 жылғы</w:t>
        <w:br/>
        <w:t>туындыларының көрмесі (Алма-Ата қ.)</w:t>
        <w:br/>
        <w:t>- Қазақстан суретшілерінің көшпелі көрмесі</w:t>
        <w:br/>
        <w:t>(Орал - Қызылорда - Шымкент- Ленгір)</w:t>
        <w:br/>
        <w:t>|</w:t>
        <w:br/>
        <w:t>|</w:t>
        <w:br/>
        <w:t>|</w:t>
        <w:br/>
        <w:t>|</w:t>
        <w:br/>
        <w:t>І</w:t>
        <w:br/>
        <w:t>208</w:t>
        <w:br/>
        <w:t>- Қазақстан суретшілерінің қылқалам, су-</w:t>
        <w:br/>
        <w:t>рет, мүсіндеме көрмесі (Алма-Ата қ.)</w:t>
        <w:br/>
        <w:t>- Қазақстан суретшілерінің «Біздің заман-</w:t>
        <w:br/>
        <w:t>дас» көрмесі (Алма-Ата қ.)</w:t>
        <w:br/>
        <w:t>- Қазақстан суретшілері туындыларының</w:t>
        <w:br/>
        <w:t>көрмесі (Татар АКСР-індегі Қазақстан әдебиеті</w:t>
        <w:br/>
        <w:t>мен өнері апталығы, Қазан)</w:t>
      </w:r>
    </w:p>
    <w:p>
      <w:r>
        <w:t>1963 жыл</w:t>
        <w:br/>
        <w:t>- Қазақстан суретшілері жұмыстарының</w:t>
        <w:br/>
        <w:t>көшпелі көрмесі (Жамбыл - Қаскелең - Ұзы-</w:t>
        <w:br/>
        <w:t>нағаш а.)</w:t>
        <w:br/>
        <w:t>- Кеңес суретшілері графика және мүсін</w:t>
        <w:br/>
        <w:t>көрмесі (Алма-Ата қ.)</w:t>
        <w:br/>
        <w:t>- Қазақстан сурегшілері жұмыстарының көш-</w:t>
        <w:br/>
        <w:t>пелі көрмесі (Алма-Ата - Гурьев - Ақтөбе -</w:t>
        <w:br/>
        <w:t>Үшарал - Сарқант - Талдықорған - Панфилов)</w:t>
        <w:br/>
        <w:t>- Қазақстан суретшілері шығармаларының</w:t>
        <w:br/>
        <w:t>көшпелі көрмесі (Мәскеу)</w:t>
        <w:br/>
        <w:t>- Қазақстан суретшілері жұмыстарының</w:t>
        <w:br/>
        <w:t>«Біздің замандас» атты көшпелі көрмесі</w:t>
        <w:br/>
        <w:t>(Шымкент - Алма-Ата - Өкемен - Зырьян -</w:t>
        <w:br/>
        <w:t>Дениногор - Семей)</w:t>
        <w:br/>
        <w:t>- «Қазақстан өнері» көрмесі (Алма-Ата қ.)</w:t>
        <w:br/>
        <w:t>- Қазақстан суретшілерінің екінші респуб-</w:t>
        <w:br/>
        <w:t>икалық графика көрмесі (Алма-Ата қ.)</w:t>
        <w:br/>
        <w:t>- «Өнер - тұрмысқа» көрмесі (Алма-Ата қ.)</w:t>
        <w:br/>
        <w:t>1964 жыл</w:t>
        <w:br/>
        <w:t>- Әубәкір Ысмайыловтың туғанына 50 жыл</w:t>
        <w:br/>
        <w:t>толуына арналған жеке көрмесі</w:t>
        <w:br/>
        <w:t>- Қазақстан суретшілері туындыларының</w:t>
        <w:br/>
        <w:t>көрмесі (Баку)</w:t>
        <w:br/>
        <w:t>- Т.Г. Шевченконың туғанына 150 жыл то-</w:t>
        <w:br/>
        <w:t>ауына арналған көрме (Алма-Ата қ.)</w:t>
        <w:br/>
        <w:t>- Қазақстан суретшілерінің бастамашыл жұ-</w:t>
        <w:br/>
        <w:t>мыстарының көрмесі (Алма-Ата қ.)</w:t>
        <w:br/>
        <w:t>- Қазақстан суретшілерінің графика көрмесі</w:t>
        <w:br/>
        <w:t>(Фрунзе)</w:t>
        <w:br/>
        <w:t>- Қазақстан суретшілері туындыларының</w:t>
        <w:br/>
        <w:t>көрмесі (Алма-Ата қ.)</w:t>
        <w:br/>
        <w:t>- Қазақстан суретшілерінің кескіндеме және</w:t>
        <w:br/>
        <w:t>трафика көрмесі (Алма-Ата қ.)</w:t>
        <w:br/>
        <w:t>- Қазақстан суретшілері туындыларының</w:t>
        <w:br/>
        <w:t>көрмесі (Ашхабад)</w:t>
        <w:br/>
        <w:t>271</w:t>
        <w:br/>
        <w:t>|</w:t>
        <w:br/>
        <w:t>|</w:t>
        <w:br/>
        <w:t>|</w:t>
        <w:br/>
        <w:t>иском материала по казахским танцам и твор-</w:t>
      </w:r>
    </w:p>
    <w:p>
      <w:r>
        <w:t>четву казахского композитора Курмангазы</w:t>
        <w:br/>
        <w:t>- участвует в закрытом конкурсе «Курман-</w:t>
        <w:br/>
        <w:t>тазы». Его портрет побеждает в конкурсе и</w:t>
        <w:br/>
        <w:t>отмечен как образец подлинного образа кюй-</w:t>
        <w:br/>
        <w:t>ши, созданного на основе личных впечатлений</w:t>
        <w:br/>
        <w:t>Дины Нурпеисовой.</w:t>
        <w:br/>
        <w:t>- принимает участие в создании Союза ху-</w:t>
        <w:br/>
        <w:t>дожников Киргизии - помогает в организации</w:t>
        <w:br/>
        <w:t>казахской студии при ГИТИСе</w:t>
        <w:br/>
        <w:t>- ставит несколько танцев дАя актерской ка-</w:t>
        <w:br/>
        <w:t>захской студин ГИТИСа</w:t>
        <w:br/>
        <w:t>1936 год</w:t>
        <w:br/>
        <w:t>- выставка казахского искусства в рамках</w:t>
        <w:br/>
        <w:t>первой декады казахского искусства в Моск-</w:t>
        <w:br/>
        <w:t>ве.Открыта с 17 мая по 26 июня 1936 г.в</w:t>
        <w:br/>
        <w:t>Москве, в помешении филиала Большого те-</w:t>
        <w:br/>
        <w:t>атра, организована на материалах Централь-</w:t>
        <w:br/>
        <w:t>ного музея Казахстана и аругих организаций</w:t>
        <w:br/>
        <w:t>республики</w:t>
        <w:br/>
        <w:t>1937 год</w:t>
        <w:br/>
        <w:t>- участвует в выставке плакатов и карика-</w:t>
        <w:br/>
        <w:t>туры (г. Алма-Ата)</w:t>
        <w:br/>
        <w:t>1938 год</w:t>
        <w:br/>
        <w:t>-участвует в выставке советского искусства,</w:t>
        <w:br/>
        <w:t>посвяшенной 20-летию Великой Октябрьской</w:t>
        <w:br/>
        <w:t>революции</w:t>
        <w:br/>
        <w:t>- режиссер-постановшик спектакля «Иса-</w:t>
        <w:br/>
        <w:t>тай-Махамбет» на сцене Казахского академи-</w:t>
        <w:br/>
        <w:t>ческого театра драмы: премьера спектакая со-</w:t>
        <w:br/>
        <w:t>стоялась 3 ноября 1938 года</w:t>
        <w:br/>
        <w:t>1939 год</w:t>
        <w:br/>
        <w:t>- осенне-отчетная выставка работ художни-</w:t>
        <w:br/>
        <w:t>ков Казахстана (открыта 15 января 1939 г.в Ал-</w:t>
        <w:br/>
        <w:t>ма-Ате, в помецении Дворца культуры)</w:t>
        <w:br/>
        <w:t>- сорежиссер-постановшик спектакля «Отел-</w:t>
        <w:br/>
        <w:t>ло» на сцене Казахского академического теат-</w:t>
        <w:br/>
        <w:t>ра арамы</w:t>
        <w:br/>
        <w:t>- организовывает ансамбль народного тан-</w:t>
        <w:br/>
        <w:t>цапри Казахской госфилармонии</w:t>
        <w:br/>
        <w:t>- принимает участие в организации концер-</w:t>
        <w:br/>
        <w:t>та Дины Нурпеисовой в Алма-Ате</w:t>
        <w:br/>
        <w:t>1940 год</w:t>
        <w:br/>
        <w:t>- юбилейная выставка «20 лет Казахской</w:t>
        <w:br/>
        <w:t>ССР» (открыта 6 ноября 1940 г. в Алма-Ате,</w:t>
        <w:br/>
        <w:t>в помешении Картинной галереи)</w:t>
        <w:br/>
        <w:t>- участвуетв выставке станковой графики и</w:t>
        <w:br/>
        <w:t>акварели художников республик Средней Азии</w:t>
        <w:br/>
        <w:t>и Казахстана (г. Москва)</w:t>
      </w:r>
    </w:p>
    <w:p>
      <w:r>
        <w:t>-режиссер-постановцик спектакля «Аршин-</w:t>
        <w:br/>
        <w:t>Мал алан» на сцене Уйгурского театра музы-</w:t>
        <w:br/>
        <w:t>ҡальной драмы</w:t>
        <w:br/>
        <w:t>- играет эпизодическую роль механиза-</w:t>
        <w:br/>
        <w:t>тора в фильме «Свинарка и пастух» («Мос-</w:t>
        <w:br/>
        <w:t>фильм»)</w:t>
        <w:br/>
        <w:t>- играет эпизодическую роль молодого бор-</w:t>
        <w:br/>
        <w:t>ца в фильме «Райхан» (Ленфильм»)</w:t>
        <w:br/>
        <w:t>1941 год</w:t>
        <w:br/>
        <w:t>- участвует в работе Обьединенной кино-</w:t>
        <w:br/>
        <w:t>студии художественных фильмов в годы Вели-</w:t>
        <w:br/>
        <w:t>кой Отечественной войны (была создана в Ал-</w:t>
        <w:br/>
        <w:t>ма-Ате 15 ноября 1941 г.)</w:t>
        <w:br/>
        <w:t>- член редколлегии стенной газеты Казах-</w:t>
        <w:br/>
        <w:t>ского академического театра драмы</w:t>
        <w:br/>
        <w:t>1942 год</w:t>
        <w:br/>
        <w:t>- республиканская художественная выстав-</w:t>
        <w:br/>
        <w:t>ҡа «Великая Отечественная война»</w:t>
        <w:br/>
        <w:t>- режиссер-постановцик спектакля «Бди-</w:t>
        <w:br/>
        <w:t>тельность» на сцене Казахского академическо-</w:t>
        <w:br/>
        <w:t>то театра драмы: премьера спектакля состоя-</w:t>
        <w:br/>
        <w:t>лась 28 ноября 1942 года</w:t>
        <w:br/>
        <w:t>1943 год</w:t>
        <w:br/>
        <w:t>- первая персональная выставка Аубакира</w:t>
        <w:br/>
        <w:t>Исмаилова</w:t>
        <w:br/>
        <w:t>- П республиканская выставка «Великая</w:t>
        <w:br/>
        <w:t>Отечественная война»</w:t>
        <w:br/>
        <w:t>- режиссер-постановшик спектакля «Ко-</w:t>
        <w:br/>
        <w:t>зы-Корпеш и Баян-Сулу» на сцене Казахского</w:t>
        <w:br/>
        <w:t>академического театра драмы: премьера спек-</w:t>
        <w:br/>
        <w:t>такля состоялась 10 мая 1943 года</w:t>
        <w:br/>
        <w:t>Әубәкір Ысмайылов, Аққағаз Мәмбетова,</w:t>
        <w:br/>
        <w:t>Ғазиза Жұбанова, Әзірбайжан Мәмбетов,</w:t>
        <w:br/>
        <w:t>Гүлзамира Әубәкірқызы Ысмайылова</w:t>
        <w:br/>
        <w:t>Аубакир Исмаилов, Аккағаз Мамбетова,</w:t>
        <w:br/>
        <w:t>Газиза Жубанова, Азербайжан Мамбетов,</w:t>
        <w:br/>
        <w:t>Гульзамира Аубакировна Исмаилова</w:t>
        <w:br/>
        <w:t>АлБаігіг ІвтайЙоу, А.Сада? Мат ефуа,</w:t>
        <w:br/>
        <w:t>Са?іта 7ҺпҺапоуа, АтегБау?һап Матшһебоу,</w:t>
        <w:br/>
        <w:t>Сішізалаіға АпБа!ігоупа ІзтайЙоуа</w:t>
        <w:br/>
        <w:t>- Қазақстан суретшілерінің І республика-</w:t>
        <w:br/>
        <w:t>лықакварель көрмесі (Алма-Ата қ.)</w:t>
        <w:br/>
        <w:t>- «Көгілдір маршрут» фильмінде ойнайды</w:t>
        <w:br/>
        <w:t>- «Тақиялы періште» фильмінде Нияз рөлін</w:t>
        <w:br/>
        <w:t>ойнайды</w:t>
      </w:r>
    </w:p>
    <w:p>
      <w:r>
        <w:t>1969 жыл</w:t>
        <w:br/>
        <w:t>- «Қазақстан өлкесі» Қазақстан суретші-</w:t>
        <w:br/>
        <w:t>лері туындыларының көшпелі көрмесі (Алма-</w:t>
        <w:br/>
        <w:t>Ата - Орал - Гурьев - Ақтөбе - Қызылорда -</w:t>
        <w:br/>
        <w:t>Шымкент - Жамбыл - Талдықорған)</w:t>
        <w:br/>
        <w:t>- «Социалистік Қазақстан» көркемсурет</w:t>
        <w:br/>
        <w:t>көрмесі (Павлодар)</w:t>
        <w:br/>
        <w:t>- Алма-Ата суретшілері туындыларының</w:t>
        <w:br/>
        <w:t>көктемгі көрмесі (Алма-Ата қ.)</w:t>
        <w:br/>
        <w:t>1970 жыл</w:t>
        <w:br/>
        <w:t>- «Ленин жолымен» көркемсурет көрмесі</w:t>
        <w:br/>
        <w:t>(Павлодар)</w:t>
        <w:br/>
        <w:t>- Қазақ КСР-інің еңбек сіңірген өнер қай-</w:t>
        <w:br/>
        <w:t>раткері Әубәкір Ысмайыловтың есептік көр-</w:t>
        <w:br/>
        <w:t>месі (Алма-Ата қ.)</w:t>
        <w:br/>
        <w:t>- В.И. Лениннің туғанына 100 жыл толуына</w:t>
        <w:br/>
        <w:t>арналған көркемсурет көрмесі (Алма-Ата қ.)</w:t>
        <w:br/>
        <w:t>- «Еңбек жеңістері жолымен» көшпелі көр-</w:t>
        <w:br/>
        <w:t>кемсурет көрмесі (Қарағанды - Теміртау - Ақ-</w:t>
        <w:br/>
        <w:t>төбе - Гурьев- Орал)</w:t>
        <w:br/>
        <w:t>- Қазақстан суретшілері туындыларының</w:t>
        <w:br/>
        <w:t>көрмесі (Алма-Ата қ.)</w:t>
        <w:br/>
        <w:t>- «Кеңестік Қазақстанға 50 жыл» мерей-</w:t>
        <w:br/>
        <w:t>тойлық көрмесі (Алма-Ата қ.)</w:t>
        <w:br/>
        <w:t>- суретшілердің Швециядағы графика көр-</w:t>
        <w:br/>
        <w:t>месі (Карастад - Вестерос - Эскильстуна)</w:t>
        <w:br/>
        <w:t>- Қарағанды облысы Жаңаарқа ауданын-</w:t>
        <w:br/>
        <w:t>да жергілікті сурет галереясының ашылуы.</w:t>
        <w:br/>
        <w:t>Әубәкір Ысмайылов галереяға 75 жұмыс</w:t>
        <w:br/>
        <w:t>сыйлады</w:t>
        <w:br/>
        <w:t>- КСРО Жоғарғы Кеңесі Президиумының</w:t>
        <w:br/>
        <w:t>жарлығымен «Ерен еңбегі үшін» мерейтойлық</w:t>
        <w:br/>
        <w:t>медалімен марапатталды</w:t>
        <w:br/>
        <w:t>1971 жыл</w:t>
        <w:br/>
        <w:t>- КОКП-ның ХХТІУ сьезі мен Қазақстан</w:t>
        <w:br/>
        <w:t>Коммунистік партиясының ХІП сзезіне арнал-</w:t>
        <w:br/>
        <w:t>ған көкемсурет көрмесі</w:t>
        <w:br/>
        <w:t>- Бейнелеу өнері апталығына арналған Қа-</w:t>
        <w:br/>
        <w:t>зақстан суретшілерінің туындылары көрмесі</w:t>
        <w:br/>
        <w:t>(Алма-Ата қ.)</w:t>
        <w:br/>
        <w:t>- Абайдың туғанына 125 жыл толуына ар-</w:t>
        <w:br/>
        <w:t>налған Қазақстан бейнелеу өнері көрмесі. Ал-</w:t>
        <w:br/>
        <w:t>маты - «Қазақстан бейнелеу өнері» көрмесі</w:t>
        <w:br/>
        <w:t>(Мәскеу - Киев - Ташкент)</w:t>
        <w:br/>
        <w:t>- Қазақстан АКЖО-ның 50 жылдығына ар-</w:t>
        <w:br/>
        <w:t>налған республикалық көркемсурет көрмесі</w:t>
        <w:br/>
        <w:t>(Алма-Ата қ.)</w:t>
      </w:r>
    </w:p>
    <w:p>
      <w:r>
        <w:t>1972жыл</w:t>
        <w:br/>
        <w:t>- КСРО-ның құрылуының 50 жылдығына</w:t>
        <w:br/>
        <w:t>арналған Өзбек КСР-і, Қазақ КСР-і, Қырғыз</w:t>
        <w:br/>
        <w:t>КСР-, Тәжік КСР-і, Түрікмен КСР-і бейнелеу</w:t>
        <w:br/>
        <w:t>өнері көрмесі (Мәскеу)</w:t>
        <w:br/>
        <w:t>- КСРО-ның құрылғанына 50 жыл толуына</w:t>
        <w:br/>
        <w:t>арналған «Бауырлас республикалар өнері»</w:t>
        <w:br/>
        <w:t>көрмесі (Алма-Ата қ.)</w:t>
        <w:br/>
        <w:t>- Кеңес суретшілерінің акварель көрмесі</w:t>
        <w:br/>
        <w:t>(Аушанбе)</w:t>
        <w:br/>
        <w:t>| 0 |</w:t>
        <w:br/>
        <w:t>- участвует в работе первой конференции</w:t>
        <w:br/>
        <w:t>писателей стран Азии и Африки в Ташкенте</w:t>
        <w:br/>
        <w:t>- снимаетея в фильме «Возврашение»</w:t>
        <w:br/>
        <w:t>(«Казахфильм»)</w:t>
        <w:br/>
        <w:t>1959 год</w:t>
        <w:br/>
        <w:t>- выставка работ художников Казахстана</w:t>
        <w:br/>
        <w:t>(г. Ленинград)</w:t>
        <w:br/>
        <w:t>- республиканская художественная выстав-</w:t>
        <w:br/>
        <w:t>ка, посвяшенная У сьһезду художников Казах-</w:t>
        <w:br/>
        <w:t>стана (г. Алма-Ата)</w:t>
        <w:br/>
        <w:t>- передвижная выставка живописи и графи-</w:t>
        <w:br/>
        <w:t>ҡи художников Казахстана из фондов Казах-</w:t>
        <w:br/>
        <w:t>ской государственной художественной галереи</w:t>
        <w:br/>
        <w:t>им. Т.Г. Шенченко (Кзыл-Орда - Актюбинск -</w:t>
        <w:br/>
        <w:t>Караганда)</w:t>
        <w:br/>
        <w:t>- передвижная выставка работ, экспониро-</w:t>
        <w:br/>
        <w:t>ванных в период декады литературы и искус-</w:t>
        <w:br/>
        <w:t>ства Казахстана в Москве (Фрунзе - Семипа-</w:t>
        <w:br/>
        <w:t>латинск - Павлодар)</w:t>
        <w:br/>
        <w:t>- выставка работ художников Казахстана,</w:t>
        <w:br/>
        <w:t>посвяшенная 42-ой годовцине Октября (г. Ал-</w:t>
        <w:br/>
        <w:t>ма-Ата)</w:t>
        <w:br/>
        <w:t>- Указом Президиума Верховного Совета</w:t>
        <w:br/>
        <w:t>СССР Аубакир Исмаилов награжден орденом</w:t>
        <w:br/>
        <w:t>«Энак почета» от 3 января 1959 тода</w:t>
        <w:br/>
        <w:t>1960 год</w:t>
        <w:br/>
        <w:t>- 25 мая 1960 тода Аубакиру Исмаилову</w:t>
        <w:br/>
        <w:t>присужаается звание заслуженного деятеля ис-</w:t>
        <w:br/>
        <w:t>кҡусств Казахстана</w:t>
        <w:br/>
        <w:t>- передвижная выставка произведений ху-</w:t>
        <w:br/>
        <w:t>дожников Казахстана из фондов Казахской</w:t>
        <w:br/>
        <w:t>тосударственной галереи (Чимкент - Ленгер -</w:t>
        <w:br/>
        <w:t>Уральск- Гурьев)</w:t>
      </w:r>
    </w:p>
    <w:p>
      <w:r>
        <w:t>- первая республиканская выставка графи-</w:t>
        <w:br/>
        <w:t>ҡи художников Казахстана (г. Алма-Ата)</w:t>
        <w:br/>
        <w:t>- вагон-выставка работ художников Казах-</w:t>
        <w:br/>
        <w:t>стана (работала на «дороге дружбы» Актогай</w:t>
        <w:br/>
        <w:t>- государственная граница)</w:t>
        <w:br/>
        <w:t>- межреспубликанская выставка графики</w:t>
        <w:br/>
        <w:t>республик Средней Азии и Казахстана (г. Таш-</w:t>
        <w:br/>
        <w:t>кент)</w:t>
        <w:br/>
        <w:t>- выставка произведений художников Ка-</w:t>
        <w:br/>
        <w:t>захстана (г. Ташкент)</w:t>
        <w:br/>
        <w:t>- республиканская художественная выставка</w:t>
        <w:br/>
        <w:t>40 лет Советского Казахстана» (г. Алма-Ата)</w:t>
        <w:br/>
        <w:t>1961 год</w:t>
        <w:br/>
        <w:t>- Всесоюзная художественная выставка, по-</w:t>
        <w:br/>
        <w:t>свяценная ХХП сьезду КПСС (г. Москва)</w:t>
        <w:br/>
        <w:t>- передвижная выставка произведений ху-</w:t>
        <w:br/>
        <w:t>дожников Казахстана, посвяшенная 40-летию</w:t>
        <w:br/>
        <w:t>республикии КП Казахстана (Рудный - Куста-</w:t>
        <w:br/>
        <w:t>най - Петропавловск - Кокчетав - Шучинск -</w:t>
        <w:br/>
        <w:t>Целиноград - Павлодар)</w:t>
        <w:br/>
        <w:t>- выставка художественных произведений,</w:t>
        <w:br/>
        <w:t>посвяшенная 100-летию со дия смерти Т.Г. Шев-</w:t>
        <w:br/>
        <w:t>ченко (г. Алма-Ата)</w:t>
        <w:br/>
        <w:t>- передвижная выставка, посвяшенная</w:t>
        <w:br/>
        <w:t>40-летию республики и КП Казахстана (Алма-</w:t>
        <w:br/>
        <w:t>Ата- Талгар)</w:t>
        <w:br/>
        <w:t>25</w:t>
        <w:br/>
        <w:t>ПЕТЕТІТТ</w:t>
        <w:br/>
        <w:t>5а ““</w:t>
        <w:br/>
        <w:t>е</w:t>
        <w:br/>
        <w:t>Ала рі»</w:t>
        <w:br/>
        <w:t>Биэскиздері. 1940-1970-жылдар. Қағ,, қарындаш, акварель</w:t>
        <w:br/>
        <w:t>Танцевальные эскизы. 1940-1970-е годы. Карандаш, акварель</w:t>
        <w:br/>
        <w:t>Вапсе 5Кеісһев. 19405-19705. М/шегсоіоиғ оп рарег</w:t>
        <w:br/>
        <w:t>- КСРО-ның құрылуына 50 жыл толуына</w:t>
        <w:br/>
        <w:t>арналған «КСРО - біздің Отанымыз» респуб-</w:t>
        <w:br/>
        <w:t>ликалық көркемсурет көрмесі</w:t>
        <w:br/>
        <w:t>- Алма-Ата облысы Шелек ауылында жер-</w:t>
        <w:br/>
        <w:t>тілікті галерея ұйымдастырып, 16 акварельдік</w:t>
        <w:br/>
        <w:t>жұмысын тарту етті</w:t>
        <w:br/>
        <w:t>1973 жыл</w:t>
        <w:br/>
        <w:t>- Әубәкір Ысмайыловтың туғанына 60 жыл</w:t>
      </w:r>
    </w:p>
    <w:p>
      <w:r>
        <w:t>және еңбек жолының 45 жылдығына арналған</w:t>
        <w:br/>
        <w:t>жеке көрмесі</w:t>
        <w:br/>
        <w:t>- «Қазақстан бейнелеу өнері» жеке көрмесі</w:t>
        <w:br/>
        <w:t>(Брянск - Калуга - Тамбов)</w:t>
        <w:br/>
        <w:t>- Алма-Ата суретшілерінің көктемгі аква-</w:t>
        <w:br/>
        <w:t>рель көрмесі (Алма-Ата қ.)</w:t>
        <w:br/>
        <w:t>- Амангелді Имановтың туғанына 100 жыл</w:t>
        <w:br/>
        <w:t>толуына арналған көркемсурет көрмесі (Алма-</w:t>
        <w:br/>
        <w:t>Ата қ.)</w:t>
        <w:br/>
        <w:t>- РСДЖП П сьезінің 70 жылдығына арнал-</w:t>
        <w:br/>
        <w:t>ған кеңес суретшілері туындыларының көрмесі</w:t>
        <w:br/>
        <w:t>(Алма-Ата қ.)</w:t>
        <w:br/>
        <w:t>- «Алма-Ата суретшілер көзімен» (Алма-</w:t>
        <w:br/>
        <w:t>Атақ.)</w:t>
        <w:br/>
        <w:t>1974 жыл</w:t>
        <w:br/>
        <w:t>- «Қазақстанның бейнелеу өнері» көшпелі</w:t>
        <w:br/>
        <w:t>көрмесі (Ленинград - Таллин - Рига - Виль-</w:t>
        <w:br/>
        <w:t>нюс)</w:t>
        <w:br/>
        <w:t>- КСРО Жоғарғы Кеңесі Президиумының</w:t>
        <w:br/>
        <w:t>1974 жылғы 20 тамыздағы Жарлығымен Әу-</w:t>
        <w:br/>
        <w:t>бәкір Ысмайылов Еңбек Қызыл Ту орденімен</w:t>
        <w:br/>
        <w:t>(59906362.) марапатталды</w:t>
        <w:br/>
        <w:t>1975 жыл</w:t>
        <w:br/>
        <w:t>- КСРО Жоғарғы Кеңесі Президиумының</w:t>
        <w:br/>
        <w:t>1975 жылғы 25 сәуірдегі Жарлығымен «Ұлы</w:t>
        <w:br/>
        <w:t>Отан соғысындағы Жеңіске 30 жыл» мерей-</w:t>
        <w:br/>
        <w:t>тойлық медалімен марапатталды</w:t>
        <w:br/>
        <w:t>1976-1978 жж.</w:t>
        <w:br/>
        <w:t>- Ү. Әжиев, Е. Говорова, Ә. Ысмайыловтар-</w:t>
        <w:br/>
        <w:t>дың топтық көрмесі (1977 жыл)</w:t>
        <w:br/>
        <w:t>- Қазақстан суретшілерінің көшпелі көрмесі</w:t>
        <w:br/>
        <w:t>(Новосібір қ., 1978 жыл)</w:t>
        <w:br/>
        <w:t>Әубәкір Ысмайылов, Аққағаз Мәмбетона,</w:t>
        <w:br/>
        <w:t>Әзірбайжан Мәмбетов, Ләйла Әубәкірқызы</w:t>
        <w:br/>
        <w:t>Мәмбетова, немерелері Айым мен Ақшолпан</w:t>
        <w:br/>
        <w:t>Аубакир Исманлов, Аккагаз Мамбетова,</w:t>
        <w:br/>
        <w:t>Азербайжан Мамбетов, Аяйля Аубакнровна</w:t>
        <w:br/>
        <w:t>Мамбетова, внучки Айым и Акшолпан</w:t>
        <w:br/>
        <w:t>АлҺаіііғ Ізтайоу, АЕКаҙа? Матһебоуа,</w:t>
        <w:br/>
        <w:t>АлегБауғһҺап МатаБебоу, І.уіуа АпБаКігоупа</w:t>
        <w:br/>
        <w:t>МатһҺебоуа, отапФдапе ҺЕегв Аіуш апд4 Аквһо1рап</w:t>
        <w:br/>
        <w:t>- БАКЖО-ның 60 жылдығына арналған</w:t>
        <w:br/>
        <w:t>республикалық көркемсурет көрмесі (Алма-</w:t>
        <w:br/>
        <w:t>Атақ.)</w:t>
        <w:br/>
        <w:t>- КСРО Жоғарғы Кеңесі Президиумының</w:t>
        <w:br/>
        <w:t>Жарлығымен Әубәкір Ысмайылов «Қазақ</w:t>
        <w:br/>
        <w:t>КСР-іне - 60 жыл» медалімен марапатталды</w:t>
        <w:br/>
        <w:t>- «Қуғыншылар асығуда» фильміне түседі</w:t>
        <w:br/>
        <w:t>(реж. А. Мәмбетов)</w:t>
      </w:r>
    </w:p>
    <w:p>
      <w:r>
        <w:t>1981 жыл</w:t>
        <w:br/>
        <w:t>-ТУ республикалық акварель көрмесі</w:t>
        <w:br/>
        <w:t>- Қазақстанның өз еркімен Ресейге қосы-</w:t>
        <w:br/>
        <w:t>луының 250 жылдығына арналған «Қазақ КСР-</w:t>
        <w:br/>
        <w:t>інің бейнелеу өнері» көркемсурет көрмесі</w:t>
        <w:br/>
        <w:t>(Мәскеу - Ленинград)</w:t>
        <w:br/>
        <w:t>1982-1984 жж.</w:t>
        <w:br/>
        <w:t>- Қазақстан Суретшілер одағы көркем-</w:t>
        <w:br/>
        <w:t>өнер шығармашылығының қамқорлық комис-</w:t>
        <w:br/>
        <w:t>сиясының төрағасы</w:t>
        <w:br/>
        <w:t>- Қазақ КСР Жоғарғы Кеңесінің Құрмет</w:t>
        <w:br/>
        <w:t>трамотасымен марапатталды (1984)</w:t>
        <w:br/>
        <w:t>- Қазақ академиялық драма театрының сах-</w:t>
        <w:br/>
        <w:t>насындағы «Бдительность» («Қырағылық» )</w:t>
        <w:br/>
        <w:t>спектаклінің қоюшы режиссері: спектакль</w:t>
        <w:br/>
        <w:t>премьерасы 1942 жылы 28 қарашада өтті.</w:t>
        <w:br/>
        <w:t>1943 жыл</w:t>
        <w:br/>
        <w:t>- Әубәкір Ысмайыловтың алғашқы жеке</w:t>
        <w:br/>
        <w:t>көрмесі</w:t>
        <w:br/>
        <w:t>- «Ұлы Отан соғысы» атты екінші респуб-</w:t>
        <w:br/>
        <w:t>ликалық көркемөнер көрмесі</w:t>
        <w:br/>
        <w:t>- Қазақ академиялық драма театрының сах-</w:t>
        <w:br/>
        <w:t>насындағы «Қозы Көрпеш пен Баян Сұлу»</w:t>
        <w:br/>
        <w:t>спектаклінің қоюшы режиссері. Спектакль</w:t>
        <w:br/>
        <w:t>премьерасы 1943 жылы 10 мамырда өтті.</w:t>
        <w:br/>
        <w:t>1944 жыл</w:t>
        <w:br/>
        <w:t>- 1944 жылғы 1 тамыздан 10 қыркүйекке</w:t>
        <w:br/>
        <w:t>дейін Ақмола драма театрында «Еңлік-Кебек»</w:t>
        <w:br/>
        <w:t>спектаклін даярлауға көмектеседі</w:t>
        <w:br/>
        <w:t>- КСРО Жоғарғы Кеңес Президиумының</w:t>
        <w:br/>
        <w:t>Жарлығымен Қазақ КСР-і Жоғарғы Кеңесінің</w:t>
        <w:br/>
        <w:t>Грамотасымен марапатталды</w:t>
        <w:br/>
        <w:t>1945 жыл</w:t>
        <w:br/>
        <w:t>- Қазақ академиялық драма театрының</w:t>
        <w:br/>
        <w:t>сахнасындағы «Ковер Жомарта» («Жомарт-</w:t>
        <w:br/>
        <w:t>тың кілемі» ) спектаклінің қоюшы режиссері:</w:t>
        <w:br/>
        <w:t>спектакль премьерасы 1945 жылғы І қаңтарда</w:t>
        <w:br/>
        <w:t>өтті</w:t>
        <w:br/>
        <w:t>- Мемлекеттік би ансамблінде еңбек ре-</w:t>
        <w:br/>
        <w:t>зервтерінің Бүкілодақтық байқауына би қо-</w:t>
        <w:br/>
        <w:t>йылымдарын әзірлейді (Мәскеу қ.)</w:t>
        <w:br/>
        <w:t>- КСРО Жоғарғы Кеңес Президиумының</w:t>
        <w:br/>
        <w:t>1945 жылғы 6 маусымдағы Жарлығымен</w:t>
        <w:br/>
        <w:t>«1941-1945 жж. Ұлы Отан соғысындағы ерен</w:t>
        <w:br/>
        <w:t>еңбегі үшін» медалімен марапатталды.</w:t>
        <w:br/>
        <w:t>1946 жыл</w:t>
      </w:r>
    </w:p>
    <w:p>
      <w:r>
        <w:t>- жазғы-күзгі көркемсурет көрмесі: көр-</w:t>
        <w:br/>
        <w:t>кемсурет, мүсіндеме, графика</w:t>
        <w:br/>
        <w:t>- Жамбыл Жабаевтың 100 жылдығына ар-</w:t>
        <w:br/>
        <w:t>налған көркемсурет көрмесі</w:t>
        <w:br/>
        <w:t>- Мемлекеттік би ансамблінде еңбек ре-</w:t>
        <w:br/>
        <w:t>зервтерінің Бүкілодақтық байқауына би қо-</w:t>
        <w:br/>
        <w:t>Ййылымдарын әзірлейді (Мәскеу қ)</w:t>
        <w:br/>
        <w:t>- КСРО Жоғарғы Кеңес Президиумы-</w:t>
        <w:br/>
        <w:t>ның 1946 жылғы 5 сәуірдегі Жарлығымен</w:t>
        <w:br/>
        <w:t>(Х953883) «Еңбектегі үздіктігі үшін» медалі-</w:t>
        <w:br/>
        <w:t>мен марапатталды</w:t>
        <w:br/>
        <w:t>- Қазақстан Лениндік Коммунистік жастар</w:t>
        <w:br/>
        <w:t>одағының 25 жылдығына орай БАКЖО ОК</w:t>
        <w:br/>
        <w:t>1946 жылғы 6 шілдедегі Құрмет грамотасымен</w:t>
        <w:br/>
        <w:t>марапатталды</w:t>
        <w:br/>
        <w:t>1947 жыл</w:t>
        <w:br/>
        <w:t>- Октябрьдің 30 жылдығына арналған көр-</w:t>
        <w:br/>
        <w:t>кемсурет көрмесі</w:t>
        <w:br/>
        <w:t>- Қазақ академиялық драма театрының сах-</w:t>
        <w:br/>
        <w:t>насындағы «Хозяйка гостиницы» («Қонақ</w:t>
        <w:br/>
        <w:t>үйдің қожайыны») спектаклінің қоюшы ре-</w:t>
        <w:br/>
        <w:t>жиссері: спектакль премьерасы 1947 жылы</w:t>
        <w:br/>
        <w:t>27 қыркүйекте өтті</w:t>
        <w:br/>
        <w:t>- 1947 жылғы 12 наурыздан 12 мамырға</w:t>
        <w:br/>
        <w:t>дейін С.М. Киров атындағы Қазақ мемлекеттік</w:t>
        <w:br/>
        <w:t>университеті студенттері арасында ән-би ан-</w:t>
        <w:br/>
        <w:t>самблін ұйымдастырады</w:t>
        <w:br/>
        <w:t>1948 жыл</w:t>
        <w:br/>
        <w:t>- шығармашылық қызметіне 20 толуына</w:t>
        <w:br/>
        <w:t>арналған жеке көрме</w:t>
        <w:br/>
        <w:t>Әубәкір</w:t>
        <w:br/>
        <w:t>Ысмайылов -</w:t>
        <w:br/>
        <w:t>ТЮЗ актері.</w:t>
        <w:br/>
        <w:t>1946 жыл</w:t>
        <w:br/>
        <w:t>Аубакир</w:t>
        <w:br/>
        <w:t>Исмаилов -</w:t>
        <w:br/>
        <w:t>актер ТЮЗа.</w:t>
        <w:br/>
        <w:t>1946 год</w:t>
        <w:br/>
        <w:t>Алас</w:t>
        <w:br/>
        <w:t>втайоу - асіог</w:t>
        <w:br/>
        <w:t>өҒІҺе Тһеліге</w:t>
        <w:br/>
        <w:t>Юғуопаҙ</w:t>
        <w:br/>
        <w:t>апфепсев,</w:t>
        <w:br/>
        <w:t>1946</w:t>
      </w:r>
    </w:p>
    <w:p>
      <w:r>
        <w:t>БИБЛИОГРАФИЯ</w:t>
        <w:br/>
        <w:t>1. Антонова Е.В. Очерки культуры древних</w:t>
        <w:br/>
        <w:t>земледельцев Передней и Средней Азии» //</w:t>
        <w:br/>
        <w:t>Типология и взаимосвязи литератур Древнего</w:t>
        <w:br/>
        <w:t>Мира.- М.: Наука, 1971.</w:t>
        <w:br/>
        <w:t>2. Аджи М.Тюрки и мир. - М.: АСТ, 2004.</w:t>
        <w:br/>
        <w:t>3. Басе М. Путевые дневники // интернет-</w:t>
        <w:br/>
        <w:t>РӘСРе</w:t>
        <w:br/>
        <w:t>4. Бартольд В.В. Тюрки // Квенадцать лек-</w:t>
        <w:br/>
        <w:t>ций по истории турецких народов Средней</w:t>
        <w:br/>
        <w:t>Азин. - Алматы: Жалын, 1998.</w:t>
        <w:br/>
        <w:t>5. Байпаков К. Великий шелковый путь. -</w:t>
        <w:br/>
        <w:t>Алматы: Адамар, 2007.</w:t>
        <w:br/>
        <w:t>6. Безертинов Р.Н. Древнетюркское миро-</w:t>
        <w:br/>
        <w:t>воззрение «Тенгрианство». - Казань: Школа,</w:t>
        <w:br/>
        <w:t>2006.</w:t>
        <w:br/>
        <w:t>7. Библиографический словарь отечествен-</w:t>
        <w:br/>
        <w:t>ных тюркологов. Дооктябрьский период. - М.:</w:t>
        <w:br/>
        <w:t>Наука, 1989.</w:t>
        <w:br/>
        <w:t>8. Таркавец А.Н. Великая Степь в античных</w:t>
        <w:br/>
        <w:t>м византийских источниках // Культурное на-</w:t>
        <w:br/>
        <w:t>следие Казахстана. - Алматы: КУПУ, 2005.</w:t>
        <w:br/>
        <w:t>9. Голосовкер Я.Э. Логика мифа. - М.: Нау-</w:t>
        <w:br/>
        <w:t>ка, 1987.</w:t>
        <w:br/>
        <w:t>10. Гринцер П.А. Эпос древнего мира //</w:t>
        <w:br/>
        <w:t>Типология и взаимосвязи литератур древнего</w:t>
        <w:br/>
        <w:t>мира. - М.: Наука, 1971.</w:t>
        <w:br/>
        <w:t>11. Гумилев Л.Н. Древние тюрки. - М.: Экс-</w:t>
        <w:br/>
        <w:t>мо,2008.</w:t>
        <w:br/>
        <w:t>12. Гумилев Л.Н. Древняя Русь и Великая</w:t>
        <w:br/>
        <w:t>Степь. - М.: Мысль, 1992,</w:t>
        <w:br/>
        <w:t>13. Жиль Делез. Логика смысла. - М.: Рари-</w:t>
        <w:br/>
        <w:t>тет-деловая книга, 1998.</w:t>
        <w:br/>
        <w:t>14. Евразийский народ саки. - Алматы: Бо-</w:t>
        <w:br/>
        <w:t>лашак балапандары, 2006.</w:t>
        <w:br/>
        <w:t>15. Шакарим Кудайбердыулы. Родослов-</w:t>
        <w:br/>
        <w:t>ная тюрков, казахов, киргизов. Династии ха-</w:t>
        <w:br/>
        <w:t>нов / Пер. Б. Каирбекова. - Алма-Ата, 1990.</w:t>
        <w:br/>
        <w:t>-120с.</w:t>
        <w:br/>
        <w:t>16. Коновалов А.В. Казахи Южного Алтая. -</w:t>
        <w:br/>
        <w:t>Алма-Ата: Наука, 1986.</w:t>
        <w:br/>
        <w:t>17. Кошербаева А.Н. «Кутадгу билиг»</w:t>
        <w:br/>
        <w:t>Юсуфа Баласагуни в контексте нового тысяче-</w:t>
        <w:br/>
        <w:t>детия // Евразия. - Х93,2004.- С.70-75.</w:t>
        <w:br/>
        <w:t>18. Лосев А.Ф. Диалектика мифа // Сб. «Фи-</w:t>
      </w:r>
    </w:p>
    <w:p>
      <w:r>
        <w:t>лософия, мифология, культура».- М.: Изд. по-</w:t>
        <w:br/>
        <w:t>литической литературы, 1991. - С.21-186.</w:t>
        <w:br/>
        <w:t>19. Карель Ван Мандер. Жизнеописание</w:t>
        <w:br/>
        <w:t>Питера Брейгеля // «Жизнь замечательных</w:t>
        <w:br/>
        <w:t>нидерландских и немецких живописцев». -</w:t>
        <w:br/>
        <w:t>Нидерланды, 1604 / / по изданию Питер Брей-</w:t>
        <w:br/>
        <w:t>гель. - М.: «Унисерв», 1995.</w:t>
        <w:br/>
        <w:t>20. Мелетинский Е.М. Мифы Древнего</w:t>
        <w:br/>
        <w:t>Мира в сравнительном освешении // Типоло-</w:t>
        <w:br/>
        <w:t>тия и взаимосвязи литератур древнего мира. -</w:t>
        <w:br/>
        <w:t>М.: Наука, 1971.</w:t>
        <w:br/>
        <w:t>21. Нойман Э. Леонардо Да Винчи и архетип</w:t>
        <w:br/>
        <w:t>матери / / интернет-ресурс</w:t>
        <w:br/>
        <w:t>22. Нойман Э. Заметки о Марке Шағале //</w:t>
        <w:br/>
        <w:t>интернет-ресурс</w:t>
        <w:br/>
        <w:t>23. Орынбеков М., Турсынбаева А. Эначе-</w:t>
        <w:br/>
        <w:t>ние тенгрианства в казахской философии //</w:t>
        <w:br/>
        <w:t>&lt;«Номад-Казахстан». - У94,2005.- С.57-62.</w:t>
        <w:br/>
        <w:t>24. Сыргакбаева А.С. Соотношение урба-</w:t>
        <w:br/>
        <w:t>нистического и традиционного модусов бы-</w:t>
        <w:br/>
        <w:t>тия в современном казахстанском обшестве //</w:t>
        <w:br/>
        <w:t>уу. ро?дпауа(соу4150.</w:t>
        <w:br/>
        <w:t>25. Сыздыков С.М. Древнетюркские пись-</w:t>
        <w:br/>
        <w:t>менные памятники как исторический источ-</w:t>
        <w:br/>
        <w:t>ТлаівісС - Сішіеу - АіНушрілвіс - К?уі-Оғаа -</w:t>
        <w:br/>
        <w:t>Сһзілісепі - һала - Та!4у-Кшгап</w:t>
        <w:br/>
        <w:t>- Агі ехыіЫНоп “босіа15% Ка?а Һябап” Рау-</w:t>
        <w:br/>
        <w:t>оба</w:t>
        <w:br/>
        <w:t>- ӛргіпр ехһіыбіоп оҒ могіс Бу Айта-Аға аг-</w:t>
        <w:br/>
        <w:t>бізіз. АПта-Аа</w:t>
        <w:br/>
        <w:t>1970</w:t>
        <w:br/>
        <w:t>-Ат”ехЫЫНоп “Ол1Ве епіпіе Ра” Рауіодаг</w:t>
        <w:br/>
        <w:t>- боіо ехһіЫ оп, АПта-Аға</w:t>
        <w:br/>
        <w:t>- Аг ехһіЫбіоп дейісағей ію (һе 10063 аппі-</w:t>
        <w:br/>
        <w:t>уегвагу оҒУ. Т.епіп. АПта-Аа</w:t>
        <w:br/>
        <w:t>-ТтауейіпрагсехһіБііол “Ол (һе КоадоҒЕеа(5</w:t>
        <w:br/>
        <w:t>оҒТаһош”. Кагарапда - Тепінап- АЧушілс-</w:t>
        <w:br/>
        <w:t>Сілгіеу - (Ла!5іс</w:t>
        <w:br/>
        <w:t>- ЕхһіміНоп оҒ могіс Бу Ка?аКһяап агніі5.</w:t>
        <w:br/>
        <w:t>Аіта-Аға</w:t>
        <w:br/>
        <w:t>-ЛіӘШее аге ехһіЫНоп “50 Үсагв (о 5оуіес Ка”</w:t>
        <w:br/>
        <w:t>?аҺағап”. Аһта-А(а</w:t>
        <w:br/>
        <w:t>- ЕхҺіыібіоп оҒ вгарһісв. 5мейеп. Кагізіабі -</w:t>
      </w:r>
    </w:p>
    <w:p>
      <w:r>
        <w:t>Хезегов - Евісі5(ала</w:t>
        <w:br/>
        <w:t>1971</w:t>
        <w:br/>
        <w:t>- Ап ехҺіЫбіоп дейісағей (о 1һе 246һ Солс-</w:t>
        <w:br/>
        <w:t>гез ОҒСР5(7 апФ (һе 134Һһ Сопвгевв оҒЕһе Соп-</w:t>
        <w:br/>
        <w:t>төппізі Рагеу оҒКа?а(Сһобап. АПта-АҒа</w:t>
        <w:br/>
        <w:t>- ЕхһіҺііоп оҒчогіс Бу Кауасһв(ап агбіз(5 бе-</w:t>
        <w:br/>
        <w:t>Фісағей ію "һе Меек оҒЕіпе Аг. Аһта-Аба</w:t>
        <w:br/>
        <w:t>- Ехһірііоп оҒНпе агіз оҒКа?а(һв(ап десісайеді</w:t>
        <w:br/>
        <w:t>ю һе 12541 аппіуегвагу оҒАБаі. АПта-Аға</w:t>
        <w:br/>
        <w:t>- ЕхһіЫноп “Біле Аг4з оҒ Каза һал”. Мов-</w:t>
        <w:br/>
        <w:t>сом - Кіеу - ТазһКепі</w:t>
        <w:br/>
        <w:t>- КеріБісап аг( ехһірііол десіса(еді (о (һе</w:t>
        <w:br/>
        <w:t>504Һ аппіуегвагу оҒ ІҮСІ.К (І/епіпіні Үоапе</w:t>
        <w:br/>
        <w:t>Сопитапіві І/ғарпе оҒКазаҺайап). Айта-Аға</w:t>
        <w:br/>
        <w:t>1972</w:t>
        <w:br/>
        <w:t>- ЕхҺіЫНоп оҒ Еле агі оҒЧһе (/2еіс 55Е,</w:t>
        <w:br/>
        <w:t>Каза(Һ 55, Кігеіһзі? 55Е, Тайіс 55К апа Тшіс</w:t>
        <w:br/>
        <w:t>теп 55К (едісағей ію (һе 504һ аппіуегвагу о һе</w:t>
        <w:br/>
        <w:t>1755Е ҒогтпаНоп. Мовсоу/</w:t>
        <w:br/>
        <w:t>- ЕхҺіыбоп “Тһе Аг оҒ бізіег КераМісв”</w:t>
        <w:br/>
        <w:t>Яейісағей % һе 504Һ аппіуегвагу оҒ һе 17558.</w:t>
        <w:br/>
        <w:t>огтабоп, АПШтпа-Аға</w:t>
        <w:br/>
        <w:t>ы</w:t>
        <w:br/>
        <w:t>- ЕхҺіЫбіоп оҒ маіегсо!огв оҒ боуіес агбізі5.</w:t>
        <w:br/>
        <w:t>Пазһапһе</w:t>
        <w:br/>
        <w:t>- КераҺісап аг“ ехҺіЫНоп “Тһе 1755К із Олг</w:t>
        <w:br/>
        <w:t>Майхе ап” 4Аедісағей %о Әһе 5041 аппіуегзагу оҒ</w:t>
        <w:br/>
        <w:t>Тһе 1/55 Ғогтпаноп, Айта-А(а</w:t>
        <w:br/>
        <w:t>- Огдапі?ев а оса! ҙаПегу але гіуез ава гіН 16</w:t>
        <w:br/>
        <w:t>уғакегсо!/огв. СІН, АІтау гесіоп</w:t>
        <w:br/>
        <w:t>1973</w:t>
        <w:br/>
        <w:t>- бо ехһ1ЫНоп 4едйісаей о (һе агНіві5</w:t>
        <w:br/>
        <w:t>604һ Бігіздау алд Еһе 454 аппіуегвагу оНаһош:</w:t>
        <w:br/>
        <w:t>асНуйу. Айпа-Аа</w:t>
        <w:br/>
        <w:t>- ТтауеПіпр ехһірібоп “Гіпе Аг(в оҒ Ка?а(Һ-</w:t>
        <w:br/>
        <w:t>ап” Вгуалвіс - Каһшра - Тапһоу</w:t>
        <w:br/>
        <w:t>- ӛргіпе ехһіБіоп оҒ чуаегсо!огв оҒ Айтасу</w:t>
        <w:br/>
        <w:t>агііөіз. АПта-Аға</w:t>
        <w:br/>
        <w:t>- Аг ехһіМбіоп (едісағей ію (һе 100613 аппі-</w:t>
        <w:br/>
        <w:t>хегзагу оҒАталде!4у Папоу. Аһта-Аа</w:t>
        <w:br/>
        <w:t>-ЕхҺіыНоп оҒмогісБу 5оу!ег агНізіз 4есісағесі</w:t>
        <w:br/>
        <w:t>%ю һе 70(һ апліуегзагу оҒ (һе 2ла/ Сопргезв оҒ</w:t>
        <w:br/>
        <w:t>Е5ОЕР. Айта-Аға</w:t>
        <w:br/>
        <w:t>- Ехһіыбіоп “АПта-А(ға ТАгопр (һе Буев оҒ</w:t>
        <w:br/>
        <w:t>Атчізіз”. АПта-Аға</w:t>
      </w:r>
    </w:p>
    <w:p>
      <w:r>
        <w:t>1974</w:t>
        <w:br/>
        <w:t>- Ттауеіпр ехһіЫНол “Кіпе Аг оҒ Ка?а(һ-</w:t>
        <w:br/>
        <w:t>яап” І/епіпргай - ТаШіпп - Кіра- Уйіліпе</w:t>
        <w:br/>
        <w:t>1976</w:t>
        <w:br/>
        <w:t>- Сгопр ехһіЫбіоп оҒ(). А?һіуеу, Е. Соуогоуа</w:t>
        <w:br/>
        <w:t>апа А.Ізтайоу. АПта-А1а</w:t>
        <w:br/>
        <w:t>1977</w:t>
        <w:br/>
        <w:t>- Ттауейіпе ехһіыНіоп оҒ Ка?а һал агбіі5.</w:t>
        <w:br/>
        <w:t>Моуовіг8іс</w:t>
        <w:br/>
        <w:t>1978-1980</w:t>
        <w:br/>
        <w:t>-Аг4 езііді. Тһе (Лстаіпіап 558.</w:t>
        <w:br/>
        <w:t>1980 - Кераһісап аге ехһіБ оп (Федіса(ей (о</w:t>
        <w:br/>
        <w:t>Че 604 аппіуегвагу оҒТҮСІ,517. АПта-Аға</w:t>
        <w:br/>
        <w:t>1981</w:t>
        <w:br/>
        <w:t>- ЖҺ геріӘісап ехһіМШіоп оҒ ууабегсо1ог,</w:t>
        <w:br/>
        <w:t>Аіта-Аға.</w:t>
        <w:br/>
        <w:t>(Г.епіпізі Үошпо Сопатішпізі І.ғарпе оН һе 5оуіей</w:t>
        <w:br/>
        <w:t>Тпіоп). АПтпа-Аға</w:t>
        <w:br/>
        <w:t>1949</w:t>
        <w:br/>
        <w:t>- ЕхһІНоп оҒ мөгіс Бу Ка?а һығап агғізі5</w:t>
        <w:br/>
        <w:t>Әейісабей (о “һе ТУ Сопргевв оҒ(һе Сопапушпізі:</w:t>
        <w:br/>
        <w:t>Рагіу оҒКа?а(Һяғап, Айта-Аға</w:t>
        <w:br/>
        <w:t>-Кериһісап ехһіМНоп оҒуогіСБу Ка?аКіззіап</w:t>
        <w:br/>
        <w:t>агіізіз Әесісағейі (о (һе 32л4 аппіуетзагу оҒ (һе</w:t>
        <w:br/>
        <w:t>Сгеаі ОсіоВег босіз!і5і Кеуо/аНол, АІта-Аға</w:t>
        <w:br/>
        <w:t>- Ашштап ассошлілр ехһіМііоп оҒ могіс Бу</w:t>
        <w:br/>
        <w:t>Ка?а!| яйап агіі5і5. АПтза-Аға</w:t>
        <w:br/>
        <w:t>- Ехһірібіоп оҒ могіс Бу (һе агһізі5 ігопа (һе</w:t>
        <w:br/>
        <w:t>(Бе, Ката!Һ, Кігеһіз ап4 Тігіспеп боуіес</w:t>
        <w:br/>
        <w:t>босіз!іі КерпМісв. Мозсом/</w:t>
        <w:br/>
        <w:t>- ЕхһіМШоп оҒ могіс Бу Ка?а (һал агйіі5.</w:t>
        <w:br/>
        <w:t>Тсшпсһі, Сһіпа</w:t>
        <w:br/>
        <w:t>1950</w:t>
        <w:br/>
        <w:t>- Түауейіпе ехһіріНоп оҒ могіс Бу Ка?аКһағал</w:t>
        <w:br/>
        <w:t>агНіөі. АПта-Аға</w:t>
        <w:br/>
        <w:t>- Ттауеіпе ехһірііоп оҒ могіс Бу Ка?аКһзғап</w:t>
        <w:br/>
        <w:t>агііө45. бетпіра!абіпвіс</w:t>
        <w:br/>
        <w:t>-КерпбісапагіехһіЫНоп «30 уеагв1о 5оуіее</w:t>
        <w:br/>
        <w:t>Ка?а(һяап». Айпа-А4а</w:t>
        <w:br/>
        <w:t>1951</w:t>
        <w:br/>
        <w:t>- ЕхЫЫ боп оҒ могіс Әейісағей % (һе 2лд4</w:t>
        <w:br/>
        <w:t>Сопвгевв оҒ(һе Аг(ізі оҒКа?а Һап. АПта-А(а</w:t>
        <w:br/>
        <w:t>- ЕхһіыНоп оҒ могіс Бу Ка?а(һяап агліі5.</w:t>
        <w:br/>
        <w:t>Аіта-Аға</w:t>
        <w:br/>
        <w:t>- КерпРісап ассотиміпе ехһіЫіоп оҒ Ка-</w:t>
        <w:br/>
        <w:t>за за агіі866. АПтпа-Аға</w:t>
        <w:br/>
        <w:t>1952</w:t>
      </w:r>
    </w:p>
    <w:p>
      <w:r>
        <w:t>- КераМісап ассошабіпо ехһірібіоп оҒЧһе аг-</w:t>
        <w:br/>
        <w:t>бізі оҒбоуіей Ка?аКҺяғап, АПпа-АҒа</w:t>
        <w:br/>
        <w:t>1953</w:t>
        <w:br/>
        <w:t>- бой ехһіыіНоп десісаҒесі іо (һе агіі8С5 254һ</w:t>
        <w:br/>
        <w:t>аппіуегвагу оҒсгеаНуе асбіуіу. А1та-А(а</w:t>
        <w:br/>
        <w:t>- ЕхҺЫНоп оҒмағегсо1ог. АПта-Аға</w:t>
        <w:br/>
        <w:t>ЕхһіыНоп “Агбізів Аһош КазаКһаап”</w:t>
        <w:br/>
        <w:t>Аіта-Аға</w:t>
        <w:br/>
        <w:t>1954</w:t>
        <w:br/>
        <w:t>- ЕхһіМікіоп дедіса(ед (о (һе 3г4 Сопргевв оҒ</w:t>
        <w:br/>
        <w:t>(Һе Агйізі5 оҒКа?а!/СҺабап. АПта-Аға</w:t>
        <w:br/>
        <w:t>- Ттауеіпо ехһіііоп оҒ Ка?аКһа(ап агбізі5.</w:t>
        <w:br/>
        <w:t>15еуіс Айтаіу геріоп</w:t>
        <w:br/>
        <w:t>- Ехһ1Ы нол оҒмогісБу 5оутес аггіз(5. Рау1одаг</w:t>
        <w:br/>
        <w:t>-Та!4у-Кшшрап</w:t>
        <w:br/>
        <w:t>- КершӘісап ассотиіпе ехһііШіоп оҒ Ка-</w:t>
        <w:br/>
        <w:t>?аКһябап агіі5(5. АПтпа-Аға</w:t>
        <w:br/>
        <w:t>- ЕхЫҺЫбіоп “Рогітай Агі оҒ Ка?аКһап”</w:t>
        <w:br/>
        <w:t>Аіта-Аға</w:t>
        <w:br/>
        <w:t>1955</w:t>
        <w:br/>
        <w:t>- Тгауейіпе ехһіріНол оҒ могіс Бу Ка?аКһап</w:t>
        <w:br/>
        <w:t>агіів(6. Ре(горау1оувіс, КоКсһе(ау, АптоШпвіс</w:t>
        <w:br/>
        <w:t>- Керпрісап ассошіпо ехһімібіоп оҒ могіс</w:t>
        <w:br/>
        <w:t>Бу Ка?а вбап агйі5і5. АПта-А(а</w:t>
        <w:br/>
        <w:t>1956</w:t>
        <w:br/>
        <w:t>- КераМісап аг/ ехҺі1ЫНоп, АІтза-Аба</w:t>
        <w:br/>
        <w:t>- ЕхһіМкіол дейіса(ед (о (һе 4 Солргевв оҒ</w:t>
        <w:br/>
        <w:t>1Һе Агнізіз оҒКаза/СҺө!ап. АПта-Аға</w:t>
        <w:br/>
        <w:t>- Ткауейіпе ехһірііоп оҒ могіс Бу Ка?аКһяап</w:t>
        <w:br/>
        <w:t>агНізіз. Ва|&lt;һавһ - Кагаралаа</w:t>
        <w:br/>
        <w:t>- Ехһіріол “Тһетайіс рісіше іп Гһе жогіс Бу</w:t>
        <w:br/>
        <w:t>Кала һайап агіі5і5”. Айта-А(а</w:t>
        <w:br/>
        <w:t>- Ехһірііоп оҒмогіс Бу Каза һа агіізі5 у/һо</w:t>
        <w:br/>
        <w:t>уізЙесі (һе уігсіп Іап(і5іп 1954-1956. АІта-Аға</w:t>
        <w:br/>
        <w:t>1957</w:t>
        <w:br/>
        <w:t>- Тгауейіпе ехһірііоп оҒ могіс Бу Ка?аКЮһяап</w:t>
        <w:br/>
        <w:t>агНізів. Пепіпорогві - (/1-Катеподогвіс</w:t>
        <w:br/>
        <w:t>- КераБІсап ехҺіНоп (ейісағей (о (һе 4011</w:t>
        <w:br/>
        <w:t>аппіуегвагу оҒОсіоВег</w:t>
        <w:br/>
        <w:t>- Тгауейіпе ехһіріол оҒ могіс Бу Ка?аКһобап</w:t>
        <w:br/>
        <w:t>агіізіз. АПта-А(а</w:t>
        <w:br/>
        <w:t>1958</w:t>
        <w:br/>
        <w:t>- Ттауеіпе ехһі1Ы оп оҒраіпбіпр апа дгарһісе</w:t>
        <w:br/>
        <w:t>оҒКа?а/ бал агһі5і5. Каз(апаі- Кпа4лу</w:t>
        <w:br/>
        <w:t>- Рге-Весаде ехҺіМбіоп оҒ могіс Бу Ка?а(һ-</w:t>
        <w:br/>
        <w:t>(ап аггі5і5. АШта-А(а</w:t>
      </w:r>
    </w:p>
    <w:p>
      <w:r>
        <w:t>- ЕхҺіЫыбоп оҒ пе агів оҒ Ка?а(һябап (е-</w:t>
        <w:br/>
        <w:t>саде оҒІЖегаішге апа Ағі оҒҒһе Ка?а1һ 55К іп</w:t>
        <w:br/>
        <w:t>Мовсом). Мовсом</w:t>
        <w:br/>
        <w:t>ЕХНІБВІТІОМ5</w:t>
        <w:br/>
        <w:t>ғ7</w:t>
        <w:br/>
        <w:t>1927</w:t>
        <w:br/>
        <w:t>- біһегіап ехһіЫіоп оҒ уоппр агіівіз. Моуо-</w:t>
        <w:br/>
        <w:t>БіБігеіс</w:t>
        <w:br/>
        <w:t>1928</w:t>
        <w:br/>
        <w:t>- Тһе Нгө( (гауейіпе ехһіБіНоп (һговрһ Еһе</w:t>
        <w:br/>
        <w:t>(омғпв оҒКа?а һал</w:t>
        <w:br/>
        <w:t>1931</w:t>
        <w:br/>
        <w:t>- Ехһіріноп оҒуошав аггізіз. Мовсом/</w:t>
        <w:br/>
        <w:t>1933</w:t>
        <w:br/>
        <w:t>- ЕхҺһіБШоп “Агбіз(в оҒ Ка?а һябап іп (һе</w:t>
        <w:br/>
        <w:t>5ігперіе (ог Вшійіпо оҒбосіа/Пізпі”. АПта-А(а</w:t>
        <w:br/>
        <w:t>1934</w:t>
        <w:br/>
        <w:t>- ЕхЫҺіЫНоп оҒ сопбев( могіс Бу Ка?аКһап</w:t>
        <w:br/>
        <w:t>агНзі5 оп сгеаһіпе Өһе рогігай оҒЧһе рое( АБаі</w:t>
        <w:br/>
        <w:t>Капапһауеу. АПта-Аға</w:t>
        <w:br/>
        <w:t>-“Агі оҒһе Ка?а(һ 55 ЕК”. Тһе Нгө( ехһіМісіоп</w:t>
        <w:br/>
        <w:t>оҒКа?а(Сһяап агһізів іп Мовсом. Мовсом/</w:t>
        <w:br/>
        <w:t>1936</w:t>
        <w:br/>
        <w:t>- “ЕхҺіыбоп оҒ Ка?а(Һ Аг” уіп Че Нгөб</w:t>
        <w:br/>
        <w:t>Фесаде оҒКа?а!1 Агбіп Мовсоуу. Мовсоу/</w:t>
        <w:br/>
        <w:t>1937</w:t>
        <w:br/>
        <w:t>- Ехһіыіоп оҒРовбегв апа Сагісапге. Аша-</w:t>
        <w:br/>
        <w:t>Ма</w:t>
        <w:br/>
        <w:t>1938</w:t>
        <w:br/>
        <w:t>- ЕхҺіЫНол оҒ5оутеҒагі бедісағей іо (һе 2041</w:t>
        <w:br/>
        <w:t>аппіуегвагу оҒ(е бгеа( ОсіоБег Кеуоішіоп.</w:t>
        <w:br/>
        <w:t>1939</w:t>
        <w:br/>
        <w:t>- Ассошчіпф ехһіМніоп оҒ могіс Бу Ка?а(Һ-</w:t>
        <w:br/>
        <w:t>бап агһі5і5. АПта-А(а.</w:t>
        <w:br/>
        <w:t>ы</w:t>
        <w:br/>
        <w:t>1940</w:t>
        <w:br/>
        <w:t>- Әйее ехһі1Ы боп “20 Үсагв оҒ (һе Ка?а1 1</w:t>
        <w:br/>
        <w:t>555”. Айта-Аға</w:t>
        <w:br/>
        <w:t>- Ехһіыбоп оҒ 4гаміпдз апа м/аегсоіогв Бу</w:t>
        <w:br/>
        <w:t>“е агғізів Ғсопа (һе герпӘісв оҒ Сеп! Авіз алд</w:t>
        <w:br/>
        <w:t>Ҡа?а(һз!ап. Мовсом/</w:t>
        <w:br/>
        <w:t>1942</w:t>
        <w:br/>
        <w:t>- КераБісап аг ехһіыііол “Сгеас Раігіобіс</w:t>
        <w:br/>
        <w:t>ғат”. АПта-А(а</w:t>
        <w:br/>
        <w:t>1943</w:t>
      </w:r>
    </w:p>
    <w:p>
      <w:r>
        <w:t>- Тһе Вв! во/ ехһіріНоп. Айта-Аға</w:t>
        <w:br/>
        <w:t>-Ассопабіпсехһірібіоп оҒраіліле. Айта-Аа -</w:t>
        <w:br/>
        <w:t>- Тһе 2л4 геріЬісап ехһіріНоп “Сгеай Раі-</w:t>
        <w:br/>
        <w:t>гіюбіс УУаг”. АПта-Аға</w:t>
        <w:br/>
        <w:t>1945</w:t>
        <w:br/>
        <w:t>- бштитег-апаштл агі ехніріоп, Раіпбіпо,</w:t>
        <w:br/>
        <w:t>всшірішге апа Фгамгіпо, Айта-А4а</w:t>
        <w:br/>
        <w:t>- Аг ехһіМібоп (едісагей ію (һе 10043 аппі-</w:t>
        <w:br/>
        <w:t>уегвагу оҒ? һата. Айта-АҒа</w:t>
        <w:br/>
        <w:t>1947</w:t>
        <w:br/>
        <w:t>- Аг( ехһіБНоп дедісабей % (һе 3041 аппі-</w:t>
        <w:br/>
        <w:t>уегвагу оҒСгеа( ОсіоВег, Аһта-АҒа</w:t>
        <w:br/>
        <w:t>1948</w:t>
        <w:br/>
        <w:t>-5о/о ехһіМ коп оп (һе оссавіоп оҒ (һе агНів:5</w:t>
        <w:br/>
        <w:t>2041 аппіуегвагу оҒсгеайіуе асііуібу. АІта-А(а</w:t>
        <w:br/>
        <w:t>- КераҺісап ехһі1ЫНоп бедіса(ед іо “не 3011</w:t>
        <w:br/>
        <w:t>апліуегвагу оҒЕһе боуіе( Агтау. Айта-А(а</w:t>
        <w:br/>
        <w:t>- ӛргіпр ехһіНоп оҒ могс Бу Айта-Аға</w:t>
        <w:br/>
        <w:t>агіі5(5. АПта-Аға</w:t>
        <w:br/>
        <w:t>- ЕхҺіЫНоп оҒ угогіс Бу Ка?аКҺябап агіі5(6</w:t>
        <w:br/>
        <w:t>Әейісаіед ю “һе 301Һ аппіуегзагу оҒ ГҮСІ,5(7</w:t>
        <w:br/>
        <w:t>Биэскиздері. 1940-1970-жылдар. Қағ,, қарындаш, акварель</w:t>
        <w:br/>
        <w:t>Танценальные эскизы. 1940-1970-с годы. Карандаш, акварель</w:t>
        <w:br/>
        <w:t>Папсе вКеісһев. 19405-19705. И/зістсоіоиғ оп рареғ</w:t>
        <w:br/>
        <w:t>- выставка произведений художников Ка-</w:t>
        <w:br/>
        <w:t>захстана, посвяшенная ХІ сьезду Коммунисти-</w:t>
        <w:br/>
        <w:t>ческой партии Казахстана (г. Алма-Ата)</w:t>
        <w:br/>
        <w:t>- выставка произведений художников Ка-</w:t>
        <w:br/>
        <w:t>захстана 1961 года (г. Алма-Ата)</w:t>
        <w:br/>
        <w:t>- выпускает совместно с балетмейстером</w:t>
        <w:br/>
        <w:t>А. Абировым книгу «Казахские народные тан-</w:t>
        <w:br/>
        <w:t>цы»</w:t>
        <w:br/>
        <w:t>1962 год</w:t>
        <w:br/>
        <w:t>- выставка произведений художников Казах-</w:t>
        <w:br/>
        <w:t>стана 1961 года (с. Чилик- с. Каскелен - Гурь-</w:t>
        <w:br/>
        <w:t>ев - пос. Балыкши - пос. Макат - с. Кульсары</w:t>
        <w:br/>
        <w:t>(Гурьевская область)</w:t>
        <w:br/>
        <w:t>- республиканская художественная выстав-</w:t>
        <w:br/>
        <w:t>ҡа, посвяшенная УІ сзезду художников Казах-</w:t>
        <w:br/>
        <w:t>стана (г. Алма-Ата)</w:t>
        <w:br/>
        <w:t>- передвижная выставка произведений ху-</w:t>
        <w:br/>
        <w:t>дожников Казахстана (г. Рига)</w:t>
        <w:br/>
        <w:t>- выставка графики художников Казахстана,</w:t>
        <w:br/>
        <w:t>посвяшенная 40-летию Казахской ССР и КП</w:t>
        <w:br/>
        <w:t>Казахстана (г. Караганда - Темиртау - Джез-</w:t>
      </w:r>
    </w:p>
    <w:p>
      <w:r>
        <w:t>ҡазган - Балхаш - Талгар - Петропавловск -</w:t>
        <w:br/>
        <w:t>Целиноград - Кустанай - Рудный)</w:t>
        <w:br/>
        <w:t>- выставка произведений художников Ка-</w:t>
        <w:br/>
        <w:t>захстана (месячник казахского искусства и ли-</w:t>
        <w:br/>
        <w:t>тературы в Киргизской ССР, г. Фрунзе)</w:t>
        <w:br/>
        <w:t>- выставка произведений художников Ка-</w:t>
        <w:br/>
        <w:t>захстана (Панфилов - Текели - Талды-Курган)</w:t>
        <w:br/>
        <w:t>- выставка произведений художников Ка-</w:t>
        <w:br/>
        <w:t>захстана 1962 года (г. Алма-Ата)</w:t>
        <w:br/>
        <w:t>- передвижная выставка художников Казах-</w:t>
        <w:br/>
        <w:t>стана (Уральск - Кзыл-Орда - Чимкент - Ден-</w:t>
        <w:br/>
        <w:t>тер)</w:t>
        <w:br/>
        <w:t>- выставка живописи, графики, скульптуры</w:t>
        <w:br/>
        <w:t>художников Казахстана (г. Алма-Ата)</w:t>
        <w:br/>
        <w:t>- выставка произведений художников Қа-</w:t>
        <w:br/>
        <w:t>захстана «Наш современник» (г. Алма-Ата)</w:t>
        <w:br/>
        <w:t>- выставка произведений художников Ка-</w:t>
        <w:br/>
        <w:t>захстана (неделя литературы и искусства Ка-</w:t>
        <w:br/>
        <w:t>захстана в Татарской АССР, г. Казань)</w:t>
        <w:br/>
        <w:t>1963 год</w:t>
        <w:br/>
        <w:t>- передвижная выставка работ художников</w:t>
        <w:br/>
        <w:t>Казахстана (г. Джамбул - Каскелен - с. Узун-</w:t>
        <w:br/>
        <w:t>агач)</w:t>
        <w:br/>
        <w:t>- выставка графики и скульптуры советских</w:t>
        <w:br/>
        <w:t>художников (г. Алма-Ата)</w:t>
        <w:br/>
        <w:t>- передвижная выставка работ художников</w:t>
        <w:br/>
        <w:t>Казахстана (Алма-Ата - Гурьев - Актюбинск-</w:t>
        <w:br/>
        <w:t>с. Уч-Арал - с. Сарканд- Талды-Курган - Пан-</w:t>
        <w:br/>
        <w:t>филов)</w:t>
        <w:br/>
        <w:t>- передвижная выставка произведений ху-</w:t>
        <w:br/>
        <w:t>дожников Казахстана (г. Москва)</w:t>
        <w:br/>
        <w:t>- передвижная выставка работ художников</w:t>
        <w:br/>
        <w:t>Казахстана «Наш современник» (Чимкент -</w:t>
        <w:br/>
        <w:t>Алма-Ата - Усть-Каменогорск - Зыряновск -</w:t>
        <w:br/>
        <w:t>Жениногорск - Семипалатинск)</w:t>
        <w:br/>
        <w:t>1946</w:t>
        <w:br/>
        <w:t>- Сгеаіев дапсіпр регогтпапсев Ғог (һе 54аіе</w:t>
        <w:br/>
        <w:t>Епвет/Ме оҒапсев іг (һе АП-(Лпіоп Кеуіеу оҒ</w:t>
        <w:br/>
        <w:t>Таһопг Кевегуев. Мовсом/</w:t>
        <w:br/>
        <w:t>1947</w:t>
        <w:br/>
        <w:t>- Әігесіюг-ргодасег оҒ “һе ріау “Тһе Мізігезз</w:t>
        <w:br/>
        <w:t>о"һе Ноге/” оп Еһе зҮае оҒЕһе Казаісһ Асадетіс</w:t>
        <w:br/>
        <w:t>Тгата Тһеліге. А!та-Аға</w:t>
        <w:br/>
        <w:t>- Огвапіев (һе ЕпветіМЕе оҒ болд апа Папсе</w:t>
        <w:br/>
        <w:t>атопр 1Пе 50йбелі оҒ (һе 5. Кігоу Ка?а(Сһ 5(абе</w:t>
        <w:br/>
        <w:t>Тпіуегв гу. АПта-А4а</w:t>
      </w:r>
    </w:p>
    <w:p>
      <w:r>
        <w:t>1948</w:t>
        <w:br/>
        <w:t>-Асізіп (һеріау “Со/беп Кеу” оп (һе яаде оҒ</w:t>
        <w:br/>
        <w:t>(һе Тһеаіге оҒҮошав ӛресізіогв. АІтпа-Аға</w:t>
        <w:br/>
        <w:t>1950</w:t>
        <w:br/>
        <w:t>-Асізіп һе різу “Ауп баһа” оп Еһе з(аде оҒ</w:t>
        <w:br/>
        <w:t>“һе Тһеаіге оҒҮоппр 5ресізіогв. АІта-АҒа</w:t>
        <w:br/>
        <w:t>1951</w:t>
        <w:br/>
        <w:t>-Асізіп (һе ріау “Ауаро? Ага” оп (һе зәре оҒ</w:t>
        <w:br/>
        <w:t>(һе Тһеайге оҒҮопле 5ресіабогв. АІта-А(а</w:t>
        <w:br/>
        <w:t>-Асівіп (һе різу “Уого|Меу Ташагу”</w:t>
        <w:br/>
        <w:t>1952</w:t>
        <w:br/>
        <w:t>- Асіз іп (һе різу “Ноа Маввгейідіп” оп (һе</w:t>
        <w:br/>
        <w:t>зіаре оҒҒһе Тһеаіге оҒҮошав 5ресізіогв. Аһта-АҒа</w:t>
        <w:br/>
        <w:t>- Асівіп һе різу “СгаЙілевв ала І/оуе”</w:t>
        <w:br/>
        <w:t>1986</w:t>
        <w:br/>
        <w:t>- Заріпр оҒ Ка?а(һ пабола! Фапсез Кг (һе</w:t>
        <w:br/>
        <w:t>ЕпветШе “А/Еулаі” АПта-Аба</w:t>
        <w:br/>
        <w:t>ЕПМОСВАРНҮ</w:t>
        <w:br/>
        <w:t>1931</w:t>
        <w:br/>
        <w:t>- “РабеуКау 2Һігп” (5багбіп ІЕе) (Рігесіогв:</w:t>
        <w:br/>
        <w:t>Міюізі ЕК, Аехалдег 5%о!рег). Мов ЕШ во</w:t>
        <w:br/>
        <w:t>1940</w:t>
        <w:br/>
        <w:t>- “Рір-елдег ал4 (һе 5һерһега” ((һе го! оҒ</w:t>
        <w:br/>
        <w:t>а шасһіпе орегаюг). (Пігесіюі: 1уап Рупеу)</w:t>
        <w:br/>
        <w:t>Мов ЕШ іші</w:t>
        <w:br/>
        <w:t>-“КаШһап” (һе го!е оҒа уочпр Бе кег) (Ві-</w:t>
        <w:br/>
        <w:t>тесіюг: Моізеі Геуіп). ГепЕШп 80 о</w:t>
        <w:br/>
        <w:t>1941</w:t>
        <w:br/>
        <w:t>- Рагбісірабоп іп (һе могіс оҒ (һе Селіга!</w:t>
        <w:br/>
        <w:t>пей Ет 5ішіо оҒ Есаішге Ете Өшгіпр (һе</w:t>
        <w:br/>
        <w:t>Сггеа( Раігіобіс Ууаг. Атау:</w:t>
        <w:br/>
        <w:t>1958</w:t>
        <w:br/>
        <w:t>-“Кейшп Новпе” (Пігесбог: МағҺіс Ведайіп).</w:t>
        <w:br/>
        <w:t>Ка?аКҺ ЕШ во</w:t>
        <w:br/>
        <w:t>1966</w:t>
        <w:br/>
        <w:t>- “Ехресбабоп” (бһе го1е оҒа өсіепіізі). Ка-</w:t>
        <w:br/>
        <w:t>?а1 йт 50адіо</w:t>
        <w:br/>
        <w:t>- “Тһе Уліпев оҒ бола” (Пігесіог: АғегБафаһ</w:t>
        <w:br/>
        <w:t>МатЬесоу). Каза ҺЕШ іш о</w:t>
        <w:br/>
        <w:t>1968</w:t>
        <w:br/>
        <w:t>- “Віше Коше” (Пігесіог: 2 Һагбет Вайеліу)</w:t>
        <w:br/>
        <w:t>- “Алве! іп ТушБеуеіка” ((һе го!е оҒ Міуаг)</w:t>
        <w:br/>
        <w:t>(Әігесіоі: 5һаКеп Айпапоу). КағаЮҺЕйта 5іш-</w:t>
        <w:br/>
        <w:t>Шо</w:t>
        <w:br/>
        <w:t>1980</w:t>
        <w:br/>
        <w:t>-“Меззепрегв аге Назбепіпе” (Пігесіюг: Алег-</w:t>
        <w:br/>
        <w:t>Һафал Мате/у). Ка?а ҺЕШ вішдіо</w:t>
        <w:br/>
        <w:t>1998</w:t>
        <w:br/>
        <w:t>- ТаКев рагі іп (һе ішіее рагіу оҒ (һе Ніт</w:t>
        <w:br/>
        <w:t>“Біпе Коше” (Пігесіюг: 2Һагдет ВаЙепоу)</w:t>
      </w:r>
    </w:p>
    <w:p>
      <w:r>
        <w:t>УАК73/76</w:t>
        <w:br/>
        <w:t>ББК 8514</w:t>
        <w:br/>
        <w:t>Ы 88</w:t>
        <w:br/>
        <w:t>Қазақстан Респубкасының Мәдениет және ақпарат министрлігі Ақпарат және мұрағат комитеті</w:t>
        <w:br/>
        <w:t>«Әдебиеттің әлеуметтік маңызды түрлерін басып шығару» бағдарламасы бойынша шығарылды</w:t>
        <w:br/>
        <w:t>ды Айым Ысмайылова. ҚР халық суретшісі Әубәкір Ысмайылов туындыларындағы Дешті Қыпшақтың аңыз әлемі. Кімал-альбон.</w:t>
        <w:br/>
        <w:t>Айым Исмаилова. Мифологическое пространство Дешт-и-Кипчак в картина народного художника РК Аубакира Исмандова.</w:t>
        <w:br/>
        <w:t>Ауіш Ішпайоуа. Муйіоірдісг! расе о авм-і-Оірсһад іп АшбаШіс Ізтайоу раіпііпе, Ари</w:t>
        <w:br/>
        <w:t>- Астана: Фолиант, 2013. 240 6. - Қазақ, орыс және ағылшын тілдерінде.</w:t>
        <w:br/>
        <w:t>18ВІ978-9965-35-965-1</w:t>
        <w:br/>
        <w:t>Қазақ және түркі суретшісі Әубәкір Ысмайыловтың шығармашылығы жаңа ғасырда әлі де көкейкестілігін жоғалтқан жоқ.</w:t>
        <w:br/>
        <w:t>Мүмкін оның шығармашылығы көшпенді әлем өкілдеріне өздерінің түп-тамырын, жылдамдықтар, материктер мен үлттар</w:t>
        <w:br/>
        <w:t>өзгеріп жатқан мына көшпелі ғасырда өз мүмкіндіктерін түсінуге көмектесер.</w:t>
        <w:br/>
        <w:t>Әубәкір Ысмайыловтың шығармашылық жолын зерттеушілер әлі қандай жаңалықтар ашатынын, Қазақстан табиғатын да,</w:t>
        <w:br/>
        <w:t>қырымстатар ауылдарын да, өзінінің сүйікті қаласы Ыстамбұлды да бірдей дарындылықпен, зор сүйіспеншілікпен жазған осы</w:t>
        <w:br/>
        <w:t>бір түркі суретшісінің үлкен шығармашылық жолындағы бөлініп кеткен сүрлеу жолдарының қандай күтпеген жетістіктерге</w:t>
        <w:br/>
        <w:t>әкелерін кім білсін.</w:t>
        <w:br/>
        <w:t>Аталмыш жұмыс Әубакір Ысмайыловтың шығармашылық жолын жалпы түркі өнер контекстінде зерттеуді бастауға</w:t>
        <w:br/>
        <w:t>талпынулардың бірі ғана.</w:t>
        <w:br/>
        <w:t>Зерттеу басталды, ал оның басты жемістері әлі алда.</w:t>
        <w:br/>
        <w:t>Творчество Аубакира Исмаилова, казахского и тюркского художиика, в новом неке остается все так Же актуальным.</w:t>
        <w:br/>
        <w:t>Воэможно, его творчество поможет осознать предетавителям кочевого мира свои корни и возможности в век номадический,</w:t>
        <w:br/>
        <w:t>жоғда менжютея скорости, материки и нацин.</w:t>
        <w:br/>
        <w:t>Кто әндету к. каким открытиям еше придут иселедователи творческого пути Аубакира Исманлова, іс каким неожиданным</w:t>
        <w:br/>
        <w:t>свершениям приведут их расходициеся тропы на огромном творческого пути этого тюркского художника, одинаково гениаль-</w:t>
        <w:br/>
        <w:t>нон смюбовыо писавшего и пейзажи Казахстана, и крымеко-татарские селения, и свой мобимый город Стамбул.</w:t>
        <w:br/>
        <w:t>Данное художествениое эссе - лишь одна из попыток начать исследование творческого пути Аубакира Исмаилова в контек-</w:t>
        <w:br/>
        <w:t>стеобшетюркского искусства.</w:t>
        <w:br/>
        <w:t>Исследование началось, 3 глашіне егоплоды еше впереди.</w:t>
        <w:br/>
        <w:t>Тһе агі оҒ Апһаісіг Івпайоу, а Каза Еһ апа ТиКіс раіпеег, гетаіпв іюріса! еуеп іп Өһе пемг сепішгу. Мау е Һіз аге м һеір</w:t>
        <w:br/>
        <w:t>гергевепіануев оҒЕһе потайіс чғогіб е сопвсіоне оҒІВгіг гоойв ап4 аҺШІНевіп бһе попадіс сепішу меп Іһе вреей5, сопЧпепів аб</w:t>
        <w:br/>
        <w:t>пагіопе сһапде.</w:t>
        <w:br/>
        <w:t>УУҺо іспозув маг (ізсоуегіев үу ШІ Бе шіуейед Бу гевеагсһегв оҒАшһа!гіг ІвтпаЙоу/ 5 агНеніс рағһ, ма” ппехрестес асһіеуетпепіе ШІ</w:t>
        <w:br/>
        <w:t>Бе оп Өеіг фіуегеп ра в оп Еһе уаві расе оҒ һе агнізііс рабһ оҒНі5 Тигісіс агН8і, еҙшаПу репішв ап( Іоуіпо іп раіпбіпе Өне Іапбівсарев</w:t>
        <w:br/>
        <w:t>оҒКаға Һғап, Сгітпеап Таға ве етегі, апд һів Ғауогіе сіғу; Ізғап Ші,</w:t>
        <w:br/>
        <w:t>Тін агі-евбау ів опіу опе оҒ е аНепрів (о Беріп (не гевеагсһ оҒ Ашһаісіс ІБтпайоу 8 әггізгіс райВ іп Еһе сопеехі оҒ бепега у Тигігіс</w:t>
        <w:br/>
        <w:t>ағ.</w:t>
        <w:br/>
        <w:t>Тһе гевеагеһ Һа Бесшп, ап4 Ив зіп Ғгійв аге ууайніпр ію Бе дізсоуегей.</w:t>
        <w:br/>
        <w:t>УАК73/76</w:t>
        <w:br/>
        <w:t>ББК 8514</w:t>
        <w:br/>
        <w:t>О Ысмайылоға А.,2013</w:t>
        <w:br/>
        <w:t>15Б 978-9965-35-965-1 Ф «Фолиант» баспасы,2013</w:t>
      </w:r>
    </w:p>
    <w:p>
      <w:r>
        <w:t>- ЕхҺіЫНоп “БооЮ, Сгарһісв апа Розег оҒ</w:t>
        <w:br/>
        <w:t>Ка?аЮһяап” (Весаде оҒІ.Жегаішге ап4 АгсоҒ һе</w:t>
        <w:br/>
        <w:t>Ка?а/(Һһ55Кіп Мовсоч). Мовсоз/</w:t>
        <w:br/>
        <w:t>1959</w:t>
        <w:br/>
        <w:t>- ЕхһімШоп оҒ могіс Бу Ка?а һал агніі5.</w:t>
        <w:br/>
        <w:t>Тепіпогай</w:t>
        <w:br/>
        <w:t>- КерпМісапагбехііЫНол дейісаіеді іо 1һе 501</w:t>
        <w:br/>
        <w:t>Сопогевв оҒЕһе Аг/ізів оҒКа?аҺв(ап. АІша-А(а</w:t>
        <w:br/>
        <w:t>- Ттауейіпо ех іБ1іол оҒраіпбіле але ргарһісе</w:t>
        <w:br/>
        <w:t>оҒКа?а(һзбап агғізіз Ғгопа (һе соПесбоп оҒ (һе</w:t>
        <w:br/>
        <w:t>Т. 5һеусһепісо Ка?аКһ 5(ае Агі СаПегу. К?у!-</w:t>
        <w:br/>
        <w:t>Оғаа - АаулЫп - Кагаралаа</w:t>
        <w:br/>
        <w:t>- Ттауейілр ехҺірііоп оҒмогіс ехһізКеді ас (һе</w:t>
        <w:br/>
        <w:t>Фесаде оҒ ІЖегайше апа Аг( оҒ КазаКһяап іп</w:t>
        <w:br/>
        <w:t>Мовсомг. Егіге - бетіргізбілеіс - Рау/одаг</w:t>
        <w:br/>
        <w:t>- ЕхһіыНоп оҒ могіс Бу Ка?аКһығап агіізіз</w:t>
        <w:br/>
        <w:t>Әейіса(ед (о (һе 42л4 аппіуегвагу оҒ (һе Сгелі:</w:t>
        <w:br/>
        <w:t>ОсюоВег. Айла-А(а</w:t>
        <w:br/>
        <w:t>1960</w:t>
        <w:br/>
        <w:t>- Ттауеіпе ехһіріНоп оҒмогіс Бу Ка?аКһяап</w:t>
        <w:br/>
        <w:t>агйіө4з Ғгота (һе соПеспоп оҒ (һе Ка?а(Һ 5(абе</w:t>
        <w:br/>
        <w:t>баШегу. Сһзіпіселі - Гепдег - (Лаііс- Сшгіеу</w:t>
        <w:br/>
        <w:t>- Нв гераМісап ехһіМііоп оҒ ргарһісв оҒ</w:t>
        <w:br/>
        <w:t>Каза һаап аг/і5із. АПта-Аға</w:t>
        <w:br/>
        <w:t>- Ехһіыібоп-СагоҒуогсБу Ка?аКҺяап агіі(5.</w:t>
        <w:br/>
        <w:t>“Тһе Коай оҒЕпепд5һір” АІЧорві- БолНег</w:t>
        <w:br/>
        <w:t>- Ішеггеріопа! ехһіЫНоп оҒ агарһісв оҒ (һе</w:t>
        <w:br/>
        <w:t>тері1ісв оҒСепіга! Авіа ап4 Ка?а(һвбап, Тавһ-</w:t>
        <w:br/>
        <w:t>Келі</w:t>
        <w:br/>
        <w:t>- ЕхһіБіШоп оҒ жогіс Бу Ка?аКһа(ап агчіі5.</w:t>
        <w:br/>
        <w:t>Тавһ Кеп</w:t>
        <w:br/>
        <w:t>- КераМісап аг? ехһіріНол “40 Үсагв оҒбоуіес</w:t>
        <w:br/>
        <w:t>ҚазаҚ һҺығап” АПта-Аа</w:t>
        <w:br/>
        <w:t>1961</w:t>
        <w:br/>
        <w:t>- АПАТпіоп аг ехні1Ыбоп дейісағей о 1һе</w:t>
        <w:br/>
        <w:t>22л4 Сопвгевв оҒ СР917 (Сопааппізі Раг(у оғ</w:t>
        <w:br/>
        <w:t>е боуіес (Үвіоп). Мовсом/</w:t>
        <w:br/>
        <w:t>- Түауейіпе ехһірііоп оҒ могіс Бу Ка?а Кап</w:t>
        <w:br/>
        <w:t>агһізі5 дедісағед іо Гһе 401181 аппіуегвагу оҒ е ге-</w:t>
        <w:br/>
        <w:t>рчҺіс апа (һе Сопытапіві Рагіу оҒКа?аСһвбап,</w:t>
        <w:br/>
        <w:t>Будау- Кавапаі - Реюгорауіоувіс - КоКсһе(ау -</w:t>
        <w:br/>
        <w:t>5сіпісһіпвіс - ТвеПповгасі - Рау/одаг - Айта-АҒа</w:t>
        <w:br/>
        <w:t>- Таіраг</w:t>
      </w:r>
    </w:p>
    <w:p>
      <w:r>
        <w:t>- ЕхҺЫНоп дейісағедй (о Үһе 1004Һ уеаг оҒ</w:t>
        <w:br/>
        <w:t>Че деа(һ оҒ Тагаз 5һеусһелісо. АІта-А(а</w:t>
        <w:br/>
        <w:t>- ЕхһімНоп оҒ жуогіс Бу Каға һяап агнізіз</w:t>
        <w:br/>
        <w:t>Әейісаей о (һе 1161 Сопргевв оҒ (һе Солататіве</w:t>
        <w:br/>
        <w:t>Рагіу оҒКата/ ғап. АПта-АҒа</w:t>
        <w:br/>
        <w:t>- ЕхһіыНоп оҒ могіс Бу Ка?асһвбап агбіі5.</w:t>
        <w:br/>
        <w:t>Аійта-Аға</w:t>
        <w:br/>
        <w:t>1962</w:t>
        <w:br/>
        <w:t>- ЕхһіыНоп оҒ могіс Бу Ка?аКһв(ап агбізіз.</w:t>
        <w:br/>
        <w:t>СҺШІс - КавКе!еп - Спгіеу - Ва/уіөһі- Маһа(-</w:t>
        <w:br/>
        <w:t>Ка!загу (Сгіеу гесіоп)</w:t>
        <w:br/>
        <w:t>- Керпісап агі ехһіБ ол дедісайейі іо (һе 60һ</w:t>
        <w:br/>
        <w:t>Сопфгевв оҒ(һе АгНізіз оҒКа?а һап, АІта-Аға</w:t>
        <w:br/>
        <w:t>- Ттауе пр ехһі1ЫНоп оҒмогіс Бу Ка?аКһяап</w:t>
        <w:br/>
        <w:t>агіі5ів. Кіра</w:t>
        <w:br/>
        <w:t>- ЕхҺіЫНоп оҒатгарһісв оҒ Ка?аКСһҺабап агнізі5</w:t>
        <w:br/>
        <w:t>Әедісаеді ію (һе 4001 аппіуегзагу оҒ (һе Ка?аКһ</w:t>
        <w:br/>
        <w:t>55К алпа (һе Сопаталізі Рагеу оҒ Ка?а/Сһзап,</w:t>
        <w:br/>
        <w:t>Кагарапда - Тепзігіап - Әуһе?Калдап - Ва |Савһ</w:t>
        <w:br/>
        <w:t>-Та!рағ- Реігорауіоу5іс- ТвеПпортав- Кивіапаі</w:t>
        <w:br/>
        <w:t>- Кубпу</w:t>
        <w:br/>
        <w:t>- ЕхһіріШол оҒ могіс Бу Каза(һябал агііз(5</w:t>
        <w:br/>
        <w:t>(МоһЕҺ оҒ КазаЮ 1 Ағ ал4 ІШегайпе іп 1һе</w:t>
        <w:br/>
        <w:t>Кігеһзі? 55Е). Егіпге</w:t>
        <w:br/>
        <w:t>- ЕхһіыНоп оҒ могіс Бу Ка?асһв(ап агйіі5.</w:t>
        <w:br/>
        <w:t>Ралһбоу - Текей - Та/4у-Кшшрап</w:t>
        <w:br/>
        <w:t>- ЕхЫЫЫНоп оҒ могіс Бу Ка?аКһабап агні545.</w:t>
        <w:br/>
        <w:t>Айта-Аба</w:t>
        <w:br/>
        <w:t>- Ттауейіпе ехһіріоп оҒмогіс Бу Ка?аКһаап</w:t>
        <w:br/>
        <w:t>агіі5і. (та! - К?уі-Оғаа - Сізіт Келі - І.епдег</w:t>
        <w:br/>
        <w:t>- ЕхҺШынол оҒраілбіле; рғарһісвапа өсшіріпге</w:t>
        <w:br/>
        <w:t>оҒКа?а(һөйап агнізіз. Аһта-АҒа</w:t>
        <w:br/>
        <w:t>- ЕхҺіЫНоп оҒ ууогіс Бу Ка?аКҺяап агіізі6</w:t>
        <w:br/>
        <w:t>“Ош Сошетгарогагу”. АПтпа-Аға</w:t>
        <w:br/>
        <w:t>- Екһіріоп оҒ чогіс Бу Каза(һябал агбі5(6</w:t>
        <w:br/>
        <w:t>(Мгесіс оҒІ Жетаішге ап4 Ағ оҒКа?а Һайап іп һе</w:t>
        <w:br/>
        <w:t>Та(аг А55Е). Ка?ап</w:t>
        <w:br/>
        <w:t>1963</w:t>
        <w:br/>
        <w:t>- Ттауетіпб ехһірііоп оҒмогіс Бу Ка?аКһаап</w:t>
        <w:br/>
        <w:t>агнізів. Әғһатш - КазКе/Геп - Пеал-Арасһ</w:t>
        <w:br/>
        <w:t>1969 год</w:t>
        <w:br/>
        <w:t>- передвижная выставка произведений ху-</w:t>
        <w:br/>
        <w:t>дожников Казахстана «Край казахстанский»</w:t>
      </w:r>
    </w:p>
    <w:p>
      <w:r>
        <w:t>(Алма-Ата - Уральск - Гурьев - Актюбинск -</w:t>
        <w:br/>
        <w:t>Кзыл-Орда - Чимкент - Джамбул - Талдыкур-</w:t>
        <w:br/>
        <w:t>ган)</w:t>
        <w:br/>
        <w:t>- художественная выставка «Казахстан со-</w:t>
        <w:br/>
        <w:t>циалистический» (г. Павлодар)</w:t>
        <w:br/>
        <w:t>- весенняя выставка произведений худож-</w:t>
        <w:br/>
        <w:t>ников Алма-Аты (г. Алма-Ата)</w:t>
        <w:br/>
        <w:t>1970 год</w:t>
        <w:br/>
        <w:t>- художественная выставка «По ленинско-</w:t>
        <w:br/>
        <w:t>му пути» (г. Павлодар)</w:t>
        <w:br/>
        <w:t>- отчетная выставка произведений заслу-</w:t>
        <w:br/>
        <w:t>женного деятеля искусств Казахской ССР</w:t>
        <w:br/>
        <w:t>Аубакира Исмаилова</w:t>
        <w:br/>
        <w:t>- художественная выставка, посвяшенная</w:t>
        <w:br/>
        <w:t>100-летию со дня рождения В.И. Ленина (г. Ал-</w:t>
        <w:br/>
        <w:t>ма-Ата)</w:t>
        <w:br/>
        <w:t>- передвижная художественная выставка</w:t>
        <w:br/>
        <w:t>«Дорогой трудовых подвигов» (Караганда -</w:t>
        <w:br/>
        <w:t>Темиртау - Актюбинск - Гурһев - Уральск)</w:t>
        <w:br/>
        <w:t>- выставка произведений казахстанских ху-</w:t>
        <w:br/>
        <w:t>дожников (г. Алма-Ата)</w:t>
        <w:br/>
        <w:t>4” юбилейная художественная выставка</w:t>
        <w:br/>
        <w:t>&lt;50 лет Советскому Казахстану» (г. Алма-Ата)</w:t>
        <w:br/>
        <w:t>- выставка трафики художников в Швеции</w:t>
        <w:br/>
        <w:t>(Карлстад - Вестерос - Эскильстуна)</w:t>
        <w:br/>
        <w:t>- открытие местной картинной талереи</w:t>
        <w:br/>
        <w:t>в Жанааркинском районе Карагандинской</w:t>
        <w:br/>
        <w:t>области (Аубакир Исмаилов дарит галерее</w:t>
        <w:br/>
        <w:t>75 работ)</w:t>
        <w:br/>
        <w:t>- Указом Президиума Верховного Сове-</w:t>
        <w:br/>
        <w:t>та СССР награжден юбилейной медалью «За</w:t>
        <w:br/>
        <w:t>доблестный труд»</w:t>
        <w:br/>
        <w:t>1971 год</w:t>
        <w:br/>
        <w:t>- художественная выставка, посвяшенная</w:t>
        <w:br/>
        <w:t>ХХТУ сьһезау КПСС и ХП сьезду Компартии</w:t>
        <w:br/>
        <w:t>Казахстана (г. Алма-Ата)</w:t>
        <w:br/>
        <w:t>- выставка произведений художников Ка-</w:t>
        <w:br/>
        <w:t>захстана, посвяшенная неделе изобразительно-</w:t>
        <w:br/>
        <w:t>го искусства (г. Алма-Ата)</w:t>
        <w:br/>
        <w:t>- выставка изобразительного искусства Ка-</w:t>
        <w:br/>
        <w:t>захстана, посвяшенная 125-летию со дня рож-</w:t>
        <w:br/>
        <w:t>дения Абая (г. Алма-Ата)</w:t>
        <w:br/>
        <w:t>- выставка «Изобразительное искусство</w:t>
        <w:br/>
        <w:t>Казахстана» (Москва - Киев - Ташкент)</w:t>
        <w:br/>
        <w:t>- республиканская художественная выстав-</w:t>
        <w:br/>
        <w:t>ка, посвяшценная 50-летию АКСМ Казахстана</w:t>
        <w:br/>
        <w:t>(г. Алма-Ата)</w:t>
      </w:r>
    </w:p>
    <w:p>
      <w:r>
        <w:t>1972 год</w:t>
        <w:br/>
        <w:t>- выставка изобразительного искусства</w:t>
        <w:br/>
        <w:t>Узбекской ССР, Казахской ССР, Киргизской</w:t>
        <w:br/>
        <w:t>ССР, Таджикской ССР, Туркменской ССР,</w:t>
        <w:br/>
        <w:t>посвяшенная 50-летию образования СССР</w:t>
        <w:br/>
        <w:t>(г. Москва)</w:t>
        <w:br/>
        <w:t>- выставка «Искусство братских респуб-</w:t>
        <w:br/>
        <w:t>лик», посвяценная 50-летию образования</w:t>
        <w:br/>
        <w:t>СССР (г. Алма-Ата)</w:t>
        <w:br/>
        <w:t>- выставка акварели советских художников</w:t>
        <w:br/>
        <w:t>(г. Аушанбе)</w:t>
        <w:br/>
        <w:t>“Ғ- Республиканская художественная выс-</w:t>
        <w:br/>
        <w:t>тавка «СССР - наша Родина», посвяшценная</w:t>
        <w:br/>
        <w:t>50-летию образования СССР</w:t>
        <w:br/>
        <w:t>- организовывает местную галерею в с. Чи-</w:t>
        <w:br/>
        <w:t>лик Алматинской области и дарит 16 акварель-</w:t>
        <w:br/>
        <w:t>ныхработ</w:t>
        <w:br/>
        <w:t>1973 год</w:t>
        <w:br/>
        <w:t>- персональная выставка Аубакира Исмаи-</w:t>
        <w:br/>
        <w:t>ова, посвяшенная 60-летию со дия рождения</w:t>
        <w:br/>
        <w:t>и. 45-летию трудовой деятельности</w:t>
        <w:br/>
        <w:t>- передвижная выставка «Изобразительное</w:t>
        <w:br/>
        <w:t>искусство Казахстана» (Брянск - Калуга - Там-</w:t>
        <w:br/>
        <w:t>бов)</w:t>
        <w:br/>
        <w:t>- весенияя выставка акварели алматинских</w:t>
        <w:br/>
        <w:t>художников (г. Алма-Ата)</w:t>
        <w:br/>
        <w:t>- художественная выставка, посвяшенная</w:t>
        <w:br/>
        <w:t>100-летию со дня рождения Амангельды Има-</w:t>
        <w:br/>
        <w:t>нова (г. Алма-Ата)</w:t>
        <w:br/>
        <w:t>- выставка произведений советских худож-</w:t>
        <w:br/>
        <w:t>ников, посвяценная70-летию П сьездаРСАРП</w:t>
        <w:br/>
        <w:t>(г. Алма-Ата)</w:t>
        <w:br/>
        <w:t>- выставка «Алма-Ата глазами художни-</w:t>
        <w:br/>
        <w:t>ков» (г. Алма-Ата)</w:t>
        <w:br/>
        <w:t>- ЕхҺіЫНол “Еіпе Агів о һе Ка?а(1һ 55К” 4е-</w:t>
        <w:br/>
        <w:t>Фсабей ію (һе 25061 аппіуетвагу оҒуоһшхагу оіп-</w:t>
        <w:br/>
        <w:t>іп оҒКа?а(һяап 1 Киввіа. Мовсом - .епіпогай</w:t>
        <w:br/>
        <w:t>1984</w:t>
        <w:br/>
        <w:t>- бой ехһізі оп дейісағейі іо (һе аг/ізС5 7001</w:t>
        <w:br/>
        <w:t>аппіуегвагу. Аһта-Аһа</w:t>
        <w:br/>
        <w:t>1985</w:t>
        <w:br/>
        <w:t>- Ме ехһіБі оп оҒ Ка?а/(Сһабап агйізі8 Фе-</w:t>
        <w:br/>
        <w:t>Фсағей о “һе 506 аппіуегвагу оҒ һе (/Лвіоп оҒ</w:t>
        <w:br/>
        <w:t>АгНөі оҒКа?а С өбап, АІта-Аға</w:t>
        <w:br/>
        <w:t>1988</w:t>
      </w:r>
    </w:p>
    <w:p>
      <w:r>
        <w:t>1988 - бой ехһі1ЫНоп (бесісағей (о һе агіі5(5</w:t>
        <w:br/>
        <w:t>754) аппіуегвагу. АПта-Аба</w:t>
        <w:br/>
        <w:t>1990</w:t>
        <w:br/>
        <w:t>- ЕхЫіЫНол дейіса(ей ію “һе 7018 аппіуетзагу</w:t>
        <w:br/>
        <w:t>о" һе Ка?а11Һ 55Е. Айта-А(а</w:t>
        <w:br/>
        <w:t>1993</w:t>
        <w:br/>
        <w:t>- МШее ехһіЫНоп (ейісаед ію (һе агіі515</w:t>
        <w:br/>
        <w:t>8011 аппіуегвагу. АПта(у:</w:t>
        <w:br/>
        <w:t>РАКТІСІРАТТІОК ІМ ТНЕАТКІСАІ,.РЕКЕОКМАМСЕВ</w:t>
        <w:br/>
        <w:t>1926</w:t>
        <w:br/>
        <w:t>- Тһе Нгөб өсепіс регогтапсе оҒЕһе Ка?аЮһ</w:t>
        <w:br/>
        <w:t>Әапсе «Кага-2һогда» Бу Алраісіг Івтайоу апа</w:t>
        <w:br/>
        <w:t>А. бһереһекоу оп (һе зге оҒЧһе Реігорау1оувіс</w:t>
        <w:br/>
        <w:t>Нопве оҒСаішге. Рейгорау!оу51с</w:t>
        <w:br/>
        <w:t>1934</w:t>
        <w:br/>
        <w:t>- біздіпе оҒ зеуега! дапсев Ғог (һе Ка?аЮһ</w:t>
        <w:br/>
        <w:t>Асіог5 5ішйіо оҒСІТІ5. Мовсоуғ</w:t>
        <w:br/>
        <w:t>1938</w:t>
        <w:br/>
        <w:t>- Әігесіог-ргодасег оҒІһе різу «Ізаізі - Ма!і-</w:t>
        <w:br/>
        <w:t>ҺатРее» оп (һе заре оҒЕһе КазаКһ Асадетіс</w:t>
        <w:br/>
        <w:t>Ргата Тһеаге. Аһта-А4а.</w:t>
        <w:br/>
        <w:t>1939</w:t>
        <w:br/>
        <w:t>- Со-рговпсег-Фгесіюг оҒ(һе ріау «О(һеПо»</w:t>
        <w:br/>
        <w:t>оп (һе «аре оҒ “һе Ка?а Еһ Асадетіс Огата</w:t>
        <w:br/>
        <w:t>Тһеліге. АІта-Аға</w:t>
        <w:br/>
        <w:t>- Огбапігев ап ЕпвеліМе оҒ Ео!с Бапсе ас</w:t>
        <w:br/>
        <w:t>“е Ка?а(ЮҺ 54ағе РА Һагтопіс босіееу. АПпа-</w:t>
        <w:br/>
        <w:t>Аға</w:t>
        <w:br/>
        <w:t>- ТаКев рагі іп һе огдапі?абол оҒ Піпа</w:t>
        <w:br/>
        <w:t>Кіигреізоуаз сопсегі. АПта-Аға</w:t>
        <w:br/>
        <w:t>1940</w:t>
        <w:br/>
        <w:t>- Пігесіог-ргодисег оҒ “һе ріау “Агвһіп-Ма!</w:t>
        <w:br/>
        <w:t>Айап” оп (һе віаде оҒҺе ІЛ Тһвел(ге оҒМивіса!</w:t>
        <w:br/>
        <w:t>Пгата, Айпа-Аба</w:t>
        <w:br/>
        <w:t>1942</w:t>
        <w:br/>
        <w:t>- Вігесіог-рговасег оҒ һе ріау “Уіріапсе”</w:t>
        <w:br/>
        <w:t>оп һе заре оҒ һе Ка?а/сҺ Асабетіс Пгата</w:t>
        <w:br/>
        <w:t>Тһеліге.</w:t>
        <w:br/>
        <w:t>1943</w:t>
        <w:br/>
        <w:t>- Әшесіюг-ргодасег оҒ һе ріау “Ко?у-Ког-</w:t>
        <w:br/>
        <w:t>резһ апд4 Вауап-ӛліп” оп (һе ө/аре оҒ(һе Кала сһ</w:t>
        <w:br/>
        <w:t>Асадетіс Ргата Тһеаіге. АПта-А4а</w:t>
        <w:br/>
        <w:t>1944</w:t>
        <w:br/>
        <w:t>- Рагісірайов іп сгеайоп оҒ (һе ріау</w:t>
        <w:br/>
        <w:t>“БвПіс- КереК” іп һе АЮто1а тата Тһеа/ге.</w:t>
        <w:br/>
        <w:t>Аізто!а</w:t>
        <w:br/>
        <w:t>1945</w:t>
        <w:br/>
        <w:t>- Әігесіог-ргодасег оҒ (һе рау “һотаг(8</w:t>
      </w:r>
    </w:p>
    <w:p>
      <w:r>
        <w:t>Сагре(” ов (һе (аре оҒ (һе Ка?аКһ Асадетіс</w:t>
        <w:br/>
        <w:t>Ргата Тһеліге. АІта-АҒға</w:t>
        <w:br/>
        <w:t>1974год</w:t>
        <w:br/>
        <w:t>- передвижная выставка «Изобразительное</w:t>
        <w:br/>
        <w:t>искусство Казахстана» (Ленинград - Таллин -</w:t>
        <w:br/>
        <w:t>Рига - Вильнюс)</w:t>
        <w:br/>
        <w:t>- Указом Президиума Верховного Совета</w:t>
        <w:br/>
        <w:t>СССР от 20 августа 1974 года Аубакир Исма-</w:t>
        <w:br/>
        <w:t>илов награжден орденом Трудового Красного</w:t>
        <w:br/>
        <w:t>Знамени (Х% 906362)</w:t>
        <w:br/>
        <w:t>1975год</w:t>
        <w:br/>
        <w:t>- Указом Президиума Верховного Совета</w:t>
        <w:br/>
        <w:t>СССР от 25 апреля 1975 года награжден юби-</w:t>
        <w:br/>
        <w:t>дейной медалью «Тридцать лет победы в Вели-</w:t>
        <w:br/>
        <w:t>кой Отечественной войне»</w:t>
        <w:br/>
        <w:t>1977-1980 годы</w:t>
        <w:br/>
        <w:t>- групповая выставка Уке Ажиева, Е. Гово-</w:t>
        <w:br/>
        <w:t>ровой и Аубакира Исмаилова (1977 год)</w:t>
        <w:br/>
        <w:t>- передвижная выставка художников Казах-</w:t>
        <w:br/>
        <w:t>стана (г. Новосибирск, 1978год)</w:t>
        <w:br/>
        <w:t>- фестивальискусств на Украине (осень 1978</w:t>
        <w:br/>
        <w:t>года)</w:t>
        <w:br/>
        <w:t>- республиканская художественная выстав-</w:t>
        <w:br/>
        <w:t>ҡа, посвяшенная 60-летию ВАКСМ (г. Алма-</w:t>
        <w:br/>
        <w:t>Ата)</w:t>
        <w:br/>
        <w:t>- Указом Верховного Совета СССР Ауба-</w:t>
        <w:br/>
        <w:t>кир Исмаилов награжден медалью «60 лет Ка-</w:t>
        <w:br/>
        <w:t>захской ССР»</w:t>
        <w:br/>
        <w:t>- снимается в фильме «Тонцы спешат» (ре-</w:t>
        <w:br/>
        <w:t>жиссер А. Мамбетов)</w:t>
        <w:br/>
        <w:t>1981 год</w:t>
        <w:br/>
        <w:t>-ІУ республиканская выставка акварели</w:t>
        <w:br/>
        <w:t>- художественная выставка «Изобразитель-</w:t>
        <w:br/>
        <w:t>ное искусство Казахской ССР», посвяшенная</w:t>
        <w:br/>
        <w:t>250-летию добровольного присоединения Ка-</w:t>
        <w:br/>
        <w:t>захстана к России (Москва - Ленинград)</w:t>
        <w:br/>
        <w:t>1982-1984 годы</w:t>
        <w:br/>
        <w:t>- председатель шефской комиссии самодея-</w:t>
        <w:br/>
        <w:t>тельного творчества Союза художников Казах-</w:t>
        <w:br/>
        <w:t>стана</w:t>
        <w:br/>
        <w:t>- награжден Почетной грамотой Верховно-</w:t>
        <w:br/>
        <w:t>то Совета Казахской ССР (1984 год)</w:t>
        <w:br/>
        <w:t>- персональная юбилейная выставка Ауба-</w:t>
        <w:br/>
        <w:t>ҡира Исмаилова, посвяшенная 70-летию со дня</w:t>
        <w:br/>
        <w:t>рождения (май 1984 г.)</w:t>
        <w:br/>
        <w:t>1985 год</w:t>
      </w:r>
    </w:p>
    <w:p>
      <w:r>
        <w:t>- юбилейная выставка художников Казах-</w:t>
        <w:br/>
        <w:t>стана, посвяшенная 50-летию Союза художни-</w:t>
        <w:br/>
        <w:t>ҡов Казахстана</w:t>
        <w:br/>
        <w:t>- Указом Президиума Верховного Совета</w:t>
        <w:br/>
        <w:t>Казахской ССР от 18 января 1985 года Ауба-</w:t>
        <w:br/>
        <w:t>ҡиру Исмаилову присвоено звание Народного</w:t>
        <w:br/>
        <w:t>художника Казахстана</w:t>
        <w:br/>
        <w:t>- Указом Президиума Верховного Совета</w:t>
        <w:br/>
        <w:t>ССЕР от 12 апреля 1985 года награжден юби-</w:t>
        <w:br/>
        <w:t>лейной медалью «40 лет победы в Великой</w:t>
        <w:br/>
        <w:t>Отечественной войне»</w:t>
        <w:br/>
        <w:t>1988 год</w:t>
        <w:br/>
        <w:t>- ставит казахские народные танцы для ан-</w:t>
        <w:br/>
        <w:t>самбля «Алтынай»</w:t>
        <w:br/>
        <w:t>- персональная выставка Аубакира Исмаи-</w:t>
        <w:br/>
        <w:t>лова, посвяшенная 75-летию со дня рождения</w:t>
        <w:br/>
        <w:t>1993 год</w:t>
        <w:br/>
        <w:t>- выставка, посвяшенная 70-летию Казах-</w:t>
        <w:br/>
        <w:t>ской ССР (г. Алма-Ата)</w:t>
        <w:br/>
        <w:t>- юбилейная выставка Аубакира Исмаилова,</w:t>
        <w:br/>
        <w:t>посвяшенная 80-летию со дня рождения</w:t>
        <w:br/>
        <w:t>1997 гол</w:t>
        <w:br/>
        <w:t>- награжден почетной грамотой в честь</w:t>
        <w:br/>
        <w:t>100-летия со дня рождения М.О. Ауэзова</w:t>
        <w:br/>
        <w:t>- в честь 100-летия со дия рождения Мух-</w:t>
        <w:br/>
        <w:t>тара Ауэзова Аубакир Исмаилов дарит не-</w:t>
        <w:br/>
        <w:t>сколько акварельных работ Мемориальному</w:t>
        <w:br/>
        <w:t>дому-музею М.О. Ауэзова</w:t>
        <w:br/>
        <w:t>1998-1999 годы</w:t>
        <w:br/>
        <w:t>- Аубакир Исмаилов в честь своего 85-летия</w:t>
        <w:br/>
        <w:t>преподносит в дар новой столице Казахстана</w:t>
        <w:br/>
        <w:t>Астане 50 акварельных работ</w:t>
        <w:br/>
        <w:t>- принимает участие в юбилейном вечере</w:t>
        <w:br/>
        <w:t>фильма «Синий маршрут» (1999 год)</w:t>
        <w:br/>
        <w:t>Умер 8 марта 1999 года в городе Алматы.</w:t>
        <w:br/>
        <w:t>Составитель: Айым Муратовна Исманлова</w:t>
        <w:br/>
        <w:t>венная галерея им. Т. Шевченко. Каталог. - Ал-</w:t>
        <w:br/>
        <w:t>ма-Ата, 1966.</w:t>
        <w:br/>
        <w:t>57. Плахотная Л.Г, Кучис И.Х. Казахская</w:t>
        <w:br/>
        <w:t>Государственная художественная галерея. Аль-</w:t>
        <w:br/>
        <w:t>бом. - М.: Советский художник, 1966.</w:t>
        <w:br/>
        <w:t>58. Справочник. - Том 1. Выставки совет-</w:t>
        <w:br/>
        <w:t>ского изобразительного искусства 1917-1932,</w:t>
        <w:br/>
        <w:t>- М.: Советский художник, 1966.- С.282,378.</w:t>
        <w:br/>
        <w:t>1967 год</w:t>
        <w:br/>
        <w:t>59. Сарыкулова Г.А. Графика Казахстана. -</w:t>
        <w:br/>
        <w:t>Алма-Ата: Наука, 1967.</w:t>
      </w:r>
    </w:p>
    <w:p>
      <w:r>
        <w:t>1968 год</w:t>
        <w:br/>
        <w:t>60. Бабошин Н. Его большое сердце // Огни</w:t>
        <w:br/>
        <w:t>Алатау. - Х916 от 04-01.1968.</w:t>
        <w:br/>
        <w:t>61. Енисеева Л. Выставка акварели // «Ве-</w:t>
        <w:br/>
        <w:t>черняя Алма-Ата». - 19 декабря, 1968.</w:t>
        <w:br/>
        <w:t>62. Резников Ю. Выбор маршрута // «Ка-</w:t>
        <w:br/>
        <w:t>захстанская правда». - 5 декабря, 1968.</w:t>
        <w:br/>
        <w:t>1969 год</w:t>
        <w:br/>
        <w:t>63. Сергеева И. Синий маршрут // Совет-</w:t>
        <w:br/>
        <w:t>ский экран. - Х26, 1969.</w:t>
        <w:br/>
        <w:t>1970 год</w:t>
        <w:br/>
        <w:t>64. Нурмухамедов Н.Б. Искусство Казах-</w:t>
        <w:br/>
        <w:t>стана. - М.: Искусство, 1970.</w:t>
        <w:br/>
        <w:t>65. Нурмухамедов Н.Б. Живопись Казах-</w:t>
        <w:br/>
        <w:t>ской ССР.- М.: Советский художник, 1970.</w:t>
        <w:br/>
        <w:t>66. Ибраева Г. На полотнах - сама жизнь</w:t>
        <w:br/>
        <w:t>// «Огни Алатау». - 14 апреля, 1970.</w:t>
        <w:br/>
        <w:t>67. Сатаев Ф. Художественная галерея в Ба-</w:t>
        <w:br/>
        <w:t>канасе // «Огни Алатау».- 30 апреля, 1970.</w:t>
        <w:br/>
        <w:t>68. Шахович Б. Галерея Аубакира Исмаилова</w:t>
        <w:br/>
        <w:t>// «Советская культура». - 17 сентября, 1970.</w:t>
        <w:br/>
        <w:t>1971 год</w:t>
        <w:br/>
        <w:t>69. Изобразительное искусство Казахста-</w:t>
        <w:br/>
        <w:t>на. Каталог. - М.: Советский художник, 1971.</w:t>
        <w:br/>
        <w:t>70. Ахмедов Г. Художник на зимних отгонах.</w:t>
        <w:br/>
        <w:t>// «Социалистик Казахстан», 1971.</w:t>
        <w:br/>
        <w:t>1972год</w:t>
        <w:br/>
        <w:t>72. Сарыкулова Г.А Искусство Казахской</w:t>
        <w:br/>
        <w:t>ССР.- Алма-Ата, 1972.</w:t>
        <w:br/>
        <w:t>73. Шапарева Л. Главная тема // Вечерняя</w:t>
        <w:br/>
        <w:t>Алма-Ата. - 15.07.1972.</w:t>
        <w:br/>
        <w:t>ы</w:t>
        <w:br/>
        <w:t>74. Шапарева А. Главная тема - рабочий</w:t>
        <w:br/>
        <w:t>класс / / «Огни Алатау».- 20 июля, 1972.</w:t>
        <w:br/>
        <w:t>1973 год</w:t>
        <w:br/>
        <w:t>75. Абдуллин Х. Люди казахского кино: Ауба-</w:t>
        <w:br/>
        <w:t>кир Исмаилов / / Новый фильм. - Х915, 1973.</w:t>
        <w:br/>
        <w:t>76. Бабошин Н. Сверкаюший радостный</w:t>
        <w:br/>
        <w:t>мир. Литературные портреты. Человек среди</w:t>
        <w:br/>
        <w:t>лЮдей. - Алма-Ата: Жазушы, 1973.</w:t>
        <w:br/>
        <w:t>77. Казахская советская энциклопедия.</w:t>
        <w:br/>
        <w:t>Том 5. - Ама-Ата: Академия наук Казахской</w:t>
        <w:br/>
        <w:t>ССР, 1973.</w:t>
        <w:br/>
        <w:t>78. Жақыпов Ө. Суретші Әубәкір Смайылов</w:t>
        <w:br/>
        <w:t>Жаңаарқада / / Жаңаарқа.-У2100, 21.08.1973.</w:t>
        <w:br/>
        <w:t>79. Буслаев В. Выставка трех поколений //</w:t>
      </w:r>
    </w:p>
    <w:p>
      <w:r>
        <w:t>«Огни Алатау». - 18.01.1973.</w:t>
        <w:br/>
        <w:t>1974 гол</w:t>
        <w:br/>
        <w:t>80. Изобразительное искусство Казахской</w:t>
        <w:br/>
        <w:t>ССР.-М.: Советский художник, 1974.</w:t>
        <w:br/>
        <w:t>81. Мартынов Б. Шедрость таланта // Заря</w:t>
        <w:br/>
        <w:t>ҡоммунизма. - Х919, 26.01.1974.</w:t>
        <w:br/>
        <w:t>82. Мацкевич Э. Шеарый дар // Известия.</w:t>
        <w:br/>
        <w:t>-У9 6, 08.01.1974.</w:t>
        <w:br/>
        <w:t>83. Морозова Р. Грани таланта. К 60-летию</w:t>
        <w:br/>
        <w:t>А. Исмаилова // «Простор». - Алма-Ата,</w:t>
        <w:br/>
        <w:t>1974.- Хе7.</w:t>
        <w:br/>
        <w:t>84. Макаров М. Союз труда и искусства //</w:t>
        <w:br/>
        <w:t>«Казахстанская правда». - 3 марта 1974.</w:t>
        <w:br/>
        <w:t>85. Чекалина В. Землякам в Атасу // Совет-</w:t>
        <w:br/>
        <w:t>ская культура. - 04.10.1974.</w:t>
        <w:br/>
        <w:t>1975 год</w:t>
        <w:br/>
        <w:t>86. Синенький А.Н. Аубакир Исмаилов. Ка-</w:t>
        <w:br/>
        <w:t>талог выставки произведений к 60-летию со</w:t>
        <w:br/>
        <w:t>Аня рождения и 45-летию творческой деятель-</w:t>
        <w:br/>
        <w:t>ности.- Алма-Ата, 1975.</w:t>
        <w:br/>
        <w:t>87. Алексеев Ю. Певец земли казахстанской</w:t>
        <w:br/>
        <w:t>/1 «Казахстанская правда». - 11 февраля.</w:t>
        <w:br/>
        <w:t>88. Кармин А. Человеку труда // «Вечерняя</w:t>
        <w:br/>
        <w:t>Алма-Ата». - 19.02.1975 (5942).</w:t>
        <w:br/>
        <w:t>89. Романов С. Традиции и современность</w:t>
        <w:br/>
        <w:t>// «Казахстанская правда». - 27.07.1975.</w:t>
        <w:br/>
        <w:t>90. Сариев С. Сырлы суреттер // «Қазақ</w:t>
        <w:br/>
        <w:t>әдебиеті». - Х96,07.02.1975.</w:t>
        <w:br/>
        <w:t>91. Сариев С. Жылдар желісі // «Жетісу».</w:t>
        <w:br/>
        <w:t>-Х942(7217),28.02.1975.</w:t>
        <w:br/>
        <w:t>- выставка «Искусство Казахстана» (г. Ал-</w:t>
        <w:br/>
        <w:t>ма-Ата)</w:t>
        <w:br/>
        <w:t>- вторая республиканская выставка графики</w:t>
        <w:br/>
        <w:t>художников Казахстана (г. Алма-Ата)</w:t>
        <w:br/>
        <w:t>- выставка «Искусство в быт» (г. Алма-Ата)</w:t>
        <w:br/>
        <w:t>1964 год</w:t>
        <w:br/>
        <w:t>- персональная выставка Аубакира Исмаи-</w:t>
        <w:br/>
        <w:t>лова, посвяшенная 50-летию со дня рождения</w:t>
        <w:br/>
        <w:t>- выставка произведений художников Ка-</w:t>
        <w:br/>
        <w:t>захстана (г. Баку)</w:t>
      </w:r>
    </w:p>
    <w:p>
      <w:r>
        <w:t>- выставка, посвяшенная 150-летию со дня</w:t>
        <w:br/>
        <w:t>рождения Т.Г. Шевченко (г. Алма-Ата)</w:t>
        <w:br/>
        <w:t>- выставка инициативных работ художни-</w:t>
        <w:br/>
        <w:t>ков Казахстана (г.Алма-Ата)</w:t>
        <w:br/>
        <w:t>- выставка графики художников Казахстана</w:t>
        <w:br/>
        <w:t>(с. Фрунзе)</w:t>
        <w:br/>
        <w:t>- выставка произведений художников Ка-</w:t>
        <w:br/>
        <w:t>захстана (г. Алма-Ата)</w:t>
        <w:br/>
        <w:t>- выставка графики и скульптуры художни-</w:t>
        <w:br/>
        <w:t>ҡов Казахстана (г. Алма-Ата)</w:t>
        <w:br/>
        <w:t>- выставка произведений художников Ка-</w:t>
        <w:br/>
        <w:t>захстана (г. Ашхабад)</w:t>
        <w:br/>
        <w:t>- передвижная выставка живописи и гра-</w:t>
        <w:br/>
        <w:t>фики художников Казахстана (с. Геогриевка</w:t>
        <w:br/>
        <w:t>-с.Мерке- с. Узун-Агач- с. Чилик-с. Талгар)</w:t>
        <w:br/>
        <w:t>- выставка произведений художников Ка-</w:t>
        <w:br/>
        <w:t>захстана (г. Минск)</w:t>
        <w:br/>
        <w:t>- Всесоюзная выставка акварели (г. Москва)</w:t>
        <w:br/>
        <w:t>- Всесоюзная выставка «Расцветай, земля</w:t>
        <w:br/>
        <w:t>колхозная!» (г. Москва)</w:t>
        <w:br/>
        <w:t>1965 год</w:t>
        <w:br/>
        <w:t>-ҰҮП предсьездовская выставка художников</w:t>
        <w:br/>
        <w:t>Казахстана (г. Алма-Ата)</w:t>
        <w:br/>
        <w:t>- выставка графики художников Казахстана</w:t>
        <w:br/>
        <w:t>(Талгар - Балхаш - Талды-Курган - Текели)</w:t>
        <w:br/>
        <w:t>- передвижная выставка произведений Жу:</w:t>
        <w:br/>
        <w:t>дожников Казахстана «По родной стране!»</w:t>
        <w:br/>
        <w:t>(Гурьев - Актюбинск - Темиртау)</w:t>
        <w:br/>
        <w:t>- передвижная выставка произведений ху-</w:t>
        <w:br/>
        <w:t>дожников Казахстана (Темиртау - Караганда)</w:t>
        <w:br/>
        <w:t>- осенняя Республиканская выставка произ-</w:t>
        <w:br/>
        <w:t>ведений художников Казахстана (г. Алма-Ата)</w:t>
        <w:br/>
        <w:t>ы</w:t>
        <w:br/>
        <w:t>1966 год</w:t>
        <w:br/>
        <w:t>- выставка произведений художников Казах-</w:t>
        <w:br/>
        <w:t>стана (Аушанбе - Горький - Вильнюс - Киев)</w:t>
        <w:br/>
        <w:t>- выставка «Пейзаж Казахстана» (Темир-</w:t>
        <w:br/>
        <w:t>тау - Караганда)</w:t>
        <w:br/>
        <w:t>- играет роль ученого в фильме «Ожида-</w:t>
        <w:br/>
        <w:t>ние» («Казахфильм»)</w:t>
        <w:br/>
        <w:t>- играет в фильме «Крылья песни» («Ка-</w:t>
        <w:br/>
        <w:t>захфильм»)</w:t>
      </w:r>
    </w:p>
    <w:p>
      <w:r>
        <w:t>1967 год</w:t>
        <w:br/>
        <w:t>- персональная выставка произведений за-</w:t>
        <w:br/>
        <w:t>сауженного деятеля искусств Казахской ССР</w:t>
        <w:br/>
        <w:t>Аубакира Исмаилова и народного художника</w:t>
        <w:br/>
        <w:t>Казахстана Николая Ивановича Крутильнико-</w:t>
        <w:br/>
        <w:t>ва (г. Алма-Ата)</w:t>
        <w:br/>
        <w:t>- республиканская художественная выстав-</w:t>
        <w:br/>
        <w:t>ҡа «Советский Казахстан»</w:t>
        <w:br/>
        <w:t>- выставка произведений художников Алма-</w:t>
        <w:br/>
        <w:t>Аты, посвяшенная неделе изобразительного</w:t>
        <w:br/>
        <w:t>искусства (г. Алма-Ата)</w:t>
        <w:br/>
        <w:t>- выставка произведений художников Казах-</w:t>
        <w:br/>
        <w:t>стана, посвяшенная празднику 1 Мая (Алма-Ата)</w:t>
        <w:br/>
        <w:t>-Республиканская юбилейная художествен-</w:t>
        <w:br/>
        <w:t>ная выставка (г. Алма-Ата)</w:t>
        <w:br/>
        <w:t>- Всесоюзная художественная выставка, по-</w:t>
        <w:br/>
        <w:t>свяшенная 50-летию Беликой Октябрьской</w:t>
        <w:br/>
        <w:t>Социалистической революции (г. Москва)</w:t>
        <w:br/>
        <w:t>1968 год</w:t>
        <w:br/>
        <w:t>- выставка «Изобразительное искусство</w:t>
        <w:br/>
        <w:t>Казахстана» (г. Павлодар)</w:t>
        <w:br/>
        <w:t>- выставка акварели и эстампа художников</w:t>
        <w:br/>
        <w:t>Казахстана (г. Алма-Ата)</w:t>
        <w:br/>
        <w:t>- передвижная выставка произведений ху-</w:t>
        <w:br/>
        <w:t>дожников Казахстана (Караганда - Темиртау-</w:t>
        <w:br/>
        <w:t>Кокчетав - Целиноград - Петропавловск)</w:t>
        <w:br/>
        <w:t>- выставка произведений художников Ка-</w:t>
        <w:br/>
        <w:t>захстана в Армении (г. Ереван)</w:t>
        <w:br/>
        <w:t>- І республиканская выставка акварели ху-</w:t>
        <w:br/>
        <w:t>дожников Казахстана (г. Алма-Ата)</w:t>
        <w:br/>
        <w:t>- играет в фильме «Синий маршрут»</w:t>
        <w:br/>
        <w:t>- играет в фильме «Ангел в тюбетейке»</w:t>
        <w:br/>
        <w:t>(роль Нияза)</w:t>
        <w:br/>
        <w:t>БИБЛИОГРАФИЯ ПОТВОРЧЕСТВУ НАРОДНОГО ХУДОЖНИКА</w:t>
        <w:br/>
        <w:t>АУБАКИРА ИСМАИЛОВА</w:t>
        <w:br/>
        <w:t>1. Исмаилов А. Моя работа над казахским</w:t>
        <w:br/>
        <w:t>эпосом / / Художники Казахстана. - У92, 1943.</w:t>
        <w:br/>
        <w:t>2. Исмаилов А. Высокая ответственность ху-</w:t>
        <w:br/>
        <w:t>дожника. Выступление на Обьединенном пле-</w:t>
        <w:br/>
        <w:t>нуме работников искусств // «Казахстанская</w:t>
      </w:r>
    </w:p>
    <w:p>
      <w:r>
        <w:t>правда». - 18 ноября, 1961.</w:t>
        <w:br/>
        <w:t>3. Абиров Д., Исмаилов А. Казахские народ-</w:t>
        <w:br/>
        <w:t>ные танцы. - Алматы, 1961.</w:t>
        <w:br/>
        <w:t>4. Исмаилов А. Талант художника принадде-</w:t>
        <w:br/>
        <w:t>жит народу / / «Крымская правда», 1962.</w:t>
        <w:br/>
        <w:t>5. Исмаилов А. Утро начинается с рассвета</w:t>
        <w:br/>
        <w:t>// «Вечерняя Алма-Ата».- 5 ноября, 1968.</w:t>
        <w:br/>
        <w:t>6. Абиров Д., Исмаилов А. Казахские народ-</w:t>
        <w:br/>
        <w:t>ные танцы. - Алматы, 1984.</w:t>
        <w:br/>
        <w:t>7. Исмаилов А. Интервью / / Новый фильм. -</w:t>
        <w:br/>
        <w:t>Х99, 1988.</w:t>
        <w:br/>
        <w:t>8. Исманлов А. Интервью / / Азамат. - Май,</w:t>
        <w:br/>
        <w:t>1990.</w:t>
        <w:br/>
        <w:t>9. Исмаилов А. Тума талант // «Қазақ әде-</w:t>
        <w:br/>
        <w:t>биеті». - Х92, 14.02.1994.</w:t>
        <w:br/>
        <w:t>10. Ысмайлов Ә. Қолын көтерген қоян //</w:t>
        <w:br/>
        <w:t>«Қазақ әдебиеті».- Х939, 30.09.1997.</w:t>
        <w:br/>
        <w:t>11. Исмаилов А. Тағзым (интервью с худож-</w:t>
        <w:br/>
        <w:t>ником) // Парасат. - Х912, 1998.</w:t>
        <w:br/>
        <w:t>1928 год</w:t>
        <w:br/>
        <w:t>12.Таревский. Первая казахстанскаяхудоже-</w:t>
        <w:br/>
        <w:t>ственная выставка / / «Смычка». - Петропав-</w:t>
        <w:br/>
        <w:t>жовск, 30 декабря, 1928.</w:t>
        <w:br/>
        <w:t>13. Ефимович В. В чем ценность выставки</w:t>
        <w:br/>
        <w:t>// «Смычка». - Петропавловск, 30.12.1928.</w:t>
        <w:br/>
        <w:t>1929 год</w:t>
        <w:br/>
        <w:t>14. Яковлев Ю. На художественной выс-</w:t>
        <w:br/>
        <w:t>тавке // «Красный курган». - 10 января,</w:t>
        <w:br/>
        <w:t>1929.</w:t>
        <w:br/>
        <w:t>1935год</w:t>
        <w:br/>
        <w:t>15. Искусство республик Средней Азии //</w:t>
        <w:br/>
        <w:t>«Искусство». - Х93, 1935.</w:t>
        <w:br/>
        <w:t>1940 год</w:t>
        <w:br/>
        <w:t>16. Веймарн Б.В. Искусство Средней Азии. -</w:t>
        <w:br/>
        <w:t>М-А.: Искусство, 1940.</w:t>
        <w:br/>
        <w:t>1941 год</w:t>
        <w:br/>
        <w:t>17. Аринов А. Картины юбилейной выстав-</w:t>
        <w:br/>
        <w:t>ки // «Литература и искусство Казахстана».-</w:t>
        <w:br/>
        <w:t>Х210-11, 1941.</w:t>
        <w:br/>
        <w:t>1944 год</w:t>
        <w:br/>
        <w:t>18. Митрохин Д. Художники Казахстана в дни</w:t>
        <w:br/>
        <w:t>войны / / «Художники Казахстана». - Х21, 1944.</w:t>
        <w:br/>
        <w:t>1947 год</w:t>
        <w:br/>
        <w:t>19. Зобачева О. Статья к выставке «30 лет</w:t>
        <w:br/>
        <w:t>Великой Октябрьской Социалистической ре-</w:t>
        <w:br/>
        <w:t>волюции».- 1947.</w:t>
        <w:br/>
        <w:t>1948 год</w:t>
      </w:r>
    </w:p>
    <w:p>
      <w:r>
        <w:t>20. Зобачева О. Путь художника / / Казахс-</w:t>
        <w:br/>
        <w:t>танская правда. - 2235 от 27.12.1948.</w:t>
        <w:br/>
        <w:t>21. Денисов В. Выставка работ казахского</w:t>
        <w:br/>
        <w:t>художника // «Комсомольская правда». -</w:t>
        <w:br/>
        <w:t>30.12.1948.</w:t>
        <w:br/>
        <w:t>1953 год</w:t>
        <w:br/>
        <w:t>22. Жакупов О. Художник Аубакир Исмаи-</w:t>
        <w:br/>
        <w:t>лов в Жана-Арке / / «Новая степь». - 15 ок-</w:t>
        <w:br/>
        <w:t>тября, 1953.</w:t>
        <w:br/>
        <w:t>1954 год</w:t>
        <w:br/>
        <w:t>23. Казахская Государственная художествен-</w:t>
        <w:br/>
        <w:t>ная галерея им. Т. Шевченко. Путеводитель - Ал-</w:t>
        <w:br/>
        <w:t>ма-Ата: «Художественная литература», 1954.</w:t>
        <w:br/>
        <w:t>1957 год</w:t>
        <w:br/>
        <w:t>24. Изобразительное искусство Казахской</w:t>
        <w:br/>
        <w:t>ССР. Альбом. - М.: Советский художник, 1957.</w:t>
        <w:br/>
        <w:t>25. Вандровская Е. У художников Казахста-</w:t>
        <w:br/>
        <w:t>на // Блокнот агитатора.- Х01, 1957.- С. 52.</w:t>
        <w:br/>
        <w:t>- ЕхһіЫНоп оҒ отарһісв апа өспіріпге оҒ бо-</w:t>
        <w:br/>
        <w:t>жігі агіі5із. АІта-А(а</w:t>
        <w:br/>
        <w:t>- Ттауейіпе ехзіБіНол оҒ могіс Бу Ка?аКһзғап</w:t>
        <w:br/>
        <w:t>агбізіө. АІта-А4а - Сшгіеу - Ауы лк - (Усһ-</w:t>
        <w:br/>
        <w:t>Ага! - багала - Та/Әуіпидап - РапЖ1оу</w:t>
        <w:br/>
        <w:t>- Тгауегіпе ехһіріНол оҒ могіс Бу Ка?аКһағап</w:t>
        <w:br/>
        <w:t>аг!18і8. Мовсом/</w:t>
        <w:br/>
        <w:t>- Ттауеіпе ехһіріНоп оҒ жогіс Бу Ка?аКіһзғап</w:t>
        <w:br/>
        <w:t>агйіз4 “Ош Сопбепароғагу”. Сһіліселі:</w:t>
        <w:br/>
        <w:t>- Айта-Аға - ПБ Катепофогвіс - угуапоувіс</w:t>
        <w:br/>
        <w:t>- Гепіповогвіс- бетпіра!абіпвіс</w:t>
        <w:br/>
        <w:t>- ЕхһіыНол “Аг-оҒКа?а Қ һвҰ(ап” АІта-А(а</w:t>
        <w:br/>
        <w:t>- бесола гераһіісап ехһірігіоп оҒагарһісв оҒ</w:t>
        <w:br/>
        <w:t>Кала! азап агіі8і5. АПтпа-Аға</w:t>
        <w:br/>
        <w:t>- ЕхЫЫНоп “Агбіпі ІЛе”. Айпа-АҒа</w:t>
        <w:br/>
        <w:t>1964</w:t>
        <w:br/>
        <w:t>- бой ехһірііоп десйісагейі іо (һе аг/біС5 5001</w:t>
        <w:br/>
        <w:t>ЫгАҺайу. Айта-Аа</w:t>
        <w:br/>
        <w:t>- Ехһімііоп оҒ мөгіс Бу Ка?а һал аглізі5.</w:t>
        <w:br/>
        <w:t>Бас</w:t>
        <w:br/>
        <w:t>- ЕхһіЫ нол дАейіса(ей1о һе 150(һаппіуегвагу</w:t>
        <w:br/>
        <w:t>оҒГТагав бһеусһепію. АПта-АҒа</w:t>
        <w:br/>
        <w:t>- ЕхҺіЫНоп оҒіпігііуе угогіс Бу Каға Һө(ап</w:t>
        <w:br/>
        <w:t>агніө45. АПта-Аа</w:t>
        <w:br/>
        <w:t>- Ехһіыноп оҒагарһісв оҒКата һағап агніі5.</w:t>
        <w:br/>
        <w:t>Егіп?е- ЕхЫЫбоп оҒ могіс Бу Ка?а бап</w:t>
      </w:r>
    </w:p>
    <w:p>
      <w:r>
        <w:t>агнізіз. Ата-Аға</w:t>
        <w:br/>
        <w:t>- Ехһірійоп оҒ огарһісв апа өспіріпге оҒ</w:t>
        <w:br/>
        <w:t>Кала! азап, АПта-Аға</w:t>
        <w:br/>
        <w:t>- Ехһімшіоп оҒ мөгіс Бу Ка?а (һал агліі5.</w:t>
        <w:br/>
        <w:t>АзЫ һарай</w:t>
        <w:br/>
        <w:t>- ТтауеПіпе ехһіЫоп оҒраілбіпр апа рғарһісз</w:t>
        <w:br/>
        <w:t>оҒ Ка?аЮһзғап аг/һі5(5. беогріеуКа - Мегке -</w:t>
        <w:br/>
        <w:t>(уап-Арасһ - САШІС- Та/раг</w:t>
        <w:br/>
        <w:t>- Ехһімііоп оҒ могіс Бу Ка?а (һал агйізі5.</w:t>
        <w:br/>
        <w:t>Мілвіс</w:t>
        <w:br/>
        <w:t>- АШАЛтіоп ехһіБИіоп оҒуа(егсо/ог. Мовсомғ</w:t>
        <w:br/>
        <w:t>- АПАҮпіоп ехҺі1ЫНоп “В1о5вота, һе СоШес-</w:t>
        <w:br/>
        <w:t>Ніуе-Ғагтп .апа!” Мовсом/</w:t>
        <w:br/>
        <w:t>1965</w:t>
        <w:br/>
        <w:t>- ЕхҺһіМіол Фейісағей (о (һе 70һ Сопвтевв оҒ</w:t>
        <w:br/>
        <w:t>1Һе Агнііө оҒКа?а һабап. АПта-Аға</w:t>
        <w:br/>
        <w:t>- ЕхһіріШоп оҒогарһісв оҒКа?а ып агбізі5.</w:t>
        <w:br/>
        <w:t>Та!раг- Ва! Сһавһ- Тауап - Текей</w:t>
        <w:br/>
        <w:t>- Ткауейіпе ехһірііоп оҒ могіс Бу Ка?аКһяап</w:t>
        <w:br/>
        <w:t>агнізі “Оп һе Майуе апа!” Сшгіеу- АІЧушіріліс</w:t>
        <w:br/>
        <w:t>- Тепіг(ап</w:t>
        <w:br/>
        <w:t>- Тгауейіпе ехһірііоп оҒ могіс Бу Ка?аКһяап</w:t>
        <w:br/>
        <w:t>агНізіз. Тепігіапй - Кагарапда</w:t>
        <w:br/>
        <w:t>- Апіштп гераМісап ехҺіЫіоп оҒ мөгіс Бу</w:t>
        <w:br/>
        <w:t>ата Һөйап агбізіз. Аһта-А4а</w:t>
        <w:br/>
        <w:t>1966</w:t>
        <w:br/>
        <w:t>- ЕхһіыНоп оҒ могіс Бу Ка?аКПвбап агкізі5.</w:t>
        <w:br/>
        <w:t>ГавһапВе- Сбоғсу- Міпіпе - Кіеу</w:t>
        <w:br/>
        <w:t>- Ехһіыбоп “Т.ап4зсаре оҒ Каза(һәҒал”. Те-</w:t>
        <w:br/>
        <w:t>пзігіап - Кагарапаа</w:t>
        <w:br/>
        <w:t>1967</w:t>
        <w:br/>
        <w:t>- ЕхһімНоп оҒмогіс Бу Өзе Нопогей Ағ( Еіршге</w:t>
        <w:br/>
        <w:t>оҒ һе Ка?аК1Һ 55Қ А. Івтайоу ап4 (һе Реоріе5</w:t>
        <w:br/>
        <w:t>Агвівзі оҒКата (ап М. Кгшсіілісоу. АПпа-А(а</w:t>
        <w:br/>
        <w:t>- ЕхҺіыбоп оҒ могі Бу Айта-Аға агнііз</w:t>
        <w:br/>
        <w:t>Әейіса(ей ію “һе М/ееіс о Ғіпе Аг(в. АПта-Аға</w:t>
        <w:br/>
        <w:t>- ЕхҺіНоп оҒ могіс Бу КазаСһаап агіізі5</w:t>
        <w:br/>
        <w:t>Әедісағей %о (һе 155 оҒМау Нойідау. АІта-Аға</w:t>
        <w:br/>
        <w:t>- КераМісап йі ее аг( ехҺ1Ы боп, АПта-А4а</w:t>
        <w:br/>
        <w:t>- АШАЛаіоп агі ехһіБШіоп (едіса(ед (о (һе</w:t>
        <w:br/>
        <w:t>5041 аппіуегвагу оҒ һе Сгеаі ОсфоВег босіаПіі</w:t>
        <w:br/>
        <w:t>Кеуоішбіоп. Мовсом/</w:t>
        <w:br/>
        <w:t>1968</w:t>
        <w:br/>
        <w:t>-ЕхҺЬШоп “Біле Агів оҒКа?а(Һябап” Рауодаг</w:t>
        <w:br/>
        <w:t>- ЕхҺіЫНоп оҒ ма егсоіог апа епдтауіпдз оҒ</w:t>
      </w:r>
    </w:p>
    <w:p>
      <w:r>
        <w:t>КатаКһайап агіізіз. Аһта-Аа</w:t>
        <w:br/>
        <w:t>- Тгауейіпе ехһірііоп оҒ жогіс Бу Ка?аКЮһяап</w:t>
        <w:br/>
        <w:t>агНізіз. Кагарапда - Тептігап - КоКсһеғау -</w:t>
        <w:br/>
        <w:t>ТӛеПіповртай - Ревгорауіоувіс</w:t>
        <w:br/>
        <w:t>- ЕхҺіыНоп оҒмогіс Бу Ка?а/вбап агНізіз іп</w:t>
        <w:br/>
        <w:t>Агтепіа. Үегеуап</w:t>
        <w:br/>
        <w:t>- 186 тершіісап ехһіЫНоп оҒ мазегсоіог оҒ</w:t>
        <w:br/>
        <w:t>Кала һал агіізіз. Ата-А4а</w:t>
        <w:br/>
        <w:t>1969</w:t>
        <w:br/>
        <w:t>- Ттауейіпе ехіБіНол оҒ могіс Бу Ка?аКһап</w:t>
        <w:br/>
        <w:t>агНзів “Тһе Тапа оҒ Ка?аКһяап” Айта-Аа -</w:t>
        <w:br/>
        <w:t>1976 год</w:t>
        <w:br/>
        <w:t>92. Кривошеков Л.Д. По залам государ-</w:t>
        <w:br/>
        <w:t>ственного музея искусств Казахской ССР.</w:t>
        <w:br/>
        <w:t>Сборник. - Алма-Ата: Жалын, 1976.</w:t>
        <w:br/>
        <w:t>93. Джилкибаев Э. Шедрость мастера //</w:t>
        <w:br/>
        <w:t>«Огни Алатау». - Х933, 17.02.1976.</w:t>
        <w:br/>
        <w:t>94. Мәмбеев С. Суретшілер кейіпкері егіншілер</w:t>
        <w:br/>
        <w:t>// «Қазақ әдебиеті». -Х942(1340), 15.10.1976.</w:t>
        <w:br/>
        <w:t>95. Художественная выставка «Слава тру-</w:t>
        <w:br/>
        <w:t>ду&gt;// «Казахстанская правда», 31 января.</w:t>
        <w:br/>
        <w:t>1977 год</w:t>
        <w:br/>
        <w:t>96. Анкудинова Г. На выставке в Новоси-</w:t>
        <w:br/>
        <w:t>бирске / / «Казахстанскаяправда».-03.03.1977.</w:t>
        <w:br/>
        <w:t>97. Бейсебаев И. Суретші және уақыт //</w:t>
        <w:br/>
        <w:t>«Жетісу». - 9229, 19.11.1977.</w:t>
        <w:br/>
        <w:t>1978 год</w:t>
        <w:br/>
        <w:t>98. Базарбаев Х. Этот прекрасный мир //</w:t>
        <w:br/>
        <w:t>«Вечерняя Алма-Ата».- 23.05.1978.</w:t>
        <w:br/>
        <w:t>99. Гришенко П. Натхнени сбогоденням / /</w:t>
        <w:br/>
        <w:t>&lt;«Черкаська правда». - 7 жовтия 1978.</w:t>
        <w:br/>
        <w:t>100. Аунаев В. Ярко, взволнованно // «Ве-</w:t>
        <w:br/>
        <w:t>черняя Алма-Ата». - 07.01.1978.</w:t>
        <w:br/>
        <w:t>101. Новицкий А. Гостинность земляков коб-</w:t>
        <w:br/>
        <w:t>заря/ / «Черкаска правда». - 3 жовтня 1978.</w:t>
        <w:br/>
        <w:t>102. Сариев С. Таланттың қос қанаты //</w:t>
        <w:br/>
        <w:t>«Социалистік Қазақстан». - Х2161,13.07.1978.</w:t>
        <w:br/>
        <w:t>103.Сиваш Т. Дорогами дружбы // «Черкас-</w:t>
        <w:br/>
        <w:t>каправда».- Х9231, 5 жовтня 1978.</w:t>
        <w:br/>
        <w:t>104. Шилимова О. Художни выставки //</w:t>
        <w:br/>
        <w:t>«Днипровизори». - 2 жовтня, 1978.</w:t>
        <w:br/>
        <w:t>1979 год</w:t>
        <w:br/>
        <w:t>105. Гаврилова Е. Акварель Казахстана //</w:t>
        <w:br/>
        <w:t>«Искусство». - У93, 1979.</w:t>
      </w:r>
    </w:p>
    <w:p>
      <w:r>
        <w:t>106. Аубовцев Г, Самигулин И. Живопись и</w:t>
        <w:br/>
        <w:t>графика /// «Казахстанская правда».- 11.10.1979.</w:t>
        <w:br/>
        <w:t>107. Кривошеков Леонид. Художник (сти-</w:t>
        <w:br/>
        <w:t>хотворение, посвяшенное Аубакиру Исмаило-</w:t>
        <w:br/>
        <w:t>ву) // «Простор». - У%, 1979.</w:t>
        <w:br/>
        <w:t>108. Кривошеков Л.Д. Художник (Аубаки-</w:t>
        <w:br/>
        <w:t>ру Исмаилову) // Сотворение мира: сборник</w:t>
        <w:br/>
        <w:t>стихов. - Алма-Ата: «Жазушы», 1979.- С.23.</w:t>
        <w:br/>
        <w:t>109. Кумарова С.Б. Художники Советского</w:t>
        <w:br/>
        <w:t>Казахстана. Альбом. - М.: Советский худож-</w:t>
        <w:br/>
        <w:t>ник, 1979.</w:t>
        <w:br/>
        <w:t>110. Художественная летопись Казахстана</w:t>
        <w:br/>
        <w:t>// «Казахстанская правда».- 21 августа, 1979.</w:t>
        <w:br/>
        <w:t>1981 год</w:t>
        <w:br/>
        <w:t>111. Изобразительное искусство Казахской</w:t>
        <w:br/>
        <w:t>ССР. - М.: Советский художник, 1981.</w:t>
        <w:br/>
        <w:t>112. Казахская советская энциклопедия.</w:t>
        <w:br/>
        <w:t>- Алма-Ата: Академия наук Казахской ССР,</w:t>
        <w:br/>
        <w:t>1981.- С.574.</w:t>
        <w:br/>
        <w:t>113. Тельжанов К.Т. Государственный музей</w:t>
        <w:br/>
        <w:t>искусств Казахской ССР. - Алма-Ата: Онер,</w:t>
        <w:br/>
        <w:t>1981.</w:t>
        <w:br/>
        <w:t>114. Богомолов А. Встреча с казахским ис-</w:t>
        <w:br/>
        <w:t>кусством // «Казахстанская правда». - 12 сен-</w:t>
        <w:br/>
        <w:t>тября, 1981.</w:t>
        <w:br/>
        <w:t>115. Леонова Н. Краски казахской земли 27</w:t>
        <w:br/>
        <w:t>«Вечерняя Алма-Ата». - 25 июля, 1981.</w:t>
        <w:br/>
        <w:t>116. Мацкевич Олег. Три цвета радуги. - Ал-</w:t>
        <w:br/>
        <w:t>ма-Ата: Онер, 1981.</w:t>
        <w:br/>
        <w:t>117. Тоғысбаев Т. Бағдар мен бағыт // «Қа-</w:t>
        <w:br/>
        <w:t>зақ әдебиеті». - 09.01.1981.</w:t>
        <w:br/>
        <w:t>118. Чернов Ю. Сказание о Земле Казахской</w:t>
        <w:br/>
        <w:t>/1 «Правда». - 29220 (23016), 8.08.1981.</w:t>
        <w:br/>
        <w:t>1982 год</w:t>
        <w:br/>
        <w:t>119. Акишев В. История, написанная крас-</w:t>
        <w:br/>
        <w:t>ками // «Қазақ әдебиеті». - 25 июня, 1982.</w:t>
        <w:br/>
        <w:t>120. Бернадский В. Струяшийся свет //</w:t>
        <w:br/>
        <w:t>«Вечерняя Алма-Ата». - 2 августа, 1982.</w:t>
        <w:br/>
        <w:t>1984 год</w:t>
        <w:br/>
        <w:t>121. Мацкевич О. Светло и вдохновенно //</w:t>
        <w:br/>
        <w:t>«Казахстанская правда». - Х2155,30.06.1984.</w:t>
        <w:br/>
        <w:t>122. Марченко В. Добрый болыпой талант</w:t>
        <w:br/>
        <w:t>(воспоминания о Ш. Айманове) // «Вечерняя</w:t>
        <w:br/>
        <w:t>Алма-Ата».- Х942,2/0.02.1984.</w:t>
        <w:br/>
        <w:t>1985 год</w:t>
        <w:br/>
        <w:t>123. Синенький А. Аубакир Исмаилов: аль-</w:t>
        <w:br/>
        <w:t>бом. - Алматы: Онер, 1985.</w:t>
      </w:r>
    </w:p>
    <w:p>
      <w:r>
        <w:t>124. Мырзакеев. Аққуын әлдилеген ән мен</w:t>
        <w:br/>
        <w:t>күйдің // «Қазақ әдебиеті». - 05.04.1985.</w:t>
        <w:br/>
        <w:t>1988 год</w:t>
        <w:br/>
        <w:t>125. Асанов К. Өмір өрнектері // «Қазақ</w:t>
        <w:br/>
        <w:t>әдебиеті». - 04.11.1988.</w:t>
        <w:br/>
        <w:t>126. Бейсебаев И. Мұра иесі Алтынай //</w:t>
        <w:br/>
        <w:t>«Жетісу». - Х929 (10581), 09.02.1988.</w:t>
        <w:br/>
        <w:t>26. Кучис И. Передвижная выставка произ-</w:t>
        <w:br/>
        <w:t>ведений художников Казахстана // Каталог</w:t>
        <w:br/>
        <w:t>1957 г. Лениногорск-Усть-Каменогорск.</w:t>
        <w:br/>
        <w:t>27. Пономаренко Ю. У художников Казах-</w:t>
        <w:br/>
        <w:t>стана / / Известия. - Х279 от 03.04.1957.</w:t>
        <w:br/>
        <w:t>1958 год</w:t>
        <w:br/>
        <w:t>28. Варшавский Л.И., Канапин А.К. Искус-</w:t>
        <w:br/>
        <w:t>ство Казахстана. - Алма-Ата, 1958.</w:t>
        <w:br/>
        <w:t>29. Табитова М. Аубакир Исмаилов. Буклет.</w:t>
        <w:br/>
        <w:t>- Алма-Ата, 1958.</w:t>
        <w:br/>
        <w:t>30. Дубинский Д.А. Стенограмма обсужде-</w:t>
        <w:br/>
        <w:t>ния художников Казахстана. - М., 1958 (декад-</w:t>
        <w:br/>
        <w:t>ная выставка).</w:t>
        <w:br/>
        <w:t>31. Мамбеев С. Стенограмма обсуждения</w:t>
        <w:br/>
        <w:t>произведений художников Казахстана. - М.,</w:t>
        <w:br/>
        <w:t>1958 (декадная выставка).</w:t>
        <w:br/>
        <w:t>32. Манин А. Радостное событие /// Журнал</w:t>
        <w:br/>
        <w:t>«Советский Казахстан». - Х21, 1958.</w:t>
        <w:br/>
        <w:t>33. Налбандян Д. Изобразительное искусство</w:t>
        <w:br/>
        <w:t>// &lt;Московские новости».-21 декабря, 1958.</w:t>
        <w:br/>
        <w:t>34. Плахотная Л.Г, Вандровская Е.Б., Ку-</w:t>
        <w:br/>
        <w:t>чис И.Х. Выставка работ художников Казахста-</w:t>
        <w:br/>
        <w:t>на. Каталог. - М.: Советский художник, 1958.</w:t>
        <w:br/>
        <w:t>1959 год</w:t>
        <w:br/>
        <w:t>35. Микульская Е.Г. Образ Абая Кунанбаева</w:t>
        <w:br/>
        <w:t>втворчестве художников Казахстана / / Извес-</w:t>
        <w:br/>
        <w:t>тия АН КазССР. Серия филологических науки</w:t>
        <w:br/>
        <w:t>искусств. - Вып. 2. - Алматы, 1959.</w:t>
        <w:br/>
        <w:t>36. Сарыкулова Г., Павлов П. О казахской</w:t>
        <w:br/>
        <w:t>живописи // «Искусство». - Х22, 1959.</w:t>
        <w:br/>
        <w:t>37. Юон К.Ф. Об искусстве. Выставка искус-</w:t>
        <w:br/>
        <w:t>ства Казахской ССР. - М.: Советский худож-</w:t>
        <w:br/>
        <w:t>ник, 1959.</w:t>
        <w:br/>
        <w:t>1960 год</w:t>
        <w:br/>
        <w:t>38. Шашкин Зейін Жақсы сөз - жан азығы</w:t>
        <w:br/>
        <w:t>// Қазақ әдебиеті. - Х932, 5.08.1960.</w:t>
        <w:br/>
        <w:t>39. Тілекметов Бекмұхамбет. Қылқалам ше-</w:t>
        <w:br/>
        <w:t>бері // Социалистік Қазақстан. - 30 окт., 1960.</w:t>
      </w:r>
    </w:p>
    <w:p>
      <w:r>
        <w:t>40. Выставка графики художников Казахста-</w:t>
        <w:br/>
        <w:t>на. Каталог. - Алма-Ата, 1960.</w:t>
        <w:br/>
        <w:t>1961 год</w:t>
        <w:br/>
        <w:t>41. Произведения художников Казахстана.</w:t>
        <w:br/>
        <w:t>Альбом. - Алма-Ата: Казахское Государствен-</w:t>
        <w:br/>
        <w:t>ное издательство, 1961.</w:t>
        <w:br/>
        <w:t>42. Республиканская художественная выс-</w:t>
        <w:br/>
        <w:t>тавка «40 лет Казахстана». - Алма-Ата: Худо-</w:t>
        <w:br/>
        <w:t>жественная литература, 1961.</w:t>
        <w:br/>
        <w:t>43. Криницкий В. Плюсы и минусы од-</w:t>
        <w:br/>
        <w:t>ной выставки // «Алматинская правда». -</w:t>
        <w:br/>
        <w:t>22.08.1961.</w:t>
        <w:br/>
        <w:t>1962 год</w:t>
        <w:br/>
        <w:t>44. Нурмухамедов Н.Б. Художники Совет-</w:t>
        <w:br/>
        <w:t>ского Казахстана. Альбом. - М.: Советский ху-</w:t>
        <w:br/>
        <w:t>дожник, 1962.</w:t>
        <w:br/>
        <w:t>45. Чегодаев А.Д. Художники-графики Уз-</w:t>
        <w:br/>
        <w:t>бекской, Казахской, Киргизской, Таджикской,</w:t>
        <w:br/>
        <w:t>Туркменской ССР. - М., 1962.</w:t>
        <w:br/>
        <w:t>1963 год</w:t>
        <w:br/>
        <w:t>46. Веймарн Б.В. Современное изобрази-</w:t>
        <w:br/>
        <w:t>тельное искусство Казахстана и республик</w:t>
        <w:br/>
        <w:t>Средней Азии. - М., 1963.</w:t>
        <w:br/>
        <w:t>47. Изобразительное искусство Казахстана.</w:t>
        <w:br/>
        <w:t>Сборник. - Алма-Ата: Академия наук Казах-</w:t>
        <w:br/>
        <w:t>ской ССР, 1963.</w:t>
        <w:br/>
        <w:t>48. Рыбакова И.А. Изобразительное искус-</w:t>
        <w:br/>
        <w:t>ство Казахстана за годы Советской власти. -</w:t>
        <w:br/>
        <w:t>Алма-Ата, 1963.</w:t>
        <w:br/>
        <w:t>49. Советское искусство. Искусство Казах-</w:t>
        <w:br/>
        <w:t>ской ССР. - М.: Советский художник, 1963.</w:t>
        <w:br/>
        <w:t>1964 год</w:t>
        <w:br/>
        <w:t>50. Кислянский М. Краски весны и сердца</w:t>
        <w:br/>
        <w:t>1 Оғни Алатау. - У9257, 29.12.1964.</w:t>
        <w:br/>
        <w:t>51. Кислянский М. Краски всегда в сердце</w:t>
        <w:br/>
        <w:t>// Огни Алатау. - 11.04.1964.</w:t>
        <w:br/>
        <w:t>52. Розанов А. Поэт родной степи // Огни</w:t>
        <w:br/>
        <w:t>Алатау. - Х274, 14.05.1964.</w:t>
        <w:br/>
        <w:t>53. Шаханов Т. Спасибо тебе, художник //</w:t>
        <w:br/>
        <w:t>«ДЛенинская смена». - 14 апреля, 1964.</w:t>
        <w:br/>
        <w:t>1965 год</w:t>
        <w:br/>
        <w:t>54. Искусство стран и народов мира. Крат-</w:t>
        <w:br/>
        <w:t>кая художественная энциклопедия. - Т.2.-М.,</w:t>
        <w:br/>
        <w:t>1965.- С.361.</w:t>
        <w:br/>
        <w:t>55. Сидоркин Е. На пяти континентах / / Ле-</w:t>
        <w:br/>
        <w:t>нинская смена. - Х957 от 23.03.1965.</w:t>
        <w:br/>
        <w:t>1966 год</w:t>
        <w:br/>
        <w:t>56. Плахотная Л.Г, Вандровская Е.Б., Ку-</w:t>
      </w:r>
    </w:p>
    <w:p>
      <w:r>
        <w:t>чис И.Х. Казахская Государственная художест-</w:t>
        <w:br/>
        <w:t>-1</w:t>
        <w:br/>
        <w:t>-965-</w:t>
        <w:br/>
        <w:t>9965-</w:t>
        <w:br/>
        <w:t>ІШІ</w:t>
        <w:br/>
        <w:t>7899657359851</w:t>
        <w:br/>
        <w:t>Ф</w:t>
        <w:br/>
        <w:t>53</w:t>
        <w:br/>
        <w:t>Ф</w:t>
        <w:br/>
        <w:t>2.</w:t>
        <w:br/>
        <w:t>“</w:t>
        <w:br/>
        <w:t>Ф</w:t>
        <w:br/>
        <w:t>127. Беркович М.И. «Аубакир фон Мюнх-</w:t>
        <w:br/>
        <w:t>таузен» // «Новый фильм». - Х99, 1988 (главы</w:t>
        <w:br/>
        <w:t>из второй части «Кадры неоконченной ленты»).</w:t>
        <w:br/>
        <w:t>1989 год</w:t>
        <w:br/>
        <w:t>128. Досанов С. Шекспир мен Әуезов //</w:t>
        <w:br/>
        <w:t>«Алматы ақшамы». - У972(222), 27.03.1989.</w:t>
        <w:br/>
        <w:t>1992год</w:t>
        <w:br/>
        <w:t>129. Сәрсенбай Қ. Кенесарының суретін сал-</w:t>
        <w:br/>
        <w:t>ған кім? // «Егеменді Қазақстан».- 20.06.1992.</w:t>
        <w:br/>
        <w:t>1993 год</w:t>
        <w:br/>
        <w:t>130. Абалин А. Поэзия полнокровной жиз-</w:t>
        <w:br/>
        <w:t>ни // «Советы Казахстана». - Х986, 5.05.1993.</w:t>
        <w:br/>
        <w:t>131. Байжанов С. Далажыршысы / / Жетісу:</w:t>
        <w:br/>
        <w:t>- 04.05.1993.</w:t>
        <w:br/>
        <w:t>132. Байжанов Сапар. Туған жердің мен де</w:t>
        <w:br/>
        <w:t>бір бозторғайы // Халық кеңесі. - Х983(484),</w:t>
        <w:br/>
        <w:t>30.04.1993.</w:t>
        <w:br/>
        <w:t>133. Байжанов Сапар. Тарланкөк // «Еге-</w:t>
        <w:br/>
        <w:t>мен Қазақстан».- 07.05.1993.</w:t>
        <w:br/>
        <w:t>134. Кадыров А. Ұйғыр және қазақ сахна-</w:t>
        <w:br/>
        <w:t>сындағы ұлттық байланыс / / Қазақ әдебиеті. -</w:t>
        <w:br/>
        <w:t>26.03.1993.</w:t>
        <w:br/>
        <w:t>135. Қосуақ Н. Өнер тарланына құрмет //</w:t>
        <w:br/>
        <w:t>«Егемен Қазақстан». - 21.04.1993.</w:t>
        <w:br/>
        <w:t>1997 год</w:t>
        <w:br/>
        <w:t>136. Жұмаханұлы К. Қылқалам шеберлерінің</w:t>
        <w:br/>
        <w:t>тартуы // «Қазақәдебиеті».-У939,30.09.1997.</w:t>
      </w:r>
    </w:p>
    <w:p>
      <w:r>
        <w:t>137. Кривошеков Леонид. Артист из города</w:t>
        <w:br/>
        <w:t>// &lt;Новое поколение». - У95 (190), февраль</w:t>
        <w:br/>
        <w:t>1997.</w:t>
        <w:br/>
        <w:t>138. Сейхун А. Әукең айтқан әңгіме:</w:t>
        <w:br/>
        <w:t>ағалармен аңға шықтық // «Қазақ әдебиеті». -</w:t>
        <w:br/>
        <w:t>)923(2497), 10.06.1997.</w:t>
        <w:br/>
        <w:t>1998 год</w:t>
        <w:br/>
        <w:t>139. Ергалиева Р. Он из племени батыров //</w:t>
        <w:br/>
        <w:t>«Казахстанская правда». - Х99, 15.01.1998.</w:t>
        <w:br/>
        <w:t>140. Кацимон. Жизнь, отданная искусству</w:t>
        <w:br/>
        <w:t>// «Вечерний Алматы». - 26.02.1998.</w:t>
        <w:br/>
        <w:t>141. Шашкова Л. Дар аксакала новой столи-</w:t>
        <w:br/>
        <w:t>це // «Казахстанская правда». - Х99(22482),</w:t>
        <w:br/>
        <w:t>15.01.1998.</w:t>
        <w:br/>
        <w:t>2004 год</w:t>
        <w:br/>
        <w:t>142. Бекмуратова Г. Алматинская сага //</w:t>
        <w:br/>
        <w:t>«Мегаполис». - 25.11.2004.</w:t>
        <w:br/>
        <w:t>143. Ергешбаев Ж. Естен кетпес кездесу/ /</w:t>
        <w:br/>
        <w:t>«Қазақстан сарбазы». - 27.08.2004.</w:t>
        <w:br/>
        <w:t>2005 тод</w:t>
        <w:br/>
        <w:t>144. Колесникова А. Рисуюций легенау //</w:t>
        <w:br/>
        <w:t>«Аргументы и факты». - Х936 (1297), сен-</w:t>
        <w:br/>
        <w:t>тябрь 2005.</w:t>
        <w:br/>
        <w:t>145. Полонская Н. Аубакир - человек ренес-</w:t>
        <w:br/>
        <w:t>сансный // «Известия Казахстана». - 14 сен-</w:t>
        <w:br/>
        <w:t>тября 2005 г.</w:t>
        <w:br/>
        <w:t>146. Адамова. Юбилей мэтра // хуууулр.КаД</w:t>
        <w:br/>
        <w:t>2005156Хгспішга. етті</w:t>
        <w:br/>
        <w:t>147.Бурдин Виктор. Глыба, ане художник //</w:t>
        <w:br/>
        <w:t>эүуууу-ехргезв-К.1212005109 10131.</w:t>
        <w:br/>
        <w:t>148. Байсары Н. Эйзенштейн кеңес бер-</w:t>
        <w:br/>
        <w:t>ген қазақ суретшісі // «Алматы ақшамы». -</w:t>
        <w:br/>
        <w:t>Х9103(3491),08.11.2005.</w:t>
        <w:br/>
        <w:t>149. Бондаренко О. Сохранится в памяти</w:t>
        <w:br/>
        <w:t>потомков // «Вечерний Алматы». - Х2 234-</w:t>
        <w:br/>
        <w:t>236(10301-10303), 07.11.2005.</w:t>
        <w:br/>
        <w:t>150. Ажадайбаев А. Творчество Аубакира</w:t>
        <w:br/>
        <w:t>Исмаилова в контексте культурного простран-</w:t>
        <w:br/>
        <w:t>ства Центральной Азии: сб. статей конферен-</w:t>
        <w:br/>
        <w:t>ции, посвяшенной творчеству Аубакира Исма-</w:t>
        <w:br/>
        <w:t>илова. - Алматы, 2005.</w:t>
        <w:br/>
        <w:t>151. Ергалиева Р.А. Эпическая традиция ка-</w:t>
        <w:br/>
        <w:t>захского фолькаора в живописи Аубакира Исма-</w:t>
        <w:br/>
        <w:t>милова: материалы конференции, посвяшенной</w:t>
        <w:br/>
        <w:t>творчеству Аубакира Исмаилова. - Алматы, 2005.</w:t>
        <w:br/>
        <w:t>152. Кожаметова С. Взгаядом кочевника //</w:t>
        <w:br/>
        <w:t>Жезказганская тазета.- Х294(1183),14.12.2005.</w:t>
      </w:r>
    </w:p>
    <w:p>
      <w:r>
        <w:t>153. Латиева Сара. Бір өзі бір галерея //</w:t>
        <w:br/>
        <w:t>Жас қазақ. - Х234,26 тамыз 2005.</w:t>
        <w:br/>
        <w:t>154. Мацкевич Э. Возврашение высокого</w:t>
        <w:br/>
        <w:t>дара // «Труд-Казахстан». - 16.07.2005.</w:t>
        <w:br/>
        <w:t>155. Мацкевич Э. Оралу // «Әдебиет айды-</w:t>
        <w:br/>
        <w:t>ны».-)931(31), 15.09.2005.</w:t>
        <w:br/>
        <w:t>156. Михайлова М. Все остается людям //</w:t>
        <w:br/>
        <w:t>«Казахстанская правда». - 16.09.2005.</w:t>
        <w:br/>
        <w:t>157. Образ народного кюйши в искусстве //</w:t>
        <w:br/>
        <w:t>«Волга». - Х9150 (24850), 12.10.2005.</w:t>
        <w:br/>
        <w:t>158. Райбаев 3. Художник, режиссер, артист,</w:t>
        <w:br/>
        <w:t>хореограф: посвяшение Аубакиру Исмаилову</w:t>
        <w:br/>
        <w:t>к90-летию (авторский экземпляр). - 2005.</w:t>
        <w:br/>
        <w:t>159. Садырова Т. Бояулары мың құбылған / /</w:t>
        <w:br/>
        <w:t>Дала мен қала. - Х215(122), 11.11.2005.</w:t>
        <w:br/>
        <w:t>160. Сырлыбаева Г.Н. Графика Аубакира</w:t>
        <w:br/>
        <w:t>Исмаилова 1930-1940 тг. Из фондов ГМИ им.</w:t>
        <w:br/>
        <w:t>А. Кастеева // Материалы конференции, по-</w:t>
        <w:br/>
        <w:t>свяшенной творчеству Аубакира Исмаилова.</w:t>
        <w:br/>
        <w:t>- Сентябрь 2005.</w:t>
        <w:br/>
        <w:t>161. Юдина Валентина. Певец природы //</w:t>
        <w:br/>
        <w:t>Столичная жизнь. - Х936(241), 08.09.2005.</w:t>
        <w:br/>
        <w:t>2006 год</w:t>
        <w:br/>
        <w:t>162. Болатбаев К.К. Қазақ өнерінің бірегей</w:t>
        <w:br/>
        <w:t>тұлғасы Ә. Ысмайылов // «Өнер әлемі». -</w:t>
        <w:br/>
        <w:t>Қантар 2006.</w:t>
        <w:br/>
        <w:t>163. Исмаилова А.М. Дарителю живых ле-</w:t>
        <w:br/>
        <w:t>тенд // «Бюллетень БОФ «Сункар» «Арт-</w:t>
        <w:br/>
        <w:t>кочевһе».- Х21,2006.</w:t>
        <w:br/>
        <w:t>164. Кадыров Б. Палитра художника // «Ка-</w:t>
        <w:br/>
        <w:t>захстанская правда».- У285-86, 11.04.2006.</w:t>
        <w:br/>
        <w:t>165. Рафкат И. Достойный сын великого</w:t>
        <w:br/>
        <w:t>народа / / «Вечерняя Астана». - 24.04.2006.</w:t>
        <w:br/>
        <w:t>166. Секербаева Ж. Антиквар казахского ис-</w:t>
        <w:br/>
        <w:t>кусства / / «Инфо-Цесс». - Х215, 14.04.2006.</w:t>
        <w:br/>
        <w:t>167. Шарипова Д.С. Аубакир Исмаилов и</w:t>
        <w:br/>
        <w:t>Абылхан Кастеев - пионеры казахского изо-</w:t>
        <w:br/>
        <w:t>бразительного искусства. - Алматы, 2006.</w:t>
        <w:br/>
        <w:t>168. Шарипова Д. Крымский пейзаж в</w:t>
        <w:br/>
        <w:t>творчестве Аубакира Исмаилова (авторский</w:t>
        <w:br/>
        <w:t>экземпляр статьм), 2006.</w:t>
        <w:br/>
        <w:t>2009 год</w:t>
        <w:br/>
        <w:t>169. Смирнова Т. Возврацение передвиж-</w:t>
      </w:r>
    </w:p>
    <w:p>
      <w:r>
        <w:t>ников // мүугмгізуезііа 122.</w:t>
        <w:br/>
        <w:t>170. Батурина О.В. Пейзажная живопись</w:t>
        <w:br/>
        <w:t>Казахстана. - Алматы: «Арекет», 2009.</w:t>
        <w:br/>
        <w:t>2010 год</w:t>
        <w:br/>
        <w:t>171. Исмаилова А.М. Происхождение казах-</w:t>
        <w:br/>
        <w:t>ского танца кара-жорга (на основе исследова-</w:t>
        <w:br/>
        <w:t>ний народного художника Аубакира Исмаило-</w:t>
        <w:br/>
        <w:t>ва) // Балетный мир Казахстана. - Х91,2010.</w:t>
        <w:br/>
        <w:t>172. Исмаилова А.М. Происхождение ка-</w:t>
        <w:br/>
        <w:t>захского танца Кусбеги-дабылпаз (на основе</w:t>
        <w:br/>
        <w:t>исследований народного художника Аубакира</w:t>
        <w:br/>
        <w:t>Исмаилова) // Балетный мир Казахстана. -</w:t>
        <w:br/>
        <w:t>Х92,2010.</w:t>
        <w:br/>
        <w:t>173. Исмаилова А.М. «Удивления мгновен-</w:t>
        <w:br/>
        <w:t>наядань...» // «ТеатрА2».- Х911,2010.</w:t>
        <w:br/>
        <w:t>174. Исмаилова А.И. Айжанкыз // Казах-</w:t>
        <w:br/>
        <w:t>станский мир балета. - Х22, 2010.</w:t>
        <w:br/>
        <w:t>2011</w:t>
        <w:br/>
        <w:t>175. Каталог выставки Аубакира Исмаилова</w:t>
        <w:br/>
        <w:t>в Нью-Йорке «Мир красками кочевника».</w:t>
        <w:br/>
        <w:t>176. Исмаилова А.И. Казахский народный</w:t>
        <w:br/>
        <w:t>танец «Насыбайшы»// «Казахстанский мир</w:t>
        <w:br/>
        <w:t>балета».- У91,2011.</w:t>
        <w:br/>
        <w:t>177. Исмаилова А.И. АнБаҺг Івтайоу //</w:t>
        <w:br/>
        <w:t>Авіала Тіппев. - 02 Аргі, 2011.</w:t>
        <w:br/>
        <w:t>178. Исмаилова А.И. Ка?а( 1 агН68 ууогіс 4і5-</w:t>
        <w:br/>
        <w:t>ріуеда (1/7 // Азала Тіппез. - 3 МоуетВег, 2011.</w:t>
        <w:br/>
        <w:t>179. Исмаилова А.М. Агі-кочевье: Нью-Йорк</w:t>
        <w:br/>
        <w:t>// «Казахстанский мир балета». -Х95,2011.</w:t>
        <w:br/>
        <w:t>2012</w:t>
        <w:br/>
        <w:t>180. Івтайоуа Ауіпі. Тһе Мотел(5 Тгімие (о</w:t>
        <w:br/>
        <w:t>Мүолдег... // Азбапа Тіпев.- М ОсіБег, 2012.</w:t>
        <w:br/>
        <w:t>181. Исмаилова А.М. Происхождение казах-</w:t>
        <w:br/>
        <w:t>ского танца «кара-жорга» (на основе исследо-</w:t>
        <w:br/>
        <w:t>ваний народного художника Аубакира Исмаи-</w:t>
        <w:br/>
        <w:t>жова) // Бизнес-меридиан. - Х92, 2012.</w:t>
        <w:br/>
        <w:t>2013</w:t>
        <w:br/>
        <w:t>182. Исмаилова А.И. Архивные бриллианты</w:t>
        <w:br/>
        <w:t>// «Казахстанский мир балета». - У21,2013.</w:t>
        <w:br/>
        <w:t>183. Исмаилова А.И. Московский период в</w:t>
        <w:br/>
        <w:t>творчестве народного художника Казахстана</w:t>
        <w:br/>
        <w:t>Аубакира Исмаилова // «Казахстанский мир</w:t>
        <w:br/>
        <w:t>балета».- У21,2013.</w:t>
        <w:br/>
        <w:t>184. Исмаилова А.И. Удивления мгновенная</w:t>
        <w:br/>
        <w:t>дань.... / / «Казахстанский мирбалета».-Х91,2013.</w:t>
        <w:br/>
        <w:t>185. Исмаилова А.И. Массовые народные тан-</w:t>
      </w:r>
    </w:p>
    <w:p>
      <w:r>
        <w:t>цы /// «Казахстанский мир балета». -Х21,2013.</w:t>
        <w:br/>
        <w:t>186. Исмаилова А.И. Казахский костюм: Из</w:t>
        <w:br/>
        <w:t>таубины веков/ / «Казахстанский мир балета&gt;».</w:t>
        <w:br/>
        <w:t>- Хе1, 2013.</w:t>
        <w:br/>
        <w:t>187. Исмаилова А.И. Аубакир Исмаилов:</w:t>
        <w:br/>
        <w:t>постановка спектакляя «Аршин-Мал-Алан»</w:t>
        <w:br/>
        <w:t>// «Казахстанский мир балета».- У21, 2013.</w:t>
        <w:br/>
        <w:t>При составлении библиографии по творчеству Аубакира Исманлова были использованы материалы</w:t>
        <w:br/>
        <w:t>бибанографин А. Синенького к книге «Аубакир Исмаилов»; вышедшей в 1986 году.</w:t>
        <w:br/>
        <w:t>238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
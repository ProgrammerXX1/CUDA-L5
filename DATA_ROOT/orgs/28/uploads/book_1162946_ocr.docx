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Кәп ҚҰМАРҰЛЫ</w:t>
        <w:br/>
        <w:t>КӘРІБО3З</w:t>
        <w:br/>
        <w:t>Өлеңдер мен дастандар</w:t>
        <w:br/>
        <w:t>“Елорда”</w:t>
        <w:br/>
        <w:t>Астана - 2001</w:t>
        <w:br/>
        <w:t>-се-е--есәтен.л...---.--- ЕТ. ГН,</w:t>
        <w:br/>
        <w:t>Га замасаадұа тікі! оыБал і</w:t>
        <w:br/>
        <w:t>адама 1&gt;н жиекеда, С жӘРНАУІ</w:t>
        <w:br/>
        <w:t>---- --ес--</w:t>
        <w:br/>
        <w:t>Қобданың бойы көк өзек.</w:t>
        <w:br/>
        <w:t>Ұрпағым өнген,</w:t>
        <w:br/>
        <w:t>Әке атын берген,</w:t>
        <w:br/>
        <w:t>Жастығым өткен елгезек.</w:t>
        <w:br/>
        <w:t>Адырлы небір,</w:t>
        <w:br/>
        <w:t>Ат шапқан өңір,</w:t>
        <w:br/>
        <w:t>Қарадым соған бір кезек:</w:t>
        <w:br/>
        <w:t>Босадым тағы сол мезет:</w:t>
        <w:br/>
        <w:t>Аралас ауыл,</w:t>
        <w:br/>
        <w:t>Інішек бауыр,</w:t>
        <w:br/>
        <w:t>Бір жылғы тума құрдастар.</w:t>
        <w:br/>
        <w:t>Айтуға жеңіл,</w:t>
        <w:br/>
        <w:t>Сырларды небір,</w:t>
        <w:br/>
        <w:t>Жасырмай өткен сырластар.</w:t>
        <w:br/>
        <w:t>Ақылшы аға,</w:t>
        <w:br/>
        <w:t>Қысылсаң пана,</w:t>
        <w:br/>
        <w:t>Аяулы дос қимас бар.</w:t>
        <w:br/>
        <w:t>Бәріңді тастап,</w:t>
        <w:br/>
        <w:t>Бір әуен бастап,</w:t>
        <w:br/>
        <w:t>“Камазға” жүкті тиедім.</w:t>
        <w:br/>
        <w:t>Қараймын талып,</w:t>
        <w:br/>
        <w:t>Барады қалып,</w:t>
        <w:br/>
        <w:t>Қасиетті аруақ киелім.</w:t>
      </w:r>
    </w:p>
    <w:p>
      <w:r>
        <w:t>Бұзылды түсім,</w:t>
        <w:br/>
        <w:t>Елжіреп ішім,</w:t>
        <w:br/>
        <w:t>Барады талып жүрегім.</w:t>
        <w:br/>
        <w:t>Бір елес келіп,</w:t>
        <w:br/>
        <w:t>Болғандай серік;</w:t>
        <w:br/>
        <w:t>“Алда,-- деп,-- үміт, тілегің. .</w:t>
        <w:br/>
        <w:t>Құшағын ашып,</w:t>
        <w:br/>
        <w:t>5</w:t>
        <w:br/>
        <w:t>Құшақтап тұрып,</w:t>
        <w:br/>
        <w:t>Қоштастым әр тасына:</w:t>
        <w:br/>
        <w:t>Мұңайып налып,</w:t>
        <w:br/>
        <w:t>Мұңымды шағып,</w:t>
        <w:br/>
        <w:t>Терегіңе асыла.</w:t>
        <w:br/>
        <w:t>Емес қой жеңіл бұл өмір,</w:t>
        <w:br/>
        <w:t>Қоймады көңіл басыла.</w:t>
        <w:br/>
        <w:t>Ботадай боздап,</w:t>
        <w:br/>
        <w:t>Шерімді қозғап,</w:t>
        <w:br/>
        <w:t>Қол бұлғап қоңыр беліме,</w:t>
        <w:br/>
        <w:t>Құшақтап сүйіп,</w:t>
        <w:br/>
        <w:t>Басымды иіп,</w:t>
        <w:br/>
        <w:t>Қош айттым туған еліме.</w:t>
        <w:br/>
        <w:t>Бұлағын ішіп,</w:t>
        <w:br/>
        <w:t>Суына түсіп,</w:t>
        <w:br/>
        <w:t>Қарадым айна көліме,</w:t>
        <w:br/>
        <w:t>Жыладым тағы егіле.</w:t>
        <w:br/>
        <w:t>Ержеткен жерім,</w:t>
        <w:br/>
        <w:t>Керейлер елін,</w:t>
        <w:br/>
        <w:t>Қия алмай кетіп барамын.</w:t>
        <w:br/>
        <w:t>Билемей бойды,</w:t>
        <w:br/>
        <w:t>Толғанып ойды,</w:t>
        <w:br/>
        <w:t>Қиялдай кетіп барамын.</w:t>
        <w:br/>
        <w:t>Әке мен ата,</w:t>
        <w:br/>
        <w:t>Ақберген бата,</w:t>
        <w:br/>
        <w:t>Тыңдашы сөзін балаңның.</w:t>
        <w:br/>
        <w:t>Аға мен жеңге,</w:t>
        <w:br/>
        <w:t>Сендерсіз менде .</w:t>
        <w:br/>
        <w:t>Көңілім жадау, алаңмын.</w:t>
        <w:br/>
        <w:t>Асқарлы кезең, |</w:t>
        <w:br/>
        <w:t>Айбарлы өзен,</w:t>
        <w:br/>
        <w:t>Бұл еңбегімді халық жауы атанып, хабарсыз</w:t>
        <w:br/>
        <w:t>кеткен әкем Құмар Жақыпұлы, маған қамқор</w:t>
      </w:r>
    </w:p>
    <w:p>
      <w:r>
        <w:t>болған ағам Күнтуған Жақыпұлына арнаймын.</w:t>
        <w:br/>
        <w:t>Автор</w:t>
        <w:br/>
        <w:t>І. АТАМЕКЕН</w:t>
        <w:br/>
        <w:t>ҰЛЫ КӨШ</w:t>
        <w:br/>
        <w:t>Жуасын жұлып,</w:t>
        <w:br/>
        <w:t>Жұпарын жұтып даланың,</w:t>
        <w:br/>
        <w:t>Қытайда туып,</w:t>
        <w:br/>
        <w:t>Моңғолда өскен баламын.</w:t>
        <w:br/>
        <w:t>Алпысқа келдім,</w:t>
        <w:br/>
        <w:t>Әлі де тоқтау тапқам жоқ.</w:t>
        <w:br/>
        <w:t>Білмеймін әлде,</w:t>
        <w:br/>
        <w:t>Қай жерден тұрақ табамын?</w:t>
        <w:br/>
        <w:t>Болдырып шаршап,</w:t>
        <w:br/>
        <w:t>Қазақ деп аңсап,</w:t>
        <w:br/>
        <w:t>Тағы да көшіп барамын.</w:t>
        <w:br/>
        <w:t>Өскен жер-мекен.</w:t>
        <w:br/>
        <w:t>Ақ шынды өлкем.</w:t>
        <w:br/>
        <w:t>Бүркеніп бұлтын басына,</w:t>
        <w:br/>
        <w:t>Бүркіп бір демін,</w:t>
        <w:br/>
        <w:t>Қосылды менің</w:t>
        <w:br/>
        <w:t>Жылаған көз жасыма,</w:t>
        <w:br/>
        <w:t>Балалық балғын |</w:t>
        <w:br/>
        <w:t>Алғашқы арын-</w:t>
        <w:br/>
        <w:t>Сөніп сол жалын, өткен шақ.</w:t>
        <w:br/>
        <w:t>Берместен ырық,</w:t>
        <w:br/>
        <w:t>3</w:t>
        <w:br/>
        <w:t>Ұлысымның</w:t>
        <w:br/>
        <w:t>Ұлы күні бүгінгі</w:t>
        <w:br/>
        <w:t>Елімізде</w:t>
        <w:br/>
        <w:t>Өтіп жатыр дүбірлі:</w:t>
        <w:br/>
        <w:t>Байтағына</w:t>
        <w:br/>
        <w:t>Қайта қонып аулым,</w:t>
        <w:br/>
        <w:t>Жандандырып,</w:t>
        <w:br/>
        <w:t>Тілімді де ділімді!</w:t>
        <w:br/>
        <w:t>Тәубе деймін,</w:t>
        <w:br/>
        <w:t>Егеменді елдігім.</w:t>
        <w:br/>
        <w:t>Білініп тұр,</w:t>
        <w:br/>
        <w:t>Басқалармен теңдігім!</w:t>
        <w:br/>
        <w:t>Ал, жігіттер,</w:t>
      </w:r>
    </w:p>
    <w:p>
      <w:r>
        <w:t>Баста тойды,</w:t>
        <w:br/>
        <w:t>Қыздырайық думанды.</w:t>
        <w:br/>
        <w:t>Көрсетелік,</w:t>
        <w:br/>
        <w:t>Қазақтың да елдігін.</w:t>
        <w:br/>
        <w:t>1093. Қайнарда.</w:t>
        <w:br/>
        <w:t>НАУРЫЗ</w:t>
        <w:br/>
        <w:t>Болды бүгін</w:t>
        <w:br/>
        <w:t>Жаңа бір таң атқандай.</w:t>
        <w:br/>
        <w:t>Осы бір күн күй кешіп ем</w:t>
        <w:br/>
        <w:t>Бал шарбатын татқандай.</w:t>
        <w:br/>
        <w:t>Жер иесіз, 22</w:t>
        <w:br/>
        <w:t>Қаңыраған қонысқа.</w:t>
        <w:br/>
        <w:t>Қазақ ауылы</w:t>
        <w:br/>
        <w:t>Көшіп келіп жатқандай.</w:t>
        <w:br/>
        <w:t>Қасиетті бабаларым,</w:t>
        <w:br/>
        <w:t>18</w:t>
        <w:br/>
        <w:t>Жатпады олар жауын құртпай,</w:t>
        <w:br/>
        <w:t>Бел шешпеуге келісті.</w:t>
        <w:br/>
        <w:t>Түн ұйқысыз жортуылда.</w:t>
        <w:br/>
        <w:t>Сыңар малта бөлісті.</w:t>
        <w:br/>
        <w:t>Алаулады шаттық нұры.</w:t>
        <w:br/>
        <w:t>Бабаң бірақ келмеді.</w:t>
        <w:br/>
        <w:t>Қабылдады байтақ Отан</w:t>
        <w:br/>
        <w:t>Бақыт үшін жеңісті.</w:t>
        <w:br/>
        <w:t>Сені арқалап әжең әр кез.</w:t>
        <w:br/>
        <w:t>Келуші еді қасыма.</w:t>
        <w:br/>
        <w:t>Тамған еді тамырыма</w:t>
        <w:br/>
        <w:t>Көзден ыстық жасы да.</w:t>
        <w:br/>
        <w:t>Өліп кетті бірақ әжең.</w:t>
        <w:br/>
        <w:t>Өмір солай, жасыма.</w:t>
        <w:br/>
        <w:t>Үлгірмеді тағзым етіп</w:t>
        <w:br/>
        <w:t>Атамекен тасына.</w:t>
        <w:br/>
        <w:t>Қалды тұлға үй орнында,</w:t>
        <w:br/>
        <w:t>Балғын сәби, жас келін.</w:t>
        <w:br/>
        <w:t>Ұмытпа сен бастан қыспақ</w:t>
        <w:br/>
        <w:t>Оқиғалар кешкенін.</w:t>
        <w:br/>
        <w:t>Бабаң төсін оқтар тесіп,</w:t>
        <w:br/>
        <w:t>Қанмен келген бақыт бұл.</w:t>
        <w:br/>
        <w:t>Азамат боп сенің бүгін</w:t>
        <w:br/>
        <w:t>Бойды түзеп өскенің.</w:t>
        <w:br/>
        <w:t>Егер халқың тудырмаса,</w:t>
        <w:br/>
        <w:t>Ақылға кең дана ұлын,</w:t>
        <w:br/>
        <w:t>Ақсақалың жүргізбесе,</w:t>
        <w:br/>
        <w:t>Адал жүрек әмірін,</w:t>
        <w:br/>
        <w:t>из</w:t>
      </w:r>
    </w:p>
    <w:p>
      <w:r>
        <w:t>Сенің туғаң ауылыңның,</w:t>
        <w:br/>
        <w:t>Бейнесі осы, бауырым.</w:t>
        <w:br/>
        <w:t>Дәл осылай, ұғына бер,</w:t>
        <w:br/>
        <w:t>Ескі қазақ қауымын.</w:t>
        <w:br/>
        <w:t>Бастан қалай кешіргенін,</w:t>
        <w:br/>
        <w:t>Мен баяндап берейін.</w:t>
        <w:br/>
        <w:t>Отты жылдар, кекті жылдар</w:t>
        <w:br/>
        <w:t>Соққан өмір дауылын.</w:t>
        <w:br/>
        <w:t>П</w:t>
        <w:br/>
        <w:t>Ғасырлардың доңғалағы,</w:t>
        <w:br/>
        <w:t>Өте берді айналып. &gt;.</w:t>
        <w:br/>
        <w:t>Тарихтың перзенттері</w:t>
        <w:br/>
        <w:t>Талай қару сайланып.</w:t>
        <w:br/>
        <w:t>Тендік үшін күрес күні</w:t>
        <w:br/>
        <w:t>Дүр сілкіне басталып.</w:t>
        <w:br/>
        <w:t>Арпалыстың шеңгелінде</w:t>
        <w:br/>
        <w:t>Үйірілді жай халық,</w:t>
        <w:br/>
        <w:t>Ұлттар тегіс дүр сілкінді,</w:t>
        <w:br/>
        <w:t>Оятты зор дауылдар.</w:t>
        <w:br/>
        <w:t>Кектенді тек ыза керген</w:t>
        <w:br/>
        <w:t>Жүректе от-жалындар.</w:t>
        <w:br/>
        <w:t>Қызу күндер, қырғын күндер.</w:t>
        <w:br/>
        <w:t>Өтіп жатты қым-қиғаш.</w:t>
        <w:br/>
        <w:t>Іс қарбалас, пікірталас,</w:t>
        <w:br/>
        <w:t>Түрлі түсті ағымдар.</w:t>
        <w:br/>
        <w:t>Шындық атты ұлы күштің. )</w:t>
        <w:br/>
        <w:t>Бүл өмірде бары анық,</w:t>
        <w:br/>
        <w:t>Адамзаттың бастан кешкен,</w:t>
        <w:br/>
        <w:t>10:</w:t>
        <w:br/>
        <w:t>Тозғындап-ақ өшер еді</w:t>
        <w:br/>
        <w:t>Кеудесінде намысы.</w:t>
        <w:br/>
        <w:t>.Жұз елу мың қазақ ұлты,</w:t>
        <w:br/>
        <w:t>Мұндағы аз қауымның</w:t>
        <w:br/>
        <w:t>Бейнетіңнің сол жолдағы,</w:t>
        <w:br/>
        <w:t>Зейнеті ғой бауырым.</w:t>
        <w:br/>
        <w:t>Сенің осы Моңғолдағы</w:t>
        <w:br/>
        <w:t>Бай-өлке атты ауылың.</w:t>
        <w:br/>
        <w:t>Сақтағансың мықтылықпен,</w:t>
        <w:br/>
        <w:t>Тіл, салтыңды, мұранды.</w:t>
        <w:br/>
        <w:t>Сондығыңмен бар әлемге,</w:t>
        <w:br/>
        <w:t>Қазақ болып танылдың.</w:t>
        <w:br/>
        <w:t>Әркім сені “діннен азып”</w:t>
        <w:br/>
        <w:t>“Моңғол болған” деседі.</w:t>
      </w:r>
    </w:p>
    <w:p>
      <w:r>
        <w:t>Ол-өтірік дәрменсіздің</w:t>
        <w:br/>
        <w:t>Сандырағы өсегі.</w:t>
        <w:br/>
        <w:t>Дұрыс мынау түзеп көшті,</w:t>
        <w:br/>
        <w:t>Еліңе бас қосқаның.</w:t>
        <w:br/>
        <w:t>Көшің сенің шегінбейді</w:t>
        <w:br/>
        <w:t>Мәңгі ілгері көшеді!..”</w:t>
        <w:br/>
        <w:t>Сырлы терек осылай деп,</w:t>
        <w:br/>
        <w:t>Аяктады сырларын.</w:t>
        <w:br/>
        <w:t>Мен де сол сәт тебірене</w:t>
        <w:br/>
        <w:t>Ұйып тыңдап тұрғамын.</w:t>
        <w:br/>
        <w:t>Жүрегімнің жолбарысын,</w:t>
        <w:br/>
        <w:t>Оятты да жіберді --</w:t>
        <w:br/>
        <w:t>Көкірегімді шарпып өтті</w:t>
        <w:br/>
        <w:t>Алаулаған бір жалын.</w:t>
        <w:br/>
        <w:t>Осы жалын бар бойымда; ”</w:t>
        <w:br/>
        <w:t>Теңіздейін тасыдым.</w:t>
        <w:br/>
        <w:t>м</w:t>
        <w:br/>
        <w:t>Сырлары мол даналық.</w:t>
        <w:br/>
        <w:t>Моңғол елі атка мінді,</w:t>
        <w:br/>
        <w:t>Манжүрлерге кектене,</w:t>
        <w:br/>
        <w:t>Екі жүз жыл шеңгелінде</w:t>
        <w:br/>
        <w:t>Қыспақ көрген қамалып.</w:t>
        <w:br/>
        <w:t>“Малшы араттар, бірігіңдер,</w:t>
        <w:br/>
        <w:t>Күш қосыңдар!” -- Үндеу сөз.</w:t>
        <w:br/>
        <w:t>“Қаймықпаңдар, қарсы тұрып,</w:t>
        <w:br/>
        <w:t>Күресер күн осы кез.</w:t>
        <w:br/>
        <w:t>Айқарындар мынау байтақ,</w:t>
        <w:br/>
        <w:t>Кең даланың пердесін.</w:t>
        <w:br/>
        <w:t>Аттан алға, азаматтар,</w:t>
        <w:br/>
        <w:t>Қаруынңды ұста тез”!,.1</w:t>
        <w:br/>
        <w:t>Қол бастады Хатын батыр!</w:t>
        <w:br/>
        <w:t>Магсаржавтай көсемі.</w:t>
        <w:br/>
        <w:t>Жықпады оны зұлмат күннің</w:t>
        <w:br/>
        <w:t>Бақталасқан өсегі.</w:t>
        <w:br/>
        <w:t>Отты жылдар, өтті жылдар,</w:t>
        <w:br/>
        <w:t>Найзағайлар шатырлап,</w:t>
        <w:br/>
        <w:t>Манжүрлерден моңғолдықтар</w:t>
        <w:br/>
        <w:t>Алып тыңды есені.</w:t>
        <w:br/>
        <w:t>Ұмтылды алға моңғол елі,</w:t>
        <w:br/>
        <w:t>Қолға ерліктен ту-алып.</w:t>
        <w:br/>
        <w:t>Сөнген жанар ұшқын атты,</w:t>
        <w:br/>
        <w:t>Отты жүрек нұрланып:</w:t>
        <w:br/>
        <w:t>1/Моңғол елі 200 жыл манжүрияның қоластында болғйн.</w:t>
        <w:br/>
        <w:t>?/Хатын батыр -- ұлт азаттық қолбасшысы...</w:t>
        <w:br/>
        <w:t>ы</w:t>
      </w:r>
    </w:p>
    <w:p>
      <w:r>
        <w:t>Қазақ- Моңғол басын қосып,</w:t>
        <w:br/>
        <w:t>Шеру тартып, шеп құрды.</w:t>
        <w:br/>
        <w:t>Көк семсерін адамдықтың</w:t>
        <w:br/>
        <w:t>Намысына суарып.</w:t>
        <w:br/>
        <w:t>Түн пердесін түріп шықты</w:t>
        <w:br/>
        <w:t>Моңғолия аспаны.</w:t>
        <w:br/>
        <w:t>Сорғалаған сор азаптан</w:t>
        <w:br/>
        <w:t>Тыйылып көз жастары.</w:t>
        <w:br/>
        <w:t>Бірікті де бытыраңқы</w:t>
        <w:br/>
        <w:t>Малшы халық қауымы,</w:t>
        <w:br/>
        <w:t>Дем берісіп, жігерленіп,</w:t>
        <w:br/>
        <w:t>Еркін өмір бастады.</w:t>
        <w:br/>
        <w:t>Отты жылдар, кекті жылдар,</w:t>
        <w:br/>
        <w:t>Дауылында тудың сен.</w:t>
        <w:br/>
        <w:t>Сонау ескі қара барқын</w:t>
        <w:br/>
        <w:t>Ауылында тудың сен.</w:t>
        <w:br/>
        <w:t>Ерікті ел, азат моңғол,</w:t>
        <w:br/>
        <w:t>Дәуірінің ұлы боп.</w:t>
        <w:br/>
        <w:t>Майдан күні кек қанымен,</w:t>
        <w:br/>
        <w:t>Шарананды жудың сен.</w:t>
        <w:br/>
        <w:t>Бұл күнде ауыл иен еді,</w:t>
        <w:br/>
        <w:t>Ағаларың сапарда.</w:t>
        <w:br/>
        <w:t>Дауыл күндер, жалын күндер:</w:t>
        <w:br/>
        <w:t>Ерлер үйде жатар ма?</w:t>
        <w:br/>
        <w:t>Қай торыны тағалапты.</w:t>
        <w:br/>
        <w:t>Шолақ қанжар асынып.</w:t>
        <w:br/>
        <w:t>. Ауыл-басы, ақылгөйі</w:t>
        <w:br/>
        <w:t>Ақсақал шал атаң да.</w:t>
        <w:br/>
        <w:t>Мен - қазақпын ән салып, жыр жырлаған,</w:t>
        <w:br/>
        <w:t>Тұрақтап көшіп-қонып бір тұрмаған.</w:t>
        <w:br/>
        <w:t>Көндіріп алдауы мен арбауына</w:t>
        <w:br/>
        <w:t>Беріп кеткен дұшпан көп сыртын маған.</w:t>
        <w:br/>
        <w:t>Мен - қазақпын соғылған қар, жауынға,</w:t>
        <w:br/>
        <w:t>Келтірмей дәрменсіздік қармануға.</w:t>
        <w:br/>
        <w:t>Сойылын мықтылардың мен де соқтым,</w:t>
        <w:br/>
        <w:t>Солардың болғаннан соң арбауында.</w:t>
        <w:br/>
        <w:t>Мен - қазақпын шері көп шертілмеген,</w:t>
        <w:br/>
        <w:t>Заманым шешілуге келтірмеген.</w:t>
        <w:br/>
        <w:t>Өмірім жадау, жалғау жамаулы боп</w:t>
        <w:br/>
        <w:t>Жүрсем де, тарихымды өлтірмеген.</w:t>
        <w:br/>
        <w:t>Мен - қазақпын боздатқан боз інгенін,</w:t>
        <w:br/>
        <w:t>Боздап жүріп өмірді сезінгенмін.</w:t>
        <w:br/>
        <w:t>Өктем күш оралымға бір келтірмей,</w:t>
        <w:br/>
        <w:t>Салтым өшіп, тіл-ділден безінгенмін.</w:t>
        <w:br/>
        <w:t>Мен - қазақпын мұз жауған кірпігінен,</w:t>
        <w:br/>
        <w:t>Ауыр келген бір күнім, бір күнінен.</w:t>
        <w:br/>
        <w:t>Ел басқарған түлегім қыршын кетіп,</w:t>
      </w:r>
    </w:p>
    <w:p>
      <w:r>
        <w:t>Аза шегіп айырылғам қыр гүлінен.</w:t>
        <w:br/>
        <w:t>Мен - қазақпын ашы зар безілдеткен,</w:t>
        <w:br/>
        <w:t>Озбырлығы өзгенің әлсіреткен,</w:t>
        <w:br/>
        <w:t>Басқалардың билігі бастан ұрып,</w:t>
        <w:br/>
        <w:t>Көп туғаным шетелге безіп кеткен.</w:t>
        <w:br/>
        <w:t>Өтті қанша түндерім көз ілмеген,</w:t>
        <w:br/>
        <w:t>Бұғып келдім көп заман төзуменен.</w:t>
        <w:br/>
        <w:t>16</w:t>
        <w:br/>
        <w:t>Көңілдегі сыр сандығын,</w:t>
        <w:br/>
        <w:t>Ақтарайын, жан балам</w:t>
        <w:br/>
        <w:t>Аяулы, асыл қазынам бар,</w:t>
        <w:br/>
        <w:t>Ұрпағыма арнаған.</w:t>
        <w:br/>
        <w:t>Арманда ана, аяулы ер</w:t>
        <w:br/>
        <w:t>Аманатын тапсырам,</w:t>
        <w:br/>
        <w:t>Жеткіз көпке, ұрпағыңа</w:t>
        <w:br/>
        <w:t>Сендім ұлым мен саған.</w:t>
        <w:br/>
        <w:t>Казақ атаң көшіп жүрген</w:t>
        <w:br/>
        <w:t>Құйын куып, жел айдап,</w:t>
        <w:br/>
        <w:t>Бытыраған жадау еді</w:t>
        <w:br/>
        <w:t>Сол бір күнде бар аймақ,</w:t>
        <w:br/>
        <w:t>Аналарың қаралы еді,</w:t>
        <w:br/>
        <w:t>Арысынан айырылған.</w:t>
        <w:br/>
        <w:t>Жетімек боп, сәби көзден.</w:t>
        <w:br/>
        <w:t>Шықпаушы еді нұр ойнан.</w:t>
        <w:br/>
        <w:t>Әр күн сайын жас аналар</w:t>
        <w:br/>
        <w:t>Су алуға келетін.</w:t>
        <w:br/>
        <w:t>Жуынатын су басында</w:t>
        <w:br/>
        <w:t>Шаштарын да өретін</w:t>
        <w:br/>
        <w:t>Жырлайтын-ды,</w:t>
        <w:br/>
        <w:t>Тым қайғылы сарынмен.</w:t>
        <w:br/>
        <w:t>Осы бір зар коңілімді</w:t>
        <w:br/>
        <w:t>Сан тарауға бөлетін.</w:t>
        <w:br/>
        <w:t>Жоқтаушы еді жырға косып; .</w:t>
        <w:br/>
        <w:t>Күңіреніп арысын.</w:t>
        <w:br/>
        <w:t>Қорғаймын деп өтсе керек</w:t>
        <w:br/>
        <w:t>Арысы да намысын.</w:t>
        <w:br/>
        <w:t>Ауылында азаматтар</w:t>
        <w:br/>
        <w:t>8</w:t>
        <w:br/>
        <w:t>2-2207</w:t>
        <w:br/>
        <w:t>Сексен алты -- Желтоқсан зары емес пе,</w:t>
        <w:br/>
        <w:t>Толқып шыққан жүрегім езілгеннен?!</w:t>
        <w:br/>
        <w:t>Мен - қазақпын көп көрген арбасуды,</w:t>
        <w:br/>
        <w:t>Ат әліп, арбасудан арба сынды.</w:t>
        <w:br/>
        <w:t>Отырмын: “Егеменді ел болдым”, -- деп</w:t>
        <w:br/>
        <w:t>“Құдайым көрді ме кен көз жасымды!”</w:t>
      </w:r>
    </w:p>
    <w:p>
      <w:r>
        <w:t>Мен - қазақпын жыр еткен бүкіл мұңын,</w:t>
        <w:br/>
        <w:t>Ел бірлігін көрсетер құтыл бүгін.</w:t>
        <w:br/>
        <w:t>Ру, жүзге бөлінбей, қазақ тұтас</w:t>
        <w:br/>
        <w:t>Болса екен деп тілеймін бүтіндігін.</w:t>
        <w:br/>
        <w:t>1992. ҚайЙнарда.</w:t>
        <w:br/>
        <w:t>"ТӘУБЕ</w:t>
        <w:br/>
        <w:t>Тілімізді, ділімізді</w:t>
        <w:br/>
        <w:t>Жазғырды-ақ,</w:t>
        <w:br/>
        <w:t>Салтымызды</w:t>
        <w:br/>
        <w:t>Кір-тот басып тозғындап.</w:t>
        <w:br/>
        <w:t>Қиғаштатып,</w:t>
        <w:br/>
        <w:t>Бабалардың жолынан,</w:t>
        <w:br/>
        <w:t>Рухани жүйемізге,</w:t>
        <w:br/>
        <w:t>Кіріп алып азғындық.</w:t>
        <w:br/>
        <w:t>Ұлыс күнін</w:t>
        <w:br/>
        <w:t>Ұлы деп те көрмедік.</w:t>
        <w:br/>
        <w:t>Наурызды</w:t>
        <w:br/>
        <w:t>Жыл басы деп</w:t>
        <w:br/>
        <w:t>Сенбедік.</w:t>
        <w:br/>
        <w:t>Басқалардың</w:t>
        <w:br/>
        <w:t>Мейрамында думандап;.</w:t>
        <w:br/>
        <w:t>Өзімізше, Мыр</w:t>
        <w:br/>
        <w:t>Өсіп әрі әнбедік. -</w:t>
        <w:br/>
        <w:t>Пайда болып өзіме.</w:t>
        <w:br/>
        <w:t>Балалықтың естелігі,</w:t>
        <w:br/>
        <w:t>Қалған мұра секілді -</w:t>
        <w:br/>
        <w:t>Ой жіберіп ораламын.</w:t>
        <w:br/>
        <w:t>Сонау жастық кезіме.</w:t>
        <w:br/>
        <w:t>Ол кезде мен сәби едім,</w:t>
        <w:br/>
        <w:t>Қарт әжемнің алдында.</w:t>
        <w:br/>
        <w:t>Әжем жоқ қой қазір менің,</w:t>
        <w:br/>
        <w:t>Нені айтарсың тағдырға?!</w:t>
        <w:br/>
        <w:t>Әжем алғаш мекен етті-ау</w:t>
        <w:br/>
        <w:t>Сені бір кез паналап,</w:t>
        <w:br/>
        <w:t>Сен әжемнен сырлар сақтап,</w:t>
        <w:br/>
        <w:t>Жырлар ұғып қалдың ба?</w:t>
        <w:br/>
        <w:t>Тыңдауға мен жарар болсам,</w:t>
        <w:br/>
        <w:t>Сырларыңнан ұғайын.</w:t>
        <w:br/>
        <w:t>Түсінейін атам жайын,</w:t>
        <w:br/>
        <w:t>Мауқым басып тынайын.</w:t>
        <w:br/>
        <w:t>Ата жолын, ана жолын</w:t>
        <w:br/>
        <w:t>Шеру тартып күн кешкен --</w:t>
        <w:br/>
        <w:t>Құштарлықпен білу үшін</w:t>
        <w:br/>
        <w:t>Тек өзіңнен сұрайын.</w:t>
        <w:br/>
        <w:t>Бурыл терек толғанып бір.</w:t>
        <w:br/>
        <w:t>Қарап тұрған алдымда.</w:t>
      </w:r>
    </w:p>
    <w:p>
      <w:r>
        <w:t>Сол бір өткен ескі өмірге,</w:t>
        <w:br/>
        <w:t>Ой жіберіп-қалды да:</w:t>
        <w:br/>
        <w:t>“Ат айналып қазығын</w:t>
        <w:br/>
        <w:t>Табар” -- деген қарағым.</w:t>
        <w:br/>
        <w:t>Сен айналып қайтадан,</w:t>
        <w:br/>
        <w:t>Маған келіп қалдың ба?</w:t>
        <w:br/>
        <w:t>7</w:t>
        <w:br/>
        <w:t>“Қазақ елі жыршысымын</w:t>
        <w:br/>
        <w:t>Жан сырым жоқ жасырын.</w:t>
        <w:br/>
        <w:t>Тәңірім бар: тілім, ділім --</w:t>
        <w:br/>
        <w:t>Қасиетті асылым!</w:t>
        <w:br/>
        <w:t>Осы жырым-елдігіме</w:t>
        <w:br/>
        <w:t>Арнаған бір шашуым.</w:t>
        <w:br/>
        <w:t>Моңғолдан көшерде. 1992 жыл.</w:t>
        <w:br/>
        <w:t>САРЫН</w:t>
        <w:br/>
        <w:t>Мен - қазақпын ақиық шыңдарда өскең,</w:t>
        <w:br/>
        <w:t>Нар жетелеп таудан һәм қырдан көшкен.</w:t>
        <w:br/>
        <w:t>Алты малта ас болып ат үстінде</w:t>
        <w:br/>
        <w:t>Дүниеде дүр-рухым думан кешкен.</w:t>
        <w:br/>
        <w:t>Мен - қазақпын ас беріп, ат шаптырған.</w:t>
        <w:br/>
        <w:t>Бие байлап төскейде қой бақтырған.</w:t>
        <w:br/>
        <w:t>Көк тәңірісі қыранды қолға үйретіп |</w:t>
        <w:br/>
        <w:t>Жер тағысы түлкімен ойнаттырған.</w:t>
        <w:br/>
        <w:t>Мен - қазақпын ақ жүрек, аңқылдаған,</w:t>
        <w:br/>
        <w:t>Көңілі жомарт, ниеті ақ сарқылмаған.</w:t>
        <w:br/>
        <w:t>Жер бетіне тарыдай шашылсам да</w:t>
        <w:br/>
        <w:t>Даламдай сақтап келдім даңқымды аман.</w:t>
        <w:br/>
        <w:t>Мен - қазақпын білмеген саудалауды,</w:t>
        <w:br/>
        <w:t>Істі қуып көрмеген арты даулы.</w:t>
        <w:br/>
        <w:t>Аямас бар мәзірін көршісінен,</w:t>
        <w:br/>
        <w:t>Конақжай қоңыр қалта, бауырмалды.</w:t>
        <w:br/>
        <w:t>Арпалыспен күн кешті -</w:t>
        <w:br/>
        <w:t>Аш-жалаңаш қалған кілең</w:t>
        <w:br/>
        <w:t>Әжелер мен бала үшін.</w:t>
        <w:br/>
        <w:t>Сол жыршы аңа -- сенің әжең</w:t>
        <w:br/>
        <w:t>Қар жамылып, сыз кешкен.</w:t>
        <w:br/>
        <w:t>Таршылықпен өтіп еді-ау,</w:t>
        <w:br/>
        <w:t>Ойнамастан, күлместен.</w:t>
        <w:br/>
        <w:t>Кеткен еді, білемісің</w:t>
        <w:br/>
        <w:t>Сол әжеңнің жай-күйін.</w:t>
        <w:br/>
        <w:t>Бақыт оның елес болып,</w:t>
        <w:br/>
        <w:t>Түсіне де кірместен.</w:t>
        <w:br/>
        <w:t>Сол әжеңнің болып еді,</w:t>
      </w:r>
    </w:p>
    <w:p>
      <w:r>
        <w:t>Екі ұлы жетімек.</w:t>
        <w:br/>
        <w:t>Кім маңдайдан сипатты оны,</w:t>
        <w:br/>
        <w:t>Күрсінгенде көкірек?!</w:t>
        <w:br/>
        <w:t>Сенің әкең сол екеудің</w:t>
        <w:br/>
        <w:t>Үлкені еді -- нұры еді.</w:t>
        <w:br/>
        <w:t>Ол да өмірді ала сүргін,</w:t>
        <w:br/>
        <w:t>Қуғыныңда кетіп еді,</w:t>
        <w:br/>
        <w:t>Ауылыңның жігіттері,</w:t>
        <w:br/>
        <w:t>Жігерлі еді от-жалын.</w:t>
        <w:br/>
        <w:t>Аңсаушы еді құбыладан</w:t>
        <w:br/>
        <w:t>Ірі дауыл соққанын.</w:t>
        <w:br/>
        <w:t>Халқың сенің әр қашанда, |</w:t>
        <w:br/>
        <w:t>Даналықты сүйетін |</w:t>
        <w:br/>
        <w:t>Ұнатушы ем азаматтар</w:t>
        <w:br/>
        <w:t>Елегізген шақтарын.</w:t>
        <w:br/>
        <w:t>Э</w:t>
        <w:br/>
        <w:t>Алдыңнан тосып,</w:t>
        <w:br/>
        <w:t>Тәуелсіз, қазақ түр елің.</w:t>
        <w:br/>
        <w:t>Қуылып босқан,</w:t>
        <w:br/>
        <w:t>Әр елге қашқан,</w:t>
        <w:br/>
        <w:t>Қайғылы кезең бүл емес.</w:t>
        <w:br/>
        <w:t>Буды деп белін,</w:t>
        <w:br/>
        <w:t>Тапты деп елін,</w:t>
        <w:br/>
        <w:t>Ешкім де сені күндемес,</w:t>
        <w:br/>
        <w:t>Жігерлен, балам,</w:t>
        <w:br/>
        <w:t>Құт болсын қадам,</w:t>
        <w:br/>
        <w:t>Еліңе барып қос үлес.</w:t>
        <w:br/>
        <w:t>“Бірігу -- тірлік,</w:t>
        <w:br/>
        <w:t>Бас қосу - бірлік.</w:t>
        <w:br/>
        <w:t>Қазақ үшін бұл - күрес.</w:t>
        <w:br/>
        <w:t>Өз елін тапқан,</w:t>
        <w:br/>
        <w:t>Ететін мақтан</w:t>
        <w:br/>
        <w:t>Бүгінгі көшің -- ұлы көші.</w:t>
        <w:br/>
        <w:t>ШЕЖІРЕ ШЕРТКЕН СЫР</w:t>
        <w:br/>
        <w:t>І</w:t>
        <w:br/>
        <w:t>Осынау көрікті орманда,</w:t>
        <w:br/>
        <w:t>Терек бар бурыл ала бас.</w:t>
        <w:br/>
        <w:t>Жоқ оған жолаушы жолында,</w:t>
        <w:br/>
        <w:t>Бұрылып қарамас.</w:t>
        <w:br/>
        <w:t>Найзағай, дауылмен мында бір</w:t>
        <w:br/>
        <w:t>Сайысқан шығар ол</w:t>
      </w:r>
    </w:p>
    <w:p>
      <w:r>
        <w:t>халықтың мұңымен.</w:t>
        <w:br/>
        <w:t>Мұңы бір армандас.</w:t>
        <w:br/>
        <w:t>Күнде ертемен сол бурыл.</w:t>
        <w:br/>
        <w:t>Терек түссе көзіме.</w:t>
        <w:br/>
        <w:t>Толғанамын сабырсыздық,</w:t>
        <w:br/>
        <w:t>«</w:t>
        <w:br/>
        <w:t>19% ж.</w:t>
        <w:br/>
        <w:t>ББК 84 Қаз 7-5</w:t>
        <w:br/>
        <w:t>Қ72</w:t>
        <w:br/>
        <w:t>ҚАЗАҚСТАН РЕСПУБЛИКАСЫ МӘДЕНИЕТ, АҚПАРАТ ЖӘНЕ ҚОҒАМДЫҚ КЕЛІСІМ</w:t>
        <w:br/>
        <w:t>МИНИСТРЛІГІНІҢ БАЕДАРЛАМАСЫ БОЙЫНША ШЫҒАРЫЛДЫ</w:t>
        <w:br/>
        <w:t>қ? К. Құмарұлы.</w:t>
        <w:br/>
        <w:t>Кәрібоз. Өлеңдер мен дастандар.</w:t>
        <w:br/>
        <w:t>Астана: Елорда. 2001. - 255 бет</w:t>
        <w:br/>
        <w:t>ІБВХ 9965-06-145-9</w:t>
        <w:br/>
        <w:t>Кәп Құмарұлының бүл жинағына атамекеннен алыста</w:t>
        <w:br/>
        <w:t>жүргенде жазылған аңсау-жырлары мен тарихи тағылымы</w:t>
        <w:br/>
        <w:t>терең дерек пен дәйекке толы дастан, толғаулары және еліне</w:t>
        <w:br/>
        <w:t>оралғаннан кейінгі жазылған жаңа туындыларының бірқатары</w:t>
        <w:br/>
        <w:t>еніп отыр.</w:t>
        <w:br/>
        <w:t>Шығармашылық пен ұстаздықты қатар меңгеріп, талмай</w:t>
        <w:br/>
        <w:t>еңбек етіп келе жатқан қаламгердің қаймана жұртқа бергені</w:t>
        <w:br/>
        <w:t>бейнетінде, берері пешенесінде екенін оқырман осы кітапты</w:t>
        <w:br/>
        <w:t>оқығаннан кейін аңғарар деген үміттеміз.</w:t>
        <w:br/>
        <w:t>4702250202-147</w:t>
        <w:br/>
        <w:t>Қ 0(05)-01 ББК 84 Қаз 7-5</w:t>
        <w:br/>
        <w:t>І5ВМ 9965-06-145-9 ҰХҰ ӘК. Қүмарұлы, 2001.</w:t>
        <w:br/>
        <w:t>ҚАЗАҚСТАН РЕСПУБЛИКАСЫНЫҢ</w:t>
        <w:br/>
        <w:t>ҰЛТТЫҚ АКАДЕМИЯЛЫҚ КІТАПХАНАСЫ</w:t>
        <w:br/>
        <w:t>000085575</w:t>
        <w:br/>
        <w:t>Тұрады ылғи жерге осы.</w:t>
        <w:br/>
        <w:t>Анау тұрған</w:t>
        <w:br/>
        <w:t>Ақшыл өзек төріңде,</w:t>
        <w:br/>
        <w:t>Қызыл қорған,</w:t>
        <w:br/>
        <w:t>Қарт әжемнің моласы.</w:t>
        <w:br/>
        <w:t>жжж</w:t>
        <w:br/>
        <w:t>Сол қорғанға,</w:t>
      </w:r>
    </w:p>
    <w:p>
      <w:r>
        <w:t>Еріксіз қарай қалам.</w:t>
        <w:br/>
        <w:t>Қарағандай,</w:t>
        <w:br/>
        <w:t>Мұндана болады анам.</w:t>
        <w:br/>
        <w:t>Әже жүзі</w:t>
        <w:br/>
        <w:t>Келеді көз алдыма</w:t>
        <w:br/>
        <w:t>Жатқанына болса да.</w:t>
        <w:br/>
        <w:t>Талай заман”</w:t>
        <w:br/>
        <w:t>Талай заман болса да,</w:t>
        <w:br/>
        <w:t>Қарай қалам.</w:t>
        <w:br/>
        <w:t>АУЫЛЫМА БАРЖАНДА:</w:t>
        <w:br/>
        <w:t>Жазғы жайлау,</w:t>
        <w:br/>
        <w:t>Жасыл құрақ балдырлы. ...</w:t>
        <w:br/>
        <w:t>Мөлдір бұлақ; .</w:t>
        <w:br/>
        <w:t>Жұғгсаң мейір қандырды:</w:t>
        <w:br/>
        <w:t>Туған жердің</w:t>
        <w:br/>
        <w:t>Келіп тұрмын төсіне,</w:t>
        <w:br/>
        <w:t>Еске түсіп,</w:t>
        <w:br/>
        <w:t>Өткен бір шақ алдыңғы.</w:t>
        <w:br/>
        <w:t>30</w:t>
        <w:br/>
        <w:t>Қайта оралып жеріне,</w:t>
        <w:br/>
        <w:t>Атамекен топырағынан</w:t>
        <w:br/>
        <w:t>Еркін тұрақ тапкандай.</w:t>
        <w:br/>
        <w:t>Ата жұртын</w:t>
        <w:br/>
        <w:t>Аңсап келіп көргендей.</w:t>
        <w:br/>
        <w:t>Жоғалғаным</w:t>
        <w:br/>
        <w:t>Түгел ғана келгендей.</w:t>
        <w:br/>
        <w:t>Қайта түлеп,</w:t>
        <w:br/>
        <w:t>Сахарасы қазақтың,</w:t>
        <w:br/>
        <w:t>Түгін тастап,</w:t>
        <w:br/>
        <w:t>Өзтүріне енгендей.</w:t>
        <w:br/>
        <w:t>Көрдім сол күн,</w:t>
        <w:br/>
        <w:t>Қазағымның қыздарын.</w:t>
        <w:br/>
        <w:t>Түйдім ойға артымызда</w:t>
        <w:br/>
        <w:t>Үзілмейтін із барын.</w:t>
        <w:br/>
        <w:t>Ойға жігер,</w:t>
        <w:br/>
        <w:t>Бойға куат қонып бір,</w:t>
        <w:br/>
        <w:t>Тоң боп қатқан</w:t>
        <w:br/>
        <w:t>Жүрегімнің</w:t>
        <w:br/>
        <w:t>Жібіткені-ай мұздарын!</w:t>
        <w:br/>
        <w:t>Көрдім сол күн,</w:t>
        <w:br/>
        <w:t>Қазағымның келінін.</w:t>
        <w:br/>
        <w:t>Дәл көрсетті</w:t>
        <w:br/>
        <w:t>Қазақ қызы өмірін.</w:t>
        <w:br/>
        <w:t>-- Сақтап қалған |</w:t>
        <w:br/>
        <w:t>“ Сендерсің ғой, қыздар-ау,</w:t>
        <w:br/>
        <w:t>Қазағымның елдігін;</w:t>
        <w:br/>
        <w:t>“Айтылғанын естіп алғаш,</w:t>
        <w:br/>
        <w:t>Қазағымның аты мың,</w:t>
        <w:br/>
        <w:t>Сал серісін,</w:t>
      </w:r>
    </w:p>
    <w:p>
      <w:r>
        <w:t>19</w:t>
        <w:br/>
        <w:t>ҚАРАТАУДЫҢ БАСЫНАН КӨШ КЕЛЕДІ</w:t>
        <w:br/>
        <w:t>“Қаратаудың басынан көш келеді” -</w:t>
        <w:br/>
        <w:t>Осы еді ата-бабам ескі өлеңі.</w:t>
        <w:br/>
        <w:t>Арқаның адырынан құлан жортпас,</w:t>
        <w:br/>
        <w:t>Көзіңе елестетер көшкен елді.</w:t>
        <w:br/>
        <w:t>Бабалар сөзбен маржан кестеледі,</w:t>
        <w:br/>
        <w:t>Есі бар ұрпақтары ескереді</w:t>
        <w:br/>
        <w:t>Үмбетай, Бұқар жырау, Сүйінбайлар</w:t>
        <w:br/>
        <w:t>Сөйлесе, сөз күдіреті дестеленді.</w:t>
        <w:br/>
        <w:t>Ханға айтсын, батырға айтсын, балуанға айтсын,</w:t>
        <w:br/>
        <w:t>Келгенде сөз кезегі сескенбеді.</w:t>
        <w:br/>
        <w:t>Былғаныш шүбар тілді сөз мақамын</w:t>
        <w:br/>
        <w:t>Абай да өз тұсында хош көрмеді.</w:t>
        <w:br/>
        <w:t>Кешегі Мұқағали, Қасым, Ілияс,</w:t>
        <w:br/>
        <w:t>Қара өлең үлгісінде дес бермеді.</w:t>
        <w:br/>
        <w:t>Қазақтың ескі салтты ақындары</w:t>
        <w:br/>
        <w:t>От ауыз, орақ тілді, ескен желді.</w:t>
        <w:br/>
        <w:t>Рухы көтеріліп кұдіретінен,</w:t>
        <w:br/>
        <w:t>Әуені баурайтын-ды көшпеңді елді.</w:t>
        <w:br/>
        <w:t>Қара өлең қасиетін бұзып алдық,</w:t>
        <w:br/>
        <w:t>Шалқыма жыр пернесі үзілді анық.</w:t>
        <w:br/>
        <w:t>Әлде бір ақын біткен үлгішіл боп,</w:t>
        <w:br/>
        <w:t>Қалмады сөзде жүйе қызығарлық.</w:t>
        <w:br/>
        <w:t>Атаның жоралғылы тілін білмей ”</w:t>
        <w:br/>
        <w:t>Ұрпаққа дей алмаспыз бұзылмадық.</w:t>
        <w:br/>
        <w:t>24</w:t>
        <w:br/>
        <w:t>Тартса да таршылықтың қасіретін,</w:t>
        <w:br/>
        <w:t>Кайтпаған қайсарлықпен рухтанған.</w:t>
        <w:br/>
        <w:t>Тәңірі талған күнде жебемеген,</w:t>
        <w:br/>
        <w:t>Енші пенде қолтығынан демемеген.</w:t>
        <w:br/>
        <w:t>Мейілі дауыл тұрсын, жауын құйсы</w:t>
        <w:br/>
        <w:t>Бәріне байғұс бабам көне берген.</w:t>
        <w:br/>
        <w:t>Шіркін-ай, қандай мықты менің бабам,</w:t>
        <w:br/>
        <w:t>Өтіп пе бұдан аскан қажырлы адам.</w:t>
        <w:br/>
        <w:t>Өр мінез, тәуекелдің серіктесі</w:t>
        <w:br/>
        <w:t>Берсейші қасиетіңнен бөліп маған.</w:t>
        <w:br/>
        <w:t>МЕНІҢ АНАМ</w:t>
        <w:br/>
        <w:t>О, менің аяулы анам, асыл анам,</w:t>
      </w:r>
    </w:p>
    <w:p>
      <w:r>
        <w:t>Артса да дәуір жүгін ғасыр оған.</w:t>
        <w:br/>
        <w:t>Қазақтың даласындай шалқары кең</w:t>
        <w:br/>
        <w:t>Өр мінез қайраты бар жасымаған.</w:t>
        <w:br/>
        <w:t>Оу, менің ардақты ачам, асыл анам,</w:t>
        <w:br/>
        <w:t>Мейірімді көзінен нұр шашыраған.</w:t>
        <w:br/>
        <w:t>Қуаныш кернегенде көкірегін,</w:t>
        <w:br/>
        <w:t>Қалпынан айнымаған, тасымаған.</w:t>
        <w:br/>
        <w:t>Оу, менің асыл анам, аяулы анам,</w:t>
        <w:br/>
        <w:t>Нұр құйдың көкірегіңнен алау маған.”</w:t>
        <w:br/>
        <w:t>Анашым, бақыттысың куана бер</w:t>
        <w:br/>
        <w:t>Қазақ халқы бас косқан туды заман..</w:t>
        <w:br/>
        <w:t>&gt; 1992.</w:t>
        <w:br/>
        <w:t>2%</w:t>
        <w:br/>
        <w:t>Аруларын, ақынын,</w:t>
        <w:br/>
        <w:t>Ат ойнатқан</w:t>
        <w:br/>
        <w:t>Бозбаласын, боздағын,</w:t>
        <w:br/>
        <w:t>Жауға шапқан.</w:t>
        <w:br/>
        <w:t>Батылы мен батырын...</w:t>
        <w:br/>
        <w:t>Келді бәрі</w:t>
        <w:br/>
        <w:t>Көз алдымда, мен көрдім.</w:t>
        <w:br/>
        <w:t>Мен де өзімді</w:t>
        <w:br/>
        <w:t>Бақыттыға теңгердім.</w:t>
        <w:br/>
        <w:t>Өшкендерім.</w:t>
        <w:br/>
        <w:t>Жанған екен қайтадан.</w:t>
        <w:br/>
        <w:t>Өлгенім де</w:t>
        <w:br/>
        <w:t>Тірілді деп айта алам.</w:t>
        <w:br/>
        <w:t>Мен- қазақпын,</w:t>
        <w:br/>
        <w:t>Елдігім бар, салтым бар!</w:t>
        <w:br/>
        <w:t>Осылайша,</w:t>
        <w:br/>
        <w:t>Бар әлемге жар салам.</w:t>
        <w:br/>
        <w:t>БАБАМ МЕНІҢ</w:t>
        <w:br/>
        <w:t>Кезегі жоқ өмірден өткен жылап,</w:t>
        <w:br/>
        <w:t>Бабам менің жалбыр тон, сеңсең тымақ,</w:t>
        <w:br/>
        <w:t>Тау жоталап, құм кезіп, дария кешіп,</w:t>
        <w:br/>
        <w:t>Дамыл таппай тағатсыз көшкен шұбап.</w:t>
        <w:br/>
        <w:t>Ат жалы, түйе қомы мекен болып,</w:t>
        <w:br/>
        <w:t>Күні өткен жортуылмен бөкен жорық,</w:t>
        <w:br/>
        <w:t>Қайда жүрсе тәуекелін серік етіп</w:t>
        <w:br/>
        <w:t>Қайраты қамшылаған бекем болып.</w:t>
        <w:br/>
        <w:t>Тұлпар мініп қашаған құрықтаған,</w:t>
        <w:br/>
        <w:t>Ту ұстап жауын маңға жуытпаған.</w:t>
        <w:br/>
        <w:t>20</w:t>
      </w:r>
    </w:p>
    <w:p>
      <w:r>
        <w:t>“Толып ауыл, маң қырым,</w:t>
        <w:br/>
        <w:t>“Салқын ғана</w:t>
        <w:br/>
        <w:t>Самалына сүйдіріп.</w:t>
        <w:br/>
        <w:t>Еске алғандай,</w:t>
        <w:br/>
        <w:t>Алтайдың ақ жаңбырын.</w:t>
        <w:br/>
        <w:t>Көңіл қошын</w:t>
        <w:br/>
        <w:t>Көкке өрлетіп тұратын.</w:t>
        <w:br/>
        <w:t>Сағындым сол</w:t>
        <w:br/>
        <w:t>Ауылымның ән-жырын.</w:t>
        <w:br/>
        <w:t>Сағындым мен.-</w:t>
        <w:br/>
        <w:t>әр ауыл, әр үйімді.</w:t>
        <w:br/>
        <w:t>Сағындым мен -</w:t>
        <w:br/>
        <w:t>Шет жайлау, тау, қиырды,”</w:t>
        <w:br/>
        <w:t>Сағындым мен- ”</w:t>
        <w:br/>
        <w:t>Алқа-котан отырып,</w:t>
        <w:br/>
        <w:t>Карияларға</w:t>
        <w:br/>
        <w:t>Құрмет етер сыйымды.</w:t>
        <w:br/>
        <w:t>Сағындым мен -</w:t>
        <w:br/>
        <w:t>Қыз-бозбала аралас,</w:t>
        <w:br/>
        <w:t>“Конақалар”</w:t>
        <w:br/>
        <w:t>Сауық кешті, жиынды.</w:t>
        <w:br/>
        <w:t>Жүрсемдағы</w:t>
        <w:br/>
        <w:t>Ауылымды сағынып,</w:t>
        <w:br/>
        <w:t>Ойға кірбің</w:t>
        <w:br/>
        <w:t>Түсірмедім қамығып.</w:t>
        <w:br/>
        <w:t>Өзің берген</w:t>
        <w:br/>
        <w:t>Тіл-діліңе сүйеніп,</w:t>
        <w:br/>
        <w:t>Әр мінезден</w:t>
        <w:br/>
        <w:t>Көргенім жоқ жаңылып.</w:t>
        <w:br/>
        <w:t>Қасиетіңнен айналайын туған ел.</w:t>
        <w:br/>
        <w:t>37:</w:t>
        <w:br/>
        <w:t>Қызыл арай,</w:t>
        <w:br/>
        <w:t>Күн барады батқалын</w:t>
        <w:br/>
        <w:t>Көздің жауын</w:t>
        <w:br/>
        <w:t>Алады гүл шоқтары.;</w:t>
        <w:br/>
        <w:t>Күлімсіреп</w:t>
        <w:br/>
        <w:t>Анам қарап тұрғандай.</w:t>
        <w:br/>
        <w:t>Аймалаймын.</w:t>
      </w:r>
    </w:p>
    <w:p>
      <w:r>
        <w:t>Қар жамылған “Ақтауды”.</w:t>
        <w:br/>
        <w:t>Көңілім түр,</w:t>
        <w:br/>
        <w:t>Көріп бұған толғандай.</w:t>
        <w:br/>
        <w:t>Карай берсем,</w:t>
        <w:br/>
        <w:t>Емес көзім талғандай.</w:t>
        <w:br/>
        <w:t>Оралып бір</w:t>
        <w:br/>
        <w:t>Келсем, кеткім келмейді.</w:t>
        <w:br/>
        <w:t>Әжем менің, )</w:t>
        <w:br/>
        <w:t>Осы өңірде қалған ғой!</w:t>
        <w:br/>
        <w:t>СҮЙЕМІН</w:t>
        <w:br/>
        <w:t>Сүйемін-мен -- туған жердің</w:t>
        <w:br/>
        <w:t>Заңғар биік тауларын.</w:t>
        <w:br/>
        <w:t>Баурайында жасыл орман</w:t>
        <w:br/>
        <w:t>Шексіз жазық аумағын.</w:t>
        <w:br/>
        <w:t>Моңғолия 1994 ж.</w:t>
        <w:br/>
        <w:t>Сүйемін мен -- қызыл-жалқын</w:t>
        <w:br/>
        <w:t>Кешкі шапақ нұрымен.</w:t>
        <w:br/>
        <w:t>Сүйем, ерте рауандап</w:t>
        <w:br/>
        <w:t>Бозаң тартқан таңдарын.</w:t>
        <w:br/>
        <w:t>Сүйем жаста өскен жердің</w:t>
        <w:br/>
        <w:t>Топырағын, батпағын.</w:t>
        <w:br/>
        <w:t>%</w:t>
        <w:br/>
        <w:t>Әлі есімде, сәби күнде</w:t>
        <w:br/>
        <w:t>Топай жинап жатқаным.</w:t>
        <w:br/>
        <w:t>Сүйемін мен шүлдіреген</w:t>
        <w:br/>
        <w:t>Жас құлынның дауысын.</w:t>
        <w:br/>
        <w:t>Сол құлындай өтті мұнда</w:t>
        <w:br/>
        <w:t>Менің балғын жас шағым.</w:t>
        <w:br/>
        <w:t>Жасыл орман, сылдыр бұлақ, |</w:t>
        <w:br/>
        <w:t>Көңілімді тербейді.</w:t>
        <w:br/>
        <w:t>Нар табиғат сүлу сазы,</w:t>
        <w:br/>
        <w:t>Әсте тыным бермейді.</w:t>
        <w:br/>
        <w:t>Тұла бойды шымырлатып</w:t>
        <w:br/>
        <w:t>Сайратады бұлбұлдай.</w:t>
        <w:br/>
        <w:t>Көкірегімді толқын тербеп</w:t>
        <w:br/>
        <w:t>Жыр әуені кернейді.</w:t>
        <w:br/>
        <w:t>Туған жерім,</w:t>
        <w:br/>
        <w:t>“Жер ұйығым”,</w:t>
        <w:br/>
        <w:t>Құттыхана мекенім.</w:t>
        <w:br/>
        <w:t>Қайда жүрсем құстай үшып,</w:t>
        <w:br/>
        <w:t>Сағынышпен жетермін.</w:t>
        <w:br/>
        <w:t>Мәңгі есімнен өшпес сенің, ”</w:t>
        <w:br/>
        <w:t>Таңбаларың, бедерің.</w:t>
      </w:r>
    </w:p>
    <w:p>
      <w:r>
        <w:t>Бұл өмірден өзің жайлы,</w:t>
        <w:br/>
        <w:t>Тек жырлаумен өтермін.</w:t>
        <w:br/>
        <w:t>АУЫЛЫМ МЕНІҢ</w:t>
        <w:br/>
        <w:t>Жалқы едің-ау,</w:t>
        <w:br/>
        <w:t>Деп, қамымды жейтұғын.</w:t>
        <w:br/>
        <w:t>32</w:t>
        <w:br/>
        <w:t>Рухыңа</w:t>
        <w:br/>
        <w:t>Бас июмен табынып. .</w:t>
        <w:br/>
        <w:t>Өр мінезді</w:t>
        <w:br/>
        <w:t>Өрлігіңді жатқа алам,</w:t>
        <w:br/>
        <w:t>Жатқа алмасам</w:t>
        <w:br/>
        <w:t>Қалай ғана баптанам.</w:t>
        <w:br/>
        <w:t>Елдік-дәстүр &gt;.</w:t>
        <w:br/>
        <w:t>Өшірмедің салтыңды.</w:t>
        <w:br/>
        <w:t>Шұбырынды</w:t>
        <w:br/>
        <w:t>Болып жүріп “Ақтабан”.</w:t>
        <w:br/>
        <w:t>Ешбір елдің</w:t>
        <w:br/>
        <w:t>Тіл, діліне кірмеумен.</w:t>
        <w:br/>
        <w:t>Атамүра</w:t>
        <w:br/>
        <w:t>Жоралғысын сақтаған.</w:t>
        <w:br/>
        <w:t>Қасиеттеп</w:t>
        <w:br/>
        <w:t>Ұлылығын қазақтың.</w:t>
        <w:br/>
        <w:t>Орда тігіп</w:t>
        <w:br/>
        <w:t>Тұрмыс-күйін баптаған.</w:t>
        <w:br/>
        <w:t>Қазақылық</w:t>
        <w:br/>
        <w:t>Бұзылмаған қаймағың. |</w:t>
        <w:br/>
        <w:t>Ауылым-ау,</w:t>
        <w:br/>
        <w:t>Келбетіңе мақтанам!</w:t>
        <w:br/>
        <w:t>1994 ж. Барқытбел.</w:t>
        <w:br/>
        <w:t>Көтеріліп</w:t>
        <w:br/>
        <w:t>Қалушы еді бір еңсе.</w:t>
        <w:br/>
        <w:t>Ауыл қызы і</w:t>
        <w:br/>
        <w:t>Өрмек құрып тоқыған.</w:t>
        <w:br/>
        <w:t>Көздің жауын,</w:t>
        <w:br/>
        <w:t>Алып түсті кілемше.</w:t>
        <w:br/>
        <w:t>Қыз-келіндер:</w:t>
        <w:br/>
        <w:t>Бір желпініп қалатын.</w:t>
        <w:br/>
        <w:t>Алашасын</w:t>
      </w:r>
    </w:p>
    <w:p>
      <w:r>
        <w:t>Айда тоқып үлгерсе. “</w:t>
        <w:br/>
        <w:t>Жас өспірім,</w:t>
        <w:br/>
        <w:t>Құрмет тұтар, паналар</w:t>
        <w:br/>
        <w:t>Дана көңіл,</w:t>
        <w:br/>
        <w:t>Озық ойлы аға бар.</w:t>
        <w:br/>
        <w:t>Абысындар:</w:t>
        <w:br/>
        <w:t>Ата жолын үзбеген.</w:t>
        <w:br/>
        <w:t>Соларменен</w:t>
        <w:br/>
        <w:t>Ауыл көркі оңалар.</w:t>
        <w:br/>
        <w:t>Ортақ ырыс</w:t>
        <w:br/>
        <w:t>Іспетті боп көрінер.</w:t>
        <w:br/>
        <w:t>Иін-иін,</w:t>
        <w:br/>
        <w:t>Иіп тұрған сабалар.</w:t>
        <w:br/>
        <w:t>Апай төске</w:t>
        <w:br/>
        <w:t>Ауыл қонып-жайланған.</w:t>
        <w:br/>
        <w:t>Ауыл басы ”</w:t>
        <w:br/>
        <w:t>Топты бие байланған.</w:t>
        <w:br/>
        <w:t>Жас өскіндер С. 4</w:t>
        <w:br/>
        <w:t>Тайға мініп жарысып.</w:t>
        <w:br/>
        <w:t>Ұсақтары::</w:t>
        <w:br/>
        <w:t>Су жағалап ойнаған::</w:t>
        <w:br/>
        <w:t>Әр ауылда</w:t>
        <w:br/>
        <w:t>%</w:t>
        <w:br/>
        <w:t>П. САҒЫНЫШ САЗДАРЫ</w:t>
        <w:br/>
        <w:t>ТАҢБАЛЫ ТАСТА</w:t>
        <w:br/>
        <w:t>Моңғол жері, Қобда өзені,</w:t>
        <w:br/>
        <w:t>Жарғаланты қаласы.</w:t>
        <w:br/>
        <w:t>Алтай шыңы, Көксерке тау,</w:t>
        <w:br/>
        <w:t>Бойынты өзен жағасы.</w:t>
        <w:br/>
        <w:t>Сталиндік қара дауыл,</w:t>
        <w:br/>
        <w:t>Апатына шалдығып.</w:t>
        <w:br/>
        <w:t>Екі мың жан азап шегіп,</w:t>
        <w:br/>
        <w:t>Шаһит болған жер осы.</w:t>
        <w:br/>
        <w:t>Ешкілі қызыл,</w:t>
        <w:br/>
        <w:t>Ешкілі қызыл, Ешкілі</w:t>
        <w:br/>
        <w:t>Еңкейіп, әне, барады батып.</w:t>
        <w:br/>
        <w:t>Екінді сәтте кеш күні.</w:t>
        <w:br/>
        <w:t>Екімың жан жазықсыздан.</w:t>
        <w:br/>
        <w:t>Азап шегіп, қан жұтқан,</w:t>
        <w:br/>
        <w:t>Бір ауыз дәт ұғындырып,</w:t>
        <w:br/>
        <w:t>Айта алмастан ешібірі.</w:t>
        <w:br/>
        <w:t>Қайырымсыз сұм жалғаннан,</w:t>
        <w:br/>
        <w:t>Басқа түсіп мұңшылық,</w:t>
        <w:br/>
        <w:t>Құм астынан неше күндер</w:t>
        <w:br/>
        <w:t>Сыңсып күрсін үн шығып.</w:t>
        <w:br/>
        <w:t>Бұғауланған қол-аяғы,</w:t>
      </w:r>
    </w:p>
    <w:p>
      <w:r>
        <w:t>Қосақталып тіркелген-</w:t>
        <w:br/>
        <w:t>Сенің ғана көкірегіңе,</w:t>
        <w:br/>
        <w:t>“Сыйып жатты-тұншығын.</w:t>
        <w:br/>
        <w:t>Нәубетті жыл, зілді бұйрық,</w:t>
        <w:br/>
        <w:t>265.</w:t>
        <w:br/>
        <w:t>Билер еді сананды.</w:t>
        <w:br/>
        <w:t>Көргенімде</w:t>
        <w:br/>
        <w:t>Көтеріліп қалушы ем.</w:t>
        <w:br/>
        <w:t>Қайсар тұлға</w:t>
        <w:br/>
        <w:t>Қарапайым адамды.</w:t>
        <w:br/>
        <w:t>Ауылыма,</w:t>
        <w:br/>
        <w:t>Көркем, келбет беретін.</w:t>
        <w:br/>
        <w:t>Көрген сайын.</w:t>
        <w:br/>
        <w:t>Кәре бергім келетін.</w:t>
        <w:br/>
        <w:t>Екі иыққа )</w:t>
        <w:br/>
        <w:t>Қос бұрымын салалап.</w:t>
        <w:br/>
        <w:t>Шашбауларға.</w:t>
        <w:br/>
        <w:t>Шолпы тағып өретін.</w:t>
        <w:br/>
        <w:t>Қара көзді ЕЕ</w:t>
        <w:br/>
        <w:t>Қазақ қызын көргенде.</w:t>
        <w:br/>
        <w:t>Ұқсатушы ем,</w:t>
        <w:br/>
        <w:t>Жас еліктің келбетін.</w:t>
        <w:br/>
        <w:t>Лағындай</w:t>
        <w:br/>
        <w:t>Ауыл қызын еліктің.</w:t>
        <w:br/>
        <w:t>Жанап жүріп</w:t>
        <w:br/>
        <w:t>Етпейді екен серік кім.</w:t>
        <w:br/>
        <w:t>Мінезіне,</w:t>
        <w:br/>
        <w:t>Сымбаты сай, ұнамды.</w:t>
        <w:br/>
        <w:t>Адамы емес,</w:t>
        <w:br/>
        <w:t>Әуесқойлық желіктің.</w:t>
        <w:br/>
        <w:t>Ақ көйлекті,</w:t>
        <w:br/>
        <w:t>Үкілі камшат аруды.</w:t>
        <w:br/>
        <w:t>Жолықтырса, |</w:t>
        <w:br/>
        <w:t>Балқымасын еріп кім?!</w:t>
        <w:br/>
        <w:t>Қыз; бозбала,</w:t>
        <w:br/>
        <w:t>Бал-бұл жанып түрленсе,</w:t>
        <w:br/>
        <w:t>34</w:t>
        <w:br/>
        <w:t>АТТЫҢ СЫНЫ</w:t>
        <w:br/>
        <w:t>Елік бас, теріс азу, елең құлақ,</w:t>
        <w:br/>
        <w:t>Өр кеуде, бөкен танау, құлан сирақ.</w:t>
        <w:br/>
        <w:t>Тік бақай, қысқа біткен, берік белді</w:t>
        <w:br/>
        <w:t>Тұяғы кер құланға бітер тұяқ.</w:t>
      </w:r>
    </w:p>
    <w:p>
      <w:r>
        <w:t>Құс топшы, барыс сүбе, жылан бауыр.</w:t>
        <w:br/>
        <w:t>Бота көз, күдір жота, киік сауыр,</w:t>
        <w:br/>
        <w:t>Кең кұрсақ, жібек сіңір, сілбісі кең</w:t>
        <w:br/>
        <w:t>Аршын төс, бүркіт қабақ, мінезі ауыр.</w:t>
        <w:br/>
        <w:t>Жез бақай, тесік өкпе, алма мойын.</w:t>
        <w:br/>
        <w:t>Кең сағақты, серке сан, желкесі ойдым:</w:t>
        <w:br/>
        <w:t>Білеуленіп бұлшық ет бөлек біткен</w:t>
        <w:br/>
        <w:t>Арасы алшақ жатыр қалбағайдың.</w:t>
        <w:br/>
        <w:t>Тар мықынды, тартық жон, талтақ бұтты, |</w:t>
        <w:br/>
        <w:t>Жарағаны сүмбедей, сүлу сыртты.</w:t>
        <w:br/>
        <w:t>Шашалығы сіңгірлі, тік тілерсек</w:t>
        <w:br/>
        <w:t>Мыңнан біреу шығады мұндай жылқы;</w:t>
        <w:br/>
        <w:t>Біраз жыл атбегілік өмір сүріп,</w:t>
        <w:br/>
        <w:t>Қызығып мұндай атты көрдім мініп.</w:t>
        <w:br/>
        <w:t>Талай кез таң асырып жануарды.</w:t>
        <w:br/>
        <w:t>Суытып отқа қойдым сілкіндіріп.</w:t>
        <w:br/>
        <w:t>Жандай боп басылмаған ет қызуым,</w:t>
        <w:br/>
        <w:t>Сағынған кездерім көп ат қызығын.</w:t>
        <w:br/>
        <w:t>Көңілім әрқашанда қалап тұрар</w:t>
        <w:br/>
        <w:t>Аламан ат бәйгесін өткізуін.</w:t>
        <w:br/>
        <w:t>Сәл көрмесем көкірегімді</w:t>
        <w:br/>
        <w:t>Бүлт бүркейді қамығып.</w:t>
        <w:br/>
        <w:t>Ала бас шың, асқар белді</w:t>
        <w:br/>
        <w:t>Тұнық сулы “Бай-Өлкем”.</w:t>
        <w:br/>
        <w:t>Қасиеттеп өскен жерім</w:t>
        <w:br/>
        <w:t>Жүрем саған табынып!</w:t>
        <w:br/>
        <w:t>1991 жыл. Моңғолия.</w:t>
        <w:br/>
        <w:t>ҚАРАЙ ҚАЛАМ</w:t>
        <w:br/>
        <w:t>Қара достым,</w:t>
        <w:br/>
        <w:t>Жайлау қандай, тау қандай.</w:t>
        <w:br/>
        <w:t>Көңілім түр.</w:t>
        <w:br/>
        <w:t>Бір нәрсеге ауғандай.</w:t>
        <w:br/>
        <w:t>Сылқ-сылқ күлген,</w:t>
        <w:br/>
        <w:t>Аңсатады “Тас бұлақ”</w:t>
        <w:br/>
        <w:t>Ертедегі</w:t>
        <w:br/>
        <w:t>Әжем сауған саумалдай.</w:t>
        <w:br/>
        <w:t>Жайлауы еді,</w:t>
        <w:br/>
        <w:t>Осы менің бабамның.</w:t>
        <w:br/>
        <w:t>Келін болып,</w:t>
        <w:br/>
        <w:t>Түскен жері анамның.</w:t>
        <w:br/>
        <w:t>Ат шаптыртып,</w:t>
        <w:br/>
        <w:t>Ұлан асыр той жасап.</w:t>
        <w:br/>
        <w:t>Қайнына ұрын; 7.</w:t>
        <w:br/>
        <w:t>Барған жері ағамның.»:</w:t>
        <w:br/>
        <w:t>Ыстық маған,</w:t>
      </w:r>
    </w:p>
    <w:p>
      <w:r>
        <w:t>Әрбір жыра-жылғасы.-</w:t>
        <w:br/>
        <w:t>Келгім келіп,</w:t>
        <w:br/>
        <w:t>929</w:t>
        <w:br/>
        <w:t>Қайда жүрсең,</w:t>
        <w:br/>
        <w:t>Аман болшы, ей күнім!</w:t>
        <w:br/>
        <w:t>Сәл көрмесе,</w:t>
        <w:br/>
        <w:t>Сағынысып, қауышып,</w:t>
        <w:br/>
        <w:t>Сыбағама</w:t>
        <w:br/>
        <w:t>Сақтар дәмнің әр түрін.</w:t>
        <w:br/>
        <w:t>Бәрі-бәрі,</w:t>
        <w:br/>
        <w:t>Қалыпты ғой алыста.</w:t>
        <w:br/>
        <w:t>Жеңгелерім,</w:t>
        <w:br/>
        <w:t>“Ерке төрем” дей тұғын.</w:t>
        <w:br/>
        <w:t>Өткен күнді еске</w:t>
        <w:br/>
        <w:t>Алғанда баяғы.</w:t>
        <w:br/>
        <w:t>Білмеппін сол</w:t>
        <w:br/>
        <w:t>Алақанды аялы.</w:t>
        <w:br/>
        <w:t>Бақытыма,</w:t>
        <w:br/>
        <w:t>Бағдар жасап тұрардай.</w:t>
        <w:br/>
        <w:t>Әсерлі еді-ау,</w:t>
        <w:br/>
        <w:t>Ақсақалдар таяғы.</w:t>
        <w:br/>
        <w:t>Туған елім</w:t>
        <w:br/>
        <w:t>Түгтінің де тәтті екен.</w:t>
        <w:br/>
        <w:t>Сағындым мен,</w:t>
        <w:br/>
        <w:t>Өскен жерім Саянды.</w:t>
        <w:br/>
        <w:t>Ауылым менің</w:t>
        <w:br/>
        <w:t>Ақжаулықты аналы.</w:t>
        <w:br/>
        <w:t>Орта отаулар</w:t>
        <w:br/>
        <w:t>Бестен-алты балалы.</w:t>
        <w:br/>
        <w:t>Болашақтан</w:t>
        <w:br/>
        <w:t>Үлкен үміт күттіріп.</w:t>
        <w:br/>
        <w:t>Бір қуаныш</w:t>
        <w:br/>
        <w:t>3-2207 эф | ҚАЗАҚСТАН РЕСПУБЛИКАСЫНЫҢ</w:t>
        <w:br/>
        <w:t>1 ҰПТТЫҚ АКАДЕМИЯЛЫҚ ЮТАПХАНАСЫ</w:t>
        <w:br/>
        <w:t>Ойын-сауық, ән мен жыр.</w:t>
        <w:br/>
        <w:t>Балуан, көкпар,</w:t>
        <w:br/>
        <w:t>Бәйге шауып тойлаған.</w:t>
        <w:br/>
        <w:t>Сәл кішілеу</w:t>
        <w:br/>
        <w:t>Қыз-бозбала бір бөлек.</w:t>
        <w:br/>
        <w:t>Арқан керіп</w:t>
        <w:br/>
        <w:t>Алтыбақан, айгөлек.</w:t>
        <w:br/>
        <w:t>Екі-екіден</w:t>
      </w:r>
    </w:p>
    <w:p>
      <w:r>
        <w:t>Ән шырқаған тербеліп.</w:t>
        <w:br/>
        <w:t>Айлы түнде</w:t>
        <w:br/>
        <w:t>Асқақтаған ән де ерек.</w:t>
        <w:br/>
        <w:t>Күндізгі еңбек</w:t>
        <w:br/>
        <w:t>Кешкі сауық салтанат.</w:t>
        <w:br/>
        <w:t>Ауыл көркін</w:t>
        <w:br/>
        <w:t>Келістіре сәндемек.</w:t>
        <w:br/>
        <w:t>Түгін тартсаң</w:t>
        <w:br/>
        <w:t>Майы шығар жер анау.</w:t>
        <w:br/>
        <w:t>Дәп-дөңгелек</w:t>
        <w:br/>
        <w:t>Көк аспандай көл мынау.</w:t>
        <w:br/>
        <w:t>Ұлы-кіші</w:t>
        <w:br/>
        <w:t>Сегіз қанат ақ үйлер.</w:t>
        <w:br/>
        <w:t>Тау жайлаған</w:t>
        <w:br/>
        <w:t>Өлке толы ел мынау.</w:t>
        <w:br/>
        <w:t>Көшпенділер</w:t>
        <w:br/>
        <w:t>Деседағы елімді.</w:t>
        <w:br/>
        <w:t>“Бұлдағы бір</w:t>
        <w:br/>
        <w:t>Жарасымды өмір-ау”.</w:t>
        <w:br/>
        <w:t>Торғай шырлап,.</w:t>
        <w:br/>
        <w:t>Тербегенде таң нұрын.</w:t>
        <w:br/>
        <w:t>Төрт түлікке</w:t>
        <w:br/>
        <w:t>-36</w:t>
        <w:br/>
        <w:t>Ажал шашты асыға...</w:t>
        <w:br/>
        <w:t>Ешбір пеңде келе алмады</w:t>
        <w:br/>
        <w:t>Батып сенің касыңа.</w:t>
        <w:br/>
        <w:t>Өлгендердің есімдері</w:t>
        <w:br/>
        <w:t>Өшпестей боп жазылып,</w:t>
        <w:br/>
        <w:t>Кала берді таңбалары</w:t>
        <w:br/>
        <w:t>Мәңгі бақи тасыңда.</w:t>
        <w:br/>
        <w:t>Қия жартас қызыл сепкіл,</w:t>
        <w:br/>
        <w:t>Тікен шыққан бетіңде.</w:t>
        <w:br/>
        <w:t>Қабақ түйіп, мелшиесің</w:t>
        <w:br/>
        <w:t>Қарсы желдің өтінде.</w:t>
        <w:br/>
        <w:t>Тым тәкаппар,</w:t>
        <w:br/>
        <w:t>Айбарлы едің, сұсты едің,</w:t>
        <w:br/>
        <w:t>Құпиянды ұстап мықты,</w:t>
        <w:br/>
        <w:t>Тұрсың ба сол сертіңде!?</w:t>
        <w:br/>
        <w:t>Бүркемелеп жазбаса да,</w:t>
        <w:br/>
        <w:t>Парағына тарихтың.</w:t>
        <w:br/>
        <w:t>Бұл нәубеті ұмытылмас халықтың.</w:t>
        <w:br/>
        <w:t>Ұзақ жылдар күтіп келді</w:t>
        <w:br/>
        <w:t>Жесір ана, жетім ұл.</w:t>
        <w:br/>
        <w:t>Жарқ етіп бір,</w:t>
      </w:r>
    </w:p>
    <w:p>
      <w:r>
        <w:t>Шығар ма деп жарық күн.</w:t>
        <w:br/>
        <w:t>Еміс-еміс естіп келдім.</w:t>
        <w:br/>
        <w:t>Жүрген күнде әл кетіп.</w:t>
        <w:br/>
        <w:t>Жетім ұлмын көп жылаған</w:t>
        <w:br/>
        <w:t>Жастан әкезары өтіп.</w:t>
        <w:br/>
        <w:t>Ұлы орман екпесем де,</w:t>
        <w:br/>
        <w:t>Бұл өлкеге мәуе етіп,</w:t>
        <w:br/>
        <w:t>Келдім іздеп.</w:t>
        <w:br/>
        <w:t>Әкем сіңген топырағына</w:t>
        <w:br/>
        <w:t>Кетейін деп тәу етіп:.</w:t>
        <w:br/>
        <w:t>Қазақта бар қара өлең, қайым өлең,</w:t>
        <w:br/>
        <w:t>Ойдан орғып шығатын дайын өлең. й</w:t>
        <w:br/>
        <w:t>Торыққанда -- толғанып ой тербейтін,</w:t>
        <w:br/>
        <w:t>Куанса, әзіл-қалжың, ойын өлең.</w:t>
        <w:br/>
        <w:t>Бастап айтар үлгісі көш келеді,</w:t>
        <w:br/>
        <w:t>Көш соңында бір тайлақ бос келеді.</w:t>
        <w:br/>
        <w:t>Қара өлеңге айналып оралайық</w:t>
        <w:br/>
        <w:t>Сынамайық баскаға көшкендерді</w:t>
        <w:br/>
        <w:t>“Қаратаудың басынан көш келеді”</w:t>
        <w:br/>
        <w:t>Ұмытпайық әрқашан көшкен елді.</w:t>
        <w:br/>
        <w:t>1992 жыл.</w:t>
        <w:br/>
        <w:t>МЕН БІРІМІН...</w:t>
        <w:br/>
        <w:t>Ортақ етіп еліме еңбегімді.</w:t>
        <w:br/>
        <w:t>Еселеп-ақ бермекпін бермегімді.</w:t>
        <w:br/>
        <w:t>Туған елдің түтіні тәттілігі</w:t>
        <w:br/>
        <w:t>Қайта айналып таптырды жөргегімді ”</w:t>
        <w:br/>
        <w:t>Куат көрем жұртыма келгенімді.</w:t>
        <w:br/>
        <w:t>Ісі кімге түспеді бұл қазақтың</w:t>
        <w:br/>
        <w:t>Шеше алмадық сырларын мұң ғажаптың.</w:t>
        <w:br/>
        <w:t>Төрт құбыла төріне шашыраумен</w:t>
        <w:br/>
        <w:t>Қасын бағып кұптадық мүлде жаттың,</w:t>
        <w:br/>
        <w:t>Жалтақ өскен мен де сол бір қазақпын.</w:t>
        <w:br/>
        <w:t>Сырын түйдім басқаның ән-жырының,</w:t>
        <w:br/>
        <w:t>Алдым содан бірегей мен бір ұғым.</w:t>
        <w:br/>
        <w:t>Өзін-өзі тапқанның өркені өспек,</w:t>
        <w:br/>
        <w:t>Он миллион қазақтың мен бірімін, .</w:t>
        <w:br/>
        <w:t>Мен бірімін, сондықтан менде ірімін.</w:t>
        <w:br/>
        <w:t>25:</w:t>
        <w:br/>
        <w:t>БАЙ-ӨЛКЕМ</w:t>
        <w:br/>
        <w:t>Тайға мініп жарысып,</w:t>
        <w:br/>
        <w:t>Жүйрікке шапқан кең далам.</w:t>
      </w:r>
    </w:p>
    <w:p>
      <w:r>
        <w:t>Болашаққа жөн сілтеп</w:t>
        <w:br/>
        <w:t>Мақсатты бағыт бер маған.</w:t>
        <w:br/>
        <w:t>Талаптың Мініп тұлпарын,</w:t>
        <w:br/>
        <w:t>Алшаң-алшаң басайын.</w:t>
        <w:br/>
        <w:t>Төсімді кере дем алып,</w:t>
        <w:br/>
        <w:t>Самалыңнан қанбаған.</w:t>
        <w:br/>
        <w:t>Ойхой шіркін!</w:t>
        <w:br/>
        <w:t>Ақбас таулар,</w:t>
        <w:br/>
        <w:t>Бабалардан аумаған</w:t>
        <w:br/>
        <w:t>Ұрпаққа ұрпақ жалғасып.</w:t>
        <w:br/>
        <w:t>Көгалыңа аунаған</w:t>
        <w:br/>
        <w:t>Алып тұлға шыңдарындай</w:t>
        <w:br/>
        <w:t>Биіктікті аңсаған.</w:t>
        <w:br/>
        <w:t>Асқарынды арман еткен</w:t>
        <w:br/>
        <w:t>О, туған жер, мен, балаң!</w:t>
        <w:br/>
        <w:t>Туған жерге теңеу бар ма?</w:t>
        <w:br/>
        <w:t>Теңеу жоқ қой ағайын.</w:t>
        <w:br/>
        <w:t>Қасиетті топырақты</w:t>
        <w:br/>
        <w:t>Басқа қайдан табайын.</w:t>
        <w:br/>
        <w:t>Туған жерім, өскен өлкем,</w:t>
        <w:br/>
        <w:t>Өз ауылым, өз үйім. -.</w:t>
        <w:br/>
        <w:t>Шыңдарыңа өрмелесем</w:t>
        <w:br/>
        <w:t>Көтерілер талайым. ::</w:t>
        <w:br/>
        <w:t>Түнгі ұйқым төрт бөлінер,</w:t>
        <w:br/>
        <w:t>Алыс жүрсем сағынып.</w:t>
        <w:br/>
        <w:t>АҒА СЫЙЛАП, АТА КҮТІП КӨРМЕСЕ...</w:t>
        <w:br/>
        <w:t>Қазақ халқы күрметтейтін үлкенін,</w:t>
        <w:br/>
        <w:t>Касиетті кісіліктің біл тегін.</w:t>
        <w:br/>
        <w:t>Сыр түйіні жататұғын ұштасып,</w:t>
        <w:br/>
        <w:t>Ақ орда мен шеткі кара күркенің.</w:t>
        <w:br/>
        <w:t>Түзде жүрсе -- бөлісіп бір сыбаға,</w:t>
        <w:br/>
        <w:t>Үйде жүрсе -- бірі іні, бірі аға.</w:t>
        <w:br/>
        <w:t>Күйбеңіне ортақтасып күнделік</w:t>
        <w:br/>
        <w:t>"Мұңын бөліп, қуанса-- бір қуана...</w:t>
        <w:br/>
        <w:t>Артық кетсең -- ағаттықты кешірген,</w:t>
        <w:br/>
        <w:t>Түйініміз шиленіспей шешілген.</w:t>
        <w:br/>
        <w:t>Ақтілекті, ардақты еді еліміз.</w:t>
        <w:br/>
        <w:t>Ерікті ұл, көрікті қыз өсірген.</w:t>
        <w:br/>
        <w:t>Тоқыраудың тоғышары болмаған,</w:t>
        <w:br/>
        <w:t>Ағайынға адал сәлем жолдаған.</w:t>
        <w:br/>
        <w:t>Ізгі ниет аяулылар көп еді</w:t>
        <w:br/>
        <w:t>Халқын сүйген, халқы да оны қолдаған.</w:t>
        <w:br/>
        <w:t>Бүгінгі күн шалдуардың сөзінен,</w:t>
        <w:br/>
        <w:t>Тағы да бір ағаттықты сезінем.</w:t>
      </w:r>
    </w:p>
    <w:p>
      <w:r>
        <w:t>Қариялардың касиетін білмейтін</w:t>
        <w:br/>
        <w:t>Ұл шығар деп ата-анадан безінген.</w:t>
        <w:br/>
        <w:t>Дана кайда, өзін қойып, халқым дер?!</w:t>
        <w:br/>
        <w:t>Бас-басына би болды ма әркімдер?!</w:t>
        <w:br/>
        <w:t>Кінәланып жатқанында көреміз</w:t>
        <w:br/>
        <w:t>Елі үшін іс тындырған айтулы ер.</w:t>
        <w:br/>
        <w:t>Құрбан болып кетсе тағы есілдер,</w:t>
        <w:br/>
        <w:t>Болашақта ұрпақ калай кешірер.</w:t>
        <w:br/>
        <w:t>Аға сыйлап, ата күтіп көрмесе</w:t>
        <w:br/>
        <w:t>- Жастар қайтіп бабаларға бас иер?!</w:t>
        <w:br/>
        <w:t>22</w:t>
        <w:br/>
        <w:t>Күркірер көкте найзағай,</w:t>
        <w:br/>
        <w:t>Жалт етер де бұлттанар.</w:t>
        <w:br/>
        <w:t>Дауылға нөсер сайма-сай</w:t>
        <w:br/>
        <w:t>Бұлттанар да буырқанар.</w:t>
        <w:br/>
        <w:t>Құйылса жаңбыр сіркіреп,</w:t>
        <w:br/>
        <w:t>Түрленер ана -- туған жер.</w:t>
        <w:br/>
        <w:t>Қырмызы-қызыл бір түлеп</w:t>
        <w:br/>
        <w:t>Құлпырып өңір гүлденер.</w:t>
        <w:br/>
        <w:t>Құрсанып ақын бұлттанар.</w:t>
        <w:br/>
        <w:t>Шабыты бетке тепкенде.</w:t>
        <w:br/>
        <w:t>Батырдай ол да құрсанар</w:t>
        <w:br/>
        <w:t>Ақ маржан жырды төккенде.</w:t>
        <w:br/>
        <w:t>Жаңбыр да, жыр да нөсерлер,</w:t>
        <w:br/>
        <w:t>Сусағанды қандырған.</w:t>
        <w:br/>
        <w:t>Еске алмас, оны есер бар</w:t>
        <w:br/>
        <w:t>Бос даурықпа сал-думан:.</w:t>
        <w:br/>
        <w:t>1970. Бай-Өлке.</w:t>
        <w:br/>
        <w:t>ПІ. КОҢІЛ КҮНДЕЛІГІНЕН</w:t>
        <w:br/>
        <w:t>АДАМ</w:t>
        <w:br/>
        <w:t>Жаралып ғаламат бір кұдіреттен,</w:t>
        <w:br/>
        <w:t>Өмірге ақыл-ойды гүл ғып еккен.</w:t>
        <w:br/>
        <w:t>Қамшының сабындай бір қысқа өмірді</w:t>
        <w:br/>
        <w:t>Ұрпағы аңыз етер жыр ғып өткен.</w:t>
        <w:br/>
        <w:t>О, адам, теңдесі жоқ зор дауылсың,</w:t>
        <w:br/>
        <w:t>Жалғанар менде саған бір қауырсын.</w:t>
        <w:br/>
        <w:t>Жырлаймын сендегі бар қасиетті</w:t>
        <w:br/>
        <w:t>Жаңғыртып дүниені жатқан тылсым.</w:t>
        <w:br/>
        <w:t>1968 жыл.</w:t>
        <w:br/>
        <w:t>Шың”.</w:t>
      </w:r>
    </w:p>
    <w:p>
      <w:r>
        <w:t>Жатырмын бір кез,</w:t>
        <w:br/>
        <w:t>Сырқатпын мүнда.</w:t>
        <w:br/>
        <w:t>Қиялым әр кез</w:t>
        <w:br/>
        <w:t>Асқарлы шыңда.</w:t>
        <w:br/>
        <w:t>Әйнектен қарап,</w:t>
        <w:br/>
        <w:t>Жатамын шыңға.</w:t>
        <w:br/>
        <w:t>Акборан борап</w:t>
        <w:br/>
        <w:t>Тұрады мұнда.</w:t>
        <w:br/>
        <w:t>Бұлт.құшып басын,</w:t>
        <w:br/>
        <w:t>Тұрса да мұңды.</w:t>
        <w:br/>
        <w:t>Қар бүркеп қасын &gt;</w:t>
        <w:br/>
        <w:t>Жел ұрса жынды.</w:t>
        <w:br/>
        <w:t>Еңсесі шыңның:</w:t>
        <w:br/>
        <w:t>Тәкаппар алып.</w:t>
        <w:br/>
        <w:t>39!</w:t>
        <w:br/>
        <w:t>Құтты мейман күттірмей,</w:t>
        <w:br/>
        <w:t>Кілем сәні келмейді.</w:t>
        <w:br/>
        <w:t>Қара жерді қақ тілмей</w:t>
        <w:br/>
        <w:t>Түрен сәні келмейді.</w:t>
        <w:br/>
        <w:t>Ақ әжесі болмаса,</w:t>
        <w:br/>
        <w:t>Ауыл сәні келмейді.</w:t>
        <w:br/>
        <w:t>Аксақалы болмаса,</w:t>
        <w:br/>
        <w:t>Қауым сәні келмейді.</w:t>
        <w:br/>
        <w:t>Жапырағы өрілмей,</w:t>
        <w:br/>
        <w:t>Талдың сәні келмейді.</w:t>
        <w:br/>
        <w:t>Ақсақалы төгілмей,</w:t>
        <w:br/>
        <w:t>Шалдың сәні келмейді.</w:t>
        <w:br/>
        <w:t>Мезгілімен қайтпаса,</w:t>
        <w:br/>
        <w:t>Қудың сәні келмейді.</w:t>
        <w:br/>
        <w:t>Әділ билік айтпаса,</w:t>
        <w:br/>
        <w:t>Бидің сәні келмейді.</w:t>
        <w:br/>
        <w:t>Елге қорған ұл болмай,</w:t>
        <w:br/>
        <w:t>Батыр сәні келмейді.</w:t>
        <w:br/>
        <w:t>Көп мүддесін толғамай,</w:t>
        <w:br/>
        <w:t>Ақын сәні келмейді.</w:t>
        <w:br/>
        <w:t>Жасқа қамқор болмаса,</w:t>
        <w:br/>
        <w:t>Қарттың сӛні-келмейді.:</w:t>
        <w:br/>
        <w:t>Жоралғысы оңбаса,</w:t>
        <w:br/>
        <w:t>Салттың сәні-келмейді.</w:t>
        <w:br/>
        <w:t>Балғын сәби өсірмей,</w:t>
        <w:br/>
        <w:t>Ана сәні келмейді...”</w:t>
        <w:br/>
        <w:t>46</w:t>
        <w:br/>
        <w:t>Шағынып мұңын</w:t>
        <w:br/>
        <w:t>Тұрған жоқ налып.</w:t>
      </w:r>
    </w:p>
    <w:p>
      <w:r>
        <w:t>Жүректі шымшып</w:t>
        <w:br/>
        <w:t>Батса-да сырқат.</w:t>
        <w:br/>
        <w:t>Тер шығып шып-шып</w:t>
        <w:br/>
        <w:t>Кетемін бүрқап.</w:t>
        <w:br/>
        <w:t>Секілді шыңда</w:t>
        <w:br/>
        <w:t>Бақыттың бәрі.</w:t>
        <w:br/>
        <w:t>Тұрғандай сонда</w:t>
        <w:br/>
        <w:t>Өмірдің сәні.</w:t>
        <w:br/>
        <w:t>Көзімді алмай,</w:t>
        <w:br/>
        <w:t>Қараймын оған.</w:t>
        <w:br/>
        <w:t>Әрқашан шыңдай</w:t>
        <w:br/>
        <w:t>Болсайшы адам!</w:t>
        <w:br/>
        <w:t>1989 ж. Моңғолияда.</w:t>
        <w:br/>
        <w:t>ҚЫЗАРЫП КҮННІҢ ШАПАҒЫ</w:t>
        <w:br/>
        <w:t>Қызарып күннің шапағы,</w:t>
        <w:br/>
        <w:t>Батысты бояп батқанда.</w:t>
        <w:br/>
        <w:t>Күркіреп Таудың өзені</w:t>
        <w:br/>
        <w:t>Құйғанда келіп шатқалға.</w:t>
        <w:br/>
        <w:t>Алтын айдың сәулесі</w:t>
        <w:br/>
        <w:t>Тұнығында мөлдіреп.</w:t>
        <w:br/>
        <w:t>Ұмыт боп тірлік әуресі</w:t>
        <w:br/>
        <w:t>Қалыппын карап елжіреп:</w:t>
        <w:br/>
        <w:t>ЕЕ</w:t>
        <w:br/>
        <w:t>Көпке ортақ шешілмей</w:t>
        <w:br/>
        <w:t>Дана сәні келмейді.</w:t>
        <w:br/>
        <w:t>Ай мүйізді серкесіз,</w:t>
        <w:br/>
        <w:t>Қойдың сәні келмейді.</w:t>
        <w:br/>
        <w:t>Салы менен серісіз,</w:t>
        <w:br/>
        <w:t>Тойдың сәні келмейді.</w:t>
        <w:br/>
        <w:t>Қиядан түлкі ілмесе,</w:t>
        <w:br/>
        <w:t>Қыран сәні келмейді.</w:t>
        <w:br/>
        <w:t>Тең құрбымен күлмесе,</w:t>
        <w:br/>
        <w:t>Ұлан сәні келмейді.</w:t>
        <w:br/>
        <w:t>Жігері жоқ жетесіз,</w:t>
        <w:br/>
        <w:t>Ұлдың сәні келмейді.</w:t>
        <w:br/>
        <w:t>Көп отырса некесіз,</w:t>
        <w:br/>
        <w:t>Қыздың сәні келмейді.</w:t>
        <w:br/>
        <w:t>Қыз, бозбала өсірмей,</w:t>
        <w:br/>
        <w:t>Елдің сәні келмейді.</w:t>
        <w:br/>
        <w:t>Қаттылық көріп ысылмай;</w:t>
        <w:br/>
        <w:t>Ердің сәні келмейді.</w:t>
        <w:br/>
        <w:t>Жүк көтеріп жүрмесе,</w:t>
        <w:br/>
        <w:t>Нардың сәні келмейді.</w:t>
        <w:br/>
        <w:t>Ер қадірін білмесе;:</w:t>
        <w:br/>
        <w:t>Жардың сәні келмейді.</w:t>
        <w:br/>
        <w:t>Мал өрмесе өрістей,"</w:t>
      </w:r>
    </w:p>
    <w:p>
      <w:r>
        <w:t>Малшы сәні келмейді.</w:t>
        <w:br/>
        <w:t>Олжаны-тең бөліспей, ”</w:t>
        <w:br/>
        <w:t>Аңшы сәні келмейді.</w:t>
        <w:br/>
        <w:t>47</w:t>
        <w:br/>
        <w:t>МАСАТЫ ГҮЛІ ҚҰЛПЫРҒАН</w:t>
        <w:br/>
        <w:t>Жазғы жайлау тамаша,</w:t>
        <w:br/>
        <w:t>Ұлы дүбір жыр-думан.</w:t>
        <w:br/>
        <w:t>Үйлесімі жараса</w:t>
        <w:br/>
        <w:t>Жасаныпты жаңаша.</w:t>
        <w:br/>
        <w:t>Төсте жатқан отармен,</w:t>
        <w:br/>
        <w:t>Шұрқырайды жылқылар.</w:t>
        <w:br/>
        <w:t>Әлем тегіс жасарған</w:t>
        <w:br/>
        <w:t>Жаз нұрына ынтызар,</w:t>
        <w:br/>
        <w:t>Жас аруша құлпырар.</w:t>
        <w:br/>
        <w:t>Балбырайды жаз таңы,</w:t>
        <w:br/>
        <w:t>Көкте жұлдыз жанады. |</w:t>
        <w:br/>
        <w:t>Бір сапарға құс жолы</w:t>
        <w:br/>
        <w:t>Мегзегендей болады,</w:t>
        <w:br/>
        <w:t>Нұсқайды алыс сонарды.</w:t>
        <w:br/>
        <w:t>Өмір алға жылжиды,</w:t>
        <w:br/>
        <w:t>Тасқа дағы гүл шығып,</w:t>
        <w:br/>
        <w:t>Ұтқыр мезгіл сырғиды</w:t>
        <w:br/>
        <w:t>Ілгеріге ұмтылып,</w:t>
        <w:br/>
        <w:t>Түрленеді тіршілік. &gt;</w:t>
        <w:br/>
        <w:t>“Жож Жж</w:t>
        <w:br/>
        <w:t>“Бркек пен әйел: бірдей” -- деп,</w:t>
        <w:br/>
        <w:t>Шашын қырқып" ер болды.</w:t>
        <w:br/>
        <w:t>Әйелдік істен Жұрдай"бөп”</w:t>
        <w:br/>
        <w:t>Ерінен биік, өр болды.:</w:t>
        <w:br/>
        <w:t>3</w:t>
        <w:br/>
        <w:t>Таңертеңгі кешке жоқ,</w:t>
        <w:br/>
        <w:t>Алдап ұрар кезі бар.</w:t>
        <w:br/>
        <w:t>Бүгін ханым ертең тұл,</w:t>
        <w:br/>
        <w:t>Аңсаттырар кезі бар.</w:t>
        <w:br/>
        <w:t>Бүгінгі би ертең құл</w:t>
        <w:br/>
        <w:t>Жар соқтырар кезі бар.</w:t>
        <w:br/>
        <w:t>Тоқтап тұрар жалған жоқ,</w:t>
        <w:br/>
        <w:t>Әр нәрсенің кезі бар.</w:t>
        <w:br/>
        <w:t>Басында -- деп, балапан,</w:t>
        <w:br/>
        <w:t>Тұсында -- деп, тұрымтай</w:t>
        <w:br/>
        <w:t>Айтқан ата сөзі бар.</w:t>
        <w:br/>
        <w:t>Мәңгілік іс болмайды,</w:t>
      </w:r>
    </w:p>
    <w:p>
      <w:r>
        <w:t>Айнымалы дүние.</w:t>
        <w:br/>
        <w:t>Тұрған емес тұрақты.</w:t>
        <w:br/>
        <w:t>Дүние бір күйінде.</w:t>
        <w:br/>
        <w:t>Бүгінгі бар ертең жоқ,</w:t>
        <w:br/>
        <w:t>“Бар екем” -- деп сүйінбе.</w:t>
        <w:br/>
        <w:t>НЕМЕНЕ</w:t>
        <w:br/>
        <w:t>Алдағыны болжаған</w:t>
        <w:br/>
        <w:t>Алғыр емей немене?</w:t>
        <w:br/>
        <w:t>Айтқан тілді алмаған</w:t>
        <w:br/>
        <w:t>Дәлдір емей немене.”</w:t>
        <w:br/>
        <w:t>Сөзден түйін түйген соң,</w:t>
        <w:br/>
        <w:t>Бұлбұл емей немене.</w:t>
        <w:br/>
        <w:t>Ақылы асып білген соң,</w:t>
        <w:br/>
        <w:t>Дүлдүл емей немене.</w:t>
        <w:br/>
        <w:t>50</w:t>
        <w:br/>
        <w:t>4-2207</w:t>
        <w:br/>
        <w:t>Иілместей еменнің,</w:t>
        <w:br/>
        <w:t>Селкілдейтін кезі бар.</w:t>
        <w:br/>
        <w:t>Ел билеген төренің,</w:t>
        <w:br/>
        <w:t>Еңкілдейтін кезі бар.</w:t>
        <w:br/>
        <w:t>Жан жолдасың өзіңнің,</w:t>
        <w:br/>
        <w:t>Қырын жүрер кезі бар.</w:t>
        <w:br/>
        <w:t>Жалғыз ауыз сөзіңнің</w:t>
        <w:br/>
        <w:t>Сүріндірер кезі бар.</w:t>
        <w:br/>
        <w:t>Құны түсіп дананың,</w:t>
        <w:br/>
        <w:t>Көзге ілінбес кезі бар.</w:t>
        <w:br/>
        <w:t>Құстай ұшып наданның</w:t>
        <w:br/>
        <w:t>Бір сүрінбес кезі бар.</w:t>
        <w:br/>
        <w:t>Мәуелі бақ сарсылып,</w:t>
        <w:br/>
        <w:t>Куаратын кезі бар.</w:t>
        <w:br/>
        <w:t>Сел дария тартылып</w:t>
        <w:br/>
        <w:t>Суалатын кезі бар.</w:t>
        <w:br/>
        <w:t>Аш-жалаңаш ғаріптің,</w:t>
        <w:br/>
        <w:t>Бір теңелер кезі бар.</w:t>
        <w:br/>
        <w:t>Бай мырза мен алыптың</w:t>
        <w:br/>
        <w:t>Аштан өлер кезі бар.</w:t>
        <w:br/>
        <w:t>Еңіреген жесірдің,</w:t>
        <w:br/>
        <w:t>Жас тыятын кезі бар.</w:t>
        <w:br/>
        <w:t>Ел бүлдіреген есердің</w:t>
        <w:br/>
        <w:t>Ес жиятын кезі:бар. .</w:t>
        <w:br/>
        <w:t>Бүгінгі тоқ ертең аш,</w:t>
        <w:br/>
        <w:t>Қармандырар кезі бар.</w:t>
        <w:br/>
        <w:t>49.</w:t>
      </w:r>
    </w:p>
    <w:p>
      <w:r>
        <w:t>Шалбар киді салт бұзып,</w:t>
        <w:br/>
        <w:t>Құйрық, бөксе бұлтиды.</w:t>
        <w:br/>
        <w:t>Модаға жаңа жатқызып,</w:t>
        <w:br/>
        <w:t>Жағасыз мойны қылқиды.</w:t>
        <w:br/>
        <w:t>Шөл даладан көрінер,</w:t>
        <w:br/>
        <w:t>Кесірткелер сияқты.</w:t>
        <w:br/>
        <w:t>Осындай бір келіндер</w:t>
        <w:br/>
        <w:t>Білер қашан ұятты?!</w:t>
        <w:br/>
        <w:t>жжж</w:t>
        <w:br/>
        <w:t>Жалған сөзге ергенше,</w:t>
        <w:br/>
        <w:t>Жанымды отқа салдым де.</w:t>
        <w:br/>
        <w:t>Қиянатқа келгенше</w:t>
        <w:br/>
        <w:t>Жар түбінде қалдым де.</w:t>
        <w:br/>
        <w:t>Жалғандыққа берілсең..</w:t>
        <w:br/>
        <w:t>Сенім сенен безеді.</w:t>
        <w:br/>
        <w:t>Жәдігөй боп көрінсең</w:t>
        <w:br/>
        <w:t>Халқың қалай төзеді?</w:t>
        <w:br/>
        <w:t>Жалғандықтың жаласын,</w:t>
        <w:br/>
        <w:t>Арта көрме біреуге.</w:t>
        <w:br/>
        <w:t>Онымен қайда барасың?</w:t>
        <w:br/>
        <w:t>Орын жоқ қаскүнемге.</w:t>
        <w:br/>
        <w:t>Көппен.пішкен -- келтесіз,</w:t>
        <w:br/>
        <w:t>Халықтан тыс шықпаңыз.</w:t>
        <w:br/>
        <w:t>Көппен ғана көркемсіз,.</w:t>
        <w:br/>
        <w:t>Көпшілікті құптаңыз..</w:t>
        <w:br/>
        <w:t>42.</w:t>
        <w:br/>
        <w:t>Томенге ой бөлмеген,</w:t>
        <w:br/>
        <w:t>Зордың сәні келмейді.</w:t>
        <w:br/>
        <w:t>Кедейіне бермеген,</w:t>
        <w:br/>
        <w:t>Бардың сәні келмейді.</w:t>
        <w:br/>
        <w:t>Әр нәрсенің сәні бар,</w:t>
        <w:br/>
        <w:t>Сәннің де үлкен мәні бар.</w:t>
        <w:br/>
        <w:t>Жақсылыққа жарастық</w:t>
        <w:br/>
        <w:t>Жарасарын тауып ал.</w:t>
        <w:br/>
        <w:t>1990 жыл. Бай-Өлкеде.</w:t>
        <w:br/>
        <w:t>ӘР НӘРСЕНІҢ КЕЗІ БАР</w:t>
        <w:br/>
        <w:t>Ел қадірін білмеген,</w:t>
        <w:br/>
        <w:t>Жасақтыға кез болар.</w:t>
        <w:br/>
        <w:t>Ер кадірін білмеген</w:t>
        <w:br/>
        <w:t>Жарсоқтыға кез болар.</w:t>
        <w:br/>
        <w:t>Жер қадірін білмеген</w:t>
        <w:br/>
        <w:t>Саясызға кез болар.</w:t>
        <w:br/>
        <w:t>Би қадірін білмеген</w:t>
        <w:br/>
        <w:t>Аяусызға кез болар.</w:t>
        <w:br/>
        <w:t>Ас кадірін білместің</w:t>
        <w:br/>
        <w:t>Ашығатын кезі бар.</w:t>
      </w:r>
    </w:p>
    <w:p>
      <w:r>
        <w:t>Дос қадірін білместің .</w:t>
        <w:br/>
        <w:t>АН ұратын кезі бар.</w:t>
        <w:br/>
        <w:t>Асқынғанның аптығып,</w:t>
        <w:br/>
        <w:t>Қорғалайтын кезі бар.</w:t>
        <w:br/>
        <w:t>Ал бөрінің жат бұғып,</w:t>
        <w:br/>
        <w:t>.Жорғалайтын кезі бар. .</w:t>
        <w:br/>
        <w:t>48</w:t>
        <w:br/>
        <w:t>жж ж</w:t>
        <w:br/>
        <w:t>Әкеңді көрдім мен сенің</w:t>
        <w:br/>
        <w:t>Елгезек еді жасынан.</w:t>
        <w:br/>
        <w:t>Білетін істің өлшемін</w:t>
        <w:br/>
        <w:t>Жан емес еді тасыған.</w:t>
        <w:br/>
        <w:t>Кедей болған кезінде</w:t>
        <w:br/>
        <w:t>Байдың малын баққан-ды.</w:t>
        <w:br/>
        <w:t>Ең каттының өзіне</w:t>
        <w:br/>
        <w:t>Еңбегімен жаққан-ды.</w:t>
        <w:br/>
        <w:t>Сен деп өтті өмірден,</w:t>
        <w:br/>
        <w:t>Қолыңатиді тиесің. .</w:t>
        <w:br/>
        <w:t>Ұмыт болды әкең көңілден</w:t>
        <w:br/>
        <w:t>Дәулетке енді иесің.</w:t>
        <w:br/>
        <w:t>Ақ таяғын қолға алып,</w:t>
        <w:br/>
        <w:t>Ата жолын қумадың.</w:t>
        <w:br/>
        <w:t>Жатпадың ой толғанып</w:t>
        <w:br/>
        <w:t>Тарқкамады думаның.</w:t>
        <w:br/>
        <w:t>Жандайшап боп күн кештің,</w:t>
        <w:br/>
        <w:t>Бір мансап екен арманың.</w:t>
        <w:br/>
        <w:t>Параға беріп түгестің</w:t>
        <w:br/>
        <w:t>Атаның жиған аз малын.</w:t>
        <w:br/>
        <w:t>Қадірін бір кез білмедің,</w:t>
        <w:br/>
        <w:t>Қолындағы бардың да.</w:t>
        <w:br/>
        <w:t>Дұрыс па осы жүргенің?</w:t>
        <w:br/>
        <w:t>Көз жіберші алдыңа.</w:t>
        <w:br/>
        <w:t>443</w:t>
        <w:br/>
        <w:t>Ажырасаң үйірден</w:t>
        <w:br/>
        <w:t>Тозған емей немене.</w:t>
        <w:br/>
        <w:t>Сағынысып жоқтасса,</w:t>
        <w:br/>
        <w:t>Боздау емей немене.</w:t>
        <w:br/>
        <w:t>Ішкі зарын өзектің</w:t>
        <w:br/>
        <w:t>Қозғау емей немене.</w:t>
        <w:br/>
        <w:t>Шымырласа жүрегің</w:t>
        <w:br/>
        <w:t>Сыздау емей немене.</w:t>
        <w:br/>
        <w:t>Шыққан әулет түп-тегін</w:t>
        <w:br/>
        <w:t>Іздеу емей немене.</w:t>
        <w:br/>
        <w:t>Осы айтылған бір сөзім</w:t>
        <w:br/>
        <w:t>Арнау емей немене.</w:t>
      </w:r>
    </w:p>
    <w:p>
      <w:r>
        <w:t>Ата жұртты аңсаған</w:t>
        <w:br/>
        <w:t>Толғау емей немене.</w:t>
        <w:br/>
        <w:t>Немене де немене,</w:t>
        <w:br/>
        <w:t>Неге десең неге де.</w:t>
        <w:br/>
        <w:t>Қазақ көші жүрсе екен</w:t>
        <w:br/>
        <w:t>Адаспай бір кемеде.</w:t>
        <w:br/>
        <w:t>1993 ж. Қайнарда.</w:t>
        <w:br/>
        <w:t>-ЗАМАН-АЙ!</w:t>
        <w:br/>
        <w:t>Қилы-қилы.қыр бастап, .</w:t>
        <w:br/>
        <w:t>Қырын келген заман-ай,:</w:t>
        <w:br/>
        <w:t>Қыз жігітке қиғаштап,</w:t>
        <w:br/>
        <w:t>Ұрын келген заман-ай.</w:t>
        <w:br/>
        <w:t>Бура шөрід өріске,..</w:t>
        <w:br/>
        <w:t>52</w:t>
        <w:br/>
        <w:t>Өз тілі, өз үнімен,</w:t>
        <w:br/>
        <w:t>Тума ұлтынан безініп.</w:t>
        <w:br/>
        <w:t>Ырқы бұрып әкетті</w:t>
        <w:br/>
        <w:t>Уландырған сананың.</w:t>
        <w:br/>
        <w:t>Қытымыр мінез көкірек,</w:t>
        <w:br/>
        <w:t>Келіндер болып айбарлы.</w:t>
        <w:br/>
        <w:t>Ұл кеудемен көк тіреп,</w:t>
        <w:br/>
        <w:t>Желкесін жауып айдары.</w:t>
        <w:br/>
        <w:t>Модашыл болған әйелдер,</w:t>
        <w:br/>
        <w:t>Әлем-жәлем киініп.</w:t>
        <w:br/>
        <w:t>Жалаңаш қылта, жалаңтөс</w:t>
        <w:br/>
        <w:t>Құбыжыққа айналды.</w:t>
        <w:br/>
        <w:t>Ұяты қашқан кей жастар,</w:t>
        <w:br/>
        <w:t>Жасағандай бастаңғы.</w:t>
        <w:br/>
        <w:t>Суық жүріс, жымысқы</w:t>
        <w:br/>
        <w:t>Сұмпайы іс бастады.</w:t>
        <w:br/>
        <w:t>Дүниеге әкелген</w:t>
        <w:br/>
        <w:t>Бөбегіне қарамай,</w:t>
        <w:br/>
        <w:t>Көкек болып баласын</w:t>
        <w:br/>
        <w:t>Еткені ғой тастанды.</w:t>
        <w:br/>
        <w:t>Желбегей қыз, жез өкше,</w:t>
        <w:br/>
        <w:t>Желікпе жігіт кесір ғып.</w:t>
        <w:br/>
        <w:t>Ата-санасын білмейтін:</w:t>
        <w:br/>
        <w:t>Мәңгүрт ұрпақ, өсірдік.</w:t>
        <w:br/>
        <w:t>Аспан ашық, күн бейбіт, 1;</w:t>
        <w:br/>
        <w:t>Тыныш тұрып іргеміз. .</w:t>
        <w:br/>
        <w:t>Ел ішінде көбейді, ;</w:t>
        <w:br/>
        <w:t>Жетімдік пен жесірлік.</w:t>
        <w:br/>
        <w:t>50;</w:t>
        <w:br/>
        <w:t>ТУ. ЖЫР-ТОЛҒАУЛАР, ТЕРМЕЛЕР</w:t>
        <w:br/>
        <w:t>ӘР НӘРСЕНІҢ СӘНІ БАР</w:t>
      </w:r>
    </w:p>
    <w:p>
      <w:r>
        <w:t>Асқар-асқар тау болмай,</w:t>
        <w:br/>
        <w:t>Жердің сәні келмейді.</w:t>
        <w:br/>
        <w:t>Басына мұнар бұлт қонбай</w:t>
        <w:br/>
        <w:t>Белдің сәні келмейді.</w:t>
        <w:br/>
        <w:t>Ақ күмбезді жараспай,</w:t>
        <w:br/>
        <w:t>Үйдің сәні келмейді.</w:t>
        <w:br/>
        <w:t>Ақ қайыңы жанаспай</w:t>
        <w:br/>
        <w:t>Нудың сәні келмейді.</w:t>
        <w:br/>
        <w:t>Алтайы қызыл қашпаса,</w:t>
        <w:br/>
        <w:t>Таудың сәні келмейді.</w:t>
        <w:br/>
        <w:t>Миуалы жеміс піспесе</w:t>
        <w:br/>
        <w:t>Баудың сәні келмейді.</w:t>
        <w:br/>
        <w:t>Қызғалдағы құлпырмай,</w:t>
        <w:br/>
        <w:t>Қырдың сәні келмейді</w:t>
        <w:br/>
        <w:t>Нақышымен оқылмай</w:t>
        <w:br/>
        <w:t>Жырдың сәні келмейді.</w:t>
        <w:br/>
        <w:t>Төрт түлікке толмаған,</w:t>
        <w:br/>
        <w:t>Өріс сәні келмейді.</w:t>
        <w:br/>
        <w:t>Ел жайлауға қонбаған</w:t>
        <w:br/>
        <w:t>Қоныс сәні келмейді:</w:t>
        <w:br/>
        <w:t>Қарала сырмақ жабылмай,</w:t>
        <w:br/>
        <w:t>Түйе сәні келмейді.</w:t>
        <w:br/>
        <w:t>Көнек тола сауылмай</w:t>
        <w:br/>
        <w:t>Бие сәні келмейді.</w:t>
        <w:br/>
        <w:t>253</w:t>
        <w:br/>
        <w:t>МЕН КӨРДІМ</w:t>
        <w:br/>
        <w:t>Мен көрдім -- Тұлпар терін бұлағанын,</w:t>
        <w:br/>
        <w:t>Нар бура жолдан тайып құлағанын.</w:t>
        <w:br/>
        <w:t>Мен көрдім -- Сексен бесте қарияның</w:t>
        <w:br/>
        <w:t>Қамығып, халқым-ай деп жылағанын.</w:t>
        <w:br/>
        <w:t>Мен көрдім -- жиырма бесте жас арудың,</w:t>
        <w:br/>
        <w:t>Торығып, елден қайыр сұрағанын.</w:t>
        <w:br/>
        <w:t>Мен көрдім -- кедей байға, бай құдайға”</w:t>
        <w:br/>
        <w:t>“Жетем” - деп обырлана сұмданғанын.</w:t>
        <w:br/>
        <w:t>Мен көрдім -- ел ішінде даналардың</w:t>
        <w:br/>
        <w:t>Айта алмай өксігенін мұңлы арманын.</w:t>
        <w:br/>
        <w:t>Мен көрдім -- туған ұлдың әкесіне.</w:t>
        <w:br/>
        <w:t>Көрсетіп өктемдігін сұрланғанын.</w:t>
        <w:br/>
        <w:t>Мен көрдім -- сүйген жары күйеуіне,</w:t>
        <w:br/>
        <w:t>“Мол байлықтаппадың” деп тұлданғаныін:.</w:t>
        <w:br/>
        <w:t>Мен көрдім -- ар мен ұят әдірә қап</w:t>
        <w:br/>
        <w:t>Өсек сөз, өрге жүріп тыңдалғанын..</w:t>
        <w:br/>
        <w:t>Мен көрдім -- әкімсінген тӛрлердің</w:t>
        <w:br/>
        <w:t>Парасыз шешім бермей қырланғанын.</w:t>
        <w:br/>
        <w:t>Мен көрдім -- арсыз озып алға шығытр:</w:t>
        <w:br/>
        <w:t>Естілер ескерусіз құр қалғанын.</w:t>
        <w:br/>
        <w:t>Мен көрдім - ана езіліп егілгенін, /</w:t>
      </w:r>
    </w:p>
    <w:p>
      <w:r>
        <w:t>Қыз безеріп үйінен безінгенін.</w:t>
        <w:br/>
        <w:t>Мен көрдім -- тірі жетім нәрестенің</w:t>
        <w:br/>
        <w:t>Тастанды бейшара боп безілдеуін.</w:t>
        <w:br/>
        <w:t>Қайғысыз, қамсыз оскен қара қаздың</w:t>
        <w:br/>
        <w:t>Аналық қасиетті сезінбеуін...</w:t>
        <w:br/>
        <w:t>Жаза басып жаңылсаң,</w:t>
        <w:br/>
        <w:t>Кім көрсетер жол нұсқап.</w:t>
        <w:br/>
        <w:t>Айтар пікір, ойымды.</w:t>
        <w:br/>
        <w:t>Жастар саған ұсындым.</w:t>
        <w:br/>
        <w:t>Ұрпақ қамын ойласам</w:t>
        <w:br/>
        <w:t>Сыртым салқын, ішім мұң.</w:t>
        <w:br/>
        <w:t>Бір арнадан жол тауып.</w:t>
        <w:br/>
        <w:t>Тура тартар ебім жоқ.</w:t>
        <w:br/>
        <w:t>Икуаты бір келмес,</w:t>
        <w:br/>
        <w:t>Кері кеткен ісімнің.</w:t>
        <w:br/>
        <w:t>Орыс, неміс, қазақтың</w:t>
        <w:br/>
        <w:t>Бірі болмай будан боп.</w:t>
        <w:br/>
        <w:t>Заты өзіміз, ғұрпы өзге</w:t>
        <w:br/>
        <w:t>Басқа болып туған көп.</w:t>
        <w:br/>
        <w:t>Ақниет бір тілекпен</w:t>
        <w:br/>
        <w:t>Ата жолын қумайтын.</w:t>
        <w:br/>
        <w:t>Жарымжан үл-қыз өсті</w:t>
        <w:br/>
        <w:t>Көкірегінде иман жоқ.</w:t>
        <w:br/>
        <w:t>Шұбарланды тіліміз,</w:t>
        <w:br/>
        <w:t>Түрлі тілмен әр алуан.</w:t>
        <w:br/>
        <w:t>Құбылма болды мінез де,</w:t>
        <w:br/>
        <w:t>Құрағандай жамаудан.</w:t>
        <w:br/>
        <w:t>Үлкен сыйлап құрметтеп,</w:t>
        <w:br/>
        <w:t>Жарасымға келмейтін.</w:t>
        <w:br/>
        <w:t>Сайқал жандар көбейді; :</w:t>
        <w:br/>
        <w:t>Ар-ұяты тоналған. 8.</w:t>
        <w:br/>
        <w:t>Затпен тегін қастерлеп; “</w:t>
        <w:br/>
        <w:t>Ұғына алмай бабаның.</w:t>
        <w:br/>
        <w:t>Салтын құптап халқының:</w:t>
        <w:br/>
        <w:t>Ісін ұқпас ананың. ”</w:t>
        <w:br/>
        <w:t>56</w:t>
        <w:br/>
        <w:t>Көптен ойы аскан сон,</w:t>
        <w:br/>
        <w:t>Даңғыл емей немене.</w:t>
        <w:br/>
        <w:t>Ел жиреніп қашқан соң,</w:t>
        <w:br/>
        <w:t>Малғұн емей немене.</w:t>
        <w:br/>
        <w:t>Намысына тартпаған</w:t>
        <w:br/>
        <w:t>Жансыз емей немене.</w:t>
        <w:br/>
        <w:t>Жақсылыққа жамандық</w:t>
        <w:br/>
        <w:t>Жалғас емей немене.</w:t>
        <w:br/>
        <w:t>Суы таза тас бұлақ,</w:t>
        <w:br/>
        <w:t>Өзен емей немене.</w:t>
      </w:r>
    </w:p>
    <w:p>
      <w:r>
        <w:t>Аш пенен тоқ алмасқан</w:t>
        <w:br/>
        <w:t>Кезек емей немене.</w:t>
        <w:br/>
        <w:t>Шилі жердің суы ашы</w:t>
        <w:br/>
        <w:t>Сортаң емей немене.</w:t>
        <w:br/>
        <w:t>Айдынында ақ шабақ</w:t>
        <w:br/>
        <w:t>Шортан емей немене.</w:t>
        <w:br/>
        <w:t>Ата-ананың ас-суы,</w:t>
        <w:br/>
        <w:t>Ортақ емей немене.</w:t>
        <w:br/>
        <w:t>Жанашыры жоқ жалқы</w:t>
        <w:br/>
        <w:t>Жалтақ емей немене.</w:t>
        <w:br/>
        <w:t>Өз ұлтынан кеткен соң,</w:t>
        <w:br/>
        <w:t>Жетім емей немене.</w:t>
        <w:br/>
        <w:t>Бөтен ата қоразы.:.</w:t>
        <w:br/>
        <w:t>Өкім емей немене:</w:t>
        <w:br/>
        <w:t>Айырылған соң тіліңнен, :</w:t>
        <w:br/>
        <w:t>Азған емей немене. “</w:t>
        <w:br/>
        <w:t>51</w:t>
        <w:br/>
        <w:t>Бұқа айдалған заман-ай.</w:t>
        <w:br/>
        <w:t>Дүние түсіп бөліске</w:t>
        <w:br/>
        <w:t>Шырқ айналған заман-ай.</w:t>
        <w:br/>
        <w:t>Адыр белсіз төбеге,</w:t>
        <w:br/>
        <w:t>Бұлт айналған заман-ай,</w:t>
        <w:br/>
        <w:t>Доңыз баспас көбеге .</w:t>
        <w:br/>
        <w:t>Жылқы айдалған заман-ай.</w:t>
        <w:br/>
        <w:t>Құзғын қарға тойынып,</w:t>
        <w:br/>
        <w:t>Үйір салған заман-ай.</w:t>
        <w:br/>
        <w:t>Адал енбек жойылып</w:t>
        <w:br/>
        <w:t>Тыйын сауған заман-ай.</w:t>
        <w:br/>
        <w:t>Әнші болып көкегі,</w:t>
        <w:br/>
        <w:t>Бұлбұлды ілген заман-ай.</w:t>
        <w:br/>
        <w:t>Бала безіп әкені</w:t>
        <w:br/>
        <w:t>Түңілдірген заман-ай.</w:t>
        <w:br/>
        <w:t>Атадан ұл емініп,</w:t>
        <w:br/>
        <w:t>Озып түрған заман-ай,</w:t>
        <w:br/>
        <w:t>Азбан буға семіріп,</w:t>
        <w:br/>
        <w:t>Азық құрған заман-ай.</w:t>
        <w:br/>
        <w:t>Ұлты-затын танымас,</w:t>
        <w:br/>
        <w:t>Мәңгүрттердің заманы-ай.</w:t>
        <w:br/>
        <w:t>Жатпен болып бауырлас,</w:t>
        <w:br/>
        <w:t>Жан күйттердің заманы-ай.</w:t>
        <w:br/>
        <w:t>Тастанды еткен баласын,</w:t>
        <w:br/>
        <w:t>Қатігездің заманы-ай.</w:t>
        <w:br/>
        <w:t>83</w:t>
        <w:br/>
        <w:t>Мен көрдім -- ел дәулеті шашылғанын,</w:t>
      </w:r>
    </w:p>
    <w:p>
      <w:r>
        <w:t>Сауданың мәртебені асырғанын.</w:t>
        <w:br/>
        <w:t>Жылпостар, сылаңдаған түлкі болып.</w:t>
        <w:br/>
        <w:t>Халықтан берекені қашырғанын.</w:t>
        <w:br/>
        <w:t>Мен көрдім -- арақ ішіп, арын сатып,</w:t>
        <w:br/>
        <w:t>Қазақтың абиырі ашылғанын.</w:t>
        <w:br/>
        <w:t>Мен көрдім -- жас қазақтың мәңгүрттігін,</w:t>
        <w:br/>
        <w:t>Білмейтін ана тілін дәлдірттігін.</w:t>
        <w:br/>
        <w:t>Отыз бесте ержетіп, ес жимаған</w:t>
        <w:br/>
        <w:t>Ойламы жоқ жастардың албырттығын.</w:t>
        <w:br/>
        <w:t>Өз ұлтын танып білмес үл мен қыздың</w:t>
        <w:br/>
        <w:t>Халқына қайырымсыз салғырттығын.</w:t>
        <w:br/>
        <w:t>Мен көрдім -- әлді әлсізді жазғырғанын,</w:t>
        <w:br/>
        <w:t>Жазықсыз жәбірлейтін озбыр барын.</w:t>
        <w:br/>
        <w:t>Кей ата-ана ішімдік жолға түсіп</w:t>
        <w:br/>
        <w:t>Түтінін өзі өшіріп тоздырғанын.</w:t>
        <w:br/>
        <w:t>Мен көрдім -- ата-анаға қайырым жоқ.</w:t>
        <w:br/>
        <w:t>Қара жүрек, қатігез азғын барын.</w:t>
        <w:br/>
        <w:t>Мен көрдім -- есірткі ішіп уланған-ды,</w:t>
        <w:br/>
        <w:t>У жайлап, ақыл-есі ұрланған-ды.</w:t>
        <w:br/>
        <w:t>Шыққан ата, ұлт тегі, ныспын білмей</w:t>
        <w:br/>
        <w:t>Ата жүрт кәсібінен құр қалған-ды.</w:t>
        <w:br/>
        <w:t>Басқаның ділін, тілін мұрат көріп, |</w:t>
        <w:br/>
        <w:t>Зар жылап, қасірет шегіп мұндаған-ды.</w:t>
        <w:br/>
        <w:t>Көп шығар көргенімнен көрмегенім.</w:t>
        <w:br/>
        <w:t>Бір тамшы су болды да “Көл” -- дегенім.</w:t>
        <w:br/>
        <w:t>40</w:t>
        <w:br/>
        <w:t>Сөз ұғынар адам аз.</w:t>
        <w:br/>
        <w:t>Дария, дана естіден.</w:t>
        <w:br/>
        <w:t>Жасай алмай жаңаны</w:t>
        <w:br/>
        <w:t>Айырылып ескіден.</w:t>
        <w:br/>
        <w:t>Іске асыра алмадық.</w:t>
        <w:br/>
        <w:t>Ұлылардың үлгісін.</w:t>
        <w:br/>
        <w:t>Көп еді ғой қазақта.</w:t>
        <w:br/>
        <w:t>Көріп, біліп естіген.</w:t>
        <w:br/>
        <w:t>Аталарым мықты еді,</w:t>
        <w:br/>
        <w:t>Ұлан байтақ жері бар.</w:t>
        <w:br/>
        <w:t>Ер Жәнібек, Кабанбай,</w:t>
        <w:br/>
        <w:t>Бөгенбайдай ері бар.</w:t>
        <w:br/>
        <w:t>Әйтеке мен Қазыбек,</w:t>
        <w:br/>
        <w:t>Дана Төле билері,</w:t>
        <w:br/>
        <w:t>Асан Қайғы, Қорқыттың.</w:t>
        <w:br/>
        <w:t>Бізге жеткен күйлері.</w:t>
        <w:br/>
        <w:t>Ұлағатты Қазақтың,”</w:t>
        <w:br/>
        <w:t>Даналығы ұлы еді.</w:t>
        <w:br/>
        <w:t>Ұлы-қызы үлгілі</w:t>
      </w:r>
    </w:p>
    <w:p>
      <w:r>
        <w:t>Сиынар баба пірі еді.</w:t>
        <w:br/>
        <w:t>Абай, Мұқтар, Ілияс,</w:t>
        <w:br/>
        <w:t>Мұқағали, Сәкенді</w:t>
        <w:br/>
        <w:t>Дүниеге келтірген.</w:t>
        <w:br/>
        <w:t>Қазақ емей кім еді?</w:t>
        <w:br/>
        <w:t>Арын биік ұстаған,</w:t>
        <w:br/>
        <w:t>Ел едік-ау ежелде.</w:t>
        <w:br/>
        <w:t>Қорғай білген ел-жерін</w:t>
        <w:br/>
        <w:t>Қиын-қыспақ кезенде.</w:t>
        <w:br/>
        <w:t>Асылынан айырылып, .</w:t>
        <w:br/>
        <w:t>Жұрдай болған жалаңаш.</w:t>
        <w:br/>
        <w:t>Мүшкіл халін бүгіні |</w:t>
        <w:br/>
        <w:t>Жастарымыз сезер ме!?</w:t>
        <w:br/>
        <w:t>ж 1902. Үржар.</w:t>
        <w:br/>
        <w:t>5%</w:t>
        <w:br/>
        <w:t>Күтпес ата-анасын</w:t>
        <w:br/>
        <w:t>Ынжык-ездің заманы-ай.</w:t>
        <w:br/>
        <w:t>Сөз тоқтамас жүйеге,</w:t>
        <w:br/>
        <w:t>Өсек, мақтан заманы-ай.</w:t>
        <w:br/>
        <w:t>Тұлпар туар биеге</w:t>
        <w:br/>
        <w:t>Есек шапқан заман-ай.</w:t>
        <w:br/>
        <w:t>Ата-келін зәр шөлмек,</w:t>
        <w:br/>
        <w:t>Қағыстырған заман-ай.</w:t>
        <w:br/>
        <w:t>Сүм, сұркия-зұлымды</w:t>
        <w:br/>
        <w:t>Табыстырған заман-ай.</w:t>
        <w:br/>
        <w:t>Ер жаңылып есінен</w:t>
        <w:br/>
        <w:t>Жаза басқан заман-ай.</w:t>
        <w:br/>
        <w:t>Ата-анадан бір әйел</w:t>
        <w:br/>
        <w:t>Ала қашқан заман-ай.</w:t>
        <w:br/>
        <w:t>Әйел шашын бояулап,</w:t>
        <w:br/>
        <w:t>Бедерлеткен заман-ай.</w:t>
        <w:br/>
        <w:t>Өзін-өзі саяулап,</w:t>
        <w:br/>
        <w:t>Бедеу еткен заман-ай.</w:t>
        <w:br/>
        <w:t>Күле кіріп, күлдіріп,</w:t>
        <w:br/>
        <w:t>Алдап ұтқан заман-ай.</w:t>
        <w:br/>
        <w:t>Қолда барды бүлдіріп; ..</w:t>
        <w:br/>
        <w:t>Қайта құртқан заман-ай</w:t>
        <w:br/>
        <w:t>Әлді-әлсізін қармалап,</w:t>
        <w:br/>
        <w:t>Олжаланған заман-ай...</w:t>
        <w:br/>
        <w:t>Коммунист-сәлда орап</w:t>
        <w:br/>
        <w:t>..Молда болған заман-аф</w:t>
        <w:br/>
        <w:t>284</w:t>
      </w:r>
    </w:p>
    <w:p>
      <w:r>
        <w:t>Тиын туып тиыннан,</w:t>
        <w:br/>
        <w:t>Қызықтырған заман-ай.</w:t>
        <w:br/>
        <w:t>Қызықтырып көңілді</w:t>
        <w:br/>
        <w:t>Бұзық бұрған заман-ай.</w:t>
        <w:br/>
        <w:t>Нысап, сабыр жойылып,</w:t>
        <w:br/>
        <w:t>Аран ашқан заман-ай.</w:t>
        <w:br/>
        <w:t>Агам билеп адамды</w:t>
        <w:br/>
        <w:t>Ала қашқан заман-ай.</w:t>
        <w:br/>
        <w:t>Ниет кетіп адамнан,</w:t>
        <w:br/>
        <w:t>Көбейді ұрлық тонаулар.</w:t>
        <w:br/>
        <w:t>Көрмей істі заманнан</w:t>
        <w:br/>
        <w:t>Ой жүгіртіп қараңдар.</w:t>
        <w:br/>
        <w:t>Артын ойлап іс тындыр,</w:t>
        <w:br/>
        <w:t>Дүние куып қағынба..</w:t>
        <w:br/>
        <w:t>Жолың алда тым күдір</w:t>
        <w:br/>
        <w:t>Бос сандалып сабылма.</w:t>
        <w:br/>
        <w:t>Жүгіне біл арыңа.</w:t>
        <w:br/>
        <w:t>АТАЛАРЫМ МЫҚТЫ ЕДІ</w:t>
        <w:br/>
        <w:t>Бабалардың салтынан</w:t>
        <w:br/>
        <w:t>Қиғаш басып алыстап.</w:t>
        <w:br/>
        <w:t>Өнер-білім, еңбектен</w:t>
        <w:br/>
        <w:t>Бойын қорып қалыс қап.</w:t>
        <w:br/>
        <w:t>Ұқпай зейін, зерделі .</w:t>
        <w:br/>
        <w:t>Жойып мирас-мұрасын,</w:t>
        <w:br/>
        <w:t>Қазақ ата жолымен і</w:t>
        <w:br/>
        <w:t>Жүре білмей дұрыстап. .;.</w:t>
        <w:br/>
        <w:t>1994 ж. Үржар.</w:t>
        <w:br/>
        <w:t>Жарқабақ Чойын батыр суға төнген</w:t>
        <w:br/>
        <w:t>Жатқан сүлу төменде қыз бұлданып.</w:t>
        <w:br/>
        <w:t>Сұмдығы ма зұлымның күшіне енген,</w:t>
        <w:br/>
        <w:t>Көл түбі кеміруші жыртқыш кілең.</w:t>
        <w:br/>
        <w:t>Айнадай боп шымырлап жатқанымен</w:t>
        <w:br/>
        <w:t>Мейіріңді қандырып ішілмеген.</w:t>
        <w:br/>
        <w:t>Көп жасап, көпті көрген қария кексе,</w:t>
        <w:br/>
        <w:t>Әңгімелел көл жайын аңыз етсе.</w:t>
        <w:br/>
        <w:t>Тостағанның бейнесін сақтаған деп.</w:t>
        <w:br/>
        <w:t>Моңғолша -- деп атапты Алтын сөгсе.</w:t>
        <w:br/>
        <w:t>1990 ж. Моңғолия.</w:t>
        <w:br/>
        <w:t>Куат көріп көңілге медеу еткен</w:t>
        <w:br/>
        <w:t>Құбыжық “ку” болды ғой ер дегенім.</w:t>
        <w:br/>
        <w:t>Тас тиіп табаныма тасыркауда,</w:t>
        <w:br/>
        <w:t>Жүрсем де адал жолмен өрмеледім.</w:t>
      </w:r>
    </w:p>
    <w:p>
      <w:r>
        <w:t>“Ақиқат жолын қайдан табамын” -- деп,</w:t>
        <w:br/>
        <w:t>Есімнен шықпас, сірә, шөлдегенім.</w:t>
        <w:br/>
        <w:t>1994 жыл. Семей. Қайнар 44</w:t>
        <w:br/>
        <w:t>ҮШ АРУ, ҮШ БЕЛГІ</w:t>
        <w:br/>
        <w:t>(Болған оқиға ізімен)</w:t>
        <w:br/>
        <w:t>Бұраты, Жыраты тау арасына,</w:t>
        <w:br/>
        <w:t>Жамағат жолың түсіп барарсың да.</w:t>
        <w:br/>
        <w:t>Осында үйінді үш томпақша бар</w:t>
        <w:br/>
        <w:t>Бір тәмсіл аңыз қалған мирас мұнда.</w:t>
        <w:br/>
        <w:t>Осы бір томпақшаның мағынасы,</w:t>
        <w:br/>
        <w:t>Үшеуі үш арудың құлпы тасы.</w:t>
        <w:br/>
        <w:t>Ерлікпен өз намысын қорғап өлген</w:t>
        <w:br/>
        <w:t>Қазақтың қарақат көз, қиғаш қасы.</w:t>
        <w:br/>
        <w:t>Жыл еді мың тоғыз жүз отыз сегіз,</w:t>
        <w:br/>
        <w:t>“Бұл жылы бір ауыр хал болған” -- деңіз.</w:t>
        <w:br/>
        <w:t>Жетім жылап, жесірлер зар еңіреп</w:t>
        <w:br/>
        <w:t>“Қалған”-деп ертегідей кеңесеміз.</w:t>
        <w:br/>
        <w:t>Ол кезде ел, ненісұқты; нені білді,</w:t>
        <w:br/>
        <w:t>Білгені жойып жатыр “есіркуді”,%</w:t>
        <w:br/>
        <w:t>Өксігін ішке түйіп тұншығумен”</w:t>
        <w:br/>
        <w:t>Жан біткен үрейленіп шошып жүрді.</w:t>
        <w:br/>
        <w:t>есірку - халық жауы</w:t>
        <w:br/>
        <w:t>61</w:t>
        <w:br/>
        <w:t>Ұмыт болып өткен талай ай-күні,</w:t>
        <w:br/>
        <w:t>Азайтты ана көкіректен қайғыны.</w:t>
        <w:br/>
        <w:t>Өзі үйге келмесе де ұлымның</w:t>
        <w:br/>
        <w:t>“Үзілмей-ақ келіп түр-деп айлығы”.</w:t>
        <w:br/>
        <w:t>Асау жүрек көнбес іске көнгенін,</w:t>
        <w:br/>
        <w:t>Қос жанардың сөнбес күнде сөнгенін.</w:t>
        <w:br/>
        <w:t>Ана байғұс әлі күнге білген жоқ</w:t>
        <w:br/>
        <w:t>Әлдеқашан “Қара қағаз” келгенін.</w:t>
        <w:br/>
        <w:t>Ана көңілі өз ісіне бекем-ау,</w:t>
        <w:br/>
        <w:t>Ғұмыр бойы балам бар-деп өтеді-ау.</w:t>
        <w:br/>
        <w:t>Өтсе дағы қырық жылдың қырқасы</w:t>
        <w:br/>
        <w:t>Үміт шіркін, үзілмейді екен-ау.</w:t>
        <w:br/>
        <w:t>Қара жолдан көз айырмай қараған,</w:t>
        <w:br/>
        <w:t>Құлыншағын өлмейдіге балаған.</w:t>
        <w:br/>
        <w:t>Әлі күнге елестейді көзіме.</w:t>
        <w:br/>
        <w:t>Мәңгі карап тұрғандай-ақ сол анам.</w:t>
        <w:br/>
        <w:t>1975. Баян-Өлгей. Моңғолия</w:t>
        <w:br/>
        <w:t>ЕРЛІК ӨЛІМ</w:t>
        <w:br/>
        <w:t>(Болған оқиға ізімен)</w:t>
      </w:r>
    </w:p>
    <w:p>
      <w:r>
        <w:t>Жыл еді қысы жақсы болмай шығын.</w:t>
        <w:br/>
        <w:t>Жайланған малшы қауым тауып тыным.</w:t>
        <w:br/>
        <w:t>Тай семіз, қулық туып, құлын ерткен,</w:t>
        <w:br/>
        <w:t>Көңілі көтеріңкі жылқышының.</w:t>
        <w:br/>
        <w:t>Жер ана еміреніп ерте иіген,</w:t>
        <w:br/>
        <w:t>Көктеме келбетіне жан сүйінген.</w:t>
        <w:br/>
        <w:t>68</w:t>
        <w:br/>
        <w:t>Қамалған тар күркеге үш келіншек</w:t>
        <w:br/>
        <w:t>Еркіндік дүниесіне болған зәру.</w:t>
        <w:br/>
        <w:t>Балғын жас, жиырма бес мүшелінде,</w:t>
        <w:br/>
        <w:t>Жас нәресте балалы үшеуі де.</w:t>
        <w:br/>
        <w:t>Киігіндей даланың өскен жасты</w:t>
        <w:br/>
        <w:t>Бұқтырмас тұтқының да, кісенің де.</w:t>
        <w:br/>
        <w:t>Білмейді олар, сұрайды әлденені,</w:t>
        <w:br/>
        <w:t>Аптасына түйір дән бермеді енді.</w:t>
        <w:br/>
        <w:t>Бетке басар қылмысты болмаса да</w:t>
        <w:br/>
        <w:t>Айыбы айтқанына көнбегені.</w:t>
        <w:br/>
        <w:t>Ерлерін байлап, ұрып талықсытып,</w:t>
        <w:br/>
        <w:t>Көзбен көрген құстырған қан лықсытып. .</w:t>
        <w:br/>
        <w:t>Арсыздар ермек етіп көңілденбек</w:t>
        <w:br/>
        <w:t>Қаралы отырғанда қайғы жұтып.</w:t>
        <w:br/>
        <w:t>Үшеуінің Құлашкер үлкені еді</w:t>
        <w:br/>
        <w:t>Жасырып озбырлықты бүркемеді.</w:t>
        <w:br/>
        <w:t>Әрекетін айуандық бетіне айтып</w:t>
        <w:br/>
        <w:t>Шибатыр, Шакилердің күркедегі.</w:t>
        <w:br/>
        <w:t>Көрсетіп үшеуіне тергеу қатты,</w:t>
        <w:br/>
        <w:t>Керегеге таңылып таңдарда: атты.</w:t>
        <w:br/>
        <w:t>Ер кетті, бала қалды, басыбайлы,</w:t>
        <w:br/>
        <w:t>Тағдырдың сол талқысы жанға батты.</w:t>
        <w:br/>
        <w:t>Қақ-жарды көкірегін намыс кернеп; .</w:t>
        <w:br/>
        <w:t>О, жалған сенен ғұмыр тілемен көп.</w:t>
        <w:br/>
        <w:t>8%.</w:t>
        <w:br/>
        <w:t>5-2207</w:t>
        <w:br/>
        <w:t>Ерлікке жан болмады сүйінбеген,</w:t>
        <w:br/>
        <w:t>Іс мынау, жалын құсқан, күйіндірген.</w:t>
        <w:br/>
        <w:t>Жасқанбай жан тапсырған өліміне.</w:t>
        <w:br/>
        <w:t>Дос бекіп дұшпан шошып, жауы именген.</w:t>
        <w:br/>
        <w:t>Бұл жермен жүрген адам көзін салып,</w:t>
        <w:br/>
        <w:t>Үш аруды өтетін есіне алып.</w:t>
        <w:br/>
        <w:t>Рухына бас иіп ардақтайтын</w:t>
        <w:br/>
        <w:t>Қастерлеп кұрмет етіп тұрған халық.</w:t>
      </w:r>
    </w:p>
    <w:p>
      <w:r>
        <w:t>Күн туыл ел басына ел жылаған,</w:t>
        <w:br/>
        <w:t>Әркімге арылмастай таңба салған.</w:t>
        <w:br/>
        <w:t>Ақ таңлақ бұлдыр күннің куәсі боп</w:t>
        <w:br/>
        <w:t>Белгі еді бұл үшеуі содан қалған.</w:t>
        <w:br/>
        <w:t>1990 ж. Баян-Өлгей.</w:t>
        <w:br/>
        <w:t>Моңғолия.</w:t>
        <w:br/>
        <w:t>ҮМІТ ШЫРАҒЫ</w:t>
        <w:br/>
        <w:t>(Болған оқиға ізімен)</w:t>
        <w:br/>
        <w:t>Үйде жалғыз. Жолдасы жоқ жан серік,</w:t>
        <w:br/>
        <w:t>Егде тартқан елуіңді еңсеріп.</w:t>
        <w:br/>
        <w:t>Ауылдағы ақ самайлы ананы</w:t>
        <w:br/>
        <w:t>Бала біткен “Бұлың апа” деуші едік.</w:t>
        <w:br/>
        <w:t>Мінезі бар шешілмеген жұмбақтай,</w:t>
        <w:br/>
        <w:t>Жүрер еді кейде ұзақ тіл қатпай.</w:t>
        <w:br/>
        <w:t>Сол сәтінде дүние селге айналса,</w:t>
        <w:br/>
        <w:t>Тұрарына сенер едік міз бақпай.</w:t>
        <w:br/>
        <w:t>Кейде тіпті жүктегендей мың айып, .</w:t>
        <w:br/>
        <w:t>Жүретін -Ді үнсіз ұзақ мұңайып.</w:t>
        <w:br/>
        <w:t>65</w:t>
        <w:br/>
        <w:t>Ү, ДАСТАНДАР</w:t>
        <w:br/>
        <w:t>ЫРҒАЙЛЫ ЖАРТАС</w:t>
        <w:br/>
        <w:t>(өз өмірімнен)</w:t>
        <w:br/>
        <w:t>Ырғайлы жартас осынау,</w:t>
        <w:br/>
        <w:t>Көңілді ылғи бұрады.</w:t>
        <w:br/>
        <w:t>Ұмытпаймын, досым-ау,</w:t>
        <w:br/>
        <w:t>Көкірегімде түрады.</w:t>
        <w:br/>
        <w:t>Жоқшылық күннің бірінде,</w:t>
        <w:br/>
        <w:t>Балалық шақтың бір түнін.</w:t>
        <w:br/>
        <w:t>Өткізген едім түбінде,</w:t>
        <w:br/>
        <w:t>Айқаспай екі кірпігім.</w:t>
        <w:br/>
        <w:t>Ағайынның ауқатты,</w:t>
        <w:br/>
        <w:t>Жоғалтып алдым тоқтысын.</w:t>
        <w:br/>
        <w:t>Тізесі маған нақ батты</w:t>
        <w:br/>
        <w:t>Жаныма салды көп қысым.</w:t>
        <w:br/>
        <w:t>Жалаң аяқ, жалаң бас,</w:t>
        <w:br/>
        <w:t>Тоқтыны іздеп кеткенмін.</w:t>
        <w:br/>
        <w:t>Болсам да жаяу қарным аш,</w:t>
        <w:br/>
        <w:t>Ертеңнен үміт еткенмін.</w:t>
        <w:br/>
        <w:t>Тоғыз бен онның шамасы,</w:t>
        <w:br/>
        <w:t>Жасымды анық білмедім.</w:t>
        <w:br/>
        <w:t>Жоқтықпен жүрген шарасыз</w:t>
        <w:br/>
        <w:t>Тағдырымды тілдедім.</w:t>
        <w:br/>
        <w:t>Жүгірдім біраз, жүгірдім,</w:t>
        <w:br/>
        <w:t>Жаныма болмай еш тыным.</w:t>
        <w:br/>
        <w:t>Табылмай тоқты түңілдім</w:t>
        <w:br/>
        <w:t>Қараңғы болды кешқұрым.</w:t>
      </w:r>
    </w:p>
    <w:p>
      <w:r>
        <w:t>76</w:t>
        <w:br/>
        <w:t>Бұл менің қазағымның жомарттығы,</w:t>
        <w:br/>
        <w:t>Қам жемес кетіп жатсын канша шығын.</w:t>
        <w:br/>
        <w:t>Ежелден мал қадірін білетүғын,</w:t>
        <w:br/>
        <w:t>Меншікті бір-бір тайын мінетұғын.</w:t>
        <w:br/>
        <w:t>Жігіті көкпар тартып, садақ атып,</w:t>
        <w:br/>
        <w:t>Ат түсті жерден жүзік ілетүғын.</w:t>
        <w:br/>
        <w:t>Өретін тұлпар жалын төгілдіріп,</w:t>
        <w:br/>
        <w:t>Бойға шақ үзеңгілік, тебінгілік.</w:t>
        <w:br/>
        <w:t>Па, шіркін, ат ойнатқан жігіт қандай</w:t>
        <w:br/>
        <w:t>Алқылдап омырауда өмілдірік!</w:t>
        <w:br/>
        <w:t>Елеңдеп ертелі-кеш әлденеге,</w:t>
        <w:br/>
        <w:t>Еңіреп ері тұрар ел дегенде.</w:t>
        <w:br/>
        <w:t>Кең қолтық алқымы іспес тұлпар баптап,</w:t>
        <w:br/>
        <w:t>Бір жасап қалар жүйрік ат келгенде.</w:t>
        <w:br/>
        <w:t>Дәстүрлі бір мықты ісі-сақ болатын,</w:t>
        <w:br/>
        <w:t>Үзілмей сәйгүлігі бапталатын.</w:t>
        <w:br/>
        <w:t>Карулы сырттан дұшпан дүрсе койса,</w:t>
        <w:br/>
        <w:t>Шорт түйіп ат құйрығын, аттанатын.</w:t>
        <w:br/>
        <w:t>Қария баулып солай жүрағатын,</w:t>
        <w:br/>
        <w:t>Жүйрік ат, мықты жігіт сыналатын.</w:t>
        <w:br/>
        <w:t>Ақнық қазағымның азаматы</w:t>
        <w:br/>
        <w:t>Ат үсті шабысымен шыңдалатын.</w:t>
        <w:br/>
        <w:t>Кәрібоз, Салторыда соның бірі,</w:t>
        <w:br/>
        <w:t>Халықта күй қазына көркем сырлы.</w:t>
        <w:br/>
        <w:t>Ат бегі, күсбегілік, сайыскерлік</w:t>
        <w:br/>
        <w:t>Уа, бабам, болыпсың-ау, сегіз қырлы?!</w:t>
        <w:br/>
        <w:t>Кәрібоз құлаштайды оркестрде,</w:t>
        <w:br/>
        <w:t>Мәңгілік шабысы бар өшпес мүлде.</w:t>
        <w:br/>
        <w:t>80</w:t>
        <w:br/>
        <w:t>Ұрпағын жауға тастап кетпегенін</w:t>
        <w:br/>
        <w:t>Аналық жүрегімен анық сезді.</w:t>
        <w:br/>
        <w:t>Жігіттер, тасқа барса тамаша ғып,</w:t>
        <w:br/>
        <w:t>Таңдандырды оларды мынау қылық.</w:t>
        <w:br/>
        <w:t>Жыртылған қой қарыны бұрышында</w:t>
        <w:br/>
        <w:t>Жаншылған үш бөлтірік жаңы шығып.</w:t>
        <w:br/>
        <w:t>Көрсек те әрекеттен кейін күдік,</w:t>
        <w:br/>
        <w:t>Мұнда бар ойланымға бейімділік.</w:t>
        <w:br/>
        <w:t>Күшігін қарынға сап алып жүру</w:t>
        <w:br/>
        <w:t>Емес пе, хайуан үшін зейінділік.</w:t>
      </w:r>
    </w:p>
    <w:p>
      <w:r>
        <w:t>Көкшулан корғап өлді бөрілігін,</w:t>
        <w:br/>
        <w:t>Берерсіз сіз де мұның төрелігін,</w:t>
        <w:br/>
        <w:t>Жауына жанын беріп арын бермес</w:t>
        <w:br/>
        <w:t>Қараңыз, жанкештілік ер өлімін. )</w:t>
        <w:br/>
        <w:t>1990. Моңғолия.</w:t>
        <w:br/>
        <w:t>АЛТЫН ТОСТАҒАН</w:t>
        <w:br/>
        <w:t>(Алтын сөгсе)</w:t>
        <w:br/>
        <w:t>(Жер атына байланысты аңыз хикая)</w:t>
        <w:br/>
        <w:t>Бұл көлді атайды екен тостаған деп,</w:t>
        <w:br/>
        <w:t>Сұлу қыз тостағанын тастаған деп.</w:t>
        <w:br/>
        <w:t>Капелімде қолынан түсіріпті</w:t>
        <w:br/>
        <w:t>Заһарлының зәрінен жасқанам деп.</w:t>
        <w:br/>
        <w:t>Айкүміс сұлу еді көпке әйгілі,</w:t>
        <w:br/>
        <w:t>Жеңіп алған ақылмен бас бәйгіні.</w:t>
        <w:br/>
        <w:t>Тас бастауға жуынып жүретін-ді</w:t>
        <w:br/>
        <w:t>Әр апта бір мезгілде жұма күні.</w:t>
        <w:br/>
        <w:t>т</w:t>
        <w:br/>
        <w:t>Бір мирас бар Моңғолда қастерлейтін,</w:t>
        <w:br/>
        <w:t>Атамыздан жалғасқан дәстүр дейтін.</w:t>
        <w:br/>
        <w:t>Әшекейлі тостаған алтын-күміс</w:t>
        <w:br/>
        <w:t>Ешбір жан болмайды оны ескермейтін.</w:t>
        <w:br/>
        <w:t>Алтын зерлеп, күміспен күптелетін,</w:t>
        <w:br/>
        <w:t>Бұл бір міндетті іс еді жүктелетін.</w:t>
        <w:br/>
        <w:t>Сұлулар, соған құйып сүйгеніне</w:t>
        <w:br/>
        <w:t>Сүйгендік белгісі деп сүт беретін.</w:t>
        <w:br/>
        <w:t>Бөлек құрған кәсібін өзгелерден,</w:t>
        <w:br/>
        <w:t>Өнерлі іске сенбеген көз көрмеген.</w:t>
        <w:br/>
        <w:t>Қыз әкесі жан еді ары таза</w:t>
        <w:br/>
        <w:t>«Тым шебер, әрі ұста, әрі мерген.</w:t>
        <w:br/>
        <w:t>Сол әке, өзісіне сене білген,</w:t>
        <w:br/>
        <w:t>Бір ескерткіш жасапты өнерімен.</w:t>
        <w:br/>
        <w:t>“Алтын Зер, күміс айшық құймалапты</w:t>
        <w:br/>
        <w:t>“Татсын”-деп қызым тағам кемерінен.</w:t>
        <w:br/>
        <w:t>"Тостаған дөп-дөңгелек шар айнадай,</w:t>
        <w:br/>
        <w:t>“Қараған қалады екен көз ала алмай.</w:t>
        <w:br/>
        <w:t>Көп ынтық бопты бұған жастар жағы</w:t>
        <w:br/>
        <w:t>Бұл бір зат көз тартыпты шырағдандай.</w:t>
        <w:br/>
        <w:t>(Қолына ұстағанға ажар беріп,</w:t>
        <w:br/>
        <w:t>Үйлесім табады екен сәні келіп.</w:t>
        <w:br/>
        <w:t>. Тамашалап әркімдер тамсанысты</w:t>
        <w:br/>
        <w:t>“Көргені көз ақыдай ұстал көріп.</w:t>
        <w:br/>
        <w:t>Ауыл қасы тас бастау, айна бұлақ,</w:t>
        <w:br/>
        <w:t>Жағалауы жайқалған жасыл құрақ.</w:t>
        <w:br/>
        <w:t>72</w:t>
      </w:r>
    </w:p>
    <w:p>
      <w:r>
        <w:t>Ел көшкен жылдағыдан биыл ерте</w:t>
        <w:br/>
        <w:t>Апай төс, қоныс ете жер биігін.</w:t>
        <w:br/>
        <w:t>Қобда өзен. Тауға жылқы айдалмақшы,</w:t>
        <w:br/>
        <w:t>Жайлауға қонып бие байламақшы.</w:t>
        <w:br/>
        <w:t>Ұсталып кашағаншыл жеңіл аттар</w:t>
        <w:br/>
        <w:t>Бір қызық басталған-ды тойдан жақсы.</w:t>
        <w:br/>
        <w:t>Аттанып күндегіден жылқышы ерте</w:t>
        <w:br/>
        <w:t>Жауапты сұрағанға беріп келте.</w:t>
        <w:br/>
        <w:t>Жиналып, таң бозынан жолға шықты</w:t>
        <w:br/>
        <w:t>Баптанып жатпаған соң жайып көрпе.</w:t>
        <w:br/>
        <w:t>Бұта, тал көмкерілген көк жапырақ,</w:t>
        <w:br/>
        <w:t>Күн ашық, мезгіл жылы, жайма шуақ.</w:t>
        <w:br/>
        <w:t>Мың жылқы шаң көтере шыққан кезде</w:t>
        <w:br/>
        <w:t>Тамылжып таң жұлдызы тұр маужырап.</w:t>
        <w:br/>
        <w:t>Алғашқы көктемеден тойым алған,</w:t>
        <w:br/>
        <w:t>Тай, құнан, сәуіріктер ажарланған.</w:t>
        <w:br/>
        <w:t>Еліріп жел құйындай асыр салды</w:t>
        <w:br/>
        <w:t>Даусымен жылқышының қиқулаған.</w:t>
        <w:br/>
        <w:t>Құлынын қулық бие ала қашып,</w:t>
        <w:br/>
        <w:t>Кетеді саяқтарға араласып.</w:t>
        <w:br/>
        <w:t>Үйірі жанасқанда жас айғырлар</w:t>
        <w:br/>
        <w:t>Тістесер, айбар шегіп жағаласып.</w:t>
        <w:br/>
        <w:t>Қызығың көріп мұндай жылқы ішінің</w:t>
        <w:br/>
        <w:t>Көңілі көтеріліп жылқышының.</w:t>
        <w:br/>
        <w:t>Елгезек жеңіл аттың астындағы</w:t>
        <w:br/>
        <w:t>Ұнатып сері жігіт тықыршуын:.</w:t>
        <w:br/>
        <w:t>69</w:t>
        <w:br/>
        <w:t>Осы бір үнді аулақтан,</w:t>
        <w:br/>
        <w:t>Отырсам жорып байғызға.</w:t>
        <w:br/>
        <w:t>Түнімен іздеп зар қаққан</w:t>
        <w:br/>
        <w:t>Әпкем екен Ағиза.</w:t>
        <w:br/>
        <w:t>: Келгенде танып тым таяп,</w:t>
        <w:br/>
        <w:t>Құшақктай алдым жүгіріп.</w:t>
        <w:br/>
        <w:t>Егілді қатты мені аяп,</w:t>
        <w:br/>
        <w:t>Отыра кетті бүгіліп.</w:t>
        <w:br/>
        <w:t>Жыладық-ау, жыладық,</w:t>
        <w:br/>
        <w:t>Дәрмен жоқ бізде тілдесер.</w:t>
        <w:br/>
        <w:t>Көзінің жасын бұла ғып,</w:t>
        <w:br/>
        <w:t>Әлжуаз пенде күн кешер.</w:t>
        <w:br/>
        <w:t>Әпкем іштей елжіреп,</w:t>
        <w:br/>
        <w:t>Баса алмады өксігін.</w:t>
        <w:br/>
        <w:t>Менің де көзім мөлдіреп,</w:t>
        <w:br/>
        <w:t>Ашы зарын естідім.</w:t>
        <w:br/>
        <w:t>Ырғайлы тас-осы тас,</w:t>
      </w:r>
    </w:p>
    <w:p>
      <w:r>
        <w:t>Сонан бері есімде.</w:t>
        <w:br/>
        <w:t>Көкейімде ұмытылмас</w:t>
        <w:br/>
        <w:t>Сол бір көктем кеші де.</w:t>
        <w:br/>
        <w:t>1969 жыл. “Бай-Өлке”.</w:t>
        <w:br/>
        <w:t>КӘРІБОЗ</w:t>
        <w:br/>
        <w:t>(Аңыз дастан)</w:t>
        <w:br/>
        <w:t>О, менің қазағымның күйі қандай,</w:t>
        <w:br/>
        <w:t>Мың толқын бір арнаға құйылғандай</w:t>
        <w:br/>
        <w:t>Күмбірлеп оркестрден күй кеткенде.</w:t>
        <w:br/>
        <w:t>Бас иіп, мен тұрамын сыйынғандай.</w:t>
        <w:br/>
        <w:t>5%</w:t>
        <w:br/>
        <w:t>Аяулы ана, алып жүрек әмірін</w:t>
        <w:br/>
        <w:t>Қандай адам жамандыққа көндірмек.</w:t>
        <w:br/>
        <w:t>Ойлайды ана баласының бір өзін,</w:t>
        <w:br/>
        <w:t>Бала күнгі балғын сәби мінезін.</w:t>
        <w:br/>
        <w:t>Қайсарлығы түскенінде есіне</w:t>
        <w:br/>
        <w:t>Көтеретін көңілінің күмбезін.</w:t>
        <w:br/>
        <w:t>Кеткелі үйден қаншама жаз-күз өтті,</w:t>
        <w:br/>
        <w:t>Жүр ғой алыс шекарада күзетте.</w:t>
        <w:br/>
        <w:t>Тапсырғаны бітпей жүр ғой Отанның.</w:t>
        <w:br/>
        <w:t>Оған қалай жасамақпыз біз өкпе.</w:t>
        <w:br/>
        <w:t>Медеу болса, осы бір ой ұшқындап,</w:t>
        <w:br/>
        <w:t>Көңіліне түсе берді мысқал дақ.</w:t>
        <w:br/>
        <w:t>Әлі үмітті “оралар” -- деп басынан</w:t>
        <w:br/>
        <w:t>Шайдолдамен бірге кетіп үшқан бақ.</w:t>
        <w:br/>
        <w:t>Омырауға көзден жасы сіркіреп,</w:t>
        <w:br/>
        <w:t>Жалғыз ғана тілейтіні бір тілек.</w:t>
        <w:br/>
        <w:t>Отыз жылдың жүзі болды келмеді</w:t>
        <w:br/>
        <w:t>Өкше іздің де бедері өшті біртіндеп.</w:t>
        <w:br/>
        <w:t>Осы кезде хабар жетті бір епті,</w:t>
        <w:br/>
        <w:t>Сөнген жалын әлсіз сезім дір етті.</w:t>
        <w:br/>
        <w:t>“Балаңыздан сәлемдеме келді”-деп,</w:t>
        <w:br/>
        <w:t>Әлдендірді халсыраған жүректі.</w:t>
        <w:br/>
        <w:t>Жалғызы кеп орнатқандай мұнара;</w:t>
        <w:br/>
        <w:t>Жақсылыққа жорыды енді мұны ана.</w:t>
        <w:br/>
        <w:t>Отан оған үзбей беріп жәрдемін</w:t>
        <w:br/>
        <w:t>Мезгілінен қалмай келер сыбаға.</w:t>
        <w:br/>
        <w:t>462</w:t>
        <w:br/>
        <w:t>Бұл кезде қыз бастауда бетін жуып,</w:t>
        <w:br/>
        <w:t>Отыр еді телміріп суға тұнық.</w:t>
        <w:br/>
        <w:t>Көргенінде қаһарлы қатігезді</w:t>
        <w:br/>
        <w:t>Қалды орнынан тұра алмай ұш ұмтылып.</w:t>
        <w:br/>
        <w:t>Шошынып, әлі бітіп мұрттай ұшты,</w:t>
      </w:r>
    </w:p>
    <w:p>
      <w:r>
        <w:t>Қолындағы тостаған суға түсті.</w:t>
        <w:br/>
        <w:t>Дүние толқып зіл-зала жер шайқалды</w:t>
        <w:br/>
        <w:t>Кім көрген мұндай ғажап құбылысты.</w:t>
        <w:br/>
        <w:t>Бастаудан су шүмектеп көкке атты,</w:t>
        <w:br/>
        <w:t>Ғаламат бір іс болды шарапатты.</w:t>
        <w:br/>
        <w:t>Жоқ қызы да, тостаған да, мөлдір су да,</w:t>
        <w:br/>
        <w:t>Кеткендей жер соқтырып алпауытты.</w:t>
        <w:br/>
        <w:t>Бұрқырап шапшып жатты көкке бұлақ, .</w:t>
        <w:br/>
        <w:t>Жоғалып түп орнымен жасыл құрақ.</w:t>
        <w:br/>
        <w:t>Когал шөп раушан гүл, бәрі ғайып</w:t>
        <w:br/>
        <w:t>Су тартылып аз күнде қалды құрып.</w:t>
        <w:br/>
        <w:t>Ішін тартты дүйім ел мұны көріп,</w:t>
        <w:br/>
        <w:t>Чойын кетті есалаң күйік-желік.</w:t>
        <w:br/>
        <w:t>Илеуіндей ак, томпақ құмырсқаның</w:t>
        <w:br/>
        <w:t>Шұңқыр қалды, түйе көз көлшік болып.</w:t>
        <w:br/>
        <w:t>Талайды тамсандырып арманда еткен,</w:t>
        <w:br/>
        <w:t>Сертіне айдай ару жетпей кеткен.</w:t>
        <w:br/>
        <w:t>Толқындайды көл шолып төңірегін</w:t>
        <w:br/>
        <w:t>Көз жасындай сұлудың мөлтілдеткен.</w:t>
        <w:br/>
        <w:t>Кернеу биік, су төмен шұңғылданып,</w:t>
        <w:br/>
        <w:t>Шараға құйған судай тұруы анық.</w:t>
        <w:br/>
        <w:t>й 78</w:t>
        <w:br/>
        <w:t>Паналап сонда келгенім,</w:t>
        <w:br/>
        <w:t>Осынау жартас түбі еді.</w:t>
        <w:br/>
        <w:t>Шалдығып мұнда келген күн</w:t>
        <w:br/>
        <w:t>Көктемнің суық түні еді.</w:t>
        <w:br/>
        <w:t>Меңіреу жартас, үрейлі,</w:t>
        <w:br/>
        <w:t>Қараймын қорқып қымсынып.</w:t>
        <w:br/>
        <w:t>Арқамды соған тіреймін</w:t>
        <w:br/>
        <w:t>Болса да зәрі тым суық,</w:t>
        <w:br/>
        <w:t>Жылайды байғыз бір тынбай,</w:t>
        <w:br/>
        <w:t>Шақырумен дамылсыз.</w:t>
        <w:br/>
        <w:t>Мен отырмын тың-тыңдай,</w:t>
        <w:br/>
        <w:t>Әрі ұйқысыз, әрі үнсіз.</w:t>
        <w:br/>
        <w:t>Ызғырық желі көктемнің,</w:t>
        <w:br/>
        <w:t>Қалтырап, денем тоңазып.</w:t>
        <w:br/>
        <w:t>Арманым сол шақ көп менің,</w:t>
        <w:br/>
        <w:t>Шулайды көңіл құлазып.</w:t>
        <w:br/>
        <w:t>Мақсатым-жанға көрінбеу,</w:t>
        <w:br/>
        <w:t>Жабысам тасқа жымдасыт!.</w:t>
        <w:br/>
        <w:t>Түн пердесі меңіреу</w:t>
        <w:br/>
        <w:t>Жатқандай бәрін мұң басып.</w:t>
        <w:br/>
        <w:t>Болады деймін қандай шақ,</w:t>
        <w:br/>
        <w:t>Келмейді көңіл сенгісі.</w:t>
        <w:br/>
        <w:t>Білінді бір кез ақ таңдақ --</w:t>
      </w:r>
    </w:p>
    <w:p>
      <w:r>
        <w:t>- Бозала таңның белгісі.</w:t>
        <w:br/>
        <w:t>Алыстан талып құлаққа, ..</w:t>
        <w:br/>
        <w:t>Келеді бір үн сызылып.</w:t>
        <w:br/>
        <w:t>Талығып жетіп жарықтан.</w:t>
        <w:br/>
        <w:t>Қалады бір кез үзіліп.</w:t>
        <w:br/>
        <w:t>Ү7</w:t>
        <w:br/>
        <w:t>Енді бірде белін буып, бекініп.</w:t>
        <w:br/>
        <w:t>Ширақ басып кететін-ді тыңайып.</w:t>
        <w:br/>
        <w:t>Аңсағанын білмей қайдан табарын</w:t>
        <w:br/>
        <w:t>Торығатын таусып ақыл-амалын.</w:t>
        <w:br/>
        <w:t>Күні бойы жол бойына қараумен</w:t>
        <w:br/>
        <w:t>Толтыратын ыстық жаска жанарын.</w:t>
        <w:br/>
        <w:t>Сол шағында бара калсаң жолығып,</w:t>
        <w:br/>
        <w:t>Ақ шараға айран құйып толығып.</w:t>
        <w:br/>
        <w:t>Бәйек болып ұстатқан соң қолыңа</w:t>
        <w:br/>
        <w:t>Терең ойға батушы еді қамығып.</w:t>
        <w:br/>
        <w:t>Қалай ғана аһ ұрмасын ашынып,</w:t>
        <w:br/>
        <w:t>Неге іркілмес кос жанарға жас тұнып.</w:t>
        <w:br/>
        <w:t>Жалғыз келін жат біреудің жары боп</w:t>
        <w:br/>
        <w:t>Жүрсе жайнап көзге оттай басылып.</w:t>
        <w:br/>
        <w:t>Өтті талай, батар күн мен атар таң,</w:t>
        <w:br/>
        <w:t>Күткен ұлың келмеді алыс сапардан.</w:t>
        <w:br/>
        <w:t>Ойлатпаған жалғызына жамандық</w:t>
        <w:br/>
        <w:t>Үміт шіркін, үзілмеген от арман.</w:t>
        <w:br/>
        <w:t>Қайтқан қазды алып жетті көктеме.</w:t>
        <w:br/>
        <w:t>Неше түлеп гүл жамылды “Көк төбе”.</w:t>
        <w:br/>
        <w:t>Қайран ана ұлын күткен жиырма жыл</w:t>
        <w:br/>
        <w:t>“Келеді ертең тірі” дейтін жоқ деме.</w:t>
        <w:br/>
        <w:t>Мұншама жыл үзбей үйдің түтінін,</w:t>
        <w:br/>
        <w:t>Ойламады өз басының күтімін.</w:t>
        <w:br/>
        <w:t>“Ертең қозым” келер деген үмітпен</w:t>
        <w:br/>
        <w:t>Шыны, аяқтың сақтайтын-ды бүгінін.</w:t>
        <w:br/>
        <w:t>Сұраған жан жоқ сүйінші келді -- деп,</w:t>
        <w:br/>
        <w:t>Айтқан да жоқ әлі балаң өлді деп.</w:t>
        <w:br/>
        <w:t>66</w:t>
        <w:br/>
        <w:t>Мөп-мөлдір тұнығынан бет көрінген</w:t>
        <w:br/>
        <w:t>Суының түйіршігі бейне сынап.</w:t>
        <w:br/>
        <w:t>Қыз бұған бетін жуып, жүзін көрген,</w:t>
        <w:br/>
        <w:t>Жағадан өскен түсті гүлін терген.</w:t>
        <w:br/>
        <w:t>Айтулы тостағанмен алып ішіп</w:t>
        <w:br/>
        <w:t>Талайды ынтықтырып үзілдірген.</w:t>
        <w:br/>
        <w:t>Қыз сұлу, тостағаны одан сүлу,</w:t>
        <w:br/>
        <w:t>Көргеннің көкірегіне берген жылу.</w:t>
      </w:r>
    </w:p>
    <w:p>
      <w:r>
        <w:t>Жүздесе алмай жүреді бозбалалар</w:t>
        <w:br/>
        <w:t>Ару қыздың қиын ғой сырын білу.</w:t>
        <w:br/>
        <w:t>Бұл қызға сырттай ғашық батыр шойын;</w:t>
        <w:br/>
        <w:t>Түк басқан быртық кара тұла бойын.</w:t>
        <w:br/>
        <w:t>Төрт құбылаға үкімі жүріп тұрған</w:t>
        <w:br/>
        <w:t>Ым қағып орындатқан түйген ойын.</w:t>
        <w:br/>
        <w:t>Қара күш тым тәкаппар асқақ ойлы,</w:t>
        <w:br/>
        <w:t>Молшылық дүниесімен абыройлы.</w:t>
        <w:br/>
        <w:t>“Күшім бар да кім қызын бермейді”-деп:</w:t>
        <w:br/>
        <w:t>Сұлудың әкесіне сауал қойды.</w:t>
        <w:br/>
        <w:t>-- Бай, батыр емеспін көп көзіне ілер</w:t>
        <w:br/>
        <w:t>Артық сөз айта алмаймын сүріндірер.</w:t>
        <w:br/>
        <w:t>Өзіне берген едім бас билігін</w:t>
        <w:br/>
        <w:t>Сүйсе барар, сүймесе-өзі білер.”</w:t>
        <w:br/>
        <w:t>Деп еді, бұған Чойын шамырқанды,</w:t>
        <w:br/>
        <w:t>Қаһарланды, колына қару алды.</w:t>
        <w:br/>
        <w:t>Тисе аламын, тимесе өлтіремін.</w:t>
        <w:br/>
        <w:t>Ауылына осы сөзбен барып қалды. .</w:t>
        <w:br/>
        <w:t>7%</w:t>
        <w:br/>
        <w:t>Қоркауға пенде болып көне алмаспын</w:t>
        <w:br/>
        <w:t>Сұрықсыз сұм дүниеде жүрген меңдеп.</w:t>
        <w:br/>
        <w:t>Шошынды жиіркеніп тірлігінен,</w:t>
        <w:br/>
        <w:t>Күдерін дүниеден үзіп мүлдем.</w:t>
        <w:br/>
        <w:t>Өлуге бел байласып ақыл қосты</w:t>
        <w:br/>
        <w:t>Несі артық ар таптатып тірі жүрген.</w:t>
        <w:br/>
        <w:t>-- Ел-жұртым өкініште қалдым деме, |</w:t>
        <w:br/>
        <w:t>Мұншама қаттылыққа бардың неге?!</w:t>
        <w:br/>
        <w:t>Жауыммен жарастық жол таба алмадым</w:t>
        <w:br/>
        <w:t>Көнбеді арам күшке балғын дене.</w:t>
        <w:br/>
        <w:t>Хош айтыл бір-біріне жайды құшақ,</w:t>
        <w:br/>
        <w:t>От ұшты қара көзден жасынға ұқсап.</w:t>
        <w:br/>
        <w:t>“Сұм тағдыр осылай бір тыным тап” -- деп.</w:t>
        <w:br/>
        <w:t>Біріне-бірі қадап ұрды пышақ,</w:t>
        <w:br/>
        <w:t>Қаптаткан заман болыл бірге мыңды</w:t>
        <w:br/>
        <w:t>Талайдың таптаурын боп сағы сынды.</w:t>
        <w:br/>
        <w:t>Өліспей беріспеген бүл-үш ару</w:t>
        <w:br/>
        <w:t>Бір үйдің келіндері, абысын-ды.</w:t>
        <w:br/>
        <w:t>Үшеуі дүниеден бұлайша өтті,</w:t>
        <w:br/>
        <w:t>Жауына берілмейтін сертке жетті.</w:t>
        <w:br/>
        <w:t>Аурулардың адалдан аққан қаны</w:t>
        <w:br/>
        <w:t>Тамғанда жер күйқасын тітірентті.</w:t>
        <w:br/>
        <w:t>Зіл қара тұман басып дүйім елді,</w:t>
        <w:br/>
        <w:t>Әйелдер өліміне ел күйзелді.</w:t>
        <w:br/>
        <w:t>-Аңырап-шаптын жайып ақ басты ана..</w:t>
      </w:r>
    </w:p>
    <w:p>
      <w:r>
        <w:t>:-Аһ ұрып қариялары күрсінеді.</w:t>
        <w:br/>
        <w:t>64</w:t>
        <w:br/>
        <w:t>Шибатыр., Шаки мұнда кісі ұстаған,</w:t>
        <w:br/>
        <w:t>Басынан бұлт көшпеген, құс ұшпаған.</w:t>
        <w:br/>
        <w:t>“Халық жауы” қорқаулар, тоң мойындар</w:t>
        <w:br/>
        <w:t>“Кешірім жасалмайды”-депті оған.</w:t>
        <w:br/>
        <w:t>Бүл елдің ардақтайтын қарты бар-ды,</w:t>
        <w:br/>
        <w:t>Қазақтың қарт құрметтер салты бар-ды.</w:t>
        <w:br/>
        <w:t>Көргенде кәрі егіліп, жас жылады</w:t>
        <w:br/>
        <w:t>Жазаға қариялар тартылған-ды.</w:t>
        <w:br/>
        <w:t>Халқына қәдірменді нелер маңғаз,</w:t>
        <w:br/>
        <w:t>Жазықсыз жәбір көріп кетті сабаз.</w:t>
        <w:br/>
        <w:t>Кінәсіз айыпты етіп, атау тақты</w:t>
        <w:br/>
        <w:t>Кейбірін “оқыдың” -- деп жұма намаз.</w:t>
        <w:br/>
        <w:t>Жоғалтып жатыр күнде бағыландарды,</w:t>
        <w:br/>
        <w:t>Өңді әйелді жақсы атты ер қалмады.</w:t>
        <w:br/>
        <w:t>Қайрат етер дәрмен жоқ қарсыласып</w:t>
        <w:br/>
        <w:t>Амалсыз, ел күйзелді көп сандалды.</w:t>
        <w:br/>
        <w:t>Айыпты сөздің жөнін сұраған да,</w:t>
        <w:br/>
        <w:t>Айыпты қосағы үшін жылаған да,</w:t>
        <w:br/>
        <w:t>Жесірді “Жең мылтықпен айдап келіп</w:t>
        <w:br/>
        <w:t>"Зәресін ұшырды олар сұрағанда.</w:t>
        <w:br/>
        <w:t>“Ойынға келесің”-деп тамашалап,</w:t>
        <w:br/>
        <w:t>Сұлу қыз, жас әйелді оңашаға ап.</w:t>
        <w:br/>
        <w:t>Тапсырар үкіметтен жұмыс бар деп</w:t>
        <w:br/>
        <w:t>Бақтырып:жекелеген үйге қамап.</w:t>
        <w:br/>
        <w:t>Қорланып азап шекті талай ару,</w:t>
        <w:br/>
        <w:t>Озбырға дәрмені жоқ жұмсар қару.</w:t>
        <w:br/>
        <w:t>629</w:t>
        <w:br/>
        <w:t>Піінен қалың орман шыққан кезде,</w:t>
        <w:br/>
        <w:t>Анадайдан бір қасқыр түсті көзге.</w:t>
        <w:br/>
        <w:t>Дегенше-ақ жігіттер әне қасқыр</w:t>
        <w:br/>
        <w:t>Алдағы белегірден асты лезде.</w:t>
        <w:br/>
        <w:t>2 Топты жігіт тап қойды тұс-тұсынан,</w:t>
        <w:br/>
        <w:t>“Аты жарау тері алынған, еті ысылған.</w:t>
        <w:br/>
        <w:t>Еріккен жылқышылар қуып берді</w:t>
        <w:br/>
        <w:t>Қарқынды еді қасқыр да жан ұшырған.</w:t>
        <w:br/>
        <w:t>Алмақшы болған жастар атын сынап,</w:t>
        <w:br/>
        <w:t>Бірінен соң жол тосты бірі ұтылап.</w:t>
        <w:br/>
        <w:t>Гың атпен көлденендей ұмтылғанда</w:t>
        <w:br/>
        <w:t>Қашқанмен құтылмады қасқыр шындап.</w:t>
        <w:br/>
        <w:t>Ал бөрінің тайғанда бастан бағы,</w:t>
        <w:br/>
        <w:t>Ажалының тақалып жетер шағы.</w:t>
      </w:r>
    </w:p>
    <w:p>
      <w:r>
        <w:t>Аузындағы тістеген қой қарнын</w:t>
        <w:br/>
        <w:t>Қансырап қиналса да тастамады.</w:t>
        <w:br/>
        <w:t>Тек қана білген кезін құтылмасқа,</w:t>
        <w:br/>
        <w:t>Таусылғанда амалы бұдан басқа.</w:t>
        <w:br/>
        <w:t>Тығырыққа жан шіркін тірелгенде</w:t>
        <w:br/>
        <w:t>Тістеп жүрген қарынды ұрды тасқа.</w:t>
        <w:br/>
        <w:t>Бойына жиып бір сәт қайрат-күшті</w:t>
        <w:br/>
        <w:t>Ерлікпен істегенде бұл бір істі.</w:t>
        <w:br/>
        <w:t>Осы кез өзіне ауыр соққы тиіп</w:t>
        <w:br/>
        <w:t>Көздің оты жалт етіп мұрттай ұшты.</w:t>
        <w:br/>
        <w:t>Қан жауып, бозаң тартып қара көзі; .</w:t>
        <w:br/>
        <w:t>Өлімге бой ұсынып.жатса да өзі.</w:t>
        <w:br/>
        <w:t>70</w:t>
        <w:br/>
        <w:t>Артқыға тұқым сеуіп, еккені ме?</w:t>
        <w:br/>
        <w:t>Тапсырып аманатқа кеткені ме?</w:t>
        <w:br/>
        <w:t>Алауы жүрегімде тұрады ылғи</w:t>
        <w:br/>
        <w:t>Қонақтап көңілімнің көктемінде.</w:t>
        <w:br/>
        <w:t>Әр күйдің өзіндік бар бір елесі,</w:t>
        <w:br/>
        <w:t>Әр күйдің өзіндік бар бір егесі.</w:t>
        <w:br/>
        <w:t>Келуі дүниеге бір-бір дастан</w:t>
        <w:br/>
        <w:t>Тыңдаған жанның қозған делебесі.</w:t>
        <w:br/>
        <w:t>Қай заман Алқакөлде сұламада,</w:t>
        <w:br/>
        <w:t>Арқадан қазақ ауып шүбағанда --</w:t>
        <w:br/>
        <w:t>Медеткер болған осы күйі емес пе.</w:t>
        <w:br/>
        <w:t>Орда қирап, ошағы құлағанда?!</w:t>
        <w:br/>
        <w:t>Басынан Қаратаудың көш келгенде,</w:t>
        <w:br/>
        <w:t>Бір тайлақ көш соңынан бос келгенде --</w:t>
        <w:br/>
        <w:t>Дем берген куаты осы күйі емес пе,</w:t>
        <w:br/>
        <w:t>Мөлдіреп қара көзден жас келгенде.</w:t>
        <w:br/>
        <w:t>Бұлт бүркеп, мұз төсеніп, құзда өскенде</w:t>
        <w:br/>
        <w:t>Шұбыртып құлын-тайын шың төстерде.</w:t>
        <w:br/>
        <w:t>Ән баурап, көкірегін күй кернеген</w:t>
        <w:br/>
        <w:t>Шөлдерде нар жетелеп құм көшкенде.</w:t>
        <w:br/>
        <w:t>Тоқсанда қариясы селкілдеген,</w:t>
        <w:br/>
        <w:t>Кездерде катарға еніп желпінбеген.</w:t>
        <w:br/>
        <w:t>Сандалып сахарада жүрген күнде</w:t>
        <w:br/>
        <w:t>Қазағым ғой өнерін өлтірмеген.</w:t>
        <w:br/>
        <w:t>-</w:t>
        <w:br/>
        <w:t>Қартка бас, жал мен жая-тартатұғын,</w:t>
        <w:br/>
        <w:t>Халқымда қасиетті көп-ті ұғым.</w:t>
        <w:br/>
        <w:t>879</w:t>
        <w:br/>
        <w:t>П</w:t>
      </w:r>
    </w:p>
    <w:p>
      <w:r>
        <w:t>Мекен еткен әйгілі,</w:t>
        <w:br/>
        <w:t>Орта Азия сауырын.</w:t>
        <w:br/>
        <w:t>Ар жағында Алтайдың</w:t>
        <w:br/>
        <w:t>Менің туған ауылым.</w:t>
        <w:br/>
        <w:t>Сағынышқа серік қып,</w:t>
        <w:br/>
        <w:t>Сар даланың сағымын.</w:t>
        <w:br/>
        <w:t>Етегінде мен жүрмін</w:t>
        <w:br/>
        <w:t>Тарбағатай тауының.</w:t>
        <w:br/>
        <w:t>Коналмаған қырандай,</w:t>
        <w:br/>
        <w:t>Өз еркімен тұғырға.</w:t>
        <w:br/>
        <w:t>Бас паналар жер шалып</w:t>
        <w:br/>
        <w:t>Іздегенде шұғыла.</w:t>
        <w:br/>
        <w:t>Құйын айдап, жел қуған,</w:t>
        <w:br/>
        <w:t>Қаңбағындай даланың.</w:t>
        <w:br/>
        <w:t>Бабам барып қоныпты</w:t>
        <w:br/>
        <w:t>Бес боғданың шыңына.</w:t>
        <w:br/>
        <w:t>Бұл өңірдің күнгейі</w:t>
        <w:br/>
        <w:t>Қытай Алтай аймағы.</w:t>
        <w:br/>
        <w:t>Мұндағы елді кім дейді?</w:t>
        <w:br/>
        <w:t>Бұзылмаған қаймағы,</w:t>
        <w:br/>
        <w:t>Орда тіккен отаулар,</w:t>
        <w:br/>
        <w:t>Өсті өркені-мерей бол.</w:t>
        <w:br/>
        <w:t>-. Атайды оны аталар</w:t>
        <w:br/>
        <w:t>“Он екі Абақ керей”-деп.</w:t>
        <w:br/>
        <w:t>99</w:t>
        <w:br/>
        <w:t>Керейдің аз жылқысын тауып олар,</w:t>
        <w:br/>
        <w:t>Жамылып түн пердесін, түсті жолға.</w:t>
        <w:br/>
        <w:t>Көңілге соны медеу етеді енді,</w:t>
        <w:br/>
        <w:t>Боз бие жылқы алдында жетеленді.</w:t>
        <w:br/>
        <w:t>Соңынан алпыс күлік шұбырғанда</w:t>
        <w:br/>
        <w:t>Томпандап торы тай да кете береді... .</w:t>
        <w:br/>
        <w:t>Жәрібозбен айқасып,</w:t>
        <w:br/>
        <w:t>Бермей келген есені.</w:t>
        <w:br/>
        <w:t>Ат болған сол торы тай</w:t>
        <w:br/>
        <w:t>Куғында кеткен кешегі.</w:t>
        <w:br/>
        <w:t>Сілтеді Тарлан, сілтеді,</w:t>
        <w:br/>
        <w:t>Өзі де мықты жылқы еді.</w:t>
        <w:br/>
        <w:t>“Кер құланның тұқымы”</w:t>
        <w:br/>
        <w:t>Десетұғын бір тегі.</w:t>
        <w:br/>
        <w:t>Қызған сайын табаны,</w:t>
        <w:br/>
        <w:t>Екпіні жел жарады.</w:t>
        <w:br/>
        <w:t>“Гұқымы ғой тұлпардың,</w:t>
        <w:br/>
        <w:t>Шапса, тыныс алады.</w:t>
        <w:br/>
        <w:t>Өктем-өктем ырғиды,</w:t>
        <w:br/>
        <w:t>Лағындай киіктің.</w:t>
        <w:br/>
        <w:t>Ілгеріге сырғиды.</w:t>
      </w:r>
    </w:p>
    <w:p>
      <w:r>
        <w:t>Алымдысы жүйріктің.</w:t>
        <w:br/>
        <w:t>Жерден аяқ алысы,</w:t>
        <w:br/>
        <w:t>Ойдан орғып қарғысы.</w:t>
        <w:br/>
        <w:t>Анасынан аумаған:</w:t>
        <w:br/>
        <w:t>Салторының шабысы.</w:t>
        <w:br/>
        <w:t>94</w:t>
        <w:br/>
        <w:t>Салторы ат бола калды көпке әйгілі,</w:t>
        <w:br/>
        <w:t>Әркімнің ойы күпті іш қайғылы.</w:t>
        <w:br/>
        <w:t>Қызынған гу-гу кеңес найман жағы</w:t>
        <w:br/>
        <w:t>Өзіне балап тұрды бас бәйгені.</w:t>
        <w:br/>
        <w:t>Тең келер Салторы атпен болмай жылқы</w:t>
        <w:br/>
        <w:t>Басқаның пәтуасын сүймей құлқы.</w:t>
        <w:br/>
        <w:t>Сыр бермей намысына таласқанмен,</w:t>
        <w:br/>
        <w:t>Керейдің жүні мүлдем жығылыңқы.</w:t>
        <w:br/>
        <w:t>Жүлдені кім алады, кім алмайды,</w:t>
        <w:br/>
        <w:t>Көз ұшы ұшқыр үміт бұлаңдайды.</w:t>
        <w:br/>
        <w:t>Қазақтың қай баласы селт етпейді</w:t>
        <w:br/>
        <w:t>Жүйрік ат, айтылғанда қыран жайлы.</w:t>
        <w:br/>
        <w:t>Жаңғыртып жаршы жетті бай даланы.</w:t>
        <w:br/>
        <w:t>“Әр елден келген жүйрік таңдамалы.</w:t>
        <w:br/>
        <w:t>Көмбеден шығаруға дайындалсын,</w:t>
        <w:br/>
        <w:t>Жер алыс күншілікке айдалады...”</w:t>
        <w:br/>
        <w:t>Ақылшы әр атаның бапкерлері,</w:t>
        <w:br/>
        <w:t>Жүйрігін сай-саладан әкелді енді.</w:t>
        <w:br/>
        <w:t>Тапсырып, кеңес беріп баласына,</w:t>
        <w:br/>
        <w:t>Тортөбел, Көгаланы, Ақтанкерді.</w:t>
        <w:br/>
        <w:t>Арқасы арылмаған сары жүннен.</w:t>
        <w:br/>
        <w:t>Ақтарлан тойға келген бала мінген.</w:t>
        <w:br/>
        <w:t>Әшімтай немересін тепкішекке”.</w:t>
        <w:br/>
        <w:t>Мінгізіп, ырым етіп ала келген.</w:t>
        <w:br/>
        <w:t>Шыққанда дараланып топтан саңлақ,</w:t>
        <w:br/>
        <w:t>Ұшқанда тозаң тартып жерден шаңдақ,</w:t>
        <w:br/>
        <w:t>Тепкішек” - киіз қалта үзеңгі</w:t>
        <w:br/>
        <w:t>84</w:t>
        <w:br/>
        <w:t>Анасынан арда еміп,</w:t>
        <w:br/>
        <w:t>Денесінде бар желік,</w:t>
        <w:br/>
        <w:t>Еріп шапқан кезі бар,</w:t>
        <w:br/>
        <w:t>Бөкен танау, аң сирақ.</w:t>
        <w:br/>
        <w:t>Құлан құйрық, жарма жал,</w:t>
        <w:br/>
        <w:t>Анасының өзі дәл.</w:t>
        <w:br/>
        <w:t>Енесіндей елестеп,</w:t>
        <w:br/>
        <w:t>Кісінепті жануар.</w:t>
        <w:br/>
        <w:t>Торының көңіл бөлгені -</w:t>
      </w:r>
    </w:p>
    <w:p>
      <w:r>
        <w:t>Құлаққа сол үн толған соң.</w:t>
        <w:br/>
        <w:t>Анасының дауысынан</w:t>
        <w:br/>
        <w:t>Аумайтұғын болған соң.</w:t>
        <w:br/>
        <w:t>Босатып алды денесін,</w:t>
        <w:br/>
        <w:t>Тежейді аяқ алысын.</w:t>
        <w:br/>
        <w:t>Көрем деп арттан енесін.</w:t>
        <w:br/>
        <w:t>Жастағы ұмытпай дағдысын.</w:t>
        <w:br/>
        <w:t>Бұл кезде Тарлан жетіпті,</w:t>
        <w:br/>
        <w:t>Құлашын кере көсіліп.</w:t>
        <w:br/>
        <w:t>Құйрықпен қағып өтіпті</w:t>
        <w:br/>
        <w:t>Кеттің, -- деп, -- неге есіріп!?</w:t>
        <w:br/>
        <w:t>Кәрібоз-бен Салторы -</w:t>
        <w:br/>
        <w:t>Бір биенің баласы: ..</w:t>
        <w:br/>
        <w:t>Егеске түсіп бұл жолы;</w:t>
        <w:br/>
        <w:t>Жолығуын қарашы.</w:t>
        <w:br/>
        <w:t>Тарлан-тұңғыш ағасы,</w:t>
        <w:br/>
        <w:t>Торы-кенжеінісі.</w:t>
        <w:br/>
        <w:t>Ағасына жол берген |</w:t>
        <w:br/>
        <w:t>Құрметі еді мұнысы.</w:t>
        <w:br/>
        <w:t>95</w:t>
        <w:br/>
        <w:t>Қарқынмен Салторы атта келгендей боп;</w:t>
        <w:br/>
        <w:t>Көз ұшы көлеңдейді Көксеңгірде.</w:t>
        <w:br/>
        <w:t>Зерделі біздің халық туған зерек,</w:t>
        <w:br/>
        <w:t>Дұшпанға қазақта жоқ басын имек.</w:t>
        <w:br/>
        <w:t>Тұрмыс-салт дәстүрге бай қазыналы</w:t>
        <w:br/>
        <w:t>Ер көңіл, қызу қанды болса керек.</w:t>
        <w:br/>
        <w:t>Әндері-әсем, асқақ, ой тұнығы,</w:t>
        <w:br/>
        <w:t>Жырлары -- өмірінің дәл шындығы.</w:t>
        <w:br/>
        <w:t>Күйлері -- ақыл-қайрат қоспасынан</w:t>
        <w:br/>
        <w:t>Ар-намыс, арман-қиял жиынтығы.</w:t>
        <w:br/>
        <w:t>ПІ</w:t>
        <w:br/>
        <w:t>Қазақтың ежелгі сол дәстүрінде,</w:t>
        <w:br/>
        <w:t>Той-думан салты мықты бәс күнінде.</w:t>
        <w:br/>
        <w:t>Қыз ұзат, келін түсір, күйеу келтір</w:t>
        <w:br/>
        <w:t>Өткізбес бәсекесіз ешбірін де.</w:t>
        <w:br/>
        <w:t>Осы бір ұлы дүбір сайыстарда,</w:t>
        <w:br/>
        <w:t>Ақ боздың қабырғасы қайысқанба?!</w:t>
        <w:br/>
        <w:t>Көкпарда топтан дара шырқап кетер</w:t>
        <w:br/>
        <w:t>Ат, жігіт сыналатын жарыстарда.</w:t>
        <w:br/>
        <w:t>Бермеді бәсекелі жүлделерді,</w:t>
        <w:br/>
        <w:t>Бәйгеден жүзден озып күнде келді.</w:t>
        <w:br/>
        <w:t>“Осы,-деп -- Әшімтайдың Ақтарланы</w:t>
        <w:br/>
        <w:t>Таңдантып, таңырқатты тамам елді.</w:t>
        <w:br/>
        <w:t>Сол күнде екі жақ боп керей, найман,</w:t>
        <w:br/>
        <w:t>Қалмайтын бәсекелес айт пен тойдан.</w:t>
        <w:br/>
        <w:t>6-2207 8%</w:t>
      </w:r>
    </w:p>
    <w:p>
      <w:r>
        <w:t>Ырғасып ыңғай мықты теңдеседі.</w:t>
        <w:br/>
        <w:t>Айбарлы ауқаттылар ішендеседі</w:t>
        <w:br/>
        <w:t>Басынан жер ошақтың корек тілеп,</w:t>
        <w:br/>
        <w:t>Дәулетсіз жарлы байғұс күн кешеді.</w:t>
        <w:br/>
        <w:t>Біреудің біреу тиіп намысына,</w:t>
        <w:br/>
        <w:t>Бақ күндес, дәулет құмар аңдасуда.</w:t>
        <w:br/>
        <w:t>Бетпе-бет ауқаттының мысы жеңіп</w:t>
        <w:br/>
        <w:t>Кетіп жүр әлде кімнің салы суға.</w:t>
        <w:br/>
        <w:t>ІУ</w:t>
        <w:br/>
        <w:t>Бөлекше дараланып сал серілер,</w:t>
        <w:br/>
        <w:t>Ер көңіл жылқы жанды ат бегілер.</w:t>
        <w:br/>
        <w:t>Топ жарған жүйрік болып әңгімесі,</w:t>
        <w:br/>
        <w:t>Көңіл пәк, ойы тұнық ескеуілдер.</w:t>
        <w:br/>
        <w:t>Бас бәйге тоғыз жамбы, тоғыз тайлақ,</w:t>
        <w:br/>
        <w:t>Ортаға желі тартып қойған байлап.</w:t>
        <w:br/>
        <w:t>Үмітті ру басы бұл олжадан</w:t>
        <w:br/>
        <w:t>Ат келсе, шіренісіп салар салмақ,</w:t>
        <w:br/>
        <w:t>Керейде үміт артар ат қалмаған,</w:t>
        <w:br/>
        <w:t>Ақтарлан бір кәрі ат боп бапталмаған.</w:t>
        <w:br/>
        <w:t>Найманның сал торы аты келген екен</w:t>
        <w:br/>
        <w:t>Сан тұлпар шабысына шақ болмаған:</w:t>
        <w:br/>
        <w:t>Ал кеуде, ат иесі қызу қанды,</w:t>
        <w:br/>
        <w:t>“Бәйгемді шаппай бер” -- деп айғай салды.</w:t>
        <w:br/>
        <w:t>“Сондағы бәйге алмайтын біз бе екен” -- деп,</w:t>
        <w:br/>
        <w:t>Екінші жақтан бірі шамырқанды.</w:t>
        <w:br/>
        <w:t>Сол ауылдың бірінде</w:t>
        <w:br/>
        <w:t>Көкек айы болғанда.</w:t>
        <w:br/>
        <w:t>Толғатты анам іңірде.</w:t>
        <w:br/>
        <w:t>Жүрт жаңалап қонғанда.</w:t>
        <w:br/>
        <w:t>Ызғар шашып қақаған,</w:t>
        <w:br/>
        <w:t>Ақборанды үскірік.</w:t>
        <w:br/>
        <w:t>Қасқыр ұлып жатпаған</w:t>
        <w:br/>
        <w:t>Қора торып күш қылып,</w:t>
        <w:br/>
        <w:t>Қаһарлы кез өмірге</w:t>
        <w:br/>
        <w:t>Келе қалған бала екем.</w:t>
        <w:br/>
        <w:t>Ата-анамды куантып,</w:t>
        <w:br/>
        <w:t>Тудырғандай ізгі үміт.</w:t>
        <w:br/>
        <w:t>Караша ауыл алғашқы.</w:t>
        <w:br/>
        <w:t>Үнін естіп сәбидің.</w:t>
        <w:br/>
        <w:t>Аналары бас косып,</w:t>
        <w:br/>
        <w:t>Ырым жасап әр үйдің</w:t>
        <w:br/>
        <w:t>Атам иіп тал бесік.</w:t>
        <w:br/>
        <w:t>Бәйбішелер бөлелті</w:t>
        <w:br/>
        <w:t>Адамдықтың әлпетін</w:t>
      </w:r>
    </w:p>
    <w:p>
      <w:r>
        <w:t>Қас-қабақтан танитын.</w:t>
        <w:br/>
        <w:t>Дәреттеніп көтеріп,</w:t>
        <w:br/>
        <w:t>Өзді өзінше дәріптеп. :</w:t>
        <w:br/>
        <w:t>Араб әрпін кастерлеп</w:t>
        <w:br/>
        <w:t>“Кәп”, “ләм” мем; нұн, Әліп”-деп</w:t>
        <w:br/>
        <w:t>“00</w:t>
        <w:br/>
        <w:t>Жүйргікте дүйім елден жылқы ілеспей</w:t>
        <w:br/>
        <w:t>Тарланға керей, найман қалған қайран.</w:t>
        <w:br/>
        <w:t>Арада өте шықты талай заман</w:t>
        <w:br/>
        <w:t>Тарлан ат қартайыпты есен-аман.</w:t>
        <w:br/>
        <w:t>Қызығын Иесі де көп көріпті</w:t>
        <w:br/>
        <w:t>Әшімтай жүрт аузына әйгі болған.</w:t>
        <w:br/>
        <w:t>Қуанар келін түссе қариялар,</w:t>
        <w:br/>
        <w:t>Тойға кел, ақсақалдан жария бар.</w:t>
        <w:br/>
        <w:t>Ақ отау көтеретін дүр сілкінтіп.</w:t>
        <w:br/>
        <w:t>Құрметпен тігілетін жаңа ұялар.</w:t>
        <w:br/>
        <w:t>Қазақта той дегенде жан қалмаған.</w:t>
        <w:br/>
        <w:t>Тойда өнер қыз-келіншек, бозбаладан.</w:t>
        <w:br/>
        <w:t>Сынасып озық ойын үлгісімен.</w:t>
        <w:br/>
        <w:t>Сазды деп күй тараған сар даладан.</w:t>
        <w:br/>
        <w:t>Үлкенге ізетпенен бас әкелер.</w:t>
        <w:br/>
        <w:t>Басталып алуан сауық бәсекелер.</w:t>
        <w:br/>
        <w:t>Тойбастар, жар-жар, сарын, беташар боп.</w:t>
        <w:br/>
        <w:t>Сонымен сыналатын шіркін өнер.</w:t>
        <w:br/>
        <w:t>Осындай бір думанға тоғысқанда,</w:t>
        <w:br/>
        <w:t>Жиналып халық жақын -- алыстан да.</w:t>
        <w:br/>
        <w:t>Бұл тойға салтанатпен қатысуға.</w:t>
        <w:br/>
        <w:t>Найманнан жан қалмапты тоғыз таңба.</w:t>
        <w:br/>
        <w:t>Болып бір, ірі дүбір, ұлы думан.</w:t>
        <w:br/>
        <w:t>Ел болып бәсекелі сауық құрған.</w:t>
        <w:br/>
        <w:t>Шенді мен шекпенділер басын қосты.</w:t>
        <w:br/>
        <w:t>Әркімді аруағымен тамсандырған.</w:t>
        <w:br/>
        <w:t>82</w:t>
        <w:br/>
        <w:t>“Бармаймыз” дейтін дәрмен бұларда жоқ</w:t>
        <w:br/>
        <w:t>Бәрі де құл емес пе басыбайлы...</w:t>
        <w:br/>
        <w:t>Ойда жоқ сондықтан да бір сәт тоқтар;</w:t>
        <w:br/>
        <w:t>Қару қып, қара сойыл қайың шоқпар.</w:t>
        <w:br/>
        <w:t>“Жолда”-деп, -- ер азығы, бөрі азығы,</w:t>
        <w:br/>
        <w:t>Жөнелді мал қайдалап бір топ сотқар.</w:t>
      </w:r>
    </w:p>
    <w:p>
      <w:r>
        <w:t>Керейдің аты шулы Байдалысы,</w:t>
        <w:br/>
        <w:t>Бұл елдің ол да өзінше айбарлысы.</w:t>
        <w:br/>
        <w:t>Тең келіп иықтасар ешкімі жоқ,</w:t>
        <w:br/>
        <w:t>Әркімді бақ таласқан құртқан мысы.</w:t>
        <w:br/>
        <w:t>Кезі жоқ, сағы сынып, көңілі қалған,</w:t>
        <w:br/>
        <w:t>Қандай іс көңілге алса, орындалған.</w:t>
        <w:br/>
        <w:t>Сасық бай, өр көкірек, тілі зәрлі,</w:t>
        <w:br/>
        <w:t>Ешбір жан демеді оның ісін жалған.</w:t>
        <w:br/>
        <w:t>Бұл баймен құдаласқан еді Қасым,</w:t>
        <w:br/>
        <w:t>Қой сойып құйрық-бауыр жеген де асын.</w:t>
        <w:br/>
        <w:t>Қалыңға бір қысырақ сұрайды үстеу,</w:t>
        <w:br/>
        <w:t>Күйеуден қыздың үлкен бұлдап жасын.</w:t>
        <w:br/>
        <w:t>Үстеуге разы емес Қасым жағы,</w:t>
        <w:br/>
        <w:t>Кішірейіп мал берсе, сынар сағы.</w:t>
        <w:br/>
        <w:t>Демей ме: “Байдалының мысы басты”</w:t>
        <w:br/>
        <w:t>Қосымша бір қысырақ берсе тағы.</w:t>
        <w:br/>
        <w:t>“Алдың ғой еңбетінді асыраған,</w:t>
        <w:br/>
        <w:t>Бір сырды ойға келген жасыра алман.</w:t>
        <w:br/>
        <w:t>Мен айтқан қалың малға қыз бересің</w:t>
        <w:br/>
        <w:t>Малым жоқ беретұғын артық саған”.</w:t>
        <w:br/>
        <w:t>92</w:t>
        <w:br/>
        <w:t>2</w:t>
        <w:br/>
        <w:t>7-2207</w:t>
        <w:br/>
        <w:t>Қан қызған, қиқулаған көңіл желік,</w:t>
        <w:br/>
        <w:t>Қазақта ат келгенде қалған ба едік!</w:t>
        <w:br/>
        <w:t>Тасқындар ойда куат, бойда жігер</w:t>
        <w:br/>
        <w:t>Естісең ат дүбірін тебіреніп.</w:t>
        <w:br/>
        <w:t>Елігем естігенде ат дүбірін.</w:t>
        <w:br/>
        <w:t>Кернейді көкірегімді шатты бір үн.</w:t>
        <w:br/>
        <w:t>“Жүйрік ат ер қанаты, жан серігі”, --</w:t>
        <w:br/>
        <w:t>Дейтұғын ұмытқам жоқ салтты бүгін.</w:t>
        <w:br/>
        <w:t>Тайбурыл өткен бағзы таныс дала,</w:t>
        <w:br/>
        <w:t>Елімнің ұланы ұшты ғарышқада.</w:t>
        <w:br/>
        <w:t>Қақ жарып қара орманды үнім кетті</w:t>
        <w:br/>
        <w:t>Самғаған самұрықтай алыстарға.</w:t>
        <w:br/>
        <w:t>Басыма орнатқан бұл шатты күнді,</w:t>
        <w:br/>
        <w:t>Жеткізген жеңістерге ат дүбірі.</w:t>
        <w:br/>
        <w:t>Жәнібек, Қаракерей Қабанбайлар</w:t>
        <w:br/>
        <w:t>Өткізген ат үстінде отты күнді.</w:t>
        <w:br/>
        <w:t>Кешірген атпен жүріп істі бастан,</w:t>
        <w:br/>
        <w:t>Төгіліп қырдан қиқу, құздарды асқан. .</w:t>
        <w:br/>
        <w:t>Қашаннан жылқы жанды қазақ халқы</w:t>
        <w:br/>
        <w:t>Тайға мінген балаға шашу шашқан.</w:t>
      </w:r>
    </w:p>
    <w:p>
      <w:r>
        <w:t>Жылқының қымызы -- бал, екпіні - жел,</w:t>
        <w:br/>
        <w:t>Бізде көп жылқы өсірген әйтілі ер.</w:t>
        <w:br/>
        <w:t>Ат жайлы күй тарихын баян еттім</w:t>
        <w:br/>
        <w:t>Болған соң біздің өлке жылқылы ел.</w:t>
        <w:br/>
        <w:t>1993. Ата жұрт - Қайнарда.</w:t>
        <w:br/>
        <w:t>97.</w:t>
        <w:br/>
        <w:t>Бір сәтте белесті асып, өзекті өтті,</w:t>
        <w:br/>
        <w:t>Шабысын жын соққандай безектетті.</w:t>
        <w:br/>
        <w:t>Құлдырап ойға түсіп, қусақты өрлеп,</w:t>
        <w:br/>
        <w:t>Бес тұлпар үздік шығып, Ұзап кетті.</w:t>
        <w:br/>
        <w:t>Бесеуден екеу озып, суырылды,</w:t>
        <w:br/>
        <w:t>Кең қолтық, талыс танау, тұлпар сынды.</w:t>
        <w:br/>
        <w:t>Ақтарлан Салторыға құйрықтістеп,</w:t>
        <w:br/>
        <w:t>Дағдылы шабысымен жымырылды.</w:t>
        <w:br/>
        <w:t>Мәренің көбі кетіп, азы қалды,</w:t>
        <w:br/>
        <w:t>Тиген жер шоқпар тұяқ қазылады.</w:t>
        <w:br/>
        <w:t>Апай төс кері айналып саялы өлке,</w:t>
        <w:br/>
        <w:t>Бауырын Тарлан қызып жазып алды.</w:t>
        <w:br/>
        <w:t>Қос тұлпар қосарлана жанасады,</w:t>
        <w:br/>
        <w:t>Әудем жер намыс үшін талас әлі.</w:t>
        <w:br/>
        <w:t>Жүйріктің жолы қысқа, құлашы кең.</w:t>
        <w:br/>
        <w:t>Еселеп, екілене әрі асады.</w:t>
        <w:br/>
        <w:t>Көз қадап, ауып қалған зейін-зерде,</w:t>
        <w:br/>
        <w:t>Шыдам да кетіп еді кейінгі елде.</w:t>
        <w:br/>
        <w:t>Теңіздей толасы жоқ толқыды жүрт</w:t>
        <w:br/>
        <w:t>Шұбырып аттың шаңы көрінгенде.</w:t>
        <w:br/>
        <w:t>Барлап жұрт отыр еді бағанадан,</w:t>
        <w:br/>
        <w:t>Ойнайды көз ұшында түйілген шаң.</w:t>
        <w:br/>
        <w:t>Шыққанда тізгіндесіп екі саңлақ:</w:t>
        <w:br/>
        <w:t>Көрген көп назар қойды енді соған.</w:t>
        <w:br/>
        <w:t>Кейінгі буалдырлап қалыс қалған, -.</w:t>
        <w:br/>
        <w:t>Көре алмай қарағанның көзі талған.</w:t>
        <w:br/>
        <w:t>Кәдімгі Әшімтайдың Ақтарланы</w:t>
        <w:br/>
        <w:t>Таласып Салторы атпен дараланған.</w:t>
        <w:br/>
        <w:t>81</w:t>
        <w:br/>
        <w:t>Жүйріктің алды желді, арты шаңды,</w:t>
        <w:br/>
        <w:t>Тамсантып, тандандырды қарағанды.</w:t>
        <w:br/>
        <w:t>Ұмтылып ілгеріге көз тігісті,</w:t>
        <w:br/>
        <w:t>Көргенде, көрмеген де боп арманды.</w:t>
        <w:br/>
        <w:t>Салторы сала керіп екіленді,</w:t>
        <w:br/>
        <w:t>Тарланға жеткізбейтін секілденді.</w:t>
        <w:br/>
        <w:t>Топ жарып, дода бұзған дағдысымен</w:t>
      </w:r>
    </w:p>
    <w:p>
      <w:r>
        <w:t>Көргенде той қарасын екпіндеді.</w:t>
        <w:br/>
        <w:t>Білмейді ызың-шудан адамды адам,</w:t>
        <w:br/>
        <w:t>Каптаған қалың топыр қаумалаған.</w:t>
        <w:br/>
        <w:t>-- Найманның Салторы аты келеді, -- деп,</w:t>
        <w:br/>
        <w:t>Шақырыл ата аруағын, салады ұран.</w:t>
        <w:br/>
        <w:t>Найманда керейді жоқ кісі деген.</w:t>
        <w:br/>
        <w:t>Керейдің санаспады ісіменен.</w:t>
        <w:br/>
        <w:t>Айғайшы: -- Ат келеді -- деп тұрғанда,</w:t>
        <w:br/>
        <w:t>Ақтарлан үш қайыра кісінеген.</w:t>
        <w:br/>
        <w:t>Салторы ат әлденеден әсерленді,</w:t>
        <w:br/>
        <w:t>Жануар алымды еді, әсем де еді.</w:t>
        <w:br/>
        <w:t>Шыққанда арқыраған арттан дауыс</w:t>
        <w:br/>
        <w:t>Шабысы шамадан тыс бәсеңдеді.</w:t>
        <w:br/>
        <w:t>Көсілте кәрі Тарлан бауыр жазды,</w:t>
        <w:br/>
        <w:t>.“Іпгері құлақ тігіп, мойнын созды;</w:t>
        <w:br/>
        <w:t>Екпіні жел соққандай құтырынып,</w:t>
        <w:br/>
        <w:t>Төрт тұяқ жер ошақтап жерді қазды.</w:t>
        <w:br/>
        <w:t>Ақ түтек алай-дүлей болып алды,</w:t>
        <w:br/>
        <w:t>Ақтарлан суырылып шыға қалды.</w:t>
        <w:br/>
        <w:t>8%</w:t>
        <w:br/>
        <w:t>ЕСІМДЕ СОЛ БІР ӨТКЕН КЕЗ</w:t>
        <w:br/>
        <w:t>бөмір белестерінен)</w:t>
        <w:br/>
        <w:t>І</w:t>
        <w:br/>
        <w:t>Бұлдырық құстай зымырап,</w:t>
        <w:br/>
        <w:t>“Бұлдыр да, бұлдыр күн өткен”.</w:t>
        <w:br/>
        <w:t>Байғызындай даланың,</w:t>
        <w:br/>
        <w:t>Көңілге қайғы түнеткен.</w:t>
        <w:br/>
        <w:t>Көзінен ағып мың бұлақ</w:t>
        <w:br/>
        <w:t>Запыран құсып жүректен.</w:t>
        <w:br/>
        <w:t>Толғанымға келе алмай</w:t>
        <w:br/>
        <w:t>“Бұрынғыда кім өткен?”</w:t>
        <w:br/>
        <w:t>Өмірі өтіп бейнетпен</w:t>
        <w:br/>
        <w:t>Күштісі, орға жықтырған.</w:t>
        <w:br/>
        <w:t>Жазықсыз жылап жан өткен,</w:t>
        <w:br/>
        <w:t>Қиянат көріп мықтыдан.</w:t>
        <w:br/>
        <w:t>Зәрлі заман қысылып,</w:t>
        <w:br/>
        <w:t>Болған сондай күндерде.</w:t>
        <w:br/>
        <w:t>Көзбен көрген осыны</w:t>
        <w:br/>
        <w:t>Тілі келмей, кімдерге.</w:t>
        <w:br/>
        <w:t>Қалған ұлдың бірі едім,</w:t>
        <w:br/>
        <w:t>Баяндайын басынан.</w:t>
        <w:br/>
        <w:t>Қайда жүрген кім едім</w:t>
        <w:br/>
        <w:t>Тоқталайын осыған.</w:t>
      </w:r>
    </w:p>
    <w:p>
      <w:r>
        <w:t>Құлағын домбыраның бұрап қойып,</w:t>
        <w:br/>
        <w:t>Қос ішек ку шанақты безілдетті.</w:t>
        <w:br/>
        <w:t>Айтылып көкейдегі сөз шындығы.</w:t>
        <w:br/>
        <w:t>Көңілге қонақтаған елдің мұңы.</w:t>
        <w:br/>
        <w:t>Бұлақтай төстен аққан ақтарылды</w:t>
        <w:br/>
        <w:t>Қазақтың қазыналы сыр сандығы:</w:t>
        <w:br/>
        <w:t>- Әуелде бұл қазақта болмай бірлік,</w:t>
        <w:br/>
        <w:t>Рулар бөлшектеніп өмір сүрдік.</w:t>
        <w:br/>
        <w:t>Мал ұрлап, күн-түн қатып, барымта алып,</w:t>
        <w:br/>
        <w:t>Ала ауыз, алтыбақан қылдық тірлік.</w:t>
        <w:br/>
        <w:t>Жіктелдік керей және найман болып,</w:t>
        <w:br/>
        <w:t>Ағайын арасы шу, қуғын, жорық,</w:t>
        <w:br/>
        <w:t>Малдылар шен таласып, кеуде кағып,</w:t>
        <w:br/>
        <w:t>Әлсізге өктемдікпен қылған зорлық.</w:t>
        <w:br/>
        <w:t>Қозған ғой болмашыға делебесі,</w:t>
        <w:br/>
        <w:t>Сондай бір екі байдың бар кеңесі.</w:t>
        <w:br/>
        <w:t>Ақбоз бен Салторы атқа байланысты,</w:t>
        <w:br/>
        <w:t>Айтайын, тыңда, халқым, болған істі.</w:t>
        <w:br/>
        <w:t>Найманда атақты бай еді Қасым,</w:t>
        <w:br/>
        <w:t>Халқының қан қақсатқан кәрі-жасын.</w:t>
        <w:br/>
        <w:t>Жылауын, Қасым десе, бала қойып,</w:t>
        <w:br/>
        <w:t>Үлкендер жерге қойған ішкен асын.</w:t>
        <w:br/>
        <w:t>Тартып жеп дәрменсіздің сыбағасын,</w:t>
        <w:br/>
        <w:t>Момынның бұйыртпаған адал асын.</w:t>
        <w:br/>
        <w:t>Жанына ұры топтап жасақ жинап,</w:t>
        <w:br/>
        <w:t>Кигізген батырсытып дулығасын.</w:t>
        <w:br/>
        <w:t>5%</w:t>
        <w:br/>
        <w:t>Осылай қара шанақ зар еңіреп,</w:t>
        <w:br/>
        <w:t>Тыңдайды қарт күйшіден жүрт елжіреп.</w:t>
        <w:br/>
        <w:t>Халықтың еске түсіп бар мен жоғы</w:t>
        <w:br/>
        <w:t>Көзіне іркіледі жас мөлдіреп.</w:t>
        <w:br/>
        <w:t>Өктемге зар жылаған сәби кетіп,</w:t>
        <w:br/>
        <w:t>Табысқан ата-анамен ол да ержетіп.</w:t>
        <w:br/>
        <w:t>Мінгізіп қызды күң деп шаңыраққа</w:t>
        <w:br/>
        <w:t>Құл таңба салған үлға тентіретіп.</w:t>
        <w:br/>
        <w:t>Бәрі де қос ішекпен баяндалған,</w:t>
        <w:br/>
        <w:t>Көрген мұң, зарықтырған жастық арман.</w:t>
        <w:br/>
        <w:t>Ел зары, көп мұңына ортақтасқан</w:t>
        <w:br/>
        <w:t>Қалыпты талай белгі даналардан.</w:t>
        <w:br/>
        <w:t>Ерімнің орындалмай ізгі арманы,</w:t>
        <w:br/>
        <w:t>Демейміз: “Қос тұлпардан із қалмады”.</w:t>
        <w:br/>
        <w:t>Шабысын әлі күнге тоқтатқан жоқ</w:t>
        <w:br/>
        <w:t>Өнердің өрге салар Ақтарланы.</w:t>
        <w:br/>
        <w:t>ҮП</w:t>
      </w:r>
    </w:p>
    <w:p>
      <w:r>
        <w:t>Күзетте жүрдім жаздың ақ таңында,</w:t>
        <w:br/>
        <w:t>Жасымнан ойнап өстім ат жалында.</w:t>
        <w:br/>
        <w:t>Мендағы бәсекеге талай түскем</w:t>
        <w:br/>
        <w:t>Бала шақ жүйрік атқа шапқанымда.</w:t>
        <w:br/>
        <w:t>Көрмедім қызықты аттың қайтқанындай</w:t>
        <w:br/>
        <w:t>Қанықпын жастайымнан салтқа мұндай.</w:t>
        <w:br/>
        <w:t>“Немере атқа шапса, үйде әжесі”,</w:t>
        <w:br/>
        <w:t>“Тақым қысар” -- деп қазақ айтқанындай.</w:t>
        <w:br/>
        <w:t>%6</w:t>
        <w:br/>
        <w:t>Бұл сөзге қасарысып Байдалы да,</w:t>
        <w:br/>
        <w:t>Қасымның көнбей салған салмағына:</w:t>
        <w:br/>
        <w:t>-- “Қызым жоқ пұлы жетпей беретұғын,</w:t>
        <w:br/>
        <w:t>Бермесең, құдаласпай қалғанымда!”</w:t>
        <w:br/>
        <w:t>Дегенге Қасым катты құсаланды,</w:t>
        <w:br/>
        <w:t>Досы күлді, дұшпанның мейірі қанды.</w:t>
        <w:br/>
        <w:t>“Жесірім, малы біткен, берсін, -- деп, тез”</w:t>
        <w:br/>
        <w:t>Араға апта өткізбей кісі салды.</w:t>
        <w:br/>
        <w:t>Елдікпен келген осы құдаларды,</w:t>
        <w:br/>
        <w:t>Ҡуантып жасамады жүрек жарды.</w:t>
        <w:br/>
        <w:t>Көргеннен сайқымазақ сөзбен шалып</w:t>
        <w:br/>
        <w:t>“Айып” деп атын алып, жолға салды.</w:t>
        <w:br/>
        <w:t>Шыдасын бұл қорлыққа қайтіп Қасым,</w:t>
        <w:br/>
        <w:t>Сіңірсін бойға қалай ішкен асын?!</w:t>
        <w:br/>
        <w:t>“Керейден, бар да, куып жылқы әкел”-деп,</w:t>
        <w:br/>
        <w:t>Жүмсайды ұры-қары кілең жасын.</w:t>
        <w:br/>
        <w:t>Тостырып, толықтырып үміткерді,</w:t>
        <w:br/>
        <w:t>Керейге келген Қасым жігіттері.</w:t>
        <w:br/>
        <w:t>Күшімен айласына сене алмаған</w:t>
        <w:br/>
        <w:t>Көңілі қобалжулы, күдікті еді.</w:t>
        <w:br/>
        <w:t>Ол күнде қазақтың бар ата жолы,</w:t>
        <w:br/>
        <w:t>Бұлар да ұстанбақты енді соны.</w:t>
        <w:br/>
        <w:t>Дәл басып айыпкерден алмаса да,</w:t>
        <w:br/>
        <w:t>Сол елден қарымтасы қайтса болды.</w:t>
        <w:br/>
        <w:t>Желді күн ығып кеткен, түспей қолға,</w:t>
        <w:br/>
        <w:t>Жайылып шеттеп жүрген құба жонда:</w:t>
        <w:br/>
        <w:t>93</w:t>
        <w:br/>
        <w:t>Шығарған жамандықпен сұмдық атын,</w:t>
        <w:br/>
        <w:t>Өз ісін өктемдікпен тындыратын.</w:t>
        <w:br/>
        <w:t>Жоқ жерден айқай-інуға қарқ қылып,</w:t>
        <w:br/>
        <w:t>Ат, шапан айып дауын тудыратын.</w:t>
      </w:r>
    </w:p>
    <w:p>
      <w:r>
        <w:t>Әйтеуір, не қылса да өзінде ерік,</w:t>
        <w:br/>
        <w:t>Дәулет мас, көрсе қызар, қызба желік;</w:t>
        <w:br/>
        <w:t>Талайды тар кезеңде жарға соққан</w:t>
        <w:br/>
        <w:t>Өзі істеп, өзгені жығып беріп.</w:t>
        <w:br/>
        <w:t>Бұл байда сойыл соғар мықты бесеу,</w:t>
        <w:br/>
        <w:t>Жандайшап жансыздары әлденешеу.</w:t>
        <w:br/>
        <w:t>Жау мұндалап жүгірсе, шоқпары боп.</w:t>
        <w:br/>
        <w:t>Өрт шықса, болатұғын отқа көсеу.</w:t>
        <w:br/>
        <w:t>Жиып ап: Қасым бір күн жігіттерін,</w:t>
        <w:br/>
        <w:t>Бәрінен де мен жақсы үмітті едім.</w:t>
        <w:br/>
        <w:t>Екі айтқызбас ерлерім, келді кезің</w:t>
        <w:br/>
        <w:t>Нағыз алда түр менің шын күткенім.</w:t>
        <w:br/>
        <w:t>Керейде Байдалы бай бұзып сертті,</w:t>
        <w:br/>
        <w:t>Бұл істен көкірегім болды дертті.</w:t>
        <w:br/>
        <w:t>Дақ салды арылмастай сүйегіме,</w:t>
        <w:br/>
        <w:t>Атасқан жесірімді бермей кетті.</w:t>
        <w:br/>
        <w:t>Барындар, Байдалының ауылын шап;</w:t>
        <w:br/>
        <w:t>Ҡуғындап жылқы алудың ақылын тап:</w:t>
        <w:br/>
        <w:t>Жігіті олардың да осал деме,</w:t>
        <w:br/>
        <w:t>Болыңдар атқа мықты; ұйқыға сақ.</w:t>
        <w:br/>
        <w:t>Деген бар-күш атасын танымайды, )</w:t>
        <w:br/>
        <w:t>Қара бұлт қараңғы етер жарық айдык</w:t>
        <w:br/>
        <w:t>9</w:t>
        <w:br/>
        <w:t>Кейбірі: “Қайдан білдің, бұл Кәрібоз</w:t>
        <w:br/>
        <w:t>Бәйгені осы жолғы алар” -- десті.</w:t>
        <w:br/>
        <w:t>Әйтеуір, бүл бәйгеге түсті Тарлан,</w:t>
        <w:br/>
        <w:t>Бес жүз ат бет түзеді топты жарған.</w:t>
        <w:br/>
        <w:t>Үмітсіз ат иесі біреуде жоқ</w:t>
        <w:br/>
        <w:t>Ақ жамбы, тоғыз тайлақ болған арман.</w:t>
        <w:br/>
        <w:t>У</w:t>
        <w:br/>
        <w:t>Сусылдап желаяқтар сумаң қақты,</w:t>
        <w:br/>
        <w:t>Алысты әудем жер ғып жақындатты.</w:t>
        <w:br/>
        <w:t>Шыққанда канат керді бес жүз саңлақ</w:t>
        <w:br/>
        <w:t>Қайт деген айдаушының даусы қатты.”</w:t>
        <w:br/>
        <w:t>Ат қайтты қарақшыдан тізгін керіп,</w:t>
        <w:br/>
        <w:t>Ақ шүйке артта тозаң жентектеліп.</w:t>
        <w:br/>
        <w:t>Ызғындап талай ұшқыр алға шықты,</w:t>
        <w:br/>
        <w:t>Еліккен ет күшіне тентек желік.</w:t>
        <w:br/>
        <w:t>Шапқан ат, шұбаған шаң, сайын дала,</w:t>
        <w:br/>
        <w:t>Шақырап ата аруағын шапқан бала. ”</w:t>
        <w:br/>
        <w:t>ҚКуырып жер танабын жүйрік шіркін,</w:t>
        <w:br/>
        <w:t>Ішгері ұмтылады намыстана.</w:t>
        <w:br/>
        <w:t>Құба құм қуырылған жер танабы,</w:t>
        <w:br/>
        <w:t>Кер дала, адыр-қусақ атырабы.</w:t>
      </w:r>
    </w:p>
    <w:p>
      <w:r>
        <w:t>Жерді ойып мың тұяқтан шыққан тозаң</w:t>
        <w:br/>
        <w:t>Көмеді қарасына батырады.</w:t>
        <w:br/>
        <w:t>Құйындай зымыраған сәйгүліктер, ,</w:t>
        <w:br/>
        <w:t>Төгіліп қобылық пен қолтықтан тер.</w:t>
        <w:br/>
        <w:t>Бірінен-бірі оқшау дараланып</w:t>
        <w:br/>
        <w:t>Шұбырыт ара жігі қалды әудем.жер.</w:t>
        <w:br/>
        <w:t>86</w:t>
        <w:br/>
        <w:t>Ақтарлан аласұрып тоқтамайды</w:t>
        <w:br/>
        <w:t>Қалтылдап кәрі жыны қысқандай-ақ.</w:t>
        <w:br/>
        <w:t>Көргенде шыққан топты ұшарласып,</w:t>
        <w:br/>
        <w:t>Ортаға ойнап шығып еткен машық.</w:t>
        <w:br/>
        <w:t>Ұйтқиды қабырғалап, қылаң ұрып,</w:t>
        <w:br/>
        <w:t>Жас төгіп есінейді аузын ашып.</w:t>
        <w:br/>
        <w:t>Дейміз-ау: “Мына жазған білсін нені”</w:t>
        <w:br/>
        <w:t>Бұлқынды, босана алмай, күрсінді енді.</w:t>
        <w:br/>
        <w:t>Жер тартып, оңды-солды омыраулап,</w:t>
        <w:br/>
        <w:t>Арқырап үш мәртебе кісінеді.</w:t>
        <w:br/>
        <w:t>Сұңғыла бір қария көз қарақты,</w:t>
        <w:br/>
        <w:t>Қылығын Ақтарланның байқап қапты.</w:t>
        <w:br/>
        <w:t>“Бәйгеге жібер мынау жануарды )</w:t>
        <w:br/>
        <w:t>Кайтарма маңдайыңа келген бақты”.</w:t>
        <w:br/>
        <w:t>Кұп көрсе карияның ұсынысын,</w:t>
        <w:br/>
        <w:t>Қалмаған Актарланда сымбат-пішін.</w:t>
        <w:br/>
        <w:t>Қырып алар қызылсыз сүйек қалған,</w:t>
        <w:br/>
        <w:t>Сіңірге сақтамаса ақтық күшін.</w:t>
        <w:br/>
        <w:t>Ақсақал айтты -- бітті дәстүрімен,</w:t>
        <w:br/>
        <w:t>Бір нышан игі іске сәт білінген.</w:t>
        <w:br/>
        <w:t>Шығармақ жалын сүзіп, үкі тағып</w:t>
        <w:br/>
        <w:t>Сымбаты болмаса да көз сүрінген.</w:t>
        <w:br/>
        <w:t>Үмітпен Ақтарлан ат қосылды Енді,</w:t>
        <w:br/>
        <w:t>Бір жеңіл бала мініп топқа келді. -</w:t>
        <w:br/>
        <w:t>- Салбырап шықты ортадан бойын жимай</w:t>
        <w:br/>
        <w:t>Бұл жайды тойға келген халық көрді.</w:t>
        <w:br/>
        <w:t>Біреулер: “Мынау жолда қалар, - десті.</w:t>
        <w:br/>
        <w:t>Иесі құрбанға оны шалар”, -- десті.”</w:t>
        <w:br/>
        <w:t>Жануар, Салторыдан озар кезде</w:t>
        <w:br/>
        <w:t>Жанап кеп құйрығымен екі салды.</w:t>
        <w:br/>
        <w:t>Тағы бір сілкіндіріп дала-жерді</w:t>
        <w:br/>
        <w:t>Аңыз боп ел аузында қала берді.</w:t>
        <w:br/>
        <w:t>Мәреден бес жүз қадам өтіп шығып,</w:t>
        <w:br/>
        <w:t>Кәрібоз етпетінен түсті де өлді.</w:t>
        <w:br/>
        <w:t>Ақсақал ауыл басы ағалары,</w:t>
      </w:r>
    </w:p>
    <w:p>
      <w:r>
        <w:t>Сұңғыла небір шешен даналары.</w:t>
        <w:br/>
        <w:t>Бас косып, болжам жасап, тәмсіл етті</w:t>
        <w:br/>
        <w:t>Аңызды жалғастырып одан әрі.</w:t>
        <w:br/>
        <w:t>ҮІ</w:t>
        <w:br/>
        <w:t>Той бітті бұл көрініс, өтті, кетті.</w:t>
        <w:br/>
        <w:t>Талайлар Тарлан жайын әңгіме етті.</w:t>
        <w:br/>
        <w:t>Шешеннің алқымына сөз тығылып</w:t>
        <w:br/>
        <w:t>Ақындар алып қашпа жырды еңіретті.</w:t>
        <w:br/>
        <w:t>“Кәрібоз Салторыға қалай жетті?” -</w:t>
        <w:br/>
        <w:t>Деген бір таратты жұрт кәуесетті...</w:t>
        <w:br/>
        <w:t>Жеткенде құйрығымен екі қағып.</w:t>
        <w:br/>
        <w:t>Кісінеп үні мәртебе әмір етті.</w:t>
        <w:br/>
        <w:t>.. Шешілмей жұмбақ түйін аңтарылды.</w:t>
        <w:br/>
        <w:t>Он сан ой қызығына қаңтарылды.</w:t>
        <w:br/>
        <w:t>«Әйтеуір, бір сиқыры бар, -- деп, -- мұның</w:t>
        <w:br/>
        <w:t>Өрбітіп өзінше әркім пайым қылды.</w:t>
        <w:br/>
        <w:t>Қария бар еді бір асыл текті,</w:t>
        <w:br/>
        <w:t>Жасынан ел аралап, көрген көпті.</w:t>
        <w:br/>
        <w:t>89</w:t>
        <w:br/>
        <w:t>Тәркіге салды дәулетін</w:t>
        <w:br/>
        <w:t>Жоғарыдан нұсқау боп.</w:t>
        <w:br/>
        <w:t>Ауылда кедей шаруа көп,</w:t>
        <w:br/>
        <w:t>Бөліп берсе, соларға.</w:t>
        <w:br/>
        <w:t>“Боламыз ие малға”-деп,</w:t>
        <w:br/>
        <w:t>Көтеріліп оларда,</w:t>
        <w:br/>
        <w:t>Құлшынысып шықты да,</w:t>
        <w:br/>
        <w:t>Мал-мүлікті талады.</w:t>
        <w:br/>
        <w:t>“Сүйендік”-деп мықтыға</w:t>
        <w:br/>
        <w:t>Жүздері бал-бұл жанады.</w:t>
        <w:br/>
        <w:t>Белсенді етіп иелік,</w:t>
        <w:br/>
        <w:t>Берген соң алып басқаға.</w:t>
        <w:br/>
        <w:t>Сөз айтпадық именіп,</w:t>
        <w:br/>
        <w:t>Жесір әйел, жас бала.</w:t>
        <w:br/>
        <w:t>ҮІ</w:t>
        <w:br/>
        <w:t>Бай болып әкем кезінде</w:t>
        <w:br/>
        <w:t>Құрмапты қызық салтанат.</w:t>
        <w:br/>
        <w:t>Тәркіленген мерзімде</w:t>
        <w:br/>
        <w:t>Үйі бар екен төрт қанат.</w:t>
        <w:br/>
        <w:t>Қораға салған қойы жоқ,</w:t>
        <w:br/>
        <w:t>Жылқысы мүлде болмапты.</w:t>
        <w:br/>
        <w:t>Жан бағуы уайым боп</w:t>
        <w:br/>
        <w:t>Інісін елге жалдапты.</w:t>
      </w:r>
    </w:p>
    <w:p>
      <w:r>
        <w:t>Басына таққан бар айып,</w:t>
        <w:br/>
        <w:t>“Халық жауы”, екі сөз...</w:t>
        <w:br/>
        <w:t>194</w:t>
        <w:br/>
        <w:t>Осы болып біздің үй</w:t>
        <w:br/>
        <w:t>Тұрамыз мұнда төрт адам.</w:t>
        <w:br/>
        <w:t>Қақаған қыс қалың қар,</w:t>
        <w:br/>
        <w:t>Панасы жоқ ауланың.</w:t>
        <w:br/>
        <w:t>Кіреді үйге қыраулар,</w:t>
        <w:br/>
        <w:t>Аппақ сүңгі жан-жағын.</w:t>
        <w:br/>
        <w:t>Ергеншек есік, ашық от,</w:t>
        <w:br/>
        <w:t>Мосыға шәугім ілінген.</w:t>
        <w:br/>
        <w:t>Қара шойын басқан тот</w:t>
        <w:br/>
        <w:t>Үзш сирақ ошақ күлімен.</w:t>
        <w:br/>
        <w:t>Қайықбас төсек ағаштан,</w:t>
        <w:br/>
        <w:t>Қара қазан құлақты.</w:t>
        <w:br/>
        <w:t>Өзінше ол да жарасқан</w:t>
        <w:br/>
        <w:t>Үйлесіп тұрған сияқты.</w:t>
        <w:br/>
        <w:t>Жесір келін, қарт ана,</w:t>
        <w:br/>
        <w:t>Біріне-бірі сүйеніп.</w:t>
        <w:br/>
        <w:t>Қалжырап жетіп әр таңға</w:t>
        <w:br/>
        <w:t>Бұл үйге еткен иелік.</w:t>
        <w:br/>
        <w:t>Ақылшы еді әр дайым,</w:t>
        <w:br/>
        <w:t>Алпыста әже ақ жаулық.</w:t>
        <w:br/>
        <w:t>Болады деп қандай күн</w:t>
        <w:br/>
        <w:t>Тілейтін бізге денсаулық.</w:t>
        <w:br/>
        <w:t>Екі ана, қос бала,</w:t>
        <w:br/>
        <w:t>Төртеу ара үйлесіп.</w:t>
        <w:br/>
        <w:t>Қараймыз жатқа жасқана</w:t>
        <w:br/>
        <w:t>Жүреміз бұғып күн кешіп.</w:t>
        <w:br/>
        <w:t>106.</w:t>
        <w:br/>
        <w:t>Екі сөзбен қарайып,</w:t>
        <w:br/>
        <w:t>Құтқармас іске болған кез.</w:t>
        <w:br/>
        <w:t>Өлшеусіз жасап зорлықты,</w:t>
        <w:br/>
        <w:t>Әкені алды, малды алды.</w:t>
        <w:br/>
        <w:t>Өмірден көрдік тарлықты</w:t>
        <w:br/>
        <w:t>Бізде нендей күй қалды?</w:t>
        <w:br/>
        <w:t>Үзгендей ағаш бүршігін,</w:t>
        <w:br/>
        <w:t>Қоспайды ешкім санатқа.</w:t>
        <w:br/>
        <w:t>“Жау қасқырдың күшігін,</w:t>
        <w:br/>
        <w:t>Есігіннен қаратпа” --.</w:t>
        <w:br/>
        <w:t>Дегенді жиі естимін,</w:t>
        <w:br/>
        <w:t>Күйінеді жас жаным.</w:t>
        <w:br/>
        <w:t>Тұншыға жылап өксимін</w:t>
        <w:br/>
        <w:t>Өкімін тыңдап басқаның.</w:t>
      </w:r>
    </w:p>
    <w:p>
      <w:r>
        <w:t>ҮП</w:t>
        <w:br/>
        <w:t>Қырқыншы жылдың күзі еді,</w:t>
        <w:br/>
        <w:t>Сары ала тартқан жапырақ.</w:t>
        <w:br/>
        <w:t>Сағақтан түбін үзеді,</w:t>
        <w:br/>
        <w:t>Суыққа тоңып қалтырап.</w:t>
        <w:br/>
        <w:t>Айналып аққан кара су,</w:t>
        <w:br/>
        <w:t>Ақ қайың өскен жағалап:</w:t>
        <w:br/>
        <w:t>Айқаса біткен қалың ну</w:t>
        <w:br/>
        <w:t>Біздің үй отыр паналап.</w:t>
        <w:br/>
        <w:t>Үш туырлық, ескі ши,</w:t>
        <w:br/>
        <w:t>Күркешікті қоршаған.</w:t>
        <w:br/>
        <w:t>895!</w:t>
        <w:br/>
        <w:t>Бермесеңіз жоқ зорлық,</w:t>
        <w:br/>
        <w:t>Білерсіз ана өзіңіз.</w:t>
        <w:br/>
        <w:t>Жасаймыз үлкен камқорлық</w:t>
        <w:br/>
        <w:t>Көреді ертең көзіңіз.</w:t>
        <w:br/>
        <w:t>Осы бір жылы сөзімен,</w:t>
        <w:br/>
        <w:t>Әжемді баурап барады.</w:t>
        <w:br/>
        <w:t>Көрген ғой істі көзімен</w:t>
        <w:br/>
        <w:t>Айтқаны қандай саналы.</w:t>
        <w:br/>
        <w:t>-- Адам болсын дегеннен,</w:t>
        <w:br/>
        <w:t>Қаштайын неге қарағым.</w:t>
        <w:br/>
        <w:t>Үйірлес етпек өнермен</w:t>
        <w:br/>
        <w:t>Жақсы екен-ау талабың.</w:t>
        <w:br/>
        <w:t>Жарылған соң ағыңнан</w:t>
        <w:br/>
        <w:t>Көнейін тыңда шырағым.</w:t>
        <w:br/>
        <w:t>Сағынам-ау, сағынам,</w:t>
        <w:br/>
        <w:t>Немере жалғыз тұяғым!</w:t>
        <w:br/>
        <w:t>Басталды бір іс мен үшін,</w:t>
        <w:br/>
        <w:t>“Тапсырдым” -- дейді талапқа.</w:t>
        <w:br/>
        <w:t>Берген соң әжең келісім</w:t>
        <w:br/>
        <w:t>Барасың, ертең сабаққа.</w:t>
        <w:br/>
        <w:t>Қайтпады әжем бір өзі,</w:t>
        <w:br/>
        <w:t>Барасың деген сөзінен.</w:t>
        <w:br/>
        <w:t>Қашанда қайсар мінезді</w:t>
        <w:br/>
        <w:t>Айнымас істен кезенген.</w:t>
        <w:br/>
        <w:t>Көзінің алды мөлдіреп,</w:t>
        <w:br/>
        <w:t>Боялды жасқа аңамның.</w:t>
        <w:br/>
        <w:t>108!</w:t>
        <w:br/>
        <w:t>Азан айтып, аталар</w:t>
        <w:br/>
        <w:t>Кәпті таңдап ат еткен,</w:t>
        <w:br/>
        <w:t>“Қасиетті әріп” - деп.</w:t>
        <w:br/>
        <w:t>Күтімінде әжемнің</w:t>
      </w:r>
    </w:p>
    <w:p>
      <w:r>
        <w:t>Денем өсіп тор алып.</w:t>
        <w:br/>
        <w:t>Ауылым жатса, шабылып,</w:t>
        <w:br/>
        <w:t>Әлде әркімге тоналып.</w:t>
        <w:br/>
        <w:t>Сезіктеніп, селт етпей</w:t>
        <w:br/>
        <w:t>Ұйқы, тамақ ісім боп,</w:t>
        <w:br/>
        <w:t>Жөргегімде жатыппын,</w:t>
        <w:br/>
        <w:t>Жабағыға оранып.</w:t>
        <w:br/>
        <w:t>ПІ</w:t>
        <w:br/>
        <w:t>Тынышы кетіп халықтың,</w:t>
        <w:br/>
        <w:t>Жайлы болмай қонысы.</w:t>
        <w:br/>
        <w:t>Ат тұяғы тоздырып,</w:t>
        <w:br/>
        <w:t>Басылып жер сонысы --</w:t>
        <w:br/>
        <w:t>Түртпектетіп тоқтатпай,</w:t>
        <w:br/>
        <w:t>Ауыл тағы босылпты.</w:t>
        <w:br/>
        <w:t>Дунган, қытай, сарт-сауан,</w:t>
        <w:br/>
        <w:t>Қалмағы мен орысы</w:t>
        <w:br/>
        <w:t>Ырым жасап, еске алып,</w:t>
        <w:br/>
        <w:t>Ата-баба мирасын.</w:t>
        <w:br/>
        <w:t>Хош айтысып, жас төгіп;</w:t>
        <w:br/>
        <w:t>Қасиеттеп қимасын.</w:t>
        <w:br/>
        <w:t>Жасай жүріп сыйласым,"</w:t>
        <w:br/>
        <w:t>Әжем көшті бастапты,.:.</w:t>
        <w:br/>
        <w:t>Түйесінің шығысқа</w:t>
        <w:br/>
        <w:t>Бұра тартып бұйдасын.</w:t>
        <w:br/>
        <w:t>104</w:t>
        <w:br/>
        <w:t>Сауықпаған сырқаттай,</w:t>
        <w:br/>
        <w:t>Әлденендей кеселден</w:t>
        <w:br/>
        <w:t>Туған жерден кетіппін.</w:t>
        <w:br/>
        <w:t>Аспай-ақ бір мүшелден</w:t>
        <w:br/>
        <w:t>ҚКарауында әркімнің</w:t>
        <w:br/>
        <w:t>Дел-дал болып өсіппін.</w:t>
        <w:br/>
        <w:t>Тәңір маған жазыпты</w:t>
        <w:br/>
        <w:t>Сыбағасын үш елден.</w:t>
        <w:br/>
        <w:t>Азғана ауыл босып кеп,</w:t>
        <w:br/>
        <w:t>Моңғол елің паналап.</w:t>
        <w:br/>
        <w:t>Қорқа-қорқа кіріпті</w:t>
        <w:br/>
        <w:t>Жер шетіне жағалап.</w:t>
        <w:br/>
        <w:t>Тиесілі жері жоқ,</w:t>
        <w:br/>
        <w:t>Көше жүріп тыныстап.</w:t>
        <w:br/>
        <w:t>Әр жылғаға қоныпты</w:t>
        <w:br/>
        <w:t>Тасын жиып қоралап.</w:t>
        <w:br/>
        <w:t>1%</w:t>
        <w:br/>
        <w:t>Мұндай күйге жеткенде,</w:t>
        <w:br/>
        <w:t>Кез болыпты бір белең.</w:t>
        <w:br/>
        <w:t>Дәл үшінші көктемде</w:t>
        <w:br/>
        <w:t>Басталыпты дүрбелең.</w:t>
        <w:br/>
        <w:t>Келді қызыл төңкеріс,</w:t>
        <w:br/>
        <w:t>Ескі-жаңа ауысып.</w:t>
        <w:br/>
        <w:t>Жатқан дала тоң-торыс</w:t>
        <w:br/>
        <w:t>Әлдекімдер қауышып.</w:t>
      </w:r>
    </w:p>
    <w:p>
      <w:r>
        <w:t>Басқа пана болмады,</w:t>
        <w:br/>
        <w:t>Аспан жердің арасы.</w:t>
        <w:br/>
        <w:t>102</w:t>
        <w:br/>
        <w:t>Алам арын қорлады</w:t>
        <w:br/>
        <w:t>“Жабысқақтар жаласы”.</w:t>
        <w:br/>
        <w:t>Елім деген ерлердің</w:t>
        <w:br/>
        <w:t>Жағасына жармасты.</w:t>
        <w:br/>
        <w:t>Алласы емес, адамнан</w:t>
        <w:br/>
        <w:t>Болып бұл кез алдамшы.</w:t>
        <w:br/>
        <w:t>“Халық жауы” екі сөз</w:t>
        <w:br/>
        <w:t>Түп атасы бір ұғым.</w:t>
        <w:br/>
        <w:t>Ажалдыға болып кез</w:t>
        <w:br/>
        <w:t>Қиып тұрды қыршынын.</w:t>
        <w:br/>
        <w:t>14</w:t>
        <w:br/>
        <w:t>Менің де әкем жаламен,</w:t>
        <w:br/>
        <w:t>Жығылды тұрмас сол орға.</w:t>
        <w:br/>
        <w:t>Жамандық көрген жоқ елден,</w:t>
        <w:br/>
        <w:t>Келмеді шама қорғауға.</w:t>
        <w:br/>
        <w:t>Араша келмей қолынан</w:t>
        <w:br/>
        <w:t>Ағайын туған ел тегіс.</w:t>
        <w:br/>
        <w:t>Ажырап амал жоғынан</w:t>
        <w:br/>
        <w:t>Қиянат көрді өлшеусіз.</w:t>
        <w:br/>
        <w:t>Адамға, адам қайғырмас,</w:t>
        <w:br/>
        <w:t>Өзгертіп, өмір келбетін.</w:t>
        <w:br/>
        <w:t>Жиырма бесте анам жас</w:t>
        <w:br/>
        <w:t>Бес жаста қалдым Мен жетім:</w:t>
        <w:br/>
        <w:t>- Халық жауы әулетін,</w:t>
        <w:br/>
        <w:t>Шектеуменен ұста деп.</w:t>
        <w:br/>
        <w:t>103</w:t>
        <w:br/>
        <w:t>Айшықты жаҙу бетіне,</w:t>
        <w:br/>
        <w:t>“Бастауыш мектеп” -- делінген.</w:t>
        <w:br/>
        <w:t>Жайнаған шоқтай алауы,</w:t>
        <w:br/>
        <w:t>Көзге оттай басылып.</w:t>
        <w:br/>
        <w:t>Табылып мұнан қалауы</w:t>
        <w:br/>
        <w:t>Адамдар келер асығып.</w:t>
        <w:br/>
        <w:t>Білгісі келіп ынтығып,</w:t>
        <w:br/>
        <w:t>Білмеген ісін сұрайды.</w:t>
        <w:br/>
        <w:t>Қараңғы халық тұншығып</w:t>
        <w:br/>
        <w:t>Көрмеген сәуле мұндайды.</w:t>
        <w:br/>
        <w:t>Мүнан естіп білгенін,</w:t>
        <w:br/>
        <w:t>Басқаға айтып беретін.</w:t>
        <w:br/>
        <w:t>Көрмеген жандар күнбе-күн</w:t>
      </w:r>
    </w:p>
    <w:p>
      <w:r>
        <w:t>“Көрейін” -- депте келетін.</w:t>
        <w:br/>
        <w:t>Сәулесіндей шырақтың,</w:t>
        <w:br/>
        <w:t>Таң нұрындай ататын.</w:t>
        <w:br/>
        <w:t>Суындай таза бұлақтың</w:t>
        <w:br/>
        <w:t>Толассыз жүріп жататын.</w:t>
        <w:br/>
        <w:t>Аямайтын шыламын,</w:t>
        <w:br/>
        <w:t>Риза бәрін ететін.</w:t>
        <w:br/>
        <w:t>Екі ғана мұғалім,</w:t>
        <w:br/>
        <w:t>Жауабы көпке жететін.</w:t>
        <w:br/>
        <w:t>ХИ</w:t>
        <w:br/>
        <w:t>Төрт жыл оқып тәмамдап,</w:t>
        <w:br/>
        <w:t>Куәлік те.үлестік...</w:t>
        <w:br/>
        <w:t>:114</w:t>
        <w:br/>
        <w:t>Жылыстал өтіп ілгері</w:t>
        <w:br/>
        <w:t>Сырғиды өмір белгісіз.</w:t>
        <w:br/>
        <w:t>Өткіздік сол бір күндерді</w:t>
        <w:br/>
        <w:t>Адам айтса, сенгісіз.</w:t>
        <w:br/>
        <w:t>ҮШІ</w:t>
        <w:br/>
        <w:t>Осынау күннің бірінде,</w:t>
        <w:br/>
        <w:t>Әжеме ісі ұнаған.</w:t>
        <w:br/>
        <w:t>Кештете келіп іңірде,</w:t>
        <w:br/>
        <w:t>Жолықты бізге бір адам.</w:t>
        <w:br/>
        <w:t>Ана, Менде бір балаң.</w:t>
        <w:br/>
        <w:t>Келген жерім Алматы.</w:t>
        <w:br/>
        <w:t>Өмірде мынау шырғалаң</w:t>
        <w:br/>
        <w:t>Өзгеріп жатыр ел салты.</w:t>
        <w:br/>
        <w:t>Сауранбаев есімім,</w:t>
        <w:br/>
        <w:t>Мұғалімдікке келгенмін.</w:t>
        <w:br/>
        <w:t>Тәңірі жазар несібін</w:t>
        <w:br/>
        <w:t>Қол ұшын досқа бергеннің.</w:t>
        <w:br/>
        <w:t>“Сеніңіз маған балам”-деп,</w:t>
        <w:br/>
        <w:t>Жан ашырға санаңыз.</w:t>
        <w:br/>
        <w:t>Қиналмайсыз оған көп.</w:t>
        <w:br/>
        <w:t>Оқысын мына балаңыз”.</w:t>
        <w:br/>
        <w:t>Білім ап көзі ашылсын</w:t>
        <w:br/>
        <w:t>Жетімдік сонда жойылар.</w:t>
        <w:br/>
        <w:t>Әлі-ақ жетіп тасырсыз</w:t>
        <w:br/>
        <w:t>Ашыққан қарын тойынар.</w:t>
        <w:br/>
        <w:t>107</w:t>
        <w:br/>
        <w:t>ХІПІ</w:t>
        <w:br/>
        <w:t>Ауылға өкіл келіпті</w:t>
      </w:r>
    </w:p>
    <w:p>
      <w:r>
        <w:t>Істің бәрін шешетін.</w:t>
        <w:br/>
        <w:t>Не қылса да ерікті</w:t>
        <w:br/>
        <w:t>Жазаны өзі кесетін.</w:t>
        <w:br/>
        <w:t>Бет қарамас ешбір жан</w:t>
        <w:br/>
        <w:t>Мықты десті өкімі.</w:t>
        <w:br/>
        <w:t>Жалын атқан аузынан</w:t>
        <w:br/>
        <w:t>Бір белсенді секілді.</w:t>
        <w:br/>
        <w:t>Сол өкілдің алдында,</w:t>
        <w:br/>
        <w:t>Жауап беріп отырмын.</w:t>
        <w:br/>
        <w:t>Менде үрей калды ма,</w:t>
        <w:br/>
        <w:t>Барымды айтып жатырмын.</w:t>
        <w:br/>
        <w:t>Әкең қайда, не істейді?</w:t>
        <w:br/>
        <w:t>Деп, сұрады бір кезек.</w:t>
        <w:br/>
        <w:t>Бұл сұрауы келіспейді</w:t>
        <w:br/>
        <w:t>Айтар сөз жоқ тіл безеп.</w:t>
        <w:br/>
        <w:t>Әзер айттым тұтығып,</w:t>
        <w:br/>
        <w:t>Әкем де жоқ, өлген жоқ.</w:t>
        <w:br/>
        <w:t>Тынысым бітіп, тұншығып</w:t>
        <w:br/>
        <w:t>Деппін; оны-алған сот.</w:t>
        <w:br/>
        <w:t>Түнере қарап түксиіп,</w:t>
        <w:br/>
        <w:t>Сүрланып.бет пішіні...</w:t>
        <w:br/>
        <w:t>Қабағын жауып қас түйіп,</w:t>
        <w:br/>
        <w:t>“Халық жауы” күшігі!</w:t>
        <w:br/>
        <w:t>Н6</w:t>
        <w:br/>
        <w:t>Қарайды маған елжіреп,</w:t>
        <w:br/>
        <w:t>Аяныш етер саған кім?</w:t>
        <w:br/>
        <w:t>Арылмай тұрып күдіктен.</w:t>
        <w:br/>
        <w:t>“Қосыл”-деп үлым санатқа.</w:t>
        <w:br/>
        <w:t>Ер салды әжем үмітпен</w:t>
        <w:br/>
        <w:t>Әкемнен қалған “Ақатқа”.</w:t>
        <w:br/>
        <w:t>Аттана тұрып әжемнен,</w:t>
        <w:br/>
        <w:t>Сұрадым оқу себебін.</w:t>
        <w:br/>
        <w:t>Қалмадым жолдан кезенген</w:t>
        <w:br/>
        <w:t>Айналып қашан келемін?</w:t>
        <w:br/>
        <w:t>“Жат жерге ұлым қонғанда,</w:t>
        <w:br/>
        <w:t>Түрліше істі көрерсің.</w:t>
        <w:br/>
        <w:t>Жыл көктемі болғанда</w:t>
        <w:br/>
        <w:t>Құспенен бірге келерсің.</w:t>
        <w:br/>
        <w:t>Құлыным, кетіп барасың,</w:t>
        <w:br/>
        <w:t>Азамат болып аттанып.</w:t>
        <w:br/>
        <w:t>Күтумен жүрер анашың</w:t>
        <w:br/>
        <w:t>Келгейсің жақсы хат танып!</w:t>
        <w:br/>
        <w:t>ІХ</w:t>
        <w:br/>
        <w:t>Алдымда соқпақ сорабы,</w:t>
        <w:br/>
        <w:t>Көсіліп жатыр кең дала.</w:t>
        <w:br/>
        <w:t>Тұяқтың сызған жолағы</w:t>
      </w:r>
    </w:p>
    <w:p>
      <w:r>
        <w:t>Мегзейді алға жол ғана.</w:t>
        <w:br/>
        <w:t>Келеді “Тарлан” нық басып,</w:t>
        <w:br/>
        <w:t>Осынау жолмен/яяндап.</w:t>
        <w:br/>
        <w:t>104</w:t>
        <w:br/>
        <w:t>Қаламыз:жұртта көшкенде</w:t>
        <w:br/>
        <w:t>Қоспайды ешкім санатқа.</w:t>
        <w:br/>
        <w:t>ХҮ</w:t>
        <w:br/>
        <w:t>Пайда тауып, іс қылып,</w:t>
        <w:br/>
        <w:t>Тигізсем көмек анама.</w:t>
        <w:br/>
        <w:t>“Көз жасы ана күштірек”</w:t>
        <w:br/>
        <w:t>Артады үміт балаға.</w:t>
        <w:br/>
        <w:t>Екі ана отыр мұңшылық,</w:t>
        <w:br/>
        <w:t>Тірегі жалғыз мен болып.</w:t>
        <w:br/>
        <w:t>Істесем деймін тіршілік</w:t>
        <w:br/>
        <w:t>Кеудемді кере шер толып.</w:t>
        <w:br/>
        <w:t>Айтулы, мықты жігіттер,</w:t>
        <w:br/>
        <w:t>Әйгілі кедей жалаңаш...</w:t>
        <w:br/>
        <w:t>Үзіліп талай үміттер</w:t>
        <w:br/>
        <w:t>Көретін іс ел оғаш. |</w:t>
        <w:br/>
        <w:t>Тоғанбай мен Арықбай,</w:t>
        <w:br/>
        <w:t>Жаяу кіре тартатын.</w:t>
        <w:br/>
        <w:t>Жүретін әсте жалықпай</w:t>
        <w:br/>
        <w:t>Кессе де кендір арқасын.</w:t>
        <w:br/>
        <w:t>Жанын жалдан; күн көрген;</w:t>
        <w:br/>
        <w:t>Қысқа Шәкей, Жолдыбай;</w:t>
        <w:br/>
        <w:t>Десетін әркім күндегөлген»</w:t>
        <w:br/>
        <w:t>Сорасы шыққан сорлы ғой.</w:t>
        <w:br/>
        <w:t>Соларға меңделлесіпн;</w:t>
        <w:br/>
        <w:t>Ұланғомға бармақпын.”</w:t>
        <w:br/>
        <w:t>Саған да бүл табиғаттан,</w:t>
        <w:br/>
        <w:t>Бөлінген бар сыбаға.</w:t>
        <w:br/>
        <w:t>Шира қазір,</w:t>
        <w:br/>
        <w:t>Өкінбе де, өксіме.</w:t>
        <w:br/>
        <w:t>Саған құлақ, .</w:t>
        <w:br/>
        <w:t>Аспас қазір ешкім де.</w:t>
        <w:br/>
        <w:t>Тарқатыла берсең,</w:t>
        <w:br/>
        <w:t>Жігіт болмайсың.</w:t>
        <w:br/>
        <w:t>Пайымдарсың</w:t>
        <w:br/>
        <w:t>Дүниені ес біле.</w:t>
        <w:br/>
        <w:t>Тілімді ал,</w:t>
      </w:r>
    </w:p>
    <w:p>
      <w:r>
        <w:t>Қазір осы күйіңде.</w:t>
        <w:br/>
        <w:t>Жаурамастай,</w:t>
        <w:br/>
        <w:t>Кимінді киін де.</w:t>
        <w:br/>
        <w:t>Мұнда жүріп,</w:t>
        <w:br/>
        <w:t>Бос сандалып қайтесің.</w:t>
        <w:br/>
        <w:t>Тура ғана,</w:t>
        <w:br/>
        <w:t>Қайтқаның жөн үйіңе.</w:t>
        <w:br/>
        <w:t>Жарайды деп,</w:t>
        <w:br/>
        <w:t>Ұстаз сөзін құп алып,</w:t>
        <w:br/>
        <w:t>Жылы айтылған,</w:t>
        <w:br/>
        <w:t>Лебізіне қуанып,</w:t>
        <w:br/>
        <w:t>Өкіл айтқан,</w:t>
        <w:br/>
        <w:t>Күшік сөзін-ойласам; |</w:t>
        <w:br/>
        <w:t>Қас-қағымда,</w:t>
        <w:br/>
        <w:t>Бола калам жылауық.</w:t>
        <w:br/>
        <w:t>Бір өткір бз- 2.</w:t>
        <w:br/>
        <w:t>Қадалғандай бүйірге,</w:t>
        <w:br/>
        <w:t>Өзегіме,</w:t>
        <w:br/>
        <w:t>Т18</w:t>
        <w:br/>
        <w:t>Шамаңа сай бағанды ап,</w:t>
        <w:br/>
        <w:t>Бастауыш мектеп түгестік.</w:t>
        <w:br/>
        <w:t>Кетіп жатыр жолдастар,</w:t>
        <w:br/>
        <w:t>Қысқа оқитын “курске”.</w:t>
        <w:br/>
        <w:t>Жаңа өмір жол бастар</w:t>
        <w:br/>
        <w:t>Міндет жүктеп әр іске.</w:t>
        <w:br/>
        <w:t>Аялайтын, балалар,</w:t>
        <w:br/>
        <w:t>Ең кішісі мен едім.</w:t>
        <w:br/>
        <w:t>Менен үлкен ағалар</w:t>
        <w:br/>
        <w:t>Аямайтын көмегін.</w:t>
        <w:br/>
        <w:t>Сол балалар ішінде,</w:t>
        <w:br/>
        <w:t>Күрес, бөліс, бәрінен.</w:t>
        <w:br/>
        <w:t>Кішілігім үшін бе?</w:t>
        <w:br/>
        <w:t>Құр отырмың әлі мен.</w:t>
        <w:br/>
        <w:t>“Жолықсын”-деп бір күні,</w:t>
        <w:br/>
        <w:t>Сауранбаев шақырды:</w:t>
        <w:br/>
        <w:t>Сөздерімен ұтымды</w:t>
        <w:br/>
        <w:t>Айтып біраз ақылды.</w:t>
        <w:br/>
        <w:t>-- Кеше келген өкілдің</w:t>
        <w:br/>
        <w:t>Іс қағазын көрдім мен.</w:t>
        <w:br/>
        <w:t>Қуаныш Кәп; мектепке,</w:t>
        <w:br/>
        <w:t>Баратұғын болдың сен.</w:t>
        <w:br/>
        <w:t>Жақсылап айт-жайыңды,</w:t>
        <w:br/>
        <w:t>“Танысамын”-деп-отыр.</w:t>
        <w:br/>
        <w:t>Жеткізе білдір ойынды</w:t>
        <w:br/>
        <w:t>- Мүмкін саған жаны ашыр.</w:t>
        <w:br/>
        <w:t>115</w:t>
      </w:r>
    </w:p>
    <w:p>
      <w:r>
        <w:t>Партаға тұңғыш отырдық</w:t>
        <w:br/>
        <w:t>Шөәжелердей шүпірлеп.</w:t>
        <w:br/>
        <w:t>Жылы жүзбен Сауранбай,</w:t>
        <w:br/>
        <w:t>Ұстатып қалам Шәріпке.</w:t>
        <w:br/>
        <w:t>“Кім едің?” деп танданбай</w:t>
        <w:br/>
        <w:t>Маған да берді әліппе.</w:t>
        <w:br/>
        <w:t>Ұстаудан қорқып бас салып,</w:t>
        <w:br/>
        <w:t>Ұсынып тарттым қолымды.</w:t>
        <w:br/>
        <w:t>Іркіліп қалдым жасқанып</w:t>
        <w:br/>
        <w:t>Байқаған ағай онымды.</w:t>
        <w:br/>
        <w:t>Айнымаған қалпында,</w:t>
        <w:br/>
        <w:t>Қарады да күлімдеп.</w:t>
        <w:br/>
        <w:t>Деді: - Ала ғой тартынба,</w:t>
        <w:br/>
        <w:t>Кетті қолым дірілдеп.</w:t>
        <w:br/>
        <w:t>Одан соң тілеп іске сәт,</w:t>
        <w:br/>
        <w:t>Бастадық сабақ бірлесіп.</w:t>
        <w:br/>
        <w:t>Сендер болып қолқанат</w:t>
        <w:br/>
        <w:t>Жазыңдар маған ілесіп.</w:t>
        <w:br/>
        <w:t>Деді де, әлгі жақсы аға,</w:t>
        <w:br/>
        <w:t>Ақ қалам алып қолына.</w:t>
        <w:br/>
        <w:t>Көрсетті сызып тақтаға,</w:t>
        <w:br/>
        <w:t>Таңырқап көрдік оны да.</w:t>
        <w:br/>
        <w:t>Жазғанда ағай жазуды</w:t>
        <w:br/>
        <w:t>Үш түрлі сызық элемент.</w:t>
        <w:br/>
        <w:t>“А” деген әріп жазылды,</w:t>
        <w:br/>
        <w:t>Көрінді маған керемет.</w:t>
        <w:br/>
        <w:t>) 1</w:t>
        <w:br/>
        <w:t>Сені оқуға алған кім?</w:t>
        <w:br/>
        <w:t>Бөлтірігі қасқырдың.</w:t>
        <w:br/>
        <w:t>“Бірге оқыған баланың</w:t>
        <w:br/>
        <w:t>Қаншасына кас қылдың!?</w:t>
        <w:br/>
        <w:t>Мұнда қайдан кеп жүрсің,</w:t>
        <w:br/>
        <w:t>Сені оқуға алмайды.</w:t>
        <w:br/>
        <w:t>Біл ісіңнің өнбесін</w:t>
        <w:br/>
        <w:t>Әр адамға жан қайғы.</w:t>
        <w:br/>
        <w:t>Жоғал, қазір алдымнан,</w:t>
        <w:br/>
        <w:t>Батыр шапшаң, қараңды!</w:t>
        <w:br/>
        <w:t>Сені оқытқан мұғалім</w:t>
        <w:br/>
        <w:t>Шіркін, неткен қараңғы!</w:t>
        <w:br/>
        <w:t>Тұрып қалдым тас түйін,</w:t>
        <w:br/>
        <w:t>Қозғалмастан орнымнан.</w:t>
        <w:br/>
        <w:t>Өкіл сөзі тым қиын</w:t>
        <w:br/>
        <w:t>Күшік етіп қор қылған.</w:t>
      </w:r>
    </w:p>
    <w:p>
      <w:r>
        <w:t>ХІҮ</w:t>
        <w:br/>
        <w:t>Ұстазыма келдім де,</w:t>
        <w:br/>
        <w:t>Өксіп-өксіп жыладым.</w:t>
        <w:br/>
        <w:t>Жағдайымды білді де,</w:t>
        <w:br/>
        <w:t>“Жылама”-деп шырағым:</w:t>
        <w:br/>
        <w:t>-Қарағым-ай, ”</w:t>
        <w:br/>
        <w:t>Жасыма да, жылама.</w:t>
        <w:br/>
        <w:t>Жылап тұрар, ;</w:t>
        <w:br/>
        <w:t>Жерің емес бұл ара.</w:t>
        <w:br/>
        <w:t>Жассың әлі,</w:t>
        <w:br/>
        <w:t>Алда талай үміт бар. &gt;</w:t>
        <w:br/>
        <w:t>117</w:t>
        <w:br/>
        <w:t>Қалды түйін түйіле.</w:t>
        <w:br/>
        <w:t>Хош аға-деп,</w:t>
        <w:br/>
        <w:t>Көздің жасын бір сығып,</w:t>
        <w:br/>
        <w:t>Тәуекелмен,</w:t>
        <w:br/>
        <w:t>Жаяу тарттым үйіме.</w:t>
        <w:br/>
        <w:t>Тойтарылып, соғылып,</w:t>
        <w:br/>
        <w:t>Жеттім-ау әрең үйіме.</w:t>
        <w:br/>
        <w:t>Әжем мен анам торығып,</w:t>
        <w:br/>
        <w:t>Қамығып менің күйіме.</w:t>
        <w:br/>
        <w:t>“у” жыландай арбасқан,</w:t>
        <w:br/>
        <w:t>Мынау неткен сұм күдік.</w:t>
        <w:br/>
        <w:t>Ұрпаққа жалғасқан</w:t>
        <w:br/>
        <w:t>Дейді әжем күрсініп.</w:t>
        <w:br/>
        <w:t>Іріктеліп, екшеліп,</w:t>
        <w:br/>
        <w:t>Шеттетілген адамбыз.</w:t>
        <w:br/>
        <w:t>Белсенді күнде тексеріп</w:t>
        <w:br/>
        <w:t>Көндігіп алдық оған біз.</w:t>
        <w:br/>
        <w:t>“Болмасын”-деп тілейміз,</w:t>
        <w:br/>
        <w:t>Еш адамның жанасы.</w:t>
        <w:br/>
        <w:t>“Жабылар”-деп үрейміз,</w:t>
        <w:br/>
        <w:t>Жабысқақтың жаласы.</w:t>
        <w:br/>
        <w:t>Басқаға көңіл бөлмейміз, ..</w:t>
        <w:br/>
        <w:t>Жүрсек-болды жан бағып..</w:t>
        <w:br/>
        <w:t>Шіркін-ау; қайтсек өлмейміз!?</w:t>
        <w:br/>
        <w:t>Тіршілік:үшін қарманып...</w:t>
        <w:br/>
        <w:t>Кірмейді үйге еш пенде,</w:t>
        <w:br/>
        <w:t>Қонбайды бізге.қонақ Та.</w:t>
        <w:br/>
        <w:t>нә</w:t>
        <w:br/>
        <w:t>8-2207</w:t>
      </w:r>
    </w:p>
    <w:p>
      <w:r>
        <w:t>Онға, солға, алға</w:t>
        <w:br/>
        <w:t>Раз, два, Әс...Ә..!”</w:t>
        <w:br/>
        <w:t>Ұстаздың осы бейнесі,</w:t>
        <w:br/>
        <w:t>Қызықтырып баурайды. ”</w:t>
        <w:br/>
        <w:t>Ол жоқ жерде, ол несі?</w:t>
        <w:br/>
        <w:t>Құлазып көңіл жаурайды.</w:t>
        <w:br/>
        <w:t>Жетімек сол бір. кездегі</w:t>
        <w:br/>
        <w:t>Ұстаздан көрген сан қылық. -.</w:t>
        <w:br/>
        <w:t>Ұмытсам да түгел өзгені:</w:t>
        <w:br/>
        <w:t>Жанымда тұрар жаңғырып,</w:t>
        <w:br/>
        <w:t>ХІ.</w:t>
        <w:br/>
        <w:t>Асыға алға ұмтылып, .</w:t>
        <w:br/>
        <w:t>Армандаймыз жетпекке.</w:t>
        <w:br/>
        <w:t>Жауқазын гүлдей құлпырып</w:t>
        <w:br/>
        <w:t>Үйреніп кеттім мектелке. :.</w:t>
        <w:br/>
        <w:t>Ақ отау еді жаңалап,</w:t>
        <w:br/>
        <w:t>. Таза жерге тігілген.</w:t>
        <w:br/>
        <w:t>Ойнайтындай санамақ</w:t>
        <w:br/>
        <w:t>Айнала ақ тас тізілген.</w:t>
        <w:br/>
        <w:t>Екі ғана киіз үй, ..</w:t>
        <w:br/>
        <w:t>Көріп көңіл тоймаған::</w:t>
        <w:br/>
        <w:t>Көрсетіп халық құрмет сый</w:t>
        <w:br/>
        <w:t>Қызылдан жалау байлаған.</w:t>
        <w:br/>
        <w:t>Босаға да қос баған;</w:t>
        <w:br/>
        <w:t>Шүберек оған:керілген.:</w:t>
        <w:br/>
        <w:t>313</w:t>
        <w:br/>
        <w:t>Ұшады қыран жұптасып</w:t>
        <w:br/>
        <w:t>Қалқиды көкте баяулап.</w:t>
        <w:br/>
        <w:t>Баяулап келіп шүйлігіп,</w:t>
        <w:br/>
        <w:t>Қонады шыңның бетіне.</w:t>
        <w:br/>
        <w:t>Киянда қыран үздігіп</w:t>
        <w:br/>
        <w:t>Самғайды желдің өтіне.</w:t>
        <w:br/>
        <w:t>Көз алмай сонан мен келем,</w:t>
        <w:br/>
        <w:t>Жарыса қанат каққандай.</w:t>
        <w:br/>
        <w:t>Ұйтқиды көңіл дүрбелең</w:t>
        <w:br/>
        <w:t>Асығып бара жатқандай.</w:t>
        <w:br/>
        <w:t>Балалық көңіл шарықтап,</w:t>
        <w:br/>
        <w:t>Тартады шалғай қиянға.</w:t>
        <w:br/>
        <w:t>Қиялы үшқыр жастық шақ</w:t>
        <w:br/>
        <w:t>Ілесіп ұшпақ қыранға.</w:t>
        <w:br/>
        <w:t>Осындай мықты сеніммен,</w:t>
        <w:br/>
        <w:t>Мектепке алғаш жеткенмін.</w:t>
        <w:br/>
        <w:t>Сыбаға бөлер өмірден</w:t>
        <w:br/>
        <w:t>Басталып бақыт көктемім.</w:t>
      </w:r>
    </w:p>
    <w:p>
      <w:r>
        <w:t>),4</w:t>
        <w:br/>
        <w:t>Мектептің ашып есігін,</w:t>
        <w:br/>
        <w:t>Ертемен сабақ басталды.</w:t>
        <w:br/>
        <w:t>Журналға жазып есімін</w:t>
        <w:br/>
        <w:t>Қатарға жұптап достарды.</w:t>
        <w:br/>
        <w:t>“Кел балалар оқылық”,</w:t>
        <w:br/>
        <w:t>Бәрімізде бір тілек.</w:t>
        <w:br/>
        <w:t>110</w:t>
        <w:br/>
        <w:t>Қараймын сол бір әріпке,</w:t>
        <w:br/>
        <w:t>Мақсатым болып ұмытпау.</w:t>
        <w:br/>
        <w:t>“А” деген сол бір әріпте</w:t>
        <w:br/>
        <w:t>Тағдырым менің тұрыпты-ау.</w:t>
        <w:br/>
        <w:t>Жаңалап күнде бір әріп,</w:t>
        <w:br/>
        <w:t>Қосылып жатыр туындап.</w:t>
        <w:br/>
        <w:t>Бүлдіршіндер қуанып,</w:t>
        <w:br/>
        <w:t>Окитын болдық буындап.</w:t>
        <w:br/>
        <w:t>Үйретіп түрлі өнерді,</w:t>
        <w:br/>
        <w:t>Мұғалім бірге жүретін. .</w:t>
        <w:br/>
        <w:t>Ұқтырып ән мен өлеңді</w:t>
        <w:br/>
        <w:t>Әзілдеп бізге күлетін.</w:t>
        <w:br/>
        <w:t>Көтеріп ән қанатын,</w:t>
        <w:br/>
        <w:t>Беретін шырқап “Аққұмды”,</w:t>
        <w:br/>
        <w:t>Көкейді баурап алатын</w:t>
        <w:br/>
        <w:t>Естідік тұңғыш “Гәккуді”.</w:t>
        <w:br/>
        <w:t>Қатарға тізіп сап құрып,</w:t>
        <w:br/>
        <w:t>Айбынды етіп жүргізді.</w:t>
        <w:br/>
        <w:t>Аяқ пен қолды таптырып,</w:t>
        <w:br/>
        <w:t>Әскери білім білгізді.</w:t>
        <w:br/>
        <w:t>Тізіле басып тіркесіп; “</w:t>
        <w:br/>
        <w:t>Алпыс екі бүлдіршін.</w:t>
        <w:br/>
        <w:t>Жылжимыз алға нық басып,</w:t>
        <w:br/>
        <w:t>Әніміз-айтар: .-- Күн күлсін.</w:t>
        <w:br/>
        <w:t>“Қатарыңнан қалма,</w:t>
        <w:br/>
        <w:t>Тура жолға баста.</w:t>
        <w:br/>
        <w:t>2</w:t>
        <w:br/>
        <w:t>Кетпеген табы құрсаудың</w:t>
        <w:br/>
        <w:t>“Хотан” атты елі бар.</w:t>
        <w:br/>
        <w:t>Шетінен кіріп аралап,</w:t>
        <w:br/>
        <w:t>Әрбіреуімен танысып.</w:t>
        <w:br/>
        <w:t>Жер тауып тұрар паналап.</w:t>
        <w:br/>
        <w:t>Арқамыз қалды кеңісін.</w:t>
        <w:br/>
        <w:t>Қара барқын жұпыны,</w:t>
      </w:r>
    </w:p>
    <w:p>
      <w:r>
        <w:t>Үйлері жыртық лашық.</w:t>
        <w:br/>
        <w:t>Сөйлеспейтін ұтымды</w:t>
        <w:br/>
        <w:t>Жасқаншақ жандар сыр ашып.</w:t>
        <w:br/>
        <w:t>Табыстырды бұлармен</w:t>
        <w:br/>
        <w:t>Жел айдаған тіршілік.</w:t>
        <w:br/>
        <w:t>Бұларда бар ұлы “арман”</w:t>
        <w:br/>
        <w:t>“Қазақпыз”-дейді күрсініп.</w:t>
        <w:br/>
        <w:t>Мұнан да таптым бір ана,</w:t>
        <w:br/>
        <w:t>Есімі оның Орылма.</w:t>
        <w:br/>
        <w:t>Байлығын канша сұрама,</w:t>
        <w:br/>
        <w:t>Бір тоқты соймас соғымға.</w:t>
        <w:br/>
        <w:t>От жағып тезек теремін</w:t>
        <w:br/>
        <w:t>Бұзауын бағып, қайырып.</w:t>
        <w:br/>
        <w:t>Суын да әкеп беремін</w:t>
        <w:br/>
        <w:t>Тамағымды айырып.</w:t>
        <w:br/>
        <w:t>Жалаңаш арпа аламын</w:t>
        <w:br/>
        <w:t>Айында екі бақырша.</w:t>
        <w:br/>
        <w:t>Бір кәдеге жарадым</w:t>
        <w:br/>
        <w:t>Еңбегім іске татыса!</w:t>
        <w:br/>
        <w:t>1221.</w:t>
        <w:br/>
        <w:t>Он екі таңба керейде,</w:t>
        <w:br/>
        <w:t>Есағасы, Қазыбек.</w:t>
        <w:br/>
        <w:t>Сендерде бұлай демей ме?</w:t>
        <w:br/>
        <w:t>Ондай ат жоқ па қазір ден.</w:t>
        <w:br/>
        <w:t>Жалт еткендей жаңа үміт,</w:t>
        <w:br/>
        <w:t>Бастады бір ән ыңылдап.</w:t>
        <w:br/>
        <w:t>Шығады даусы үздігіп</w:t>
        <w:br/>
        <w:t>Бұл әнде бар-ды сыр-жұмбақ.</w:t>
        <w:br/>
        <w:t>-- Ас болды-ау, арпа, бір бидай,</w:t>
        <w:br/>
        <w:t>Өзекке шерім жүр сыймай.</w:t>
        <w:br/>
        <w:t>Секпілтай, Шаңқан, Тұрғын-ай,</w:t>
        <w:br/>
        <w:t>Сағындым калған құрбымды-ай.</w:t>
        <w:br/>
        <w:t>Әжеден-әже алмасып,</w:t>
        <w:br/>
        <w:t>Сәбилерін тербеткен.</w:t>
        <w:br/>
        <w:t>Ұрпаққа-ұрпақ жалғасып</w:t>
        <w:br/>
        <w:t>Осы әнді тыңдап ержеткен.</w:t>
        <w:br/>
        <w:t>Үміттің үзбей куатын,</w:t>
        <w:br/>
        <w:t>Жалғасып, салт боп мирасқа.</w:t>
        <w:br/>
        <w:t>Көкейге қонып тұратын</w:t>
        <w:br/>
        <w:t>Айналып әбден мұндасқа.</w:t>
        <w:br/>
        <w:t>Тілі мен ділі өзгеріп,</w:t>
        <w:br/>
        <w:t>Көкейде қалған жалғыз ән.</w:t>
        <w:br/>
        <w:t>Имандай ұйыр сөз болып,</w:t>
        <w:br/>
        <w:t>Ұмтылмай қалған -- бір әуен.</w:t>
        <w:br/>
        <w:t>Көкейін тескен мұңы бар,</w:t>
        <w:br/>
        <w:t>Айдалып келіп тозған ел.</w:t>
      </w:r>
    </w:p>
    <w:p>
      <w:r>
        <w:t>124:</w:t>
        <w:br/>
        <w:t>Арманы болып -- ынтазар</w:t>
        <w:br/>
        <w:t>Артыңда мекен қалған жер.</w:t>
        <w:br/>
        <w:t>Сан қилы көріп мазақты,</w:t>
        <w:br/>
        <w:t>Қасірет-қайғы шеккен ел.</w:t>
        <w:br/>
        <w:t>Құлақ кесті құл болып,</w:t>
        <w:br/>
        <w:t>Іс болмай еңбек, төккен Тер.</w:t>
        <w:br/>
        <w:t>Күлкі қылып қазақты,</w:t>
        <w:br/>
        <w:t>Жермен-жексен еткендер.</w:t>
        <w:br/>
        <w:t>Кешіріп бастан азапты</w:t>
        <w:br/>
        <w:t>Құлдырап төмен шөккендер.</w:t>
        <w:br/>
        <w:t>Ұлтынан көңілін суытпай,</w:t>
        <w:br/>
        <w:t>Жоқтаумен күні өткендер;</w:t>
        <w:br/>
        <w:t>Қазақтығын ұмытпай</w:t>
        <w:br/>
        <w:t>Қазіргі күнге жеткендер.</w:t>
        <w:br/>
        <w:t>Зарлануды үлгі етіп,</w:t>
        <w:br/>
        <w:t>Бір әнді медет еткендер.</w:t>
        <w:br/>
        <w:t>Аталады екен “Хотан”-деп.</w:t>
        <w:br/>
        <w:t>Кетеуі нағыз кеткендер!</w:t>
        <w:br/>
        <w:t>ХҮПІ</w:t>
        <w:br/>
        <w:t>Хотанмен менде үйлесіп,</w:t>
        <w:br/>
        <w:t>Бала боп кіріп алғанмын...</w:t>
        <w:br/>
        <w:t>Жетімдік атты күй кешіп;;</w:t>
        <w:br/>
        <w:t>Ысылып біраз қалғанмын. -</w:t>
        <w:br/>
        <w:t>“Оқуға қайтсем жетем”-деп,</w:t>
        <w:br/>
        <w:t>Білгенді ойға тоқимын.</w:t>
        <w:br/>
        <w:t>0125</w:t>
        <w:br/>
        <w:t>ХУҮП</w:t>
        <w:br/>
        <w:t>Мен тұрған үйге қонақ боп,</w:t>
        <w:br/>
        <w:t>“Ақсақал” келді бір күні.</w:t>
        <w:br/>
        <w:t>Сұрады менен адақтап</w:t>
        <w:br/>
        <w:t>Саралап тұрмыс шіркінді.</w:t>
        <w:br/>
        <w:t>Жүреді-ау адам қайда да,</w:t>
        <w:br/>
        <w:t>Қазақтығың рас па?</w:t>
        <w:br/>
        <w:t>Керей ме, затың найман ба?</w:t>
        <w:br/>
        <w:t>Жөн сұрау бар ғой, мираста.</w:t>
        <w:br/>
        <w:t>-- “Кереймін”-дедім бас иіп,</w:t>
        <w:br/>
        <w:t>Қазактың ол бір баласы.</w:t>
        <w:br/>
        <w:t>Тыңдады қария жақсы ұйып</w:t>
        <w:br/>
        <w:t>Ол да, бір елдің данасы.</w:t>
        <w:br/>
        <w:t>Күрсініп, қария тереңнен,</w:t>
        <w:br/>
        <w:t>Шыға алмай ойдан шырмауық.</w:t>
      </w:r>
    </w:p>
    <w:p>
      <w:r>
        <w:t>Бастады сөзін бірге анық</w:t>
        <w:br/>
        <w:t>Әлпетін ауыр зіл жауып.</w:t>
        <w:br/>
        <w:t>Беген шапқан қара тау,</w:t>
        <w:br/>
        <w:t>Атамекен жеріміз.</w:t>
        <w:br/>
        <w:t>Кара тауда шапқан жау,</w:t>
        <w:br/>
        <w:t>Қазақ-- ата-тегіміз. “”</w:t>
        <w:br/>
        <w:t>Секпілтай Шаңқан, Тұрғында,</w:t>
        <w:br/>
        <w:t>Ауылдың басы “Беген&gt;»-деп.</w:t>
        <w:br/>
        <w:t>Атамыз айтқан бұрында</w:t>
        <w:br/>
        <w:t>Өлтірген “Дүбірт” көгендеп.</w:t>
        <w:br/>
        <w:t>Ұрал “Зис” ыңыранып,</w:t>
        <w:br/>
        <w:t>Қайнайды суы тым шапшаң.</w:t>
        <w:br/>
        <w:t>Жазыққа шықсақ куанып</w:t>
        <w:br/>
        <w:t>Құясыз тағы су тапсаң.</w:t>
        <w:br/>
        <w:t>Апталар салып араға,</w:t>
        <w:br/>
        <w:t>Сыз төсеп, тоң жастанып.</w:t>
        <w:br/>
        <w:t>Біз жетсек әрең қалаға,</w:t>
        <w:br/>
        <w:t>Кетіпті сабақ басталып.</w:t>
        <w:br/>
        <w:t>хх</w:t>
        <w:br/>
        <w:t>Дәуір көші өтпелі</w:t>
        <w:br/>
        <w:t>Өткелінен өте алмай.</w:t>
        <w:br/>
        <w:t>Сынаушы көп өткенді</w:t>
        <w:br/>
        <w:t>Жаңасына жете алмай.</w:t>
        <w:br/>
        <w:t>Адам жоқ іске маманды,</w:t>
        <w:br/>
        <w:t>Тұнжыр тұрған кезі еді.</w:t>
        <w:br/>
        <w:t>Жақсыменен жаманды</w:t>
        <w:br/>
        <w:t>Тұндырмаған кезі еді.</w:t>
        <w:br/>
        <w:t>Мақсат болса бірінші,</w:t>
        <w:br/>
        <w:t>Сауатты ету адамды.</w:t>
        <w:br/>
        <w:t>Ұйытқы болар, көзді ашар,</w:t>
        <w:br/>
        <w:t>Мұғалім ғой.маманды. | -</w:t>
        <w:br/>
        <w:t>Ойлап істің ыңғайын,</w:t>
        <w:br/>
        <w:t>Жүз.жиырма баланы.</w:t>
        <w:br/>
        <w:t>Ілестіріп жыл сайын</w:t>
        <w:br/>
        <w:t>Ұстаз етпек маманды.</w:t>
        <w:br/>
        <w:t>128</w:t>
        <w:br/>
        <w:t>Алғашқы жылдың соңында,</w:t>
        <w:br/>
        <w:t>Сексен бала қалыппыз.</w:t>
        <w:br/>
        <w:t>Себебі бар оның да,</w:t>
        <w:br/>
        <w:t>Кейіннен білдік анық біз.</w:t>
        <w:br/>
        <w:t>“Халық жауы” баласы”,</w:t>
        <w:br/>
        <w:t>Бұл ортадан табылып.</w:t>
        <w:br/>
        <w:t>“Жабысқақтың жаласы”</w:t>
        <w:br/>
        <w:t>Май күйедей жағылып.</w:t>
      </w:r>
    </w:p>
    <w:p>
      <w:r>
        <w:t>Қызыл жаға қуғыншы,</w:t>
        <w:br/>
        <w:t>Тұс-тұсынан ағылып.</w:t>
        <w:br/>
        <w:t>Қас-қағымда паршалап,</w:t>
        <w:br/>
        <w:t>Аш бөрідей жабылып.</w:t>
        <w:br/>
        <w:t>Торуылдап маңайды,</w:t>
        <w:br/>
        <w:t>Тазалаумен аластап.</w:t>
        <w:br/>
        <w:t>Күдіктене қарайды,</w:t>
        <w:br/>
        <w:t>Тағы кімге жармаспақ!</w:t>
        <w:br/>
        <w:t>Жүрмін жүр деп алаң боп,</w:t>
        <w:br/>
        <w:t>Көкірек шемен құр сүлде.</w:t>
        <w:br/>
        <w:t>Қай күні мені табар деп</w:t>
        <w:br/>
        <w:t>Ұйқысызбын бұл күнде.</w:t>
        <w:br/>
        <w:t>Анкетамда әкесіз,</w:t>
        <w:br/>
        <w:t>Шешемнің аты Орылма.</w:t>
        <w:br/>
        <w:t>Орылма оңып пәтуәсіз</w:t>
        <w:br/>
        <w:t>“Құмар” болмас сорыма.</w:t>
        <w:br/>
        <w:t>Саясатқа жанаспас,</w:t>
        <w:br/>
        <w:t>“Жан екен”-деп көбінде.</w:t>
        <w:br/>
        <w:t>130.</w:t>
        <w:br/>
        <w:t>ХХІ:</w:t>
        <w:br/>
        <w:t>Ел ішіне оралып;</w:t>
        <w:br/>
        <w:t>Келгенімде ауылға.</w:t>
        <w:br/>
        <w:t>Ауылда көп жаңарып,</w:t>
        <w:br/>
        <w:t>Өзгеріпті қауым да.”</w:t>
        <w:br/>
        <w:t>Жаңа дәуір, жаңа заң,</w:t>
        <w:br/>
        <w:t>Бұрын мұнда болмаған.</w:t>
        <w:br/>
        <w:t>Жаңа қоғам, жаңа адам,</w:t>
        <w:br/>
        <w:t>Шықпақ ескі арнадан.</w:t>
        <w:br/>
        <w:t>Көне, көзін қиратый.</w:t>
        <w:br/>
        <w:t>Орнататын жаңаны,</w:t>
        <w:br/>
        <w:t>Ширықтырып, ширатып</w:t>
        <w:br/>
        <w:t>Құлпыртатын даланы.</w:t>
        <w:br/>
        <w:t>Кемеңгер Компартия,</w:t>
        <w:br/>
        <w:t>Партияң үшін күш жина.</w:t>
        <w:br/>
        <w:t>Партияң үшін дайын бол!</w:t>
        <w:br/>
        <w:t>Партияң үшін жан қина!</w:t>
        <w:br/>
        <w:t>Ұран осы тап-тартыс,</w:t>
        <w:br/>
        <w:t>Ескі жаңа тоғысып.</w:t>
        <w:br/>
        <w:t>Күнде жиын, күнде айтыс,</w:t>
        <w:br/>
        <w:t>Қарсы келіп қағысып.</w:t>
        <w:br/>
        <w:t>Тыйым салып жүруге; :</w:t>
        <w:br/>
        <w:t>Ата-салтты дәстүрмен.</w:t>
        <w:br/>
        <w:t>Деген жанға мұның не?</w:t>
        <w:br/>
        <w:t>Өзі атанып қаскүнем. .</w:t>
      </w:r>
    </w:p>
    <w:p>
      <w:r>
        <w:t>ІЗ &gt;</w:t>
        <w:br/>
        <w:t>Халқы үшін күйінсе,</w:t>
        <w:br/>
        <w:t>Шықылықтап сауысқан.</w:t>
        <w:br/>
        <w:t>Кінәлі етіп ит үрсе,</w:t>
        <w:br/>
        <w:t>Ел жақсысын тауысқан.</w:t>
        <w:br/>
        <w:t>“Алла”-деуді хош көрмей,</w:t>
        <w:br/>
        <w:t>Дін ордасын жаптырып.</w:t>
        <w:br/>
        <w:t>Мұражайды қиратып, |</w:t>
        <w:br/>
        <w:t>Әкелмек жаңа жақсылық.</w:t>
        <w:br/>
        <w:t>Елге қамқор сүйеу боп,</w:t>
        <w:br/>
        <w:t>Түзетіп жолға саларлық.</w:t>
        <w:br/>
        <w:t>Білімдіден біреу жоқ.</w:t>
        <w:br/>
        <w:t>Білетұғын жөнді артып.</w:t>
        <w:br/>
        <w:t>Бас көтерер жан қалмай,</w:t>
        <w:br/>
        <w:t>Жалалы боп құртылған.</w:t>
        <w:br/>
        <w:t>Жас әйелде ер қалмай,</w:t>
        <w:br/>
        <w:t>Кабі жесір тұл тұрған.</w:t>
        <w:br/>
        <w:t>Мызғымас заң ұстанған,</w:t>
        <w:br/>
        <w:t>Компартия ұстабын.</w:t>
        <w:br/>
        <w:t>Бұл дүниеде мықты адам</w:t>
        <w:br/>
        <w:t>Айтқан-десіп “Сталин”.</w:t>
        <w:br/>
        <w:t>: Күнде түрлі Дүмпу сөз,</w:t>
        <w:br/>
        <w:t>Ел құлағын жарады. “:</w:t>
        <w:br/>
        <w:t>Мұндай заман болып кез</w:t>
        <w:br/>
        <w:t>Таусылған.көптің амалы.</w:t>
        <w:br/>
        <w:t>Ел ішінде ойбай көп,</w:t>
        <w:br/>
        <w:t>Әркім-қарғар заманды.с::</w:t>
        <w:br/>
        <w:t>Өзімді-өзім бекемдеп</w:t>
        <w:br/>
        <w:t>Ізденіп кітап оқимын.</w:t>
        <w:br/>
        <w:t>Хотаннан аудан бойынша,</w:t>
        <w:br/>
        <w:t>Сауатты адам болмаған.</w:t>
        <w:br/>
        <w:t>Жүретін өзді-өз жайынша,</w:t>
        <w:br/>
        <w:t>Мектепке бала бармаған.</w:t>
        <w:br/>
        <w:t>Сөз етіп әркім бұл жайды,</w:t>
        <w:br/>
        <w:t>Ояту үшін ұйқыдан.</w:t>
        <w:br/>
        <w:t>Оқуға бала сұрайды,</w:t>
        <w:br/>
        <w:t>“Айық”-деп мынау сиқыңнан.</w:t>
        <w:br/>
        <w:t>. Әр ауылға бөлмелегі</w:t>
        <w:br/>
        <w:t>Аштырған соң сауатын.</w:t>
        <w:br/>
        <w:t>Іріктелді сыналып</w:t>
        <w:br/>
        <w:t>Мектепке бала баратын.</w:t>
        <w:br/>
        <w:t>Ілесіп осы дүрмекке,</w:t>
        <w:br/>
        <w:t>Орылманың ұлы боп.</w:t>
      </w:r>
    </w:p>
    <w:p>
      <w:r>
        <w:t>Оқуға мен де жүрмекке</w:t>
        <w:br/>
        <w:t>Жазылдым төрттің бірі боп.</w:t>
        <w:br/>
        <w:t>),4),4</w:t>
        <w:br/>
        <w:t>Хабарсыз істен алдағы,</w:t>
        <w:br/>
        <w:t>Жолдама алдық төрт бала.</w:t>
        <w:br/>
        <w:t>Түседі жанға салмағы</w:t>
        <w:br/>
        <w:t>Қарайды тұрмыс сұқтана.</w:t>
        <w:br/>
        <w:t>Жолдастар келді аялсыз.</w:t>
        <w:br/>
        <w:t>Ожго, Гемпіл, Ухна.</w:t>
        <w:br/>
        <w:t>5126</w:t>
        <w:br/>
        <w:t>Соңына еріп күн кешін</w:t>
        <w:br/>
        <w:t>Табыстан үлес алмақпын.</w:t>
        <w:br/>
        <w:t>Беліме екі қап байлап,</w:t>
        <w:br/>
        <w:t>Аяққа шарық тартқанмын.</w:t>
        <w:br/>
        <w:t>Жүре ме ертең қақпайлап</w:t>
        <w:br/>
        <w:t>Жоқшылық жанға батқан күн.</w:t>
        <w:br/>
        <w:t>Жүрісіміз ақырын,</w:t>
        <w:br/>
        <w:t>Келеміз жылжып баяулап.</w:t>
        <w:br/>
        <w:t>Жүрмекпіз үш жүз шақырым</w:t>
        <w:br/>
        <w:t>Жетеміз қашан жаяулап.</w:t>
        <w:br/>
        <w:t>Ағаларда жазық жоқ,</w:t>
        <w:br/>
        <w:t>Ердім ғой өзім сұранып.</w:t>
        <w:br/>
        <w:t>Тойып ішер азық жоқ</w:t>
        <w:br/>
        <w:t>Шалдығып келем бұралып.</w:t>
        <w:br/>
        <w:t>Қара суық күзгі күн</w:t>
        <w:br/>
        <w:t>Келеміз жүріп бес адам.</w:t>
        <w:br/>
        <w:t>Ұстатпай келеді тізгінін</w:t>
        <w:br/>
        <w:t>Қара жол неткен қашаған.</w:t>
        <w:br/>
        <w:t>ХУІ</w:t>
        <w:br/>
        <w:t>Алып тау асқақ тым биік,</w:t>
        <w:br/>
        <w:t>“Каркере” шыңы-деседі.</w:t>
        <w:br/>
        <w:t>Асқар шың басын бүлт сүйіп,</w:t>
        <w:br/>
        <w:t>Ақ мақта болып көшеді.</w:t>
        <w:br/>
        <w:t>Аңғарында бұл таудың</w:t>
        <w:br/>
        <w:t>“Егінді” -- дейтін жері бар.</w:t>
        <w:br/>
        <w:t>улі</w:t>
        <w:br/>
        <w:t>Алдымыз жайғасқанын білгеннен соң,</w:t>
        <w:br/>
        <w:t>Өткендей аз уақыт, бір демнен соң,</w:t>
        <w:br/>
        <w:t>“Айналып қалған елге хабар беріп.</w:t>
        <w:br/>
        <w:t>Айқасып тұрар едің үйренген соң.</w:t>
      </w:r>
    </w:p>
    <w:p>
      <w:r>
        <w:t>Ашығып, әлі бітіп түсі қашқан</w:t>
        <w:br/>
        <w:t>Жоқтық жеңіп, өлімнің мысы басқан.</w:t>
        <w:br/>
        <w:t>Қанаттасқан қаздай боп шұбырысып,</w:t>
        <w:br/>
        <w:t>Жалғасып келіп жатты моңғол асқан.</w:t>
        <w:br/>
        <w:t>Бұл кезде бас төреміз Жақып амбы,</w:t>
        <w:br/>
        <w:t>Тілі мен жақсы білген Моңғол заңды.</w:t>
        <w:br/>
        <w:t>Қасына алып Үкірдай шенін берді</w:t>
        <w:br/>
        <w:t>Жуанған, Сүкірбайды, Байқадамды.</w:t>
        <w:br/>
        <w:t>Егіздей қатарынан құрып жұпты,</w:t>
        <w:br/>
        <w:t>Әр рудан бір мықты басшы шықты.</w:t>
        <w:br/>
        <w:t>Ақымбек ақылы асып “Зәңгі” атанды</w:t>
        <w:br/>
        <w:t>Іске шебер, болған соң ойы мықты.</w:t>
        <w:br/>
        <w:t>Ел басы сөзге шешен, іске бейім,</w:t>
        <w:br/>
        <w:t>Суырылып шықпаған бұған дейін.</w:t>
        <w:br/>
        <w:t>Руы Ботақара Барлам төре</w:t>
        <w:br/>
        <w:t>Артық онда: -дейтін жұрт ақыл-зейін.</w:t>
        <w:br/>
        <w:t>Ел басшыға қосылды бүл да келіп;</w:t>
        <w:br/>
        <w:t>Біреуге-біреу көмек болып серік.</w:t>
        <w:br/>
        <w:t>Ұлықтарда бөтендік болмаған сон,</w:t>
        <w:br/>
        <w:t>Ел тұрды сүттей ұйып соңына еріп: &gt;</w:t>
        <w:br/>
        <w:t>Шет қағып, Қытай, Қалмақ-қасқа дікең,</w:t>
        <w:br/>
        <w:t>Шүйіншәлі баласы Білкен, Мүлкен. .</w:t>
        <w:br/>
        <w:t>І38</w:t>
        <w:br/>
        <w:t>АУЫЛЫМНЫҢ КӨРГЕНДЕРІ</w:t>
        <w:br/>
        <w:t>Ауылымның өмірі белес-белес</w:t>
        <w:br/>
        <w:t>Емес бұл көңілдегі жай бір елес.</w:t>
        <w:br/>
        <w:t>Көз көрген, көкейкесті істерімнен</w:t>
        <w:br/>
        <w:t>Айтайын ұрпағына екі-үш кеңес.</w:t>
        <w:br/>
        <w:t>ЕЛ АЙДАЛҒАН</w:t>
        <w:br/>
        <w:t>(Тарихи оқиға)</w:t>
        <w:br/>
        <w:t>Сөз басы</w:t>
        <w:br/>
        <w:t>І</w:t>
        <w:br/>
        <w:t>Жыл еді мың тоғыз жүз отыз сегіз</w:t>
        <w:br/>
        <w:t>Еңкейген ел жайлаудан мезгілі күз.</w:t>
        <w:br/>
        <w:t>Айна көл жағасына жаңа қонған</w:t>
        <w:br/>
        <w:t>Қараша топ “үркердей” бес-алты үйміз.</w:t>
        <w:br/>
        <w:t>Ауылда болмаса да жұмыс қыруар,</w:t>
        <w:br/>
        <w:t>Көл маңы азан-қазан шулаған мал.</w:t>
        <w:br/>
        <w:t>Қалған ел, кеткен елден үрейі ұшып</w:t>
        <w:br/>
        <w:t>Бас пана, қорғанысы жылға мен жар.</w:t>
        <w:br/>
        <w:t>Бұл жерден үрке қашып ел қуылған,</w:t>
        <w:br/>
        <w:t>Безініп ер төсектен жар суынған.</w:t>
        <w:br/>
        <w:t>Жұртта қалып:Фігулі үй; мал дәулеті</w:t>
        <w:br/>
        <w:t>Уда-іну, сиыр мөңіреп, ит-ұлыған.</w:t>
      </w:r>
    </w:p>
    <w:p>
      <w:r>
        <w:t>Тұғырда қыран калып қосақталған,</w:t>
        <w:br/>
        <w:t>Асулы қазан түспей ошақтардан.</w:t>
        <w:br/>
        <w:t>Бүркеулі айран, іркілдеп қара саба</w:t>
        <w:br/>
        <w:t>Жайған өре, салулы төсек қалған.</w:t>
        <w:br/>
        <w:t>Бұйыртпапты тәңірім</w:t>
        <w:br/>
        <w:t>Қолынан дәм татарға.</w:t>
        <w:br/>
        <w:t>Ана шерлі, ер кекті,</w:t>
        <w:br/>
        <w:t>Жыладым ғой, жыладым.</w:t>
        <w:br/>
        <w:t>Осып өтті өзекті</w:t>
        <w:br/>
        <w:t>Оттай ыстық бір ағын:.</w:t>
        <w:br/>
        <w:t>Еркелетіп емізген,</w:t>
        <w:br/>
        <w:t>Балғыным, балам-дегізген.</w:t>
        <w:br/>
        <w:t>Берген осы шекер-бал,</w:t>
        <w:br/>
        <w:t>Мезгілімен жегізген.</w:t>
        <w:br/>
        <w:t>Түн ұйқысын төрт бөлген</w:t>
        <w:br/>
        <w:t>Асырауға серт берген.</w:t>
        <w:br/>
        <w:t>Ұлым жетсе, колымды</w:t>
        <w:br/>
        <w:t>“Жеткізеді”-деп берген.</w:t>
        <w:br/>
        <w:t>Аяулы әжем:"көре алмай,</w:t>
        <w:br/>
        <w:t>Дүниеден кеттің бе?</w:t>
        <w:br/>
        <w:t>Бар, жоғыма сене алмай,</w:t>
        <w:br/>
        <w:t>Үмітің сөнбей өттің бе?”</w:t>
        <w:br/>
        <w:t>Жесір келін жас бала;</w:t>
        <w:br/>
        <w:t>Аңырап жұртта қалғанда.</w:t>
        <w:br/>
        <w:t>Болған әжем “Ес пана”...</w:t>
        <w:br/>
        <w:t>Неге ұмытайын жалғанда!</w:t>
        <w:br/>
        <w:t>Дегенді айтыт:жалбарып,:</w:t>
        <w:br/>
        <w:t>Қабіріне бас идім.</w:t>
        <w:br/>
        <w:t>Бір жұмысты қолғазалып</w:t>
        <w:br/>
        <w:t>Басына белгі тас үйдім.</w:t>
        <w:br/>
        <w:t>2182</w:t>
        <w:br/>
        <w:t>Қаймықпай елге қорған бола білді</w:t>
        <w:br/>
        <w:t>Шеруші, Жылқышыұлы Жүйрік сүкең.</w:t>
        <w:br/>
        <w:t>Ел басына дау-жанжал түссе қайғы,</w:t>
        <w:br/>
        <w:t>Сөз болса, қыңыр іс пен қисық жайлы.</w:t>
        <w:br/>
        <w:t>От ауыз, орақ тілді, ұшқыр ойлы</w:t>
        <w:br/>
        <w:t>Ұлықтар бетке ұстады Күлкетайды...</w:t>
        <w:br/>
        <w:t>Төрт Үкірдай, бір амбы билікті ұстап;</w:t>
        <w:br/>
        <w:t>Бағыт беріп, халқына жолын нұсқап.</w:t>
        <w:br/>
        <w:t>Жұптасып Ұраңқай мен қазақ халқы</w:t>
        <w:br/>
        <w:t>Аралас жатып алды жайлап-қыстап.</w:t>
      </w:r>
    </w:p>
    <w:p>
      <w:r>
        <w:t>Бір жақсы шақ болды да мұнан былай,</w:t>
        <w:br/>
        <w:t>Өріс толып, төрт түлік малға симай. ..</w:t>
        <w:br/>
        <w:t>Толысып Абақ керей тұра қалды</w:t>
        <w:br/>
        <w:t>Тең болып төрт құбыла түрмыстық жай</w:t>
        <w:br/>
        <w:t>П</w:t>
        <w:br/>
        <w:t>Дәуірдің жақсылығын жалғай алмай,</w:t>
        <w:br/>
        <w:t>Бұл тыныштық бұзылды көп ұзамай.</w:t>
        <w:br/>
        <w:t>Ел ішінде іріткі іс басталып,</w:t>
        <w:br/>
        <w:t>Дүрбелеңге айналды бұнан былай.</w:t>
        <w:br/>
        <w:t>Болғанын айтсам анық қандай жайдың;</w:t>
        <w:br/>
        <w:t>Елінде бұл Шеруші Сүкірбайдың;;</w:t>
        <w:br/>
        <w:t>Таласып екі молда бір “сқатқа”</w:t>
        <w:br/>
        <w:t>“Үсі”-деп бағалапты бір құдайдың.</w:t>
        <w:br/>
        <w:t>Біреулер тойынған соң етке бөгіп,</w:t>
        <w:br/>
        <w:t>Жалаң кағып, жанжалдың өртін:егіп.</w:t>
        <w:br/>
        <w:t>Иірілген қойдай бол,</w:t>
        <w:br/>
        <w:t>Тар шеңберге қамалды.</w:t>
        <w:br/>
        <w:t>Көбейгендер олжасы,</w:t>
        <w:br/>
        <w:t>Қысыр емген тайдай бол.</w:t>
        <w:br/>
        <w:t>Зарлау-Жылау көз жасы,</w:t>
        <w:br/>
        <w:t>Белсендіге тойдай боп.</w:t>
        <w:br/>
        <w:t>Жақтырмаған адамға,</w:t>
        <w:br/>
        <w:t>Жапсыра сап жаласын.</w:t>
        <w:br/>
        <w:t>Қаһар төгіп оған да</w:t>
        <w:br/>
        <w:t>Үйірілтті тәубесін.</w:t>
        <w:br/>
        <w:t>Көбейгенде шығыны,</w:t>
        <w:br/>
        <w:t>Ел ішінен сән кетіп.</w:t>
        <w:br/>
        <w:t>Қалтырады буыны</w:t>
        <w:br/>
        <w:t>Ер біткеннен әл кетіп.</w:t>
        <w:br/>
        <w:t>Жұрт жүрегі қобалжу,</w:t>
        <w:br/>
        <w:t>Алған әбден бір белең.</w:t>
        <w:br/>
        <w:t>Бұл үрейсіз ортаға</w:t>
        <w:br/>
        <w:t>Келіп кірдім дүрбелең.</w:t>
        <w:br/>
        <w:t>Балалық балғын кезімде,</w:t>
        <w:br/>
        <w:t>Зымырап, бастан өткен тез..</w:t>
        <w:br/>
        <w:t>Орныққан әбден сезімге</w:t>
        <w:br/>
        <w:t>Есімде әлі сол бір кез.</w:t>
        <w:br/>
        <w:t>1997-жыл. Моңғолия.</w:t>
        <w:br/>
        <w:t>135:</w:t>
        <w:br/>
        <w:t>9-2207</w:t>
        <w:br/>
        <w:t>Істі бірден басқарып,</w:t>
      </w:r>
    </w:p>
    <w:p>
      <w:r>
        <w:t>Кіріскен соң құлшынып.</w:t>
        <w:br/>
        <w:t>Тұрмадық бізде жасқанып</w:t>
        <w:br/>
        <w:t>Басталып жаңа тіршілік.</w:t>
        <w:br/>
        <w:t>ХХІ</w:t>
        <w:br/>
        <w:t>Астанада оқуда,</w:t>
        <w:br/>
        <w:t>Жылауды қойып, жастыйдым.</w:t>
        <w:br/>
        <w:t>Сырын түйіп өмірдің</w:t>
        <w:br/>
        <w:t>Есейе бастап, ес жидым.</w:t>
        <w:br/>
        <w:t>Ойлайтыным кос ана,</w:t>
        <w:br/>
        <w:t>Естіп-білген хабар жоқ.</w:t>
        <w:br/>
        <w:t>Аман болса, босаға,</w:t>
        <w:br/>
        <w:t>Айналармын адам боп.</w:t>
        <w:br/>
        <w:t>Деген жақсы үмітпен,</w:t>
        <w:br/>
        <w:t>Ұмтыламын ілгері.</w:t>
        <w:br/>
        <w:t>Сабақ ауыр, білім аз,</w:t>
        <w:br/>
        <w:t>Жоспар мықты күрделі.</w:t>
        <w:br/>
        <w:t>Бізден басқа келгендер,</w:t>
        <w:br/>
        <w:t>Жеті жылдық білімді:</w:t>
        <w:br/>
        <w:t>Қара танып көргеннің</w:t>
        <w:br/>
        <w:t>Озықтығы білінді:</w:t>
        <w:br/>
        <w:t>Біреуден сөнсе, от арман,</w:t>
        <w:br/>
        <w:t>Сынақтан құлап үлгірмей.</w:t>
        <w:br/>
        <w:t>Біреулер кетті қатардан</w:t>
        <w:br/>
        <w:t>Себебі көпке білінбей.</w:t>
        <w:br/>
        <w:t>Қос молда үшін жік түсіп ел ішіне</w:t>
        <w:br/>
        <w:t>Шерушіні, екіге кетті бөліп.</w:t>
        <w:br/>
        <w:t>Епсіз іс басталды да өз ішінен,</w:t>
        <w:br/>
        <w:t>Болғандай жат біреудің езгісінен.</w:t>
        <w:br/>
        <w:t>Бір тайпа ел соғысқан ұрыс болды</w:t>
        <w:br/>
        <w:t>Басталған бүлік басы бір кісіден.</w:t>
        <w:br/>
        <w:t>Шыққалы тұрған көзді шел қаптады,</w:t>
        <w:br/>
        <w:t>Бірі айтқанын, біреуі ұнатпады.</w:t>
        <w:br/>
        <w:t>Сүкірбай қытай, Қылаң Моңғол жақтап.</w:t>
        <w:br/>
        <w:t>Айқасып екеу ара әлек салды.</w:t>
        <w:br/>
        <w:t>Туыстық сыйластық жоқ екі бастық,</w:t>
        <w:br/>
        <w:t>Таптырмай ағайынға бек жарастық.</w:t>
        <w:br/>
        <w:t>Тегі бір, түбі туыс бола тұра</w:t>
        <w:br/>
        <w:t>Бәсеке шайқастырды бақталастық.</w:t>
        <w:br/>
        <w:t>Ағайынды жау қылып екі бөлген,</w:t>
        <w:br/>
        <w:t>Болмады игілік іс елге келген.</w:t>
        <w:br/>
        <w:t>Масайрады сырт дүшпан аңдып жүрген</w:t>
        <w:br/>
        <w:t>Пайда іздеп, атақ шеннен үміттенген.</w:t>
        <w:br/>
        <w:t>Бір жансыз қалмақ мұнда пайда болып,</w:t>
        <w:br/>
        <w:t>Аш бөрідей аңдыды елді торып.</w:t>
        <w:br/>
        <w:t>Қорқытып шеттеп жүрген ауылдарды</w:t>
      </w:r>
    </w:p>
    <w:p>
      <w:r>
        <w:t>Мал-мүлкін талар болды тартып алып.</w:t>
        <w:br/>
        <w:t>Ісі жұмбақ бұл қалмақ “Да-Лама” атты;</w:t>
        <w:br/>
        <w:t>Сиқыры мол, қаһарлы зілі қатты.</w:t>
        <w:br/>
        <w:t>Шыққан тегін білмейді ешбір адам -:.</w:t>
        <w:br/>
        <w:t>Әйтеуір, “Бұдда дінді”, Моңғол затты...</w:t>
        <w:br/>
        <w:t>“Тең санап ешкім таласпас</w:t>
        <w:br/>
        <w:t>“Хотан құл”-деген тегіме!</w:t>
        <w:br/>
        <w:t>Ҡұлдан болса, өз теңім,</w:t>
        <w:br/>
        <w:t>Қатарға кім санамақ,</w:t>
        <w:br/>
        <w:t>Жасалса, құлмен өлшемім</w:t>
        <w:br/>
        <w:t>“Мен разы” соған-ақ!</w:t>
        <w:br/>
        <w:t>ХХІ</w:t>
        <w:br/>
        <w:t>Бұға-бұға мен жүрдім,</w:t>
        <w:br/>
        <w:t>Үш жыл өтті жылыстап.</w:t>
        <w:br/>
        <w:t>Көңіл бөліп үлгердім</w:t>
        <w:br/>
        <w:t>Сабакты оқып, дұрыстап.</w:t>
        <w:br/>
        <w:t>“Үш жыл бойғы, бар олжам,</w:t>
        <w:br/>
        <w:t>Бұл оқуды тәмамдап.</w:t>
        <w:br/>
        <w:t>Қорғап алдым диплом</w:t>
        <w:br/>
        <w:t>Жаңа кадір маман боп.</w:t>
        <w:br/>
        <w:t>Бар табысым сол ғана,</w:t>
        <w:br/>
        <w:t>Бет түзедім ауылға.</w:t>
        <w:br/>
        <w:t>Қолға алған соң эЖӨЛДЕНІҢ</w:t>
        <w:br/>
        <w:t>Енді асығып баруға.</w:t>
        <w:br/>
        <w:t>Ккешенімде үйіме;</w:t>
        <w:br/>
        <w:t>Қара үйінде лашық;</w:t>
        <w:br/>
        <w:t>Зарын төкті күйіне</w:t>
        <w:br/>
        <w:t>Апа, анам-жыласып..</w:t>
        <w:br/>
        <w:t>Әжем көшіп кетіпті</w:t>
        <w:br/>
        <w:t>О, дүние Сапарға. ?</w:t>
        <w:br/>
        <w:t>481</w:t>
        <w:br/>
        <w:t>ұ7ч</w:t>
        <w:br/>
        <w:t>7. Мүсіркеп қайран қаларсыз</w:t>
        <w:br/>
        <w:t>Көрсеңіз сыртқы сиқына.</w:t>
        <w:br/>
        <w:t>Аяқта шарық жалбыр тон</w:t>
        <w:br/>
        <w:t>Жалаңаш етке кигенбіз.</w:t>
        <w:br/>
        <w:t>Жанашыр таппай жалынсаң.</w:t>
        <w:br/>
        <w:t>Көндігіп көптен жүргенбіз.</w:t>
        <w:br/>
        <w:t>Қалтада жалғыз тыйын жоқ,</w:t>
        <w:br/>
        <w:t>Адамыз әсте бұйымнан.</w:t>
        <w:br/>
        <w:t>Сонда да ойлар уайым жоқ</w:t>
        <w:br/>
        <w:t>Бар шығар кәсіп бұйырған.</w:t>
      </w:r>
    </w:p>
    <w:p>
      <w:r>
        <w:t>Шыққан соң шешім ұйғарып,</w:t>
        <w:br/>
        <w:t>Қосылмай адам басы артық,</w:t>
        <w:br/>
        <w:t>Жеделдеп жолға жиналып,</w:t>
        <w:br/>
        <w:t>Астанаға жол тарттық.</w:t>
        <w:br/>
        <w:t>Хангайдың ылди-өрінен,</w:t>
        <w:br/>
        <w:t>Машина сырғып ілгері.</w:t>
        <w:br/>
        <w:t>Шығысқа тартқан керуен</w:t>
        <w:br/>
        <w:t>Жол азабы күрделі.</w:t>
        <w:br/>
        <w:t>Жолсыз, соны топырақ,</w:t>
        <w:br/>
        <w:t>Адырлар, алып қия шың.</w:t>
        <w:br/>
        <w:t>Жарты батса, доңғалақ</w:t>
        <w:br/>
        <w:t>Шығаруың қандай мүң.</w:t>
        <w:br/>
        <w:t>Жұмыр жон, белес сеңгіртау,</w:t>
        <w:br/>
        <w:t>Өлшеусіз жатқан бөктері. ”</w:t>
        <w:br/>
        <w:t>Айдын көл; шатқал, шыңырау,</w:t>
        <w:br/>
        <w:t>Тұңғиық құмдар шөкпелі. ”</w:t>
        <w:br/>
        <w:t>4207--</w:t>
        <w:br/>
        <w:t>Бұларды байқап, қарап әжем менің,</w:t>
        <w:br/>
        <w:t>Тастанды мүлкін көріп көшкен елдің.</w:t>
        <w:br/>
        <w:t>“Ел кетті, біз қалдық”-деп сөз бастайтын</w:t>
        <w:br/>
        <w:t>Айғыздап, ақ жүзіне көздің селін.</w:t>
        <w:br/>
        <w:t>ӘЖЕМНІҢ ӘҢГІМЕСІ</w:t>
        <w:br/>
        <w:t>Шаңырақ иен қалып қаңыраған</w:t>
        <w:br/>
        <w:t>Қара лақ жұртта қалып маңыраған.</w:t>
        <w:br/>
        <w:t>Бір ылаң ел басына тағы келді-ау,</w:t>
        <w:br/>
        <w:t>Аналар аруанадай аңыраған.</w:t>
        <w:br/>
        <w:t>Қарағым, нені көрдім нені айтамын,</w:t>
        <w:br/>
        <w:t>Қайғысын ұрпағымның жеп айтамын.</w:t>
        <w:br/>
        <w:t>Өткен өмір, ит қуды, қоян қашты</w:t>
        <w:br/>
        <w:t>“Есіңде жүрсін күнім?-деп айтамын.</w:t>
        <w:br/>
        <w:t>Ырқымен кеткендей бір аққан селдің,</w:t>
        <w:br/>
        <w:t>Тағдыры талқан болып “Керей” елдің.</w:t>
        <w:br/>
        <w:t>Қытайдан моңғол өтіп келгеннен соң</w:t>
        <w:br/>
        <w:t>Бұл елдің бүлінгенін екі көрдім.</w:t>
        <w:br/>
        <w:t>Аз, керей қайда жүрсе, шықпады үні</w:t>
        <w:br/>
        <w:t>Айтайын тыңда, балам әуелгіні.</w:t>
        <w:br/>
        <w:t>“Қара қазан, сар бала” қамын ойлап</w:t>
        <w:br/>
        <w:t>Қанағат еткендігін бір күнгіні: .</w:t>
        <w:br/>
        <w:t>Қайтадан ауып келіп:Моңғол бетке,</w:t>
        <w:br/>
        <w:t>Кіре алмай ел ортаға жүріп шетте.</w:t>
        <w:br/>
        <w:t>Ұраңқай, қазақ ауыл қатар қонып,</w:t>
        <w:br/>
        <w:t>Ақыры орын теуіп сіңіп көпке: .</w:t>
        <w:br/>
        <w:t>194</w:t>
      </w:r>
    </w:p>
    <w:p>
      <w:r>
        <w:t>жж</w:t>
        <w:br/>
        <w:t>Шеруші алты руға бөлінетін,</w:t>
        <w:br/>
        <w:t>Сыртынан айбарлы ел боп көрінетін.</w:t>
        <w:br/>
        <w:t>Абақ керей ішінде ірі тайпа</w:t>
        <w:br/>
        <w:t>Ұлтанды өскен ата делінетін.</w:t>
        <w:br/>
        <w:t>Берекесіз ел басы бірікпеді,</w:t>
        <w:br/>
        <w:t>Бүлініп өз ішінен бірлік кетті.”</w:t>
        <w:br/>
        <w:t>Бірлігі кеткендігін пайдаланып,</w:t>
        <w:br/>
        <w:t>Қылаң барып қалмаққа тағзым етті.</w:t>
        <w:br/>
        <w:t>Бүл елді ұстау үшін түпкілікті</w:t>
        <w:br/>
        <w:t>Да-Лама, Қылаң болып сөз бірікті.</w:t>
        <w:br/>
        <w:t>Ел билеу, бекем тұрмақ ісің болса,</w:t>
        <w:br/>
        <w:t>Көрсету керек мықты ірілікті.</w:t>
        <w:br/>
        <w:t>Қазақ, үранхай “бір жатқан елміз” дейді,</w:t>
        <w:br/>
        <w:t>Біріксе, бұлар бізге білгізбейді.</w:t>
        <w:br/>
        <w:t>Қазақты бөліп, жеке билемесең</w:t>
        <w:br/>
        <w:t>Бұл жерде билігіңді жүргізбейді.</w:t>
        <w:br/>
        <w:t>Күш қосалық халықтан Солдат жинап,</w:t>
        <w:br/>
        <w:t>Белсендіге берелік “Мансап” сыйлап:</w:t>
        <w:br/>
        <w:t>Ісіңе көнбейтүғын адам болса,</w:t>
        <w:br/>
        <w:t>Көндірелік азаптап жанын қинай.</w:t>
        <w:br/>
        <w:t>Осылай аяқтатып бүл кеңесті, |</w:t>
        <w:br/>
        <w:t>Өздері құпия бір өлшем кесті.</w:t>
        <w:br/>
        <w:t>Бірнешеуге қинауды көрсетелік</w:t>
        <w:br/>
        <w:t>Сескенер ел жүрегі болсын десті.</w:t>
        <w:br/>
        <w:t>Он түйе, қырық ат алып. Сол қалмаққа &gt;</w:t>
        <w:br/>
        <w:t>Тартумен құрмет ете барған Қылаң.</w:t>
        <w:br/>
        <w:t>Да-Лама қайта жинап бек пен биін,</w:t>
        <w:br/>
        <w:t>Бүйідей уландырып арбап миын.</w:t>
        <w:br/>
        <w:t>Әскер қойып, қаз-қатар шеру тартып,</w:t>
        <w:br/>
        <w:t>Қылаңның қабылдаған берген сыйын.</w:t>
        <w:br/>
        <w:t>Көрсетіп ірі құрмет елден бөлек,</w:t>
        <w:br/>
        <w:t>“Аямай беремін”-деп саған көмек.</w:t>
        <w:br/>
        <w:t>Қауырсынды, Күрең тас мөріменен</w:t>
        <w:br/>
        <w:t>Ерікті етті, шен сыйлап көтермелеп.</w:t>
        <w:br/>
        <w:t>Паралап елін сатып билік алған</w:t>
        <w:br/>
        <w:t>“Бір онды ісім”-деп бұл қабыл болған.</w:t>
        <w:br/>
        <w:t>Да-Ламаға қосылып, Қылаң төре</w:t>
        <w:br/>
        <w:t>Мұндағы аз керейге ылаң салған.</w:t>
        <w:br/>
        <w:t>Қылаң кім, Шерушінің бір төресі,</w:t>
        <w:br/>
        <w:t>Оның да шыққан тойып бөтегесі.</w:t>
        <w:br/>
        <w:t>Ел билігі қолына толық тимей,</w:t>
        <w:br/>
        <w:t>“Көгермей жүрген көптен көсегесі.</w:t>
      </w:r>
    </w:p>
    <w:p>
      <w:r>
        <w:t>Кірген соң қолтығына Да-Ламаның,</w:t>
        <w:br/>
        <w:t>Іс басқарды, өзгертіп дала заңын.</w:t>
        <w:br/>
        <w:t>:Қилы сұмдық сөз тарап ел ішіне,</w:t>
        <w:br/>
        <w:t>Халық көрді бейнеттің зар-азабын.</w:t>
        <w:br/>
        <w:t>Қарулы күш, молайып, әскер саны,</w:t>
        <w:br/>
        <w:t>Халықтың болып алды бұл да соры.</w:t>
        <w:br/>
        <w:t>Жансыз салып; тіміскі ел ішіне</w:t>
        <w:br/>
        <w:t>Бақылайтын адамы Қылаң болды.</w:t>
        <w:br/>
        <w:t>:142</w:t>
        <w:br/>
        <w:t>АРҚАЛЫҚ БАТЫР</w:t>
        <w:br/>
        <w:t>(тарихи оқиға)</w:t>
        <w:br/>
        <w:t>Монғолдың батыс жағы ірі таулы,</w:t>
        <w:br/>
        <w:t>Асқар шың, заңғар биік омыраулы...</w:t>
        <w:br/>
        <w:t>ғАқ түтек боран кетпес қыр басынан,</w:t>
        <w:br/>
        <w:t>(Мәңгілік мұз жамылған суық-зәрлі. |</w:t>
        <w:br/>
        <w:t>Жұмыр жон, сауырлыгалқап, биік белес,</w:t>
        <w:br/>
        <w:t>Жыл бойы арылмайтын басы қарлы:</w:t>
        <w:br/>
        <w:t>% .</w:t>
        <w:br/>
        <w:t>Бес биік “Бес Богда” тау атаулары,</w:t>
        <w:br/>
        <w:t>“Мұзды өзен бастау содан бас алады. -</w:t>
        <w:br/>
        <w:t>Су көздері құйылған ойпаң жерлер</w:t>
        <w:br/>
        <w:t>“Сырғалы”. Дайын көл деп аталады.</w:t>
        <w:br/>
        <w:t>Қытай менен Моңғолдың екі арасын</w:t>
        <w:br/>
        <w:t>Бөліп тұрған сол Алтай жоталары.</w:t>
        <w:br/>
        <w:t>Төсінен ұлы таулар құлап аққан,</w:t>
        <w:br/>
        <w:t>Аққан сулар әр түрлітарау тартқан.</w:t>
        <w:br/>
        <w:t>Бас қосып долы бұлақ бір арнаға</w:t>
        <w:br/>
        <w:t>Арынды Қобда өзенді арқыратқан.</w:t>
        <w:br/>
        <w:t>Толықсып төрт құбыла төңірегі.</w:t>
        <w:br/>
        <w:t>Әсіріп бес түлігін туындатқан</w:t>
        <w:br/>
        <w:t>“Бес Богда”, “Самба гариг”, “Бүркіт тауын”</w:t>
        <w:br/>
        <w:t>Мекендей он екі Абақ керей жатқан.</w:t>
        <w:br/>
        <w:t>Алып тау,-құтты мекен, ел: мүрасы,</w:t>
        <w:br/>
        <w:t>Айтылған Қате кетпес Халық мирасы.</w:t>
        <w:br/>
        <w:t>Нар тұлға шыңдарынан меруерт төгіп.”</w:t>
        <w:br/>
        <w:t>Үзбеген мейірімін күн қиясы.</w:t>
        <w:br/>
        <w:t>Ұ54</w:t>
        <w:br/>
        <w:t>Бұлдыр күн, бұлдыр елес тұмандайды.</w:t>
        <w:br/>
        <w:t>“Жетсем”-деп куған сайын құрақ ұшып,</w:t>
        <w:br/>
        <w:t>Жұмсаумен жүргенімде қыруар ойды.</w:t>
        <w:br/>
        <w:t>Әр тұстан бір көрініп қашқан қызыл</w:t>
        <w:br/>
        <w:t>Түлкідей жүз құбылып сыландайды.</w:t>
      </w:r>
    </w:p>
    <w:p>
      <w:r>
        <w:t>Арқалық атын жазған жартас жайлы,</w:t>
        <w:br/>
        <w:t>Ойласаң іс негізге растайды.</w:t>
        <w:br/>
        <w:t>Ерлердің етігінің батқан орны</w:t>
        <w:br/>
        <w:t>“Көр мені”-дегендей-ақ із тастайды.</w:t>
        <w:br/>
        <w:t>Тұлпардың тасқа түскен тағандары,</w:t>
        <w:br/>
        <w:t>Қиырдан бір көрініп сыр бастайды.</w:t>
        <w:br/>
        <w:t>Сақталып әр жылғада қалған аңыз</w:t>
        <w:br/>
        <w:t>“Шешімін өзің тап”-деп жұмбақтайды.</w:t>
        <w:br/>
        <w:t>Бетпе-бет көрмесем де айыпкерді,</w:t>
        <w:br/>
        <w:t>Көзіме еліктетіп лайық ерді.</w:t>
        <w:br/>
        <w:t>“Ақтар”-деп жер қойының құпиясын</w:t>
        <w:br/>
        <w:t>Өмір сөзі дастанын жайып берді.</w:t>
        <w:br/>
        <w:t>Ізге түскен аңшыдай қалма артынан</w:t>
        <w:br/>
        <w:t>Азамат, борышыңнан айықенді.</w:t>
        <w:br/>
        <w:t>Дегендей жер шежіре үн қатқан соң,</w:t>
        <w:br/>
        <w:t>Болжаған жұмбақ сырын айттым енді.</w:t>
        <w:br/>
        <w:t>Ажы торе</w:t>
        <w:br/>
        <w:t>Бұл сырға:қатысты еді Дүрбіт-Керей</w:t>
        <w:br/>
        <w:t>Көшіп-қонып жүруді көрген мерей.</w:t>
        <w:br/>
        <w:t>Төрт түлік малмен ғана кәсіп етіп,</w:t>
        <w:br/>
        <w:t>Болған-ды біреуі бай, бірі кедей.</w:t>
        <w:br/>
        <w:t>Әулеттісі шет жерден жылқы алдырып,</w:t>
        <w:br/>
        <w:t>Салып жүрген кез болған елге үрей.</w:t>
        <w:br/>
        <w:t>158</w:t>
        <w:br/>
        <w:t>Ендігі асар кезең “Нәрін даба”,</w:t>
        <w:br/>
        <w:t>Биігіне қараймыз көзді сала.</w:t>
        <w:br/>
        <w:t>Ар жағы үлкен ойпат “Дүрбіт” жері,</w:t>
        <w:br/>
        <w:t>Аяғы өлікті көл жазық дала.</w:t>
        <w:br/>
        <w:t>Құрсанған алпыс әскер ұрды-жықты,</w:t>
        <w:br/>
        <w:t>Каз-қатар сапқа тұрып құрған жұпты.</w:t>
        <w:br/>
        <w:t>Қырып-жойып, сабалап індеткендей</w:t>
        <w:br/>
        <w:t>“Өлікті көл” аралына әкеп тықты.</w:t>
        <w:br/>
        <w:t>Қос, күрке, Итарқаны тіктік шырмап,</w:t>
        <w:br/>
        <w:t>Кара қошқыл шығады түтін будақ.</w:t>
        <w:br/>
        <w:t>Құлағыңды кеш сайын тұндырады</w:t>
        <w:br/>
        <w:t>Ит ұлып, түйе боздап, бала шулап.</w:t>
        <w:br/>
        <w:t>Кезектеп жатпайды әскер тыным алып</w:t>
        <w:br/>
        <w:t>Таң азанын айтқандай зікір салып.</w:t>
        <w:br/>
        <w:t>Іс-қимыл, әрекетің жақпай қалса,</w:t>
        <w:br/>
        <w:t>Қалмайды қыр соңынан қырына алып.</w:t>
        <w:br/>
        <w:t>Өздеріне-өз ісі болған мақұл,"</w:t>
        <w:br/>
        <w:t>Ел айдап мұнда келген өңшең батыр.</w:t>
        <w:br/>
        <w:t>Жекеше сегіз қанат, қос үй тігіп,</w:t>
        <w:br/>
        <w:t>Думандатып ішіп-жеп тойлап жатыр.</w:t>
        <w:br/>
        <w:t>Дамыл тапқан азғана көл қасына,</w:t>
      </w:r>
    </w:p>
    <w:p>
      <w:r>
        <w:t>Бір ақыл енді оралып ел жасына.</w:t>
        <w:br/>
        <w:t>Ақыл қосып, жасырын іс жүргізді</w:t>
        <w:br/>
        <w:t>Топ құрмай, бу жағасы жар басында.</w:t>
        <w:br/>
        <w:t>Ақсақалдар, бұл істі мақұл десті;.</w:t>
        <w:br/>
        <w:t>Суырылып алпыс, жігіт:ақыл-косты.</w:t>
        <w:br/>
        <w:t>147</w:t>
        <w:br/>
        <w:t>Ішкері елді айдайтын болды қалмақ :</w:t>
        <w:br/>
        <w:t>Қараңыз қалыңдығын мынау сордың.”</w:t>
        <w:br/>
        <w:t>Елді айдады, шұбыртып қайтқан қаздай,</w:t>
        <w:br/>
        <w:t>Бұрынғы тартҡан азап-зары аздай.</w:t>
        <w:br/>
        <w:t>Делуін, Жалаңаштан құлдай қуып,</w:t>
        <w:br/>
        <w:t>Тыныштық көрсетпеді ала жаздай.</w:t>
        <w:br/>
        <w:t>Бұүрылар жол таба алмай оң мен солға,</w:t>
        <w:br/>
        <w:t>Құрбан болды талай ер осы жолда.</w:t>
        <w:br/>
        <w:t>Күнде иіріп, түнетіп бір шұңқырға</w:t>
        <w:br/>
        <w:t>Жазғы тұрым әкелді “Олонорға?.</w:t>
        <w:br/>
        <w:t>Арасын ажыратпай дос пен жаудың,</w:t>
        <w:br/>
        <w:t>Тілеумен әр күнгі аман жанның сауын.</w:t>
        <w:br/>
        <w:t>: Осы бір жаз өлместей күн өткізіп</w:t>
        <w:br/>
        <w:t>Жоталап жайлады ел “Ошқы тауын”.</w:t>
        <w:br/>
        <w:t>Бұғанда тұрғызбады жылдап-айлап,</w:t>
        <w:br/>
        <w:t>Қоңыр күзде жәнелді тағы да айдап.</w:t>
        <w:br/>
        <w:t>Жігіттер зор күрсініп жүре берді</w:t>
        <w:br/>
        <w:t>Кегі кернеп, булығып, қаны қайнап.</w:t>
        <w:br/>
        <w:t>Ажалға байлаған соң көнбегендік,</w:t>
        <w:br/>
        <w:t>Қалмақ, Қылаң ісіне әбден көндік.</w:t>
        <w:br/>
        <w:t>Қобданы өтіп, жағалап Ачит көлін</w:t>
        <w:br/>
        <w:t>“Бөх мөрөн”, “Қызылтас”-суға келдік.</w:t>
        <w:br/>
        <w:t>Қылаң мен Да-Ламаның аруағы асты,</w:t>
        <w:br/>
        <w:t>Бағы тайған халықты мысы басты.</w:t>
        <w:br/>
        <w:t>Қарулы алпыс әскер елді айдап ;</w:t>
        <w:br/>
        <w:t>Қайтар болды кейінге “Қалмақ басшы”.</w:t>
        <w:br/>
        <w:t>246</w:t>
        <w:br/>
        <w:t>Шақырып жиды бұл да ел төресін,</w:t>
        <w:br/>
        <w:t>Ұқтырып ұлы хандық мәртебесін.</w:t>
        <w:br/>
        <w:t>Күдіретті ісіме бас имесең</w:t>
        <w:br/>
        <w:t>Тоздырамын бәрің де босқа өлесің.</w:t>
        <w:br/>
        <w:t>Деп қорқытып әркімнің атын алып,</w:t>
        <w:br/>
        <w:t>Көн жігіт әскері боп қақыланып.</w:t>
        <w:br/>
        <w:t>Ел үрейін ұшырып айбаттанды</w:t>
        <w:br/>
        <w:t>“Үш сеңгір”-деген жерге жатып алып.</w:t>
      </w:r>
    </w:p>
    <w:p>
      <w:r>
        <w:t>“Үш түйем” атанған осы қалмақ,</w:t>
        <w:br/>
        <w:t>Айлакер сұмдығымен алар арбап.</w:t>
        <w:br/>
        <w:t>“Менмін”-деп, Амарсана мұрагері</w:t>
        <w:br/>
        <w:t>Жол айтып “Богд ханға” салған салмақ:</w:t>
        <w:br/>
        <w:t>“Хан Боғд” көңілі түсіп мерейленіп,</w:t>
        <w:br/>
        <w:t>Сөзіне Да-Ламаның анық сеніп.</w:t>
        <w:br/>
        <w:t>Атақ беріп, шен сыйлап қуаттады</w:t>
        <w:br/>
        <w:t>“Ел ішінен биле”-деп мың үй бөліп.</w:t>
        <w:br/>
        <w:t>Ұлыхан жасаған соң мұндай ардақ,</w:t>
        <w:br/>
        <w:t>Қорқытып бірді ұрып, бірді арбап.</w:t>
        <w:br/>
        <w:t>Ұранқай, қазақ елін бөліп билеу,</w:t>
        <w:br/>
        <w:t>Негізгі максаты боп алған тандап.</w:t>
        <w:br/>
        <w:t>Сол үшін, іс атқарып жатыр:мұнда,</w:t>
        <w:br/>
        <w:t>Қол-аяқ көп табылып:мұндай сұмға..</w:t>
        <w:br/>
        <w:t>Қилы-қилы қиянкес істерімен</w:t>
        <w:br/>
        <w:t>Көрінбек боп халыққа ірі.тұлға..</w:t>
        <w:br/>
        <w:t>Болса да алды тұйық, бұлдыр-бұлаң</w:t>
        <w:br/>
        <w:t>Себебін білдірмейтін, ісісылаң, --</w:t>
        <w:br/>
        <w:t>Тәй</w:t>
        <w:br/>
        <w:t>Құңғай-Арқалық батыр жырындағы</w:t>
        <w:br/>
        <w:t>Қоңқа батыр</w:t>
        <w:br/>
        <w:t>Кең өріс алқалы өлке Құңғай сайы,</w:t>
        <w:br/>
        <w:t>Бұл елге құтты мекен болған жайлы.</w:t>
        <w:br/>
        <w:t>Құңғай атты болғанын ер есімі,</w:t>
        <w:br/>
        <w:t>Тас бедер таңбалары растайды.</w:t>
        <w:br/>
        <w:t>Тағдырдың тәлкегі шын ойран салса,</w:t>
        <w:br/>
        <w:t>Жат жердің топырағын кім баспайды.</w:t>
        <w:br/>
        <w:t>Аққандай ағытылып төстен бұлақ,</w:t>
        <w:br/>
        <w:t>Рулы ел көшкендей мыңнан шұбап.</w:t>
        <w:br/>
        <w:t>Тұлпардың ізі жатыр жасырылмай</w:t>
        <w:br/>
        <w:t>Ұзақ жыл жапсадағы жасыл құрақ,</w:t>
        <w:br/>
        <w:t>Әлде әркім ертегідей аңыз етіп.</w:t>
        <w:br/>
        <w:t>Айтса да түсіндіріп таппай тұрақ.</w:t>
        <w:br/>
        <w:t>Бүл маңда бір оқиға болғаны анық</w:t>
        <w:br/>
        <w:t>Ұзақ жыл ойнап келген жасырынбақ.</w:t>
        <w:br/>
        <w:t>“Үш бурыл, Казақтысай, Батыр төбе,</w:t>
        <w:br/>
        <w:t>Құпия жұмбақ сақтап тұрсың неге?</w:t>
        <w:br/>
        <w:t>Кеудеңде қалып па еді садақ оғы</w:t>
        <w:br/>
        <w:t>Қара емен қауырсынды ұзын жебе?</w:t>
        <w:br/>
        <w:t>Немесе, қайратты ұл қапы калып,</w:t>
        <w:br/>
        <w:t>Өңірінде бармақ шайнап күрсінген бе?</w:t>
        <w:br/>
        <w:t>Ел, жері алыс қалып көзден ғайып, ”</w:t>
        <w:br/>
        <w:t>Ілініп жатты ма әлде күр сүлдеге.</w:t>
        <w:br/>
        <w:t>Сол ұлдың сырын ашу мақсатым боп.”</w:t>
        <w:br/>
        <w:t>Ұзақ жыл көз салыггем бүл іздерге.</w:t>
        <w:br/>
        <w:t>Сүрлеу із көз алдымнан бұлаңдайды,</w:t>
      </w:r>
    </w:p>
    <w:p>
      <w:r>
        <w:t>Көңілім көрген сайын -жүмәндайды.</w:t>
        <w:br/>
        <w:t>Жете алмай қиырынан бір шетіне</w:t>
        <w:br/>
        <w:t>“Қарақас” қайта босып, Қытай қашты</w:t>
        <w:br/>
        <w:t>Зұлымдықтың шыдамай айбарына.</w:t>
        <w:br/>
        <w:t>Қайтарды оларды да қуып барып,</w:t>
        <w:br/>
        <w:t>Көз шығарып қырғындап, басын жарып;</w:t>
        <w:br/>
        <w:t>Әке ұлдан айырылды, шеше қыздан</w:t>
        <w:br/>
        <w:t>Қасқыр жеп қырық баланы жұртта қалып.</w:t>
        <w:br/>
        <w:t>Күйзелдік, көріп мұндай озбырлықты,</w:t>
        <w:br/>
        <w:t>Соққы тиіп, ерлерге нелер мықты.</w:t>
        <w:br/>
        <w:t>Қарақас, Молқы руы көріп жатты</w:t>
        <w:br/>
        <w:t>Басына сұмдар салған қиғылықты.</w:t>
        <w:br/>
        <w:t>Қорқытып ұстау үшін бүкіл-көпті,</w:t>
        <w:br/>
        <w:t>Айтқанына көнбеген Ақымбекті.</w:t>
        <w:br/>
        <w:t>Тірідей тұлып етіп, бітеу сойып</w:t>
        <w:br/>
        <w:t>Бір үлкен құдіреттей іс көрсетті.</w:t>
        <w:br/>
        <w:t>Үрейі ұшты, әркімнің жаны сауға,</w:t>
        <w:br/>
        <w:t>Кете берсін, түссе де малы жауға.</w:t>
        <w:br/>
        <w:t>Шоқтай болып, ел көнді айтқанына</w:t>
        <w:br/>
        <w:t>Ақылы жетпей көптің пайымдауға.</w:t>
        <w:br/>
        <w:t>Кейінге қалған елді әскер қамап.</w:t>
        <w:br/>
        <w:t>Түгендейді басқа ұрып малша санап.</w:t>
        <w:br/>
        <w:t>Дүйім жұрт бір қалмаққа бодан болып</w:t>
        <w:br/>
        <w:t>Күңіренді керей елі “он екі абақ”,</w:t>
        <w:br/>
        <w:t>жж</w:t>
        <w:br/>
        <w:t>“Тапқанмын”-деп қазақтың түпкі орнын,</w:t>
        <w:br/>
        <w:t>Ішіне қамалғандай темір тордың. ”</w:t>
        <w:br/>
        <w:t>445</w:t>
        <w:br/>
        <w:t>“Тәуекел, бір шайқасып өлейік”-деп</w:t>
        <w:br/>
        <w:t>Құл болғанша қалмаққа құлақ кесті,</w:t>
        <w:br/>
        <w:t>Бір байламға бекініп көптің күші,</w:t>
        <w:br/>
        <w:t>Бір тілекке бірігіп елдің іші.</w:t>
        <w:br/>
        <w:t>Қолдау тауып, біреуге-біреу жалғап.</w:t>
        <w:br/>
        <w:t>Келісіп мәмілеге үлкен-кіші.</w:t>
        <w:br/>
        <w:t>Дайындап, бақан, айыр, шоқпарларды,</w:t>
        <w:br/>
        <w:t>Өткірлеп балта, күрек саптап алды.</w:t>
        <w:br/>
        <w:t>Шот, балға, бұрау, келтек, сойыл ұстап</w:t>
        <w:br/>
        <w:t>Кәдеге жарар деген қолда барды.</w:t>
        <w:br/>
        <w:t>Бөтен жатқа сездірмей ішкі сырын,</w:t>
        <w:br/>
        <w:t>Иелі етіп бәрін де қолдағының.</w:t>
        <w:br/>
        <w:t>Жалғыз түнде ел тұрды сақадай-сай</w:t>
        <w:br/>
        <w:t>Жай-жапсарын пайымдап жау жағының.</w:t>
      </w:r>
    </w:p>
    <w:p>
      <w:r>
        <w:t>Мезгіл тар, іске бекем сақтық ойлап,</w:t>
        <w:br/>
        <w:t>Жасақ көңілін жықсақ деп көзін байлап.</w:t>
        <w:br/>
        <w:t>“Солдаттарға күрмет”-деп той жасадық</w:t>
        <w:br/>
        <w:t>Мастатып алу үшін, ісін жайғап.</w:t>
        <w:br/>
        <w:t>Көңілденіп бәрі де арақ ішіп,</w:t>
        <w:br/>
        <w:t>Біз жүрміз күтуші боп құрдай ұшып.</w:t>
        <w:br/>
        <w:t>-Солдаттарға бұл құрмет басым түсіп</w:t>
        <w:br/>
        <w:t>Шетінен естен танып жатты құсып.</w:t>
        <w:br/>
        <w:t>Әуелгі сәттік тілеп бастар бір іс,</w:t>
        <w:br/>
        <w:t>Ілулі керегеде мылтық-қылыш.</w:t>
        <w:br/>
        <w:t>Қару тұрған оңаша сол бір үйді</w:t>
        <w:br/>
        <w:t>Іргесінен көтеріп жығу дұрыс.</w:t>
        <w:br/>
        <w:t>148</w:t>
        <w:br/>
        <w:t>Бұл сұмға шама жетер заман қайда?</w:t>
        <w:br/>
        <w:t>“Әзірге көнсең ғана, жанға пайда.</w:t>
        <w:br/>
        <w:t>Ел момын, қойдан қоңыр білері жоқ,</w:t>
        <w:br/>
        <w:t>Сандалып, сағы сынып таппайды айла.</w:t>
        <w:br/>
        <w:t>Түскен күнде басына заманақыр,</w:t>
        <w:br/>
        <w:t>Қаруы жоқ қазақтың іске татыр.</w:t>
        <w:br/>
        <w:t>“Айтқаныма көніп, іс істейсің”-деп</w:t>
        <w:br/>
        <w:t>Ұлықтарды қорқытып калмақ жатыр.</w:t>
        <w:br/>
        <w:t>Тәңірім, жолықтырып мұндай кезді,</w:t>
        <w:br/>
        <w:t>Күй кетті, тамам халық көріп езгі.</w:t>
        <w:br/>
        <w:t>Жоолл таба алмай торықты би-төрелер</w:t>
        <w:br/>
        <w:t>Жан шықпай, ақыл айтып бастар сөзді.</w:t>
        <w:br/>
        <w:t>Ел ішіне астыртын жансыз салып,</w:t>
        <w:br/>
        <w:t>Қит еткен іс, қалмаққа хабарланып.</w:t>
        <w:br/>
        <w:t>Сұмдар шығып жандайшап, жағынушы</w:t>
        <w:br/>
        <w:t>Атшабар, болып алды бағы жанып.</w:t>
        <w:br/>
        <w:t>Ел ішін құрттай кеулеп, алдап-арбап,</w:t>
        <w:br/>
        <w:t>Күні-түні естігенін түгел жалғап.</w:t>
        <w:br/>
        <w:t>Да-Ламаға жеткізіп тұрар болды</w:t>
        <w:br/>
        <w:t>Ант атып сұмырайларды құдай қарғап.</w:t>
        <w:br/>
        <w:t>Тойтарып алғаннан соң елді жасқап,</w:t>
        <w:br/>
        <w:t>Болғандай-ақ адамдар баусыз баспақ.</w:t>
        <w:br/>
        <w:t>Масайт, Қосайт дейтұғын жендет шықты</w:t>
        <w:br/>
        <w:t>Кісі сойып, бауыздар жерге жастап.</w:t>
        <w:br/>
        <w:t>Халықтың халі келмей ойланымға,</w:t>
        <w:br/>
        <w:t>Бұл бір іс шақ келмеді бойларына.</w:t>
        <w:br/>
        <w:t>Батыр Хайырхан-батыр Тобе, моңғол сөзі .</w:t>
        <w:br/>
        <w:t>Ат алып атыменен батырдың бір,</w:t>
        <w:br/>
        <w:t>“Ескеріп көр”-дегендей, атымды біл.</w:t>
      </w:r>
    </w:p>
    <w:p>
      <w:r>
        <w:t>Жалғасып артқы ұрпаққа аңыз болып</w:t>
        <w:br/>
        <w:t>Сыр тартсаң қазынасынан төгілген жыр.</w:t>
        <w:br/>
        <w:t>Еш уақыт қазақ мекен етпеген жер,</w:t>
        <w:br/>
        <w:t>Қазақша аталады “Үш бұрыл”.</w:t>
        <w:br/>
        <w:t>Өшірмей өткен ердің басқан ізін</w:t>
        <w:br/>
        <w:t>Агтқыға тастап кеткен куәсі бұл.</w:t>
        <w:br/>
        <w:t>“Кім бар” деп кейінгі ұрпақ еске алатын,</w:t>
        <w:br/>
        <w:t>Қойыпты аталарым әрбір затын.</w:t>
        <w:br/>
        <w:t>Ұзын өркеш, қара шым бір белгі бар.</w:t>
        <w:br/>
        <w:t>“Аркалық бейіті” деп аталатын.</w:t>
        <w:br/>
        <w:t>Ұрпағына осындай із қалдырып</w:t>
        <w:br/>
        <w:t>Ой нұсқа бергені ғой ғибаратын.</w:t>
        <w:br/>
        <w:t>Сыр шертсе, бурыл ата көңілі тынбай,</w:t>
        <w:br/>
        <w:t>Болған деп бір оқиға мұнда сондай.</w:t>
        <w:br/>
        <w:t>Керіліп, кеуде ашып, керуен тосып</w:t>
        <w:br/>
        <w:t>Керіліп жатыр анау “Қазақты сай”.</w:t>
        <w:br/>
        <w:t>“Тасқазан” шоқысы тұр мен мұндалап</w:t>
        <w:br/>
        <w:t>Қарауыл мұнарасы “Батыр Құңғай”.</w:t>
        <w:br/>
        <w:t>“Тас қазан” бұл өңірдің бір ұлысы,</w:t>
        <w:br/>
        <w:t>Жылқыға мол жайылыс жаз безі қысы.</w:t>
        <w:br/>
        <w:t>Талайлар уысына түсіремін деп</w:t>
        <w:br/>
        <w:t>Жеңіске жете алмаған құрып мысы.</w:t>
        <w:br/>
        <w:t>Жерұйық, шөбіраң, суы тұнық.</w:t>
        <w:br/>
        <w:t>Бес түлік малдың болған мол ырысы.</w:t>
        <w:br/>
        <w:t>156</w:t>
        <w:br/>
        <w:t>Екі жыл толық тұрып Шүй бойында</w:t>
        <w:br/>
        <w:t>Үшінші жыл Моңғолға кайта астық,</w:t>
        <w:br/>
        <w:t>Құшып, сүйіп қоштастық пана жерді,</w:t>
        <w:br/>
        <w:t>Қайырым, тиіп ағайын болған елді.</w:t>
        <w:br/>
        <w:t>Үйреншікті Қобдаға біз қайтқанда</w:t>
        <w:br/>
        <w:t>Шүй найманы жерінде қала берді.</w:t>
        <w:br/>
        <w:t>Қобдада ескі таныс Ұранқайым,</w:t>
        <w:br/>
        <w:t>Сұрасып бастан әткен істің жайын.</w:t>
        <w:br/>
        <w:t>Шұрқыраса табысып, құшақ жайды</w:t>
        <w:br/>
        <w:t>Ежелгі көрші халық бәрі ағайын.</w:t>
        <w:br/>
        <w:t>Жыл келіп, мың тоғыз жүз он бесінші</w:t>
        <w:br/>
        <w:t>Дұшпан қалмақ кетіпті елге сыншы.</w:t>
        <w:br/>
        <w:t>Да-Лама!(Дамбижанцан) өз бетінше</w:t>
        <w:br/>
        <w:t>Жоқ болған аз қазақпен белдесуші.</w:t>
        <w:br/>
        <w:t>Әркім оғаш көрсетіп артық мінез,</w:t>
        <w:br/>
        <w:t>Елде талай болды ғой қысылған кез.</w:t>
        <w:br/>
        <w:t>Ел аузында тәмсіл боп кала берді</w:t>
        <w:br/>
        <w:t>Жан қалған “Жаламадан”-деген бір сөз.</w:t>
        <w:br/>
        <w:t>Қолдлаған Масайыты Қылаңы боп,</w:t>
        <w:br/>
        <w:t>Осы бір жау қалмақты ылаңы көп.</w:t>
      </w:r>
    </w:p>
    <w:p>
      <w:r>
        <w:t>Біздің ел шежіресіне жазып қойды</w:t>
        <w:br/>
        <w:t>“Жалама елді айдаған заманы”-деп:”</w:t>
        <w:br/>
        <w:t>Одан соң міне, балам бүгінті күн,</w:t>
        <w:br/>
        <w:t>Бұзылып бара жатыр дүние шіркін!</w:t>
        <w:br/>
        <w:t>Да-Лама моңғолша, Жалама- қазақтардың атауы.</w:t>
        <w:br/>
        <w:t>152</w:t>
        <w:br/>
        <w:t>Бұл жерде өніп-өсіп қанат жайдым,</w:t>
        <w:br/>
        <w:t>Жасымнан маған сырлас сай-жылғасы.</w:t>
        <w:br/>
        <w:t>Әйгілі Алтай шыңы кенжесі анау.</w:t>
        <w:br/>
        <w:t>Ақ тәңір (Самба гариг) мұнарасы.</w:t>
        <w:br/>
        <w:t>Көз тігіп екі сері бір-біріне,</w:t>
        <w:br/>
        <w:t>Қарғалы канат жайған адырнасы.</w:t>
        <w:br/>
        <w:t>Еміреніп Қобда өзенін кабыл алар</w:t>
        <w:br/>
        <w:t>Толғанып Қаракөлдің кең арнасы.</w:t>
        <w:br/>
        <w:t>Ертеден моңғол-қазақ қатар қонып</w:t>
        <w:br/>
        <w:t>Ұштасқан жердің осы шекарасы.</w:t>
        <w:br/>
        <w:t>Бұл жерге кімдер келіп, кім кетпеген,</w:t>
        <w:br/>
        <w:t>Бұл жолды кімдер басып кім өтпеген.</w:t>
        <w:br/>
        <w:t>Таттырып ашы-тұшы дала дәмін</w:t>
        <w:br/>
        <w:t>Өмір шіркін кімдерді жүдетпеген.</w:t>
        <w:br/>
        <w:t>Сол күндер тасқа бедер таңба басып,</w:t>
        <w:br/>
        <w:t>Қалтырып кеткен ізін ізетпенен.</w:t>
        <w:br/>
        <w:t>Мирасты мұрасы етіп ата-баба</w:t>
        <w:br/>
        <w:t>Кетіпті іздер тастап аттар таға.</w:t>
        <w:br/>
        <w:t>Ескінің елеулі бір шежіресіндей</w:t>
        <w:br/>
        <w:t>Көз салсаң сонау; “Батыр қайырқынға”</w:t>
        <w:br/>
        <w:t>Кім білсін қандай адам қасірет шегіп,”</w:t>
        <w:br/>
        <w:t>Қан жұтып, мұңын шағып жатты мұнда.</w:t>
        <w:br/>
        <w:t>Ел үшін еңіреген екі.боздақ, 2”</w:t>
        <w:br/>
        <w:t>Деседі бұл төбеде түскен сынға.</w:t>
        <w:br/>
        <w:t>ГЫы)</w:t>
        <w:br/>
        <w:t>ҰЙ ішімен кетеді кару бірге,</w:t>
        <w:br/>
        <w:t>Не болғанын байқамас кімде-кімде.</w:t>
        <w:br/>
        <w:t>Мас жатқандар орнында қала берер</w:t>
        <w:br/>
        <w:t>Көтеріліп асқан соң бастан ірге.</w:t>
        <w:br/>
        <w:t>Жалаңаш қаруы жоқ қалар солдат,</w:t>
        <w:br/>
        <w:t>Ес жинан үлгергенше басын қорғап.</w:t>
        <w:br/>
        <w:t>Бізде қарап тұрмаспыз кіріскен соң</w:t>
        <w:br/>
        <w:t>Тәңірім жарылқаса істі қолдап.</w:t>
      </w:r>
    </w:p>
    <w:p>
      <w:r>
        <w:t>Жүріс жоқ ауыл маңы тыныш жым-жырт!</w:t>
        <w:br/>
        <w:t>Бұл істен бір жан кейін қалмады сырт.</w:t>
        <w:br/>
        <w:t>Таң алды, үйді іргеден көтере сап</w:t>
        <w:br/>
        <w:t>Соғысты бастап кетті ашынған жүрт.</w:t>
        <w:br/>
        <w:t>Түгел мас, мұнда жатқан алпыс солдат,</w:t>
        <w:br/>
        <w:t>Әрқайсы үлгірмеді басын корғап.</w:t>
        <w:br/>
        <w:t>Қолда қару, үстінде киімі жоқ,</w:t>
        <w:br/>
        <w:t>Не қыларға білмеді іске таң боп.</w:t>
        <w:br/>
        <w:t>Батырлап, қатар тиіп сойыл сайғақ,</w:t>
        <w:br/>
        <w:t>Мас әскер бас көтермей қалды жайрап.</w:t>
        <w:br/>
        <w:t>“Бір кезде қажеттігі болар ма” -- деп,</w:t>
        <w:br/>
        <w:t>Жібермей бір-екеуін алдық байлап.</w:t>
        <w:br/>
        <w:t>Құрсау қиып құтылдық жауды жасқап,</w:t>
        <w:br/>
        <w:t>Жігерленді жігіттер елді бастап:</w:t>
        <w:br/>
        <w:t>Қолға қару тиген соң қайраттанып,</w:t>
        <w:br/>
        <w:t>Малды айдап жөнелдік жүкті-тастап. .</w:t>
        <w:br/>
        <w:t>Көрген халық қайратын жігіттердің</w:t>
        <w:br/>
        <w:t>Алдан күтер үзбеді үміттерін.</w:t>
        <w:br/>
        <w:t>92 -</w:t>
        <w:br/>
        <w:t>Жүма бойы шешілмей түйе қомы</w:t>
        <w:br/>
        <w:t>Босатып бір суыттай аттың белің,</w:t>
        <w:br/>
        <w:t>Алғандай болып бұл кез ерік-теңдік,</w:t>
        <w:br/>
        <w:t>Тұтанып әлденеше жанып-сөндік.</w:t>
        <w:br/>
        <w:t>Жалғаса бес-күн; бес түн үдіре көшіп,</w:t>
        <w:br/>
        <w:t>“Кош ағаш; Шүй бойына келіп қондық.</w:t>
        <w:br/>
        <w:t>Масайт, соңымыздан куа келді,</w:t>
        <w:br/>
        <w:t>Ізімен кайтарам деп көшкен елді.</w:t>
        <w:br/>
        <w:t>Әскер қырып шет қашқан сұмырайларсың</w:t>
        <w:br/>
        <w:t>Теп-тегін жібермен деп құныкерлерді.</w:t>
        <w:br/>
        <w:t>Ел айтты Масайтқа: - Тіліңді тарт,</w:t>
        <w:br/>
        <w:t>Қазақта кісі сою бар ма еді салт.</w:t>
        <w:br/>
        <w:t>Аламыз Ақымбектің құнын сенен.</w:t>
        <w:br/>
        <w:t>Өлуге асықпасаң жолыңмен қайт.</w:t>
        <w:br/>
        <w:t>Тұрғанда жаны шығып кетпей мүрдем,</w:t>
        <w:br/>
        <w:t>Ізіне қайта түсіп келген сүрдең.</w:t>
        <w:br/>
        <w:t>Көптен қорқып таюға мәжбүр болып,</w:t>
        <w:br/>
        <w:t>Масайт қайтты жымып өз жолымен.</w:t>
        <w:br/>
        <w:t>Бұдан соң ақылдасып жиналған көп,</w:t>
        <w:br/>
        <w:t>Мұндай бір іс-істесек болар-деп еп.</w:t>
        <w:br/>
        <w:t>Жай-күйді хатқа жазып баян етіп</w:t>
        <w:br/>
        <w:t>“Семейге елші адам жіберсек”-дел,</w:t>
        <w:br/>
        <w:t>Ауылда көп кеңесіп ұлы-кәріу.</w:t>
        <w:br/>
        <w:t>: Жаңаша тірлік жасап бұдан әрі.</w:t>
        <w:br/>
        <w:t>Арнаулы.“Үкілійошта жібермек боп</w:t>
        <w:br/>
        <w:t>Келісті бұл топтағы-жанның бәрі.</w:t>
      </w:r>
    </w:p>
    <w:p>
      <w:r>
        <w:t>5150</w:t>
        <w:br/>
        <w:t>Өз қамын өзі жеген бүл төренің</w:t>
        <w:br/>
        <w:t>Күн санап, арта түсті салтанаты.</w:t>
        <w:br/>
        <w:t>Керейде қарсы сөйлер жан болмады,</w:t>
        <w:br/>
        <w:t>Әуелгі серт болды да, берген анты.</w:t>
        <w:br/>
        <w:t>Ісіне тәре күдік қылған емес</w:t>
        <w:br/>
        <w:t>Ар ұят, жоқтығынан инабаты.</w:t>
        <w:br/>
        <w:t>Бұл күндер Ажы қуған бітпес арман,</w:t>
        <w:br/>
        <w:t>Халықтан алатұғын қазан алман.</w:t>
        <w:br/>
        <w:t>Алдына қаңбақша ұшып келеді екен,</w:t>
        <w:br/>
        <w:t>Жоқшылықтан салығын бере алмаған.</w:t>
        <w:br/>
        <w:t>“Мал біткеннің көзіне тал бітер”-деп,</w:t>
        <w:br/>
        <w:t>Атаның айтқан сөзі расталған</w:t>
        <w:br/>
        <w:t>Ел камы, ер намысы есінде жоқ,</w:t>
        <w:br/>
        <w:t>Ажының ісі мүлде болды жалған.</w:t>
        <w:br/>
        <w:t>Малы өсіп симаса да кең жайлауға,</w:t>
        <w:br/>
        <w:t>Төре көңілі бармады мәнді ойларға.</w:t>
        <w:br/>
        <w:t>“Дәулетіңіз әлі де орта тұр” деп</w:t>
        <w:br/>
        <w:t>Аз емес тақылдаған таңдайлар да.</w:t>
        <w:br/>
        <w:t>Өзі төстеп, өңірді жеке билеп,</w:t>
        <w:br/>
        <w:t>Жоқ болған соң бір адам шаужайларға.</w:t>
        <w:br/>
        <w:t>Дүрбіттен жылқы қуып алғызып жүр</w:t>
        <w:br/>
        <w:t>Көңілді болған төре қүмар малға.</w:t>
        <w:br/>
        <w:t>Дүбірлі Жоңғар тұқым бір бөлігі,</w:t>
        <w:br/>
        <w:t>Дап-дайын тұратұғын ат-көлігі.</w:t>
        <w:br/>
        <w:t>Бұғып жатып күн көрер халық емес,</w:t>
        <w:br/>
        <w:t>Қолына тимегенде іс теңдігі.</w:t>
        <w:br/>
        <w:t>Қоя беріп жылқысын отыра алмас,</w:t>
        <w:br/>
        <w:t>Елдігімен оның да, бар ерлігі.</w:t>
        <w:br/>
        <w:t>160:</w:t>
        <w:br/>
        <w:t>Ел ағасы, Қиюбай, Күлкетайды,</w:t>
        <w:br/>
        <w:t>Және ертіп, орыс тілді Бақытбайды.</w:t>
        <w:br/>
        <w:t>Жандарал, оязный ұлығына</w:t>
        <w:br/>
        <w:t>Тәптіштеп, түсіндіріп жазды жайды.</w:t>
        <w:br/>
        <w:t>“Үш адамға тапсырып аманатты,</w:t>
        <w:br/>
        <w:t>Күтуде “не болар”-деп халық жатты.</w:t>
        <w:br/>
        <w:t>Бұлар барып ел жайын таныстырып</w:t>
        <w:br/>
        <w:t>Тапсырған арыз ете жазған хатты.</w:t>
        <w:br/>
        <w:t>Ұлы ел естіп-біліп керей елін,</w:t>
        <w:br/>
        <w:t>Алуға қолтығына беріп сенім.</w:t>
        <w:br/>
        <w:t>Еркімен көшіп-қонып жүрсін депті,</w:t>
      </w:r>
    </w:p>
    <w:p>
      <w:r>
        <w:t>Мекендеп “Шүй, Қош ағаш өлкелерін”</w:t>
        <w:br/>
        <w:t>Мұны естіп бастан кетіп сары уайым,</w:t>
        <w:br/>
        <w:t>Танысып көріп, білдік елдің жайын.</w:t>
        <w:br/>
        <w:t>Орысқа кірген тұста болыс болып</w:t>
        <w:br/>
        <w:t>Ел тұрлы бастауында Қиюбайдың.</w:t>
        <w:br/>
        <w:t>Мұндағы тұрғын елмен-араласып,</w:t>
        <w:br/>
        <w:t>Таныстық Найман, Керей бек жарасып.</w:t>
        <w:br/>
        <w:t>Бірер жылда сіңісіп, туыс болып,</w:t>
        <w:br/>
        <w:t>Сыр түйдік, сұхбаттасып бауыр басып.</w:t>
        <w:br/>
        <w:t>Ес жиып, етек пен жең кеңігенде;</w:t>
        <w:br/>
        <w:t>Тіл алдық Монғол, Қобда елінен де.</w:t>
        <w:br/>
        <w:t>Туыс іздеп қайтадан бас көтеріп,</w:t>
        <w:br/>
        <w:t>Іс оңалып, келгендей болды 3 жөнге.</w:t>
        <w:br/>
        <w:t>Алдыңғы ұмыт болып көрген қастық,</w:t>
        <w:br/>
        <w:t>Келісіт, кейінгі елмен дидарластық,</w:t>
        <w:br/>
        <w:t>Ез</w:t>
        <w:br/>
        <w:t>Ел билеу түрі болып алуан-алуан,</w:t>
        <w:br/>
        <w:t>Кей мезгіл би төреге бақыт қонған.</w:t>
        <w:br/>
        <w:t>Төре тұқым ел билеу, әдет болып</w:t>
        <w:br/>
        <w:t>Бұл мирас көпке дейін орындалған.</w:t>
        <w:br/>
        <w:t>“Төре болсаң, төрге шық, ел биле”-дейі,</w:t>
        <w:br/>
        <w:t>Он екі Абақ керейде тәмсіл қалған.</w:t>
        <w:br/>
        <w:t>Керей ел көрмей бірін-бірі қоштап,</w:t>
        <w:br/>
        <w:t>Кезінде іріп тұрған алты бас боп.</w:t>
        <w:br/>
        <w:t>Кеңесіп ел ағасы, келісе алмай</w:t>
        <w:br/>
        <w:t>Билер жүрген біреуін-бірі жасқап.</w:t>
        <w:br/>
        <w:t>“Төбесіз жер, төресіз ел болмас”-деп,</w:t>
        <w:br/>
        <w:t>Нан тістесіп, колына құран ұстап.</w:t>
        <w:br/>
        <w:t>Төре тегін, төреден қалап алған,</w:t>
        <w:br/>
        <w:t>“Төрелік ет” деп бізге дұрыс бастап.</w:t>
        <w:br/>
        <w:t>Сол төренің ізбасар мұрагері</w:t>
        <w:br/>
        <w:t>Ажы төре, Керейді билеген шақ.</w:t>
        <w:br/>
        <w:t>Тар болды бүл төренің өресі де, ”</w:t>
        <w:br/>
        <w:t>Келмеді хан көтерген ел есіне.</w:t>
        <w:br/>
        <w:t>Дәулет құмар, парақор адам болды</w:t>
        <w:br/>
        <w:t>Келмейтін жалғасу мен селбесуге.</w:t>
        <w:br/>
        <w:t>Тілеп алған төреден тоқпақ көріп,</w:t>
        <w:br/>
        <w:t>Шамасы жетпеді елдің теңесуге.</w:t>
        <w:br/>
        <w:t>Жасырып өз дәулетін өз елінен,</w:t>
        <w:br/>
        <w:t>Тапқанын жеке ішкендей сәресіде.</w:t>
        <w:br/>
        <w:t>Қайырымсыз төре елді қан-қақсатып</w:t>
        <w:br/>
        <w:t>Зорлықтың Мінді мықты кемесіне.</w:t>
        <w:br/>
        <w:t>Көбейіп, демеушісі - қолғанаты,.</w:t>
        <w:br/>
        <w:t>Мақталып, мадақталып Ажы аты.</w:t>
        <w:br/>
        <w:t>159 |</w:t>
      </w:r>
    </w:p>
    <w:p>
      <w:r>
        <w:t>Бөкендей, халық шошып тағы кетті.</w:t>
        <w:br/>
        <w:t>“Балшебек” деген шығып бұзып шырқын.</w:t>
        <w:br/>
        <w:t>Әркімнің көкірегінен қозғап зарын,</w:t>
        <w:br/>
        <w:t>Барады өзекті өртеп ішкі жалын.</w:t>
        <w:br/>
        <w:t>Ата жол, салт-сананы құртып жойып</w:t>
        <w:br/>
        <w:t>Жоғалтып бара жатыр беттің арын.</w:t>
        <w:br/>
        <w:t>“Қаменес” елге шығып қызыл келді,</w:t>
        <w:br/>
        <w:t>Қызыл келсе, тілдері ұзын келді.</w:t>
        <w:br/>
        <w:t>Ел ұлдарын өзіне жау деген соң</w:t>
        <w:br/>
        <w:t>Мынау жүрт шамырқанып бұзылды енді,</w:t>
        <w:br/>
        <w:t>Шығарар, бір жағына бұл төңкеріс,</w:t>
        <w:br/>
        <w:t>Жасалар, салт-санаға көп өзгеріс.</w:t>
        <w:br/>
        <w:t>Деп, әжем, ауыр деммен бір күрсініп</w:t>
        <w:br/>
        <w:t>“Аһ ұрып” жалғыз ауыз айтты көріс.</w:t>
        <w:br/>
        <w:t>Қайғылы болып, бар адам</w:t>
        <w:br/>
        <w:t>Жазылмас жүрек жарадан.</w:t>
        <w:br/>
        <w:t>Құрсаулы заман келіп тұр</w:t>
        <w:br/>
        <w:t>Тар қысаңға қамаған.</w:t>
        <w:br/>
        <w:t>“Кәменес” алды билікті</w:t>
        <w:br/>
        <w:t>Жаншымай, шаппай талаған!</w:t>
        <w:br/>
        <w:t>Солай-деп жылай жүріп әжем кетті,</w:t>
        <w:br/>
        <w:t>Одан соң да, едәуір заман өтті.</w:t>
        <w:br/>
        <w:t>Сталиндік “У сойқы” зәрін шашып</w:t>
        <w:br/>
        <w:t>Халқымыз бастан кешті көп нәубетті.</w:t>
        <w:br/>
        <w:t>Оқушым, байқар болсаң сөз деңгейін</w:t>
        <w:br/>
        <w:t>Айтылды, болған шындық іске бейім.</w:t>
        <w:br/>
        <w:t>Моңғолда өмір сүрген он екі абақ</w:t>
        <w:br/>
        <w:t>Бір белес тарихы осы аз керейдің.</w:t>
        <w:br/>
        <w:t>1997 Моңғолия</w:t>
        <w:br/>
        <w:t>Ұрлыққа төре сөйтіп ойысқан-ды,</w:t>
        <w:br/>
        <w:t>Бүл жолмен дәулет жиып толысқан-ды.</w:t>
        <w:br/>
        <w:t>Мал куып қақтығысып дүрбілермен</w:t>
        <w:br/>
        <w:t>Әр жерде, әр мезгілде соғысқан-ды.</w:t>
        <w:br/>
        <w:t>Дүрбіт-қазақ арасын дүрліктіріп.</w:t>
        <w:br/>
        <w:t>Шиеленіс тудырды әбден аңдысқаны.</w:t>
        <w:br/>
        <w:t>Ел іші ұран шықса Көгедайлап,</w:t>
        <w:br/>
        <w:t>Қатпайды саңлақ мінген салып ойнақ.</w:t>
        <w:br/>
        <w:t>Жем тілеп жиһан кезген күшігендей</w:t>
        <w:br/>
        <w:t>Жау мұндалап жөнелер аңдағайлап.</w:t>
        <w:br/>
        <w:t>Төренің бір ісіне жарау қымбат,</w:t>
        <w:br/>
        <w:t>Жүрген жан жоқ дүниенің түбін ойлап.</w:t>
        <w:br/>
        <w:t>Жауы кім жасақтанған ұрылар ма,</w:t>
      </w:r>
    </w:p>
    <w:p>
      <w:r>
        <w:t>Із таппай сандала ма ұрынарға.</w:t>
        <w:br/>
        <w:t>Ірге жау, белдеу дау ма, әпкел бақан</w:t>
        <w:br/>
        <w:t>Түсе ме ізі айқын қансонарға.</w:t>
        <w:br/>
        <w:t>Төренің қол шоқпары, сойыл соғар,</w:t>
        <w:br/>
        <w:t>“Ерікті”-деп білетін ұғым барда.</w:t>
        <w:br/>
        <w:t>“Әйтеуір жан сауға”-деп жүре берді</w:t>
        <w:br/>
        <w:t>“Болғай”-деп тәңір пана шыбын жанға.</w:t>
        <w:br/>
        <w:t>Бұл тұста ерегесіп қазақ-дүрбіт</w:t>
        <w:br/>
        <w:t>Бір-бірін алмаса да басып-дендеп.</w:t>
        <w:br/>
        <w:t>Айтысып аларманда шабарман боп, -</w:t>
        <w:br/>
        <w:t>Қол салды барымтаға кегі кернеп,</w:t>
        <w:br/>
        <w:t>Батырлары шайнасып бармақтарын</w:t>
        <w:br/>
        <w:t>Ыза, кек, ашу буды удай кермек.</w:t>
        <w:br/>
        <w:t>Кім үшін алысушы ер түсіне ме?</w:t>
        <w:br/>
        <w:t>Бастырмақ қай қылықпен ісін өрге.</w:t>
        <w:br/>
        <w:t>Бұл хабар әр руға барып жатты,</w:t>
        <w:br/>
        <w:t>Дүмпу сөз ел ішіне дабыл қақты:</w:t>
        <w:br/>
        <w:t>Жылқы кете ауылдың бозбаласы:</w:t>
        <w:br/>
        <w:t>Хабарлап бас-аяққа дамыл тапты:</w:t>
        <w:br/>
        <w:t>Толастамай аттандап алқынғандар</w:t>
        <w:br/>
        <w:t>Десті тек жылқы қуды ауыл шапты.</w:t>
        <w:br/>
        <w:t>Құңғай батыр</w:t>
        <w:br/>
        <w:t>Дүрбітте айлалы ер батыр Құңғай,</w:t>
        <w:br/>
        <w:t>Жүрген жан өлкесінде бағы жанбай.</w:t>
        <w:br/>
        <w:t>Ерлігі мол, сайыскер, сандал жігіт</w:t>
        <w:br/>
        <w:t>Тұлғасы сом болаттан жаралғандай.</w:t>
        <w:br/>
        <w:t>Бір кедей бейшараның баласы екен</w:t>
        <w:br/>
        <w:t>Көз нұры болып өскен өрім талдай.</w:t>
        <w:br/>
        <w:t>Елінде өзі болған ердің басы,</w:t>
        <w:br/>
        <w:t>Оған таныс өлкенің сай-жылғасы.</w:t>
        <w:br/>
        <w:t>Атқа қонса, артынан қалмайтұғын</w:t>
        <w:br/>
        <w:t>Ойраттың ерлік куған кәрі-жасы.</w:t>
        <w:br/>
        <w:t>Ел шетіне жау келіп ылаң салса</w:t>
        <w:br/>
        <w:t>Табан тіреп, тайсалмай найза ырғасты.</w:t>
        <w:br/>
        <w:t>Жылқы айдаған сол Құңғай топ жігітпен</w:t>
        <w:br/>
        <w:t>Бір өзі жүзді жығып, мыңды үзілткен.</w:t>
        <w:br/>
        <w:t>Егесте ер шақ келіп көрген емес.</w:t>
        <w:br/>
        <w:t>Қарсы келген қастасын көз сүздірткен.</w:t>
        <w:br/>
        <w:t>Малды айдап әндетіп кете берді</w:t>
        <w:br/>
        <w:t>Алдағы бақыт күтіп тіршіліктен.</w:t>
        <w:br/>
        <w:t>Мергендік сынасқанда жолда жүріп,</w:t>
        <w:br/>
        <w:t>Көз көрім тігіп атса, кәрі жілік.</w:t>
        <w:br/>
        <w:t>164</w:t>
      </w:r>
    </w:p>
    <w:p>
      <w:r>
        <w:t>Бекерге айтты деме Төре мұны.</w:t>
        <w:br/>
        <w:t>Бір өзі жекпе-жекте қызыл қолмен</w:t>
        <w:br/>
        <w:t>Айқасып түсірген-ді жеті ұры.</w:t>
        <w:br/>
        <w:t>Өзі мерген, найзагер, әрі мықты,</w:t>
        <w:br/>
        <w:t>Ақын, сері және әнші, қыз-қылықты.</w:t>
        <w:br/>
        <w:t>Артылмас жігіт одан бұл өлкеде.</w:t>
        <w:br/>
        <w:t>Жан күйдірігі жан емес ұрда-жықты.</w:t>
        <w:br/>
        <w:t>Ерлерін ел ішінің іріктей біл</w:t>
        <w:br/>
        <w:t>Оң болсын десең ісім түпкілікті.</w:t>
        <w:br/>
        <w:t>Мал шығыны төреге ерен қайғы,</w:t>
        <w:br/>
        <w:t>Тағат тауып, қалайша аялдайды.</w:t>
        <w:br/>
        <w:t>Ертең түстен Арқалық калмай келсін</w:t>
        <w:br/>
        <w:t>Қызбаған намысына ер оңбайды.</w:t>
        <w:br/>
        <w:t>Тәлтіштеп әрбір сөзін қадап айтып</w:t>
        <w:br/>
        <w:t>“Алып кел”-деп жіберді Байметайды.</w:t>
        <w:br/>
        <w:t>Байметай жан еді көптен епті,</w:t>
        <w:br/>
        <w:t>Майда қоңыр мінезді көрген көпті.</w:t>
        <w:br/>
        <w:t>Төренің бұйрығынан кім құтылған,</w:t>
        <w:br/>
        <w:t>Бір бедеуді мінді де зар еңіретті.</w:t>
        <w:br/>
        <w:t>Шолпан туып, мезгілде таң білінген</w:t>
        <w:br/>
        <w:t>Бөрібайдың үйіне келіп жетті.</w:t>
        <w:br/>
        <w:t>Арқалық емес менің көз көргенім;</w:t>
        <w:br/>
        <w:t>Түсінем жай өмірдің өзгергенін.</w:t>
        <w:br/>
        <w:t>Арқалықтың айтайың сөз нүсқасын”</w:t>
        <w:br/>
        <w:t>Байметайға бүл күнгі кез келгенін.</w:t>
        <w:br/>
        <w:t>Ертегідей жасымда ұзақ тыңдап.</w:t>
        <w:br/>
        <w:t>Бір қария естіп ем сөз тергенін.</w:t>
        <w:br/>
        <w:t>16.</w:t>
        <w:br/>
        <w:t>Еріксіз құл етіпті адамдарды,</w:t>
        <w:br/>
        <w:t>Қиянға шеру тартып қалған шөлде.</w:t>
        <w:br/>
        <w:t>Айттым бітті шешілді іс түйіні</w:t>
        <w:br/>
        <w:t>Мұның қалай дейтін жоқ ешбір пенде.</w:t>
        <w:br/>
        <w:t>Ала алмай өлгенінің өлімтігін,</w:t>
        <w:br/>
        <w:t>Жүрсе де депті қызық өмір сүрдім.</w:t>
        <w:br/>
        <w:t>Қиыпты қыршынынан жас өмірді</w:t>
        <w:br/>
        <w:t>Үзіпті сағағынан дала гүлін.</w:t>
        <w:br/>
        <w:t>Төре сөйтіп сұмырайлық танытыпты,</w:t>
        <w:br/>
        <w:t>Асырып әр күн сайын іс-сұмдығын.</w:t>
        <w:br/>
        <w:t>Қақпайлап, елдің бетін қайтарыпты</w:t>
        <w:br/>
        <w:t>Айтқызбай ақылдыға жөн, шындығын.</w:t>
        <w:br/>
        <w:t>Ашылып әр күн сайын сұмдық сыры</w:t>
        <w:br/>
        <w:t>Ақырғы іс аяғы немен тынды.</w:t>
        <w:br/>
        <w:t>Ығыр етіп екі елді егестірген,</w:t>
        <w:br/>
        <w:t>Бір төреден басталған ұрлық түбі.</w:t>
      </w:r>
    </w:p>
    <w:p>
      <w:r>
        <w:t>Ел ісін айналдырып шиеленіске</w:t>
        <w:br/>
        <w:t>Қиындап бара жатты істің түрі.</w:t>
        <w:br/>
        <w:t>Ауыл шалты</w:t>
        <w:br/>
        <w:t>Көктемгі жазғы жайлау құлпырып жер,</w:t>
        <w:br/>
        <w:t>Кез еді керуен көшкен ылди мен өр.</w:t>
        <w:br/>
        <w:t>“Асы”-деп әлдекімнің ат жаратып</w:t>
        <w:br/>
        <w:t>Белдеуге қатты ақ пен көк бөртелер.</w:t>
        <w:br/>
        <w:t>Жиналып әр ауылдың сал-серісі</w:t>
        <w:br/>
        <w:t>Көрсетіп өнерлерін небір шебер.</w:t>
        <w:br/>
        <w:t>Мадақтап өткенде озған жүйріктерді,</w:t>
        <w:br/>
        <w:t>Әр тойда десіп, пәлен жүйрік келді.</w:t>
        <w:br/>
        <w:t>162</w:t>
        <w:br/>
        <w:t>Күміс көбік, ақ толқын бетінде ойнап</w:t>
        <w:br/>
        <w:t>Асау ағыс жол кесті Қобда өзені.</w:t>
        <w:br/>
        <w:t>Буырқанған бұйра жал, арнасы кең,</w:t>
        <w:br/>
        <w:t>Арғы басы мұзды көл, сығылған сең.</w:t>
        <w:br/>
        <w:t>“Бес боғда” биігінен құлап ағып</w:t>
        <w:br/>
        <w:t>Еңсеріліп ешкімге жол бермеген.</w:t>
        <w:br/>
        <w:t>Асқақ арын, тәкаппар, арда толқын,</w:t>
        <w:br/>
        <w:t>Шыннан құлап, ойпаңда кілкілдеген</w:t>
        <w:br/>
        <w:t>Аждаһа аранына мынау Тұрған,</w:t>
        <w:br/>
        <w:t>Тәуекелшіл жігіттер белін буған.</w:t>
        <w:br/>
        <w:t>Түсіп кетті жалғаса іркес-тіркес</w:t>
        <w:br/>
        <w:t>Ерлер емес, қайтатын корқып судан.</w:t>
        <w:br/>
        <w:t>Ат малтып түскен жерден қаңғалақтап</w:t>
        <w:br/>
        <w:t>Ығыстырып әкетті толқын ұрған.</w:t>
        <w:br/>
        <w:t>Аркалықта біршама суға епті,</w:t>
        <w:br/>
        <w:t>Әкесімен бір жүріп көрген көпті.</w:t>
        <w:br/>
        <w:t>Көтеріп шоқтығынан, сауыр баса,</w:t>
        <w:br/>
        <w:t>Жүзлірсе, қарсы тіліп “Көкжал” кетті.</w:t>
        <w:br/>
        <w:t>Бәрі де шу-шулесті, қамшы басып,</w:t>
        <w:br/>
        <w:t>Атты доптай өкім су дөңгелетті.</w:t>
        <w:br/>
        <w:t>Судан шыға Арқалық арқан алып,</w:t>
        <w:br/>
        <w:t>“Жүрмелік”-деп өкініп қапы қалып,</w:t>
        <w:br/>
        <w:t>“Көкжалдың” басын бұрып, бетін түзеп,</w:t>
        <w:br/>
        <w:t>Үлгертпей келгенінше қайта айналып. |</w:t>
        <w:br/>
        <w:t>Теріс ағыс, үйірім бір айналма, .</w:t>
        <w:br/>
        <w:t>Сейітжан атын әкетті бұрып алып.</w:t>
        <w:br/>
        <w:t>Ұстамақ боп ұмтыла қуды Жұбай,</w:t>
        <w:br/>
        <w:t>Жан серігін өлімге көзі қимай...</w:t>
        <w:br/>
        <w:t>Ежелден жер жайына қанық болсаң:</w:t>
        <w:br/>
        <w:t>Індетпей істің жайын кетпен дейсің.</w:t>
        <w:br/>
        <w:t>Қоқиып неғып тұрсың қорықпасаң,</w:t>
        <w:br/>
        <w:t>Тек тұратын мұндайда заман қайда?</w:t>
        <w:br/>
        <w:t>Кімге зиян белгісіз, кімге пайда.</w:t>
      </w:r>
    </w:p>
    <w:p>
      <w:r>
        <w:t>Өтісті шоқпар сілтеп тарс-түрс етіп</w:t>
        <w:br/>
        <w:t>Бір-біріне таптырмай ақыл-айла.</w:t>
        <w:br/>
        <w:t>Ұстасы қазақ -қалмақ суын тапқан</w:t>
        <w:br/>
        <w:t>Сегілмеді тор сауыт салса найза.</w:t>
        <w:br/>
        <w:t>Өлшеусіз көрсетісіп қайрат-күшті</w:t>
        <w:br/>
        <w:t>Асырып бір-бірінен басым істі.</w:t>
        <w:br/>
        <w:t>Ырғасып найза тіреп тұрған кезде</w:t>
        <w:br/>
        <w:t>Кезек-кезек тізесін ат бүгісті,</w:t>
        <w:br/>
        <w:t>Қара санын бір мезгіл найза іреп.</w:t>
        <w:br/>
        <w:t>Құңғай ауып атының жалын құшты.</w:t>
        <w:br/>
        <w:t>Басты тіксе тәуекел бір өлуге</w:t>
        <w:br/>
        <w:t>Жарамады бір аяқ тіренуге.</w:t>
        <w:br/>
        <w:t>Тұрып қалды толықсып дөңгеленіп</w:t>
        <w:br/>
        <w:t>Ақ найзаға қос қолдап сүйенуде.</w:t>
        <w:br/>
        <w:t>Қайта қару Арқалық жұмсамады</w:t>
        <w:br/>
        <w:t>“Ер екен” деп қимады мұны өлімге.</w:t>
        <w:br/>
        <w:t>Алмақ боп жылқы алудың ісін жайғап,</w:t>
        <w:br/>
        <w:t>Байқаса, жер оңаша иен аймақ.</w:t>
        <w:br/>
        <w:t>Бұл кезде Жұбайлар да жетіп келді</w:t>
        <w:br/>
        <w:t>“Я, пірім!”-деп асығып “Кәгедайлап”</w:t>
        <w:br/>
        <w:t>Бір шетінен жылқының келіп кірді</w:t>
        <w:br/>
        <w:t>Айбар шегіп әр тұстан ат ойын сап.</w:t>
        <w:br/>
        <w:t>з180</w:t>
        <w:br/>
        <w:t>Қуғыншы</w:t>
        <w:br/>
        <w:t>Әуелгі жылқы алғанда шыққан айғай:</w:t>
        <w:br/>
        <w:t>Жеткенді әр руға толастамай.</w:t>
        <w:br/>
        <w:t>Айырылған көп дәулеттен қарау төре.</w:t>
        <w:br/>
        <w:t>Елге тыныш жатсын ба ылаң салмай.</w:t>
        <w:br/>
        <w:t>Жігіт, желең бас қосып атқа мінер</w:t>
        <w:br/>
        <w:t>Төре алдына жиылды бірі қалмай.</w:t>
        <w:br/>
        <w:t>Келді мұнда сан боздақ дараланған,</w:t>
        <w:br/>
        <w:t>Шыапқыншыдан жіберген хабарланған.</w:t>
        <w:br/>
        <w:t>Кәсіп қуған азғана шаруасымен</w:t>
        <w:br/>
        <w:t>Бұл жиынға Арқалық бара алмаған.</w:t>
        <w:br/>
        <w:t>Оңаша ауыл жүретін “Керіштіде”</w:t>
        <w:br/>
        <w:t>Жеткізген адам да жоқ хабарды оған.</w:t>
        <w:br/>
        <w:t>Байқаған соң, бір мосқал істің жайын,</w:t>
        <w:br/>
        <w:t>Салмақтап; парасаттап сөз ыңғайын.</w:t>
        <w:br/>
        <w:t>Осында тез шақыртып алдырыңыз.</w:t>
        <w:br/>
        <w:t>Баласын Қарақастан Бөрібайдың.</w:t>
        <w:br/>
        <w:t>Керішті аулы анау; “Қызылқұмда”</w:t>
        <w:br/>
        <w:t>Сол жігіт ортамызға болсын дайын.</w:t>
        <w:br/>
        <w:t>Мен болжап, әлде әркімді болсам білер,</w:t>
        <w:br/>
        <w:t>Соңда бар қайтпас-қайсар мықты жігер.</w:t>
        <w:br/>
        <w:t>Бұл күнде он сегізге толған жасы</w:t>
        <w:br/>
        <w:t>Қиядан ақнықтай тоят тілер.</w:t>
      </w:r>
    </w:p>
    <w:p>
      <w:r>
        <w:t>Бір шыдаса “Дүбірге” шыдайтын сол</w:t>
        <w:br/>
        <w:t>Жұмсамайтын бас жігітің “Арқалық ер”.</w:t>
        <w:br/>
        <w:t>Айтпаған соң ашылмас жігіт сыры,</w:t>
        <w:br/>
        <w:t>Жеке жүріп толмайды. ердің сыны.</w:t>
        <w:br/>
        <w:t>Бас болсын осы жігіт басқасына</w:t>
        <w:br/>
        <w:t>.166і</w:t>
        <w:br/>
        <w:t>Өресі асып ойында азаматтан</w:t>
        <w:br/>
        <w:t>Қояр Құңғай бәрін де түңілдіріп.</w:t>
        <w:br/>
        <w:t>Еш пенде бір ауыз сөз айтпайды оған</w:t>
        <w:br/>
        <w:t>Кигізіп койғандай-ақ тұмылдырық.</w:t>
        <w:br/>
        <w:t>Бір кезгі айтып ерлік талаптарын,</w:t>
        <w:br/>
        <w:t>Әңгіме білгізбеді таң атқанын. |</w:t>
        <w:br/>
        <w:t>Күшін сатып хан, бекті байытуда</w:t>
        <w:br/>
        <w:t>Жылқы айдап көрген шексіз азаптарын.</w:t>
        <w:br/>
        <w:t>Шайқасып әлділерді қорғау үшін</w:t>
        <w:br/>
        <w:t>Өткендігін басынан азапты әр күн.</w:t>
        <w:br/>
        <w:t>Жылыстап жолда неше күндер өтті,</w:t>
        <w:br/>
        <w:t>Ерлік үшін бұл істі үлгі етті.</w:t>
        <w:br/>
        <w:t>Орындап хан бұйырған бір жұмысты</w:t>
        <w:br/>
        <w:t>Ел шетіне аман-сау келіп жетті.</w:t>
        <w:br/>
        <w:t>Көтеріңкі көңілді жылқышылар</w:t>
        <w:br/>
        <w:t>Естімек ханнан мақтау кошеметгі.</w:t>
        <w:br/>
        <w:t>Ескі айыптан құтылу үміттері</w:t>
        <w:br/>
        <w:t>Алып келді қажытпай үміткерді.</w:t>
        <w:br/>
        <w:t>Ұрыс-жанжал болар ма, қайтер деген,</w:t>
        <w:br/>
        <w:t>Бекер боп ойға оралған күдіктері.</w:t>
        <w:br/>
        <w:t>Кос бөрте, Көк торғайды қосарға алып),</w:t>
        <w:br/>
        <w:t>Ханға тарту әкетті жігіттері.</w:t>
        <w:br/>
        <w:t>Реттеп өзі әкелген жылқыларды;</w:t>
        <w:br/>
        <w:t>Өткізіп ішкі өлкеге айдап салды.</w:t>
        <w:br/>
        <w:t>“Қауіпсіз жату мұнда жарамас” деп</w:t>
        <w:br/>
        <w:t>Жаңа ұстап Көк мойынды Мініп алды:</w:t>
        <w:br/>
        <w:t>Тез қайтуын ескертіп Жігіттерге</w:t>
        <w:br/>
        <w:t>Дем алып Құңғай жеке қаста қалды.</w:t>
        <w:br/>
        <w:t>1651 :</w:t>
        <w:br/>
        <w:t>Құрбанмын халқым үшін сынса шөлмек:</w:t>
        <w:br/>
        <w:t>Салмақты елге түскен, ер көтерер</w:t>
        <w:br/>
        <w:t>Үйде туып ер жігіт түзде өлмек.</w:t>
        <w:br/>
        <w:t>Ұлы-кәрі ұйғарса бәрі тәмам,</w:t>
      </w:r>
    </w:p>
    <w:p>
      <w:r>
        <w:t>Жанды қорып, бой тартып, қалай қалам!</w:t>
        <w:br/>
        <w:t>Белді будым тәуекел барайын деп,</w:t>
        <w:br/>
        <w:t>Өзі оңғарып бір Алла болсын панам.</w:t>
        <w:br/>
        <w:t>Өлмесем жібермесін кеткен малды</w:t>
        <w:br/>
        <w:t>Ат керекті бір жүйрік төрем маған.</w:t>
        <w:br/>
        <w:t>Жақсы десе жақсыны күлімдеген,</w:t>
        <w:br/>
        <w:t>Өрде аяғы жүйріктің ілінбеген.</w:t>
        <w:br/>
        <w:t>Қосактап малыма мал келер болсаң,</w:t>
        <w:br/>
        <w:t>Аямаспын барымды жаным сенен.</w:t>
        <w:br/>
        <w:t>Көгедей әулетіңе бар ғой жылқы</w:t>
        <w:br/>
        <w:t>Таңда бірін інінен мінем деген.</w:t>
        <w:br/>
        <w:t>Дағдарысып отырмыз жан ошарлы</w:t>
        <w:br/>
        <w:t>Болар істің белгісіз болашағы.</w:t>
        <w:br/>
        <w:t>Алты басар, айлықты аты болса,</w:t>
        <w:br/>
        <w:t>Жауға шабар жігіттің сынбас сағы.</w:t>
        <w:br/>
        <w:t>Жел шықпаса, алдына мал шықпаған</w:t>
        <w:br/>
        <w:t>Көкжалын Сейілханның мінем дағы.</w:t>
        <w:br/>
        <w:t>Көзбен көрдім алғызды “Көкжал” келді</w:t>
        <w:br/>
        <w:t>Жылқы екен ерен жүйрік еті желді.</w:t>
        <w:br/>
        <w:t>Көзіме оттай болып басылғаны-ай</w:t>
        <w:br/>
        <w:t>Жүйрікке біткен тұлға белгілері.</w:t>
        <w:br/>
        <w:t>Ат бегілер-құс канат деседі екен.</w:t>
        <w:br/>
        <w:t>Ала алмай жүрген қалап әнші-сері.</w:t>
        <w:br/>
        <w:t>Жағада Жадай, Тұяқ жаудырасты</w:t>
        <w:br/>
        <w:t>Көрмеген қатерлі іс бұрын мүндай.</w:t>
        <w:br/>
        <w:t>Қармануға дүлей күш бір келтірмей ||</w:t>
        <w:br/>
        <w:t>Жеткені ме шынымен ажал сұмырай?!”</w:t>
        <w:br/>
        <w:t>Оң бүйірден Арқалық Жұбай солдан,</w:t>
        <w:br/>
        <w:t>Көпе-көрнеу өлімге бермей колдан.</w:t>
        <w:br/>
        <w:t>Ыспалап алып шықса арқан салып,</w:t>
        <w:br/>
        <w:t>Қимылсыз тыныстамай жансыз калған.</w:t>
        <w:br/>
        <w:t>Тіршіліктің байында нышаны жоқ</w:t>
        <w:br/>
        <w:t>Хабарсыз еді Сейтжан бақ пен сордан.</w:t>
        <w:br/>
        <w:t>Еңкейтіп етпетінен үңілдіріп,</w:t>
        <w:br/>
        <w:t>Бүйірден дем алғызып бүгілдіріп.</w:t>
        <w:br/>
        <w:t>Бәріміз білген жаймен жәрдем еттік</w:t>
        <w:br/>
        <w:t>Аузынан жүтқан суын төгілдіріп.</w:t>
        <w:br/>
        <w:t>Әрекеттің әр түрлі арқасында</w:t>
        <w:br/>
        <w:t>Тыныс алып бойына кірлі тірлік.</w:t>
        <w:br/>
        <w:t>Опасыз, өлім түрің еске салып</w:t>
        <w:br/>
        <w:t>Сейтжан өлмей, қуандық тірі қалып.</w:t>
        <w:br/>
        <w:t>Жігіттер де той жасап ауқаттанды</w:t>
        <w:br/>
        <w:t>Аттың белі суынып ері алынып.</w:t>
        <w:br/>
        <w:t>Бетті жуып, бел шешіп, намаз жинап</w:t>
        <w:br/>
        <w:t>Тағы жүрдік “Тәңірге” жалбарынып.</w:t>
        <w:br/>
        <w:t>Ел шетіне дүрбіттің келіп кірдік;</w:t>
        <w:br/>
        <w:t>Өзімізге жылқы алу жөнін білдік.</w:t>
      </w:r>
    </w:p>
    <w:p>
      <w:r>
        <w:t>Байлам айтқан Жұбайдың ақылына</w:t>
        <w:br/>
        <w:t>Төртеуіміз бас иіп көніп тұрдық.</w:t>
        <w:br/>
        <w:t>Барлап, байқап Арқалық келмек болды.</w:t>
        <w:br/>
        <w:t>Болжарда, Жұбай айткан жөнді ұқтырдық.</w:t>
        <w:br/>
        <w:t>Сөз жүйесін ділмәрлар сарапқа сап</w:t>
        <w:br/>
        <w:t>Нелер шешен қызыл тіл дөңгеленді.</w:t>
        <w:br/>
        <w:t>“Көк торғай”, Қос бөртенің бабын сынап</w:t>
        <w:br/>
        <w:t>Бас қосқан мезгіл еді, әнші-сері.</w:t>
        <w:br/>
        <w:t>Тартылып домбырада қоңыр күйлер,</w:t>
        <w:br/>
        <w:t>Айтылып қыз-қылықты ертегілер.</w:t>
        <w:br/>
        <w:t>Сал-сал мен зарқұүм болып жырдың басы,</w:t>
        <w:br/>
        <w:t>Жыр-думан қыздырғанда үйдегілер.</w:t>
        <w:br/>
        <w:t>Бәрі де осы топтың ішінде боп</w:t>
        <w:br/>
        <w:t>Бейтарап отырғанда атқа мінер.</w:t>
        <w:br/>
        <w:t>Басталды бір оқиға іс кенеттен,</w:t>
        <w:br/>
        <w:t>Ауылға қаһар төгіп кіріп өктем.</w:t>
        <w:br/>
        <w:t>Дүбірлер басып кірді жасақтанған</w:t>
        <w:br/>
        <w:t>Ажыда әлденеше кегі кеткен.</w:t>
        <w:br/>
        <w:t>Қолма-қол кару ұстап қапы тиді</w:t>
        <w:br/>
        <w:t>Сүңгі ұстап барабанын күмбірлеткен.</w:t>
        <w:br/>
        <w:t>Қолда найза бос мойын шоқпар дайын,</w:t>
        <w:br/>
        <w:t>Күн бұрын бейғам елдің білген жайын.</w:t>
        <w:br/>
        <w:t>Ауылда жоқ болған соң қарулы қол</w:t>
        <w:br/>
        <w:t>Өсіріп алу үшін өз ұпайын.</w:t>
        <w:br/>
        <w:t>Желі киып босатып құлындарын</w:t>
        <w:br/>
        <w:t>Тігерге тұяқ қоймай қуды тайын.</w:t>
        <w:br/>
        <w:t>Ақ бөрте, көк бөртемен кетті жауға,</w:t>
        <w:br/>
        <w:t>Ажыға арылмастай салып таңба, ”</w:t>
        <w:br/>
        <w:t>“Мал көзі ыстық дейді біздің қазақ</w:t>
        <w:br/>
        <w:t>Кептіпті бұл қуғынға “Көкторғайда”.</w:t>
        <w:br/>
        <w:t>Төре байғұс бұғынып қала берді</w:t>
        <w:br/>
        <w:t>Басының қамың ойлап тілеп сауға.</w:t>
        <w:br/>
        <w:t>16:</w:t>
        <w:br/>
        <w:t>Дүрбітке кеткен малды қайтарсын деп</w:t>
        <w:br/>
        <w:t>Елбасшысы оңай ма салса салық,</w:t>
        <w:br/>
        <w:t>Тәуекел басты тіктім бір сапарға</w:t>
        <w:br/>
        <w:t>Төрем қаһар төпексін шамырқанып.</w:t>
        <w:br/>
        <w:t>Айналып ата-анама аштым сырды,</w:t>
        <w:br/>
        <w:t>Әкем Бөрібай орнынан жылай тұрды.</w:t>
        <w:br/>
        <w:t>Тәңір жазды, біз көндік, бұйрық осы.</w:t>
        <w:br/>
        <w:t>Дегенді айтып қариялар уайым қылды.</w:t>
        <w:br/>
        <w:t>Әйелім қара-көзден төкті жасты</w:t>
      </w:r>
    </w:p>
    <w:p>
      <w:r>
        <w:t>“Кімге аманат еттің” -- деп, жалғыз ұлды.</w:t>
        <w:br/>
        <w:t>Төрем шоқпар етпекші кектесіне,</w:t>
        <w:br/>
        <w:t>Қояр ма бүл шақыру кетпесіме.</w:t>
        <w:br/>
        <w:t>Егін салған тоғанға мен бір кедей,</w:t>
        <w:br/>
        <w:t>Мықтыға білем назым өтпесін де.</w:t>
        <w:br/>
        <w:t>Жолың болсын бар, балам -- деді әкем,</w:t>
        <w:br/>
        <w:t>Қол жайып, бата оқып күркесінде.</w:t>
        <w:br/>
        <w:t>Иә, Алла жолды оңғар деп бір толғандым,</w:t>
        <w:br/>
        <w:t>Колыма ырғай сапты найзамды алдым.</w:t>
        <w:br/>
        <w:t>Жылқы атауда бар еді бір байталым,</w:t>
        <w:br/>
        <w:t>Өзі жауыр байталға желком салдым.</w:t>
        <w:br/>
        <w:t>Байметайға ілесіп жүріп кеттім</w:t>
        <w:br/>
        <w:t>Тізгінін жолға түзеп жануардың.</w:t>
        <w:br/>
        <w:t>Жанасып, Байметайға салка желдім,</w:t>
        <w:br/>
        <w:t>Ордаға Ажы отырған кешке келдім.</w:t>
        <w:br/>
        <w:t>Құрмет етіп, бас идім тағзым жасап</w:t>
        <w:br/>
        <w:t>Дәстүрлі салтыменен біздің-елдің.</w:t>
        <w:br/>
        <w:t>Ақ орда, атам қазақ шаңырағы</w:t>
        <w:br/>
        <w:t>“Ақсұңқар” алдияр”-деп:сәлем бердім.</w:t>
        <w:br/>
        <w:t>169</w:t>
        <w:br/>
        <w:t>Арқалықша</w:t>
        <w:br/>
        <w:t>Жатқанымда үйімде біреу келді,</w:t>
        <w:br/>
        <w:t>Атша тулап жүрегім түре келді.</w:t>
        <w:br/>
        <w:t>Тыста тұрып тіл қатты әлгі адам</w:t>
        <w:br/>
        <w:t>Жіберді Ажы төрең әдей мені.</w:t>
        <w:br/>
        <w:t>Өктем жүріп, түн қатыл келіп тұрмын,</w:t>
        <w:br/>
        <w:t>Үйдемісің Арқалық шықшы бері.</w:t>
        <w:br/>
        <w:t>Шақырды осылайша келген адам,</w:t>
        <w:br/>
        <w:t>Байқаймын бір оқшау іс болып қалған.</w:t>
        <w:br/>
        <w:t>Жамылып жалбағайым шыға келсем,</w:t>
        <w:br/>
        <w:t>Ботағара Байметай таныс маған.</w:t>
        <w:br/>
        <w:t>Ассалаумағалейкум, Бекен аға,</w:t>
        <w:br/>
        <w:t>Сәлемді дәл осылай бердім оған.</w:t>
        <w:br/>
        <w:t>-- Оғалейкум ассалам, ей, жас өрен.</w:t>
        <w:br/>
        <w:t>Ел ішінде жігіт ең сен бір ерен.</w:t>
        <w:br/>
        <w:t>Ер болсаң ел намысын ойланарсың</w:t>
        <w:br/>
        <w:t>Ақылы артық, жүйріктің ойы терең.</w:t>
        <w:br/>
        <w:t>Шулатып төре ауылын Дүрбіт шауып</w:t>
        <w:br/>
        <w:t>“Тез келсін”-деп шақырды “Ажы Төрең”.</w:t>
        <w:br/>
        <w:t>Сұмдық іс болғандығын сонда білдім,</w:t>
        <w:br/>
        <w:t>Аял қылмай үйіме қайта кірдім.</w:t>
        <w:br/>
        <w:t>Бас тартып бүгінгі күн бармай қалсам</w:t>
        <w:br/>
        <w:t>Ертеңгі күн демей ме ел бүлдірдің.</w:t>
      </w:r>
    </w:p>
    <w:p>
      <w:r>
        <w:t>Бұл төренің кәріне ілінбейін- |</w:t>
        <w:br/>
        <w:t>Дегендей артын ойлап аз кідірдім.</w:t>
        <w:br/>
        <w:t>Іс басы болмаса да ойға қанық,</w:t>
        <w:br/>
        <w:t>Бір шаруа маған төніп тұрғаны анық.</w:t>
        <w:br/>
        <w:t>168</w:t>
        <w:br/>
        <w:t>Азаматым келдің бе есен-аман,</w:t>
        <w:br/>
        <w:t>Байметайды жібердім әтей саған.</w:t>
        <w:br/>
        <w:t>Ер дейді, екпініңе жан төзбейтін.</w:t>
        <w:br/>
        <w:t>“Уа батыр бір пайдаңды тигіз маған:</w:t>
        <w:br/>
        <w:t>“ Өктемдігі Дүрбіттің көз алдымда.</w:t>
        <w:br/>
        <w:t>Құлағымда дауысы қиқулаған.</w:t>
        <w:br/>
        <w:t>Күрік болды “Ақ сұңқар” алтын баулы,</w:t>
        <w:br/>
        <w:t>Түсіп тұр бір қиын іс арты даулы.</w:t>
        <w:br/>
        <w:t>Жол таба алмай дүйім ел сандалысып</w:t>
        <w:br/>
        <w:t>Күйзеліс көріп отыр қазақ аулы.</w:t>
        <w:br/>
        <w:t>Баса көктеп қаймықпай кіріп келіп</w:t>
        <w:br/>
        <w:t>Ауыл шапты Шанқай түс омыраулы.</w:t>
        <w:br/>
        <w:t>Батырым, байқа мынау кеткен кекті</w:t>
        <w:br/>
        <w:t>Қара қаһар төгіп өктемі өтті.</w:t>
        <w:br/>
        <w:t>Малға-мал бірін қоймай қайтарғайсың</w:t>
        <w:br/>
        <w:t>Бала екенсің сен де бір асыл текті.</w:t>
        <w:br/>
        <w:t>Бәрін түстеп қайтейін кеткен малдың</w:t>
        <w:br/>
        <w:t>- Қос бөрте, Көк торғай ат қабат кетті.</w:t>
        <w:br/>
        <w:t>“Азаматтың бар болса ар-намысы,</w:t>
        <w:br/>
        <w:t>Жасар көпке өзі де қолқабысты.</w:t>
        <w:br/>
        <w:t>“Шаңырағын қорлады қазақ атаң</w:t>
        <w:br/>
        <w:t>“Болып мұндай дұшпанның орамды ісі.</w:t>
        <w:br/>
        <w:t>Жан аямай.жігітім іске кіріс</w:t>
        <w:br/>
        <w:t>Өш қайтару атаңның жоралғысы.</w:t>
        <w:br/>
        <w:t>Бұл сөзді естіп мен де кеттім ерлеп,</w:t>
        <w:br/>
        <w:t>Қызғандаймын өзініше намыс кернеп.</w:t>
        <w:br/>
        <w:t>Ел намысын қорғаймын, қорлатпаймын</w:t>
        <w:br/>
        <w:t>110</w:t>
        <w:br/>
        <w:t>“Істің түбі”-болар деп баяны жоқ.</w:t>
        <w:br/>
        <w:t>Тоқтамын ал төренің өз аузынан</w:t>
        <w:br/>
        <w:t>Батыр қайда барасың байламын жоқ,</w:t>
        <w:br/>
        <w:t>Айтты жұбай бүл сөзді ел бетінде,</w:t>
        <w:br/>
        <w:t>Таңданамын Арқалық келбетіңе.</w:t>
        <w:br/>
        <w:t>Бесеуіміз барамыз кепіл болып,</w:t>
        <w:br/>
        <w:t>Жауда кеткен төренің дәулетіне.</w:t>
        <w:br/>
        <w:t>Төрең үшін бір ғана кұрбансың сен</w:t>
        <w:br/>
        <w:t>Елден ішығып кеткен соң жер шетіне.</w:t>
        <w:br/>
        <w:t>Гргелі елден алмақпыз барымтаны,</w:t>
        <w:br/>
        <w:t>Бұлай етіп келіспес істің сәні.</w:t>
        <w:br/>
        <w:t>Тұрар ма екен сөзінде ертең төрең</w:t>
      </w:r>
    </w:p>
    <w:p>
      <w:r>
        <w:t>Төгілсе, төбелесіп адам қаны.</w:t>
        <w:br/>
        <w:t>Күұныкер біз болармыз білемісің</w:t>
        <w:br/>
        <w:t>Күнілгері бекітіп алшы соны.</w:t>
        <w:br/>
        <w:t>Шын сенер уағдаға бектімесең,</w:t>
        <w:br/>
        <w:t>Болаттай шеті ұшқан кетілерсің.</w:t>
        <w:br/>
        <w:t>Қайтейін аңқылдаған аңғал құрбым</w:t>
        <w:br/>
        <w:t>Алды-артынды байқамас есіл ерсің.</w:t>
        <w:br/>
        <w:t>Тұрақ жоқ биліктіде білемісің</w:t>
        <w:br/>
        <w:t>Ісіңе өзің еткен әкінерсің.</w:t>
        <w:br/>
        <w:t>Сонда есіме бір сұмдық жаңа түсті,</w:t>
        <w:br/>
        <w:t>“Болайын”-деп төремен қайта істі.</w:t>
        <w:br/>
        <w:t>Дүрбі тегін жан-жалсыз малын бермес</w:t>
        <w:br/>
        <w:t>Ес қармауы алғызбас болса күшті,</w:t>
        <w:br/>
        <w:t>Қапыда кезі келер шайқастың да,</w:t>
        <w:br/>
        <w:t>Кісі өлтірсек қайтеміз ерегісте.</w:t>
        <w:br/>
        <w:t>173</w:t>
        <w:br/>
        <w:t>12-2207</w:t>
        <w:br/>
        <w:t>“Үш бурыл</w:t>
        <w:br/>
        <w:t>Күзетте еді бүл күні батыр Құңғай,</w:t>
        <w:br/>
        <w:t>Көптен бері жүрген-ді қосқа қонбай.</w:t>
        <w:br/>
        <w:t>Жатпаған-ды бел шешін рақаттанып</w:t>
        <w:br/>
        <w:t>Жүргеннен соң оңаша елден шалғай.</w:t>
        <w:br/>
        <w:t>Жабырқау, жайбарақат жүруші еді</w:t>
        <w:br/>
        <w:t>Олқы көріп өз ісін көңілі толмай.</w:t>
        <w:br/>
        <w:t>Сар далада сарылып кетті шыдам,</w:t>
        <w:br/>
        <w:t>Қиын іс бон барады төзу бұған.</w:t>
        <w:br/>
        <w:t>Келмесін Құңғай малдан сонда болсын</w:t>
        <w:br/>
        <w:t>Түсірсін екінші олжа қуғыншыдан.</w:t>
        <w:br/>
        <w:t>Хан бұйрығы осындай болғаннан соң</w:t>
        <w:br/>
        <w:t>Жол тосып, түн күзетіп, мұнда тұрған.</w:t>
        <w:br/>
        <w:t>Бұл өзі жалшы жігіт сөз расы,</w:t>
        <w:br/>
        <w:t>Кедейліктің жан жалдау бір мирасы.</w:t>
        <w:br/>
        <w:t>Жанашыр, туысы жоқ жалғыз еді,</w:t>
        <w:br/>
        <w:t>Жоқ еді батагойі, ақылдасы.</w:t>
        <w:br/>
        <w:t>Жігіттер де келмеді елге кеткен</w:t>
        <w:br/>
        <w:t>Қуғыншы келсе, көрмек жалғыз басы.</w:t>
        <w:br/>
        <w:t>Тәуекел, айыл тартып қонды атқа,</w:t>
        <w:br/>
        <w:t>Өмір жолы ұқсайды қат-қабатқа.</w:t>
        <w:br/>
        <w:t>Болжам жасап кім білсін бұл дүниені</w:t>
        <w:br/>
        <w:t>Алма-кезек ауытқып тұрған шақта.</w:t>
        <w:br/>
        <w:t>Қарымтаның барымта түбі жанжал</w:t>
        <w:br/>
        <w:t>Қыл үстінде бұл тірлік тұрған-жоқ Па.</w:t>
        <w:br/>
        <w:t>Толқын билеп бір үлкен-Сезімдерін</w:t>
        <w:br/>
        <w:t>Ойға қалған толғанбас кезінде кім?</w:t>
        <w:br/>
        <w:t>Баса қарап әлемге барлау жасап,</w:t>
      </w:r>
    </w:p>
    <w:p>
      <w:r>
        <w:t>Атың келді Арқалық сен барасың.</w:t>
        <w:br/>
        <w:t>Жан серік жолдастыққа кімді аласыны</w:t>
        <w:br/>
        <w:t>Бой тартатын бұл елде азамат жоқ:</w:t>
        <w:br/>
        <w:t>Атасаң он екі ата қай баласын.</w:t>
        <w:br/>
        <w:t>Еркін кімді айтсаң да іркілмей айт”</w:t>
        <w:br/>
        <w:t>Жігіттің өзің атаң таңдамасын.</w:t>
        <w:br/>
        <w:t>Жасымнан Жұбай еді еншілесім,</w:t>
        <w:br/>
        <w:t>Жасы да түйдей құрдас әрі көршім.</w:t>
        <w:br/>
        <w:t>Жадай, Сейітжан, Тұяқты шақыртыңыз</w:t>
        <w:br/>
        <w:t>Төрем, осы төртеуі түгел келсін.</w:t>
        <w:br/>
        <w:t>Сырлас еді мінездес жастайымнан</w:t>
        <w:br/>
        <w:t>Бөтен қазақ сырымды қайдан білсін.</w:t>
        <w:br/>
        <w:t>Ертең түс бұл төртеуі дайын болды,</w:t>
        <w:br/>
        <w:t>Жылай-жылай ата-ана кейін қалды.</w:t>
        <w:br/>
        <w:t>Құныкер бесеуіміз болғандай-ақ,</w:t>
        <w:br/>
        <w:t>Қайырмақпыз төреге кеткен малды.</w:t>
        <w:br/>
        <w:t>Далабай тоқсан бесте бата тілеп</w:t>
        <w:br/>
        <w:t>“Омин!” Оң сапар-деп қасқа шалды.</w:t>
        <w:br/>
        <w:t>Мал келмесе; малына төре мұңлы</w:t>
        <w:br/>
        <w:t>.Бесеумізді дайындап көңілі тынды.</w:t>
        <w:br/>
        <w:t>“Ерлерім; аман барып, сау орал” -- деп</w:t>
        <w:br/>
        <w:t>Хош айтып туған ауыл халқым тұрды.</w:t>
        <w:br/>
        <w:t>Ісімді:Жұбай сбнда ұнатпады</w:t>
        <w:br/>
        <w:t>Болғанымды білмеймін-Неден мінді.</w:t>
        <w:br/>
        <w:t>Атқа қондым тұп-тура аялым жоқ,</w:t>
        <w:br/>
        <w:t>Көңілі тұрды-Жұбайдың қаяулві боп.</w:t>
        <w:br/>
        <w:t>Ой түйіндеп салмақнен бір сөз деді</w:t>
        <w:br/>
        <w:t>%72</w:t>
        <w:br/>
        <w:t>“Тс емес”-деді төре батыр мұның,</w:t>
        <w:br/>
        <w:t>Келсең болды тындырып малдың пұлын.</w:t>
        <w:br/>
        <w:t>Оқыс шайқас басталып өлім шықса;</w:t>
        <w:br/>
        <w:t>Төлемейсің бесеуің ердің құнын.</w:t>
        <w:br/>
        <w:t>Өзім ақтап алуға дайын тұрам</w:t>
        <w:br/>
        <w:t>Сені бермен, берсем де жалғыз ұлым.</w:t>
        <w:br/>
        <w:t>Кесімді сауалыма жауап алып,</w:t>
        <w:br/>
        <w:t>Толық сеніп, сөзіне көңілім қанып.</w:t>
        <w:br/>
        <w:t>Тәуекел теңізіне салып кеме</w:t>
        <w:br/>
        <w:t>Оң болардай іс түбі болып анық.</w:t>
        <w:br/>
        <w:t>Бел байлап бекемдікке жүріп кеттім</w:t>
        <w:br/>
        <w:t>Алдағы істі сан ойлап, мың толғанып.</w:t>
        <w:br/>
        <w:t>Керіледі кер дала белес-белең,</w:t>
        <w:br/>
        <w:t>Жүріспен бұлаң құйрық аяң-желең.</w:t>
        <w:br/>
        <w:t>Жеткізбейді кара жол ирелеңдеп</w:t>
        <w:br/>
        <w:t>Қылымсыған қыздай боп қасын керген.</w:t>
        <w:br/>
        <w:t>Екі күнде елсізге шығып кеттік</w:t>
      </w:r>
    </w:p>
    <w:p>
      <w:r>
        <w:t>Тілдескендей ұйытқып ескен желмен.</w:t>
        <w:br/>
        <w:t>Бітеу жыныс, жол тауып орман-нудан</w:t>
        <w:br/>
        <w:t>Адырлы бел, шөл дала, бұйра құмнан.</w:t>
        <w:br/>
        <w:t>Бір қиырдан өтеміз, бір қиырға</w:t>
        <w:br/>
        <w:t>Бес салт атты секілді сағым қуған.</w:t>
        <w:br/>
        <w:t>Алып жота, жұмыр жон, қия шыңдар</w:t>
        <w:br/>
        <w:t>Қырын бассаң қиялап күдік туған.</w:t>
        <w:br/>
        <w:t>Бұлдырап арттағы тау қалды өз елі</w:t>
        <w:br/>
        <w:t>Күн-түн жортқан ерлердің талды өзегі.</w:t>
        <w:br/>
        <w:t>Айтқан беттен тәуекел бір қайтпастан</w:t>
        <w:br/>
        <w:t>Асқар биік асқан соң сан кезеңді.</w:t>
        <w:br/>
        <w:t>:174</w:t>
        <w:br/>
        <w:t>Еңселерін көтеріп қуаттанып.</w:t>
        <w:br/>
        <w:t>Үміттің ажарланды оты жанып.</w:t>
        <w:br/>
        <w:t>Бұл жолғы оңы болып келген істің.</w:t>
        <w:br/>
        <w:t>Қосыла бес салт атты қиқу салып.</w:t>
        <w:br/>
        <w:t>Тез қимылдап кірісті іске жедел.</w:t>
        <w:br/>
        <w:t>Әр тұстан ұмтылысын дабыл қағып.</w:t>
        <w:br/>
        <w:t>Бұл манда басқа адам қалмаған бір,</w:t>
        <w:br/>
        <w:t>Ауыл алыс, мал шетте әйгілі сыр.</w:t>
        <w:br/>
        <w:t>Бірде кейін ұмтылып, бірде алға,</w:t>
        <w:br/>
        <w:t>Жетелер жайтаң қағып үміт құрғыр.</w:t>
        <w:br/>
        <w:t>Келтіргендей орнына ойлағанын</w:t>
        <w:br/>
        <w:t>Бөліп алса жылқыдан ылғи бурыл.</w:t>
        <w:br/>
        <w:t>Құңғай ерге Арқалық қайта салды,</w:t>
        <w:br/>
        <w:t>Халін біліп, жөн көріп байқаған-ды.</w:t>
        <w:br/>
        <w:t>Кектеніп зіл сақтанып қалмасын деп</w:t>
        <w:br/>
        <w:t>Жігіттің нақ еркесі майталманы.</w:t>
        <w:br/>
        <w:t>Қасына азық қойып сусын беріп</w:t>
        <w:br/>
        <w:t>Бұл еді бірер жауап қайтарғаны,</w:t>
        <w:br/>
        <w:t>- Аттан түсіп толастап бір кідірмей</w:t>
        <w:br/>
        <w:t>“Кеттің”-деме батырым қадір білмей.</w:t>
        <w:br/>
        <w:t>Келіп тұрмын шақыра достық жолға</w:t>
        <w:br/>
        <w:t>Жатырсың түсің суып неге үндемей.</w:t>
        <w:br/>
        <w:t>Жеңгенім жоқ мен сені әлім жетіп</w:t>
        <w:br/>
        <w:t>Әл-қуатың бар екен бір кісідей.</w:t>
        <w:br/>
        <w:t>Менің айтқан құлақ түр сөзіме нақ,</w:t>
        <w:br/>
        <w:t>Бұл өлкеде бұйрықша болдық біз тап.</w:t>
        <w:br/>
        <w:t>Сен де, мен де біреудің намысы үшін</w:t>
        <w:br/>
        <w:t>Қику салып, құрыҡтап жүрген бір шақ!"</w:t>
        <w:br/>
        <w:t>І81 жоні</w:t>
        <w:br/>
        <w:t>Өткізіп ой електен өз білгенін.</w:t>
        <w:br/>
        <w:t>Серіксіз жалғыздығы еске түсіп</w:t>
        <w:br/>
        <w:t>Құлазытып жіберді ер жүрегін.</w:t>
      </w:r>
    </w:p>
    <w:p>
      <w:r>
        <w:t>Шапағында алқызыл шығар күннің:</w:t>
        <w:br/>
        <w:t>Шаң көрінді шалғайдан оқшау бұл кім.</w:t>
        <w:br/>
        <w:t>Тура тартып келеді Отар малға</w:t>
        <w:br/>
        <w:t>Көз салып карап еді дүркін-дүркін.</w:t>
        <w:br/>
        <w:t>Ол да өзіндей біреудің жалғызы ма</w:t>
        <w:br/>
        <w:t>Айдап жүрген өктемдік зорлық шіркін.</w:t>
        <w:br/>
        <w:t>. Өз малын алып қайту болған арман,</w:t>
        <w:br/>
        <w:t>Азамат бес қарулы атқа қонған.</w:t>
        <w:br/>
        <w:t>Бөтен елден қорқу жоқ, сескену жоқ,</w:t>
        <w:br/>
        <w:t>Ат ойнатып кім еді айбын қылған.</w:t>
        <w:br/>
        <w:t>Миығынан бір күліп қойды Құңғай</w:t>
        <w:br/>
        <w:t>“ “Тәңірімнің ісі”-деп жауықтырған.</w:t>
        <w:br/>
        <w:t>Ақбоз мінген киімі құба шекпен</w:t>
        <w:br/>
        <w:t>Қара мұрты бетіне бедер төккен.</w:t>
        <w:br/>
        <w:t>Кім де болса, салмақты, сабырлы жан</w:t>
        <w:br/>
        <w:t>Қайсар біреу қайтпайтын алған беттен.</w:t>
        <w:br/>
        <w:t>Алып тұлға, сом дене, тас мүсінді</w:t>
        <w:br/>
        <w:t>Жойқын кеуде, бура сан көрінді өктем.</w:t>
        <w:br/>
        <w:t>Қолға икемдеп түгендеп жау-жарағын,</w:t>
        <w:br/>
        <w:t>“Бұл далада кімді-кім олжаларын”.</w:t>
        <w:br/>
        <w:t>Көреміз-ден кезінде тұра жүрді</w:t>
        <w:br/>
        <w:t>Қанды жас қайсымыздан сорғаларын.</w:t>
        <w:br/>
        <w:t>Қарсы келген кос батыр қаймығыспай</w:t>
        <w:br/>
        <w:t>Тарылтты көкірегін паң даланың.</w:t>
        <w:br/>
        <w:t>178</w:t>
        <w:br/>
        <w:t>Келіп қалды бетпе-бет екі батыр</w:t>
        <w:br/>
        <w:t>Қағыспай кірпіктерін қабақ қатқыл.</w:t>
        <w:br/>
        <w:t>Тіресе найзаларын тіл қатысты</w:t>
        <w:br/>
        <w:t>Ерліктің өлшеміндей өткір-батыл.</w:t>
        <w:br/>
        <w:t>Жерге ұрып аспанды тастайтындай</w:t>
        <w:br/>
        <w:t>Бір-біріне түсіріп заман-ақыр.</w:t>
        <w:br/>
        <w:t>Келген батыр сөйледі ұршықша ойнап,</w:t>
        <w:br/>
        <w:t>Желі қиып есірдің жылқымды айдап.</w:t>
        <w:br/>
        <w:t>Омыраулап тал түсте ауыл шауып</w:t>
        <w:br/>
        <w:t>Қаһар тігіп халқыма салдың ойнақ,</w:t>
        <w:br/>
        <w:t>Сұрауы жоқ ел бар деп ойладың ба?</w:t>
        <w:br/>
        <w:t>Із куып іздеп келдім “Көгедайлап!”</w:t>
        <w:br/>
        <w:t>-- Ол рас, жылқы айдадым төтемен кеп,</w:t>
        <w:br/>
        <w:t>Қайнап жүрген зілім бар “Төреңде кек”</w:t>
        <w:br/>
        <w:t>Кеткен малдың алдынғы орнын алдым:</w:t>
        <w:br/>
        <w:t>Жату ерге есе алмай жарамас деп. Б</w:t>
        <w:br/>
        <w:t>Жылқы алам деп сен тұрсың мен бермеймін</w:t>
        <w:br/>
        <w:t>-- Келер болсаң, мен дайын сен жекпе-жек!</w:t>
        <w:br/>
        <w:t>-- Сен батыр, мен қорқақ Па сондағы ойың,</w:t>
        <w:br/>
        <w:t>Күш кернеп құрыштай ма тұла бойың.”</w:t>
        <w:br/>
        <w:t>Кетер деп корқып кайта ойлаймысың</w:t>
      </w:r>
    </w:p>
    <w:p>
      <w:r>
        <w:t>Іргесіне індетпей істің жайын.</w:t>
        <w:br/>
        <w:t>Биік көріп өреңді көтерілме</w:t>
        <w:br/>
        <w:t>Сасырды жеп түйедей болған тойым.</w:t>
        <w:br/>
        <w:t>-- Іс ақырын дәл басып анықтасан,</w:t>
        <w:br/>
        <w:t>Сен маған не етер едің жолықпасаң?</w:t>
        <w:br/>
        <w:t>Дүрбіттен айдап жылқы алар едің</w:t>
        <w:br/>
        <w:t>Жұбай да теке тірес тұра қалды,</w:t>
        <w:br/>
        <w:t>Өктемесе, тілесін кім ажалды.</w:t>
        <w:br/>
        <w:t>Намыс көріп дұшпанның өктемдігін;</w:t>
        <w:br/>
        <w:t>Қалт еткізбей капыла найза салды.</w:t>
        <w:br/>
        <w:t>Қозғалысы тым олақ адам екен</w:t>
        <w:br/>
        <w:t>(Сырты сом болғанымен тым ажарлы..</w:t>
        <w:br/>
        <w:t>Ақ сауыт бадана көз көмкерулі,</w:t>
        <w:br/>
        <w:t>Ат әбзелі шыдамай ер тебінгі.</w:t>
        <w:br/>
        <w:t>Шіренісіп ақ найза шаншысқанда</w:t>
        <w:br/>
        <w:t>Ине өтпестей шаршы көз тор сөгілді.</w:t>
        <w:br/>
        <w:t>“Қалмақ батыр қисайып бара жатса,</w:t>
        <w:br/>
        <w:t>Астындағы бурыл ат жер тебінді.</w:t>
        <w:br/>
        <w:t>Бие байлам, кез еді болмаған түс,</w:t>
        <w:br/>
        <w:t>Айналымға келмеді бітті бір іс.</w:t>
        <w:br/>
        <w:t>“Ұрып таста, айқай шу, ұрып таста!”</w:t>
        <w:br/>
        <w:t>Жан біткен жанталасты жоқ кідіріс.</w:t>
        <w:br/>
        <w:t>Шыр айналып дүние дөңгеленді</w:t>
        <w:br/>
        <w:t>Белдескен өлім-өмір дәл осы тұс.</w:t>
        <w:br/>
        <w:t>Тірлік шіркін құртады ынты-зарды,</w:t>
        <w:br/>
        <w:t>Нұрлы жүзді қан кернеп көз қызарды.</w:t>
        <w:br/>
        <w:t>Айқасып әдіс, айла асырысып</w:t>
        <w:br/>
        <w:t>Әрқайсы осалдық қып алғызбады.</w:t>
        <w:br/>
        <w:t>Ерді көріп-алдыңғы қапы кеткен</w:t>
        <w:br/>
        <w:t>Оңай найза жекпе-жек салғызбады.</w:t>
        <w:br/>
        <w:t>Алысып екеу ғана он бесімен,</w:t>
        <w:br/>
        <w:t>Екінтіге ауғанда күн бесіннен.</w:t>
        <w:br/>
        <w:t>Аттан түсті талайы талмаусырап</w:t>
        <w:br/>
        <w:t>188:</w:t>
        <w:br/>
        <w:t>Бұл күнгі күзеттегі Тұяқ еді,</w:t>
        <w:br/>
        <w:t>Шолып жүрген көз алмай мұнар белді;</w:t>
        <w:br/>
        <w:t>Ауыздықсыз босатып тартпа айылын.</w:t>
        <w:br/>
        <w:t>Жайылтып отқа койып “Құба керді””</w:t>
        <w:br/>
        <w:t>Отыр еді алысқа көзін салып</w:t>
        <w:br/>
        <w:t>Қырдан шоғыр қылт етіп шыға келді.</w:t>
        <w:br/>
        <w:t>Елден шалғай кетсе де неше күндік,</w:t>
        <w:br/>
        <w:t>Күтпеген жерден тозаң көтеріліп.</w:t>
        <w:br/>
        <w:t>Ұғым берді қуғыншы келді деген</w:t>
      </w:r>
    </w:p>
    <w:p>
      <w:r>
        <w:t>Күттірген іс әуелгі ойға күдік.</w:t>
        <w:br/>
        <w:t>Алдыңғы топ шұбалып үздік-үздік</w:t>
        <w:br/>
        <w:t>Ат өксітіп келеді еміндіріп.</w:t>
        <w:br/>
        <w:t>Атқа қонып асығыс батырлар да,</w:t>
        <w:br/>
        <w:t>Шоқпар қысып “бос” мойын тақымдарға.</w:t>
        <w:br/>
        <w:t>Тобын жазбай жиналды бесеуі де</w:t>
        <w:br/>
        <w:t>Иә, Алла ал құлыңды өзің оңда.</w:t>
        <w:br/>
        <w:t>Жұбай сонда ойланып аз кідірді</w:t>
        <w:br/>
        <w:t>Болар ма деп көп шығын осы жолда.</w:t>
        <w:br/>
        <w:t>Арқалық: -- Ей жігіттер, сөзді тыңда,</w:t>
        <w:br/>
        <w:t>Жақын келді жау мұнда тез қимылда,</w:t>
        <w:br/>
        <w:t>Ілгері жылқыны айда сен үшеуің</w:t>
        <w:br/>
        <w:t>Алаңдама абыржып мойын бұрма.</w:t>
        <w:br/>
        <w:t>Тосқауылдап тәуекел біз екеуміз</w:t>
        <w:br/>
        <w:t>Тоқтаталық жол бөгеп әзір мұнда.</w:t>
        <w:br/>
        <w:t>Үшеуің жөнеле бер бой көрсетіп,</w:t>
        <w:br/>
        <w:t>Сендерге бізді тастап кетпес өтіп.</w:t>
        <w:br/>
        <w:t>Мойны қатып жол ұзақ аттарының</w:t>
        <w:br/>
        <w:t>Осы жансыз еліне аман барған,</w:t>
        <w:br/>
        <w:t>Болған іс-оқиғаны баян қылған.</w:t>
        <w:br/>
        <w:t>Арқалық пен Жұбай-деп құныкерлер</w:t>
        <w:br/>
        <w:t>Есімін ер қасына жазып алған.</w:t>
        <w:br/>
        <w:t>“Сонан былай тектеліп іс барысы</w:t>
        <w:br/>
        <w:t>Кім болғаны құныкер айқындалған.</w:t>
        <w:br/>
        <w:t>Алтай “Асқардың” әңгімесі</w:t>
        <w:br/>
        <w:t>Қаза тауып қапыда он төрт адам,</w:t>
        <w:br/>
        <w:t>Іс еді бұл да бір кез тәңірім салған.</w:t>
        <w:br/>
        <w:t>Ол сені өлтірмесең өлтіреді</w:t>
        <w:br/>
        <w:t>Деген осы баянсыз дүние жалған.</w:t>
        <w:br/>
        <w:t>Арманы “Ажы Төре” орындалып</w:t>
        <w:br/>
        <w:t>Ел шетіне есен-сау жақындаған.</w:t>
        <w:br/>
        <w:t>Арттырып, мал-дәулетін әл-қуатын.</w:t>
        <w:br/>
        <w:t>Шығып әркім инеге аң куатын.</w:t>
        <w:br/>
        <w:t>Оңаша өңір, қоңыр күз, Салбұрындап</w:t>
        <w:br/>
        <w:t>Аңшылық салтанатын сән қылатын.</w:t>
        <w:br/>
        <w:t>Көтерген көңілдерін сейіл-серуен</w:t>
        <w:br/>
        <w:t>Бір көтеріп тастайтын ер мұратын.</w:t>
        <w:br/>
        <w:t>Кезегінде осындай бір сейілдің</w:t>
        <w:br/>
        <w:t>Бақытты шақ қандырған жас мейірін.</w:t>
        <w:br/>
        <w:t>Тәти жүрген шет жерде киік аулап</w:t>
        <w:br/>
        <w:t>Көк теңіздей, көңілі көк үйірім.</w:t>
        <w:br/>
        <w:t>Жігіттерге кез болып жылқы айдаған</w:t>
        <w:br/>
        <w:t>Танытыпты төтенше өз пейілін.</w:t>
        <w:br/>
        <w:t>Қосары бар қолында қалмақ ерлі,</w:t>
        <w:br/>
        <w:t>Арқалық пен Жұбайды Тәти көрді.</w:t>
      </w:r>
    </w:p>
    <w:p>
      <w:r>
        <w:t>190</w:t>
        <w:br/>
        <w:t>Келген шығар босаңсып иіні кетіп.</w:t>
        <w:br/>
        <w:t>Екі шетін бұл жолдың иеленіп</w:t>
        <w:br/>
        <w:t>Тосқауылдап тұралық бүйірлетіп.</w:t>
        <w:br/>
        <w:t>Өлем деп, ерлер мойнын бұрмайды тек,”</w:t>
        <w:br/>
        <w:t>Батылдықпен найзаны ырғайды дөп. .</w:t>
        <w:br/>
        <w:t>“Қайратты ерге бақ тұрар” --деген сөз бар</w:t>
        <w:br/>
        <w:t>“Сертке жетпей ер жігіт тынбайды”-деп&gt;</w:t>
        <w:br/>
        <w:t>Тұра қалдық бой таса екі жерге</w:t>
        <w:br/>
        <w:t>Осылай орналасу ыңғайлы деп.</w:t>
        <w:br/>
        <w:t>Келіп қалған таянып жақан жерде,</w:t>
        <w:br/>
        <w:t>Жел соққандай екпіні келген пенде.</w:t>
        <w:br/>
        <w:t>Етек-жеңін түрініп ышқамданған</w:t>
        <w:br/>
        <w:t>Бір дағара жан екен жойқын кеуде.</w:t>
        <w:br/>
        <w:t>Қолында қамыс шақпар дойыры бар,</w:t>
        <w:br/>
        <w:t>Шыдамастай тоқтатып ешбір пенде.</w:t>
        <w:br/>
        <w:t>Мінгені бұлан мойын бурылда</w:t>
        <w:br/>
        <w:t>Үздік шыққан тобынан суырыла.</w:t>
        <w:br/>
        <w:t>Омырауын ақ алқа көбік жапқан</w:t>
        <w:br/>
        <w:t>Тер құйылып бұршақтап бауырына.</w:t>
        <w:br/>
        <w:t>Жауырынды, шалқақ төс, бүркіт қабақ,</w:t>
        <w:br/>
        <w:t>Қапысыз келе жатыр оқшаулана.</w:t>
        <w:br/>
        <w:t>Алып нардай бар екен тұлғасы да,</w:t>
        <w:br/>
        <w:t>Сағының сенген жандай сынбасына.</w:t>
        <w:br/>
        <w:t>Жолда екеуге тұп-тура жетіп келіп</w:t>
        <w:br/>
        <w:t>Найза үйіріп тоқтады дәл қасына.</w:t>
        <w:br/>
        <w:t>“Ер болсаң сен де қарап тұрмағай”-деп,</w:t>
        <w:br/>
        <w:t>Қылығы жеткендей-ақ бір басына.</w:t>
        <w:br/>
        <w:t>ЕШ</w:t>
        <w:br/>
        <w:t>Айтысты әркім ойын әңгімелеп.</w:t>
        <w:br/>
        <w:t>Ол болмайды, мындай іс мақұл десіп.</w:t>
        <w:br/>
        <w:t>От жағып жерошаққа тыныс алды.</w:t>
        <w:br/>
        <w:t>Сөнбестей отын салып, мықты көсеп.</w:t>
        <w:br/>
        <w:t>Қапы қалмас қарбалас қылған ісі</w:t>
        <w:br/>
        <w:t>Ұйқының жүргіншіні басты мысы.</w:t>
        <w:br/>
        <w:t>Көптен көрген жігіттер жол азабын</w:t>
        <w:br/>
        <w:t>ШӘөліркіген, шөлдеген қашқан түсі.</w:t>
        <w:br/>
        <w:t>Жантайып көз шырымын алып тұрды</w:t>
        <w:br/>
        <w:t>“Тас қуырдақ” тайдың да еті пісті.</w:t>
        <w:br/>
        <w:t>Қаржалған көтеріліп аттың белі,</w:t>
        <w:br/>
        <w:t>Шаршағандар жайланып алды демді.</w:t>
        <w:br/>
        <w:t>Арқалық ұйықтағанда түс көріпті</w:t>
      </w:r>
    </w:p>
    <w:p>
      <w:r>
        <w:t>Көрген түсін Жүбайға жорытты енді.</w:t>
        <w:br/>
        <w:t>Қарама көңіліме құрбым Жұбай,</w:t>
        <w:br/>
        <w:t>Болмасын анық сөйле артық кемі.</w:t>
        <w:br/>
        <w:t>Қару ұстап түсімде шаптым жауға</w:t>
        <w:br/>
        <w:t>Шендесіп, шешендермен түстім дауға.</w:t>
        <w:br/>
        <w:t>Өртеніп жүр алаулап бүкіл денем</w:t>
        <w:br/>
        <w:t>Батыпты екі қолым қызыл қанға.</w:t>
        <w:br/>
        <w:t>Жау басып үстімізді қалған екен</w:t>
        <w:br/>
        <w:t>Ұмтылдым қарсы шауып ұран сала.</w:t>
        <w:br/>
        <w:t>-- Бір шайқас болар ма екен бұл күндері</w:t>
        <w:br/>
        <w:t>Айқайласаң ашылар көңіл шері.</w:t>
        <w:br/>
        <w:t>Жетер ме екен қуғыншы күн-түн өтпей,</w:t>
        <w:br/>
        <w:t>Басып тұрып түсіңе жау кіргені.</w:t>
        <w:br/>
        <w:t>Бақытың жанады екен-деді Жұбай</w:t>
        <w:br/>
        <w:t>Алау боп бүкіл денең өртенгені.</w:t>
        <w:br/>
        <w:t>Ы.</w:t>
        <w:br/>
        <w:t>“Үш бурылдың үйірін айдаған жер.</w:t>
        <w:br/>
        <w:t>Араптың “Жәдит жазу” әрпіменен</w:t>
        <w:br/>
        <w:t>Тасты ойып жазып кетті Арқалық ер.</w:t>
        <w:br/>
        <w:t>Арпалыс</w:t>
        <w:br/>
        <w:t>Айбар шегер адам жоқ қылыш сермер</w:t>
        <w:br/>
        <w:t>Шықпай әрі артықша арам терлер.</w:t>
        <w:br/>
        <w:t>Жер шетінен дүрбінің қайтқаннан соң</w:t>
        <w:br/>
        <w:t>Жол бермес деп жылқыға заңғар белдер.</w:t>
        <w:br/>
        <w:t>Тас қия Өрмегейті жолмен қайтты</w:t>
        <w:br/>
        <w:t>Үйірін үш бурылдың алған ерлер.</w:t>
        <w:br/>
        <w:t>Кілең жорға бурыл үйірімен,</w:t>
        <w:br/>
        <w:t>Біреу шықпас шет-саяқ үйірінен.</w:t>
        <w:br/>
        <w:t>Көлбеңдейді көз тартып айдағанда</w:t>
        <w:br/>
        <w:t>Жүрген жолы болса да күдір мүлдем.</w:t>
        <w:br/>
        <w:t>Албарынып келеді шайлап жүрмей,</w:t>
        <w:br/>
        <w:t>Айдалып дамыл көрмей күн-түнімен.</w:t>
        <w:br/>
        <w:t>Ішінде бір төтенше Көкшегір ат</w:t>
        <w:br/>
        <w:t>Болардай жанға серік ерге қанат.</w:t>
        <w:br/>
        <w:t>Таранып, аунап түсіп, есінейді</w:t>
        <w:br/>
        <w:t>Бауырынан жұп-жұмыр алған жарап.</w:t>
        <w:br/>
        <w:t>Жылқының баласы өтпес будан асып,</w:t>
        <w:br/>
        <w:t>Әлпештерсің бір өзін мыңға балап.</w:t>
        <w:br/>
        <w:t>Арқалықтың бұл атқа көзі түсіп</w:t>
        <w:br/>
        <w:t>Көп қараған бітімін тамашалап. ..</w:t>
        <w:br/>
        <w:t>Бір тайға ниеті ауып Арқалықтың, . .</w:t>
        <w:br/>
        <w:t>Тұлғасына үйілдей үңілген тым.</w:t>
        <w:br/>
        <w:t>Төре мұны бере ме, бермей ме деп</w:t>
        <w:br/>
        <w:t>Ішінен күдіктеніп толғанып мың.</w:t>
        <w:br/>
        <w:t>1885”</w:t>
      </w:r>
    </w:p>
    <w:p>
      <w:r>
        <w:t>Әлдеқашан әркімі танды есінен.</w:t>
        <w:br/>
        <w:t>Не күтсін кісі өлімін арқалады</w:t>
        <w:br/>
        <w:t>Қызыл қанға батырып белшесінен.</w:t>
        <w:br/>
        <w:t>Тірлігі бір басының әркімге арман,</w:t>
        <w:br/>
        <w:t>Мал үшін бастан дәурен көшіп жалған.</w:t>
        <w:br/>
        <w:t>Бұл дүниеден де кетіп жатыр</w:t>
        <w:br/>
        <w:t>Тағдырдың мезгілі боп аркандалған.</w:t>
        <w:br/>
        <w:t>Жас “телең” жан сауғалап жүр шырқырап</w:t>
        <w:br/>
        <w:t>Сау емес оң аяқтан жараланған.</w:t>
        <w:br/>
        <w:t>Жұбай епті әр іске ыңғайлы еді,</w:t>
        <w:br/>
        <w:t>Бір мезгіл Арқалыққа былай деді.</w:t>
        <w:br/>
        <w:t>Қырып салу жарамас жан жібермей )</w:t>
        <w:br/>
        <w:t>“Қалтыр”-деп бүл “Гелеңді” сұрайды еңді,</w:t>
        <w:br/>
        <w:t>Осы сөзге іркіліп тоқтап қалды</w:t>
        <w:br/>
        <w:t>“Ренжітіп алман”-деп мұндай ерді.</w:t>
        <w:br/>
        <w:t>-- Өлтірмелік Арқалық осы жанды,</w:t>
        <w:br/>
        <w:t>Ажырап үйірінен жалғыз қалды.</w:t>
        <w:br/>
        <w:t>Толыслаған жас екен тым балдырған</w:t>
        <w:br/>
        <w:t>Өкінішті етпелік мүны арман-ды.</w:t>
        <w:br/>
        <w:t>Қанына ортақ болып не қыламыз</w:t>
        <w:br/>
        <w:t>Қоя бер кетсін тірі есалаңды.</w:t>
        <w:br/>
        <w:t>-- Жұбай-ау орындалсын бұл тілегің</w:t>
        <w:br/>
        <w:t>Бекер айттың атымды бірақ менің.</w:t>
        <w:br/>
        <w:t>Сен екеуміз түбінде тұтылармыз</w:t>
        <w:br/>
        <w:t>Ерлер құнын жібермес Дүрбі тегін.</w:t>
        <w:br/>
        <w:t>Істің түбі болады ақыр қандай</w:t>
        <w:br/>
        <w:t>Кезінде бұған да бір өкінбегін.</w:t>
        <w:br/>
        <w:t>189</w:t>
        <w:br/>
        <w:t>Жүзің солғын, әңдерің сынық екен.</w:t>
        <w:br/>
        <w:t>Кісі өлтіріп келлің бе түрің жаман.</w:t>
        <w:br/>
        <w:t>Атымды ертте, канеки, өзің барып</w:t>
        <w:br/>
        <w:t>Малымды бүгін келген санап алам.</w:t>
        <w:br/>
        <w:t>-- Тапсырып ең бұл жолды төрем мляған,</w:t>
        <w:br/>
        <w:t>Болып келді бір іске көңілім алаң.</w:t>
        <w:br/>
        <w:t>Артымыздан куып кеп топты “лама””</w:t>
        <w:br/>
        <w:t>Болып өтті оқиға ойламаған.</w:t>
        <w:br/>
        <w:t>Малды қолдан айқастық бермеу үшін</w:t>
        <w:br/>
        <w:t>“Сіз”-деген соң ыңғайын өзім табам.</w:t>
        <w:br/>
        <w:t>Көк тасты Зәңгісі бар нешеу кетті,</w:t>
        <w:br/>
        <w:t>Құлқын қумақ қу дүние бастан өтті.</w:t>
        <w:br/>
        <w:t>Қалдырып бас сүйекке сойыл тиіп</w:t>
        <w:br/>
        <w:t>Өлмедік, одан бергі кордік көпті.</w:t>
        <w:br/>
        <w:t>Бір малға, екіден мал әкел деген</w:t>
      </w:r>
    </w:p>
    <w:p>
      <w:r>
        <w:t>Бұлжытпай орындадық айтқан сертті.</w:t>
        <w:br/>
        <w:t>Жол азабын біз тарттық тым қиырда,</w:t>
        <w:br/>
        <w:t>Жіберген соң әдейі сіз бұйыра.</w:t>
        <w:br/>
        <w:t>Бір малға екіден мал алып келдік.</w:t>
        <w:br/>
        <w:t>Үйірі үш бөртенің жүз жиырма.</w:t>
        <w:br/>
        <w:t>Әуелгі айткан бір сөз ұмтылмасын,</w:t>
        <w:br/>
        <w:t>Айналып асқынбасын іс қиынға.</w:t>
        <w:br/>
        <w:t>Төре ойына бұл сөзді жаман алды,</w:t>
        <w:br/>
        <w:t>Келген малға алдағы көзін салды.</w:t>
        <w:br/>
        <w:t>Бөрте айғыр, бөрте бие, бөрте құлын</w:t>
        <w:br/>
        <w:t>"Лама-дін орнында оқығандар</w:t>
        <w:br/>
        <w:t>196</w:t>
        <w:br/>
        <w:t>-- Тәти жан, ол жағына болма алаң,</w:t>
        <w:br/>
        <w:t>Атамұраң жол алу олжалыдан.</w:t>
        <w:br/>
        <w:t>Екі рет ер жолы кесілмейді</w:t>
        <w:br/>
        <w:t>Келе жаткан бүл мирас әр қауымнан.</w:t>
        <w:br/>
        <w:t>“Ерді олжа айырар”-деп айтысар”,</w:t>
        <w:br/>
        <w:t>Аталарың бұрынғы арман қылған.</w:t>
        <w:br/>
        <w:t>Тонын алып куанып кетті бала,</w:t>
        <w:br/>
        <w:t>Арқалық Жұбай қалып екеу ғана.</w:t>
        <w:br/>
        <w:t>Аялдап аз уақыт ыстық ішіп,</w:t>
        <w:br/>
        <w:t>Орнатып тастап ошақ дамылдауға.</w:t>
        <w:br/>
        <w:t>Ерін алып суытып аттың белін</w:t>
        <w:br/>
        <w:t>Отыра қалған еді коржынды ала.</w:t>
        <w:br/>
        <w:t>Көш шықты анау сайдан шоғырланып</w:t>
        <w:br/>
        <w:t>Көш екені нақтылы танылды анық.</w:t>
        <w:br/>
        <w:t>“Көші”-десті ауылдың жай бір кедей,</w:t>
        <w:br/>
        <w:t>Көз жіберген екеуі ауық-ауық.</w:t>
        <w:br/>
        <w:t>Көш алдында каралы әкі әйел</w:t>
        <w:br/>
        <w:t>Тартып кетіп барады дауыс салып.</w:t>
        <w:br/>
        <w:t>Әй, Жұбай, байқаймысың бұл кім еді,</w:t>
        <w:br/>
        <w:t>Болуы әлде осындай мүмкін бе еді.</w:t>
        <w:br/>
        <w:t>Анау көштің болжасаң сыры неде?</w:t>
        <w:br/>
        <w:t>Көкірегі жер жарып күрсінеді.</w:t>
        <w:br/>
        <w:t>Бізден соң бұл дүниеден өткен бірсу</w:t>
        <w:br/>
        <w:t>Өзіңше, сен жОбалап тұрсың нені?</w:t>
        <w:br/>
        <w:t>”</w:t>
        <w:br/>
        <w:t>“Осылай: "деп екеуі қала берді,</w:t>
        <w:br/>
        <w:t>Қалай білсін түгендеп тәмәм елді.</w:t>
        <w:br/>
        <w:t>Әл жинап ауқаттанып болғаннан соң,</w:t>
        <w:br/>
        <w:t>90</w:t>
        <w:br/>
        <w:t>Егесіп тайталасқа түстік бүгін</w:t>
      </w:r>
    </w:p>
    <w:p>
      <w:r>
        <w:t>Шықпастан ойға кіріп сор менен бақ;</w:t>
        <w:br/>
        <w:t>Сөйлесумен сыр ашып көңіл тынбақ;</w:t>
        <w:br/>
        <w:t>Бірде бал, ыстық көңіл бір суынбақг»</w:t>
        <w:br/>
        <w:t>Есіл ерім, еске ұстап ұмытпай жүр</w:t>
        <w:br/>
        <w:t>“Еңсердім”-деп тұрғамын жоқ ерлік бұлдап.</w:t>
        <w:br/>
        <w:t>Түбі бір көшпенді елдің баласымыз</w:t>
        <w:br/>
        <w:t>Өлімге көңілім жоқ сені қимақ.</w:t>
        <w:br/>
        <w:t>Жараспас ер жауына мойын үсынбақ,</w:t>
        <w:br/>
        <w:t>Сенбесе де бүл сөзге нағыз шындап.</w:t>
        <w:br/>
        <w:t>Ойға түйіп Аркалық айтқан сөзін</w:t>
        <w:br/>
        <w:t>Масат етіп ұғуды Түгел тыңдап.</w:t>
        <w:br/>
        <w:t>Сөзі бітті “хош”-бол деп жүріп кетті</w:t>
        <w:br/>
        <w:t>Қала берді құла құм бұрқылдап.</w:t>
        <w:br/>
        <w:t>Құмды өңірге созыла біткен жартас,</w:t>
        <w:br/>
        <w:t>Келіп қонған бес қазақ бүған алғаш.</w:t>
        <w:br/>
        <w:t>. Айналымы “Үш сеңгір” он шақырым,</w:t>
        <w:br/>
        <w:t>Қанатсыздан басына жан бара алмас.</w:t>
        <w:br/>
        <w:t>Шайқаскан жер алғашқы жекпе-жекте</w:t>
        <w:br/>
        <w:t>Болып еді оқиға ұмытылмас.</w:t>
        <w:br/>
        <w:t>Барымта алып мал қуып келген кезі</w:t>
        <w:br/>
        <w:t>Өлмей тірі батырдың қалған көзі.</w:t>
        <w:br/>
        <w:t>Орныңа кеп бітпес іс орындалып</w:t>
        <w:br/>
        <w:t>Айналған жер, сәтіне істің тезі.</w:t>
        <w:br/>
        <w:t>Реттес жер өңіне малдың түсі</w:t>
        <w:br/>
        <w:t>Ат койып кетпек болды жерге өзі.</w:t>
        <w:br/>
        <w:t>Түн жортып, ат тұяғы ойнаған жер,</w:t>
        <w:br/>
        <w:t>Жаралап батыр бармақ шайнаған жер.”</w:t>
        <w:br/>
        <w:t>“Үш бурыл” болсын деп есім беріп</w:t>
        <w:br/>
        <w:t>182</w:t>
        <w:br/>
        <w:t>Жері жоқ осы сөздің естілмеген,</w:t>
        <w:br/>
        <w:t>Адам жоқ өкінбеген, өксімеген.</w:t>
        <w:br/>
        <w:t>Сілтідей тұнып отыр халық іштен</w:t>
        <w:br/>
        <w:t>Төреге рақымсыз кесірленген.</w:t>
        <w:br/>
        <w:t>Манағы жоқтау айтып бара жатқан</w:t>
        <w:br/>
        <w:t>Есіл ер, Арқалықтың көші-деген.</w:t>
        <w:br/>
        <w:t>Жұбай шіркін, не дейді мына жазған,</w:t>
        <w:br/>
        <w:t>Естіп тұрмыз қандай сөз өнерпаздан.</w:t>
        <w:br/>
        <w:t>Өлер-ау, деп жарамай бір сапарға</w:t>
        <w:br/>
        <w:t>Деген ғой, қойға ере алмас қоңыр азбан.</w:t>
        <w:br/>
        <w:t>Өсектің міне, осындай өрті шалып</w:t>
        <w:br/>
        <w:t>Кашан да біздің қазақ азып-тозған.</w:t>
        <w:br/>
        <w:t>Барайын дүйім Керей қайғыланса,</w:t>
        <w:br/>
        <w:t>Арқалық өлді екен деп ойына алса.</w:t>
        <w:br/>
        <w:t>“ Шықпас тегін мұндай сөз ел ішінен</w:t>
      </w:r>
    </w:p>
    <w:p>
      <w:r>
        <w:t>Төре мен Төлеңгіттер сөз салмаса.</w:t>
        <w:br/>
        <w:t>Бір өлім айкасайын сұм төремен</w:t>
        <w:br/>
        <w:t>“Өліпті”-деп кос батыр хабар салса.</w:t>
        <w:br/>
        <w:t>:-- Боп жүрмесін бұл өзі жай бір елес,</w:t>
        <w:br/>
        <w:t>Көрген жөн көз жеткізе іске көмес.</w:t>
        <w:br/>
        <w:t>Әртүрменен, әркімге ой салмай ма,</w:t>
        <w:br/>
        <w:t>Екі елдің ортасында болған егес.</w:t>
        <w:br/>
        <w:t>Алып-қаштпа дүмпу сөз жаңғырығы</w:t>
        <w:br/>
        <w:t>Тіпті сенің әлгі көш көшің емес.</w:t>
        <w:br/>
        <w:t>Әңгімені естісек бұл баладан,</w:t>
        <w:br/>
        <w:t>Жасағандай қолынан су жаңа адам.</w:t>
        <w:br/>
        <w:t>Көп әңгіме біз жайлы болғаны ғой</w:t>
        <w:br/>
        <w:t>Бұлақтай боп құйылар әр тараудан.</w:t>
        <w:br/>
        <w:t>494</w:t>
        <w:br/>
        <w:t>13-2207</w:t>
        <w:br/>
        <w:t>Киініп аттануға буып белді.</w:t>
        <w:br/>
        <w:t>Жүрмекші боп жиналып жатқанында</w:t>
        <w:br/>
        <w:t>Қой жайған Торы төбелмен бала келді.</w:t>
        <w:br/>
        <w:t>Жөн сұралық бері кел қойшы; бала,</w:t>
        <w:br/>
        <w:t>Қаралы көш бұл жермен өтті жаңа.</w:t>
        <w:br/>
        <w:t>Ол кімдер, көштің жайын білемісің.</w:t>
        <w:br/>
        <w:t>Білгеніңді баяндап бер ағаңа.</w:t>
        <w:br/>
        <w:t>Асығыс білмек болып ел хабарын</w:t>
        <w:br/>
        <w:t>Ортаға алды баланы екеуара.</w:t>
        <w:br/>
        <w:t>Тосырқап бала көзі жаудырайды,</w:t>
        <w:br/>
        <w:t>Келген жандай бұрылып немқұрайды.</w:t>
        <w:br/>
        <w:t>Екеуіне түп-түгел айтып берді</w:t>
        <w:br/>
        <w:t>Үлкендерден ұққанын осы жайлы.</w:t>
        <w:br/>
        <w:t>Арқалық, Жұбай деген екі ердің</w:t>
        <w:br/>
        <w:t>Дүрбітке болғандығын басыбайлы.</w:t>
        <w:br/>
        <w:t>Іс жасапты Дүрбілер төреге өктем,</w:t>
        <w:br/>
        <w:t>Талтүсте ауыл шауып басып өткен.</w:t>
        <w:br/>
        <w:t>Дүрбіден мал орнына мал алуға</w:t>
        <w:br/>
        <w:t>Барымта үшін Арқалық, Жұбай кеткен."</w:t>
        <w:br/>
        <w:t>Жаудан жылқы қайтсең де алып кел деп,</w:t>
        <w:br/>
        <w:t>Дейді әкем: -- Ажы төре тентіреткен.</w:t>
        <w:br/>
        <w:t>Жерінде сол Дүрбілер батырларды, ”</w:t>
        <w:br/>
        <w:t>Зынданға бекем етіп ұстап салды.</w:t>
        <w:br/>
        <w:t>“Үлкен намыс қазаққа болды”-дейді</w:t>
        <w:br/>
        <w:t>Қалмақта кас батырлар басы қалды. .</w:t>
        <w:br/>
        <w:t>Жоқтаушы салмай отыр Ажы төре //</w:t>
        <w:br/>
        <w:t>Естісе де ап-анық бұл хабарды.</w:t>
        <w:br/>
        <w:t>Ойлап жүрді қайтсем де аламын деп:</w:t>
        <w:br/>
        <w:t>Азаматы атқұмар жай халықтың.</w:t>
        <w:br/>
        <w:t>Алып жота, асқар шың Алтай тауы,</w:t>
      </w:r>
    </w:p>
    <w:p>
      <w:r>
        <w:t>Жолдағы ер арманы жанның сауы.</w:t>
        <w:br/>
        <w:t>Қиын кезең, жол бермес, күдірлі бел,</w:t>
        <w:br/>
        <w:t>Алқалы адыр, апай төс омыраулы.</w:t>
        <w:br/>
        <w:t>Қиын болды жылқының жүруі де</w:t>
        <w:br/>
        <w:t>Көрмеген бұрын басып мұндай тауды.</w:t>
        <w:br/>
        <w:t>Жол азабын өткізіп кірпік ілмей,</w:t>
        <w:br/>
        <w:t>Мініп келген болдырды ат та жүрмей.</w:t>
        <w:br/>
        <w:t>Арқалықтан басқасы ат алмасты</w:t>
        <w:br/>
        <w:t>Келеді жалғыз Көкжал еш сүрінбей.</w:t>
        <w:br/>
        <w:t>Үдіреді ілгергі елге таман,</w:t>
        <w:br/>
        <w:t>Белі бекем ерлердің бір бүгілмей.</w:t>
        <w:br/>
        <w:t>Депті бір күн Арқалық дамылдалық,</w:t>
        <w:br/>
        <w:t>Әл жинасын, ат-көлік демін алып.</w:t>
        <w:br/>
        <w:t>Ата-бабам бүрынғы салты солай.</w:t>
        <w:br/>
        <w:t>Тоялық қазан асып, қасқа шалып.</w:t>
        <w:br/>
        <w:t>Шаршады белі босап жігіттердің</w:t>
        <w:br/>
        <w:t>Кезектесіп ұйықтасын рақаттанып.</w:t>
        <w:br/>
        <w:t>Сөз біреу бұл жұмысты қолға алысты,</w:t>
        <w:br/>
        <w:t>Бір-біріне тигізіп қолғабысты.</w:t>
        <w:br/>
        <w:t>Құрбан шалып “А” құдай “Омин”-деп</w:t>
        <w:br/>
        <w:t>Өзінше бір әрқайсы толғанысты.</w:t>
        <w:br/>
        <w:t>Бастан өткен еске алып оқиғаны</w:t>
        <w:br/>
        <w:t>Қолмен істеп, көз көріп болған істі.</w:t>
        <w:br/>
        <w:t>Ер жастанып астына тоқым төсеп,</w:t>
        <w:br/>
        <w:t>Жортуылшы жолына жасады есеп.</w:t>
        <w:br/>
        <w:t>184:</w:t>
        <w:br/>
        <w:t>Ішіне кіріп түгел аралады.</w:t>
        <w:br/>
        <w:t>Жар жағалап шұбыртып айдап тұрып</w:t>
        <w:br/>
        <w:t>Жылқыны жүз жиырма санап алды.</w:t>
        <w:br/>
        <w:t>Ауыл үсті болғандай “құлан ойнақ”,</w:t>
        <w:br/>
        <w:t>Көңілі өсті Ажының жүзі жайнап.</w:t>
        <w:br/>
        <w:t>Ел ағасы, жиналып, ауыл басы</w:t>
        <w:br/>
        <w:t>Айтысты: -- Орта толсын түгел тойлап.</w:t>
        <w:br/>
        <w:t>Бұл күні бір ту бие айтып сойып</w:t>
        <w:br/>
        <w:t>Игі жақсы қазысын жатыр шайнап.</w:t>
        <w:br/>
        <w:t>Сөйледі Ажы торе өрлеп-өрлеп,</w:t>
        <w:br/>
        <w:t>Сөз тосып жоқты онда есе бермек.</w:t>
        <w:br/>
        <w:t>Алыңдар тай-байталдан бір-біреуін</w:t>
        <w:br/>
        <w:t>Сол бір тай да сендерге болады ермек.</w:t>
        <w:br/>
        <w:t>Тартымды мініп келген аттарыңды</w:t>
        <w:br/>
        <w:t>Үйіңе жетіп алып әкеп бер деп.</w:t>
        <w:br/>
        <w:t>Арқалықша</w:t>
        <w:br/>
        <w:t>Болар ма екен пендеде көңілі тоймақ,</w:t>
        <w:br/>
        <w:t>Тойымсыз ашкөзділік арсыз, бейбақ.</w:t>
        <w:br/>
        <w:t>Шатай, Тұяқ, Сейітжанмен қош айтысып.</w:t>
        <w:br/>
        <w:t>Өзімізше бердік Те ісін жайғап</w:t>
      </w:r>
    </w:p>
    <w:p>
      <w:r>
        <w:t>Мен айттым Көкшегірді бермеймін деп,</w:t>
        <w:br/>
        <w:t>Бүл өзіме ант еткем құдай айғақ.</w:t>
        <w:br/>
        <w:t>Төремен қалғандаймын іс жараспай,</w:t>
        <w:br/>
        <w:t>Отырмаған үндемей аузын ашпай.</w:t>
        <w:br/>
        <w:t>Не берем, не бермеймін жауабы жоқ</w:t>
        <w:br/>
        <w:t>Ұзақ күтіп мен тұрдым аспай-саспай.</w:t>
        <w:br/>
        <w:t>197</w:t>
        <w:br/>
        <w:t>Мөр басылған қолына хатын беріп.</w:t>
        <w:br/>
        <w:t>“Арқалық пен Жұбайды ұстап бер” деп.</w:t>
        <w:br/>
        <w:t>Олар салмақ салған соң мұнда келіп.</w:t>
        <w:br/>
        <w:t>Бұл бір сөз келгеннен-ақ төре шошып,</w:t>
        <w:br/>
        <w:t>Қарсы жауап айта алмай қалды сасып.</w:t>
        <w:br/>
        <w:t>Елбасы ешбір қайрат етпеген соң,</w:t>
        <w:br/>
        <w:t>Дүрбілер көтерілді көңілі тасып.</w:t>
        <w:br/>
        <w:t>Екеуінді қолынан бермек болып</w:t>
        <w:br/>
        <w:t>Ажыны отыр Дүрбіт мысы басып.</w:t>
        <w:br/>
        <w:t>Мінеки, жағдай осы болғаннан соң,</w:t>
        <w:br/>
        <w:t>Берік-бекем алды-артың торланған соң.</w:t>
        <w:br/>
        <w:t>Төрең болып астыртын мен шақырттым”</w:t>
        <w:br/>
        <w:t>Жау жағы мәртебесі зор болған соң.</w:t>
        <w:br/>
        <w:t>Бір жұманың ішінде іс бітірмек</w:t>
        <w:br/>
        <w:t>Бас шұлғып Ажы солай ұйғарған соң.</w:t>
        <w:br/>
        <w:t>Арқалықтың айтқаны</w:t>
        <w:br/>
        <w:t>Көргенін Тәти бұлай баяндады,</w:t>
        <w:br/>
        <w:t>Достығын ақ бейілін аямады.</w:t>
        <w:br/>
        <w:t>Жолыңды тап Аркалық жанынды бақ.</w:t>
        <w:br/>
        <w:t>Бұл елдің болмаған соң саябағы</w:t>
        <w:br/>
        <w:t>Қаратай орыс елін бетке алып,</w:t>
        <w:br/>
        <w:t>Енді қойып жүріп кет аялдауды.</w:t>
        <w:br/>
        <w:t>Қарамай істің ақыр ертеңіне,</w:t>
        <w:br/>
        <w:t>Аман-сау шығарып сап ел шетіне.</w:t>
        <w:br/>
        <w:t>Жұбайды да соңынан жіберермін</w:t>
        <w:br/>
        <w:t>Үлгірсем төрт-бес күннің мөлшерінде.</w:t>
        <w:br/>
        <w:t>Дүрбіттіде тұрармын аялдатып</w:t>
        <w:br/>
        <w:t>Өзімше сауал қойып көнсе тілге.</w:t>
        <w:br/>
        <w:t>Көргендей өз туысын қуанышпен</w:t>
        <w:br/>
        <w:t>Иіліп аттан түсіп сәлем берді.</w:t>
        <w:br/>
        <w:t>“Ассалаумағалейкум, батыр аға,</w:t>
        <w:br/>
        <w:t>Жолың болғыр жортқанда сауға”-деді.</w:t>
        <w:br/>
        <w:t>Мінезіне әдепті көңілі кішік,</w:t>
        <w:br/>
        <w:t>Сәлем алды, Аркалық мейірі түсіп.</w:t>
        <w:br/>
        <w:t>Жас төреде пиғыл жоқ тәккапарлық</w:t>
        <w:br/>
        <w:t>Сұрап жатыр хал-жайды құрақ ұшып.</w:t>
        <w:br/>
        <w:t>Бірге туған Ажының інісі боп</w:t>
      </w:r>
    </w:p>
    <w:p>
      <w:r>
        <w:t>Кеудесінің тұрған жоқ наны пісіп.</w:t>
        <w:br/>
        <w:t>-- Аш бөрідей жортқанда көрдім көпті,</w:t>
        <w:br/>
        <w:t>Бар арманым қуанту болды бекті.</w:t>
        <w:br/>
        <w:t>Ел шетінде алдымнан кезің келді |</w:t>
        <w:br/>
        <w:t>Жан екенсің байқамаймын асыл текті.</w:t>
        <w:br/>
        <w:t>Риза бол, ағаңа Тәти бала</w:t>
        <w:br/>
        <w:t>Сары жаға тон Сауғаға бердім-депті.</w:t>
        <w:br/>
        <w:t>-- Ер аға, берген сыйды мен алайын,</w:t>
        <w:br/>
        <w:t>Ала түрып тағы бір сөз қалайын.</w:t>
        <w:br/>
        <w:t>Келіп тұрмын алдыңа кішілікпен</w:t>
        <w:br/>
        <w:t>Өзіңмен дос көңілді мен болайын.</w:t>
        <w:br/>
        <w:t>Бұл жағдайды Ажыға білдірмеңіз</w:t>
        <w:br/>
        <w:t>Айтсаңыз алтын берсең не жолайын.</w:t>
        <w:br/>
        <w:t>Ол Тәре, бір туысқан менің ағам,</w:t>
        <w:br/>
        <w:t>Зорекер, бейім тұрар іске жаман.</w:t>
        <w:br/>
        <w:t>Олжаны жол бойында үлестің-деп,</w:t>
        <w:br/>
        <w:t>Салып жүрер бір ылаң түбі саған."</w:t>
        <w:br/>
        <w:t>Сақтық жақсы әрдайымгазаМатка</w:t>
        <w:br/>
        <w:t>Айттым-ау, аға сырын ұнамаған.</w:t>
        <w:br/>
        <w:t>8:91</w:t>
        <w:br/>
        <w:t>&gt;</w:t>
        <w:br/>
        <w:t>Сөз деңгейі құбылып түрлі-түспен</w:t>
        <w:br/>
        <w:t>Мен байқасам, “өлді” деп сөз тараған.</w:t>
        <w:br/>
        <w:t>Аңғалсың-ау, Арқалық аңқылдаған,</w:t>
        <w:br/>
        <w:t>Кеңес айтар, әр түрмен әркім саған.</w:t>
        <w:br/>
        <w:t>Қарсы қол көтермегің өз төреңе</w:t>
        <w:br/>
        <w:t>Іс болар азаматка ұнамаған.</w:t>
        <w:br/>
        <w:t>Орындаған ісіңді жалғастырып,</w:t>
        <w:br/>
        <w:t>Малын бер, құтыл мынау барымтадан.</w:t>
        <w:br/>
        <w:t>Қоя салды серігі қалды бір сөз,</w:t>
        <w:br/>
        <w:t>Ісі зілсіз жан еді қайтымы тез.</w:t>
        <w:br/>
        <w:t>Аңқау еді білмейтін арамдықты</w:t>
        <w:br/>
        <w:t>Секілді ақ матадан тоқылған бөз.</w:t>
        <w:br/>
        <w:t>Жымиып құптап қайды Жұбай іштен</w:t>
        <w:br/>
        <w:t>Риза боп досына бала мінез.</w:t>
        <w:br/>
        <w:t>Жылқы артынан аттанып жүріп кетті,</w:t>
        <w:br/>
        <w:t>Ордаға төре отырған бұрып бетті.</w:t>
        <w:br/>
        <w:t>Есеп жасап әкелген жылқысына,</w:t>
        <w:br/>
        <w:t>Үш бурылдың үйірін іріктепті.</w:t>
        <w:br/>
        <w:t>Ұстап мініп Арқалық Көкшегірді</w:t>
        <w:br/>
        <w:t>Ат тізгінін жеткенше ірікпепті.</w:t>
        <w:br/>
        <w:t>Ақ ордаға жылқы айдап келді жетіп,</w:t>
        <w:br/>
        <w:t>Болған жай, қылған ісін баян етіп.</w:t>
      </w:r>
    </w:p>
    <w:p>
      <w:r>
        <w:t>Күміс ер, алтын зерлі Бурыл атты.</w:t>
        <w:br/>
        <w:t>Кермеге әкеп байлады көлбеңдетіп.</w:t>
        <w:br/>
        <w:t>Арқалық Ажыға кеп сәлем берді”</w:t>
        <w:br/>
        <w:t>Алдияр, біз келдік деп тағзым етіп.</w:t>
        <w:br/>
        <w:t>-- Келгендерің жақсы ғой есен-аман.</w:t>
        <w:br/>
        <w:t>Малыма, мал келді ме бәрі тәмам.</w:t>
        <w:br/>
        <w:t>195</w:t>
        <w:br/>
        <w:t>Ақыры тіл ала алмай кеттім шығып</w:t>
        <w:br/>
        <w:t>“Осылай ажырастық ұнатыспай.</w:t>
        <w:br/>
        <w:t>Байқаймын маған деген зілі қатты,</w:t>
        <w:br/>
        <w:t>Төре зілі жаныма жаман батты.</w:t>
        <w:br/>
        <w:t>Төрем калды түйіліп тас мүсіндей</w:t>
        <w:br/>
        <w:t>Бермедің деп мен мінген жалғыз атты.</w:t>
        <w:br/>
        <w:t>“Бес тұлпар бесеумізге мінгізбей ме!?</w:t>
        <w:br/>
        <w:t>Ажы төре жан болса асыл затты.</w:t>
        <w:br/>
        <w:t>Таппаспын деп маркадам қалып мұнда,</w:t>
        <w:br/>
        <w:t>Көңілім қалды мүлде торықтым да.</w:t>
        <w:br/>
        <w:t>Айтқан серт, берген сенім бірінде жоқ</w:t>
        <w:br/>
        <w:t>Сөзінен төрем бүгін танып түр да.</w:t>
        <w:br/>
        <w:t>Пана болар сыңайы болмаған соң,</w:t>
        <w:br/>
        <w:t>Жүріп кеттім бет түзеп шарықтыға.</w:t>
        <w:br/>
        <w:t>Төбеде әкем отыр жалғыз шығып,</w:t>
        <w:br/>
        <w:t>Сәлем бердім атымнан түсіп тұрып.</w:t>
        <w:br/>
        <w:t>Басып мені бауырына кемсеңдеді,</w:t>
        <w:br/>
        <w:t>Әрең тұрып орнынан үш ұмтылып.</w:t>
        <w:br/>
        <w:t>Қатты жүдеп ойсырап қалған екен</w:t>
        <w:br/>
        <w:t>Мен жайлы хабар естіп неше сұмдық.</w:t>
        <w:br/>
        <w:t>“Көндім”, -- дедім тәңірдің салғанына,</w:t>
        <w:br/>
        <w:t>Амалың жоқ көнбейтін зардабына.</w:t>
        <w:br/>
        <w:t>“Болған істің бәрінде түгел айттым,</w:t>
        <w:br/>
        <w:t>“Үш бурылдың үйірін алғанымды.</w:t>
        <w:br/>
        <w:t>Жолымда топты “Лама” қаза тауып</w:t>
        <w:br/>
        <w:t>“Жаралы батыр Құңғай қалғанында.</w:t>
        <w:br/>
        <w:t>Әңгімемді айтқанда бастан-аяқ,</w:t>
        <w:br/>
        <w:t>Артық-кем айтпай әрі бастамай-ақ,</w:t>
        <w:br/>
        <w:t>198.</w:t>
        <w:br/>
        <w:t>Жылы жауап Ажыдан ести алмай |</w:t>
        <w:br/>
        <w:t>Үйіме келгенімде қашқандай-ақ.</w:t>
        <w:br/>
        <w:t>Қандай заман болар деп әкем шошып,</w:t>
        <w:br/>
        <w:t>Уайымдап отырды мені аяп.</w:t>
        <w:br/>
        <w:t>Атшабар келді</w:t>
        <w:br/>
        <w:t>Қыс өтті, көктем келді жүрміз аман,</w:t>
        <w:br/>
        <w:t>Хабар жоқ дүрбі жақтан барымтадан.</w:t>
        <w:br/>
        <w:t>Үнем шошып ұйқымнан оянамын</w:t>
      </w:r>
    </w:p>
    <w:p>
      <w:r>
        <w:t>Жағаласқан Дүрбітпен түсім жаман.</w:t>
        <w:br/>
        <w:t>Іс тозғындап қалар ма деп жүргенде</w:t>
        <w:br/>
        <w:t>Төрем тағы шақыртып ылаң салған.</w:t>
        <w:br/>
        <w:t>Бір түнде аптыққан шабар келді,</w:t>
        <w:br/>
        <w:t>Суық-суық сөзінен хабар келді.</w:t>
        <w:br/>
        <w:t>Бойында жаны болса алып кел деп</w:t>
        <w:br/>
        <w:t>Жіберді-деп ежірейді төрең мені.</w:t>
        <w:br/>
        <w:t>Арқалық қазір еріп сен жүресің</w:t>
        <w:br/>
        <w:t>Одан артық мезгілдің жоқ өлшемі.</w:t>
        <w:br/>
        <w:t>Жанымда тұрған әкем жанай берді,</w:t>
        <w:br/>
        <w:t>-- Болған екен бір сұмдық саған-деді.</w:t>
        <w:br/>
        <w:t>Білдіріп кет жөніңді қайда кетсең</w:t>
        <w:br/>
        <w:t>Болады әлдеқандай заман-деді.</w:t>
        <w:br/>
        <w:t>От бассаң да іс қылма тәуекелсіз</w:t>
        <w:br/>
        <w:t>Бекем бол өз ісіңе балам енді.</w:t>
        <w:br/>
        <w:t>Міндім де жүріп кеттім Көкшегірді,</w:t>
        <w:br/>
        <w:t>“Күнім қалай болар”-деп еңсем құрды.</w:t>
        <w:br/>
        <w:t>Тәтите түнделетіп келіп жеттім,</w:t>
        <w:br/>
        <w:t>Досым айтты жасырмай болған шынды:</w:t>
        <w:br/>
        <w:t>Ханымымен тік тұрып қабыл алды</w:t>
        <w:br/>
        <w:t>Істің жайын ұғынып болдым мұңлы. “.</w:t>
        <w:br/>
        <w:t>199%”</w:t>
        <w:br/>
        <w:t>Тәтидің айтқаны</w:t>
        <w:br/>
        <w:t>Дүрбіттің Сайын ноен ханы болған,</w:t>
        <w:br/>
        <w:t>Салтанат құрып мінген тағы болған:</w:t>
        <w:br/>
        <w:t>Төреші Төлеңгіттер іс басында</w:t>
        <w:br/>
        <w:t>“Олардың да өзіндік әні болған.</w:t>
        <w:br/>
        <w:t>се беріп жібермес жатка кегін</w:t>
        <w:br/>
        <w:t>Шыңғыстан қалған мұра заңды болған.</w:t>
        <w:br/>
        <w:t>4</w:t>
        <w:br/>
        <w:t>-Дүрбіттен Керей жылқы қуып жүрген,</w:t>
        <w:br/>
        <w:t>Әр кезеңде іс болған сүріндірген.</w:t>
        <w:br/>
        <w:t>Ажының топтап ұры ұстайтынын</w:t>
        <w:br/>
        <w:t>Бұл елдің хан карасы біліп жүрген.</w:t>
        <w:br/>
        <w:t>Қуып барған ерлердің өлгендігін</w:t>
        <w:br/>
        <w:t>Халқы мен хан ордасы естіп-білген.</w:t>
        <w:br/>
        <w:t>“Хат жолдап, кісі салып елшілікке,</w:t>
        <w:br/>
        <w:t>«“Ажы төре келсін”-деп жөншілікке.</w:t>
        <w:br/>
        <w:t>ІЕсепке алып екі жақ кісі өлімін</w:t>
        <w:br/>
        <w:t>Мал қаруын шешелік деп теңшілікте.</w:t>
        <w:br/>
        <w:t>І|Мәр басысып, қол қойып бітіспесек</w:t>
        <w:br/>
        <w:t>Тыныш тұра алмаспыз көршілікте.</w:t>
        <w:br/>
        <w:t>“Осы хат әскер басы барысымен,</w:t>
        <w:br/>
        <w:t>3 Арқалықты ұстап бер жолдасымен.</w:t>
        <w:br/>
        <w:t>:Іс түйінін шешетін мезгіл жетті</w:t>
        <w:br/>
        <w:t>«Енді бекер жүрмелік арбасумен.</w:t>
        <w:br/>
        <w:t>«Айыптыны қолға ұстап бере алмаса,</w:t>
        <w:br/>
        <w:t>“Ажы берсін жауапты өз басымен.</w:t>
      </w:r>
    </w:p>
    <w:p>
      <w:r>
        <w:t>(Үш басшы мен бір “зәңгі” отыз шерік,</w:t>
        <w:br/>
        <w:t>“Бұл төртеуін қорғайтын ертіп серік.</w:t>
        <w:br/>
        <w:t>“Керей елге елші етіп жіберіпті.</w:t>
        <w:br/>
        <w:t>200</w:t>
        <w:br/>
        <w:t>Айырылдық осылайша амандасып, .</w:t>
        <w:br/>
        <w:t>Алла қайдан бұйыртар алдан кәсіп.</w:t>
        <w:br/>
        <w:t>Қолға түспей бұл жолы кеткен жөн-деп.</w:t>
        <w:br/>
        <w:t>Бет түзедім жүруге ақыл қосып.</w:t>
        <w:br/>
        <w:t>Тәти де қасындағы жігіттер де,</w:t>
        <w:br/>
        <w:t>Хош айтып қала берді бақұл десіп.</w:t>
        <w:br/>
        <w:t>Кез болар не мехнат жылдап-айлап,</w:t>
        <w:br/>
        <w:t>Жоқшылық жомарт ердің қолын байлап.</w:t>
        <w:br/>
        <w:t>Ағайындар көзіңе көлкектейтін</w:t>
        <w:br/>
        <w:t>Бет бұрылса артыңнан болып сайғақ.</w:t>
        <w:br/>
        <w:t>“Білдіріп кет”-жолыңды” -- деген еді,</w:t>
        <w:br/>
        <w:t>Үйдегі қалған әкем соры қайнап.</w:t>
        <w:br/>
        <w:t>Түсіріп тәңірім мүлде мұндай күйге,</w:t>
        <w:br/>
        <w:t>Жан-жүйеме қадалып мың бір ине.</w:t>
        <w:br/>
        <w:t>Тумай жатып көргенім бәрі жаулық,</w:t>
        <w:br/>
        <w:t>Мынау қандай опасыз сұм дүние. |</w:t>
        <w:br/>
        <w:t>Әкеме хош бақұл-деп кетейін деп,</w:t>
        <w:br/>
        <w:t>Түн бүркеніп жасырын келдім үйге.</w:t>
        <w:br/>
        <w:t>Жан әкемді ойлаумен қайғыландым.</w:t>
        <w:br/>
        <w:t>Жастық шақ, албырт мінез қапы қалдым.</w:t>
        <w:br/>
        <w:t>Төрт бастық отыз шерік іздеп келген</w:t>
        <w:br/>
        <w:t>Қылған ісін Ажының айтып салдым.</w:t>
        <w:br/>
        <w:t>Тәти сөзін әкемде мақұл көрді</w:t>
        <w:br/>
        <w:t>“Ертіс өтіп кет”-деген ақыл берді.</w:t>
        <w:br/>
        <w:t>Тысқа шығып аялсыз міндім атка,</w:t>
        <w:br/>
        <w:t>Көз тасалап көрінбей түстім шатқа.</w:t>
        <w:br/>
        <w:t>Өз ісіме күлемін торыққаннан</w:t>
        <w:br/>
        <w:t>Төрем осал болды-деп біздің баққа.</w:t>
        <w:br/>
        <w:t>202</w:t>
        <w:br/>
        <w:t>Құшақтап төрт сирағын “Көкшегірдің”</w:t>
        <w:br/>
        <w:t>Күннің көбін өткіздім әутірім-ай!</w:t>
        <w:br/>
        <w:t>Мұрттан күліп мұжықсып тұрғандай-ақ</w:t>
        <w:br/>
        <w:t>Тағдырымның тәлкесі қыры сынбай: .</w:t>
        <w:br/>
        <w:t>Еңсеріліп қалсам да алғашында,</w:t>
        <w:br/>
        <w:t>Ұнатпадым жатуды жар басында.</w:t>
        <w:br/>
        <w:t>“Тәуекелде қайғы жоқ” -- дегенді ойлап,</w:t>
        <w:br/>
        <w:t>“Сергіп қайта тыйған соң көз жасымды.</w:t>
        <w:br/>
        <w:t>Жүгенін қолыма ұстап, ерді арқалап,</w:t>
        <w:br/>
        <w:t>Қайта таптым Тәтиді жан досымды.</w:t>
      </w:r>
    </w:p>
    <w:p>
      <w:r>
        <w:t>Әртүрлі көрген істен көңілім жеріп,</w:t>
        <w:br/>
        <w:t>Өзегімді ойрандап ыза керіп.</w:t>
        <w:br/>
        <w:t>Тұсына кеп дыбыстап оятып ем,</w:t>
        <w:br/>
        <w:t>Әйелі есік ашты түре келіп.</w:t>
        <w:br/>
        <w:t>Көкшегірді қасқырға жегіздім Де,</w:t>
        <w:br/>
        <w:t>“Тұрмын”-дедім алдыңа тағы келіп.</w:t>
        <w:br/>
        <w:t>-- “Тәңірдің Көк бөрісі” қасқыр жесе,</w:t>
        <w:br/>
        <w:t>Ауыртпағың көтерер атың өлсе.</w:t>
        <w:br/>
        <w:t>Дүрбіттерге Жұбайды ұстап берді</w:t>
        <w:br/>
        <w:t>Өз көзіммен кайтейін көрдім кеше.</w:t>
        <w:br/>
        <w:t>Атымды “бәйге күрең” әзірлейін,</w:t>
        <w:br/>
        <w:t>Кеш бата тағы жөнел пәрменіңше.</w:t>
        <w:br/>
        <w:t>Жүк артына жасырын төсек салып,</w:t>
        <w:br/>
        <w:t>Жатырмын Жұбайды ойлап шамырқанып.</w:t>
        <w:br/>
        <w:t>Тынығып ауқат алып жатқанымда</w:t>
        <w:br/>
        <w:t>Отырды сыртта Тәти мені бағып.</w:t>
        <w:br/>
        <w:t>Күреңді ерттеп мініп көз байлана</w:t>
        <w:br/>
        <w:t>Жөнелдім досымменен уағда ғып.</w:t>
        <w:br/>
        <w:t>2204</w:t>
        <w:br/>
        <w:t>Тәуекел теңізіне салып кеме</w:t>
        <w:br/>
        <w:t>Бетті бұрып жөнелдім “Ертіс жаққа”.</w:t>
        <w:br/>
        <w:t>Артымды ойлап жүрек қайғыруда,</w:t>
        <w:br/>
        <w:t>Жасытады берілу қайғы-мұңға.</w:t>
        <w:br/>
        <w:t>Тасып жатқан Ертістен өте алмадым</w:t>
        <w:br/>
        <w:t>Сайманым жоқ қолымда сал бууға.</w:t>
        <w:br/>
        <w:t>Қайта айналып өтпек боп “Сауыр жаққа”</w:t>
        <w:br/>
        <w:t>Аялдауға бекіндім “Аюлыға”.</w:t>
        <w:br/>
        <w:t>Бір жартастың түбіне ерін алып,</w:t>
        <w:br/>
        <w:t>Отқа қойдым атымды шідер салып.</w:t>
        <w:br/>
        <w:t>Жолыма жүретұғын бағдар жасап</w:t>
        <w:br/>
        <w:t>Отырдым қилы-қилы ойға қалып.</w:t>
        <w:br/>
        <w:t>Ұйықтап кетіп орнымнан ұшып тұрдым;;.</w:t>
        <w:br/>
        <w:t>Бір Дүбірт келеді екен бұзып-жарып.</w:t>
        <w:br/>
        <w:t>Қатты шошып түсімнен түре келдім,</w:t>
        <w:br/>
        <w:t>Тағдырыма, тағы да көңіл бөлдім.</w:t>
        <w:br/>
        <w:t>Бұл арадан тез жүріп кетейін деп</w:t>
        <w:br/>
        <w:t>Атымды қойған жерден ізін көрдім.</w:t>
        <w:br/>
        <w:t>Сүрлеуі мойнақ асып кеткен екен</w:t>
        <w:br/>
        <w:t>Ерімді көтердім де соңына ердім.</w:t>
        <w:br/>
        <w:t>Жар екен алды биік қия бетті</w:t>
        <w:br/>
        <w:t>Айғыз салып түскен із соған кепті.</w:t>
        <w:br/>
        <w:t>“Сорлыға сойыл бұрын тиер”-деген</w:t>
        <w:br/>
        <w:t>Қуып кеп “Көкшегірді” қасқыр жепті.</w:t>
        <w:br/>
        <w:t>Ер аркалап бұл жерде жаяу қалып</w:t>
        <w:br/>
        <w:t>Өмірден есеңгіреп көрдім тепкі.</w:t>
        <w:br/>
        <w:t>Жолыма біткен соң жуа мұндай,</w:t>
      </w:r>
    </w:p>
    <w:p>
      <w:r>
        <w:t>Тұра ма қатал іске көңіл суымай.</w:t>
        <w:br/>
        <w:t>203 |</w:t>
        <w:br/>
        <w:t>Нағашым қорқып қатты қалтырапты,</w:t>
        <w:br/>
        <w:t>Қорықпасқа шара жоқ зілі қатты.</w:t>
        <w:br/>
        <w:t>“Қашып жүрген бұзықты жасырдың”-деп</w:t>
        <w:br/>
        <w:t>Ат ойнатып ауылға лаң сапты.</w:t>
        <w:br/>
        <w:t>Айтпасаң табан асты өлтіремін,</w:t>
        <w:br/>
        <w:t>Деген соң, қос нағашым мойындапты.</w:t>
        <w:br/>
        <w:t>Болмады бұл ісімде абыройлы,</w:t>
        <w:br/>
        <w:t>Келтірмей бір түйінге ақыл-ойды.</w:t>
        <w:br/>
        <w:t>Бір жерлік қазақтарды жаулық жасап,</w:t>
        <w:br/>
        <w:t>Тітіреніпті жиіркеніші тұла бойды.</w:t>
        <w:br/>
        <w:t>“Қайтемін”-деп жиен-ау енді сені</w:t>
        <w:br/>
        <w:t>Өзіме кеп нағашым сауал қойды.</w:t>
        <w:br/>
        <w:t>“Тәңірім салды мүндай күйге”-дедім.</w:t>
        <w:br/>
        <w:t>Нағашы-ау, менің үшін күйме -- дедім,</w:t>
        <w:br/>
        <w:t>Жауың міне, де дағы апарып бер.</w:t>
        <w:br/>
        <w:t>Байлайтын қолымды сізге-дедім</w:t>
        <w:br/>
        <w:t>Табыс еткін көрсетіп оз қолыңмен,</w:t>
        <w:br/>
        <w:t>Енді маған, басқа жол іздемегін.</w:t>
        <w:br/>
        <w:t>Қос нағашым жетелеп алып жүрді</w:t>
        <w:br/>
        <w:t>Отыз шерік түр екен айбар қылды.</w:t>
        <w:br/>
        <w:t>Ұстап ал деп өздерің қоя берді</w:t>
        <w:br/>
        <w:t>Еш қайсысы ұстауға батпай тұрды. )</w:t>
        <w:br/>
        <w:t>Күш қылмай-ақ қолымды байлатқан соң</w:t>
        <w:br/>
        <w:t>Бәрінің матап алып көңілі тынды.</w:t>
        <w:br/>
        <w:t>Ұстасқан көмекшінің бәрі қазақ,</w:t>
        <w:br/>
        <w:t>Кейі тәлкек еткендей, кейі мазақ.</w:t>
        <w:br/>
        <w:t>Тұтқыны боп қолға түскен осы сәттен</w:t>
        <w:br/>
        <w:t>207</w:t>
        <w:br/>
        <w:t>Кейінгі көрген ісім бәрі де азап.</w:t>
        <w:br/>
        <w:t>Қол-аяғым күрмеуден бір шешілмей.</w:t>
        <w:br/>
        <w:t>Нар түйенің үстінде тартты мазақ.</w:t>
        <w:br/>
        <w:t>Түсірдік қолға десіп мұндай ерді,</w:t>
        <w:br/>
        <w:t>Ұстағансып. Есіріп көкірек керді.</w:t>
        <w:br/>
        <w:t>Кұзғындардың түрт сайтан тілеп жүрген,</w:t>
        <w:br/>
        <w:t>Көктен тілер пәлесін жерден берді.</w:t>
        <w:br/>
        <w:t>Сөз кезегін беріспей бір-біріне,</w:t>
        <w:br/>
        <w:t>Төреге байлап-матап алып келді.</w:t>
        <w:br/>
        <w:t>Сұрланып төрем отыр түсі қашып,</w:t>
      </w:r>
    </w:p>
    <w:p>
      <w:r>
        <w:t>Тілі келмей сөйлеуге сөзді ашық.</w:t>
        <w:br/>
        <w:t>Үндеместен мелшиіп қарай берді</w:t>
        <w:br/>
        <w:t>У, жыландай арбаған зәрін шашып.</w:t>
        <w:br/>
        <w:t>Сәлем беріп тағызым еткенім жоқ,</w:t>
        <w:br/>
        <w:t>Осалдық көрсетпен деп көңілім жасып.</w:t>
        <w:br/>
        <w:t>-- Недеп едің, ей, төрем, кеше маған,</w:t>
        <w:br/>
        <w:t>Болды дедің әкелсең малды тәмам.</w:t>
        <w:br/>
        <w:t>Келсендер де арқалап кісі өлімін</w:t>
        <w:br/>
        <w:t>Демедің бе сендерді қорғап алам.</w:t>
        <w:br/>
        <w:t>Мал аларда араның зор ашылып,</w:t>
        <w:br/>
        <w:t>Берсем де бермен дедің жалғыз балам.</w:t>
        <w:br/>
        <w:t>Болғаны ма бүгінгі ісің мүндай,</w:t>
        <w:br/>
        <w:t>Дәулет берді, бақ берді саған құдай.</w:t>
        <w:br/>
        <w:t>Сұмдық түбі сорлылық білемісің</w:t>
        <w:br/>
        <w:t>Калар-ау, бұл малың да саған бұйырмай.</w:t>
        <w:br/>
        <w:t>Көннен шарық бетіңе қаптағандай</w:t>
        <w:br/>
        <w:t>Дәл ененді ұрайын Ажы сұмырай!</w:t>
        <w:br/>
        <w:t>2208</w:t>
        <w:br/>
        <w:t>Тынымсыз, түн ұйқысыз бүтін желдім,</w:t>
        <w:br/>
        <w:t>Талап етіп өтпекке Ертіс келдім.</w:t>
        <w:br/>
        <w:t>Жолды байқап, өтетін тал бойлатып</w:t>
        <w:br/>
        <w:t>Ізің қудым жағадан өткендердің</w:t>
        <w:br/>
        <w:t>Ақыры аман-есен озып шығып,</w:t>
        <w:br/>
        <w:t>Межесін келген жердің мөлшерледім.</w:t>
        <w:br/>
        <w:t>Салғаннан соң құдайым басқа мұнды,</w:t>
        <w:br/>
        <w:t>Иен дала мекендеп құзды -- шынды.</w:t>
        <w:br/>
        <w:t>Қалмаған соң басар жер, асар белім,</w:t>
        <w:br/>
        <w:t>“Құдайға не жаздым” -- деп сағым сынды.</w:t>
        <w:br/>
        <w:t>“Көбең күрең” болдырып әл кеткенде,</w:t>
        <w:br/>
        <w:t>Таптым әрең пана етер нағашымды.</w:t>
        <w:br/>
        <w:t>Солай бұрып күреңді қамшы бастым.</w:t>
        <w:br/>
        <w:t>“Табайын” --деп бекініс тұрмай қаштым.</w:t>
        <w:br/>
        <w:t>Көлденендеп бір адам өте берді</w:t>
        <w:br/>
        <w:t>Білді ме деп ныспымды жаман састым.</w:t>
        <w:br/>
        <w:t>Босаң адам нағашым заты момын</w:t>
        <w:br/>
        <w:t>Тәуекел, сәлем бере есік аштым.</w:t>
        <w:br/>
        <w:t>Жайымды ұғып нағашым қабыл алды,</w:t>
        <w:br/>
        <w:t>Бір орынға жасырын жайлап салды.</w:t>
        <w:br/>
        <w:t>Тыныққанша “Салкүрең” жатасың-деп,</w:t>
        <w:br/>
        <w:t>Үйге енгізіп байлады жануарды.</w:t>
        <w:br/>
        <w:t>Келмейтұғын өктеуге бұл күреңнің</w:t>
        <w:br/>
        <w:t>Өкпе-бауыр мойнында жалы барды.</w:t>
        <w:br/>
        <w:t>Үмітім үзілген соң өз үйімнен,</w:t>
        <w:br/>
        <w:t>Ел қуанып ісіме, ер сүйінген.</w:t>
        <w:br/>
        <w:t>Тысқа шықсам, түс кия зәр сындыра.</w:t>
      </w:r>
    </w:p>
    <w:p>
      <w:r>
        <w:t>“Нәмір күре” “Сарсеке” дін ордасы,</w:t>
        <w:br/>
        <w:t>Өзіндік басшысы бар жеке-жеке. .</w:t>
        <w:br/>
        <w:t>Діндарлардың мекенін “Күре” дейді</w:t>
        <w:br/>
        <w:t>Өмірінде үйленбес қиып неке.</w:t>
        <w:br/>
        <w:t>Сөйлейді шүршіт білеп зілмен қолын,</w:t>
        <w:br/>
        <w:t>Ішіндеміз екеуміз темір тордың.</w:t>
        <w:br/>
        <w:t>Жалғыз ауыз сөзімен орындалар</w:t>
        <w:br/>
        <w:t>Соның ғана қолында бақ пен сорың.</w:t>
        <w:br/>
        <w:t>Мұнда әкелмек, ең ауыр.жазалыны</w:t>
        <w:br/>
        <w:t>Бұған кірсең сенің де болмас жолың.</w:t>
        <w:br/>
        <w:t>Күледі бізді көрген мазақ етіп,</w:t>
        <w:br/>
        <w:t>Барады мазақ еткен азабы өтіп.</w:t>
        <w:br/>
        <w:t>“Манжхан” тоғыз кесік жазасымен.</w:t>
        <w:br/>
        <w:t>Қорлауды жөн деп тауып үкім етіп,</w:t>
        <w:br/>
        <w:t>Шүршіт амбы үкімші отыр екен.</w:t>
        <w:br/>
        <w:t>Еженханның отырған мираскоры,</w:t>
        <w:br/>
        <w:t>Мұндағы Моңғолдардың болған соры.</w:t>
        <w:br/>
        <w:t>Шығармасқа шүршіттер уысынан</w:t>
        <w:br/>
        <w:t>Бекемдікпен ұстанған қатаң жолды.</w:t>
        <w:br/>
        <w:t>Талай есіл, ел үшін еңіреген</w:t>
        <w:br/>
        <w:t>Осы сұмның қолынан қаза болды.</w:t>
        <w:br/>
        <w:t>Мұның да өтіп шықтым тергеуінен ..</w:t>
        <w:br/>
        <w:t>Жауап бердім сөзіне ер көңілмен. -.</w:t>
        <w:br/>
        <w:t>Болған істіжасырмай бастан-аяқ</w:t>
        <w:br/>
        <w:t>Түгел айтып бәрін де көргенімнің.</w:t>
        <w:br/>
        <w:t>Алдына қаңбақша ұшып соққы көріп.</w:t>
        <w:br/>
        <w:t>Себебі не екенін келгенімнің.</w:t>
        <w:br/>
        <w:t>219</w:t>
        <w:br/>
        <w:t>Тағы көрді бір адам өгіз мінген.</w:t>
        <w:br/>
        <w:t>Сескеніп қалдымдағы осы адамнан</w:t>
        <w:br/>
        <w:t>Бөтен іс болатынын сездім мүлдем.</w:t>
        <w:br/>
        <w:t>Жүгіріп үйге кіріп нағашыма,</w:t>
        <w:br/>
        <w:t>“Көрді”-дедім бір адам мені осыңда.</w:t>
        <w:br/>
        <w:t>Жансызы ма төренің деп ойладым</w:t>
        <w:br/>
        <w:t>Бекітейін әкеліп соны мұнда.</w:t>
        <w:br/>
        <w:t>Ашықталсам, ақыры жаман болар,</w:t>
        <w:br/>
        <w:t>Андып жүрген ұқсайды хабаршыға.</w:t>
        <w:br/>
        <w:t>Нағашым: -- Көптен күлер үзбе-деді,</w:t>
        <w:br/>
        <w:t>Дұшпанды басқа жаттан ізде деді.</w:t>
        <w:br/>
        <w:t>Ей, қарағым, қалыпсың коркақ болып,</w:t>
        <w:br/>
        <w:t>Сенбестік жасаймысың бізге де енді.</w:t>
        <w:br/>
        <w:t>Жата бер, ешкім де жоқ сені аңдитын</w:t>
        <w:br/>
        <w:t>Ол аралас ағайын бізге келді.</w:t>
        <w:br/>
        <w:t>Қайтып кеткен ілезде әлгі адам,</w:t>
        <w:br/>
        <w:t>Іздегені мен екем көріп қалған.</w:t>
        <w:br/>
        <w:t>“Қолында”-деп Арқалық нағашысы</w:t>
        <w:br/>
        <w:t>Шапқыншымен Төреге хабар салған.</w:t>
        <w:br/>
        <w:t>Ағайынды ауыл үй, бәрі бұзық</w:t>
      </w:r>
    </w:p>
    <w:p>
      <w:r>
        <w:t>Опа бермес ешкімге мына жалған.</w:t>
        <w:br/>
        <w:t>Қазақ, қалмақ аралас жүздей адам.</w:t>
        <w:br/>
        <w:t>Тал түсте кеп ауылды қамауға алған.</w:t>
        <w:br/>
        <w:t>“Қашқын қайда -- тапқын”-деп нағашыма</w:t>
        <w:br/>
        <w:t>Көрсетіп қоқан-лоқы айдындаған.</w:t>
        <w:br/>
        <w:t>“Таппасаң түп орныңмен құртамын” -деп</w:t>
        <w:br/>
        <w:t>шіпіп өктем сөйлеп шамырқанған.</w:t>
        <w:br/>
        <w:t>206</w:t>
        <w:br/>
        <w:t>Жұбай жазған аяғын басты шалыс. |</w:t>
        <w:br/>
        <w:t>Алпыс қамшы соқтырып жон арқама</w:t>
        <w:br/>
        <w:t>Ұран сап ұшып тұрдым қысып намыс.</w:t>
        <w:br/>
        <w:t>Өз елің, қазағың жоқ бүл арада,</w:t>
        <w:br/>
        <w:t>Ер жігері соққымен сыналарда.</w:t>
        <w:br/>
        <w:t>Жұбайға айқайладым шапшаң тұр деп</w:t>
        <w:br/>
        <w:t>Күлкі болмай көтерелік мұндарларға.</w:t>
        <w:br/>
        <w:t>Соны айтып киіндіріп алып жүрдім.</w:t>
        <w:br/>
        <w:t>Жадитке қарсы түрмай жан қала ма?</w:t>
        <w:br/>
        <w:t>Қарағандар сыртынан біз бейбақты,</w:t>
        <w:br/>
        <w:t>Бұл іске таңырқанып таңдай қақты.</w:t>
        <w:br/>
        <w:t>Тамаша етіп бәрі де көріп тұрған</w:t>
        <w:br/>
        <w:t>Хан, ханым, ханашылар салтанатты.</w:t>
        <w:br/>
        <w:t>Жанай келіп бір адам қарап өтті</w:t>
        <w:br/>
        <w:t>Көлденең ойнақтатып арғымақты.</w:t>
        <w:br/>
        <w:t>Көргендер шуылдасты “Ер екен”-деп,</w:t>
        <w:br/>
        <w:t>Арыстандай айтулы шер екен -- деп.</w:t>
        <w:br/>
        <w:t>Десті бәрі өлтірмей колға ұсталық,</w:t>
        <w:br/>
        <w:t>Өлтіруді көрмеген еп екен деп,</w:t>
        <w:br/>
        <w:t>Бір-бірімен сөйлесіп ақыл қосты.</w:t>
        <w:br/>
        <w:t>“Ұсталық”-деп түрмеде тас бекемдеп,</w:t>
        <w:br/>
        <w:t>Ұстай берсек қыспақтан жалығады,</w:t>
        <w:br/>
        <w:t>“Тек жалығып қоймайды талығады.</w:t>
        <w:br/>
        <w:t>Қаттылық іс жанына анық батса,</w:t>
        <w:br/>
        <w:t>“Болайын”-деп мүритің жалынады.</w:t>
        <w:br/>
        <w:t>Байлаулы иттей қылып ұстаған соң,</w:t>
        <w:br/>
        <w:t>Қанша батыр болғанмен не қылады.</w:t>
        <w:br/>
        <w:t>нео оз</w:t>
        <w:br/>
        <w:t>Көрген соң ерлігіңе болдым тәнті.</w:t>
        <w:br/>
        <w:t>Әдейі өзіңді іздеп келіп тұрмын</w:t>
        <w:br/>
        <w:t>Бар екен деп батырдың қандай шарты.</w:t>
        <w:br/>
        <w:t>Уақыт өтті мұнда жылға жуық,</w:t>
        <w:br/>
        <w:t>Темір үй, тесігі жок, асты суық.</w:t>
        <w:br/>
        <w:t>Жатырмыз тас бақадай күн кешіріп,</w:t>
        <w:br/>
        <w:t>Күнде ойнап басымызға қамшы сызық.</w:t>
        <w:br/>
        <w:t>Ас адамның арқауы деген қайда</w:t>
      </w:r>
    </w:p>
    <w:p>
      <w:r>
        <w:t>Отырмыз тілді тістеп аш бүгіліп.</w:t>
        <w:br/>
        <w:t>Бізге деген шың болса рас пейілің,</w:t>
        <w:br/>
        <w:t>Көретін күнде болар жанның сейілін.</w:t>
        <w:br/>
        <w:t>Аз күнге тойып ішер тамақ болса,</w:t>
        <w:br/>
        <w:t>Рақымды іс болар ол бір мейірім.</w:t>
        <w:br/>
        <w:t>Шартым осы алғашқы саған айтар</w:t>
        <w:br/>
        <w:t>Әзірге басқа жайды мен не дейін.</w:t>
        <w:br/>
        <w:t>-- Ас берем тойынған соң сенерсің де,</w:t>
        <w:br/>
        <w:t>Сол күнде тұрар ма екем мен есіңде.</w:t>
        <w:br/>
        <w:t>Бүл түрмеден құтылсаң босап шығып</w:t>
        <w:br/>
        <w:t>Өзіме айналып бір келесің бе?</w:t>
        <w:br/>
        <w:t>Хан сарайы, оң бөлме, қызыл перде</w:t>
        <w:br/>
        <w:t>Сонда келсең жүзімді көрерсің де.</w:t>
        <w:br/>
        <w:t>-- Есіме құрбым сені алар едім,</w:t>
        <w:br/>
        <w:t>Боз қасқаны құдайға шалар едім.</w:t>
        <w:br/>
        <w:t>Болсадағы қаһарлы хан сарайы</w:t>
        <w:br/>
        <w:t>Қаймықпай өзінді іздеп табар едім.</w:t>
        <w:br/>
        <w:t>-- Ей, батыр, рас болса ықыласың,</w:t>
        <w:br/>
        <w:t>Кезінде бір айтармын сөз расын.</w:t>
        <w:br/>
        <w:t>214</w:t>
        <w:br/>
        <w:t>Бұл дағы қараған жоқ оң көзімен,</w:t>
        <w:br/>
        <w:t>Салмақты зіл көремін әр сөзінен.</w:t>
        <w:br/>
        <w:t>“Өлтірме, өлімші етіп ұста”-деген</w:t>
        <w:br/>
        <w:t>Сөз ыңғайын астарлы мен сезінем.</w:t>
        <w:br/>
        <w:t>Ұзақ ұстап азапқа салу үшін</w:t>
        <w:br/>
        <w:t>Байқаймын болмайтынын іс тезінен. .</w:t>
        <w:br/>
        <w:t>Кіргізіп екеумізді Абақтыға,</w:t>
        <w:br/>
        <w:t>Тіл катпады жеті күн қамап мұнда.</w:t>
        <w:br/>
        <w:t>Қол тұсау, күрделенген, аяқ кісен,</w:t>
        <w:br/>
        <w:t>Рұқсатсыз бермейді тамақты да.</w:t>
        <w:br/>
        <w:t>Есік берік шынжырлы күзет мықты,</w:t>
        <w:br/>
        <w:t>Бәрінің де тетігі сарапшыда.</w:t>
        <w:br/>
        <w:t>Жұбайда “Ажырғы ағаш” менде тоқпақ</w:t>
        <w:br/>
        <w:t>ҚКозғалсаң көк желкеңнен тоқпақ соқпақ.</w:t>
        <w:br/>
        <w:t>Қол-аяғың бос емес қорғануға</w:t>
        <w:br/>
        <w:t>Мұнан артық болады қандай аптап.</w:t>
        <w:br/>
        <w:t>Жарық әлсіз, дымқыл жер, шірік иіс</w:t>
        <w:br/>
        <w:t>Қоңыз, кене, тарақан жүрген қаптап.</w:t>
        <w:br/>
        <w:t>Әзірге жасаған жоқ бізге сотты,</w:t>
        <w:br/>
        <w:t>Қожалық еткен білмей аш пен тоқты.</w:t>
        <w:br/>
        <w:t>Бір күні алып келіп хан алдына</w:t>
        <w:br/>
        <w:t>Көп көзіне көрсетіп дүре соқты.</w:t>
        <w:br/>
        <w:t>Жон аркаға әр қамшы тиген сайын</w:t>
        <w:br/>
        <w:t>Тызылдайды басқандай қызыл шоқты.</w:t>
        <w:br/>
        <w:t>Болған соң ұлы ханнан бұйырған іс,</w:t>
        <w:br/>
        <w:t>Ешқандай болмайды ғой бұрылған тұс.</w:t>
      </w:r>
    </w:p>
    <w:p>
      <w:r>
        <w:t>Отыз камшы салмағын көтере алмай</w:t>
        <w:br/>
        <w:t>211</w:t>
        <w:br/>
        <w:t>14-2207</w:t>
        <w:br/>
        <w:t>Деп қалдым төрем мүлдем күйіп-жанды;</w:t>
        <w:br/>
        <w:t>Не дейді мына зұлым ашуланды.</w:t>
        <w:br/>
        <w:t>Мұны мұнда әкеліп кіргізген кім?</w:t>
        <w:br/>
        <w:t>Қолындағы таяқпен салып қалды.</w:t>
        <w:br/>
        <w:t>Жүгіріп кеп ортаға Тәти түсіп</w:t>
        <w:br/>
        <w:t>Қаһарынан төренің айырып алды.</w:t>
        <w:br/>
        <w:t>Бір үйде шегендеулі жатқан Жұбай,</w:t>
        <w:br/>
        <w:t>Басқа салса кім көнбес іске мұндай.</w:t>
        <w:br/>
        <w:t>Біреуді қор, біреуді зор болғызған</w:t>
        <w:br/>
        <w:t>Ісің шебер жаратқан құдайым-ай.</w:t>
        <w:br/>
        <w:t>Бір нарға домалатып тендеп берді</w:t>
        <w:br/>
        <w:t>Не күтіп түр білмейміз бұдан былай.</w:t>
        <w:br/>
        <w:t>Қошеметтеп казақтар соңына еріп,</w:t>
        <w:br/>
        <w:t>Алып шықты ауылдан алпыс шерік.</w:t>
        <w:br/>
        <w:t>Жай тапты Ажы төре көңілі бір</w:t>
        <w:br/>
        <w:t>Екеумізді Дүрбітке ұстап беріп.</w:t>
        <w:br/>
        <w:t>Жұбай жеңіл, мен ауыр тең бола алмай,</w:t>
        <w:br/>
        <w:t>Бейнеттендім салақтап азап көріп.</w:t>
        <w:br/>
        <w:t>Тұгқында</w:t>
        <w:br/>
        <w:t>Уақыт оздырады жүргіншіні,</w:t>
        <w:br/>
        <w:t>Қара нар ырғақтайды күндіз-түні.</w:t>
        <w:br/>
        <w:t>Нар маяға теңделген адамзаттың</w:t>
        <w:br/>
        <w:t>Оңды болсын немене көрген күні.</w:t>
        <w:br/>
        <w:t>Қазақтың екі мықты еренері:</w:t>
        <w:br/>
        <w:t>Бір тоқтыдай жоқ болып өлсе, жұн»</w:t>
        <w:br/>
        <w:t>Біз келдік Қобда бойы «Сар секеге”,</w:t>
        <w:br/>
        <w:t>Мекен еткен Дүрбірлер бұл өлкеге:</w:t>
        <w:br/>
        <w:t>209”</w:t>
        <w:br/>
        <w:t>“Ақ алмас”, болат кездік әкеп тұрмын</w:t>
        <w:br/>
        <w:t>Көрерсің ебін тауыл іс-пайдасын.</w:t>
        <w:br/>
        <w:t>Тірі болсаң күтермін сен келер деп,</w:t>
        <w:br/>
        <w:t>Күнің болса домалар өрге тасың.</w:t>
        <w:br/>
        <w:t>Уағда айтып осындай ол қыз кетті,</w:t>
        <w:br/>
        <w:t>Білмедік, не себепті қылды сертті.</w:t>
        <w:br/>
        <w:t>Жұбай айтты: Арқалық сенбе бұған,</w:t>
        <w:br/>
        <w:t>Бұлардың ісі нәзік, жүрісі епті.</w:t>
        <w:br/>
        <w:t>Ерін қойып басынып әйелдері</w:t>
        <w:br/>
        <w:t>Еріккен ханның қызы мазақ етті.</w:t>
      </w:r>
    </w:p>
    <w:p>
      <w:r>
        <w:t>Іс болды, байыбына жан бармайтын,</w:t>
        <w:br/>
        <w:t>Пенде жоқ сиқыр сөзге алданбайтын.</w:t>
        <w:br/>
        <w:t>Қазіргі біздің мақсат өлмеу ғана,</w:t>
        <w:br/>
        <w:t>Кез емес бүгінгі күн ар таңдайтын.</w:t>
        <w:br/>
        <w:t>Бұл үміт, Жұбай неге түңілесің,</w:t>
        <w:br/>
        <w:t>Тірлік үшін жан болмас қарманбайтын.</w:t>
        <w:br/>
        <w:t>-- Ас келсе, батыр жаман болмағаны,</w:t>
        <w:br/>
        <w:t>Болар еді тәңірдің оңдағаны.</w:t>
        <w:br/>
        <w:t>Хан қызы берген мына сүйем кездік</w:t>
        <w:br/>
        <w:t>Сенермін асыл болса, сонда ғана.</w:t>
        <w:br/>
        <w:t>Көк темірді бауырдай қиып тұрса,</w:t>
        <w:br/>
        <w:t>Отау түгіл, кірер ең ордаға да.</w:t>
        <w:br/>
        <w:t>Жай ғана темір болса, болмағаны;</w:t>
        <w:br/>
        <w:t>Екеумізді сендіріп алдағаны.</w:t>
        <w:br/>
        <w:t>Батырдың жатқан сиқын көзбен көріп</w:t>
        <w:br/>
        <w:t>Күлкі етіп, сайқымазақ жолдағаны: -</w:t>
        <w:br/>
        <w:t>Бетпе-бет жүздесіп бір.тәжікелеп</w:t>
        <w:br/>
        <w:t>Көпе-көрнеу емес пе қорлағаны.</w:t>
        <w:br/>
        <w:t>218.</w:t>
        <w:br/>
        <w:t>Таң атты, мезгіл болды бие байлар,</w:t>
        <w:br/>
        <w:t>Қолымызда қару жоқ болар айбар.</w:t>
        <w:br/>
        <w:t>Көрсе алады суырып бұл үңгірден</w:t>
        <w:br/>
        <w:t>Демейміз біз де одан басқа жай бар.</w:t>
        <w:br/>
        <w:t>Шым-шым батып өзекті осқылайды</w:t>
        <w:br/>
        <w:t>Не болдық, колға түссек, деген ойлар.</w:t>
        <w:br/>
        <w:t>Тыңдаймыз сырттан ешкім сыр бермейді</w:t>
        <w:br/>
        <w:t>Білсе де, бізге жоқ қой тіл келмегі.</w:t>
        <w:br/>
        <w:t>Түс ауған соң Шаһардан топ-топ болып</w:t>
        <w:br/>
        <w:t>Қырға қарай бет алды әскер легі.</w:t>
        <w:br/>
        <w:t>Қаншама жан көпірмен өтседағы</w:t>
        <w:br/>
        <w:t>Болғаны жоқ іркіліп мән бергені.</w:t>
        <w:br/>
        <w:t>Көпірде бұғып жаттық үш күн өтті,</w:t>
        <w:br/>
        <w:t>Елімізге бұрсақ деп түзеп бетті.</w:t>
        <w:br/>
        <w:t>Армандаймын орындап кетсем-ау деп,</w:t>
        <w:br/>
        <w:t>Хан қызына әуелгі берген сертті.</w:t>
        <w:br/>
        <w:t>Намыс шіркін түткілеп тоқтатпайды</w:t>
        <w:br/>
        <w:t>Қызыл түлкі емес пе қыздың өрті!</w:t>
        <w:br/>
        <w:t>“Цаған сары” Моңғолдың бүгін кеште,</w:t>
        <w:br/>
        <w:t>Баска жұмыс бұл күні болмайды есте.</w:t>
        <w:br/>
        <w:t>Ұлы жиын мереке жылдың басы</w:t>
        <w:br/>
        <w:t>Мәзірі жоқ аяйтын бұл бір кеште.</w:t>
        <w:br/>
        <w:t>Қылмыстыға кешірім жасалады</w:t>
        <w:br/>
        <w:t>Бұл күндері бармайды жан егеске.</w:t>
        <w:br/>
        <w:t>Сыбағасыз ас-судан жан қалмайды,</w:t>
        <w:br/>
        <w:t>Жығылса, ішіп-құсып арланбайды.</w:t>
        <w:br/>
        <w:t>Жақсы ісіне жаманы теңгеріліп,</w:t>
        <w:br/>
        <w:t>Зат, мүлкіде бағалы арзандайды.</w:t>
      </w:r>
    </w:p>
    <w:p>
      <w:r>
        <w:t>219</w:t>
        <w:br/>
        <w:t>Әуелгі “Сарсекеңнің күресінен</w:t>
        <w:br/>
        <w:t>Әкеліп бізді жапқан түрме осында.</w:t>
        <w:br/>
        <w:t>Бұл өлкеге Шүршіттер Шаһар салу</w:t>
        <w:br/>
        <w:t>“Ұнаған”-деп айтады “Ежен ханға”</w:t>
        <w:br/>
        <w:t>Шаһарды кесіп өтер Бұянты өзен,</w:t>
        <w:br/>
        <w:t>Өзенде көпір барын ерте сезгем.</w:t>
        <w:br/>
        <w:t>Хан алдына біздерді әкелгенде</w:t>
        <w:br/>
        <w:t>“Көпір”-деп бір жасауыл айтып берген.</w:t>
        <w:br/>
        <w:t>“Ерте айтылған бір тәмсіл есімде бар</w:t>
        <w:br/>
        <w:t>“Жар жағала жалтаңда” деген сөзден.</w:t>
        <w:br/>
        <w:t>"Сол көпірге бет бұрдым барайын деп,</w:t>
        <w:br/>
        <w:t>Паналап сонда тыныс алайын:деп.</w:t>
        <w:br/>
        <w:t>Шаһардың орта тұсы болғандықтан</w:t>
        <w:br/>
        <w:t>Ойламас, онда ешкім қалады деп.</w:t>
        <w:br/>
        <w:t>Бұл түн шығып Шаһардан үлгермеспіз</w:t>
        <w:br/>
        <w:t>Көпір астын пана етіп қонайын-деп..</w:t>
        <w:br/>
        <w:t>Көпір асты жар екен үлкен үңгір,</w:t>
        <w:br/>
        <w:t>“ Болса керек мүнда да өзіндік сыр.</w:t>
        <w:br/>
        <w:t>Үйінді тас-топырақ қабат-қабат</w:t>
        <w:br/>
        <w:t>Ой-шұқыр жалғасып жылға мен қыр.</w:t>
        <w:br/>
        <w:t>Еппен жүріп тас басып із түсірмей</w:t>
        <w:br/>
        <w:t>Ескерусіз бір орын таптық ақыр.</w:t>
        <w:br/>
        <w:t>Жатырмыз пана қылып көпір астын,</w:t>
        <w:br/>
        <w:t>Қалқан етіп, бір бетін жалпақ тастың.</w:t>
        <w:br/>
        <w:t>Екі талай күн туып ер басына,</w:t>
        <w:br/>
        <w:t>“Қамын ойлап қайғырып қара бастың.</w:t>
        <w:br/>
        <w:t>Қазақ, моңғол екі елге сыйыса алмай</w:t>
        <w:br/>
        <w:t>Ақыры елден безіп болдық қашқын.</w:t>
        <w:br/>
        <w:t>218</w:t>
        <w:br/>
        <w:t>-- Сеніп тұрмын мен шын дел қыздың сертін,</w:t>
        <w:br/>
        <w:t>Өзі билеп келген соң өзі еркін.</w:t>
        <w:br/>
        <w:t>Әр нәрсенің өзіндік салмағы бар</w:t>
        <w:br/>
        <w:t>Қара мен хан қашанда белдеспейтін.</w:t>
        <w:br/>
        <w:t>Ол қыз да келген шығар бір максатпен</w:t>
        <w:br/>
        <w:t>Бөтенге баламаймын қыз ниетін.</w:t>
        <w:br/>
        <w:t>Жақсылыққа жорумен үміт артып,</w:t>
        <w:br/>
        <w:t>Кеңестен соң әр қилы қалдық жатып.</w:t>
        <w:br/>
        <w:t>Түн ауып, болған кезде таң мезгілі</w:t>
        <w:br/>
        <w:t>Терезеден біреу тұр бізді оятып.</w:t>
        <w:br/>
        <w:t>Бұрындар жан келмейтін бүл мезгілде,</w:t>
        <w:br/>
        <w:t>Кеткен кез шолпан туып үркер батып.</w:t>
      </w:r>
    </w:p>
    <w:p>
      <w:r>
        <w:t>Ұшып тұрдық іркілмей жатқан жерден</w:t>
        <w:br/>
        <w:t>Тереземен тілдесіп келгендермен.</w:t>
        <w:br/>
        <w:t>Ас-тамағын жеткізіп ханышаның</w:t>
        <w:br/>
        <w:t>Түн перделеп екі әйел алып келген.</w:t>
        <w:br/>
        <w:t>Бір сыбаға әр күннің үлесі деп,</w:t>
        <w:br/>
        <w:t>Сиыр етін пісіріп бүтін берген.</w:t>
        <w:br/>
        <w:t>Бұл кәсіпті жайғастық қабыл алып,</w:t>
        <w:br/>
        <w:t>Асқа тиді ерніміз өліп-талып.</w:t>
        <w:br/>
        <w:t>Кол байлауда, ауыз бос, тістеп жұлып,</w:t>
        <w:br/>
        <w:t>Қалдық біраз қаужанып, ебін тауып.</w:t>
        <w:br/>
        <w:t>“Тәңірі жазғаны осы”-деп күлеміз</w:t>
        <w:br/>
        <w:t>Өлмегенге-деген ғой, өлі балық.</w:t>
        <w:br/>
        <w:t>Еңсеміз көтерілді ауқаттанып; ”</w:t>
        <w:br/>
        <w:t>Қан жүгірді денеге қуат альш.</w:t>
        <w:br/>
        <w:t>. Екі әйел, үш күн сайын.ас жеткізіп,</w:t>
        <w:br/>
        <w:t>Тас бекемдеп кетеді құлып салып.</w:t>
        <w:br/>
        <w:t>216.</w:t>
        <w:br/>
        <w:t>Қолда барын жыл бойғы жиған-терген:</w:t>
        <w:br/>
        <w:t>Осы күнге жұмсауды армандайды."</w:t>
        <w:br/>
        <w:t>Жыл басы саналатын алғаш күнгі,</w:t>
        <w:br/>
        <w:t>“Бітеу”-дейді моңғолдар келер Түнді.</w:t>
        <w:br/>
        <w:t>Бітеу ашар жомарттық, мырзалық іс,</w:t>
        <w:br/>
        <w:t>Бұл бір сәт толғандырған кімде-кімді.</w:t>
        <w:br/>
        <w:t>Осы түн күлкілі Де, қызықты түн</w:t>
        <w:br/>
        <w:t>Ішкен мас, жегендер тоқ тым дүбірлі.</w:t>
        <w:br/>
        <w:t>Ер азамат осы түн болады мас,</w:t>
        <w:br/>
        <w:t>Игілік іс-бір дәурен естен қалмас.</w:t>
        <w:br/>
        <w:t>Бұл түнді жайсаңдықпен өткізбеген</w:t>
        <w:br/>
        <w:t>Мінер ат, ішер аска деп жарымас. |</w:t>
        <w:br/>
        <w:t>Дәулет шашып қисапсыз тамақ жасар</w:t>
        <w:br/>
        <w:t>Ертеңгі кедейлікті ойына алмас.</w:t>
        <w:br/>
        <w:t>Ісіме кезі келген дәл осы түн,</w:t>
        <w:br/>
        <w:t>Аяқты қадап бастым адамдай тың.</w:t>
        <w:br/>
        <w:t>Жан-жағымды келемін жіті қарап</w:t>
        <w:br/>
        <w:t>Дала тыныш, караңғы үнсіз тылсым.</w:t>
        <w:br/>
        <w:t>Кеше түрме түбінде бүгін боспын.</w:t>
        <w:br/>
        <w:t>Болжаусыз -- деген осы-ау, дүние шіркін!</w:t>
        <w:br/>
        <w:t>Ойландым, барайын деп, Ханышаға</w:t>
        <w:br/>
        <w:t>Баруым мақсат болып не қылса да.</w:t>
        <w:br/>
        <w:t>Бел байлал тәуекелге жүріп кеттім</w:t>
        <w:br/>
        <w:t>Кәнбек бон дүниеге тарылса да.</w:t>
        <w:br/>
        <w:t>Көңіліме ой түрткі келе берді</w:t>
        <w:br/>
        <w:t>Отыр ма деп алаң боп Ханыша да. .</w:t>
        <w:br/>
        <w:t>Мұнараны:мұндағы міне көрдім,</w:t>
      </w:r>
    </w:p>
    <w:p>
      <w:r>
        <w:t>Барар жерге адаспай тұра келдім.</w:t>
        <w:br/>
        <w:t>220</w:t>
        <w:br/>
        <w:t>Аққудың көгілдірі сияқтанып,</w:t>
        <w:br/>
        <w:t>Қыз жатса, не қылығын айта аларсың. .</w:t>
        <w:br/>
        <w:t>Алғашында біле алмай не дерімді</w:t>
        <w:br/>
        <w:t>Баса алмадым көңілдің тайталасын.</w:t>
        <w:br/>
        <w:t>Бас көтерді орнынан қызда байқап,</w:t>
        <w:br/>
        <w:t>Тіл қаттым қыз ыңғайын байқағансың.</w:t>
        <w:br/>
        <w:t>Білдірдім уақытты бөлгенімді,</w:t>
        <w:br/>
        <w:t>Бұл үйге сертім үшін келгенімді.</w:t>
        <w:br/>
        <w:t>Өзі берген кездікпен тамды тесіп</w:t>
        <w:br/>
        <w:t>Түрмені өзі арқылы жеңгенімді.</w:t>
        <w:br/>
        <w:t>Бір тілдесіп жолығып кету үшін</w:t>
        <w:br/>
        <w:t>Баса кіріп ордаға келгенімді.</w:t>
        <w:br/>
        <w:t>Қызайтты: ер екенсің Арқалығым</w:t>
        <w:br/>
        <w:t>Жан екенсің байқаймын ісің мығым.</w:t>
        <w:br/>
        <w:t>Хан үйіне тайынбай кіргендігің</w:t>
        <w:br/>
        <w:t>Емес пе, сенің көзсіз батырлығың.</w:t>
        <w:br/>
        <w:t>Өзіңді шақырып ем сынайын-деп</w:t>
        <w:br/>
        <w:t>Жоқ екен көзім жетті сатқындығын.</w:t>
        <w:br/>
        <w:t>Жалғыз ауыз сырым бар ішке түйген,</w:t>
        <w:br/>
        <w:t>Ешбір жан жоқ бұл сырды естіп-білген.</w:t>
        <w:br/>
        <w:t>Шешем қазақ қызы еді, мұңы қалың</w:t>
        <w:br/>
        <w:t>Қосылмаған теңіне көңілі сүйген.</w:t>
        <w:br/>
        <w:t>Бір шайқаста олжа боп колға түсіп</w:t>
        <w:br/>
        <w:t>Сыбағаға бөлініп ерге тиген.</w:t>
        <w:br/>
        <w:t>Кер заман, керенаулап ісі өктем,</w:t>
        <w:br/>
        <w:t>Туған жер, өскен елдің, қадірі өткен.</w:t>
        <w:br/>
        <w:t>Өзегін ойран етіп; онға бөліп,</w:t>
        <w:br/>
        <w:t>222</w:t>
        <w:br/>
        <w:t>Хан сарайдың алдында ашық алаң</w:t>
        <w:br/>
        <w:t>Әуелгі дүрелеткен жерге келдім.</w:t>
        <w:br/>
        <w:t>Биік кақпа ашық па, жабық па деп</w:t>
        <w:br/>
        <w:t>Тесе қарап абайлап көңіл бөлдім.</w:t>
        <w:br/>
        <w:t>Бір адам қақпада қалғыл ұйықтап,</w:t>
        <w:br/>
        <w:t>Айналып еппен басып келдім сырттап.</w:t>
        <w:br/>
        <w:t>Тінте қарап анықтап төңірегімді</w:t>
        <w:br/>
        <w:t>Іс жасауға сақтықпен дәл ұқыптап.</w:t>
        <w:br/>
        <w:t>Жалғыз ұрып желкеден үн шығармай</w:t>
        <w:br/>
        <w:t>Домалантып байладым аузын тұйықтап</w:t>
        <w:br/>
        <w:t>Қанжарын қару етіп қолыма алдым,</w:t>
        <w:br/>
        <w:t>Жылдам жүріп қақпаға жетіп бардым.</w:t>
        <w:br/>
        <w:t>Ақ үйдің ауласына кіре сала, )</w:t>
      </w:r>
    </w:p>
    <w:p>
      <w:r>
        <w:t>Қайда деп қызыл перде көзді салдым.</w:t>
        <w:br/>
        <w:t>Бас көтермей бір екеу мастап жатыр</w:t>
        <w:br/>
        <w:t>Қас етпедім жанына бейшараның.</w:t>
        <w:br/>
        <w:t>Аттағанда орта үйдің босағасын</w:t>
        <w:br/>
        <w:t>Көтермек болп ұмтылды біреу басын.</w:t>
        <w:br/>
        <w:t>“Мен Арқалық тыныш жат” -дегенімде &gt;</w:t>
        <w:br/>
        <w:t>Үндемедім іргеге тығылғасын.</w:t>
        <w:br/>
        <w:t>“Бас көтерсең, басыңды шабамын”-деп,</w:t>
        <w:br/>
        <w:t>Түсіріп қойдым әбден ұнжырғасын.</w:t>
        <w:br/>
        <w:t>Қолыма алын қанжарды шайқағансын,</w:t>
        <w:br/>
        <w:t>Қозғалмады көтеріп қайта басын.</w:t>
        <w:br/>
        <w:t>Білемін ес-ақылы дұрыс емес</w:t>
        <w:br/>
        <w:t>Жатқан ғой ішіп-мүлгіп арақ асын.</w:t>
        <w:br/>
        <w:t>“Қайда” деп қызыл перде қарағанда</w:t>
        <w:br/>
        <w:t>Бөлмеге көзім Түсті айта қалсын.</w:t>
        <w:br/>
        <w:t>221</w:t>
        <w:br/>
        <w:t>Солай деп камалға койды қамап,</w:t>
        <w:br/>
        <w:t>Жатырмыз бастан өткен күнді санап.</w:t>
        <w:br/>
        <w:t>Киім жұқа, қалжырап, қарын тоймай,</w:t>
        <w:br/>
        <w:t>Берілмей бір күн берсе, бір күң тамақ.</w:t>
        <w:br/>
        <w:t>Астыңнан сыз, үстіннен суық өтіп,</w:t>
        <w:br/>
        <w:t>Аш арыстан бастанып жаттық жарап.</w:t>
        <w:br/>
        <w:t>Талығып күн санаумен алты ай өтті,</w:t>
        <w:br/>
        <w:t>Қыс озып, жайма-шуақ мезгіл жетті.</w:t>
        <w:br/>
        <w:t>Қалмады ойда ойлам, бойда жігер</w:t>
        <w:br/>
        <w:t>Қыстағы жұтаң тұрмыс әлсіретті.</w:t>
        <w:br/>
        <w:t>Ажырғы ағаш, Ақ бұрғы мойнын тесіп</w:t>
        <w:br/>
        <w:t>Халі азайып Жүұбайдың босап кетті.</w:t>
        <w:br/>
        <w:t>Ермек ете сөйлесіп әлденені,</w:t>
        <w:br/>
        <w:t>Ақыр қалай болар деп істің тегі.</w:t>
        <w:br/>
        <w:t>Тас еденде жантайып жатыр едік</w:t>
        <w:br/>
        <w:t>Біреу қағып тіл қатты терезені.</w:t>
        <w:br/>
        <w:t>Елең етіп бұл тұсқа қарай қалдық,</w:t>
        <w:br/>
        <w:t>Келіп тұрған танылды қыз екені.</w:t>
        <w:br/>
        <w:t>-- Арқалық, батыр мықты жатырмысың,</w:t>
        <w:br/>
        <w:t>Ер басына түскен соң ауыр бір сын.</w:t>
        <w:br/>
        <w:t>Ерлігіңді көріп ем хан алдында</w:t>
        <w:br/>
        <w:t>Келіп тұрмын бергелі қолдың ұшын.</w:t>
        <w:br/>
        <w:t>Жұбайды киіндіріп жатқанында:</w:t>
        <w:br/>
        <w:t>Ақ боз атпен мен едім өткен кісің.</w:t>
        <w:br/>
        <w:t>Бір анадан қыз едім туған жалқы,</w:t>
        <w:br/>
        <w:t>Еліміздің ер сыйлау ата салты.</w:t>
        <w:br/>
        <w:t>Көп іші хан алдында қайрат еткен</w:t>
        <w:br/>
        <w:t>213</w:t>
      </w:r>
    </w:p>
    <w:p>
      <w:r>
        <w:t>Біздегі арман ендігі үйді тесу</w:t>
        <w:br/>
        <w:t>Кең калада дем алып, көру жарық.</w:t>
        <w:br/>
        <w:t>Келе берсе, бір киял бізге сондай.</w:t>
        <w:br/>
        <w:t>Дақ салады көңілге тайқы маңдай.</w:t>
        <w:br/>
        <w:t>Келмей қойды, тергеуші, жазалаушы,</w:t>
        <w:br/>
        <w:t>Кос тұтқынды тас-түйін ұмытқандай.</w:t>
        <w:br/>
        <w:t>Кездікті алып әрекет жасай бердік</w:t>
        <w:br/>
        <w:t>Заманамыз болар деп әлдеқандай.</w:t>
        <w:br/>
        <w:t>Бұл түрмеге адам жоқ көзін салар,</w:t>
        <w:br/>
        <w:t>Жүрген шығар ескермей мүмкін олар.</w:t>
        <w:br/>
        <w:t>Әр мезгілде бір карап, сырттай шолып</w:t>
        <w:br/>
        <w:t>Көз салып айналарда кетіп қалар.</w:t>
        <w:br/>
        <w:t>Бір сүйем алмас кездік Ханша берген</w:t>
        <w:br/>
        <w:t>Шіркін-ай, теміріңді майша жонар.</w:t>
        <w:br/>
        <w:t>Қинап жүріп, зорланып шыбын жанды;-</w:t>
        <w:br/>
        <w:t>Түн болғанда қараңғы тестік тамды. |</w:t>
        <w:br/>
        <w:t>Тінте байқап, маңайды шола қарап</w:t>
        <w:br/>
        <w:t>Ұмытпадық, ұқыптап аялдауды.</w:t>
        <w:br/>
        <w:t>Тілек айтып құдайдан ақ жол сұрап</w:t>
        <w:br/>
        <w:t>Жүріп кеттік шамалап жүрер жолды.</w:t>
        <w:br/>
        <w:t>Мұндайда әртүрлі жол ұстанасың,</w:t>
        <w:br/>
        <w:t>Зер салып бар әлемге сұқтанасың.</w:t>
        <w:br/>
        <w:t>Білдірмей із-тозыңды кете алмасаң</w:t>
        <w:br/>
        <w:t>Дүрбітке қайта оралып ұсталасың.</w:t>
        <w:br/>
        <w:t>Ұмтылып ілгеріге жан қармалап.</w:t>
        <w:br/>
        <w:t>“Таң атпай табалық”-деп бір панасын.</w:t>
        <w:br/>
        <w:t>Бұл жерді “Шаһар”-дейді аты Қобда, :</w:t>
        <w:br/>
        <w:t>Тұрақ етіп Шүршіттер тұрған мұнда.</w:t>
        <w:br/>
        <w:t>Соны айтты кош болғай деп кеттім шығып,</w:t>
        <w:br/>
        <w:t>Бір қанжар, бір буда дән берді тығып.</w:t>
        <w:br/>
        <w:t>Жедел басып ізімнен қайта шықсам</w:t>
        <w:br/>
        <w:t>Бағанаға ер жатыр әлі бұғып.</w:t>
        <w:br/>
        <w:t>Мұрсат қалмай ойланар басқа жайды,</w:t>
        <w:br/>
        <w:t>Қыз күйігі барады тұншықтырып.</w:t>
        <w:br/>
        <w:t>Айналып келгенімде достым Жұбай,</w:t>
        <w:br/>
        <w:t>Шұқырға ашу кернеп отыр симай.</w:t>
        <w:br/>
        <w:t>Оққа байлап басыңды бір қыз үшін</w:t>
        <w:br/>
        <w:t>Неден үміт тілейсің бұдан былай.</w:t>
        <w:br/>
        <w:t>Әзіл-шыны аралас бір сөз деді</w:t>
        <w:br/>
        <w:t>Көрдің бе ғашығыңды батырым-ай!</w:t>
        <w:br/>
        <w:t>Мен айттым хан ордаға кіргендігім,</w:t>
        <w:br/>
        <w:t>Бас көтеріп біреудің білгендігін.</w:t>
        <w:br/>
        <w:t>Хош айтысып хан қызы Ару нәмен</w:t>
        <w:br/>
        <w:t>Айтқан істітындырып жүргендігім.</w:t>
        <w:br/>
        <w:t>Ол қызға да жолығып, көңіл сергіп</w:t>
        <w:br/>
        <w:t>Өз жүгімді жеңілтіп келгендігім.</w:t>
      </w:r>
    </w:p>
    <w:p>
      <w:r>
        <w:t>“Кетейік”-деп қаладан қырға шығып,</w:t>
        <w:br/>
        <w:t>Еңбектеп жер бауырлап бірде бұғып.</w:t>
        <w:br/>
        <w:t>Әр затты пана етіп жар жағалап</w:t>
        <w:br/>
        <w:t>Ілгері жолымызды жалғастырдық.</w:t>
        <w:br/>
        <w:t>Таң сыза бозаң тартып ала кеуім</w:t>
        <w:br/>
        <w:t>Мезгіл болды көрінер көзге сынық.</w:t>
        <w:br/>
        <w:t>Алдымызда оңаша “Жалғыз төбе”,</w:t>
        <w:br/>
        <w:t>Тік жартас созылыңқы ұзын жебе.</w:t>
        <w:br/>
        <w:t>Тас түбіне жасырып денемізді</w:t>
        <w:br/>
        <w:t>Әзер жетіп жығылдық соған келе.</w:t>
        <w:br/>
        <w:t>224</w:t>
        <w:br/>
        <w:t>“Бота мойын, Боздактан асып түсіп</w:t>
        <w:br/>
        <w:t>Тар өзектің аузына келіп жеттік”.</w:t>
        <w:br/>
        <w:t>Біз мінген қос тұлпардың “Ақ боз бірі”,</w:t>
        <w:br/>
        <w:t>Тымсым батты жануар денесі ірі.</w:t>
        <w:br/>
        <w:t>Бота көз, бұлан мойын, қасқыр тірсек</w:t>
        <w:br/>
        <w:t>Көрмеп ем мұндай кербез жүрістіні.</w:t>
        <w:br/>
        <w:t>Алшаң басып, аршындап аяңдайды</w:t>
        <w:br/>
        <w:t>Жылқының болса керек “Қара тілі”.</w:t>
        <w:br/>
        <w:t>Жөнелдік тар өзекпен өрлей салып,</w:t>
        <w:br/>
        <w:t>Естілгенде бір дауыс айқын-анық,</w:t>
        <w:br/>
        <w:t>Бойын жиып “Ақ боз ат” осқырынды</w:t>
        <w:br/>
        <w:t>Шегініп төрт тағандап тұра қалып.</w:t>
        <w:br/>
        <w:t>Ежелден тілге үйренген тұлпар екен</w:t>
        <w:br/>
        <w:t>Тоқтапты Иесінің даусын танып.</w:t>
        <w:br/>
        <w:t>Бұл кезде арттан дүбір шығып айқай,</w:t>
        <w:br/>
        <w:t>Қалмақ бізді қалмапты пайымдамай.</w:t>
        <w:br/>
        <w:t>“Арқалық, маған қарап қапы қалма</w:t>
        <w:br/>
        <w:t>Мен қалайын сен құтыл деді Жұбай</w:t>
        <w:br/>
        <w:t>Бұл сөзді естіп күйзеліп кетті жаным,</w:t>
        <w:br/>
        <w:t>Неткен қатал сөз еді ойпырым-ай!”</w:t>
        <w:br/>
        <w:t>Секіріп түстімдағы Акбоз аттың</w:t>
        <w:br/>
        <w:t>Қақ шекесін қанжармен орай шаптым.</w:t>
        <w:br/>
        <w:t>Адам түгіл хайуан да қолдамаған.</w:t>
        <w:br/>
        <w:t>Көңілім суын ісіне біз бейбақтың</w:t>
        <w:br/>
        <w:t>Жұбайды Қаракерге мінгіздім де,</w:t>
        <w:br/>
        <w:t>Тар шатқалға бет бұрып жаяу тарттым.</w:t>
        <w:br/>
        <w:t>Кеудемді керіп кекті отты жалын,</w:t>
        <w:br/>
        <w:t>Түйгіліп тұйғын құстай буырқандым.</w:t>
        <w:br/>
        <w:t>228</w:t>
        <w:br/>
        <w:t>Жұбайдың әйелі кеп еңіреді,</w:t>
        <w:br/>
        <w:t>Қайтейін кос бұғанам сөгілді енді.</w:t>
        <w:br/>
        <w:t>Тер құйылып қысылдым маңдайымнан</w:t>
      </w:r>
    </w:p>
    <w:p>
      <w:r>
        <w:t>Бұл адамның төбесі көрінгенде.</w:t>
        <w:br/>
        <w:t>Қолмен ұстап Жұбайды бергендей-ақ</w:t>
        <w:br/>
        <w:t>Ұялғандай боламын елімнен де.</w:t>
        <w:br/>
        <w:t>Келгенің қалай жалғыз,</w:t>
        <w:br/>
        <w:t>Бір бас-ау, деп.</w:t>
        <w:br/>
        <w:t>Шыныңды айт Жұбай қайда?</w:t>
        <w:br/>
        <w:t>Сырлас-ау, деп</w:t>
        <w:br/>
        <w:t>Серігің қайда қалды,</w:t>
        <w:br/>
        <w:t>Деп зарланды.</w:t>
        <w:br/>
        <w:t>Не болды. Не күйде өтті?</w:t>
        <w:br/>
        <w:t>Құрдас-ау, деп.</w:t>
        <w:br/>
        <w:t>Жұбайдың әйелі:</w:t>
        <w:br/>
        <w:t>-- Бір жылғы туған құрдасың,</w:t>
        <w:br/>
        <w:t>Сыйласта еді бір басың. )</w:t>
        <w:br/>
        <w:t>Бала жастан сырласың ;.</w:t>
        <w:br/>
        <w:t>Киналған күнде мұңдасың.</w:t>
        <w:br/>
        <w:t>Тел қозыдай қимасың,</w:t>
        <w:br/>
        <w:t>Құрдас-ау қайда,.</w:t>
        <w:br/>
        <w:t>Құрдасың.</w:t>
        <w:br/>
        <w:t>Арылмаған сорына,</w:t>
        <w:br/>
        <w:t>Қалдыма жаттың қолында.</w:t>
        <w:br/>
        <w:t>Әлдеқалай іс болды,</w:t>
        <w:br/>
        <w:t>Не жолықты жолыңда.</w:t>
        <w:br/>
        <w:t>Денесі тірі бар ма екен,</w:t>
        <w:br/>
        <w:t>Себебін айт оның да!:</w:t>
        <w:br/>
        <w:t>16-2207 241</w:t>
        <w:br/>
        <w:t>Айнала болжағанда төңіректі</w:t>
        <w:br/>
        <w:t>Көзім түсті, тас түбі бір үңгірге.</w:t>
        <w:br/>
        <w:t>Көрсек барып тар қуыс түбі терең,</w:t>
        <w:br/>
        <w:t>Аузы бар сиятындай менің денем.</w:t>
        <w:br/>
        <w:t>“Жатайық”-деп бекініп сол қуысқа</w:t>
        <w:br/>
        <w:t>Ақылдастым жанымда Жұбайменен.</w:t>
        <w:br/>
        <w:t>“Пана болар”-деп көрсең паналайық</w:t>
        <w:br/>
        <w:t>Сүрап тұрсың несіне мұны менен.</w:t>
        <w:br/>
        <w:t>Ҡуысқа шапшаң жөндеп орналастық,</w:t>
        <w:br/>
        <w:t>Құм жерге із түсірмей тасын бастық.</w:t>
        <w:br/>
        <w:t>Үңгір екен аузы тар, түбі алқалы</w:t>
        <w:br/>
        <w:t>Екі кісі кең жатар орын аштық.</w:t>
        <w:br/>
        <w:t>Сығалаған адамға көрінбестей</w:t>
        <w:br/>
        <w:t>Бекініс жасау жолын ақылдастық.</w:t>
        <w:br/>
        <w:t>Сырғытын, табалдырық топырағын,</w:t>
        <w:br/>
        <w:t>Көлеңкелеп қымтадық ауыз жағын.</w:t>
        <w:br/>
        <w:t>Майдаладық із-белгі қалмасын-деп</w:t>
      </w:r>
    </w:p>
    <w:p>
      <w:r>
        <w:t>Жоғалтып, топыраққа түскен дағын.</w:t>
        <w:br/>
        <w:t>Мысық, қоян сиярлық тесік қойып</w:t>
        <w:br/>
        <w:t>Шаштық ағаш үгінді, жапырағын.</w:t>
        <w:br/>
        <w:t>Болған кезде уақыт бие байлам,</w:t>
        <w:br/>
        <w:t>Болып қалдық хабарсыз сыртқы жайдан</w:t>
        <w:br/>
        <w:t>Інге ұқсаттық аузы тар адам симас</w:t>
        <w:br/>
        <w:t>Бұл жерді ойласын деп суыр ойған.</w:t>
        <w:br/>
        <w:t>Күн бойында бұл жерді паналасақ,</w:t>
        <w:br/>
        <w:t>Түн бола жөн табармыз әлдеқайдан;</w:t>
        <w:br/>
        <w:t>Дыбыс шығып бір мезгіл шаһар жақтанқ</w:t>
        <w:br/>
        <w:t>Атты, жаяу адам ба келе жатқан. .</w:t>
        <w:br/>
        <w:t>15-2207 925</w:t>
        <w:br/>
        <w:t>Өмірі үзілгенше тентіреткен.</w:t>
        <w:br/>
        <w:t>Карағым, қазақта деп түп қазығың</w:t>
        <w:br/>
        <w:t>Сорлы анам өлеріңде айтып кеткен.</w:t>
        <w:br/>
        <w:t>Аман бол Арқалығым айттым саған,</w:t>
        <w:br/>
        <w:t>Түн жамылып айнымай келдің маған.</w:t>
        <w:br/>
        <w:t>Ер екенсің қор болған қазағыңда</w:t>
        <w:br/>
        <w:t>Маңдайдан сорың қалың арылмаған.</w:t>
        <w:br/>
        <w:t>Жан екенсің және де кіші пейіл</w:t>
        <w:br/>
        <w:t>Бір сөзді қыз айтса да орындаған.</w:t>
        <w:br/>
        <w:t>Мен сені қалағам жоқ тиейін деп,.</w:t>
        <w:br/>
        <w:t>Сөйлессем деген едім болса бір еп.</w:t>
        <w:br/>
        <w:t>Ерсің-ау, ер ісіңе сүйінген соң,</w:t>
        <w:br/>
        <w:t>Жалған болар айтқаным сүймедім деп.</w:t>
        <w:br/>
        <w:t>Өзіңізді іздеп түрмеге барғандығым</w:t>
        <w:br/>
        <w:t>Жалынына жастықтың күйгенім еді.</w:t>
        <w:br/>
        <w:t>Екі таудың арасы алшақ болар, .</w:t>
        <w:br/>
        <w:t>Қосылар деу екі тау жаңсақ болар,</w:t>
        <w:br/>
        <w:t>Екеуміздің арамыз сол секілді</w:t>
        <w:br/>
        <w:t>Бұл істі соның үшін қойсаң жарар.</w:t>
        <w:br/>
        <w:t>Жолың болсын мені ая жөңел енді,</w:t>
        <w:br/>
        <w:t>Әбиір бар, әйелге ар сақтау бар.</w:t>
        <w:br/>
        <w:t>Келгенінді білген соң нағашы елден,</w:t>
        <w:br/>
        <w:t>Сөзі есімде анамның айтып берген.</w:t>
        <w:br/>
        <w:t>Жақсылық жасайын деп.өз шамамша .</w:t>
        <w:br/>
        <w:t>Азғана екеуіңе еттім жәрдем, |</w:t>
        <w:br/>
        <w:t>Сол бір жерде, бір пенде бар еді деп |</w:t>
        <w:br/>
        <w:t>Ұмытпаңдар қос замандас көзбен көрген,</w:t>
        <w:br/>
        <w:t>5223</w:t>
        <w:br/>
        <w:t>Қаумалал қарсы келген қалмақтарға</w:t>
      </w:r>
    </w:p>
    <w:p>
      <w:r>
        <w:t>Қақайырып кеудесін қанжар салдым.</w:t>
        <w:br/>
        <w:t>Таспен атып жоғардан төменгісін</w:t>
        <w:br/>
        <w:t>Жұбайдың байқап қалдым ұшырағанын.</w:t>
        <w:br/>
        <w:t>Отырдым бір жартасқа демім басып,</w:t>
        <w:br/>
        <w:t>Жұүбайда келді мүнда асып-сасып.</w:t>
        <w:br/>
        <w:t>Екі кісі бір атпен құтылмаймыз</w:t>
        <w:br/>
        <w:t>Іс жасалық Арқалық ақыл қосып.</w:t>
        <w:br/>
        <w:t>Деген соң мен де бір сөз айтып қалдым</w:t>
        <w:br/>
        <w:t>Неліктен “Шошыдың”-деп түсің қашып"</w:t>
        <w:br/>
        <w:t>Әй досым, астыңда ат жоқ жаудан қашар</w:t>
        <w:br/>
        <w:t>Бұл қалмақтың түрі жоқ бізден сасар.</w:t>
        <w:br/>
        <w:t>Қуатым жоқ соғысар тізе қосып,</w:t>
        <w:br/>
        <w:t>Жарам ауыр денемде халім нашар.</w:t>
        <w:br/>
        <w:t>Сені қолға түсіріп әуре салса,</w:t>
        <w:br/>
        <w:t>Есіріп, Дүрбілердің көңілі тасар.</w:t>
        <w:br/>
        <w:t>Құтқармайтын түрі бар мына жаудың</w:t>
        <w:br/>
        <w:t>Құрбым, менің осылай пайымдауым.</w:t>
        <w:br/>
        <w:t>Қам қылармын, тұрмаспын мен де қарап:</w:t>
        <w:br/>
        <w:t>Жарамас, еңді мені уайымдауың</w:t>
        <w:br/>
        <w:t>Тірі қалсаң аларсың сен кегімді.</w:t>
        <w:br/>
        <w:t>Батырым ойла өзіңде бастың сауын.</w:t>
        <w:br/>
        <w:t>Секілді мынау қалмақ бұзылған сең</w:t>
        <w:br/>
        <w:t>Тұрған шакта тарылып етек пен жең.</w:t>
        <w:br/>
        <w:t>Толғамды іс жасамай торыққанда</w:t>
        <w:br/>
        <w:t>Арқалық бей-берекет болғаның нең.</w:t>
        <w:br/>
        <w:t>Қара керге міндағы шапшаң жөнел .</w:t>
        <w:br/>
        <w:t>Жолды тосып бүл жерде қалайын мен.</w:t>
        <w:br/>
        <w:t>229 -</w:t>
        <w:br/>
        <w:t>Бетке ұстап келе ме бүл төбені</w:t>
        <w:br/>
        <w:t>Біреу айтып қойды ма құдай атқан.</w:t>
        <w:br/>
        <w:t>Келер жайды ойласақ, болар істі</w:t>
        <w:br/>
        <w:t>Жүк басады бір ауыр, зілдей батпан.</w:t>
        <w:br/>
        <w:t>“Ешкілі қызыл”-дейді бұл төбені</w:t>
        <w:br/>
        <w:t>Томпақ біткен секілді жер шемені.</w:t>
        <w:br/>
        <w:t>Қоршауға алды айнала тіміскілеп</w:t>
        <w:br/>
        <w:t>Білгендей иісін сезіп әлденені.</w:t>
        <w:br/>
        <w:t>Бір шоғыры топтана жұбын жазбай,</w:t>
        <w:br/>
        <w:t>Келіп қалды таянып бізге де енді.</w:t>
        <w:br/>
        <w:t>Інде жатып тыңдаймыз ауық-ауық,</w:t>
        <w:br/>
        <w:t>Қолымызға манағы қанжарды алып.</w:t>
        <w:br/>
        <w:t>Жығайық деп бір-бірден кірер болса,</w:t>
        <w:br/>
        <w:t>Дайын болып отырмыз ыңғайланып.</w:t>
        <w:br/>
        <w:t>Келген еді бір мезгіл дүрсілдетіп</w:t>
        <w:br/>
        <w:t>Қайта шықты дауысы алыс барып.</w:t>
        <w:br/>
        <w:t>Жалғыз төбе жазықта көлемі тар,</w:t>
        <w:br/>
        <w:t>Қалар оның көрінбей қай жері бар.</w:t>
        <w:br/>
        <w:t>Түгел тінтіп қалтарыс тас жапсарын</w:t>
      </w:r>
    </w:p>
    <w:p>
      <w:r>
        <w:t>Қайтса, керек айналып келген жандар.</w:t>
        <w:br/>
        <w:t>Үңгірге үңілмеуін біз ойладық</w:t>
        <w:br/>
        <w:t>Аузы тар, адам симас деген шығар.</w:t>
        <w:br/>
        <w:t>Бұл өңір дыбыссыз боп қалды анық,</w:t>
        <w:br/>
        <w:t>Шығар ауыз тесікке көзді салдық.</w:t>
        <w:br/>
        <w:t>Кандай ғажап, өрмекші тор тоқыған</w:t>
        <w:br/>
        <w:t>Ісіне тәңірімнің қайран қалдық.</w:t>
        <w:br/>
        <w:t>Мөлшері жарты күнде жасалған іс</w:t>
        <w:br/>
        <w:t>Неткен ғажап құбылыс таңырқалық,</w:t>
        <w:br/>
        <w:t>Сол жаққа қарап едім көз жіберіп</w:t>
        <w:br/>
        <w:t>Ылдилап топты қалмақ келе жатты.</w:t>
        <w:br/>
        <w:t>Дегеніме кетпеймін бермей ыңғай,</w:t>
        <w:br/>
        <w:t>Қаракерге мін-деді сонда Жұбай.</w:t>
        <w:br/>
        <w:t>Өз қолымен мінгізді жетелеп кеп,</w:t>
        <w:br/>
        <w:t>Қасқайып, қарап тұрып сағы сынбай.</w:t>
        <w:br/>
        <w:t>Мені қорғап, өз басын аямаған.</w:t>
        <w:br/>
        <w:t>Марқаскасын жігіттің көріп мұндай.</w:t>
        <w:br/>
        <w:t>Бір туман басымызды бүркеп мүлде,</w:t>
        <w:br/>
        <w:t>Қарсы жолдан тап болып қырсық күнде.</w:t>
        <w:br/>
        <w:t>Батылдық жасағанда Жұбай мұндай</w:t>
        <w:br/>
        <w:t>Мұңымды шағынайын енді кімге?</w:t>
        <w:br/>
        <w:t>Буыным құрып денемнен қуат қашып,</w:t>
        <w:br/>
        <w:t>Бір жайсыз қалжыраған түстім күйге.</w:t>
        <w:br/>
        <w:t>Жаман іспен жақсылық өлшенбейді,</w:t>
        <w:br/>
        <w:t>Ел үшін, арманың жоқ, өлсең мейлі.</w:t>
        <w:br/>
        <w:t>Жауда қалса, серігің тар кезеңде.</w:t>
        <w:br/>
        <w:t>От боп неге өзегің өртенбейді.</w:t>
        <w:br/>
        <w:t>Дос көңілін жыға алмай екі ұдай боп,</w:t>
        <w:br/>
        <w:t>Күйін кештім дегеннің ер сенделді.</w:t>
        <w:br/>
        <w:t>Мынау неткен, япырым-ау, ауыр міндет,</w:t>
        <w:br/>
        <w:t>Қазақта жоқ еді ғой мұндай індет.</w:t>
        <w:br/>
        <w:t>Жау жағадан алғанда бөрі етектен</w:t>
        <w:br/>
        <w:t>Досымды қалай қиып тастаймын-деп.</w:t>
        <w:br/>
        <w:t>Серт жасадым бекемдеп өзіме-өзім</w:t>
        <w:br/>
        <w:t>“Өлсем, бірге өлемін, қашпаймын”-ден.</w:t>
        <w:br/>
        <w:t>Тағы бір топ келеді баса-жанша,</w:t>
        <w:br/>
        <w:t>Дүниені түтердей боп шамырқанса,</w:t>
        <w:br/>
        <w:t>231</w:t>
        <w:br/>
        <w:t>Сен жоқсың сыңар қалдым жалғыз қаздай,</w:t>
        <w:br/>
        <w:t>Өмірден көрген азап, корлық аздай.</w:t>
        <w:br/>
        <w:t>Жүрген күнде қырқылмай қанатымыз</w:t>
        <w:br/>
        <w:t>Жауға ойран салушы ек дауылпаздай.</w:t>
        <w:br/>
        <w:t>Қуанар еді есен-сау елге жетсек</w:t>
      </w:r>
    </w:p>
    <w:p>
      <w:r>
        <w:t>“Екеуі келіпті”-деп, жұбын жазбай.</w:t>
        <w:br/>
        <w:t>Қалған топқа ұмтылдым күшім салып,</w:t>
        <w:br/>
        <w:t>Бұл жерде не болам деп жалғыз қалып.</w:t>
        <w:br/>
        <w:t>Куаладым қойдай ғып қасқыр қырған</w:t>
        <w:br/>
        <w:t>Өртеніп Жұбай үшін күйіп-күйіп.</w:t>
        <w:br/>
        <w:t>Аял қылмай аз топтың беті қайтып</w:t>
        <w:br/>
        <w:t>“Сары бел”, Сайқынды асып кетті анық.</w:t>
        <w:br/>
        <w:t>Өтелмеді бәрі де қуған арман,</w:t>
        <w:br/>
        <w:t>Тәңірінің ісі боп арқандалған.</w:t>
        <w:br/>
        <w:t>Азап, қорлық, мехнат, матастырып</w:t>
        <w:br/>
        <w:t>Көрсетті қиғылығын мына жалған.</w:t>
        <w:br/>
        <w:t>Жат өлкеде, серіксіз жалғыз қалып</w:t>
        <w:br/>
        <w:t>Кезім болды өмірде қанат талған.</w:t>
        <w:br/>
        <w:t>Айырылдым серігімнен бар ма ләжім,</w:t>
        <w:br/>
        <w:t>Енді кім бар ұғарлық көңіл назын.</w:t>
        <w:br/>
        <w:t>Кетер емес есімнен өлгенімше,</w:t>
        <w:br/>
        <w:t>Сапаралас боп Жұбаймен жүрген аз күн.</w:t>
        <w:br/>
        <w:t>Жау кеткен соң айналып бақұл бол деп</w:t>
        <w:br/>
        <w:t>Қанжарменен құрмалап қабір қаздым.</w:t>
        <w:br/>
        <w:t>Құбылаға қаратын казез басын,</w:t>
        <w:br/>
        <w:t>Аты-жөнін белгілеп жазып-жасын.</w:t>
        <w:br/>
        <w:t>Орнатпақ бос ескерткіш ерге өшпестей</w:t>
        <w:br/>
        <w:t>Белгі соқтым бетіне бір сын тастық.</w:t>
        <w:br/>
        <w:t>ісе</w:t>
        <w:br/>
        <w:t>233.</w:t>
        <w:br/>
        <w:t>Тәнірім, жолықтырды кімге-кімді?</w:t>
        <w:br/>
        <w:t>Өзім сөйтіп, өзіме болдым мінді.</w:t>
        <w:br/>
        <w:t>Қыстырылып тақымға бара жатып,</w:t>
        <w:br/>
        <w:t>“Шайтан түртіп”-қайтейін күлгенімді.</w:t>
        <w:br/>
        <w:t>:-Кеткеннен соң қожырап қой қорадан</w:t>
        <w:br/>
        <w:t>“БЕсіріктің дегендей есі кірді.</w:t>
        <w:br/>
        <w:t>&gt; Өз үйіне өңгеріп алып келді,</w:t>
        <w:br/>
        <w:t>“ Жолықтырып көрмеп ем мұндай ерді.</w:t>
        <w:br/>
        <w:t>“Қонақсың ғой” -- үйіме кір деген соң</w:t>
        <w:br/>
        <w:t>Ұялсам да қайтейін кірдім енді.</w:t>
        <w:br/>
        <w:t>Жайғастырып әйелі сырмақ төсеп</w:t>
        <w:br/>
        <w:t>Құрмет етіп төрінен орын берді.</w:t>
        <w:br/>
        <w:t>Кім болды екен бұл адам деп отырмын,</w:t>
        <w:br/>
        <w:t>Бір басымның қайғысын жеп отырмын.</w:t>
        <w:br/>
        <w:t>Отағасы тыста жүр үйге кірмей,</w:t>
        <w:br/>
        <w:t>Сығаласам жабықтан мен ақырын.</w:t>
        <w:br/>
        <w:t>Бір іске кірісіп жүр ынта қойып,</w:t>
        <w:br/>
        <w:t>Күтердей қабыл алып ет жақынын.</w:t>
        <w:br/>
        <w:t>Қауқалақтап, қам жасап қойын сойып,</w:t>
        <w:br/>
        <w:t>Жер ошаққа от жағып, қазан қойып.</w:t>
        <w:br/>
        <w:t>Салқындық байқалмайды қабағынан</w:t>
        <w:br/>
        <w:t>Қарсы алмады демесем құшақ жайып.</w:t>
      </w:r>
    </w:p>
    <w:p>
      <w:r>
        <w:t>Бүл қимылға таңдана караймын мен,</w:t>
        <w:br/>
        <w:t>Қалай қонақ етпек деп тақпай айып.</w:t>
        <w:br/>
        <w:t>Ақшам сөнді, кеш кірді. Сам Жабылды,</w:t>
        <w:br/>
        <w:t>Мен жайғасып отырдым Шам жағылды.</w:t>
        <w:br/>
        <w:t>Малшы ауыл, жаңа жұртта екі үй ғана</w:t>
        <w:br/>
        <w:t>:236-</w:t>
        <w:br/>
        <w:t>Оңаша тігулі тұр қара лашық,</w:t>
        <w:br/>
        <w:t>Сол үйге кіріп келсем есік ашып.</w:t>
        <w:br/>
        <w:t>Әкем Бөрібай от сырып отыр екен.</w:t>
        <w:br/>
        <w:t>Табыстық үнсіз ғана құшақтасып.</w:t>
        <w:br/>
        <w:t>Танымай “кім едің”-деп үйге кірген,</w:t>
        <w:br/>
        <w:t>Кайтсе, бір баласың ғой кадір білген.</w:t>
        <w:br/>
        <w:t>Арқалық жалғызымның досымысың</w:t>
        <w:br/>
        <w:t>Сұм төреден қорықпай келіп жүрген.</w:t>
        <w:br/>
        <w:t>Дей береді, кемсеңдеп есін жимай,</w:t>
        <w:br/>
        <w:t>Келмеске балағандай мені мүлдем.</w:t>
        <w:br/>
        <w:t>:Оу, әке жалғызынды танымадың,</w:t>
        <w:br/>
        <w:t>Мен балаң ғой, Арқалық соры қалың.</w:t>
        <w:br/>
        <w:t>і Өз балаңды айырмай қайран әкем</w:t>
        <w:br/>
        <w:t>(Көңілімді жасытты танымауың.</w:t>
        <w:br/>
        <w:t>; Үйге келген адамнан жасқанасың,</w:t>
        <w:br/>
        <w:t>Қорқытып тастаған-ау, тәре залым.</w:t>
        <w:br/>
        <w:t>Тал түсте қой корада, қойшы жаңа,</w:t>
        <w:br/>
        <w:t>Табысқан екеумізді көре сала.</w:t>
        <w:br/>
        <w:t>Жүгіріп малды жайғап жүргендерге</w:t>
        <w:br/>
        <w:t>Жеткізбей айтса, керек сәзді шала.</w:t>
        <w:br/>
        <w:t>Әйелім келіп жетті асып-сасып</w:t>
        <w:br/>
        <w:t>Не дейді, не дейді -- деп мына бала.</w:t>
        <w:br/>
        <w:t>Көре сала құшақтап амандасты,</w:t>
        <w:br/>
        <w:t>Жөн сұрап есен-саулық мауқын басты.</w:t>
        <w:br/>
        <w:t>Өлмей-аман үй ішін Тірі көріп</w:t>
        <w:br/>
        <w:t>Болғандай, болғанымда жай жарасты.</w:t>
        <w:br/>
        <w:t>Жұбай қалай келмеген жайын сұрап,</w:t>
        <w:br/>
        <w:t>Ел түсірді есіне есіл жасты.</w:t>
        <w:br/>
        <w:t>240</w:t>
        <w:br/>
        <w:t>Шоқтай болып келеді тобын жазбай</w:t>
        <w:br/>
        <w:t>Пайымдарға белгісіз саны қанша.</w:t>
        <w:br/>
        <w:t>Жұбай жаяу, мен атпен қарсы тұрдық</w:t>
        <w:br/>
        <w:t>Ісіне кім көнбейді тәңірі салса.</w:t>
        <w:br/>
        <w:t>7“ “Аял қылмай, алыстан арбасқанға,</w:t>
        <w:br/>
        <w:t>Жағаңа кеп жау колы жармасқанда.</w:t>
        <w:br/>
        <w:t>Бір бүйірден айқайлап келіп кірдім</w:t>
      </w:r>
    </w:p>
    <w:p>
      <w:r>
        <w:t>Жандай болып шығарар айды аспанға.</w:t>
        <w:br/>
        <w:t>Шамырқана шамданып, назаланып,</w:t>
        <w:br/>
        <w:t>Ерік бердім қолдағы алдаспанға.</w:t>
        <w:br/>
        <w:t>Әжептәуір бұл жерде шайқас болды</w:t>
        <w:br/>
        <w:t>Алғашқы ұрып жықтым айқасқанды.</w:t>
        <w:br/>
        <w:t>Келген екеу алқынып алабұртып</w:t>
        <w:br/>
        <w:t>Ұрылып қатарынан жер жастанды.</w:t>
        <w:br/>
        <w:t>Құлап түсіп атынан әлденешеу</w:t>
        <w:br/>
        <w:t>Ойнап шыққан түлпарлар ойкастады.</w:t>
        <w:br/>
        <w:t>Әртүрлі қиғылықты көріп мұндай,</w:t>
        <w:br/>
        <w:t>Іс етсем де бұлайша көңілім тынбай.</w:t>
        <w:br/>
        <w:t>Қайтті екен, не күйде екен, деген оймен</w:t>
        <w:br/>
        <w:t>Жұбайды тұра алмадым уайым қылмай.</w:t>
        <w:br/>
        <w:t>Бұрғанымша айналып ат мойынын</w:t>
        <w:br/>
        <w:t>Жаудан жазым боп кетті қайран Жұбай.</w:t>
        <w:br/>
        <w:t>“ Канжарыма сүйендім құдай-ау, деп,</w:t>
        <w:br/>
        <w:t>Арманда тигізе алмай болдым-ау, сеп.</w:t>
        <w:br/>
        <w:t>Бірге тұрып; бір көріп, не көрсекте,</w:t>
        <w:br/>
        <w:t>Жарасып жанасыммен жүретін ек.</w:t>
        <w:br/>
        <w:t>Өмірден үміт күтсек, бірдей күтіп</w:t>
        <w:br/>
        <w:t>Тәңірден не тілек бірге тілеп.</w:t>
        <w:br/>
        <w:t>232</w:t>
        <w:br/>
        <w:t>-- Әй, Жұбай айтпа, ондай сөзді бөтен,</w:t>
        <w:br/>
        <w:t>Жауға тастап мен сені неге кетем.</w:t>
        <w:br/>
        <w:t>Қырық жыл қырғын болсын, ажалды өлмек,</w:t>
        <w:br/>
        <w:t>Өлмеу үшін алдымнан Үміт күтем.</w:t>
        <w:br/>
        <w:t>Жүре алмасаң, арқалап алып жүріп,</w:t>
        <w:br/>
        <w:t>Дәм бұйырса Алтайдағы елге жетем.</w:t>
        <w:br/>
        <w:t>-- Мен саған ере алмаймын халім төмен,</w:t>
        <w:br/>
        <w:t>Ісік керген уытты ірің денем.</w:t>
        <w:br/>
        <w:t>Қайда жүрсе; бір өлім адамзатқа</w:t>
        <w:br/>
        <w:t>Үміт күтпе жан досым енді менен.</w:t>
        <w:br/>
        <w:t>Алтайға бара қалсаң аман-есен</w:t>
        <w:br/>
        <w:t>Жеткізерсің ел-жұртқа менен сәлем.</w:t>
        <w:br/>
        <w:t>Бүл күнде азаматтық кетіп сенім,</w:t>
        <w:br/>
        <w:t>Келмей түр ғой жүруге менің халім.</w:t>
        <w:br/>
        <w:t>Жалғыз едім жайрадым төрем үшін</w:t>
        <w:br/>
        <w:t>Түсіндір ауылыма айтып бәрін.</w:t>
        <w:br/>
        <w:t>“Сәлем айт Керей елге, Жантекейге,</w:t>
        <w:br/>
        <w:t>Өсіріп азамат қып берген тәлім.</w:t>
        <w:br/>
        <w:t>Ежелден мекендеген Алтай-Сауыр,</w:t>
        <w:br/>
        <w:t>Ботағара, Қожамжар біздің ауыл.</w:t>
        <w:br/>
        <w:t>Кеткенімде хош айтып ауылыма.</w:t>
        <w:br/>
        <w:t>Әйелім қалған еді аяғы ауыр.</w:t>
        <w:br/>
        <w:t>Атын қойып ұл туса “Жәдігер”-деп.</w:t>
        <w:br/>
        <w:t>Алсын мені еске туған ауыл.</w:t>
        <w:br/>
        <w:t>Мына сөзі Жұбайдың қалжыратты,</w:t>
        <w:br/>
        <w:t>Мен қалам, сен кет деген сөзі батты.</w:t>
      </w:r>
    </w:p>
    <w:p>
      <w:r>
        <w:t>Тұрғанымда қия алмай жан досымды</w:t>
        <w:br/>
        <w:t>Айқай, сүрең шу шығып, дабыл қақты.</w:t>
        <w:br/>
        <w:t>:230</w:t>
        <w:br/>
        <w:t>Кеңесіп Құңғайменен тарқап шерім,</w:t>
        <w:br/>
        <w:t>Бәрінде баян етіп көргендерім.</w:t>
        <w:br/>
        <w:t>Хал-жайды түгел баптап айтқаннан соң,</w:t>
        <w:br/>
        <w:t>Бермекші болды маған Қаракерін.</w:t>
        <w:br/>
        <w:t>Қаракер атым еді жандай серік,</w:t>
        <w:br/>
        <w:t>Жеткізер болжамыңа кетсең желіп.</w:t>
        <w:br/>
        <w:t>Мініп кет, ел-жұртыңа аман барсаң,</w:t>
        <w:br/>
        <w:t>Келер жыл тапсырасың қайта келіп.</w:t>
        <w:br/>
        <w:t>Бәрінде көрген жанмын жан қинаудың,</w:t>
        <w:br/>
        <w:t>Бүл үйге үш күн жатып әл жинадым.</w:t>
        <w:br/>
        <w:t>Келер жазғы жайлауда келмек болып</w:t>
        <w:br/>
        <w:t>Ғкеуара тіледік жанның сауын.</w:t>
        <w:br/>
        <w:t>Осыны айтып мінгізіп Қарагерді,</w:t>
        <w:br/>
        <w:t>Тілектес боп Құңғай ер қала берді.</w:t>
        <w:br/>
        <w:t>Астыма белі берік ат тиген соң</w:t>
        <w:br/>
        <w:t>Бетке алып жүріп кеттім туған елді.</w:t>
        <w:br/>
        <w:t>Көз ұшы көргенімде “Дала көлді”</w:t>
        <w:br/>
        <w:t>Қуғыншы топты қалмақ және келді.</w:t>
        <w:br/>
        <w:t>Жадағайлап ұзартып тізгінімді</w:t>
        <w:br/>
        <w:t>Көлден тура өтуге будым белді.</w:t>
        <w:br/>
        <w:t>Олар таяп келгенде көлге жақын,”</w:t>
        <w:br/>
        <w:t>“Қылыға” қарай мен де тізгін тарттым. .</w:t>
        <w:br/>
        <w:t>Ер артына отырып түстім көлге,</w:t>
        <w:br/>
        <w:t>Жаз да болса, көл екен суы салқын.</w:t>
        <w:br/>
        <w:t>Екі жағы алқалы ортасы тар,</w:t>
        <w:br/>
        <w:t>Бұл көлдің өткізбейтін сағасы бар.</w:t>
        <w:br/>
        <w:t>238</w:t>
        <w:br/>
        <w:t>Үйіне ере барып түнейін деп.</w:t>
        <w:br/>
        <w:t>Мінген аты тартымды деп байқасам.</w:t>
        <w:br/>
        <w:t>Тақымынан аударып мінейін-деп.</w:t>
        <w:br/>
        <w:t>Жетіп бардым қасына көлденеңдеп,</w:t>
        <w:br/>
        <w:t>Шамасын байкау үшін анық жөндеп.</w:t>
        <w:br/>
        <w:t>Қарапайым киінген малшы адам</w:t>
        <w:br/>
        <w:t>Келеді екен екі қап тезек теңдеп.</w:t>
        <w:br/>
        <w:t>Жанына қатарласа кеткенімде</w:t>
        <w:br/>
        <w:t>Ол да ұмтыла қарады кім екен-деп.</w:t>
        <w:br/>
        <w:t>Атына астындағы түсті көзім,</w:t>
        <w:br/>
        <w:t>Аман-сәлем тыңдамай айтқан сөзін.</w:t>
        <w:br/>
        <w:t>Жұлып тастап атына мінбек болып</w:t>
        <w:br/>
        <w:t>Оңашада сәт көріп келген кезін.</w:t>
        <w:br/>
        <w:t>Айқаса кеп ат үсті тартқанымда,</w:t>
        <w:br/>
        <w:t>Барып қалдым, алдына менің өзім.</w:t>
      </w:r>
    </w:p>
    <w:p>
      <w:r>
        <w:t>Қару күні барады басымданып,</w:t>
        <w:br/>
        <w:t>Кетті менен куаты асып анық.</w:t>
        <w:br/>
        <w:t>Бұлқынуға шамамды келтірмеді</w:t>
        <w:br/>
        <w:t>Жығылмадым-демесем есім танып.</w:t>
        <w:br/>
        <w:t>Екі толғап алдына шығарды да,</w:t>
        <w:br/>
        <w:t>Жүре берді тақымға басып алып.</w:t>
        <w:br/>
        <w:t>Баладай басылған соң тақымына,</w:t>
        <w:br/>
        <w:t>Көз жетпей болар істің ақырына.</w:t>
        <w:br/>
        <w:t>Жеп-жеңіл жортаң қағып аяндаған,</w:t>
        <w:br/>
        <w:t>Көзім жетіп күшіне атының да.</w:t>
        <w:br/>
        <w:t>Бекер адам емесін сонда біліп,</w:t>
        <w:br/>
        <w:t>Түскендей болдым жаңа ақылыма.</w:t>
        <w:br/>
        <w:t>235</w:t>
        <w:br/>
        <w:t>Көрге салып, кебінсіз киімімен</w:t>
        <w:br/>
        <w:t>Білгенімше оқыдым жаназасын.</w:t>
        <w:br/>
        <w:t>Нар соққысын өмірдің көріп мұндай,</w:t>
        <w:br/>
        <w:t>Өксіктене жылаумен көңілім тынбай.</w:t>
        <w:br/>
        <w:t>Тағызым етіп қабірге қайта-қайта,</w:t>
        <w:br/>
        <w:t>Хош-хош, деймін кайтейін қайран Жұбай.</w:t>
        <w:br/>
        <w:t>Кейінгі күн, ол күн Де есімде жоқ,</w:t>
        <w:br/>
        <w:t>Аталары бұл жердің “Қазақты сай”.%</w:t>
        <w:br/>
        <w:t>Қаңбақтай жер аударып ұшқан желге,</w:t>
        <w:br/>
        <w:t>Тәңірі жазса не көрмес шіркін пенде.</w:t>
        <w:br/>
        <w:t>Күн жүріп, түнге жалғап “Каракеремен”</w:t>
        <w:br/>
        <w:t>Таянып келгенімде “Дала көлге”.</w:t>
        <w:br/>
        <w:t>Белі босап шалдығып жануардың</w:t>
        <w:br/>
        <w:t>Шыға алмады көтеріп биік белге.</w:t>
        <w:br/>
        <w:t>Кешкі ымырт қараңғылық қанат жайған,</w:t>
        <w:br/>
        <w:t>Әудем жер кәрінбестей көз байланған.</w:t>
        <w:br/>
        <w:t>Келе жаттым тың-тыңдап құлақ түре</w:t>
        <w:br/>
        <w:t>“Жолығар” деп әлдекім бұл маңайдан.</w:t>
        <w:br/>
        <w:t>Оң жақтағы тар сайдан шыға келді</w:t>
        <w:br/>
        <w:t>Бір адам ысқырынып түйе айдаған.</w:t>
        <w:br/>
        <w:t>Мұның жайын ойландым білейін-деп</w:t>
        <w:br/>
        <w:t>Анықтап-жанан жақын жүрейін-деп.</w:t>
        <w:br/>
        <w:t>Адам болса, тай, байтал мінгені әлсіз.</w:t>
        <w:br/>
        <w:t>% Қазақты сай -- қазірге дейін, жергілікті тұрғындар “Хасагат хандай”</w:t>
        <w:br/>
        <w:t>қазақты сай-деп атайды. Жұбай қабірі бар сай.</w:t>
        <w:br/>
        <w:t>234.</w:t>
        <w:br/>
        <w:t>Кірді ме жер қойнына,</w:t>
        <w:br/>
        <w:t>Сүйегін қолдан қойдың ба?</w:t>
        <w:br/>
        <w:t>Көмусіз қалып далада,</w:t>
        <w:br/>
        <w:t>Көзін қарға ойды ма?</w:t>
        <w:br/>
        <w:t>Өмірден өтер шағында,</w:t>
      </w:r>
    </w:p>
    <w:p>
      <w:r>
        <w:t>Қасында өзің болдың ба?</w:t>
        <w:br/>
        <w:t>Жасырылмай денесі</w:t>
        <w:br/>
        <w:t>Қалмақ жауы сойды ма?!</w:t>
        <w:br/>
        <w:t>Күйінішім жылауым,</w:t>
        <w:br/>
        <w:t>Жылап көзді бұлауым.</w:t>
        <w:br/>
        <w:t>Өзің жалғыз келген соң,</w:t>
        <w:br/>
        <w:t>Өткен істі сұрауым.</w:t>
        <w:br/>
        <w:t>“Қатты батып жаныңа</w:t>
        <w:br/>
        <w:t>Таусылды құрдас ләжің.</w:t>
        <w:br/>
        <w:t>Қосылды келген елдің бәрі жылап,</w:t>
        <w:br/>
        <w:t>Қаза болған Жұбайдың жайын сұрап.</w:t>
        <w:br/>
        <w:t>Болған істің шындығын айттым түгел</w:t>
        <w:br/>
        <w:t>Дүркін-дүркін келгенін қалмақ шұбап.</w:t>
        <w:br/>
        <w:t>Өз қолыммен Жұбайды жерге салып,</w:t>
        <w:br/>
        <w:t>Қалғанымды далада жалғызсырап.</w:t>
        <w:br/>
        <w:t>Халқыма ерлігімнің бәрі ұнады,</w:t>
        <w:br/>
        <w:t>Бірінен соң келгеннің бірі сұрап.</w:t>
        <w:br/>
        <w:t>Айтқанымда Жүбайдың ерлік ісін</w:t>
        <w:br/>
        <w:t>Естігендер тыңдауға түрмай шыдап.</w:t>
        <w:br/>
        <w:t>Ел күйзелген бір үлкен толқын болды</w:t>
        <w:br/>
        <w:t>Қарақас, Ботағара түгел жылап.</w:t>
        <w:br/>
        <w:t>22</w:t>
        <w:br/>
        <w:t>Байқағанмын келгенде жан-жағымды.</w:t>
        <w:br/>
        <w:t>Ойлаймын, күн болар деп әлдеқандай</w:t>
        <w:br/>
        <w:t>Жандай болып сынаған өз бағамды.</w:t>
        <w:br/>
        <w:t>Шай келді ақ бауырсақ наныменен,</w:t>
        <w:br/>
        <w:t>Отырмын қанып ішіп балқып денем.</w:t>
        <w:br/>
        <w:t>Әйелі, жалтақ-жалтақ қарай берді</w:t>
        <w:br/>
        <w:t>Күдікті іс күткендей әлде менен.</w:t>
        <w:br/>
        <w:t>Шай көрмеген сүм басым сергіп қалдым;</w:t>
        <w:br/>
        <w:t>Ойласам да тынар деп арты немен.</w:t>
        <w:br/>
        <w:t>Бұл мезгіл отағасы үйге кірді</w:t>
        <w:br/>
        <w:t>Аман ба деп Аркалық қолын берді.</w:t>
        <w:br/>
        <w:t>Таң боламын өңгеріп келгеніме,</w:t>
        <w:br/>
        <w:t>Бір кезде әл жетпеген сендей ерді.</w:t>
        <w:br/>
        <w:t>Естіп жүрдім атынды еміс-еміс</w:t>
        <w:br/>
        <w:t>Хал-жайыңды түсіндір құрбым енді.</w:t>
        <w:br/>
        <w:t>Мен Кұңғай танымадың, ай Арқалық,</w:t>
        <w:br/>
        <w:t>Кеттім бе мен, білмедім тым қартайып.</w:t>
        <w:br/>
        <w:t>Ер едің аршын төсті арыстандай</w:t>
        <w:br/>
        <w:t>Қалыпсаң-ау, бұл күнде сен де ортайып»</w:t>
        <w:br/>
        <w:t>Ұшып тұрдым “Құңғай” деп тағзым етін,</w:t>
        <w:br/>
        <w:t>Амандастық көрісіп құшақ жайып. 40%</w:t>
        <w:br/>
        <w:t>Сұрап әбден жайымды қанып білді,</w:t>
        <w:br/>
        <w:t>Бірін қоймай білгенде анық білді.</w:t>
        <w:br/>
        <w:t>Уақыт боп едәуір қалған еді,</w:t>
        <w:br/>
        <w:t>Екі әйел “Сый табағын алып кірді”.</w:t>
        <w:br/>
        <w:t>Болар деп әлдекандай қауіптенген,</w:t>
      </w:r>
    </w:p>
    <w:p>
      <w:r>
        <w:t>Бұл мәзірет көңілімді сауықтырды.</w:t>
        <w:br/>
        <w:t>237</w:t>
        <w:br/>
        <w:t>Ойға алдық, мұндай түрлі іс болған-ды,</w:t>
        <w:br/>
        <w:t>Сақтаған-деп құдайым біздей жанды</w:t>
        <w:br/>
        <w:t>Тіршіліксіз ескі үңгір деген шығар</w:t>
        <w:br/>
        <w:t>Көрген соң шырмақ өрмек тоқылған-ды.</w:t>
        <w:br/>
        <w:t>“Тәңір асырар тоқғыны бөрі жемес”, -</w:t>
        <w:br/>
        <w:t>“Жаратқан жасатқан”-деп бұл қорған-ды..</w:t>
        <w:br/>
        <w:t>Өзімізше, жұмбақты істі шештік,</w:t>
        <w:br/>
        <w:t>Бізге медет бір Алла берер дестік.</w:t>
        <w:br/>
        <w:t>Үміт етіп жолымыз “оңалар” деп</w:t>
        <w:br/>
        <w:t>Бүл жаксылық ырым деп көп кеңестік</w:t>
        <w:br/>
        <w:t>“А құдай өзің қолда дегенді айттық”,</w:t>
        <w:br/>
        <w:t>Ісімізде әлі де болса әбестік.</w:t>
        <w:br/>
        <w:t>Түн бола бой тасалап ептеп жүріп,</w:t>
        <w:br/>
        <w:t>Шет жағалап қалаға келсек кіріп.</w:t>
        <w:br/>
        <w:t>Кос арғымақ кермеде таң асырған</w:t>
        <w:br/>
        <w:t>Жануар оқыранды дыбыс біліп.</w:t>
        <w:br/>
        <w:t>Қолымыз шылбырына тиісімен</w:t>
        <w:br/>
        <w:t>“Жасаған жәрдем ет”-деп алдық мініп.</w:t>
        <w:br/>
        <w:t>Құлазып көңіл шіркін әлденеге,</w:t>
        <w:br/>
        <w:t>Кетпеді есімізден “Жалғыз тәбе”,</w:t>
        <w:br/>
        <w:t>Болған үңгір бір сәтке бізге пана</w:t>
        <w:br/>
        <w:t>Келгенде жан алқымға әупірімге.</w:t>
        <w:br/>
        <w:t>Өрмекші торын тоқып қорған еткен</w:t>
        <w:br/>
        <w:t>Қалды артта қасиетті қайран тобе.</w:t>
        <w:br/>
        <w:t>Ат тиген соң тақымға жүріп кеттік,</w:t>
        <w:br/>
        <w:t>Жасар ма, леп біреулер әлім жеттік.</w:t>
        <w:br/>
        <w:t>Бетке алып биік өркеш “Салбан” тауын,</w:t>
        <w:br/>
        <w:t>“Шәкуірті”, Кұр сайды басып өттік.</w:t>
        <w:br/>
        <w:t>27 2</w:t>
        <w:br/>
        <w:t>Көлге түсіп малтатып мен кеткенде,</w:t>
        <w:br/>
        <w:t>Жағада тұрып қалды қуғыншылар.</w:t>
        <w:br/>
        <w:t>Мен кеттім куғын тобы қалды солай,</w:t>
        <w:br/>
        <w:t>Көлден өту маған да болмады оңай.</w:t>
        <w:br/>
        <w:t>Жүз қадамнан кем емес терең судан,</w:t>
        <w:br/>
        <w:t>Жануар алып шықты арып-талмай.</w:t>
        <w:br/>
        <w:t>Келемін жалғастырып күнді-түнге,</w:t>
        <w:br/>
        <w:t>Ұйқы-тамақ дегенді ұмытып мүлде.</w:t>
        <w:br/>
        <w:t>Екі-күн үш түн жүріп Қарагермен</w:t>
        <w:br/>
        <w:t>Таңа ата келіп жеттім Делуінге.</w:t>
        <w:br/>
        <w:t>Басында Делуінің “Жалғыз ағаш”,</w:t>
        <w:br/>
        <w:t>Бір бетке ағашы жоқ шыққан оғаш.</w:t>
      </w:r>
    </w:p>
    <w:p>
      <w:r>
        <w:t>Батыс жағы аласа “Түйе мойнақ”</w:t>
        <w:br/>
        <w:t>Алтайдың асуы осы жатқан жалғас.</w:t>
        <w:br/>
        <w:t>Сәтімен келіп жеттім осы жерге,</w:t>
        <w:br/>
        <w:t>“Тәңірім жеткізді”-деп туған елге.</w:t>
        <w:br/>
        <w:t>Ел мен жердің шетіне ілінген соң,</w:t>
        <w:br/>
        <w:t>Аямай қамшы бастым “Қарагерге”.</w:t>
        <w:br/>
        <w:t>Сауыр, Сайқын тауларын келіп көрдім,</w:t>
        <w:br/>
        <w:t>Қадірін білгендеймін туған жердің.</w:t>
        <w:br/>
        <w:t>“Шарықты”-деген жерде “Тасты тоспа”</w:t>
        <w:br/>
        <w:t>“Сол тоспада” отырған үйге келдім.</w:t>
        <w:br/>
        <w:t>Кір жуып, кіндік кескен жерге келдім,</w:t>
        <w:br/>
        <w:t>Қалмаққа үстап берген елге келдім.</w:t>
        <w:br/>
        <w:t>Көргенде Атамекен өңірімді,</w:t>
        <w:br/>
        <w:t>Еркелеген баладай емірендім.</w:t>
        <w:br/>
        <w:t>239</w:t>
        <w:br/>
        <w:t>Әдеби-көркем басылым</w:t>
        <w:br/>
        <w:t>Кәп Құмарұлы</w:t>
        <w:br/>
        <w:t>КӘРІБОЗ</w:t>
        <w:br/>
        <w:t>Өлеңдер мен дастандар</w:t>
        <w:br/>
        <w:t>) (қазақ тілінде) |</w:t>
        <w:br/>
        <w:t>Редакторы Б. Беделханұлы</w:t>
        <w:br/>
        <w:t>Техникалық, редакторы С. Бейсенова</w:t>
        <w:br/>
        <w:t>Корректоры 7. Хасенова</w:t>
        <w:br/>
        <w:t>Жауыңның саған арнап жасағаны.</w:t>
        <w:br/>
        <w:t>Алтайдың жолы бұдан бас алады.</w:t>
        <w:br/>
        <w:t>Белгің осы, көріп кет, шүкірлік қыл,</w:t>
        <w:br/>
        <w:t>Есіңе ұста мықты осы араны.</w:t>
        <w:br/>
        <w:t>Деп күлісті бесеуі қалжың айтып,</w:t>
        <w:br/>
        <w:t>Арқалық ұмытпа десіп Тас ордаңды.</w:t>
        <w:br/>
        <w:t>Жол тарттық бұдан бұлай екі бетке,</w:t>
        <w:br/>
        <w:t>Ісіміз айқын болды бардық көпке.</w:t>
        <w:br/>
        <w:t>“Ер шексіпей, бекіспес”-деген рас.</w:t>
        <w:br/>
        <w:t>Екеумізде сыйласып жеттік сертке.</w:t>
        <w:br/>
        <w:t>Араласып арада тұрар болдық,</w:t>
        <w:br/>
        <w:t>«Хабарласып, Қобда мен Алтай бетке.</w:t>
        <w:br/>
        <w:t>Соңы 4/ЛІ. 2001 ж.</w:t>
        <w:br/>
        <w:t>ИБ 7% 153</w:t>
        <w:br/>
        <w:t>Теруге 6.07.2001 ж. жіберілді. Басуға 15.11.2001 ж. қол қойылды.</w:t>
        <w:br/>
        <w:t>Пішімі 70х108//., Қаріп түрі “Таймс”. Басылымы офсеттік.</w:t>
        <w:br/>
        <w:t>Шартты баспа табағы 11,2. Есептік баспа табағы 11,8.</w:t>
        <w:br/>
        <w:t>Таралымы 2000 дана. Тапсырыс 2% 2207</w:t>
      </w:r>
    </w:p>
    <w:p>
      <w:r>
        <w:t>Қазақстан Республикасы</w:t>
        <w:br/>
        <w:t>Мәдениет, ақпарат және қоғамдық келісім министрлігінің</w:t>
        <w:br/>
        <w:t>“Елорда” баспасы, Бейбітшілік көшесі, 25.</w:t>
        <w:br/>
        <w:t>“Ақмола полиграфия” жабық акционерлік қоғамы, 473000, Астана</w:t>
        <w:br/>
        <w:t>қаласы, Бейбітшілік көшесі, 25.</w:t>
        <w:br/>
        <w:t>Елу атты төрелік жолға кешсін</w:t>
        <w:br/>
        <w:t>Елуін басқа керей төлем етсін.</w:t>
        <w:br/>
        <w:t>Қарақас, Ботағара ер иесі</w:t>
        <w:br/>
        <w:t>Жүз жылқы Жұбай құнын алып бітсін.</w:t>
        <w:br/>
        <w:t>Өшікпей төре үйіне батыр түсіп</w:t>
        <w:br/>
        <w:t>Тай сойып, айыбына төре күтсін.</w:t>
        <w:br/>
        <w:t>Арқалық өз жайымен бұдан былай,</w:t>
        <w:br/>
        <w:t>Төре мен төлеңгіттен аулақ жүрсін.</w:t>
        <w:br/>
        <w:t>Осы сөз бітім болып барлығына</w:t>
        <w:br/>
        <w:t>Қарақас, Ботағара бітім қылсын.</w:t>
        <w:br/>
        <w:t>Құзғындатып қайтадан сөз туғызбай</w:t>
        <w:br/>
        <w:t>Ел іші бұрынғыдай тынышталсын.</w:t>
        <w:br/>
        <w:t>Бұл билік бітім үшін келісілді,</w:t>
        <w:br/>
        <w:t>Естіген ел, риза ер ісімді,</w:t>
        <w:br/>
        <w:t>Бежең айтқаң мал түгел дайың болып</w:t>
        <w:br/>
        <w:t>Төреден алдым сөйтіп жеңісімді.</w:t>
        <w:br/>
        <w:t>Жұбайдың әйеліне молын беріп,</w:t>
        <w:br/>
        <w:t>Жетім мен жесірге де бөлісілді.</w:t>
        <w:br/>
        <w:t>жжж</w:t>
        <w:br/>
        <w:t>Қар еріп, мұздар жібіп жазғытұры,</w:t>
        <w:br/>
        <w:t>Құлпыртты сай-саланы күннің нұры.</w:t>
        <w:br/>
        <w:t>Қыстай баққан Құңғаның Қаракері</w:t>
        <w:br/>
        <w:t>Жол сапарға шығуға дайын тұрды.</w:t>
        <w:br/>
        <w:t>Қосарға алып жүруге ерте күтіп,</w:t>
        <w:br/>
        <w:t>Дайындап жүрген едім Қарасұрды.</w:t>
        <w:br/>
        <w:t>Бірін мініп, біреуін қосарға алдым,</w:t>
        <w:br/>
        <w:t>Алтайдың асу жолын жоспарладым.</w:t>
        <w:br/>
        <w:t>248</w:t>
        <w:br/>
        <w:t>Тоқтау айтып арада Бежең тұрды,</w:t>
        <w:br/>
        <w:t>Ара ағайын жолымен пайым қылды.</w:t>
        <w:br/>
        <w:t>Келісімге шақырып жиылған көп,</w:t>
        <w:br/>
        <w:t>Қайтесің кешір десіп Төре сұмды.</w:t>
        <w:br/>
        <w:t>Ақылға кел Арқалық бітім жасан</w:t>
        <w:br/>
        <w:t>Іс жасалық дескен соң жарасымды.</w:t>
        <w:br/>
        <w:t>Жиналған бұл ауылға көріп көпті,</w:t>
        <w:br/>
        <w:t>Көп ішінде отырған би мен бекті.</w:t>
        <w:br/>
        <w:t>“Төрені шауып жатыр”-дегенді естіп,</w:t>
        <w:br/>
        <w:t>Ауылға алып-ұшып Тәти жетті.</w:t>
      </w:r>
    </w:p>
    <w:p>
      <w:r>
        <w:t>Келісімен жеңгесін шақырып ап</w:t>
        <w:br/>
        <w:t>“ Ақыл айтып: -- іс жаса, былай-депті.</w:t>
        <w:br/>
        <w:t>-- Қазақта үлкен құрмет Қадірімен,</w:t>
        <w:br/>
        <w:t>““Сыйдың басы, Қара нар, Қалы кілем.</w:t>
        <w:br/>
        <w:t>Соны апарып екеуміз Арқалыққа</w:t>
        <w:br/>
        <w:t>Аман-саулық жасалық құрмет түрмен.</w:t>
        <w:br/>
        <w:t>Кезінде артық істер болғаны рас</w:t>
        <w:br/>
        <w:t>Кешірім сұрау ләзім мұндай ерден.</w:t>
        <w:br/>
        <w:t>Бұл іске Тәти келіп араласты,</w:t>
        <w:br/>
        <w:t>“Тс еді”-күттіргендей бар “Алашты”.</w:t>
        <w:br/>
        <w:t>Аркалық пен екеуі құшақтасып</w:t>
        <w:br/>
        <w:t>Төс қағысып Тотенше амандасты.</w:t>
        <w:br/>
        <w:t>Тым-тырыс тұрған халық тілге келіп,</w:t>
        <w:br/>
        <w:t>Бұзылған сеңдей болып араны ашты.</w:t>
        <w:br/>
        <w:t>Тәтиге айтып түгел көрген мұнды,</w:t>
        <w:br/>
        <w:t>Қаңқылдап жалғыз қаздай келгенімді. .</w:t>
        <w:br/>
        <w:t>Түн қатып, түрме тесіп, дала кезіп</w:t>
        <w:br/>
        <w:t>246</w:t>
        <w:br/>
        <w:t>Ұран салып ауылға шауып келіп,</w:t>
        <w:br/>
        <w:t>Босағасын бір екі тепісін депті.</w:t>
        <w:br/>
        <w:t>Төре қайда аулын шабамын деп,</w:t>
        <w:br/>
        <w:t>Ердің кегін төреден аламын деп.</w:t>
        <w:br/>
        <w:t>Туырлығын қанжарлап бірер тілсін</w:t>
        <w:br/>
        <w:t>Түп орныңмен қопарып саламын-деп.</w:t>
        <w:br/>
        <w:t>Ақыр түбі бір өлім қайда барсаң,</w:t>
        <w:br/>
        <w:t>Ажының басын қазір шабамын деп.</w:t>
        <w:br/>
        <w:t>Қанға-қан “Ер Жұбайдың” кегі үшін</w:t>
        <w:br/>
        <w:t>Сейілханды құрбанға шаламын деп.</w:t>
        <w:br/>
        <w:t>Астыртын бұл ақылды Бежең берді,</w:t>
        <w:br/>
        <w:t>Төренің аулына олар келді.</w:t>
        <w:br/>
        <w:t>Сыйлы қонақ үйіне келгеннен соң,</w:t>
        <w:br/>
        <w:t>Төреге ілтипатпен сәлем берді.</w:t>
        <w:br/>
        <w:t>Ақсақалдар жиналып қауқылдасып.</w:t>
        <w:br/>
        <w:t>Қонақ жай іс жасады бұлар да енді.</w:t>
        <w:br/>
        <w:t>Әр түрлі өткен істі есіне алып,</w:t>
        <w:br/>
        <w:t>Қонақтар отыр еді сөзге қанып.</w:t>
        <w:br/>
        <w:t>Шешен биден сөз тыңдап мағыналы</w:t>
        <w:br/>
        <w:t>Бас шұлғып “бәрекелді”-деп иланып.</w:t>
        <w:br/>
        <w:t>Ат дүбірі бәрін де селт еткізді</w:t>
        <w:br/>
        <w:t>Арқалық келеді екен ұран салып.</w:t>
        <w:br/>
        <w:t>Ту ұстап, тұлпар мінтен Арқалықты</w:t>
        <w:br/>
        <w:t>“Болсын” деп айтар сөздің арты анықты.</w:t>
        <w:br/>
        <w:t>Төренің төлеңгіті екі жігіт</w:t>
        <w:br/>
        <w:t>Баса қарап анықтап дәл таңыпты.</w:t>
        <w:br/>
        <w:t>Катты екен-депгашуы арыстандай</w:t>
      </w:r>
    </w:p>
    <w:p>
      <w:r>
        <w:t>Тура шауып ауылға жар салды.</w:t>
        <w:br/>
        <w:t>244</w:t>
        <w:br/>
        <w:t>Сөзіме менің айтқан қанып мына,</w:t>
        <w:br/>
        <w:t>Бірінен-бірі естіп алыпты да.</w:t>
        <w:br/>
        <w:t>Қарақас, Ботағара басын қосып,</w:t>
        <w:br/>
        <w:t>Жиналды сол күн кешке Салықтыға.</w:t>
        <w:br/>
        <w:t>Естігендер косылып жан-жағынан</w:t>
        <w:br/>
        <w:t>Кеңесті не істеуді толықтыра.</w:t>
        <w:br/>
        <w:t>Мен айттым “Жұбай кегін аламын”-деп,</w:t>
        <w:br/>
        <w:t>Аялсыз төре аулын шабамын-деп,</w:t>
        <w:br/>
        <w:t>Бір басымды, бәйгеге тігіп түрып,</w:t>
        <w:br/>
        <w:t>Ажының қыбын тіптен табамын-деп.</w:t>
        <w:br/>
        <w:t>Сабыр ет, Бейсенбіге хабарлайық,</w:t>
        <w:br/>
        <w:t>Деген тоқтау жасады жиылған көп.</w:t>
        <w:br/>
        <w:t>Байметай бұл топтағы ел ағасы,</w:t>
        <w:br/>
        <w:t>Бәрінен сол кісінің үлкен жасы.</w:t>
        <w:br/>
        <w:t>“Қарбалас іс жасамай тоқтаңдар”-деп,</w:t>
        <w:br/>
        <w:t>Түсіріп бір арнаға сөзді басты.</w:t>
        <w:br/>
        <w:t>Толғанысып, байламға келмек үшін</w:t>
        <w:br/>
        <w:t>Ауыл түгел жиналып ақыл қосты.</w:t>
        <w:br/>
        <w:t>Бежең биге Байметай бармақ болды,</w:t>
        <w:br/>
        <w:t>Бекеңе, барып ақыл салмақ болды.</w:t>
        <w:br/>
        <w:t>Қайта оралып Байметай келгенінше</w:t>
        <w:br/>
        <w:t>Арқалық “Тоспасында” қалмақ болды.</w:t>
        <w:br/>
        <w:t>Еш адамға білдірмей жасырынып</w:t>
        <w:br/>
        <w:t>Түнде ғана үйіне қонбақ болды.</w:t>
        <w:br/>
        <w:t>Байметай ел ішіне жүріп епті,</w:t>
        <w:br/>
        <w:t>Бейсенбі биден жауап алып кепті.</w:t>
        <w:br/>
        <w:t>Төреге амандаса, біз барамыз</w:t>
        <w:br/>
        <w:t>Біз барда Арқалық та жетсін депті.</w:t>
        <w:br/>
        <w:t>243</w:t>
        <w:br/>
        <w:t>Келіп тұр ту ұстаған баран атты,</w:t>
        <w:br/>
        <w:t>Байқаймыз, сом денелі, балуан затты.</w:t>
        <w:br/>
        <w:t>Ұран салып ту ұстап айқайлап тұр</w:t>
        <w:br/>
        <w:t>Біз ойладық адам деп, зілі қатты.</w:t>
        <w:br/>
        <w:t>Бір-екі рет көрген ем бұдан бұрын,</w:t>
        <w:br/>
        <w:t>Сол адам ба деп қалдым Арқалықты.</w:t>
        <w:br/>
        <w:t>Бежең айтты Арқалық қайдан келсін,</w:t>
        <w:br/>
        <w:t>Өлтірмей қалмақ неге коя берсін.</w:t>
        <w:br/>
        <w:t>Аққу тиген дуадақ айқайлағыш</w:t>
        <w:br/>
        <w:t>Төңіректе не барын байқап көрсін.</w:t>
        <w:br/>
        <w:t>Бежең солай айтқан соң көпшілікке</w:t>
        <w:br/>
        <w:t>Келді деуге басқалар қайдан сенсін.</w:t>
        <w:br/>
        <w:t>Дегенше, торе үйіне шауып келдім,</w:t>
      </w:r>
    </w:p>
    <w:p>
      <w:r>
        <w:t>Зәресі ұшты білем, көрген елдің.”</w:t>
        <w:br/>
        <w:t>Ажы төре кайда-деп айқай салып,</w:t>
        <w:br/>
        <w:t>Туырлығын қанжарлап тілгіледім.</w:t>
        <w:br/>
        <w:t>Белдеуде тұрған аттар ысырылды</w:t>
        <w:br/>
        <w:t>Тебеніне шыдамай Қарагердің</w:t>
        <w:br/>
        <w:t>Бері шығар, халыққа салған бүлік,</w:t>
        <w:br/>
        <w:t>Төре боп көрсетпеген пәрменділік.</w:t>
        <w:br/>
        <w:t>“Берейін” деп көпшілік тұрсын біліп,</w:t>
        <w:br/>
        <w:t>Дегенімде зәресі үшқан төре</w:t>
        <w:br/>
        <w:t>Төсегінің астына кетті кіріп.</w:t>
        <w:br/>
        <w:t>Жуамын дегенімде қан мен қанды,</w:t>
        <w:br/>
        <w:t>Шошынып төре мүлдем естен танды.</w:t>
        <w:br/>
        <w:t>Секіріп аттан түсе тұра ұмтылдым,</w:t>
        <w:br/>
        <w:t>Қиратып көрейін-- деп босағанды.</w:t>
        <w:br/>
        <w:t>Жұбайдың кегі үшін басын шауып</w:t>
        <w:br/>
        <w:t>Құрбанға шалам қазір Сейілханды.</w:t>
        <w:br/>
        <w:t>245</w:t>
        <w:br/>
        <w:t>Ұлт атымен жер аты аталуы</w:t>
        <w:br/>
        <w:t>Қасиетті адам-деп қойды Жұбай.</w:t>
        <w:br/>
        <w:t>Міндік те, Қара сұр мен Қарагерге,</w:t>
        <w:br/>
        <w:t>Ертемен барып қалдық Жұбай ерге.</w:t>
        <w:br/>
        <w:t>Білгенімше дұға оқып, аят айттым</w:t>
        <w:br/>
        <w:t>Тіршілік жасайды, деп Тірі пенде,</w:t>
        <w:br/>
        <w:t>Көңілдегі бір ісім орындалып</w:t>
        <w:br/>
        <w:t>Тыныш күйге түскендей болдым мен де.</w:t>
        <w:br/>
        <w:t>Қайтып келіп ауылға екі қондым,</w:t>
        <w:br/>
        <w:t>Ақылдасып Құңғаймен қайтпақ болдым:</w:t>
        <w:br/>
        <w:t>Өзім ертіп шығарып ел шетіне )</w:t>
        <w:br/>
        <w:t>“Ізіне саламын”-деп тура жолдың.</w:t>
        <w:br/>
        <w:t>Құңғай бас боп бес жігіт ертіп шықты,</w:t>
        <w:br/>
        <w:t>Бәрінде байқау үшін оң мен солдың.</w:t>
        <w:br/>
        <w:t>Келіп жеттік, Дала көл шүмегіне,</w:t>
        <w:br/>
        <w:t>Тартатын ең төте жол тура еліме.</w:t>
        <w:br/>
        <w:t>“Арқалық мынау сенің бейітің” деп,</w:t>
        <w:br/>
        <w:t>Таң болдым ер Құңғаның күлгеніне.</w:t>
        <w:br/>
        <w:t>Бұл жерге бейітімді жасап қойып</w:t>
        <w:br/>
        <w:t>Қайранмын елмен бірге жүргені ме?</w:t>
        <w:br/>
        <w:t>Сен тұра өткеніңде анау жерден</w:t>
        <w:br/>
        <w:t>Адамдар өте алмаған қуып келген.</w:t>
        <w:br/>
        <w:t>Тұрғындардың бәрі де өлді дескен,</w:t>
        <w:br/>
        <w:t>“Тірі жан шықпайды”-деп, мұндай көлден.</w:t>
        <w:br/>
        <w:t>“Қайта барып” Арқалық өлді”-десіп,</w:t>
        <w:br/>
        <w:t>Шүршітке бір адамның басын берген.</w:t>
        <w:br/>
        <w:t>Тас, топырақ, үйген шым белгі жасап,</w:t>
        <w:br/>
        <w:t>“Жеріміз мынау”-деген сені көмген.</w:t>
        <w:br/>
        <w:t>251</w:t>
      </w:r>
    </w:p>
    <w:p>
      <w:r>
        <w:t>-- Оның шын күн-түн қатып жүріп келдім,</w:t>
        <w:br/>
        <w:t>Жылы жұз жан екенсің саған сендім.</w:t>
        <w:br/>
        <w:t>Белгімді аманаттап мен берейін</w:t>
        <w:br/>
        <w:t>“Досың іздеп келіп тұр”-деп айт-дедім.</w:t>
        <w:br/>
        <w:t>“Не берсем”-деп ойланып біраз тұрып</w:t>
        <w:br/>
        <w:t>Ноқтасын алып бердім Қарагердің.</w:t>
        <w:br/>
        <w:t>Бұл бір жаң адам екен асыл текті,</w:t>
        <w:br/>
        <w:t>Жігітке лайықты ісі епті.</w:t>
        <w:br/>
        <w:t>Құңғаны шығарып ап оңашаға</w:t>
        <w:br/>
        <w:t>Жоғалған ноқтаңыз ба, мынау депті.</w:t>
        <w:br/>
        <w:t>Құңғайда құпия істі біле қойып,</w:t>
        <w:br/>
        <w:t>“Иесін осында ертіп келген”-депті.</w:t>
        <w:br/>
        <w:t>Келісіп, құшақтасып қол алысып,</w:t>
        <w:br/>
        <w:t>Сағыныш салтын жасап төс қағысып.</w:t>
        <w:br/>
        <w:t>Жақын-жуық адамдар түгел келіп</w:t>
        <w:br/>
        <w:t>Қайырын сұрап жатты қуанысып.</w:t>
        <w:br/>
        <w:t>Келгендер: “Арқалық ер осы ма”-деп,</w:t>
        <w:br/>
        <w:t>Айқара құшақ ашты бек танысып.</w:t>
        <w:br/>
        <w:t>Жүрсек те екі жақты жерде шалғай,</w:t>
        <w:br/>
        <w:t>Кеңестік болар істі бұдан былай.</w:t>
        <w:br/>
        <w:t>Бірнеше күн бізбенен бірге болып,</w:t>
        <w:br/>
        <w:t>Деміңді ал, жат-деп досым Құңғай.</w:t>
        <w:br/>
        <w:t>Басына Зират етіп қайтсам-ау -деп,</w:t>
        <w:br/>
        <w:t>Есіме түсті сонда-құрбым Жұбай.</w:t>
        <w:br/>
        <w:t>Ойға алсаң деді олар істі мұндай</w:t>
        <w:br/>
        <w:t>Жігіттер ертіп барсын тауып ыңғай</w:t>
        <w:br/>
        <w:t>Ол жердің ежелгі аты өзгеріліп,</w:t>
        <w:br/>
        <w:t>Аталып кетті десті “Қазақты сай”</w:t>
        <w:br/>
        <w:t>250</w:t>
        <w:br/>
        <w:t>МАЗМҰНЫ</w:t>
        <w:br/>
        <w:t>І. АТАМЕКЕН</w:t>
        <w:br/>
        <w:t>ҰлыскӨШееелкеесеоикоктакииееокиариоионияна құлдан трдалеа аа тақкинғарғыдыаарыылдалақ 3</w:t>
        <w:br/>
        <w:t>Шежіре шер 6</w:t>
        <w:br/>
        <w:t>Сарын 15</w:t>
        <w:br/>
        <w:t>Тәубе... 4.17</w:t>
        <w:br/>
        <w:t>Наурыз..... 2.18</w:t>
        <w:br/>
        <w:t>Бабам мен 20</w:t>
        <w:br/>
        <w:t>Менің апам...</w:t>
        <w:br/>
        <w:t>Аға сыйлап, ата күтіп кормесс</w:t>
        <w:br/>
        <w:t>Аттың сыны... ыты атлет</w:t>
        <w:br/>
        <w:t>Қаратаудың басынан кош келед 2.24</w:t>
        <w:br/>
        <w:t>Мен бірімін</w:t>
        <w:br/>
        <w:t>П. САҒЫНЫШ Г-САЗДАРЫ</w:t>
        <w:br/>
        <w:t>Таңбалы таста</w:t>
        <w:br/>
        <w:t>Бай-Өлкем.....</w:t>
        <w:br/>
        <w:t>Қарай қалам......</w:t>
      </w:r>
    </w:p>
    <w:p>
      <w:r>
        <w:t>Ауылыма барғанда..</w:t>
        <w:br/>
        <w:t>Сүйемін ..........</w:t>
        <w:br/>
        <w:t>Ауылым менің</w:t>
        <w:br/>
        <w:t>ШІ. КӨҢІЛ КҮНДЕЛІГІНЕН</w:t>
        <w:br/>
        <w:t>Масаты гүлі құлпырған</w:t>
        <w:br/>
        <w:t>ГУ. ЖЫР-ТОЛНАУДАР, ТЕРМЕЛЕР</w:t>
        <w:br/>
        <w:t>Әр нәрсенің сәні бар ...</w:t>
        <w:br/>
        <w:t>Әр нәрсенің кезі бар.</w:t>
        <w:br/>
        <w:t>Немене ..........</w:t>
        <w:br/>
        <w:t>Заман-ай ...</w:t>
        <w:br/>
        <w:t>Аталарым мықты еді.</w:t>
        <w:br/>
        <w:t>Мен Көрдім ..........</w:t>
        <w:br/>
        <w:t>Үш ару, үш белгі</w:t>
        <w:br/>
        <w:t>Үміт шырағы ...</w:t>
        <w:br/>
        <w:t>Ерлік өлім ........</w:t>
        <w:br/>
        <w:t>Алтын тостаған</w:t>
        <w:br/>
        <w:t>Ырғайлы жартас.</w:t>
        <w:br/>
        <w:t>Кәрібоз ......</w:t>
        <w:br/>
        <w:t>Есімде сол .</w:t>
        <w:br/>
        <w:t>Ауылымның көргендері ..</w:t>
        <w:br/>
        <w:t>Арқалық батыр</w:t>
        <w:br/>
        <w:t>Азаптың ауыр түрін көргенімді,</w:t>
        <w:br/>
        <w:t>“Ажырғы” ауыр ағаш мойнын тесіп,</w:t>
        <w:br/>
        <w:t>Жұбайдың жол үстінде өлгенінде</w:t>
        <w:br/>
        <w:t>Ажы төре шақырып әдейі жұмсап,</w:t>
        <w:br/>
        <w:t>Калмакқа қолдан ұстап бергенінде,</w:t>
        <w:br/>
        <w:t>“Сейілханды берсем де бермен” деген</w:t>
        <w:br/>
        <w:t>Әуелгі айтқан сөзіне сенгенімді,</w:t>
        <w:br/>
        <w:t>Сол үшін Сейілханды құрбан етіп</w:t>
        <w:br/>
        <w:t>Шерімді тарқатайын дегенімде.</w:t>
        <w:br/>
        <w:t>Тәти айтты: Жөн емес мұндай ұғым.</w:t>
        <w:br/>
        <w:t>Ер егіліп жаман іс құмайтұған</w:t>
        <w:br/>
        <w:t>Кез келді, Ей, Арқалық міне, бүгін</w:t>
        <w:br/>
        <w:t>Ел болып бір өзіңді тыңдайтұғын.</w:t>
        <w:br/>
        <w:t>Атаң Абақ салты бар білмеймісің</w:t>
        <w:br/>
        <w:t>Әрқашан қанды қанмен жумайтұғын.</w:t>
        <w:br/>
        <w:t>Ағысын бөгегендей өмір өзен,</w:t>
        <w:br/>
        <w:t>Бұл өзі болып тұр бір қилы кезең.</w:t>
        <w:br/>
        <w:t>Ел ішінен алалық шығармауды</w:t>
        <w:br/>
        <w:t>Жан бар ма, есіне алып, ерте сезген.</w:t>
        <w:br/>
        <w:t>Қарақас Ботағара басын қосып</w:t>
        <w:br/>
        <w:t>Істынардай, кесімін айтсын Бежең.</w:t>
        <w:br/>
        <w:t>Бежең айтты: Іс болсын бірлікке сәт,</w:t>
        <w:br/>
        <w:t>Арқалық, Жұбай емес бүл елге жат.</w:t>
        <w:br/>
        <w:t>Ажы төре үстемдік іс жасады, ,</w:t>
        <w:br/>
        <w:t>Арызын тыңдап әрі айтқандай дәт.</w:t>
        <w:br/>
        <w:t>Төренің төлемі үшін өлді Жұбай</w:t>
        <w:br/>
        <w:t>Болады ердің құны екі жүз ат. .</w:t>
      </w:r>
    </w:p>
    <w:p>
      <w:r>
        <w:t>247</w:t>
        <w:br/>
        <w:t>Бейсенбі күн бесінде үйден шығып,</w:t>
        <w:br/>
        <w:t>Биігімен аспақ боп “Тас заңғырдың”.</w:t>
        <w:br/>
        <w:t>“Оң жол бер”-деп Тәңірге жалбарындым</w:t>
        <w:br/>
        <w:t>Тізгінін қолға аларда “Қос тұлпардың”.</w:t>
        <w:br/>
        <w:t>Қобдаға бетті бұрып жүріп кеттім,</w:t>
        <w:br/>
        <w:t>Құңғайдың алдым еске сый құрметін.</w:t>
        <w:br/>
        <w:t>Көктем шыға жеткізіп беремін деп,</w:t>
        <w:br/>
        <w:t>Қарчгерін мінгенде берген сертім.</w:t>
        <w:br/>
        <w:t>Бұрынғы келген жолмен тарттым енді</w:t>
        <w:br/>
        <w:t>Кең дала кеңістікке шығып еркін.</w:t>
        <w:br/>
        <w:t>Батырдың аман жеттім ауылына,</w:t>
        <w:br/>
        <w:t>Алтай шың, көк серке тау бауырына.</w:t>
        <w:br/>
        <w:t>Байқаймын ұлы дүбір той болғанын</w:t>
        <w:br/>
        <w:t>Кәбейіп қалған тобы ауылдың да.</w:t>
        <w:br/>
        <w:t>Кез келген адамнаң жән сұрадым</w:t>
        <w:br/>
        <w:t>Дегендей көрген жерден жаңылдым ба?</w:t>
        <w:br/>
        <w:t>Ол айтты: -- Мұнда думан ойын-сауық</w:t>
        <w:br/>
        <w:t>Әзірге сырттан да жоқ катер-қауіп.</w:t>
        <w:br/>
        <w:t>Құңғай батыр жүз үйді ханнан бөліп</w:t>
        <w:br/>
        <w:t>Жекелеп алып шықты ебін тауып.</w:t>
        <w:br/>
        <w:t>Бостандық алып еркін бөлінген соң</w:t>
        <w:br/>
        <w:t>Мәз-майрам тойлап жатыр ауыл болып:</w:t>
        <w:br/>
        <w:t>-- Астыңда танып тұрмын Қарагерді</w:t>
        <w:br/>
        <w:t>Бұрында көрмегенмін сендей ерді.</w:t>
        <w:br/>
        <w:t>Іздеп келсең, батырға хабарлайын</w:t>
        <w:br/>
        <w:t>“Мінеки”-деп көрсетер берсең белгі.</w:t>
        <w:br/>
        <w:t>Жүзің сынық, қатыңқы атың жарау</w:t>
        <w:br/>
        <w:t>Жүргенің белгілі түр ұзақ жерді.</w:t>
        <w:br/>
        <w:t>249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
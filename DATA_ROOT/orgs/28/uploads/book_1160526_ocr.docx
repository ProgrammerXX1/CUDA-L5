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ББК 84 Қвз7-5</w:t>
        <w:br/>
        <w:t>ІШ 34</w:t>
        <w:br/>
        <w:t>Кітапты жинақтап баспаға әзірлеген және қаржылай</w:t>
        <w:br/>
        <w:t>көмек көрсеткен Бакберген Әзнұлы ЖАКЕЛОВ</w:t>
        <w:br/>
        <w:t>Ш 34 ШӘЙІМОВ А.</w:t>
        <w:br/>
        <w:t>Бұлак: Өлеңдер - Алматы: “Ұшпақ”, 2007. - 152 бет</w:t>
        <w:br/>
        <w:t>18ВМ 9965 - 9940 -5-6</w:t>
        <w:br/>
        <w:t>Бірінші рет жарық көргелі отырған ақынның</w:t>
        <w:br/>
        <w:t>“Бұлақ” атты жыр жинағына оның әр жылдары жазған</w:t>
        <w:br/>
        <w:t>өлеңдері еніп отыр.</w:t>
        <w:br/>
        <w:t>Замана рухы, уақыт тынысы, еліміздің өткен тарихы</w:t>
        <w:br/>
        <w:t>мен егемендік алған жылдар туралы толғаныс - ақын</w:t>
        <w:br/>
        <w:t>жырларының алтын арқауы.</w:t>
        <w:br/>
        <w:t>ББК 84 Қвз7-5</w:t>
        <w:br/>
        <w:t>ТӨВУ 9965 - 9940-5-6</w:t>
        <w:br/>
        <w:t>С “Ұншақ” БАСПАСЫ, 2007.</w:t>
        <w:br/>
        <w:t>Айтуған ШӘЙІМОВ</w:t>
        <w:br/>
        <w:t>“Ұшпақ” баспасы</w:t>
        <w:br/>
        <w:t>АЛМАТЫ</w:t>
        <w:br/>
        <w:t>2007 жыл</w:t>
        <w:br/>
        <w:t>БҰЛАҚ.</w:t>
        <w:br/>
        <w:t>БҰЛАҚ</w:t>
        <w:br/>
        <w:t>Асау өзен тулаған,</w:t>
        <w:br/>
        <w:t>Құздан қарғып ақ маңдай.</w:t>
        <w:br/>
        <w:t>Төл үнімен шулаған,</w:t>
        <w:br/>
        <w:t>Дала жырлап жаткандай.</w:t>
        <w:br/>
        <w:t>Құс керусні коктегі,</w:t>
        <w:br/>
        <w:t>Сапар жолын сызыпты.</w:t>
        <w:br/>
        <w:t>Туған жердің көктемі,</w:t>
        <w:br/>
        <w:t>Көрікті де қызықты.</w:t>
        <w:br/>
        <w:t>АУЛЫМ</w:t>
        <w:br/>
        <w:t>Алдыңа басымды ар кез иін төмен,</w:t>
        <w:br/>
        <w:t>Аулым туғаннан- ақ сүйіп келем.</w:t>
        <w:br/>
        <w:t>Өзіннен ізетпенен кішірейсем,</w:t>
      </w:r>
    </w:p>
    <w:p>
      <w:r>
        <w:t>Соншалық мерейім де биіктеген.</w:t>
        <w:br/>
        <w:t>Кслмейді бір ізімді кайта басқым,</w:t>
        <w:br/>
        <w:t>Қашан да қиындықпен тайталаспын.</w:t>
        <w:br/>
        <w:t>Оралсам сағынышпен сапарлардан,</w:t>
        <w:br/>
        <w:t>Мейірімді құшағыңды айқара аштың.</w:t>
        <w:br/>
        <w:t>О. ауылым, кең бесігім сүйіктісің,</w:t>
        <w:br/>
        <w:t>Кім сені мына мендей сүйіпті шын.</w:t>
        <w:br/>
        <w:t>Өзінде бәрі аласа мына монен,</w:t>
        <w:br/>
        <w:t>Сен олде арманнан да биікпісін</w:t>
        <w:br/>
        <w:t>ҮКІЛІ ЫБЫРАЙҒА</w:t>
        <w:br/>
        <w:t>Сезімнің баскан пернесін,</w:t>
        <w:br/>
        <w:t>Сыйқырлы сазды «Гәккуің».</w:t>
        <w:br/>
        <w:t>Көңілдің ашқан зердесін,</w:t>
        <w:br/>
        <w:t>Әнші едің неткен аққу үн.</w:t>
        <w:br/>
        <w:t>Әніңнің әсем нақышы,</w:t>
        <w:br/>
        <w:t>Жарқылдап өткір алмастай.</w:t>
        <w:br/>
        <w:t>2-450 17</w:t>
        <w:br/>
        <w:t>БҰЛАҚ 2а ШРЕУРУ ҰЯ</w:t>
        <w:br/>
        <w:t>Көбелек қуған өзіммен,</w:t>
        <w:br/>
        <w:t>Желкілдеп келте тұлымы.</w:t>
        <w:br/>
        <w:t>Кұүлотптар ұшты көзімнен,</w:t>
        <w:br/>
        <w:t>Өскенде бота бұрымы.</w:t>
        <w:br/>
        <w:t>«Қош!» дсумен қолын бір бұлғап,</w:t>
        <w:br/>
        <w:t>Жөнеді дәурен балдырған.</w:t>
        <w:br/>
        <w:t>Ақ сүйек ойнап, жыр-жырлан,</w:t>
        <w:br/>
        <w:t>Таңдарды:галай таңға ұрғам.</w:t>
        <w:br/>
        <w:t>Құлақ сал, қырлар. сөзіме.</w:t>
        <w:br/>
        <w:t>Жібердім ала тайымды.</w:t>
        <w:br/>
        <w:t>Мінгізіп қайтар өзіме,</w:t>
        <w:br/>
        <w:t>Адасқан балақайымды.</w:t>
        <w:br/>
        <w:t>жж</w:t>
        <w:br/>
        <w:t>Мерт болған арман көп менде,</w:t>
        <w:br/>
        <w:t>Үмітім бірақ сөнбейді.</w:t>
        <w:br/>
        <w:t>Жүрегім шерлі кеудемде,</w:t>
        <w:br/>
        <w:t>Жақсылықтарға шөлдейді.</w:t>
        <w:br/>
        <w:t>Жан емен пәле қуатын,</w:t>
        <w:br/>
        <w:t>Қажетсіз мансап, атағың.</w:t>
        <w:br/>
        <w:t>Өшірмеу - ұлы мұратым,</w:t>
        <w:br/>
        <w:t>Түтінін марқұм атаның</w:t>
        <w:br/>
        <w:t>ЖАМБЫЛ АҚЫНҒА</w:t>
        <w:br/>
        <w:t>Әзіңсің алып асқарым,</w:t>
        <w:br/>
        <w:t>Інісі дана Абайдың.</w:t>
        <w:br/>
        <w:t>Сусындар сснен жас дарын,</w:t>
        <w:br/>
        <w:t>Мұхиты жырдың ақ айдын.</w:t>
        <w:br/>
        <w:t>Құшағын жайған бар елге,</w:t>
        <w:br/>
        <w:t>Бөлместен ұлтын, нәсілін.</w:t>
      </w:r>
    </w:p>
    <w:p>
      <w:r>
        <w:t>П</w:t>
        <w:br/>
        <w:t>БҰЛАҚ</w:t>
        <w:br/>
        <w:t>Бірге оранып ақ шаңға диханмснсн,</w:t>
        <w:br/>
        <w:t>Осылар ғой ерлерге дем берген де</w:t>
        <w:br/>
        <w:t>Ол бар жерде көңілден мұн қашады.</w:t>
        <w:br/>
        <w:t>Жылқышымен өрісте жыр қосалы</w:t>
        <w:br/>
        <w:t>Жас жүректің лүпілін оймен тыңдап,</w:t>
        <w:br/>
        <w:t>Ұрпақ жайлы ұстазбен сырласады.</w:t>
        <w:br/>
        <w:t>Уақыты өтеді жұмыспенен,</w:t>
        <w:br/>
        <w:t>Жүйкелерін тең дер ем құрыпшіенен</w:t>
        <w:br/>
        <w:t>Тек жақсылық жасауға бағытталған,</w:t>
        <w:br/>
        <w:t>Осы болар өмірде ұлы іс деген.</w:t>
        <w:br/>
        <w:t>Көкірегі ояу, көңілі толған ағын,</w:t>
        <w:br/>
        <w:t>Көршім жайлы осылай толғанамын.</w:t>
        <w:br/>
        <w:t>Бесіктегі балама деймін сонсоң:</w:t>
        <w:br/>
        <w:t>-Есейген соң тск журналист бол, қарағым.</w:t>
        <w:br/>
        <w:t>КӨКТЕМ КӨРІНІСТЕРІ</w:t>
        <w:br/>
        <w:t>Алашпекпен киінген,</w:t>
        <w:br/>
        <w:t>Алып батыр - тау ғана.</w:t>
        <w:br/>
        <w:t>Асты асығыс адырдан,</w:t>
        <w:br/>
        <w:t>Ұйқылы -ояу таң жаңа.</w:t>
        <w:br/>
        <w:t>Шауып келген аттайын,</w:t>
        <w:br/>
        <w:t>Бусаныпты қырат-қыр.</w:t>
        <w:br/>
        <w:t>Тамшы төгіп ақ қайың,</w:t>
        <w:br/>
        <w:t>Күн сүйгенге жылап тұр.</w:t>
        <w:br/>
        <w:t>Сыбырласты құрақ, тал,</w:t>
        <w:br/>
        <w:t>Догендей-ақ «сыр ақтар».</w:t>
        <w:br/>
        <w:t>Бұрымындай арудың,</w:t>
        <w:br/>
        <w:t>Бұлаңдайды бұлақтар.</w:t>
        <w:br/>
        <w:t>16</w:t>
        <w:br/>
        <w:t>БҰЛАҚ</w:t>
        <w:br/>
        <w:t>БҰЛАҚ</w:t>
        <w:br/>
        <w:t>ххж</w:t>
        <w:br/>
        <w:t>Көнілдің күйін мың бұрап,</w:t>
        <w:br/>
        <w:t>Ағады тынбай бір бұлақ.</w:t>
        <w:br/>
        <w:t>Аспанның ару төсінен,</w:t>
        <w:br/>
        <w:t>Ақсәуле суға тұр құлап.</w:t>
        <w:br/>
        <w:t>Кемерін жардың ұрғылап,</w:t>
      </w:r>
    </w:p>
    <w:p>
      <w:r>
        <w:t>Толқыны тулап бұлдырап.</w:t>
        <w:br/>
        <w:t>Тынбастан жырлап ағатын,</w:t>
        <w:br/>
        <w:t>Бұлақтар біздің бұлбұл-ақ.</w:t>
        <w:br/>
        <w:t>ТАУ ӘНІН АЙТШЫ</w:t>
        <w:br/>
        <w:t>Ойлардан шаршап сан қилы,</w:t>
        <w:br/>
        <w:t>Ақ маңдай таулар қалғиды.</w:t>
        <w:br/>
        <w:t>Жамбастап жатын тыңдайды,</w:t>
        <w:br/>
        <w:t>Талықсып жеткен ән, күйді.</w:t>
        <w:br/>
        <w:t>Асқардың төсін арда омген,</w:t>
        <w:br/>
        <w:t>Бұлақтар ойнақ салады.</w:t>
        <w:br/>
        <w:t>Найзағай осып кәрленген,</w:t>
        <w:br/>
        <w:t>Аспанның сұсты кабағы.</w:t>
        <w:br/>
        <w:t>Бұлбұлдар жүр мс сайрамай,</w:t>
        <w:br/>
        <w:t>Орманың неге тұңғиық.</w:t>
        <w:br/>
        <w:t>Самалың қайда аймалай</w:t>
        <w:br/>
        <w:t>Өтетін жанға сыр құйып,</w:t>
        <w:br/>
        <w:t>Қызғалдақ қайда қырлардан</w:t>
        <w:br/>
        <w:t>Қолдарын маған бұлғайтын.</w:t>
        <w:br/>
        <w:t>Сағыныш билеп сырлы арман,</w:t>
        <w:br/>
        <w:t>Жырлайтын келіп, жырлайтын.</w:t>
        <w:br/>
        <w:t>Өкпелеп жатсың білемін,</w:t>
        <w:br/>
        <w:t>Келгем жоқ көптен өзіне.</w:t>
        <w:br/>
        <w:t>БҰЛАҚ 2) с</w:t>
        <w:br/>
        <w:t>толқын</w:t>
        <w:br/>
        <w:t>Алапан асау екпіні,</w:t>
        <w:br/>
        <w:t>Кетсрдей шағып кемені.</w:t>
        <w:br/>
        <w:t>Теңізде салып тепкіні,</w:t>
        <w:br/>
        <w:t>Бір толқын тулап келеді.</w:t>
        <w:br/>
        <w:t>Тұрдым мен үнсіз жағада,</w:t>
        <w:br/>
        <w:t>Айқара кұшақ жайдым да.</w:t>
        <w:br/>
        <w:t>Аңсаған дауыл шағала,</w:t>
        <w:br/>
        <w:t>ШҮүйілді шалқар айдынға.</w:t>
        <w:br/>
        <w:t>Көз алмап едім жолынан,</w:t>
        <w:br/>
        <w:t>Сағыныш бұлты тарқашы.</w:t>
        <w:br/>
        <w:t>Ұстайын бұйра жалыңнан,</w:t>
        <w:br/>
        <w:t>Тоқташы, толқын, тоқташы.</w:t>
        <w:br/>
        <w:t>Қорқақты естен тандырып,</w:t>
        <w:br/>
        <w:t>Долдана бұрқап тасыңдар.</w:t>
        <w:br/>
        <w:t>Сарыныңменен жаңғырып,</w:t>
        <w:br/>
        <w:t>Жырласын жырау ғасырлар.</w:t>
        <w:br/>
        <w:t>жж</w:t>
        <w:br/>
        <w:t>Бұрымдайын бұйраланған толқындар,</w:t>
        <w:br/>
        <w:t>Ақтөсіңде күміс көбік шолпың бар.</w:t>
        <w:br/>
        <w:t>Күйге толы ағындарың күмбірлеп,</w:t>
        <w:br/>
        <w:t>Еркелеңдер, ентелеңдер, жортыңдар.</w:t>
      </w:r>
    </w:p>
    <w:p>
      <w:r>
        <w:t>Менің-дағы жүрсгімде толқын бар,</w:t>
        <w:br/>
        <w:t>Сылдырынан тиын достарым сыр тыңдар.</w:t>
        <w:br/>
        <w:t>Жан толқыны, су толқыны - қос толқын,</w:t>
        <w:br/>
        <w:t>Жарысындар, алға, алға тартыңдар.</w:t>
        <w:br/>
        <w:t>БҰЛАҚ</w:t>
        <w:br/>
        <w:t>Тауларым мснің - жүрегім.</w:t>
        <w:br/>
        <w:t>Басылған оттай көзіме.</w:t>
        <w:br/>
        <w:t>Махаббат оғы тұр сөнбей,</w:t>
        <w:br/>
        <w:t>Бір сендік тауым - ауылым.</w:t>
        <w:br/>
        <w:t>Аңқасы кешкен құм шәлдей,</w:t>
        <w:br/>
        <w:t>Аңсадым жайлау жауынын.</w:t>
        <w:br/>
        <w:t>Бұлттарды қуған қиырға.</w:t>
        <w:br/>
        <w:t>Сағыңдым дүлей дауылын.</w:t>
        <w:br/>
        <w:t>Тыңдайын тұрып қиырда,</w:t>
        <w:br/>
        <w:t>Тау әнін айтшы, бауырым.</w:t>
        <w:br/>
        <w:t>жез</w:t>
        <w:br/>
        <w:t>Келем туған кең әлкеме,</w:t>
        <w:br/>
        <w:t>Кеуде кернеп сағыныш.</w:t>
        <w:br/>
        <w:t>Қанат байлап мен - еркеңе,</w:t>
        <w:br/>
        <w:t>Құштар көңіл алып үш.</w:t>
        <w:br/>
        <w:t>Асқар таудан көк тіреген,</w:t>
        <w:br/>
        <w:t>Самғап сәтте өтейін.</w:t>
        <w:br/>
        <w:t>Өр кеудеме от тілеген,</w:t>
        <w:br/>
        <w:t>Сені серік етейін.</w:t>
        <w:br/>
        <w:t>Айна көлдің самалына,</w:t>
        <w:br/>
        <w:t>Аймалатып бетімді.</w:t>
        <w:br/>
        <w:t>Алау гүлді алабына,</w:t>
        <w:br/>
        <w:t>Айтайын сыр не түрлі.</w:t>
        <w:br/>
        <w:t>Ойлы орманның кәлеңкесін,</w:t>
        <w:br/>
        <w:t>Желск етіп жамылып.</w:t>
        <w:br/>
        <w:t>Туған жердің кең өлкесін,</w:t>
        <w:br/>
        <w:t>Құшайын бір табынып.</w:t>
        <w:br/>
        <w:t>Шалқар теңіз - сезім шалқып,</w:t>
        <w:br/>
        <w:t>Шыңдарға тіл қатайын.</w:t>
        <w:br/>
        <w:t>Шаттығымның күйін тартып,</w:t>
        <w:br/>
        <w:t>БҰЛАҚ</w:t>
        <w:br/>
        <w:t>Атасың байтақ әлемге,</w:t>
        <w:br/>
        <w:t>Алатау сынды асылым.</w:t>
        <w:br/>
        <w:t>Жай оғы болып жауына.</w:t>
        <w:br/>
        <w:t>Қайрады кекті өлеңің.</w:t>
        <w:br/>
        <w:t>Ту тік деп жеңіс тауына,</w:t>
        <w:br/>
        <w:t>Баулыдың Отан өренін.</w:t>
      </w:r>
    </w:p>
    <w:p>
      <w:r>
        <w:t>Атаса сені құрметтеп,</w:t>
        <w:br/>
        <w:t>Орыстың ұлы қаласы.</w:t>
        <w:br/>
        <w:t>Көңілінде жайсан гүл көктеп,</w:t>
        <w:br/>
        <w:t>Шаттанар қазақ баласы.</w:t>
        <w:br/>
        <w:t>Бас иген саған табына,</w:t>
        <w:br/>
        <w:t>Альпінің алып! жүрегі.</w:t>
        <w:br/>
        <w:t>Туыпты ссні бағына,</w:t>
        <w:br/>
        <w:t>Даланың елі- жыр елі.</w:t>
        <w:br/>
        <w:t>Ұраның күрес, азат күн,</w:t>
        <w:br/>
        <w:t>Әлемнің сүйген бар елі.</w:t>
        <w:br/>
        <w:t>Өкілі сенсің қазақтын,</w:t>
        <w:br/>
        <w:t>Жиырмасыншы ғасыр Гомері.</w:t>
        <w:br/>
        <w:t>ҚАҺАРМАН</w:t>
        <w:br/>
        <w:t>Әлемді нұрға бөлеп таңғы арайың,</w:t>
        <w:br/>
        <w:t>Қош келдің, Жеңіс күні, айналайын.</w:t>
        <w:br/>
        <w:t>Жыл сайын сен жеткенде ту көтеріп,</w:t>
        <w:br/>
        <w:t>Ән-күйге, гүлге оранар бар маңайым.</w:t>
        <w:br/>
        <w:t>Өшпестей өнсгесі қымбат маған,</w:t>
        <w:br/>
        <w:t>Өмірге өзің болып тіл қатты ағам.</w:t>
        <w:br/>
        <w:t>Ғасырдың маңдайына бақ дарытқан,</w:t>
        <w:br/>
        <w:t>Ерлерді мадактайды жырлап ғалам</w:t>
        <w:br/>
        <w:t>12</w:t>
        <w:br/>
        <w:t>БҰЛАҚ</w:t>
        <w:br/>
        <w:t>Қызғалдактай мәңгі жастық шағымсың,</w:t>
        <w:br/>
        <w:t>Жалған айтсам нан ұрсын!</w:t>
        <w:br/>
        <w:t>КӨКТЕМДЕ ТУДЫ КҮН КӨСЕМ</w:t>
        <w:br/>
        <w:t>Маңдайына ғасырдың,</w:t>
        <w:br/>
        <w:t>Бақ дарытқан данышпан.</w:t>
        <w:br/>
        <w:t>Мейірімі асыл күн.</w:t>
        <w:br/>
        <w:t>Даңқы әлемге таныс жан.</w:t>
        <w:br/>
        <w:t>Туын биік көтерген,</w:t>
        <w:br/>
        <w:t>Пролетарлар көсемі.</w:t>
        <w:br/>
        <w:t>Өнерлі ұрпак от өрген,</w:t>
        <w:br/>
        <w:t>Саған қарап өседі.</w:t>
        <w:br/>
        <w:t>Туған елдің мәңгілік,</w:t>
        <w:br/>
        <w:t>Аяладың арманын.</w:t>
        <w:br/>
        <w:t>Жанарыңнан таң күліп,</w:t>
        <w:br/>
        <w:t>Бөледі нұрға жандарын.</w:t>
        <w:br/>
        <w:t>Жүрегінен жаралып,</w:t>
        <w:br/>
        <w:t>Россйя ананың.</w:t>
        <w:br/>
        <w:t>Жетті даңқың таралып,</w:t>
        <w:br/>
        <w:t>Қазағына даланың.</w:t>
        <w:br/>
        <w:t>Өз қолыңмен жақтың да,</w:t>
        <w:br/>
        <w:t>Азаттықтың алауын.</w:t>
        <w:br/>
        <w:t>Тура жолын таптың да,</w:t>
      </w:r>
    </w:p>
    <w:p>
      <w:r>
        <w:t>Жойдың тұрмыс қанауын.</w:t>
        <w:br/>
        <w:t>Замананың бойында,</w:t>
        <w:br/>
        <w:t>Жақсы ісіңнің жалғасы.</w:t>
        <w:br/>
        <w:t>Үн қосады ойыңа,</w:t>
        <w:br/>
        <w:t>Бесжылдықтар балғасы.</w:t>
        <w:br/>
        <w:t>14</w:t>
        <w:br/>
        <w:t>БҰЛАҚ</w:t>
        <w:br/>
        <w:t>Шалғында аунап жатайын.</w:t>
        <w:br/>
        <w:t>Арманымның ақ канаты</w:t>
        <w:br/>
        <w:t>Жұйткі жылдам талмастан.</w:t>
        <w:br/>
        <w:t>Ауылымның жаққан оты,</w:t>
        <w:br/>
        <w:t>Жүрегіммен жалғасқан.</w:t>
        <w:br/>
        <w:t>ЖАЙЛАУ ТАҢЫ</w:t>
        <w:br/>
        <w:t>Сібірлеп атқан шақта дала таңы,</w:t>
        <w:br/>
        <w:t>Суға келді шопанның сары атаны.</w:t>
        <w:br/>
        <w:t>Боз үйден бұйра түтін бұрала ұшса,</w:t>
        <w:br/>
        <w:t>Есіп жатыр самалдың алақаны.</w:t>
        <w:br/>
        <w:t>Шөлі қанып «Көлсайдың» бұлағынан,</w:t>
        <w:br/>
        <w:t>Күңгір-күнгір кісінеді құла құнан.</w:t>
        <w:br/>
        <w:t>Қарт жылқышы тәсекте елегізді,</w:t>
        <w:br/>
        <w:t>Тұлпар үні кстпсген құлағынан.</w:t>
        <w:br/>
        <w:t>Түн түріліп іешілген қара тандай,</w:t>
        <w:br/>
        <w:t>Тірлік күйін күн шықты дара толғай.</w:t>
        <w:br/>
        <w:t>Құба талдың тербеліп бұтағында,</w:t>
        <w:br/>
        <w:t>Шаттық әнін шырқады қара торғай.</w:t>
        <w:br/>
        <w:t>Тәтті ұйқы құшағында манаураған,</w:t>
        <w:br/>
        <w:t>Көк жиек таң нұрымен алаулаған.</w:t>
        <w:br/>
        <w:t>Асқар тау шатқалында ұйықтап жатып,</w:t>
        <w:br/>
        <w:t>Тұс көріп оянды аңшы аң аулаған.</w:t>
        <w:br/>
        <w:t>Ерке самал көйлегін желбірстіп,</w:t>
        <w:br/>
        <w:t>Кәркіменен көңілді елжіретіп.</w:t>
        <w:br/>
        <w:t>Айдай ару шыққанда ақ отаудан.</w:t>
        <w:br/>
        <w:t>Жүрек шіркін кетті-ау бір дір-дір етіп.</w:t>
        <w:br/>
        <w:t>БҰЛАҚ</w:t>
        <w:br/>
        <w:t>Самғатып арман арынын,</w:t>
        <w:br/>
        <w:t>Лаулатып жүрек жалынын.</w:t>
        <w:br/>
        <w:t>Жайнатып жастық жалауын,</w:t>
        <w:br/>
        <w:t>Шырқадым ән кып ар үнін.</w:t>
        <w:br/>
        <w:t>Қаршыға - қиял самғайды,</w:t>
        <w:br/>
        <w:t>Қанаты қайсар талмайды.</w:t>
        <w:br/>
        <w:t>Сиқырлап өлең жұмбағы,</w:t>
        <w:br/>
        <w:t>Назындай қыздың арбады.</w:t>
        <w:br/>
        <w:t>Құмарым қашан басылар,</w:t>
        <w:br/>
        <w:t>Сол сотке көңіл асығар.</w:t>
        <w:br/>
        <w:t>Желегін жайып жақсы ойлар,</w:t>
      </w:r>
    </w:p>
    <w:p>
      <w:r>
        <w:t>Жұмбағы сырдың ашылар.</w:t>
        <w:br/>
        <w:t>Бұрқанған шабыт тасқыны,</w:t>
        <w:br/>
        <w:t>Жыр болып қашан шашылар.</w:t>
        <w:br/>
        <w:t>жжн</w:t>
        <w:br/>
        <w:t>Тоқтағанша соққан жүрек, бойда қан,</w:t>
        <w:br/>
        <w:t>Жайсаң жаны жақсылыққа тоймаған.</w:t>
        <w:br/>
        <w:t>Шындық үшін шырылдауын қоймаған,</w:t>
        <w:br/>
        <w:t>Неге азапты көп шегеді ойлы адам.</w:t>
        <w:br/>
        <w:t>Адал орын таптап кетер табанға,</w:t>
        <w:br/>
        <w:t>Нәрсіз күлкі үйір скен наданға.</w:t>
        <w:br/>
        <w:t>Қалай ғана жолы болғыш қулардың,</w:t>
        <w:br/>
        <w:t>Тілейтіні тек жамандық адамға.</w:t>
        <w:br/>
        <w:t>Әзәзілдің арам сөзін құп алмай,</w:t>
        <w:br/>
        <w:t>Әділетті айтсам-дағы ұрандай.</w:t>
        <w:br/>
        <w:t>Жымысқылар олжалы деп неліктен,</w:t>
        <w:br/>
        <w:t>Басымнан ой айықпайды тұмандай.</w:t>
        <w:br/>
        <w:t>жез</w:t>
        <w:br/>
        <w:t>Сағақтары үзіліп,</w:t>
        <w:br/>
        <w:t>Сан сәйгүлік сапта тұр.</w:t>
        <w:br/>
        <w:t>Құйрық-жалы сүзіліп,</w:t>
        <w:br/>
        <w:t>19</w:t>
        <w:br/>
        <w:t>БҰЛАҚ Са А. ТОРИОР</w:t>
        <w:br/>
        <w:t>хаж</w:t>
        <w:br/>
        <w:t>Көктем келді қойлы ауылға қырдағы,</w:t>
        <w:br/>
        <w:t>Құм даланы қызғалдақпен сырлады.</w:t>
        <w:br/>
        <w:t>Боз жусанның нәр жүгіріп бойына,</w:t>
        <w:br/>
        <w:t>Бозторғайы шаттана кеп жырлады.</w:t>
        <w:br/>
        <w:t>Нұрлы буы буынымды балқытып,</w:t>
        <w:br/>
        <w:t>Көңілімді көкке өрлетті шалқытып.</w:t>
        <w:br/>
        <w:t>Жаңбырдан соң құшақ жайдым самалға,</w:t>
        <w:br/>
        <w:t>Аймалаған жұпар исін аңқытып.</w:t>
        <w:br/>
        <w:t>Таңданамын дүние неткен көркем дсп,</w:t>
        <w:br/>
        <w:t>Жүрегімді әлдилейді ән тербеп.</w:t>
        <w:br/>
        <w:t>Қызыл ерін қызғалдағын қырлардың,</w:t>
        <w:br/>
        <w:t>Қуанышпен құшақтаймын еркем ден.</w:t>
        <w:br/>
        <w:t>Мейірімін құйған сайын көкте кұн,</w:t>
        <w:br/>
        <w:t>Диқан атам иыққа асып кстпенін</w:t>
        <w:br/>
        <w:t>Тыңның шөлін теріменен қандырып,</w:t>
        <w:br/>
        <w:t>Аялайды туған жердің бөктерін.</w:t>
        <w:br/>
        <w:t>Елжіредім еске түсіп өткенім,</w:t>
        <w:br/>
        <w:t>Қимас күнім, сырлас гүлім көп менің.</w:t>
        <w:br/>
        <w:t>Оралғандай осынау бал дәуренім,</w:t>
        <w:br/>
        <w:t>Қарсы ап тұрмын өмірімнің көктемін.</w:t>
        <w:br/>
        <w:t>ЕСКЕ АЛУ</w:t>
        <w:br/>
        <w:t>Бүлдірген терген кәк белдер,</w:t>
        <w:br/>
        <w:t>Көрмедім көптен сөкпеңдер.</w:t>
        <w:br/>
        <w:t>Сэлеміңді айтып өтеді,</w:t>
        <w:br/>
        <w:t>Бетімнен менің өпкен жел.</w:t>
        <w:br/>
        <w:t>Шалқиды көңіл еліріп,</w:t>
        <w:br/>
        <w:t>Шіақырсаң өзің жырақтан.</w:t>
      </w:r>
    </w:p>
    <w:p>
      <w:r>
        <w:t>Шалғыныңа аунап, көміліп,</w:t>
        <w:br/>
        <w:t>Сімірген шұбат бұлақтан.</w:t>
        <w:br/>
        <w:t>10</w:t>
        <w:br/>
        <w:t>БҰЛАҚ Б ЖЕЛЕДІ УЙ</w:t>
        <w:br/>
        <w:t>Өзіңнің арқаң бай далам,</w:t>
        <w:br/>
        <w:t>Еселеп берсе астығын.</w:t>
        <w:br/>
        <w:t>Жүзіннен көрем жайнаған,</w:t>
        <w:br/>
        <w:t>Өмірдің жарқын жастығын.</w:t>
        <w:br/>
        <w:t>Іргесін қолдан қаладың,</w:t>
        <w:br/>
        <w:t>Елдіктің, ерен ерліктің.</w:t>
        <w:br/>
        <w:t>Сайратып Отан адамын,</w:t>
        <w:br/>
        <w:t>Үлгісін салдың теңдіктің.</w:t>
        <w:br/>
        <w:t>Тартпаған тағдыр азабын</w:t>
        <w:br/>
        <w:t>Шырқаса қызыл наз әнін.</w:t>
        <w:br/>
        <w:t>Білсді сснің арқаң деп,</w:t>
        <w:br/>
        <w:t>Мәңгілік сендік қазағын.</w:t>
        <w:br/>
        <w:t>Ұраным -- Ұлы ссімің,</w:t>
        <w:br/>
        <w:t>Ісіннен үлгі ап біргс өсем.</w:t>
        <w:br/>
        <w:t>Бақыттың аштың есігін,</w:t>
        <w:br/>
        <w:t>Кәктемде туған күн көсем.</w:t>
        <w:br/>
        <w:t>ЖУРНАЛИСТ</w:t>
        <w:br/>
        <w:t>Жұртқа үлгі адамдығы, адалдығы,</w:t>
        <w:br/>
        <w:t>Журналист -- көршіміздің мамандығы.</w:t>
        <w:br/>
        <w:t>Кәкейінде түлеген қанаттанып,</w:t>
        <w:br/>
        <w:t>Көгілдір дүниенің жаңа ән, жыры.</w:t>
        <w:br/>
        <w:t>Сапарлардан көресің оны дәйім.</w:t>
        <w:br/>
        <w:t>Күтеді алдан қуаныш жаны лайым.</w:t>
        <w:br/>
        <w:t>Үйге оралса түнделеп, таң атқанша,</w:t>
        <w:br/>
        <w:t>Тапсырманың жазулы бәрі дайын.</w:t>
        <w:br/>
        <w:t>Тракторлар жарысып белден-белге,</w:t>
        <w:br/>
        <w:t>Төл үнімен туған жер тербелгондс.</w:t>
        <w:br/>
        <w:t>15</w:t>
        <w:br/>
        <w:t>БҰЛАҚ,</w:t>
        <w:br/>
        <w:t>Сен үшін қасық қанын аямаған,</w:t>
        <w:br/>
        <w:t>Жолдары жорықтардың аян маған.</w:t>
        <w:br/>
        <w:t>Ұсынып мерекенің төрін бүгін,</w:t>
        <w:br/>
        <w:t>Туған ел ер ұлдарын аялаған.</w:t>
        <w:br/>
        <w:t>Жігіттер жалындағын от арманды,</w:t>
        <w:br/>
        <w:t>Дәуірмен жасай бермек қатар мәнгі.</w:t>
        <w:br/>
        <w:t>Әлемге Отан даңқын ұран сткен,</w:t>
        <w:br/>
        <w:t>Әрқашан ардақтаймыз Қаһарманды.</w:t>
        <w:br/>
        <w:t>ОТАН ТУРАЛЫ ОДА</w:t>
        <w:br/>
        <w:t>Анашымның ақ сүтіндей арымсың,</w:t>
      </w:r>
    </w:p>
    <w:p>
      <w:r>
        <w:t>Өмір бертен оттан да ыстық қанымсың.</w:t>
        <w:br/>
        <w:t>Арманымның алаулаған туысың,</w:t>
        <w:br/>
        <w:t>Қараңғыны нұрландырған жалынсың.</w:t>
        <w:br/>
        <w:t>Моңғі бірге бөлінбейтін тәнімсің,</w:t>
        <w:br/>
        <w:t>Әмірінс құлдық ұрам. Тәнірсің.</w:t>
        <w:br/>
        <w:t>Маңдайымда жарқыраған күнімсің,</w:t>
        <w:br/>
        <w:t>Бар әлемге шырқап салар әнімсің.</w:t>
        <w:br/>
        <w:t>Анам сенсің, панам сенсің, үйімсін,</w:t>
        <w:br/>
        <w:t>Күркірсген күннен күшті күйімсің.</w:t>
        <w:br/>
        <w:t>Әлеңімсің. өнерімсің өлмейтін,</w:t>
        <w:br/>
        <w:t>Жайна, жасар, көрген дұшнан күйінсін.</w:t>
        <w:br/>
        <w:t>Арайланып аткан сенде таң да әсем.</w:t>
        <w:br/>
        <w:t>Кеудемдегі арман, мақсат. жан да сен.</w:t>
        <w:br/>
        <w:t>Бейбітшілік бесігі - Ұлы Отаныз</w:t>
        <w:br/>
        <w:t>Басқа бақыт бар дсгснгс нанбас ем.</w:t>
        <w:br/>
        <w:t>Тұла бойда соғып тұрған тамырсын.</w:t>
        <w:br/>
        <w:t>Мен өзіңнен әзек алған самырсын.</w:t>
        <w:br/>
        <w:t>БҰЛАҚ</w:t>
        <w:br/>
        <w:t>Шығыс пен күннің батысын,</w:t>
        <w:br/>
        <w:t>Шарласа даусың талмастай</w:t>
        <w:br/>
        <w:t>Табынтып талай талантты.</w:t>
        <w:br/>
        <w:t>Таң болып енген сезімге.</w:t>
        <w:br/>
        <w:t>Сол әннен алып қанатты.</w:t>
        <w:br/>
        <w:t>Шырқадым мен де кезінде.</w:t>
        <w:br/>
        <w:t>жн</w:t>
        <w:br/>
        <w:t>Ғажапсын ғой, көгілдір шақ,</w:t>
        <w:br/>
        <w:t>Көктем айы - сағынышым.</w:t>
        <w:br/>
        <w:t>Гүлге ашады көңіл құшак,</w:t>
        <w:br/>
        <w:t>Көкке асады сағым ұшын.</w:t>
        <w:br/>
        <w:t>Жел жслпісе қызғалдақты.</w:t>
        <w:br/>
        <w:t>Аала ертеніп жатқан сынды.</w:t>
        <w:br/>
        <w:t>Қызғалдақты қызға арнатты,</w:t>
        <w:br/>
        <w:t>Балғын көктем батпап сырлы.</w:t>
        <w:br/>
        <w:t>Жасыл бауға сұқтанады.</w:t>
        <w:br/>
        <w:t>Ақша бұлттар аспандағы.</w:t>
        <w:br/>
        <w:t>Жасындарға сұстанады,</w:t>
        <w:br/>
        <w:t>Алатаудың асқарлары.</w:t>
        <w:br/>
        <w:t>Көктемде құштым арай,</w:t>
        <w:br/>
        <w:t>Қуаныштан алдым жылап.</w:t>
        <w:br/>
        <w:t>Құдіреті күшті қалай,</w:t>
        <w:br/>
        <w:t>Көңіл күйін қалды бұрап.</w:t>
        <w:br/>
        <w:t>Әнге қосып ел мерейін,</w:t>
        <w:br/>
        <w:t>Көктем жайлы жырла бұлак.</w:t>
        <w:br/>
        <w:t>Сырлы сазбен тербелсйін,</w:t>
        <w:br/>
        <w:t>Тынба бұлақ, тыңда құлақ.</w:t>
        <w:br/>
        <w:t>Ба</w:t>
        <w:br/>
        <w:t>Алсам деп енші өлеңнен,</w:t>
        <w:br/>
        <w:t>Шоқ болып маздап келем мен.</w:t>
      </w:r>
    </w:p>
    <w:p>
      <w:r>
        <w:t>Байлаймын сркін теруге</w:t>
        <w:br/>
        <w:t>Жақұтын ойдың тереңнен.</w:t>
        <w:br/>
        <w:t>18</w:t>
        <w:br/>
        <w:t>м ЛО РМОР</w:t>
        <w:br/>
        <w:t>БҰЛАҚ</w:t>
        <w:br/>
        <w:t>АВТОР ТУРАЛЫ АНЫҚТАМА</w:t>
        <w:br/>
        <w:t>Айтуған ІПӘЙІМОВ 1947 жылы 29-шы</w:t>
        <w:br/>
        <w:t>желтоқсапда Құлжа қаласында омірге келген. 1966</w:t>
        <w:br/>
        <w:t>жылы Алматы облысының ПІслек ауданына қарасты</w:t>
        <w:br/>
        <w:t>Қаратұрық ауылындағы орта мектепті бітірген.</w:t>
        <w:br/>
        <w:t>1966-1967 жылдары Шелек ауданының «Еңбек туы»</w:t>
        <w:br/>
        <w:t>газетінде аудармашы, 1967-1968 жылдары аудандық</w:t>
        <w:br/>
        <w:t>радносында редактор, аудандық «Коммунизм нұры»</w:t>
        <w:br/>
        <w:t>газетінде әдеби қызметкер болып істейді.</w:t>
        <w:br/>
        <w:t>1969 жылы С.М.Кипров (қазір әл-Фараби) Қазақ</w:t>
        <w:br/>
        <w:t>Мемлексгтік Университетінің журналистика</w:t>
        <w:br/>
        <w:t>факультетіне түсіп, 1974 жылы бітіріп шығады.</w:t>
        <w:br/>
        <w:t>Упизерситетті аяқтағаппан кейін Галдықорған</w:t>
        <w:br/>
        <w:t>облыстық «Октябрь туы» газетінде тілші, 1975-</w:t>
        <w:br/>
        <w:t>1976 жылдары Қазақ радиосының «ТПалқар»</w:t>
        <w:br/>
        <w:t>бағдарламасында редактор, Кеген аудандық атқару</w:t>
        <w:br/>
        <w:t>комитетінің ұйымдастыру бөлімінде нұсқаушы,</w:t>
        <w:br/>
        <w:t>1978 -1981 жылдары Күрті ауданының «Шұғыла»</w:t>
        <w:br/>
        <w:t>газетінде жауапты хатшы, Республикалық «Еңбек</w:t>
        <w:br/>
        <w:t>туы» журпалында әдеби қызметкер, 1984 жылы</w:t>
        <w:br/>
        <w:t>Алматы облысы Күрті ауданы Тоқаш Бокин атындағы</w:t>
        <w:br/>
        <w:t>совхозда өндіріс бригадирі, 1987 жылы «Шұғыла»</w:t>
        <w:br/>
        <w:t>газетінде редактордың орынбасары, 1993-1996</w:t>
        <w:br/>
        <w:t>жылдары Күрті аудандық радио редакциясында</w:t>
        <w:br/>
        <w:t>редактор, 1996-2000 жылдары Ілс ауданының Күрті</w:t>
        <w:br/>
        <w:t>селолық округі әкімінің орынбасары, 2000-2004</w:t>
        <w:br/>
        <w:t>жылдары іле ауданындағы Тоқаш Бокин атындағы</w:t>
        <w:br/>
        <w:t>номері 14-ші орта мектепте мұғалім болып қызмет</w:t>
        <w:br/>
        <w:t>агқарды.</w:t>
        <w:br/>
        <w:t>Қазақстан Журналистер одағыптың мүшесі,</w:t>
        <w:br/>
        <w:t>мН</w:t>
        <w:br/>
        <w:t>ә</w:t>
        <w:br/>
        <w:t>БҰЛА-00- 34. ШӘЛМОР</w:t>
        <w:br/>
        <w:t>Қадірлеп бірлік, елдікті,</w:t>
        <w:br/>
        <w:t>Еңбектен тапқан мұратын.</w:t>
        <w:br/>
        <w:t>Дүнисдеті ең мықты.</w:t>
        <w:br/>
        <w:t>Таным дейтін қуатым.</w:t>
        <w:br/>
        <w:t>Гүл еді ойын, тойдың да,</w:t>
        <w:br/>
        <w:t>Ән менен күйдің еркесі.</w:t>
        <w:br/>
        <w:t>Кені еді ақыл-ойдың да,</w:t>
        <w:br/>
        <w:t>Жігіттің сері, серкесі...</w:t>
      </w:r>
    </w:p>
    <w:p>
      <w:r>
        <w:t>Есімде тәтті ұйқыдан,</w:t>
        <w:br/>
        <w:t>Ояндық шошып длүбірден</w:t>
        <w:br/>
        <w:t>Жалындай жслмен ұйтқыған,</w:t>
        <w:br/>
        <w:t>Көшеде халық жүгірген.</w:t>
        <w:br/>
        <w:t>Соғыс деген ауыр үн,</w:t>
        <w:br/>
        <w:t>Жіберді жанды жылатып.</w:t>
        <w:br/>
        <w:t>Сапырып қайғы дауылын,</w:t>
        <w:br/>
        <w:t>Арманды талай құлатып.</w:t>
        <w:br/>
        <w:t>Аттанды жауға әкең де,</w:t>
        <w:br/>
        <w:t>Артына тастап ауылын.</w:t>
        <w:br/>
        <w:t>Бетіңнен сүйіп кетерде,</w:t>
        <w:br/>
        <w:t>Хош деген ұлым, аруым.</w:t>
        <w:br/>
        <w:t>Жас едің онда, шырағым,</w:t>
        <w:br/>
        <w:t>Жөргекте жатып жылаған.</w:t>
        <w:br/>
        <w:t>Жақтың сен әке шырағын,</w:t>
        <w:br/>
        <w:t>Сол үшін бүгін қуанам.</w:t>
        <w:br/>
        <w:t>Хат жазып тұрды үзбестен,</w:t>
        <w:br/>
        <w:t>Күт дейтін қайтам жеңіспен.</w:t>
        <w:br/>
        <w:t>БҰЛАҚ - СІ</w:t>
        <w:br/>
        <w:t>Самғап кстпей шаққа тұр.</w:t>
        <w:br/>
        <w:t>Қызыл-жасыл киінген.</w:t>
        <w:br/>
        <w:t>Көптің көзі жүйрікте.</w:t>
        <w:br/>
        <w:t>Аш күзендей бүгілген,</w:t>
        <w:br/>
        <w:t>Ұқсайды аттар сүйрікке.</w:t>
        <w:br/>
        <w:t>Сілтспі қалды даяшы.</w:t>
        <w:br/>
        <w:t>Жалаушаны қолдағы.</w:t>
        <w:br/>
        <w:t>Кең ғой көмбе аясы,</w:t>
        <w:br/>
        <w:t>Шабысты аттар оңдлады.</w:t>
        <w:br/>
        <w:t>Топталғанмен о баста.</w:t>
        <w:br/>
        <w:t>Бытырайтын туды шақ.</w:t>
        <w:br/>
        <w:t>Танаулардан таласта</w:t>
        <w:br/>
        <w:t>Будақтайды бу құшақ.</w:t>
        <w:br/>
        <w:t>Шашасына таң жұқпас.</w:t>
        <w:br/>
        <w:t>Жирен қасқа ең алда.</w:t>
        <w:br/>
        <w:t>Жарыстарда мал да ұқсас,</w:t>
        <w:br/>
        <w:t>Дейтін жанға дем алма.</w:t>
        <w:br/>
        <w:t>Талайларды таң қылып,</w:t>
        <w:br/>
        <w:t>Озғандардың бағы бар.</w:t>
        <w:br/>
        <w:t>Тұла бойын шаң буып,</w:t>
        <w:br/>
        <w:t>Қалады екен жабылар.</w:t>
        <w:br/>
        <w:t>СОЛДАТ СЫРЫ</w:t>
        <w:br/>
        <w:t>(Баллада)</w:t>
        <w:br/>
        <w:t>Қай тұста, эке, жүрсің сен,</w:t>
        <w:br/>
        <w:t>Қыран боп көкке ұштың ба.</w:t>
        <w:br/>
        <w:t>Әлде ажал дейтін тылсым сең,</w:t>
        <w:br/>
        <w:t>Мерт кылып жерді кұштың ба.</w:t>
        <w:br/>
        <w:t>-Айтшы. ана, әкем туралы,</w:t>
        <w:br/>
        <w:t>Ерме еді әлде жайжан ба.</w:t>
        <w:br/>
        <w:t>Қайда жүр мен туғалы,</w:t>
        <w:br/>
        <w:t>-Аттанып кеткен майданға.</w:t>
        <w:br/>
        <w:t>20</w:t>
      </w:r>
    </w:p>
    <w:p>
      <w:r>
        <w:t>БҰЛАҚ</w:t>
        <w:br/>
        <w:t>МАХАББАТ, ДӘЙПІТПЕРШІНПЕН</w:t>
        <w:br/>
        <w:t>БҰЛАҚ</w:t>
        <w:br/>
        <w:t>Ұлы ерлігі жырланды.</w:t>
        <w:br/>
        <w:t>Қорғаудағы Москвамды.</w:t>
        <w:br/>
        <w:t>Сенім жүгін арқалаған,</w:t>
        <w:br/>
        <w:t>Жерін жауға таптатпады.</w:t>
        <w:br/>
        <w:t>Фашизмді анталаған,</w:t>
        <w:br/>
        <w:t>Алға қадам аттатпады.</w:t>
        <w:br/>
        <w:t>Кестің ажал қанды тілін,</w:t>
        <w:br/>
        <w:t>Кім сүймейді ерлігіңді.</w:t>
        <w:br/>
        <w:t>О, хас батыр, мәңгі тірі,</w:t>
        <w:br/>
        <w:t>Таныттың шын елдігімді.</w:t>
        <w:br/>
        <w:t>Алаулаған армандарың,</w:t>
        <w:br/>
        <w:t>Жас ұрпақтың жүрегінде.</w:t>
        <w:br/>
        <w:t>Асқақ даңқың - жанған жалын,</w:t>
        <w:br/>
        <w:t>Жасар мәңгі ұлы елімде.</w:t>
        <w:br/>
        <w:t>ЖОЛАУШЫ ЖЫРЫ</w:t>
        <w:br/>
        <w:t>Тепловоз- тұлпар самғайды,</w:t>
        <w:br/>
        <w:t>Арқалап сансыз арманды.</w:t>
        <w:br/>
        <w:t>Сағыныш сазы арбайды,</w:t>
        <w:br/>
        <w:t>Сапарға тыққан жандарды.</w:t>
        <w:br/>
        <w:t>Нұр сәуле құяр көңілге,</w:t>
        <w:br/>
        <w:t>Жолсерік қыздың жамалы.</w:t>
        <w:br/>
        <w:t>Елжірей қарап өмірге,</w:t>
        <w:br/>
        <w:t>Еркелей күлім қағады.</w:t>
        <w:br/>
        <w:t>Дүрсілдеп жүйрік доңғалақ,</w:t>
        <w:br/>
        <w:t>Кетпесс әні құлақтан</w:t>
        <w:br/>
        <w:t>Қырандай қайсар қомданар,</w:t>
        <w:br/>
        <w:t>Машинист жігіт- Мұратхан,</w:t>
        <w:br/>
        <w:t>26</w:t>
        <w:br/>
        <w:t>БҰЛАҚ</w:t>
        <w:br/>
        <w:t>Ақ езу толқын астында,</w:t>
        <w:br/>
        <w:t>Ксудеңді кердің дауылға.</w:t>
        <w:br/>
        <w:t>Ықпастан дүлей тасқынға,</w:t>
        <w:br/>
        <w:t>Ау тарттың носер жауында.</w:t>
        <w:br/>
        <w:t>Сазандар тснтек тулайды,</w:t>
        <w:br/>
        <w:t>Қармағың қатты ілгенде.</w:t>
        <w:br/>
        <w:t>Әніңді теңіз тыңдайды,</w:t>
      </w:r>
    </w:p>
    <w:p>
      <w:r>
        <w:t>Күміс кұн көктен күлгенде.</w:t>
        <w:br/>
        <w:t>Шұғыла азашқан жанардан,</w:t>
        <w:br/>
        <w:t>Айдында жанған жұлдыздар.</w:t>
        <w:br/>
        <w:t>Кеудесі толы ән, арман,</w:t>
        <w:br/>
        <w:t>Балықшы біздің ұл-қыздар.</w:t>
        <w:br/>
        <w:t>ЕЛ ЕСІНДЕ</w:t>
        <w:br/>
        <w:t>Зеңбіректің күркірінен,</w:t>
        <w:br/>
        <w:t>Өмір тыныш оянғанда.</w:t>
        <w:br/>
        <w:t>Қан ағызып кірпігінен,</w:t>
        <w:br/>
        <w:t>Күннің жүзі боялғанда.</w:t>
        <w:br/>
        <w:t>Қара дауыл беттен ұрып,</w:t>
        <w:br/>
        <w:t>Қайғы бұлты торлағанда.</w:t>
        <w:br/>
        <w:t>Ажал-бомбы көктен ұлып,</w:t>
        <w:br/>
        <w:t>Азаттықты қорлағанда.</w:t>
        <w:br/>
        <w:t>Бесқаруын бойға асынып,</w:t>
        <w:br/>
        <w:t>Майдандарда батыр ұлан.</w:t>
        <w:br/>
        <w:t>Оқ боратты жауға ашынып,</w:t>
        <w:br/>
        <w:t>Жасын ойнап ашуынан.</w:t>
        <w:br/>
        <w:t>Бұл - Мұсабек Сеңгірбаев,</w:t>
        <w:br/>
        <w:t>Біздің жерлес - жас қыранды.</w:t>
        <w:br/>
        <w:t>25</w:t>
        <w:br/>
        <w:t>БҰЛАҚ</w:t>
        <w:br/>
        <w:t>Жай оғы болып жауыңа.</w:t>
        <w:br/>
        <w:t>Сенімнен шықтың ел күткен.</w:t>
        <w:br/>
        <w:t>Күндерде бейбіт, думанды,</w:t>
        <w:br/>
        <w:t>Түлетіп термен әңірді.</w:t>
        <w:br/>
        <w:t>Домнада шыңдап ұлтанды,</w:t>
        <w:br/>
        <w:t>Илгдің қанша темірді,</w:t>
        <w:br/>
        <w:t>Лениншіл біздің комсомол!</w:t>
        <w:br/>
        <w:t>Ғарыштың ашытт тылсымын,</w:t>
        <w:br/>
        <w:t>Аңыздан шындық туғыздың.</w:t>
        <w:br/>
        <w:t>Паш сттің асыл, тың сырын,</w:t>
        <w:br/>
        <w:t>Советтік қыран ұл-қыздың.</w:t>
        <w:br/>
        <w:t>Ноқталап асау (тентек) теңізді,</w:t>
        <w:br/>
        <w:t>Толқыннан кеп сыр тартасын.</w:t>
        <w:br/>
        <w:t>Мұраттар үшін ең ізгі,</w:t>
        <w:br/>
        <w:t>Сарқасың ой, күш баршасын.</w:t>
        <w:br/>
        <w:t>Лениншіл біздің комсомол!</w:t>
        <w:br/>
        <w:t>Ғажап-ау, досым, өрлігің,</w:t>
        <w:br/>
        <w:t>Ағынды судан от алған.</w:t>
        <w:br/>
        <w:t>Риза жаннат жер бүтін,</w:t>
        <w:br/>
        <w:t>Қойнынан қазына қопарған.</w:t>
        <w:br/>
        <w:t>Алты орден алып төсінде,</w:t>
        <w:br/>
        <w:t>Алты рет асқан асудай.</w:t>
        <w:br/>
        <w:t>Жастықтың жайсаң кешінде</w:t>
        <w:br/>
        <w:t>Келесің жайнап жасқанбай.</w:t>
        <w:br/>
        <w:t>Лениншіл біздің комсомол!</w:t>
      </w:r>
    </w:p>
    <w:p>
      <w:r>
        <w:t>ДОСЫМ ГРИГОРИДІҢ ГИТАРАСЫНА</w:t>
        <w:br/>
        <w:t>Азиялық Шыңғысханның отары,</w:t>
        <w:br/>
        <w:t>Ойшыл орман жанарына жас қонған.</w:t>
        <w:br/>
        <w:t>28</w:t>
        <w:br/>
        <w:t>БҰЛАҚ</w:t>
        <w:br/>
        <w:t>Барлаушы болып із кескен.</w:t>
        <w:br/>
        <w:t>«Тіл» алып жүрмін нсмістен.</w:t>
        <w:br/>
        <w:t>Мен үшін сүйген ұлымды,</w:t>
        <w:br/>
        <w:t>Дегейсің әкең майданда.</w:t>
        <w:br/>
        <w:t>Оралам жеңіп зұлымды,</w:t>
        <w:br/>
        <w:t>Қорқыныш жайлы ойланба</w:t>
        <w:br/>
        <w:t>Күн жақын қалды көрісер,</w:t>
        <w:br/>
        <w:t>Деп аяқтайтын хаттарын.</w:t>
        <w:br/>
        <w:t>Оқыған сайын көңіл өсер,</w:t>
        <w:br/>
        <w:t>Сөздерін ойға жаттадым.</w:t>
        <w:br/>
        <w:t>Күйреді фашист ордасы,</w:t>
        <w:br/>
        <w:t>Жеңістің туы желбіреп...</w:t>
        <w:br/>
        <w:t>Әкең жоқ, келіп жолдасы,</w:t>
        <w:br/>
        <w:t>Бстіңнен сүйді елжіреп.</w:t>
        <w:br/>
        <w:t>Қоштасып қымбат өмірге.</w:t>
        <w:br/>
        <w:t>Жұмыпты ол көзін алыста.</w:t>
        <w:br/>
        <w:t>Армандары көп көңілде.</w:t>
        <w:br/>
        <w:t>Жан еді берік намысқа.</w:t>
        <w:br/>
        <w:t>Деп анам ауыр күрсінді,</w:t>
        <w:br/>
        <w:t>Жанарын жасқа толтырып.</w:t>
        <w:br/>
        <w:t>Әкем болса бұл сынды,</w:t>
        <w:br/>
        <w:t>Арман жоқ деймін толқынып....</w:t>
        <w:br/>
        <w:t>Солдатпын., міне, мен бүгін,</w:t>
        <w:br/>
        <w:t>Бақытын елдің күзеткен.</w:t>
        <w:br/>
        <w:t>Жадымла. әке, срлігің,</w:t>
        <w:br/>
        <w:t>Алдымда жолдар сіз өткен.</w:t>
        <w:br/>
        <w:t>22</w:t>
        <w:br/>
        <w:t>БҰЛАҚ “7. ЕРРДЕУДІ ДЙ</w:t>
        <w:br/>
        <w:t>Жұп-жұмсақ күпс ішінде</w:t>
        <w:br/>
        <w:t>Сырласқан қандай таныспен.</w:t>
        <w:br/>
        <w:t>Көрмеген бұрын түсіңде.</w:t>
        <w:br/>
        <w:t>Боласың жақын алыспен.</w:t>
        <w:br/>
        <w:t>Түнде де поезд тоқтар ма,</w:t>
        <w:br/>
        <w:t>Жауының, бұлтың сөз емес.</w:t>
        <w:br/>
        <w:t>Жарысса желмен от арба,</w:t>
        <w:br/>
        <w:t>Көзіннен өтер көп елес.</w:t>
        <w:br/>
        <w:t>Жаныңа жайлы жүрісі,</w:t>
        <w:br/>
        <w:t>Осынау сәтті сапарда.</w:t>
        <w:br/>
        <w:t>Тынғандай көңілдің бір ісі,</w:t>
      </w:r>
    </w:p>
    <w:p>
      <w:r>
        <w:t>Аялдап алсаң «өтерде».</w:t>
        <w:br/>
        <w:t>Содан соң келіп атайға,</w:t>
        <w:br/>
        <w:t>Сүйсінтсек кәзін баршаның.</w:t>
        <w:br/>
        <w:t>Қауышқан құшақ «Матайда»</w:t>
        <w:br/>
        <w:t>Жазылмай жатса қанша күн!</w:t>
        <w:br/>
        <w:t>ЕРЛІКТЕН СОҚҚАН ЕСКЕРТКІШ</w:t>
        <w:br/>
        <w:t>Уақыттың үзген өресін,</w:t>
        <w:br/>
        <w:t>Жасампаздары ұлы істің.</w:t>
        <w:br/>
        <w:t>Аялап мәңгі келесің,</w:t>
        <w:br/>
        <w:t>Арманын асқан Ильичтің.</w:t>
        <w:br/>
        <w:t>Туғанда басқа лаң шақ,</w:t>
        <w:br/>
        <w:t>Бұлт төніп Отан анаға.</w:t>
        <w:br/>
        <w:t>Дем бердің сонда ұран ап,</w:t>
        <w:br/>
        <w:t>Қаһарман қала, далама,</w:t>
        <w:br/>
        <w:t>Лениншіл біздің комсомол.</w:t>
        <w:br/>
        <w:t>Ту тігіп женіс тауына,</w:t>
        <w:br/>
        <w:t>Ескерткіпн соқтың ерліктен.</w:t>
        <w:br/>
        <w:t>27</w:t>
        <w:br/>
        <w:t>БҰЛАҚ</w:t>
        <w:br/>
        <w:t>Сонын бәрі сенің арқаң. Алтын Заң,</w:t>
        <w:br/>
        <w:t>Әр жолыңнан жігер алған жарқын жан.</w:t>
        <w:br/>
        <w:t>Әділетті Алтын Заңды жасаған,</w:t>
        <w:br/>
        <w:t>Айналайын асыл ойлы халқымнан.</w:t>
        <w:br/>
        <w:t>Адамзаттың тұншықтырған арманын,</w:t>
        <w:br/>
        <w:t>Кәрген тарих сан патшаның заңдарын.</w:t>
        <w:br/>
        <w:t>Менін Ұлы Отанымда ең алғаш,</w:t>
        <w:br/>
        <w:t>Құшты халқым бақытының таңдарын.</w:t>
        <w:br/>
        <w:t>О, Алтын Заң, арқа тұтар тірсгім,</w:t>
        <w:br/>
        <w:t>Өміріне өзек еткен Ұлы елім.</w:t>
        <w:br/>
        <w:t>Таң ғажайып тірлігімнің тынысы,</w:t>
        <w:br/>
        <w:t>Сснің қамқор саяңда еркін түледім.</w:t>
        <w:br/>
        <w:t>Мен өзіңді ар туы деп білсмін,</w:t>
        <w:br/>
        <w:t>ІШұғыланнан шаттанамын, күлемін.</w:t>
        <w:br/>
        <w:t>Шарықтата шыңға қанат қақтырдың,</w:t>
        <w:br/>
        <w:t>Соған адал перзенттік жан-жүрегім.</w:t>
        <w:br/>
        <w:t>Ойы дана, жаны жайсаң, кемеңгер,</w:t>
        <w:br/>
        <w:t>Біз боламыз әділ заңды, өнерлі ел.</w:t>
        <w:br/>
        <w:t>Еңбегі ерен, күші берен, азат, тең,</w:t>
        <w:br/>
        <w:t>Кследі асқақ советтік жас өрсндер.</w:t>
        <w:br/>
        <w:t>Ел ырысы - егін сгіп, мал баққан,</w:t>
        <w:br/>
        <w:t>Ақыл-ойын айдан ары самғатқан.</w:t>
        <w:br/>
        <w:t>Азаматын аялаған Алтын Заң,</w:t>
        <w:br/>
        <w:t>Даңқың бізге асқақ ұран, ән, мақтан</w:t>
        <w:br/>
        <w:t>Жаса-жаса, шырайы мол шындығым,</w:t>
        <w:br/>
        <w:t>Арналады саған шаттық жыр бүгін.</w:t>
      </w:r>
    </w:p>
    <w:p>
      <w:r>
        <w:t>Замананың аспанында арайлы,</w:t>
        <w:br/>
        <w:t>Өзің болып тұрсың мәңгі нұрлы күн.</w:t>
        <w:br/>
        <w:t>32</w:t>
        <w:br/>
        <w:t>БҰЛАҚ</w:t>
        <w:br/>
        <w:t>Алатауым, қадіріңді таң ұққан,</w:t>
        <w:br/>
        <w:t>Ана-тауым, уызымды жарытқан.</w:t>
        <w:br/>
        <w:t>Асқарыңды арқа тұтқан, ар тұтқан,</w:t>
        <w:br/>
        <w:t>Айналайын ақын мінез халықтан.</w:t>
        <w:br/>
        <w:t>жеж</w:t>
        <w:br/>
        <w:t>Арманның кешіп ағынын,</w:t>
        <w:br/>
        <w:t>Қиялдың қуып сағымын.</w:t>
        <w:br/>
        <w:t>Жүрегімді орап аламын,</w:t>
        <w:br/>
        <w:t>Жөргск қыт! шабыт жалынын.</w:t>
        <w:br/>
        <w:t>Баса алмай жүрген арынын,</w:t>
        <w:br/>
        <w:t>Байқадым жастың шалымын.</w:t>
        <w:br/>
        <w:t>Байгесіз өткен күндердің,</w:t>
        <w:br/>
        <w:t>Қайтарсам деп см қарымын.</w:t>
        <w:br/>
        <w:t>Босанып көңіл - кермеден,</w:t>
        <w:br/>
        <w:t>Жүйткіген жырым - кәк дөнен.</w:t>
        <w:br/>
        <w:t>Таулардан асып көлденең,</w:t>
        <w:br/>
        <w:t>Белдерді басып мен кслем.</w:t>
        <w:br/>
        <w:t>Өртеніп өндір өзегім,</w:t>
        <w:br/>
        <w:t>Өлкесін ойдың кеземін.</w:t>
        <w:br/>
        <w:t>Алғанша өнер кезегін,</w:t>
        <w:br/>
        <w:t>Тыншымасымды сеземін.</w:t>
        <w:br/>
        <w:t>АЛТЫН ЗАҢ</w:t>
        <w:br/>
        <w:t>Берекенің бастауы етіп даламды,</w:t>
        <w:br/>
        <w:t>Көркейткен кім күнге ғашық қаламды.</w:t>
        <w:br/>
        <w:t>Бейбітшілік бесігі стіп заманды,</w:t>
        <w:br/>
        <w:t>Шырқатқан кім кұүдіретті жаңа әнді.</w:t>
        <w:br/>
        <w:t>Кереметтей кеңейтіп ой-санамды,</w:t>
        <w:br/>
        <w:t>Шат бұлбұлдай сайратқан кім адамды.</w:t>
        <w:br/>
        <w:t>Қызғалдақтай жайнатып жас ұланды,</w:t>
        <w:br/>
        <w:t>Шыңудаған кім күрсскер қып табанды.</w:t>
        <w:br/>
        <w:t>31</w:t>
        <w:br/>
        <w:t>БҰЛАҚ - ЕНЕР ІРУ</w:t>
        <w:br/>
        <w:t>жжз</w:t>
        <w:br/>
        <w:t>Отауым - ақ бас тауларым,</w:t>
        <w:br/>
        <w:t>Отшағым сөнбес түтіні.</w:t>
        <w:br/>
        <w:t>Көңілім - гүлзар бауларым,</w:t>
        <w:br/>
        <w:t>Көз тартқан көркем бітімі.</w:t>
        <w:br/>
        <w:t>Бойыңнан алып нәр, қуат,</w:t>
        <w:br/>
        <w:t>Теңесіп шыңмен күнде әсем.</w:t>
        <w:br/>
        <w:t>Өзіңнің арқаң гүлдесем,</w:t>
        <w:br/>
        <w:t>Жаңылман сені күн десем,</w:t>
      </w:r>
    </w:p>
    <w:p>
      <w:r>
        <w:t>Келесің баптап күнде сен.</w:t>
        <w:br/>
        <w:t>жа</w:t>
        <w:br/>
        <w:t>Жарқылдап жайсаң жастығым,</w:t>
        <w:br/>
        <w:t>Өмірден сырбаз тыңдап сыр.</w:t>
        <w:br/>
        <w:t>Көңілге шуақ шашты мын,</w:t>
        <w:br/>
        <w:t>Құшағын жайған жұмбақ қыр.</w:t>
        <w:br/>
        <w:t>Наз болып ашты қыз күлкі,</w:t>
        <w:br/>
        <w:t>Жанымның жабық сарайын.</w:t>
        <w:br/>
        <w:t>Жүректін жұмбақ жұз кілті,</w:t>
        <w:br/>
        <w:t>Қолыңда, қамқор ағайын.</w:t>
        <w:br/>
        <w:t>Шабыттың шалқар айдынын,</w:t>
        <w:br/>
        <w:t>Шалқыта тербеп ағайын.</w:t>
        <w:br/>
        <w:t>Аймалап көктің ай, күнін.</w:t>
        <w:br/>
        <w:t>Құшамын таңның арайын.</w:t>
        <w:br/>
        <w:t>Түледім іштей толғанып,</w:t>
        <w:br/>
        <w:t>Жақсының жаттап есімін.</w:t>
        <w:br/>
        <w:t>Домбыра, қалам қолға алып,</w:t>
        <w:br/>
        <w:t>Өнердің қақтым есігін.</w:t>
        <w:br/>
        <w:t>39</w:t>
        <w:br/>
        <w:t>БҰЛАҚ</w:t>
        <w:br/>
        <w:t>КҮНДЕР-АЙ, КҮНДЕР...</w:t>
        <w:br/>
        <w:t>Есімде бірге ғүл теріп,</w:t>
        <w:br/>
        <w:t>Асқанбыз екі-үш қыратты.</w:t>
        <w:br/>
        <w:t>Аспаннан мерген күн төніп,</w:t>
        <w:br/>
        <w:t>Нұрымен атып құлатты.</w:t>
        <w:br/>
        <w:t>Жамбасқа төсеп жұп-жұмсақ,</w:t>
        <w:br/>
        <w:t>Даланың көгал диванын.</w:t>
        <w:br/>
        <w:t>Қауышып қызу қос құшақ.</w:t>
        <w:br/>
        <w:t>Тіліңнен шорбіт сыйладың.</w:t>
        <w:br/>
        <w:t>Сіміріп ләззат шарабын,</w:t>
        <w:br/>
        <w:t>Бақытқа бағгық мас болып.</w:t>
        <w:br/>
        <w:t>Балбырап кетіп барамын,</w:t>
        <w:br/>
        <w:t>Жанарға мөлдір жас қонып...</w:t>
        <w:br/>
        <w:t>Жалындай құшқан «Жаным!» доп,</w:t>
        <w:br/>
        <w:t>Қызық шақ естен кстер ме.</w:t>
        <w:br/>
        <w:t>Жанымды өртеп жалын боп,</w:t>
        <w:br/>
        <w:t>Сүйіпсің сонда бекерге.</w:t>
        <w:br/>
        <w:t>Күндер-ай, күндер, от күндер,</w:t>
        <w:br/>
        <w:t>Құнәға мені батырдың.</w:t>
        <w:br/>
        <w:t>Жұлдыздай ағып еттің де,</w:t>
        <w:br/>
        <w:t>Адасып қалдым, ақылдым...</w:t>
        <w:br/>
        <w:t>Көзлестік бүгін тағы да,</w:t>
        <w:br/>
        <w:t>Мұңлысың өткен күн үшін.</w:t>
        <w:br/>
        <w:t>Ұяттымысың жарыңа.</w:t>
        <w:br/>
        <w:t>Қайла сол әсем күлісің.</w:t>
        <w:br/>
        <w:t>Ғаламат екен қарасың,</w:t>
        <w:br/>
        <w:t>Жия алмай қалдым есімді.</w:t>
        <w:br/>
        <w:t>Жанымның тырнап жарасын,</w:t>
        <w:br/>
        <w:t>Жанармен алдың өшіңді.</w:t>
      </w:r>
    </w:p>
    <w:p>
      <w:r>
        <w:t>41</w:t>
        <w:br/>
        <w:t>БҰЛАҚ</w:t>
        <w:br/>
        <w:t>Серттескен зұлымдықты құрытуға.</w:t>
        <w:br/>
        <w:t>Серігің Исатайдай ұлы тұлға.</w:t>
        <w:br/>
        <w:t>Тәлкегін тар заманның басқа тспкен,</w:t>
        <w:br/>
        <w:t>Ұлдарды бола ма скен ұмытуға.</w:t>
        <w:br/>
        <w:t>Болса деп ел ерікті, заман азат,</w:t>
        <w:br/>
        <w:t>Хандарға теңелсе деп қара қазақ.</w:t>
        <w:br/>
        <w:t>Сыйынып сен көтерген ерлік туға,</w:t>
        <w:br/>
        <w:t>Шайқады қан майданды сан азамат.</w:t>
        <w:br/>
        <w:t>Жаттап ап жырларыңды жорықта айтқан,</w:t>
        <w:br/>
        <w:t>Ойыммен сол дәуірге қонып қайтқам.</w:t>
        <w:br/>
        <w:t>Өттің ссн орны толмас өкінішпен,</w:t>
        <w:br/>
        <w:t>Алдыңнан арайлаған жолықпай таң.</w:t>
        <w:br/>
        <w:t>Еске сап өткен күннің көп елесін,</w:t>
        <w:br/>
        <w:t>Гүл болып көңілімде көгерссің.</w:t>
        <w:br/>
        <w:t>Ерліктің ең ғажайып мектебісің,</w:t>
        <w:br/>
        <w:t>Өлмейтін өлең елі өнегесің.</w:t>
        <w:br/>
        <w:t>Құйып ап көкірегіне бар жалынды,</w:t>
        <w:br/>
        <w:t>Үкілеп желден жүйрік тарланыңды.</w:t>
        <w:br/>
        <w:t>Күрсінтіп күйлеріңмен көңілдерді,</w:t>
        <w:br/>
        <w:t>Аялап келе жатсын арманыңды.</w:t>
        <w:br/>
        <w:t>О, менің ұлы бабам жаны сырлы,</w:t>
        <w:br/>
        <w:t>Бұл дәуір саған дағы бақ ұсынды.</w:t>
        <w:br/>
        <w:t>Үндесіп ұрпағыңмен жаса мәңгі,</w:t>
        <w:br/>
        <w:t>Оят та қалғып! кеткен намысымды.</w:t>
        <w:br/>
        <w:t>АЙДЫНДА ЖАНҒАН ЖҰЛДЫЗДАР.</w:t>
        <w:br/>
        <w:t>Шүйіліп шалқар айдынға,</w:t>
        <w:br/>
        <w:t>Сыр шертсе шаңқан шағала.</w:t>
        <w:br/>
        <w:t>Торыңды жібек жайдың да.</w:t>
        <w:br/>
        <w:t>Көз салдың жасыл жағаға</w:t>
        <w:br/>
        <w:t>24</w:t>
        <w:br/>
        <w:t>БҰЛАҚ</w:t>
        <w:br/>
        <w:t>Татьяна. Онегиндер Отаны,</w:t>
        <w:br/>
        <w:t>Сенің сыйқыр саздарына мас болған.</w:t>
        <w:br/>
        <w:t>Дүниені дүр сілкінтіп атағы,</w:t>
        <w:br/>
        <w:t>Аялаған адамзаттың арманын.</w:t>
        <w:br/>
        <w:t>Шанағыңнан шалқи тасып жатады,</w:t>
        <w:br/>
        <w:t>Қасистгі қамқор үні Волганың.</w:t>
        <w:br/>
        <w:t>Әнге қосып елдік салтын, ер даңқын,</w:t>
        <w:br/>
        <w:t>Менімен дс бірге жырлан келесің.</w:t>
        <w:br/>
        <w:t>Козғап берлі сол бір әусн ақ жарқын,</w:t>
        <w:br/>
        <w:t>Тарихымның қайраңдаған кемесін.</w:t>
      </w:r>
    </w:p>
    <w:p>
      <w:r>
        <w:t>Шіегіңде өзгеше үнмен жаңғырды,</w:t>
        <w:br/>
        <w:t>Асыл әнім, корғасын күй- мол мұрам.</w:t>
        <w:br/>
        <w:t>Әйтсе-дағы біздің кешкен тағдырды.</w:t>
        <w:br/>
        <w:t>Сенен гөрі дәл айтады домбырам.</w:t>
        <w:br/>
        <w:t>ДОСТАРҒА</w:t>
        <w:br/>
        <w:t>Достар-достар, көрінбей-ақ кеттіңдер,</w:t>
        <w:br/>
        <w:t>Қандай жерді құтты мекен еттіңдер.</w:t>
        <w:br/>
        <w:t>Әлде неше келіп қайтты жыл құсы,</w:t>
        <w:br/>
        <w:t>Өтіп жатыр сендерсіз бұл көп күндер.</w:t>
        <w:br/>
        <w:t>Келмей койды төрт бүктелген хаттарың,</w:t>
        <w:br/>
        <w:t>Жүрегімде жазулы жүр аттарың.</w:t>
        <w:br/>
        <w:t>“Ұмытуға хақым бар ма, шіркін-ау,</w:t>
        <w:br/>
        <w:t>Балалықтың ала құйын шақтарын.</w:t>
        <w:br/>
        <w:t>Жылдар қайда бесік болып тербеген,</w:t>
        <w:br/>
        <w:t>Шыңдар қайда біз басына әрлеген.</w:t>
        <w:br/>
        <w:t>Жырлар қайда жарыса кеп жаттайтын,</w:t>
        <w:br/>
        <w:t>Жиі барам сендерді іздеп көлге мен.</w:t>
        <w:br/>
        <w:t>Достық деген сағынышпен өлшенбек,</w:t>
        <w:br/>
        <w:t>Бір ұялас балапан ек өңшең көк.</w:t>
        <w:br/>
        <w:t>29</w:t>
        <w:br/>
        <w:t>БҰЛАҚ ЕУ</w:t>
        <w:br/>
        <w:t>ЖАҢА ЖЫЛ ЖЫРЫ</w:t>
        <w:br/>
        <w:t>Көзімнің нұрын талдырып,</w:t>
        <w:br/>
        <w:t>Жеттің бе, жылым, алыстан.</w:t>
        <w:br/>
        <w:t>Құмарыңды әнмен қандырып,</w:t>
        <w:br/>
        <w:t>Шашайын шашу табыстан.</w:t>
        <w:br/>
        <w:t>Балапан жырды түлстіп,</w:t>
        <w:br/>
        <w:t>Қарсы ал деп сені ұшырдым.</w:t>
        <w:br/>
        <w:t>Көнілді аппақ ғұл етін,</w:t>
        <w:br/>
        <w:t>Өзіңс сый ғып ұсындым.</w:t>
        <w:br/>
        <w:t>Ескерткіш соққан ерліктен,</w:t>
        <w:br/>
        <w:t>Куә бол біздің ғасырға.</w:t>
        <w:br/>
        <w:t>Әкеледі деп ел күткен,</w:t>
        <w:br/>
        <w:t>Сыйыңды сен де жасырма.</w:t>
        <w:br/>
        <w:t>Тиегін тілдің ағытқан,</w:t>
        <w:br/>
        <w:t>Даладай дархан сыры мол.</w:t>
        <w:br/>
        <w:t>Береке елге дарытқан,</w:t>
        <w:br/>
        <w:t>Бақыт пен байлық жылы бол.</w:t>
        <w:br/>
        <w:t>КОММУНИСТЕР</w:t>
        <w:br/>
        <w:t>Жүрегімен бірге соққан ұлы арман,</w:t>
        <w:br/>
        <w:t>Ұлы арманнан өшпейтұғын нұр алған.</w:t>
        <w:br/>
        <w:t>Бақ дарытқан маңдайына ғасырдың,</w:t>
        <w:br/>
        <w:t>Коммунистер - жақсылыққа құмар жан.</w:t>
        <w:br/>
        <w:t>Туысқандық, достық - асқақ жыр. әні,</w:t>
        <w:br/>
        <w:t>Әділеттік -- ұстар туы, ұраны.</w:t>
        <w:br/>
        <w:t>Отан үшін отқа түскен сындарда,</w:t>
        <w:br/>
        <w:t>Коммунистер - Октябрдің ұланы.</w:t>
      </w:r>
    </w:p>
    <w:p>
      <w:r>
        <w:t>Жеңіспенен оралған сан майданнан,</w:t>
        <w:br/>
        <w:t>Күнге ғашық азаматтар жайдарман.</w:t>
        <w:br/>
        <w:t>&gt;</w:t>
        <w:br/>
        <w:t>3-45а 35</w:t>
        <w:br/>
        <w:t>БҰЛАҚ К- КӘРІРЕУЛІ 74</w:t>
        <w:br/>
        <w:t>Жаса-жаса мәңгіге ұлы Октябрь,</w:t>
        <w:br/>
        <w:t>Жеткізген тек өзінсің мұратқа бұл.</w:t>
        <w:br/>
        <w:t>Жүректі сырлы сазбен элдиледің,</w:t>
        <w:br/>
        <w:t>Тыңдатып таңғажайып құлаққа жыр.</w:t>
        <w:br/>
        <w:t>Шіркін-ай, қандай жақсы ссн де туған.</w:t>
        <w:br/>
        <w:t>Бакытқа бесік болған жсрас туған.</w:t>
        <w:br/>
        <w:t>Тарихта теңдесі жоқ байтақ елім,</w:t>
        <w:br/>
        <w:t>Шашып тұр шұғыласын әрде тұлғаң.</w:t>
        <w:br/>
        <w:t>Қартаймас жастық шағың жалындаған.</w:t>
        <w:br/>
        <w:t>Ақ ннет, дос пейілің тарылмаған.</w:t>
        <w:br/>
        <w:t>Кереметтің өзін де табындырдын,</w:t>
        <w:br/>
        <w:t>Алдыңда қамал бар ма алынбаған.</w:t>
        <w:br/>
        <w:t>Тік көтеріл туыңды қолда бекем,</w:t>
        <w:br/>
        <w:t>Өміріңді өлеңмен толғап өтем.</w:t>
        <w:br/>
        <w:t>Сен әперген жеңістің жемістерін,</w:t>
        <w:br/>
        <w:t>Қалқан стіп жанымды қорғап өтем.</w:t>
        <w:br/>
        <w:t>ЕЛЕГІЗУ</w:t>
        <w:br/>
        <w:t>Күз ксліп өңі өзгерген,</w:t>
        <w:br/>
        <w:t>Боз ала таңда боз белден.</w:t>
        <w:br/>
        <w:t>Сағымдар сырғып көшкенде,</w:t>
        <w:br/>
        <w:t>Сары самал сыңсып ескенде.</w:t>
        <w:br/>
        <w:t>Шабытты қыран шаңқылы,</w:t>
        <w:br/>
        <w:t>Жаңғырған шақта шатқалға.</w:t>
        <w:br/>
        <w:t>Бұлбұлдың сазы аркылы,</w:t>
        <w:br/>
        <w:t>Сан кірсе сыршыл бақтарға.</w:t>
        <w:br/>
        <w:t>Көлдерден іздеп тұрағын,</w:t>
        <w:br/>
        <w:t>Күркілдеп ақса көк өзен.</w:t>
        <w:br/>
        <w:t>Жандырып түннің шырағын,</w:t>
        <w:br/>
        <w:t>Тәтті ойға батса терезсң.</w:t>
        <w:br/>
        <w:t>Гүл терген кезді күнгейден,</w:t>
        <w:br/>
        <w:t>35</w:t>
        <w:br/>
        <w:t>А РУ е 2/67/24</w:t>
        <w:br/>
        <w:t>БҰЛАҚ</w:t>
        <w:br/>
        <w:t>М...ға</w:t>
        <w:br/>
        <w:t>Еңсемді бүгін көтермей,</w:t>
        <w:br/>
        <w:t>Көз жасым жауды нөсерлей.</w:t>
        <w:br/>
        <w:t>Жанымды жара жүдетті,</w:t>
        <w:br/>
        <w:t>Жұлынымды үзіп кетердей.</w:t>
        <w:br/>
        <w:t>Тұншықты жайсаң наз үнім,</w:t>
        <w:br/>
        <w:t>Күйігімді ішкі кім басар.</w:t>
      </w:r>
    </w:p>
    <w:p>
      <w:r>
        <w:t>Айтшы, не менің жазығым,</w:t>
        <w:br/>
        <w:t>Досым-ау, досым, мұңдасым.</w:t>
        <w:br/>
        <w:t>жж</w:t>
        <w:br/>
        <w:t>Дертіме шипа әніңді,</w:t>
        <w:br/>
        <w:t>Шырқайсың бір сәт шаттанып.”</w:t>
        <w:br/>
        <w:t>Тербетіп жырмен жанымды,</w:t>
        <w:br/>
        <w:t>Айтасың сырыңды ақтарып.</w:t>
        <w:br/>
        <w:t>Сұрайсың ғазиз анамның,</w:t>
        <w:br/>
        <w:t>Ақ көңіл абзал мейірін.</w:t>
        <w:br/>
        <w:t>Шертссің мұңмен ағаңның,</w:t>
        <w:br/>
        <w:t>Араққа құмар пейілін.</w:t>
        <w:br/>
        <w:t>Айтасың марқұм атаңнын,</w:t>
        <w:br/>
        <w:t>Жат жерде жалғыз жатқанын.</w:t>
        <w:br/>
        <w:t>Жесірлік тартқан апаңның,</w:t>
        <w:br/>
        <w:t>Оқисың шерлі хаттарын.</w:t>
        <w:br/>
        <w:t>Айтам мен саған жеңгемнің,</w:t>
        <w:br/>
        <w:t>Қайтпаған жарын майданнан.</w:t>
        <w:br/>
        <w:t>Бақыттарыңа сендердің.</w:t>
        <w:br/>
        <w:t>Жер шарын жаяу айналған.</w:t>
        <w:br/>
        <w:t>Сезімдер ойнап саусақта,</w:t>
        <w:br/>
        <w:t>Тәтті ойда келе жатамыз.</w:t>
        <w:br/>
        <w:t>Тотыдай сұлу тау жақта.</w:t>
        <w:br/>
        <w:t>Қызыққа бір сәт батамыз...</w:t>
        <w:br/>
        <w:t>Қайтамыз сосын қыр асып,</w:t>
        <w:br/>
        <w:t>Қол бұлғап күнге ұзаған.</w:t>
        <w:br/>
        <w:t>Әніме менің ұласып,</w:t>
        <w:br/>
        <w:t>Жолдарым жатыр бұралаң.</w:t>
        <w:br/>
        <w:t>37</w:t>
        <w:br/>
        <w:t>БҰЛАҚ</w:t>
        <w:br/>
        <w:t>Есіңе бір сәт алдың ба.</w:t>
        <w:br/>
        <w:t>Толықсып туған нұр бейнең,</w:t>
        <w:br/>
        <w:t>Тұрады ләйім алдымда.</w:t>
        <w:br/>
        <w:t>АНАШЫМ</w:t>
        <w:br/>
        <w:t>Өмір мен өлім көкпар ғып,</w:t>
        <w:br/>
        <w:t>Үзіліп барам. жаным-ай!</w:t>
        <w:br/>
        <w:t>Асқынған дертім тоқтарлық,</w:t>
        <w:br/>
        <w:t>Бере көр медет, а, Құдай.</w:t>
        <w:br/>
        <w:t>Дәрігер сөзі, әні де,</w:t>
        <w:br/>
        <w:t>Дарымай қойды жаныма.</w:t>
        <w:br/>
        <w:t>Шымшаылай енгіш тәніңе,</w:t>
        <w:br/>
        <w:t>Инесі кслді-ау тағы да.</w:t>
        <w:br/>
        <w:t>Қуырған өндір өзекті,</w:t>
        <w:br/>
        <w:t>Дәрісі неткен ашы еді.</w:t>
        <w:br/>
        <w:t>Келмедің не себептен,</w:t>
        <w:br/>
        <w:t>Досым-ау, жөнің басқа еді..</w:t>
        <w:br/>
        <w:t>Мақтанбай жұмсақ алақан.</w:t>
        <w:br/>
        <w:t>Аялай берді кенеттен.</w:t>
        <w:br/>
        <w:t>Рахмет саған, жасаған,</w:t>
        <w:br/>
        <w:t>Осының керек демеп пе ем.</w:t>
        <w:br/>
        <w:t>Тапқандай шипа дертіме,</w:t>
      </w:r>
    </w:p>
    <w:p>
      <w:r>
        <w:t>Маужырап барам балбырап.</w:t>
        <w:br/>
        <w:t>Ажал мен азап өртіне,</w:t>
        <w:br/>
        <w:t>Сспксндей суын бал бұлақ.</w:t>
        <w:br/>
        <w:t>Құлай ма деп ем елжіреп,</w:t>
        <w:br/>
        <w:t>Сыйлаған сол сот панасын.</w:t>
        <w:br/>
        <w:t>Көзінің жасы мөлдіреп.</w:t>
        <w:br/>
        <w:t>Тұр ехен байғұс, анашым.</w:t>
        <w:br/>
        <w:t>36</w:t>
        <w:br/>
        <w:t>БҰЛАҚ</w:t>
        <w:br/>
        <w:t>Замананың даналығы бойында,</w:t>
        <w:br/>
        <w:t>Бейбітшілік тұтқасына айналған.</w:t>
        <w:br/>
        <w:t>Туған слдің күзетінде күн-түні,</w:t>
        <w:br/>
        <w:t>Аялайды бақыт. шаттық күлкіні.</w:t>
        <w:br/>
        <w:t>Ойлағанда жұмыр жердің тағдырын,</w:t>
        <w:br/>
        <w:t>Шаршап барып ілінеді кірпігі.</w:t>
        <w:br/>
        <w:t>Зоводтардан. шахталардан, даладан,</w:t>
        <w:br/>
        <w:t>Қалалардан бой көтерген жаңадан,</w:t>
        <w:br/>
        <w:t>Қалдарының ізін көрем солардың</w:t>
        <w:br/>
        <w:t>Коммунистер - жасампаз жан, дана адам.</w:t>
        <w:br/>
        <w:t>Ардақтаған ақыл-ойдың асылын,</w:t>
        <w:br/>
        <w:t>Тылсым дүние сырын ашқан жасырын.</w:t>
        <w:br/>
        <w:t>Таңғажайып кереметтер туғызған,</w:t>
        <w:br/>
        <w:t>Жаса мәңгі, коммунистік ғасырым.</w:t>
        <w:br/>
        <w:t>Жарыстардың жалынынан от алған,</w:t>
        <w:br/>
        <w:t>Жойқын күші тау, теңізді қопарған.</w:t>
        <w:br/>
        <w:t>Коммунистер - коммунизм адамы,</w:t>
        <w:br/>
        <w:t>Дәуірлердің дауылпазы қаһарман.</w:t>
        <w:br/>
        <w:t>Ұландарын ұлы істермен түлеткен,</w:t>
        <w:br/>
        <w:t>Көңілдерге күндей нұрлы гүл еккен.</w:t>
        <w:br/>
        <w:t>Сүйем сені, коммунистер Отаны,</w:t>
        <w:br/>
        <w:t>Лениншіл коммунистік жүрекпен.</w:t>
        <w:br/>
        <w:t>ОКТЯБРЬ - ЖЫР АРҚАУЫ</w:t>
        <w:br/>
        <w:t>Жайнатып ұлы Октябрь өмі р бағын,</w:t>
        <w:br/>
        <w:t>Сайратты сырып тастап көңіл дағын.</w:t>
        <w:br/>
        <w:t>Есімің ерліктердің ұранындай,</w:t>
        <w:br/>
        <w:t>Сені айтсам шалқып сезім. кенір жаным,</w:t>
        <w:br/>
        <w:t>34</w:t>
        <w:br/>
        <w:t>БҰЛАҚ</w:t>
        <w:br/>
        <w:t>Армандаймын өткен күннің белгісін.</w:t>
        <w:br/>
        <w:t>Мен сендердің дидарыңнан көрссм дсп..</w:t>
        <w:br/>
        <w:t>Армандаушы ек бақыт жайлы, қыз жайлы.</w:t>
        <w:br/>
        <w:t>Қызды айтпасақ әңгімеміз қызбайды</w:t>
        <w:br/>
        <w:t>Еске түссе қызуы мол сол күндер.</w:t>
      </w:r>
    </w:p>
    <w:p>
      <w:r>
        <w:t>Жалқы жүрек сағыныштан сыздайды.</w:t>
        <w:br/>
        <w:t>Жөнімізбен кеттік алыс, тәтелепі,</w:t>
        <w:br/>
        <w:t>Сендер жайлы толғанамын өтс көп.</w:t>
        <w:br/>
        <w:t>Сайтандар-ай, жүрсіңдер ме есен-сау.</w:t>
        <w:br/>
        <w:t>Әр қайсыңды бір шүйке бас жетелеп.</w:t>
        <w:br/>
        <w:t>АЛАТАУЫМ</w:t>
        <w:br/>
        <w:t>Ақша бұлтқа ару төсін жастап шын,</w:t>
        <w:br/>
        <w:t>Дауылдарды жібереді жасқап шын.</w:t>
        <w:br/>
        <w:t>Сұлулықты сұқтандырған сипаты,</w:t>
        <w:br/>
        <w:t>Алатауым, арманнан да асқақсың.</w:t>
        <w:br/>
        <w:t>Биіктердің ӛнігі де тең келмес,</w:t>
        <w:br/>
        <w:t>Күміс күнді құшып тұрсың сен дербес</w:t>
        <w:br/>
        <w:t>Даналардың данасындай кең псйіл,</w:t>
        <w:br/>
        <w:t>Қамқор қартсың аласаны кем көрмес.</w:t>
        <w:br/>
        <w:t>Балаларын алалауды білмейтін,</w:t>
        <w:br/>
        <w:t>Ақ әжемнің көрем сенен нұр кейпін.</w:t>
        <w:br/>
        <w:t>Найзағайдан қамшы үйіріп аласың,</w:t>
        <w:br/>
        <w:t>Көргенсізді көрсең досын күндейтін.</w:t>
        <w:br/>
        <w:t>Күншіліктің қабырғасын күйретіп,</w:t>
        <w:br/>
        <w:t>Ұлылықты тұрсың үнсіз үйретіп,</w:t>
        <w:br/>
        <w:t>Әнмен тербеп, өленіммен ойлантып,</w:t>
        <w:br/>
        <w:t>Көркем күймен алсам деп ем билетіп.</w:t>
        <w:br/>
        <w:t>30</w:t>
        <w:br/>
        <w:t>БҰЛАҚ</w:t>
        <w:br/>
        <w:t>жж</w:t>
        <w:br/>
        <w:t>Мен саған дос көңілмен сеніп едім,</w:t>
        <w:br/>
        <w:t>Жүрегімді жаныңмен теліп едім.</w:t>
        <w:br/>
        <w:t>Күлсе кіріп, неліктен күңірендің.</w:t>
        <w:br/>
        <w:t>Қара тастай қайғыға берік едің.</w:t>
        <w:br/>
        <w:t>Сот айналмай сертіңнен тайқып кеттің,</w:t>
        <w:br/>
        <w:t>Келмейді енді сырымды айтып, төккім.</w:t>
        <w:br/>
        <w:t>Қалай ғана қапысыз қауышамыз.</w:t>
        <w:br/>
        <w:t>Оған дәті шыдамақ қайтып беттің.</w:t>
        <w:br/>
        <w:t>Мен сені дарын дедім, жалын дедім,</w:t>
        <w:br/>
        <w:t>Жамандыққа қиған жоқ арым менің.</w:t>
        <w:br/>
        <w:t>Аулақ-аулақ, ауламнан аңдымағын.</w:t>
        <w:br/>
        <w:t>Дос деп жүрсем сұрқылтай залым ба едің.</w:t>
        <w:br/>
        <w:t>Ата-бабам малды да басқа ұрмаған,</w:t>
        <w:br/>
        <w:t>Қарсы еді күндестікке асқындаған.</w:t>
        <w:br/>
        <w:t>Ақ құйған жылан құсап шық үйімнен,</w:t>
        <w:br/>
        <w:t>Қасқыр да жолдасына қас қылмаған.</w:t>
        <w:br/>
        <w:t>МАХАМБЕТКЕ</w:t>
        <w:br/>
        <w:t>Ордасын ойрандаған зұлымдардың,</w:t>
      </w:r>
    </w:p>
    <w:p>
      <w:r>
        <w:t>Жауынгер жырларыңнан сырыңды ұқтым.</w:t>
        <w:br/>
        <w:t>Өрт салып өзегіне ханзаданың,</w:t>
        <w:br/>
        <w:t>Мысықтай мяулатып жүнін жықтың.</w:t>
        <w:br/>
        <w:t>Құшағын көк теңізге жайған барып,</w:t>
        <w:br/>
        <w:t>Жайықтың толқынындай айбарланып.</w:t>
        <w:br/>
        <w:t>Қайнаған қаныңдағы жігер күшке,</w:t>
        <w:br/>
        <w:t>Сот сайын сүйсінсмін қайран қалып.</w:t>
        <w:br/>
        <w:t>Жалтылдап жанарыңда от найзағай,</w:t>
        <w:br/>
        <w:t>Жасанған жауға тидің ақ найзадай.</w:t>
        <w:br/>
        <w:t>Мәңгіге бағындырып даңқ тауын.</w:t>
        <w:br/>
        <w:t>Алдыңда арман көлі жатты айнадай.</w:t>
        <w:br/>
        <w:t>һә</w:t>
        <w:br/>
        <w:t>-</w:t>
        <w:br/>
        <w:t>БҰЛАҚ 51</w:t>
        <w:br/>
        <w:t>жж</w:t>
        <w:br/>
        <w:t>Кім білер қадіріңді, шіркін, дәурен.</w:t>
        <w:br/>
        <w:t>Көп күнім босқа өтіпті-ау былқылдаучен,.</w:t>
        <w:br/>
        <w:t>Сары ауыз балапандай жсм сұрайпын,</w:t>
        <w:br/>
        <w:t>Кезімде іс бітірер бір тынбаумен.</w:t>
        <w:br/>
        <w:t>Жастықта сырлы назы арылмаған,</w:t>
        <w:br/>
        <w:t>Жігері өр көңілдің арындаған.</w:t>
        <w:br/>
        <w:t>Мастанып болмашыға әуре боппын,</w:t>
        <w:br/>
        <w:t>Құдірет сыйлағандай бәрін маған.</w:t>
        <w:br/>
        <w:t>Түңдігін тұманды ойдың серғиз ашқан,</w:t>
        <w:br/>
        <w:t>Әніңнен сан жүректің дерті қашқан.</w:t>
        <w:br/>
        <w:t>Жас дәурен, жанар таудай алауласаң,</w:t>
        <w:br/>
        <w:t>Тыңдаған өр үніңді елтіп аспан.</w:t>
        <w:br/>
        <w:t>Бос тірсек ботадайын тайраңдаумен,</w:t>
        <w:br/>
        <w:t>Білмептін өтерімді сайраңдаумен.</w:t>
        <w:br/>
        <w:t>Аққудай айдынына қайта оралған,</w:t>
        <w:br/>
        <w:t>Бір рст кслермісің қайран дәурен.</w:t>
        <w:br/>
        <w:t>ӨЛЕҢГЕ</w:t>
        <w:br/>
        <w:t>Қайран өлең, қалғаным ба адасып,</w:t>
        <w:br/>
        <w:t>Отырушы ем өзіңменен жарысып.</w:t>
        <w:br/>
        <w:t>Күбірлеуілі ем өз-әзіммен сырласып,</w:t>
        <w:br/>
        <w:t>Қиялыммен қия шыннан ары асып.</w:t>
        <w:br/>
        <w:t>Бар әлемнің басқа оратып қызығын.</w:t>
        <w:br/>
        <w:t>Жаурай қалсам қыздырушы ед қызуың.</w:t>
        <w:br/>
        <w:t>Қуанушы ем дәтке қуат берердей,</w:t>
        <w:br/>
        <w:t>Бір жазғанды қайта-қайта Сызуым.</w:t>
        <w:br/>
        <w:t>Артушы еді айналайын сл сенім,</w:t>
        <w:br/>
        <w:t>Ақын жігіт болады деп тентегім.</w:t>
        <w:br/>
        <w:t>Жас құлыңдай үркек мінез өлеңім.</w:t>
        <w:br/>
        <w:t>Көңіліңді қалдырдым ба мен сенің.</w:t>
        <w:br/>
        <w:t>38</w:t>
      </w:r>
    </w:p>
    <w:p>
      <w:r>
        <w:t>БҰЛАҚ</w:t>
        <w:br/>
        <w:t>ІШІ ІБәлім!</w:t>
        <w:br/>
        <w:t>ӘШ ҚАШАПТПЫПДА</w:t>
        <w:br/>
        <w:t>баспасөз бетінде әр жылдары жарняланған</w:t>
        <w:br/>
        <w:t>өлеңдері</w:t>
        <w:br/>
        <w:t>БҰЛАҚ</w:t>
        <w:br/>
        <w:t>Сағыныштың өзені боп тасыған,</w:t>
        <w:br/>
        <w:t>Ссзімдермен қоса шалқып, басылам.</w:t>
        <w:br/>
        <w:t>Ақ жалауы арманымның, арымның,</w:t>
        <w:br/>
        <w:t>Саған мәңгі жеткенімше асығам.</w:t>
        <w:br/>
        <w:t>жж</w:t>
        <w:br/>
        <w:t>Шындықты айтып Әлейін, шындықты айтып,</w:t>
        <w:br/>
        <w:t>“Тап болмасын тәлкекке мұңлық қайтып.</w:t>
        <w:br/>
        <w:t>Ар алдыңда ақиқат кезек алса,</w:t>
        <w:br/>
        <w:t>Шімірігер қара бет сұмдық тайқып.</w:t>
        <w:br/>
        <w:t>Ақ ниетпен көңілді кестелейін,</w:t>
        <w:br/>
        <w:t>Жауыздыққа қалайша дес берейін.</w:t>
        <w:br/>
        <w:t>Шын басыммен енліктен ссскенейін.</w:t>
        <w:br/>
        <w:t>Орным тұрсын өмірдің қақ төрінде,</w:t>
        <w:br/>
        <w:t>Ерте өлейін, немесе кеш келейін.</w:t>
        <w:br/>
        <w:t>Не көрмеген біздің мынау от кеуде.</w:t>
        <w:br/>
        <w:t>(Мүсәпір ғой кеудесінде от жоқ пенде).</w:t>
        <w:br/>
        <w:t>Өмір берген кеудедегі жалынды</w:t>
        <w:br/>
        <w:t>Кетпсс шапсаң балтамен де, шотпен де.</w:t>
        <w:br/>
        <w:t>Сол от кеуде кейде жарға құлатып,</w:t>
        <w:br/>
        <w:t>Жылатады және алады жұбатып.</w:t>
        <w:br/>
        <w:t>Сол кеудеден әршіл ойлар ұшады,</w:t>
        <w:br/>
        <w:t>Аяқталмас армандарын шұбатып.</w:t>
        <w:br/>
        <w:t>ҚАЙЫҚТА</w:t>
        <w:br/>
        <w:t>Шыққан ем шалқар теңізге.</w:t>
        <w:br/>
        <w:t>Қиялды қуып айықпас.</w:t>
        <w:br/>
        <w:t>Тулаған толқын төсінде,</w:t>
        <w:br/>
        <w:t>Өзіңмен болдым қайықтас.</w:t>
        <w:br/>
        <w:t>Сыр тұнған сикыр жанарың,</w:t>
        <w:br/>
        <w:t>Баурады менің жанымды.</w:t>
        <w:br/>
        <w:t>46</w:t>
        <w:br/>
        <w:t>БҰЛАҚ</w:t>
      </w:r>
    </w:p>
    <w:p>
      <w:r>
        <w:t>жхж</w:t>
        <w:br/>
        <w:t>Сағынышыңмен сырласып,</w:t>
        <w:br/>
        <w:t>Самалмен қырды бірге асып.</w:t>
        <w:br/>
        <w:t>Жүрмісің алып мені секс,</w:t>
        <w:br/>
        <w:t>Кеттің деп қайда шын ғашық.</w:t>
        <w:br/>
        <w:t>Қол бұлғап ұшқан қыранға,</w:t>
        <w:br/>
        <w:t>Баладың ба скен сәулеңе.</w:t>
        <w:br/>
        <w:t>Аумаған менен ұланға,</w:t>
        <w:br/>
        <w:t>Ашпа сыр, түспе әуреге.</w:t>
        <w:br/>
        <w:t>Қадалып аспан тәсіне,</w:t>
        <w:br/>
        <w:t>Әнімен тербеп ауаны.</w:t>
        <w:br/>
        <w:t>Салды мабұлбұл ссіңс,</w:t>
        <w:br/>
        <w:t>Алшақтап кеткен араны.</w:t>
        <w:br/>
        <w:t>Түсті мс ойға түнеген,</w:t>
        <w:br/>
        <w:t>Жуалы сайда қызық түн.</w:t>
        <w:br/>
        <w:t>Тұйғындай алғыр түлеген,</w:t>
        <w:br/>
        <w:t>Қылығы қымбат «бұзықтың».</w:t>
        <w:br/>
        <w:t>Арманға дәйім асығып,</w:t>
        <w:br/>
        <w:t>Жығардай тауды екпінің.</w:t>
        <w:br/>
        <w:t>Күлкіңмен мұңды қашырып,</w:t>
        <w:br/>
        <w:t>Бір жүрген сәттер жоқ бүгін.</w:t>
        <w:br/>
        <w:t>Орамал байлап ак бұлттан,</w:t>
        <w:br/>
        <w:t>Өстің бе шыңмен теңдесе.</w:t>
        <w:br/>
        <w:t>Өртеніп өсек дақпырттан.</w:t>
        <w:br/>
        <w:t>Қалдың ба шәгіп немесе.</w:t>
        <w:br/>
        <w:t>Оралмай көптен өзіне,</w:t>
        <w:br/>
        <w:t>Оқимын мұңлы арнап жыр.</w:t>
        <w:br/>
        <w:t>Ақ моншақ етіп көзімді,</w:t>
        <w:br/>
        <w:t>Мың батпан бойда салмақ жүр.</w:t>
        <w:br/>
        <w:t>Көбелек қанат сезімдер,</w:t>
        <w:br/>
        <w:t>Отына ойдың өртеніп,</w:t>
        <w:br/>
        <w:t>Сеңдер де еңді сезіңдер,</w:t>
        <w:br/>
        <w:t>Әлгенін өндір еркслік.</w:t>
        <w:br/>
        <w:t>42</w:t>
        <w:br/>
        <w:t>БҰЛАҚ</w:t>
        <w:br/>
        <w:t>Ой дейтұғын тенізге,</w:t>
        <w:br/>
        <w:t>Құйылғандай сан бұлақ.</w:t>
        <w:br/>
        <w:t>Сапар шегер сені іздеп,</w:t>
        <w:br/>
        <w:t>Қиял дейтін арғымақ.</w:t>
        <w:br/>
        <w:t>Саған қарай ұшамын.</w:t>
        <w:br/>
        <w:t>Жыл құсындай көктемгі.</w:t>
        <w:br/>
        <w:t>Жаяды таң құшағын,</w:t>
        <w:br/>
        <w:t>Еске салып өткенді.</w:t>
        <w:br/>
        <w:t>Ағымнан бір жарылып,</w:t>
        <w:br/>
        <w:t>Айтайыншы сырымды.</w:t>
        <w:br/>
        <w:t>Ақ жүзіңді сағынып,</w:t>
        <w:br/>
        <w:t>Арнадым хат-жырымды.</w:t>
        <w:br/>
        <w:t>жжж</w:t>
        <w:br/>
        <w:t>Сылқым жігіт өзіңе,</w:t>
        <w:br/>
        <w:t>Өзеурей кеп қарады.</w:t>
        <w:br/>
        <w:t>Селт еткізіп сөзіне,</w:t>
        <w:br/>
        <w:t>Баурап алып барады.</w:t>
        <w:br/>
        <w:t>Аудармауы назарын,</w:t>
      </w:r>
    </w:p>
    <w:p>
      <w:r>
        <w:t>Адамындай бір үйдің.</w:t>
        <w:br/>
        <w:t>Таусылған сон амалым.</w:t>
        <w:br/>
        <w:t>Жер шұқылап, жымидым.</w:t>
        <w:br/>
        <w:t>Алып ұшқан жүрегім,</w:t>
        <w:br/>
        <w:t>Ссзінді анық хауітігі.</w:t>
        <w:br/>
        <w:t>Сеніп жүрген жібегім,</w:t>
        <w:br/>
        <w:t>Төлегенін тауыпты.</w:t>
        <w:br/>
        <w:t>Көбелектей гүл құмар,</w:t>
        <w:br/>
        <w:t>Көңілімді не етейін.</w:t>
        <w:br/>
        <w:t>Айтындаршы, құрбылар.</w:t>
        <w:br/>
        <w:t>Қалай жалғыз өтейін.</w:t>
        <w:br/>
        <w:t>Таныс қыздың жолдағы,</w:t>
        <w:br/>
        <w:t>Тесіп жүрем көкейін.</w:t>
        <w:br/>
        <w:t>Құтқаратын болмады.</w:t>
        <w:br/>
        <w:t>Үйіме алып кетейін.</w:t>
        <w:br/>
        <w:t>50</w:t>
        <w:br/>
        <w:t>БҰЛАҚ</w:t>
        <w:br/>
        <w:t>Табынып тск өзіңе барша жалған.</w:t>
        <w:br/>
        <w:t>Сая жай тапқандайсың он-самалдан.</w:t>
        <w:br/>
        <w:t>Толқындай бұйраланған бұрымына.</w:t>
        <w:br/>
        <w:t>Тұр сксн тұзақталып қанша ма арман.</w:t>
        <w:br/>
        <w:t>Кірпігін жан жаралар жебе сынды.</w:t>
        <w:br/>
        <w:t>Сәт сайын сағынамын слесіңді.</w:t>
        <w:br/>
        <w:t>Шырыны шымырлаған шындығым бұл,</w:t>
        <w:br/>
        <w:t>Қыздырма қызыл сөз-ғой деме сырды.</w:t>
        <w:br/>
        <w:t>Сыйқырлы елссіндей ертегінің.</w:t>
        <w:br/>
        <w:t>О, менің елеңдеген ерке елігім.</w:t>
        <w:br/>
        <w:t>Сағымдай сан құбылып кетсең дағы.</w:t>
        <w:br/>
        <w:t>Есімде қалар мәңгі еркелігің.</w:t>
        <w:br/>
        <w:t>Байқасаң байыпленен назарды сап,</w:t>
        <w:br/>
        <w:t>Бұл баста тұрмас дәйім базарлы шақ.</w:t>
        <w:br/>
        <w:t>Аяулы ақ арманға қолын созып,</w:t>
        <w:br/>
        <w:t>Дос пейіл дос ниотке жазар құшақ.</w:t>
        <w:br/>
        <w:t>Адамда кейде мерей көтеріліп,</w:t>
        <w:br/>
        <w:t>Шыңдағы тғынардан да етер үміт.</w:t>
        <w:br/>
        <w:t>Темірдей төзімімді таусып біттің,</w:t>
        <w:br/>
        <w:t>Халімді түсінерсің жете біліп.</w:t>
        <w:br/>
        <w:t>Аққудай айдындағы сыңар қанат,</w:t>
        <w:br/>
        <w:t>Қызыға егіз гүлге тұрам қарап.</w:t>
        <w:br/>
        <w:t>Қосылған аңсап келіп бір арнаға,</w:t>
        <w:br/>
        <w:t>Өзендей қашан ғана құмар қанад.</w:t>
        <w:br/>
        <w:t>Тағдырдың тар бұралаң соқпағында.</w:t>
        <w:br/>
        <w:t>Жүрегім оранғанда от жалынға,</w:t>
        <w:br/>
        <w:t>Су себер қанатымсн қарлығашым.</w:t>
        <w:br/>
        <w:t>Шынымен таптым ба әлде таппадым ба?!</w:t>
        <w:br/>
        <w:t>45</w:t>
      </w:r>
    </w:p>
    <w:p>
      <w:r>
        <w:t>ББ/ЛЕУ/ЛИ УА</w:t>
        <w:br/>
        <w:t>БҰЛАҚ</w:t>
        <w:br/>
        <w:t>Көгімде туған асыл ай,</w:t>
        <w:br/>
        <w:t>Болмады хабар, хатың да.</w:t>
        <w:br/>
        <w:t>Шошытты екен кім, неге,</w:t>
        <w:br/>
        <w:t>Қарлығаш - махаббатымды.</w:t>
        <w:br/>
        <w:t>Құлпытас саған-коудеме,</w:t>
        <w:br/>
        <w:t>Арман деп жаздым атыңды.</w:t>
        <w:br/>
        <w:t>АЙДЫНЫМ БОЛШЫ</w:t>
        <w:br/>
        <w:t>Қап-қара жалын сөзіңнен.</w:t>
        <w:br/>
        <w:t>Күлкісін көрдім шуақтың.</w:t>
        <w:br/>
        <w:t>Сайрандап бақты өзіңмен,</w:t>
        <w:br/>
        <w:t>Көктемдей жасыл гүл аттым.</w:t>
        <w:br/>
        <w:t>Сыр шерткен күміс күлкіңнен,</w:t>
        <w:br/>
        <w:t>Тыңдаған әнін бұлақтың.</w:t>
        <w:br/>
        <w:t>Аумаған аппақ нұр күннен,</w:t>
        <w:br/>
        <w:t>Жүзіңді балғын ұнаттым.</w:t>
        <w:br/>
        <w:t>Сағыныш көзді ілдірмей,</w:t>
        <w:br/>
        <w:t>Өртеніп жатам төсекте.</w:t>
        <w:br/>
        <w:t>Жабырқау кезін күннің кей.</w:t>
        <w:br/>
        <w:t>Көрсең сен мен деп есепте.</w:t>
        <w:br/>
        <w:t>Сырым бұл айтқан өлеңмен,</w:t>
        <w:br/>
        <w:t>Сезімнің сыйқыр тартысы.</w:t>
        <w:br/>
        <w:t>Аққу боп ұшып келем мен,</w:t>
        <w:br/>
        <w:t>Айдын боп, соулсм, шалқышы.</w:t>
        <w:br/>
        <w:t>жжж</w:t>
        <w:br/>
        <w:t>Тыншытпайды күні-түні бір арман,</w:t>
        <w:br/>
        <w:t>Шығатын сот қайда екен сол құмардан.</w:t>
        <w:br/>
        <w:t>Сары майдай сақтап келем сан жылдар,</w:t>
        <w:br/>
        <w:t>Артық санап әжем таққан тұмардан.</w:t>
        <w:br/>
        <w:t>44</w:t>
        <w:br/>
        <w:t>БАРДЕ ЙД</w:t>
        <w:br/>
        <w:t>БҰЛАҚ</w:t>
        <w:br/>
        <w:t>Сен жайлы, жаным, он қылып,</w:t>
        <w:br/>
        <w:t>Айтатын арман көп тегі.</w:t>
        <w:br/>
        <w:t>Сүйген жүректе мәңгілік,</w:t>
        <w:br/>
        <w:t>Орын жоқ ойға өтпелі.</w:t>
        <w:br/>
        <w:t>ЖЖЖ</w:t>
        <w:br/>
        <w:t>Сәулем, саған сан мәрте жыр арнадым,</w:t>
        <w:br/>
        <w:t>Бағышталған өзіңе ұлы арманым.</w:t>
        <w:br/>
        <w:t>Табиғаттай тап-таза мөлдірлігі,</w:t>
        <w:br/>
        <w:t>Көңілімді неліктен құп алмадың.</w:t>
        <w:br/>
        <w:t>Гүл ұсынсам күлмедің, қуанбадың,</w:t>
        <w:br/>
        <w:t>Шіын сырыңды тереңнен ұға алмадым.</w:t>
        <w:br/>
        <w:t>Қашан біздер қауышар күн болады,</w:t>
      </w:r>
    </w:p>
    <w:p>
      <w:r>
        <w:t>Толқынындай тоғысып бір арнанын.</w:t>
        <w:br/>
        <w:t>жж</w:t>
        <w:br/>
        <w:t>Есімде бұйра бұрымың,</w:t>
        <w:br/>
        <w:t>Қарлығаш қанат қастарың.</w:t>
        <w:br/>
        <w:t>Тәнті етіп тәтті қылығың,</w:t>
        <w:br/>
        <w:t>Нұрлантқан көңіл аспанын.</w:t>
        <w:br/>
        <w:t>Бұрала бассаң екпінің,</w:t>
        <w:br/>
        <w:t>Өтетін самал естіріп.</w:t>
        <w:br/>
        <w:t>Наздана күлсең ерке үнің,</w:t>
        <w:br/>
        <w:t>Тербейтін мені кешкілік.</w:t>
        <w:br/>
        <w:t>Жамылып бақша саясын,</w:t>
        <w:br/>
        <w:t>Санаушы ек аспан жұлдызын.</w:t>
        <w:br/>
        <w:t>Баладай құшақ жаясың,</w:t>
        <w:br/>
        <w:t>Бал тілдім, базар, қырмызым.</w:t>
        <w:br/>
        <w:t>Бір толқын ойнап кеудемде,</w:t>
        <w:br/>
        <w:t>Күй шертіп жүрек тұратын.</w:t>
        <w:br/>
        <w:t>Балқушы ем бақыт- нұр демге,</w:t>
        <w:br/>
        <w:t>Хасыл боп үміт. мұратым.</w:t>
        <w:br/>
        <w:t>Ақ қанат қарлығашы-ай,</w:t>
        <w:br/>
        <w:t>Көз жазып! қалдым қапыда.</w:t>
        <w:br/>
        <w:t>БҰЛАҚ</w:t>
        <w:br/>
        <w:t>Деміңнен өрттей жанамын,</w:t>
        <w:br/>
        <w:t>Тасытқан асау қанымды.</w:t>
        <w:br/>
        <w:t>Жолымыз жаңа жалғасты.</w:t>
        <w:br/>
        <w:t>Есейіп күшпен талықпас.</w:t>
        <w:br/>
        <w:t>Батыл қыз ссн боп алғашқы,</w:t>
        <w:br/>
        <w:t>Алысқа мені алып қаш.</w:t>
        <w:br/>
        <w:t>1972 жыл</w:t>
        <w:br/>
        <w:t>ХАТ</w:t>
        <w:br/>
        <w:t>Болса да қанша биік асар тауы,</w:t>
        <w:br/>
        <w:t>Өр көңіл өз дегенін жасар тағы.</w:t>
        <w:br/>
        <w:t>Көргенде жаздай жарқын дидарыңды,</w:t>
        <w:br/>
        <w:t>Тауыстым тағатымды басалқалы.</w:t>
        <w:br/>
        <w:t>Оралып өтксн күннің көктемдері,</w:t>
        <w:br/>
        <w:t>Тағдырдың жол бергендей өткелдері.</w:t>
        <w:br/>
        <w:t>Қыз ерін қызғалдақпен көмкерілген,</w:t>
        <w:br/>
        <w:t>Шаттықтың шақырғандай көк белдері.</w:t>
        <w:br/>
        <w:t>Сарғайған сәттерімде сағыныштан,</w:t>
        <w:br/>
        <w:t>Қиялым қияндарға алып ұшқан.</w:t>
        <w:br/>
        <w:t>Сенбісің жебеушім боп шын жолығып,</w:t>
        <w:br/>
        <w:t>Жаныммен жатырқамай жаны ұғысқан.</w:t>
        <w:br/>
        <w:t>Санаға сәуле шашып бал қылығың,</w:t>
        <w:br/>
        <w:t>Әлдилеп әсем сазбон он ғұмырың.</w:t>
        <w:br/>
        <w:t>Жалт еткен жанарыңнан жүрегіме,</w:t>
        <w:br/>
        <w:t>Өмірдің құйғандайсың таңғы нұрын.</w:t>
      </w:r>
    </w:p>
    <w:p>
      <w:r>
        <w:t>Сезімді элдилесе асыл арман,</w:t>
        <w:br/>
        <w:t>Кім қалай қуанышын жасыра алған.</w:t>
        <w:br/>
        <w:t>Дәл қазір көкірегім көк теңіздей,</w:t>
        <w:br/>
        <w:t>Көбігін күрсінгенде шашып алған.</w:t>
        <w:br/>
        <w:t>47</w:t>
        <w:br/>
        <w:t>4 ӨР ТМӘВ</w:t>
        <w:br/>
        <w:t>БҰЛАҚ -</w:t>
        <w:br/>
        <w:t>Бақыт дейтін кезбені.</w:t>
        <w:br/>
        <w:t>Қақса екен деп қарлығашым,</w:t>
        <w:br/>
        <w:t>Қайырылған қанатын.</w:t>
        <w:br/>
        <w:t>Жайса екен деп таң құлашын,</w:t>
        <w:br/>
        <w:t>Таусылады тағатым.</w:t>
        <w:br/>
        <w:t>Шақырғандай жырақтарға,</w:t>
        <w:br/>
        <w:t>Белгісі жоқ көп елес.</w:t>
        <w:br/>
        <w:t>Көңіл бірақ тұрақтар ма,</w:t>
        <w:br/>
        <w:t>Жаман іске жөн емес.</w:t>
        <w:br/>
        <w:t>Сәтті жалғап сапарымды,</w:t>
        <w:br/>
        <w:t>Бақытыма барайын.</w:t>
        <w:br/>
        <w:t>Тапсам деп ем қатарымды,</w:t>
        <w:br/>
        <w:t>Жұлдызымды жляғатын.</w:t>
        <w:br/>
        <w:t>Тыңдай берсем жалықпастан,</w:t>
        <w:br/>
        <w:t>Балдан тәтті үніңді.</w:t>
        <w:br/>
        <w:t>Қиялымды алып қашқан,</w:t>
        <w:br/>
        <w:t>Құшсам арман-гүлімді.</w:t>
        <w:br/>
        <w:t>Қараңғыны нұрландырып,</w:t>
        <w:br/>
        <w:t>Көк жұлдызы жанғанда.</w:t>
        <w:br/>
        <w:t>Бейнеңді еске ап тұрған күліп,</w:t>
        <w:br/>
        <w:t>Қол созамын арманға.</w:t>
        <w:br/>
        <w:t>Шат бұлбұлдың таңдағы әні,</w:t>
        <w:br/>
        <w:t>Үніңді еске салады.</w:t>
        <w:br/>
        <w:t>Қиялымның самғағаны,</w:t>
        <w:br/>
        <w:t>Жақындатпас араны.</w:t>
        <w:br/>
        <w:t>Биік мансап - биік мақсат;</w:t>
        <w:br/>
        <w:t>Емсс маған біл, түсін.</w:t>
        <w:br/>
        <w:t>Сен бар жерде көңіл аскақ,</w:t>
        <w:br/>
        <w:t>Тірлігімнің кілтісің.</w:t>
        <w:br/>
        <w:t>Түсін осы тілегімді,</w:t>
        <w:br/>
        <w:t>Гүлім сенсің таңдаған.</w:t>
        <w:br/>
        <w:t>Тұтқындаған жүрегімді,</w:t>
        <w:br/>
        <w:t>Көз жасымсың тамбаған.</w:t>
        <w:br/>
        <w:t>Қоңыр кеште тұрған мүлгіп,</w:t>
        <w:br/>
        <w:t>52</w:t>
        <w:br/>
        <w:t>ыЯҒУа</w:t>
      </w:r>
    </w:p>
    <w:p>
      <w:r>
        <w:t>БҰЛАҚ</w:t>
        <w:br/>
        <w:t>Ай дидары алаулаған, ақ арман,</w:t>
        <w:br/>
        <w:t>Қол бұлғайсың қызықтырып нақ алдан.</w:t>
        <w:br/>
        <w:t>Көгершінім, самға көңіл көгінде,</w:t>
        <w:br/>
        <w:t>Мәңгі өлмейтін махаббаттан жаралған.</w:t>
        <w:br/>
        <w:t>Өткен күннің белгісіндей арманым,</w:t>
        <w:br/>
        <w:t>Өмірімнің нұрландырған таңдарын.</w:t>
        <w:br/>
        <w:t>Жастығымның жалынына өртенген,</w:t>
        <w:br/>
        <w:t>Жүрегіме дәру болған ардағым.</w:t>
        <w:br/>
        <w:t>Тіршіліктей бұла таңда бұлқынған,</w:t>
        <w:br/>
        <w:t>Күміс күндей жанарында нұр тұнған.</w:t>
        <w:br/>
        <w:t>Сәл мұңайса қабағында мұң тұрған,</w:t>
        <w:br/>
        <w:t>Сәбилігі арылмаған бойынан,</w:t>
        <w:br/>
        <w:t>Сәл қуанса қыр гүліндей құлпырған.</w:t>
        <w:br/>
        <w:t>Сағынышпен сіңген менің санама,</w:t>
        <w:br/>
        <w:t>Асыл арман бақыт болып тұр-тұлғаң.</w:t>
        <w:br/>
        <w:t>кай</w:t>
        <w:br/>
        <w:t>Көк ала бас көп толқындар тулаған,</w:t>
        <w:br/>
        <w:t>Суықсайдың текшесінде туған ән.</w:t>
        <w:br/>
        <w:t>Күйге бөлеп домбырасын кәңілдің,</w:t>
        <w:br/>
        <w:t>Көздің жасын күлкіменен бұлаған.</w:t>
        <w:br/>
        <w:t>Махаббатқа серік болған жасынан,</w:t>
        <w:br/>
        <w:t>Поҡ сезімің емес еді жасыған.</w:t>
        <w:br/>
        <w:t>Тағдыр желі қуса-дағы қиянға,</w:t>
        <w:br/>
        <w:t>Мен өзіңе жсткенімше асығам.</w:t>
        <w:br/>
        <w:t>Сағындырып қаншама ойлар, қаншама жыл,</w:t>
        <w:br/>
        <w:t>Қарай-қарай қос жанарым талса бір.</w:t>
        <w:br/>
        <w:t>Елесіңе елегізіп, қол созам,</w:t>
        <w:br/>
        <w:t>Ай астында алаулаған жанса нұр.</w:t>
        <w:br/>
        <w:t>Ерттеп мініп арғымағын арманның,</w:t>
        <w:br/>
        <w:t>Ентелеумен астым асқар алдан мың.</w:t>
        <w:br/>
        <w:t>“Сан қиялдаң қанатында қарманып,</w:t>
        <w:br/>
        <w:t>Сан үміттің жетегінде алдандым.</w:t>
        <w:br/>
        <w:t>45</w:t>
        <w:br/>
        <w:t>БҰЛАҚ</w:t>
        <w:br/>
        <w:t>Борі аласа қарсы алдымда ерліктің.</w:t>
        <w:br/>
        <w:t>Басын иген дүннедегі ең мықтың.</w:t>
        <w:br/>
        <w:t>Өйткені мсн ардың адал перзенті,</w:t>
        <w:br/>
        <w:t>Дәл өзімін қасиетті ерліктің.</w:t>
        <w:br/>
        <w:t>ТУҒАН ЕЛГЕ</w:t>
        <w:br/>
        <w:t>От болсаң лапылдаған жалыныңмын,</w:t>
        <w:br/>
        <w:t>Теңіз болсаң тілімін сарыныңның.</w:t>
        <w:br/>
        <w:t>Өзен болсан толқынмын ентелеген.</w:t>
        <w:br/>
        <w:t>Дала болсаң самалмын еркелеген.</w:t>
        <w:br/>
        <w:t>Асқар болсаң қыранмын саңқылдаған,</w:t>
      </w:r>
    </w:p>
    <w:p>
      <w:r>
        <w:t>Ал, күн болсаң нұрыңмын жарқылдаған.</w:t>
        <w:br/>
        <w:t>Бұлт болсаң ақ нөсер жауыныңмын,</w:t>
        <w:br/>
        <w:t>Қаһарлансаң қайратты дауылыңмын,</w:t>
        <w:br/>
        <w:t>Жігіт болсаң әнімін арманыңның,</w:t>
        <w:br/>
        <w:t>Бапкер болсаң күңде озған тарланыңмын.</w:t>
        <w:br/>
        <w:t>Тыныштықты күзеткен жанарыңмын,</w:t>
        <w:br/>
        <w:t>Асу бермес жауыңа қамалынмын.</w:t>
        <w:br/>
        <w:t>Бұлбұлыңмын бақшаңда асқақ күнді,</w:t>
        <w:br/>
        <w:t>Ұланыңмын білмейтін жасқануды.</w:t>
        <w:br/>
        <w:t>Туың етіп, туған сл, жас жанымды.</w:t>
        <w:br/>
        <w:t>Сүйіп өтсем арайлы аспаныңды.</w:t>
        <w:br/>
        <w:t>«Коммунизм нұры», 3-февраль, 1968 жыл.</w:t>
        <w:br/>
        <w:t>ДОС ЖҮРЕКТЕН</w:t>
        <w:br/>
        <w:t>СУкраин әдебиеті мен өнерінің Қазақстандағы он</w:t>
        <w:br/>
        <w:t>күндігіне арнаймын)</w:t>
        <w:br/>
        <w:t>Дәстүрім менің достыққа қызмет атқарған.</w:t>
        <w:br/>
        <w:t>қ аыт- т т “ ,</w:t>
        <w:br/>
        <w:t>Қабыл ал, бауырым, сыйымды дарқан ақтарған</w:t>
        <w:br/>
        <w:t>58</w:t>
        <w:br/>
        <w:t>БҰЛАҚ 5</w:t>
        <w:br/>
        <w:t>АРНАУ</w:t>
        <w:br/>
        <w:t>Ару таң ақ маңдайын аймалаған,</w:t>
        <w:br/>
        <w:t>Гүл бақша-көңілімде сайраған ән.</w:t>
        <w:br/>
        <w:t>Жанында жазиралы жарқын мінез.</w:t>
        <w:br/>
        <w:t>Кұн күліп, шолпан жүзіп, ай қараған</w:t>
        <w:br/>
        <w:t>Сақтаған көкірегі сыр ақтармай,</w:t>
        <w:br/>
        <w:t>Күлкісі күміс үнді бұлақтардай.</w:t>
        <w:br/>
        <w:t>Әзілі жарасымды балдан тәтті,</w:t>
        <w:br/>
        <w:t>Тыңдасаң құмарланар құлақ қанбай.</w:t>
        <w:br/>
        <w:t>Үлес ап сен де бір кез он жетіден,</w:t>
        <w:br/>
        <w:t>Қырмызы қызғалдақ боп ср жетіп ең.</w:t>
        <w:br/>
        <w:t>Басыңнан бақыт күні арылмасын,</w:t>
        <w:br/>
        <w:t>Көшкенше хош айтысып жер бстінен.</w:t>
        <w:br/>
        <w:t>Аяулы алтын бесік елде туып,</w:t>
        <w:br/>
        <w:t>Шомылып көңіл дейтін көлде тұнық.</w:t>
        <w:br/>
        <w:t>Қызықты, қуанышты дәурен сүргін,</w:t>
        <w:br/>
        <w:t>Бақыттың бесігінде тербетіліп.</w:t>
        <w:br/>
        <w:t>жж</w:t>
        <w:br/>
        <w:t>Оңашада шомып ойға,</w:t>
        <w:br/>
        <w:t>Шартарапты шарлаймын.</w:t>
        <w:br/>
        <w:t>Ыстық қайрат толып бойға,</w:t>
        <w:br/>
        <w:t>Жалын атқан жан қайғым.</w:t>
        <w:br/>
        <w:t>Мұңлы сезім жазирасын,</w:t>
        <w:br/>
        <w:t>Жеке жайлап жүрегім.</w:t>
        <w:br/>
        <w:t>Жадыланып ғазиз басым,</w:t>
        <w:br/>
        <w:t>Емсіз дерттен жүдедім.</w:t>
        <w:br/>
        <w:t>Кейде қорқам сөнетіндей,</w:t>
        <w:br/>
        <w:t>Үміт нұры көздегі.</w:t>
        <w:br/>
        <w:t>Күтем қайтып кслстіндей,</w:t>
      </w:r>
    </w:p>
    <w:p>
      <w:r>
        <w:t>БҰЛАҚ</w:t>
        <w:br/>
        <w:t>Ыстық қой, шіркін. туған жер, туған сл деген.</w:t>
        <w:br/>
        <w:t>Айналдым сснен ырысты аулым - мекенім,</w:t>
        <w:br/>
        <w:t>Ұстадым сеңде даңқты жолын әкенің.</w:t>
        <w:br/>
        <w:t>Кетссм де алыс оралмас қайта сапарға,</w:t>
        <w:br/>
        <w:t>Өзіңс мына жырымды сыйлап кстемін.</w:t>
        <w:br/>
        <w:t>Ну орман болсаң тағылам жасыл бүрің боп.</w:t>
        <w:br/>
        <w:t>Жазира болсан жайнаймын қызыл гүлің боп.</w:t>
        <w:br/>
        <w:t>Еңбекпен тапқан бақытымды арнап өзіңе,</w:t>
        <w:br/>
        <w:t>Өтемін аулым, мәңгілік адал ұлың боп.</w:t>
        <w:br/>
        <w:t>жжж</w:t>
        <w:br/>
        <w:t>Ән шырқасам күркіретіп кәкті үнім,</w:t>
        <w:br/>
        <w:t>Осында өтті қызық қуған көп күнім.</w:t>
        <w:br/>
        <w:t>Оны айтқанда көтеріліп шоқтығым,</w:t>
        <w:br/>
        <w:t>Жыр жазамын күні-түні жоқ тыным.</w:t>
        <w:br/>
        <w:t>Көзді тартқан оқтай түзу көшесін,</w:t>
        <w:br/>
        <w:t>Күніне сан смін-еркін кешесің.</w:t>
        <w:br/>
        <w:t>Қадамыңа гүл бітеді бұл сәтте,</w:t>
        <w:br/>
        <w:t>Таныстардың көздестіріп нешесін.</w:t>
        <w:br/>
        <w:t>Жолдар бізді алға бастап жатады,</w:t>
        <w:br/>
        <w:t>Құрдас жігіт әзілдеп тіл қатады.</w:t>
        <w:br/>
        <w:t>Бұрылыстан шыға келген арудың,</w:t>
        <w:br/>
        <w:t>Жүзі бойнс жазғы таңның шапағы.</w:t>
        <w:br/>
        <w:t>Шақырады жастар құрған топ думан,</w:t>
        <w:br/>
        <w:t>Балдырғандар асық ойнап, доп қуған.</w:t>
        <w:br/>
        <w:t>Қариялар сыр шертісіп бір шетте,</w:t>
        <w:br/>
        <w:t>Шаттық күлкі көмескі ойды жоқ қылған.</w:t>
        <w:br/>
        <w:t>Осы сотте сан қуаныш табысыт.</w:t>
        <w:br/>
        <w:t>Ақ армандар, алға қарай жарысып.</w:t>
        <w:br/>
        <w:t>Ау ыл көркін тамашалап тұрамын.</w:t>
        <w:br/>
        <w:t>Жыл құсындай келген мұңда жаңа ұшып.</w:t>
        <w:br/>
        <w:t>«Еңбек туы» 24-январь, 1969 жыл.</w:t>
        <w:br/>
        <w:t>60</w:t>
      </w:r>
    </w:p>
    <w:p>
      <w:r>
        <w:t>м ле МОР</w:t>
        <w:br/>
        <w:t>БҰЛАҚ</w:t>
        <w:br/>
        <w:t>Кауышып құшақ, тыныстап бірге қос жүрек,</w:t>
        <w:br/>
        <w:t>Жарқырап жарық жұлдыздай жүйткіп акты арман.</w:t>
        <w:br/>
        <w:t>Аралап бір сәт өн бойын өртті жалының.</w:t>
        <w:br/>
        <w:t>Гүліндей қырдың ормандарыңды жамылдым.</w:t>
        <w:br/>
        <w:t>Қобзарын салған суреттің ашық бояуы -</w:t>
        <w:br/>
        <w:t>Даламда атқан сәулелеріндей таңымның.</w:t>
        <w:br/>
        <w:t>Табысты ол мәңгі қазақпен бүгін қайтадан,</w:t>
        <w:br/>
        <w:t>Есімін атап даламда самал айтады он.</w:t>
        <w:br/>
        <w:t>Арманы ұшқыр сырласса Абай бабаммен,</w:t>
        <w:br/>
        <w:t>Жанарым жастық күлімдеп күндей жай табам.</w:t>
        <w:br/>
        <w:t>Сүйемін арлы жаныммен отты жырларын,</w:t>
        <w:br/>
        <w:t>Сазымен асқақ жаңғырды жасыл қырларым.</w:t>
        <w:br/>
        <w:t>Көгінде жанған көңіліміздің кос шолпаны -</w:t>
        <w:br/>
        <w:t>Абай мен Тарас құйып тұр шаттық нұрларын.</w:t>
        <w:br/>
        <w:t>Гүлдейді Ұлы ізгі армандары өтеліп,</w:t>
        <w:br/>
        <w:t>Өнерлің туын солармен қатар көтеріп.</w:t>
        <w:br/>
        <w:t>Әнменен күйге құндақтап соби жүректі,</w:t>
        <w:br/>
        <w:t>Самалыменен достықтың тербеп өтелік.</w:t>
        <w:br/>
        <w:t>«Еңбек туы» 29-сентябрь., 1966 жыл.</w:t>
        <w:br/>
        <w:t>АУЫЛ ӘУЕНДЕРІ</w:t>
        <w:br/>
        <w:t>Қарағай, шырша бүркенген биік сауыры,</w:t>
        <w:br/>
        <w:t>Мекенім менің «Құлықтың» байтақ бауыры.</w:t>
        <w:br/>
        <w:t>Маңдайын желге сүйдірген ерке тау ұлы.</w:t>
        <w:br/>
        <w:t>Осында жомарт тпопанның құтты ауылы.</w:t>
        <w:br/>
        <w:t>Ауасын жұпар жұтуға жаны шөлдеген,</w:t>
        <w:br/>
        <w:t>Алыстан аңсап, алыстан аңсап мсн келем.</w:t>
        <w:br/>
        <w:t>2. ж Ж</w:t>
        <w:br/>
        <w:t>Қанатты арман, тәтті күй, шаттық жыр берген,</w:t>
        <w:br/>
        <w:t>59</w:t>
        <w:br/>
        <w:t>БҰЛАҚ - ДЕЛИ</w:t>
        <w:br/>
        <w:t>Сәулетімін берекелі ауылдың,</w:t>
        <w:br/>
        <w:t>Сыбдырымда тынысы бар арудың.</w:t>
        <w:br/>
        <w:t>Нәсермснен, күн нұрымен жуынып,</w:t>
        <w:br/>
        <w:t>Қуат жидым екпінінен дауылдың.</w:t>
        <w:br/>
        <w:t>Деп тұрғандай жасыл бақша ырғалып,</w:t>
        <w:br/>
        <w:t>Ай жымиды аспанымда нұрланып.</w:t>
        <w:br/>
        <w:t>Шабыт отын лапылдатып түнгі ойлар.</w:t>
        <w:br/>
        <w:t>Көкірегім толып кетті жырға лық.</w:t>
        <w:br/>
        <w:t>«Еңбек туы» 5-май, 1967 жыл.</w:t>
        <w:br/>
        <w:t>ТУҒАН ЕЛІМ</w:t>
        <w:br/>
        <w:t>Ерлікті аркау стіп дастаныма,</w:t>
        <w:br/>
        <w:t>Туған ел ғашықпын кең аспаныңа.</w:t>
      </w:r>
    </w:p>
    <w:p>
      <w:r>
        <w:t>Арманы адамзаттың күлімдейді,</w:t>
        <w:br/>
        <w:t>Тұңғиық космос сырын ашқанына.</w:t>
        <w:br/>
        <w:t>Ұл, қызың жер-жаһанды тандандырып,</w:t>
        <w:br/>
        <w:t>Сан ғасыр кслтен жұртты алдандырып.</w:t>
        <w:br/>
        <w:t>Күйретті санадағы сскі ұғымды,</w:t>
        <w:br/>
        <w:t>Тірліксіз космосты да жанданды рып.</w:t>
        <w:br/>
        <w:t>Бар күші бір ссн үшін білегімнің,</w:t>
        <w:br/>
        <w:t>Туған ел тында даусың түлегіңнің.</w:t>
        <w:br/>
        <w:t>Мәңгілік тоқтағанша сен деп қана,</w:t>
        <w:br/>
        <w:t>Соғады сан тамыры жүргсгімнің.</w:t>
        <w:br/>
        <w:t>«Коммунизм нұры» 11-январь, 1966 жыл.</w:t>
        <w:br/>
        <w:t>ЕРЛІК</w:t>
        <w:br/>
        <w:t>Оқ өтпейтін құрыштайын төзім</w:t>
        <w:br/>
        <w:t>Найзағайдай ұшқыр ойым, сез</w:t>
        <w:br/>
        <w:t>Тереңдіктер тобығымнан кслмейді.</w:t>
        <w:br/>
        <w:t>Сұлулық та, шын бақыт та өзіммін.</w:t>
        <w:br/>
        <w:t>а</w:t>
        <w:br/>
        <w:t>57</w:t>
        <w:br/>
        <w:t>БҰЛАҚ</w:t>
        <w:br/>
        <w:t>Сырлы кеш кстер мс сстен сауық құрған,</w:t>
        <w:br/>
        <w:t>Ақ күміс ән нөсері жауып тұрған.</w:t>
        <w:br/>
        <w:t>Оғынан от жанардың жараланған,</w:t>
        <w:br/>
        <w:t>Жанымды сенің назың сауықтырған</w:t>
        <w:br/>
        <w:t>Ағаңның айтқан сонда арман - әні,</w:t>
        <w:br/>
        <w:t>Әлсмді аз болған жоқ шарлағалы.</w:t>
        <w:br/>
        <w:t>Өзің бол көп аңсаған бақ жұлдызы,</w:t>
        <w:br/>
        <w:t>Шашуын шашар мүмкін таңдар әлі.</w:t>
        <w:br/>
        <w:t>Сырласып лүніл қаққан жүрсгіңмен.</w:t>
        <w:br/>
        <w:t>Сыйласып әтсем деймің бұл өмірден.</w:t>
        <w:br/>
        <w:t>Сымбатты гүлден дс әсем нұрлы бейнең,</w:t>
        <w:br/>
        <w:t>Күн болып көкірегіме күле кірген.</w:t>
        <w:br/>
        <w:t>Тілегін жыр-көңілдің құп аларсың.</w:t>
        <w:br/>
        <w:t>Сырымды шын үңілсең ұға аласың.</w:t>
        <w:br/>
        <w:t>Көктемнің алтын арай ақ таңында,</w:t>
        <w:br/>
        <w:t>Шолпандай жарқыраған, Кларашым.</w:t>
        <w:br/>
        <w:t>8 март 1980 жыл.</w:t>
        <w:br/>
        <w:t>жж</w:t>
        <w:br/>
        <w:t>Солт еткізген сезімді,</w:t>
        <w:br/>
        <w:t>Сенің сыршыл наз үнің.</w:t>
        <w:br/>
        <w:t>Жұқартады төзімді,</w:t>
        <w:br/>
        <w:t>Тас қайраған әзілің.</w:t>
        <w:br/>
        <w:t>Гүл сияқты құлнырып,</w:t>
        <w:br/>
        <w:t>Күн сияқты күлесің.</w:t>
        <w:br/>
        <w:t>Жанарыңа нұр тұнып,</w:t>
        <w:br/>
        <w:t>Көңіл бұлтын түресің.</w:t>
        <w:br/>
        <w:t>Асау арман атойлап,</w:t>
        <w:br/>
        <w:t>"Алыстарға тартады.</w:t>
        <w:br/>
        <w:t>Сезімдерде от ойнап,</w:t>
      </w:r>
    </w:p>
    <w:p>
      <w:r>
        <w:t>Жүрегіме жүк артады.</w:t>
        <w:br/>
        <w:t>4-450 49</w:t>
        <w:br/>
        <w:t>БҰЛАҚ 5 2 4 2 Ә МОР</w:t>
        <w:br/>
        <w:t>АРУЛАР- АППАҚ АРМАНДАР</w:t>
        <w:br/>
        <w:t>Қара көздер сыршылсыңдар недеген,</w:t>
        <w:br/>
        <w:t>Сендер кұлсең мен шаттыққа кенелем.</w:t>
        <w:br/>
        <w:t>Парасатты сергек сезімдеріңді,</w:t>
        <w:br/>
        <w:t>Сұлулықтың тәңіріне теңер ем.</w:t>
        <w:br/>
        <w:t>Жүрегінде таңғажайып талғам бар,</w:t>
        <w:br/>
        <w:t>Қара көзді ару кыздар - армандар.</w:t>
        <w:br/>
        <w:t>Сүйе білген махаббатты арымен,</w:t>
        <w:br/>
        <w:t>Әр көңілдің жұлдызы боп жанғандар.</w:t>
        <w:br/>
        <w:t>«Коммунизм нұры» 8-март 1968ж</w:t>
        <w:br/>
        <w:t>МАЙ КӨКТЕМІ</w:t>
        <w:br/>
        <w:t>Гүлдендіріп Отанымның өәнірін,</w:t>
        <w:br/>
        <w:t>Нұрландырын бейбіт елдің өмірін.</w:t>
        <w:br/>
        <w:t>Жомарт көктем кслгсн сайын күлімдеш,</w:t>
        <w:br/>
        <w:t>Ақ алмастай жарқылдайды көңілім.</w:t>
        <w:br/>
        <w:t>Жүрегімнен көктем жыры төгілді,</w:t>
        <w:br/>
        <w:t>Асқақ арман аралады кегімді.</w:t>
        <w:br/>
        <w:t>Даласындай дарқан жатқан елімнің,</w:t>
        <w:br/>
        <w:t>Күмбірлсген күй кернеді көңілді.</w:t>
        <w:br/>
        <w:t>Бала қыран - арман көкке ұшады,</w:t>
        <w:br/>
        <w:t>Айды аймалап, күміс күнді ҡұшады.</w:t>
        <w:br/>
        <w:t>Менің абзал анашымдай мейірімді,</w:t>
        <w:br/>
        <w:t>Неткен ыстық майдың сұлу құшағы!</w:t>
        <w:br/>
        <w:t>«Еңбек туы» газеті 1-май 1966 жыл</w:t>
        <w:br/>
        <w:t>МАЙ ТАҢЫ</w:t>
        <w:br/>
        <w:t>Келді, мінс, мерекелі ай тағы,</w:t>
        <w:br/>
        <w:t>Арайлады шығысымнан май таңы.</w:t>
        <w:br/>
        <w:t>Бұлбұл сайрап бақшасында бақыттың.</w:t>
        <w:br/>
        <w:t>Ақын жүрек шаттық жырын айтады.</w:t>
        <w:br/>
        <w:t>55</w:t>
        <w:br/>
        <w:t>БҰЛАҚ</w:t>
        <w:br/>
        <w:t>Абзал сырға толы бүгін айналам,</w:t>
        <w:br/>
        <w:t>Алаулаған нұр жамылды бай далам.</w:t>
        <w:br/>
        <w:t>Кең төсінде біз келеміз параднен.</w:t>
        <w:br/>
        <w:t>Көңіліміз жаз гүліндей жайнаған.</w:t>
        <w:br/>
        <w:t>Гүлдендіріп туған өлке алқабын,</w:t>
        <w:br/>
        <w:t>Елмен бірге еңбек әнін айғамын</w:t>
        <w:br/>
        <w:t>Көктс қалқып ақ көгершін -- армандар.</w:t>
        <w:br/>
        <w:t>Жасандырып жібергендей май таңын.</w:t>
        <w:br/>
        <w:t>«Еңбек туы» газеті Х%50 1-май 1967 жыл</w:t>
        <w:br/>
        <w:t>ТАҢ</w:t>
        <w:br/>
        <w:t>Бал күлкісі бұлақтың,</w:t>
        <w:br/>
        <w:t>Тауды ұйқыдан оятты.</w:t>
      </w:r>
    </w:p>
    <w:p>
      <w:r>
        <w:t>Таң шапағы шығыстың</w:t>
        <w:br/>
        <w:t>Бетін нұрмен бояпты.</w:t>
        <w:br/>
        <w:t>Ерке самал ссті де.</w:t>
        <w:br/>
        <w:t>Тың даланы әлдилеп,</w:t>
        <w:br/>
        <w:t>Гүл жұпарын аңқытты.</w:t>
        <w:br/>
        <w:t>Жел күшімен тал билеп.</w:t>
        <w:br/>
        <w:t>Бұлбұл сайрап бақшада,</w:t>
        <w:br/>
        <w:t>Паш етсді шаттығын.</w:t>
        <w:br/>
        <w:t>Табиғаттың ақ таңы,</w:t>
        <w:br/>
        <w:t>Тым әсерлі нақ бүгін.</w:t>
        <w:br/>
        <w:t>«Коммунизм нұры» 1-январь 1969 жыл.</w:t>
        <w:br/>
        <w:t>БАҚШАДАҒЫ ТҮНГІ ОЙЛАР</w:t>
        <w:br/>
        <w:t>Жүйрік уақыт алға зулан өт мейлің,</w:t>
        <w:br/>
        <w:t>Құшағымнан қуанышты кетттейді үн.</w:t>
        <w:br/>
        <w:t>Жұмыр жердің тереңінен нәр алып.</w:t>
        <w:br/>
        <w:t>Мәңгілікке желек жая көктеймін.</w:t>
        <w:br/>
        <w:t>56</w:t>
        <w:br/>
        <w:t>БҰЛАҚ</w:t>
        <w:br/>
        <w:t>МЕН ҚОЙШЫМЫН</w:t>
        <w:br/>
        <w:t>Мен қойшымын - ардағы ел-ананың,</w:t>
        <w:br/>
        <w:t>Мен қойшымын -- сырласы ксң даланың.</w:t>
        <w:br/>
        <w:t>Қойым семіз, қозым егіз мыңғырап,</w:t>
        <w:br/>
        <w:t>Қаптап жатыр туған жердің алабын.</w:t>
        <w:br/>
        <w:t>Мұз жастанған шың-құздары қатпарлы,</w:t>
        <w:br/>
        <w:t>Өз үйімдей асқар таулар ақ қарлы.</w:t>
        <w:br/>
        <w:t>Сұлу таңдар шымылдығын ысырғанда,</w:t>
        <w:br/>
        <w:t>Жаба салам қоймен сонау қапталды.</w:t>
        <w:br/>
        <w:t>Көк өзендер -- кең бесігім тербсткен,</w:t>
        <w:br/>
        <w:t>Гүрілінен жігер алып ержеткем.</w:t>
        <w:br/>
        <w:t>Думанды еңбек шынықтырып жанымды,</w:t>
        <w:br/>
        <w:t>Еніктерге қырандарша өрлеткен.</w:t>
        <w:br/>
        <w:t>Мен емеспін аяз қысар арқасын,</w:t>
        <w:br/>
        <w:t>Тауларымның қалқан етіп ор тасын -</w:t>
        <w:br/>
        <w:t>Өсіремін сәбиімдей аймалап,</w:t>
        <w:br/>
        <w:t>Жібек жүнді арқарымның марқасын.</w:t>
        <w:br/>
        <w:t>«Коммунизм нұры» 6-июль 1968 жыл.</w:t>
        <w:br/>
        <w:t>ШОПАН ДОСЫМА</w:t>
        <w:br/>
        <w:t>Қарлы құйын азынаған ақпанда,</w:t>
        <w:br/>
        <w:t>Терезені қырау шалған ак таңда.</w:t>
        <w:br/>
        <w:t>Қой күзетіп тұн ұйқысын төрт бөлмей</w:t>
        <w:br/>
        <w:t>Шопан ауылы әсте тыным тапқан ба.</w:t>
        <w:br/>
        <w:t>Шопан досым ардағы ер ананың,</w:t>
        <w:br/>
        <w:t>Шопан досым сырласы кең даланың.</w:t>
        <w:br/>
        <w:t>Қойы семіз, қозысы егіз мыңғырап,</w:t>
        <w:br/>
        <w:t>Қаптап жатыр туған жердің алабын.</w:t>
        <w:br/>
        <w:t>61</w:t>
      </w:r>
    </w:p>
    <w:p>
      <w:r>
        <w:t>БҰЛАҚ</w:t>
        <w:br/>
        <w:t>Бір мұңлы күй тербетеді.</w:t>
        <w:br/>
        <w:t>Бар болса егер айтшы серт ғып,</w:t>
        <w:br/>
        <w:t>Аяушылық сенде тегі.</w:t>
        <w:br/>
        <w:t>ЕЗ АЗ</w:t>
        <w:br/>
        <w:t>Қсй көзде кетсем мүлде қиялданып,</w:t>
        <w:br/>
        <w:t>Мұңымды мұңдарыңа құям барып.</w:t>
        <w:br/>
        <w:t>Қат-қабат толқынынан тіршіліктің,</w:t>
        <w:br/>
        <w:t>Қайғыңды қалам сенің жиі аңғарыла.</w:t>
        <w:br/>
        <w:t>Жанымның тұлайтын бір тұңғиығын,</w:t>
        <w:br/>
        <w:t>Соқтырдың астан-кестен сыр құйынын.</w:t>
        <w:br/>
        <w:t>Таяныш таппай қалған сәттерімде,</w:t>
        <w:br/>
        <w:t>Сен жазған шұғылалы жырға ұйыдым.</w:t>
        <w:br/>
        <w:t>Терең ой тебірене барлағаны,</w:t>
        <w:br/>
        <w:t>Өлеңің өміріме шам жағады.</w:t>
        <w:br/>
        <w:t>Сен менің өнердегі ұстазымсың</w:t>
        <w:br/>
        <w:t>Тек шындық тіршіліктен таңдағаны.</w:t>
        <w:br/>
        <w:t>КҮДІК</w:t>
        <w:br/>
        <w:t>Тәтті срнің ашы тартыпты,</w:t>
        <w:br/>
        <w:t>Айтпадың «Қош!» деп ксткенде.</w:t>
        <w:br/>
        <w:t>Аяққа таптап пәктікті,</w:t>
        <w:br/>
        <w:t>Жүрсің бе алдап бекерге.</w:t>
        <w:br/>
        <w:t>Соз түспей сол сот ауызға ,</w:t>
        <w:br/>
        <w:t>Состайып калдым сорлыдай,</w:t>
        <w:br/>
        <w:t>Ал, сен кетіп хауызда,</w:t>
        <w:br/>
        <w:t>Тұр ма әлде біреу. Қорлық-ай!...</w:t>
        <w:br/>
        <w:t>Ғашықтық қимас көңілмен,</w:t>
        <w:br/>
        <w:t>Жүргенмен сүйіп бүгінде,</w:t>
        <w:br/>
        <w:t>Шошимын, сәулем, көзіңнең,</w:t>
        <w:br/>
        <w:t>Шикілік бардай түбінде.</w:t>
        <w:br/>
        <w:t>БҰЛАҚ</w:t>
        <w:br/>
        <w:t>Қар жамылған тау қиясы үйіндей,</w:t>
        <w:br/>
        <w:t>Жел сарының тыңдар сазды күйіндей.</w:t>
        <w:br/>
        <w:t>Шонан досым, абзал досым әрқашан,</w:t>
        <w:br/>
        <w:t>Өтс алмаймын ерлігіңс сүйінбей.</w:t>
        <w:br/>
        <w:t>Майданында ұлы еңбектің шыңдалған.</w:t>
        <w:br/>
        <w:t>Тұлғасы асқақ көк тіреген ттыңдардан</w:t>
        <w:br/>
        <w:t>Шопан досқа шын жүректен мың солем.</w:t>
        <w:br/>
        <w:t>Келген өтіп абыроймен сындардан.</w:t>
        <w:br/>
        <w:t>«Коммунизм нұры» 1965 жыл.</w:t>
        <w:br/>
        <w:t>ӘНГЕ ҒАШЫҚПЫН</w:t>
        <w:br/>
        <w:t>Ұлшқырлығы күміс қанат армандай,</w:t>
        <w:br/>
        <w:t>Аппақтығы арайлаған таңдардай.</w:t>
        <w:br/>
        <w:t>Өткірлігі тіліп өткен түнекті, |</w:t>
        <w:br/>
        <w:t>Айтшы, досым жан сусыны ән қандай?!</w:t>
        <w:br/>
        <w:t>Оған аян сырым жанға ашпаған,</w:t>
      </w:r>
    </w:p>
    <w:p>
      <w:r>
        <w:t>Асқарлар жоқ эн қанаты аспаған.</w:t>
        <w:br/>
        <w:t>Тыңдайды оны төмен иіп ай басын,</w:t>
        <w:br/>
        <w:t>Тыңдайды ұйып дарқан далам, астанам.</w:t>
        <w:br/>
        <w:t>Мен сүйсмін онші Ыбырай «Ғаккуін».</w:t>
        <w:br/>
        <w:t>Айдын көлдің әсем үнді аққуын.</w:t>
        <w:br/>
        <w:t>Аясында саялаған бар әлем.</w:t>
        <w:br/>
        <w:t>Адамзаттың арман атты ақ туын.</w:t>
        <w:br/>
        <w:t>Мен сүйемін «Құлагерін» Ақанның,</w:t>
        <w:br/>
        <w:t>«Елім-айды» еңіреткен қагал мұң»</w:t>
        <w:br/>
        <w:t>Әр тілекті «Жолдастарын» Сәкеннің,</w:t>
        <w:br/>
        <w:t>Түрткі болған тууына атар күн.</w:t>
        <w:br/>
        <w:t>Мен сүйемін «Ғалиясын» Балуанның,</w:t>
        <w:br/>
        <w:t>«Шынар-айды» сыр тартатын таудан мың.</w:t>
        <w:br/>
        <w:t>62</w:t>
        <w:br/>
        <w:t>ГУ ІБәлімі</w:t>
        <w:br/>
        <w:t>АРНАУЛАР</w:t>
        <w:br/>
        <w:t>БҰЛАҚ</w:t>
        <w:br/>
        <w:t>БҰЛАҚ</w:t>
        <w:br/>
        <w:t>КОМСОМОЛ</w:t>
        <w:br/>
        <w:t>Мол табысын Отанына береген.</w:t>
        <w:br/>
        <w:t>Жарқын мінез, жаңалықты көргген.</w:t>
        <w:br/>
        <w:t>Сырын ашып, сансыз тарау сыйқырлы.</w:t>
        <w:br/>
        <w:t>Дүниені сн шаттыққа бөлеген -</w:t>
        <w:br/>
        <w:t>Ол жасампаз комсомол!</w:t>
        <w:br/>
        <w:t>Байлық тұнған жер қойнауын қопарған,</w:t>
        <w:br/>
        <w:t>Бақыт тапкан мына баққан отардан.</w:t>
        <w:br/>
        <w:t>Қызуынан бейбіт, азат еңбектің,</w:t>
        <w:br/>
        <w:t>Қажымастай қайрат, жігер, от алған -</w:t>
        <w:br/>
        <w:t>Қайсар, қыран комсомол!</w:t>
        <w:br/>
        <w:t>Туған елдің шат күлкісін күзетін,</w:t>
        <w:br/>
        <w:t>Маңдайдан күн, табанынан сыз әтіп,</w:t>
        <w:br/>
        <w:t>Ту көтеріп, жорықтарда шыңдалып,</w:t>
        <w:br/>
        <w:t>Жер кұштырған жауыздарды күйретіп</w:t>
        <w:br/>
        <w:t>Жеңістердің месі ол - комсомол!</w:t>
        <w:br/>
        <w:t>Айдын мұхит, көк аспанды шарлаған,</w:t>
        <w:br/>
        <w:t>Аппақ арын пасык ойлар шалмаған.</w:t>
        <w:br/>
        <w:t>Ерке желдей еркін өсіп жерімде</w:t>
        <w:br/>
        <w:t>Өмір жолын, өнер жолын таңдаған -</w:t>
        <w:br/>
        <w:t>Асқақ ойлы комсомол!</w:t>
        <w:br/>
        <w:t>Бойындағы талант түлін ашыл мың,</w:t>
        <w:br/>
        <w:t>Аясында ән шырқаған ашық күн</w:t>
        <w:br/>
        <w:t>Жаны сұлу, көңілі жомарт көктемдей,</w:t>
        <w:br/>
        <w:t>Мен сендерге шын жүректен ғашықпын -</w:t>
        <w:br/>
        <w:t>Құрдастарым, комсомол!</w:t>
      </w:r>
    </w:p>
    <w:p>
      <w:r>
        <w:t>«Еңбек туы» 29-октябрь, 1966 жыл.</w:t>
        <w:br/>
        <w:t>68</w:t>
        <w:br/>
        <w:t>БҰЛАҚ</w:t>
        <w:br/>
        <w:t>Бөленгсн қала, далам қырмызыға.</w:t>
        <w:br/>
        <w:t>Қарамас кслбетіне кім қызыға.</w:t>
        <w:br/>
        <w:t>Халқына Наурызын қайта оралтқан,</w:t>
        <w:br/>
        <w:t>Рақмет туған елдің ұл-қызына.</w:t>
        <w:br/>
        <w:t>Алтындай нарқы қымбат ардақты елім,</w:t>
        <w:br/>
        <w:t>Сабырлы, салиқалы, салмақты слім.</w:t>
        <w:br/>
        <w:t>Кенен ой, кемел ақын бір өзінде.</w:t>
        <w:br/>
        <w:t>Сырға да, жырға да бай жан-жақты слім.</w:t>
        <w:br/>
        <w:t>Сары уыз Наурыздағы салтанатка,</w:t>
        <w:br/>
        <w:t>Ауылымның ақ сәлемін арнап келдім</w:t>
        <w:br/>
        <w:t>Өзің ғой арка сүйер Алатауым,</w:t>
        <w:br/>
        <w:t>Сен десем кетер көңілім самғап менің.</w:t>
        <w:br/>
        <w:t>Өркенді өмірімнің арқауы - елім.</w:t>
        <w:br/>
        <w:t>Мыңғырған малға толы арқа белім.</w:t>
        <w:br/>
        <w:t>Атымтай жомарт сыңды ашық қолды,</w:t>
        <w:br/>
        <w:t>Баладай аңқылдаған аңқау елім</w:t>
        <w:br/>
        <w:t>Құрмандай күй топанын нөсерлеткен,</w:t>
        <w:br/>
        <w:t>Ақандай ән серісі арқалы слім.</w:t>
        <w:br/>
        <w:t>Отауыз, орақ тілді ақын елім,</w:t>
        <w:br/>
        <w:t>Өзгеден жүрегімс жақын елім.</w:t>
        <w:br/>
        <w:t>Мәнтиүк пен Әлиядай қыз өсіріп,</w:t>
        <w:br/>
        <w:t>Олжастай ұлдар туған батыр слім.</w:t>
        <w:br/>
        <w:t>Туған соң өзің сондай өнерлі етіп,</w:t>
        <w:br/>
        <w:t>Жүремін шаттығыңды әлеңдетіп.</w:t>
        <w:br/>
        <w:t>Қайда айтыс, қайла қызық, думан десе.</w:t>
        <w:br/>
        <w:t>Ақшиден ат терлетіп кслсм жетіп.</w:t>
        <w:br/>
        <w:t>Аленді Абаш інім. тұрғыласым,</w:t>
        <w:br/>
        <w:t>Айтуған аттың саған бұрды басын.</w:t>
        <w:br/>
        <w:t>72</w:t>
        <w:br/>
        <w:t>БҰЛАҚ ; ШРАРЛЕУ УД</w:t>
        <w:br/>
        <w:t>Қарайды көсем болашаққа сеніммен,</w:t>
        <w:br/>
        <w:t>Ұлы істерінен бақыты селдің сезілген.</w:t>
        <w:br/>
        <w:t>Бойында толған парасат, айбын, даналық,</w:t>
        <w:br/>
        <w:t>Білемін оны жөргекте жатқан кезімнен.</w:t>
        <w:br/>
        <w:t>Ғасырлар бойы көзінің жасын бұлаған,</w:t>
        <w:br/>
        <w:t>Құрсаудан слді құтқарған осы ұлы адам.</w:t>
        <w:br/>
        <w:t>Қарайды бізге әкелік арман, үмітпен,</w:t>
        <w:br/>
        <w:t>Сол сотте оның жанынан шабыт, нұр алам.</w:t>
        <w:br/>
        <w:t>«Еңбек туы» 27-апрель, 1968 жыл.</w:t>
      </w:r>
    </w:p>
    <w:p>
      <w:r>
        <w:t>ПАРТИЯНЫҢ ҰЛАНЫ</w:t>
        <w:br/>
        <w:t>Отты жылдар - революция кескіні,</w:t>
        <w:br/>
        <w:t>Ұмытпайды елім менің еш мұны.</w:t>
        <w:br/>
        <w:t>Өзі бастап тұңғыш рет Ильичтің,</w:t>
        <w:br/>
        <w:t>Кең далама азаттықтың есті үні.</w:t>
        <w:br/>
        <w:t>Ұлы Отанын жүрсгінс балаған,</w:t>
        <w:br/>
        <w:t>Адастырмас бағыт алып данадан.</w:t>
        <w:br/>
        <w:t>Комсомолдар дәл қырык төрт жыл бұрын,</w:t>
        <w:br/>
        <w:t>«Пионер» деп ұйым құрды жаңадан.</w:t>
        <w:br/>
        <w:t>Бақыт үшін шегінбеді ұрыстан,</w:t>
        <w:br/>
        <w:t>Дауылдан да емес ешбір ығысқан.</w:t>
        <w:br/>
        <w:t>Олар - жарқын жаңалықтың жаршысы,</w:t>
        <w:br/>
        <w:t>Тәріптері берік тіпті құрыштан.</w:t>
        <w:br/>
        <w:t>Бүгін біздің байтақ өмір - ғұлстан,</w:t>
        <w:br/>
        <w:t>Партия - ана жанарынан нұр ұшқан.</w:t>
        <w:br/>
        <w:t>Пионсрлер онын батыр ұланы,</w:t>
        <w:br/>
        <w:t>Бірін бірі жүрегімен ұғысқан.</w:t>
        <w:br/>
        <w:t>«Еңбек туы» 19-май, 1966 жыл.</w:t>
        <w:br/>
        <w:t>67</w:t>
        <w:br/>
        <w:t>ЗА ӘРМОР</w:t>
        <w:br/>
        <w:t>БҰЛАҚ</w:t>
        <w:br/>
        <w:t>КҮН КӨСЕМНІҢ ШҰҒЛАСЫ...</w:t>
        <w:br/>
        <w:t>Атыс, шабыс, ұрлық пен дау - ер құны,</w:t>
        <w:br/>
        <w:t>Еңсесін бір сергітпсген сл мұңы.</w:t>
        <w:br/>
        <w:t>Шаңмен жапқан қанға бөккен қыратын,</w:t>
        <w:br/>
        <w:t>Ұмытпайды адам тұрмақ жер мұны.</w:t>
        <w:br/>
        <w:t>Нақ сол кездс жауыздықпен алысқан,</w:t>
        <w:br/>
        <w:t>Батырларды бастап Ильич данышпан,</w:t>
        <w:br/>
        <w:t>Барша жұртты шақырғанда күрсске,</w:t>
        <w:br/>
        <w:t>Ұранымен ұранымыз табысқан.</w:t>
        <w:br/>
        <w:t>«Аврора» күркірінен оянған,</w:t>
        <w:br/>
        <w:t>Кеудемізден қанат қағып ой, арман.</w:t>
        <w:br/>
        <w:t>Жүздеріміз жаз гүліндей жайнады,</w:t>
        <w:br/>
        <w:t>Қара көздің жасыменен боялған.</w:t>
        <w:br/>
        <w:t>Меңіреу тұлға тауларға да жан кіріп.</w:t>
        <w:br/>
        <w:t>Қойнаулары жасаңғырап, жаңғырып.</w:t>
        <w:br/>
        <w:t>Байтақ өлкем шаттық энмен тыныстап,</w:t>
        <w:br/>
        <w:t>Жүрегімде өшпейтұғын жанды үміт.</w:t>
        <w:br/>
        <w:t>Арылмаған өмірінен азап. мұң,</w:t>
        <w:br/>
        <w:t>Баласы да бақыт құшып қазақтың.</w:t>
        <w:br/>
        <w:t>Берекелі, бейбіт еңбек қойнында,</w:t>
        <w:br/>
        <w:t>Деп жырлады: «Азатпын!..»</w:t>
        <w:br/>
        <w:t>Жалыңлатып еңбекшіілдің күресін.</w:t>
        <w:br/>
        <w:t>Алып берген жаудан тендік, үлесін.</w:t>
        <w:br/>
        <w:t>Халқымыздың қамқоршысы Ленин,</w:t>
        <w:br/>
        <w:t>Сондықтан да жүрекке ыстык ұлы есім.</w:t>
      </w:r>
    </w:p>
    <w:p>
      <w:r>
        <w:t>Сондықтан да ардактысың күн көсем,</w:t>
        <w:br/>
        <w:t>В . ;</w:t>
        <w:br/>
        <w:t>Жән сілтейсің болашаққа күнде сен.</w:t>
        <w:br/>
        <w:t>69</w:t>
        <w:br/>
        <w:t>БҰЛАҚ</w:t>
        <w:br/>
        <w:t>Қадам бастым азаматтық асуға,</w:t>
        <w:br/>
        <w:t>Жаралғанмын үнсмі алға басуға.</w:t>
        <w:br/>
        <w:t>Үңілсмін әр адамның жанының</w:t>
        <w:br/>
        <w:t>Терснінде тұнып жатқан асылға.</w:t>
        <w:br/>
        <w:t>Ертең сайлау - қуанышты бар адам,</w:t>
        <w:br/>
        <w:t>Әлем бізге таңырқана қараған. &gt;</w:t>
        <w:br/>
        <w:t>Тұңғыш рет дауыс берсм мен-дағы,</w:t>
        <w:br/>
        <w:t>Кандидатқа халық сүйіп қалаған.</w:t>
        <w:br/>
        <w:t>«Коммунизм нұры» 15-март, 1969 жыл</w:t>
        <w:br/>
        <w:t>ПИОНЕРІ КОСМОСТЫҢ</w:t>
        <w:br/>
        <w:t>Жас қырандай канат шүйіп самғаған,</w:t>
        <w:br/>
        <w:t>Кең аспанды кемесімен шарлаған.</w:t>
        <w:br/>
        <w:t>Гагариннің ұлы ерлік ісіне,</w:t>
        <w:br/>
        <w:t>Жанымменен сүйсінем де таңданам.</w:t>
        <w:br/>
        <w:t>Лүпілдеген қуанышты жүректен</w:t>
        <w:br/>
        <w:t>Ақын біткен атын оның жыр сткен</w:t>
        <w:br/>
        <w:t>Ай нұры да ақ дидарын аймалап,</w:t>
        <w:br/>
        <w:t>Маңдайынан алтын кірпік күн өпкен.</w:t>
        <w:br/>
        <w:t>Алаулаған шабыт құйып жанына,</w:t>
        <w:br/>
        <w:t>Құттықтаймыз бүгін жырмен тағы да</w:t>
        <w:br/>
        <w:t>Ұлы ерлігі қанат жая береді,</w:t>
        <w:br/>
        <w:t>Мақтаныш боп ғасырымның бағына.</w:t>
        <w:br/>
        <w:t>«Енбек туы» 13 апрель, 1967 жыл.</w:t>
        <w:br/>
        <w:t>ЛЕНИН</w:t>
        <w:br/>
        <w:t>Тұлғасына ғашық көзбен қараймын,</w:t>
        <w:br/>
        <w:t>Қадалды-ау солай жанарлар оған талай мың.</w:t>
        <w:br/>
        <w:t>Ойында жарқын жаткандай өмір тынысы,</w:t>
        <w:br/>
        <w:t>Көңілі бейне шомылтқан нұрға арай күн.</w:t>
        <w:br/>
        <w:t>66</w:t>
        <w:br/>
        <w:t>БҰЛАҚ ЕУЛЕУДД А</w:t>
        <w:br/>
        <w:t>Күміс үнін Әміре мен Күләштің.</w:t>
        <w:br/>
        <w:t>Біржан әні мәңгі жайнап гүл аштың.</w:t>
        <w:br/>
        <w:t>Естайдың да күн күлкілі «Хорланын»</w:t>
        <w:br/>
        <w:t>Туған жердің жасыл бұйра орманын...</w:t>
        <w:br/>
        <w:t>Елім менің әнмен алған тынысын,</w:t>
        <w:br/>
        <w:t>Әнменеп күй ата мұра-ырысым.</w:t>
        <w:br/>
        <w:t>0. сүйікті қиял құсым - асқак ән,</w:t>
        <w:br/>
        <w:t>Терең сырға жүрсгімді бастаған.</w:t>
        <w:br/>
        <w:t>Сондықтан да ссн ыстыҡсың басқадан,</w:t>
      </w:r>
    </w:p>
    <w:p>
      <w:r>
        <w:t>Сол үшін де саған ғашық жақсы адам.</w:t>
        <w:br/>
        <w:t>«Еңбек туы» 26-ноябрь, 1966 жыл.</w:t>
        <w:br/>
        <w:t>ЭЛЕКТРИК</w:t>
        <w:br/>
        <w:t>Алаулы күндей сәулесін шашытл: бар маңға,</w:t>
        <w:br/>
        <w:t>Бағаналарда Ильичтің шамы жанғанда.</w:t>
        <w:br/>
        <w:t>Қуаныш жырын шырқаймын шалқар шабытпен,</w:t>
        <w:br/>
        <w:t>Кетеді толып жас кеудем аппақ арманға.</w:t>
        <w:br/>
        <w:t>Түрілген сайын айқара түннің түнегі,</w:t>
        <w:br/>
        <w:t>Жасарып жаны электрик жігіт күледі.</w:t>
        <w:br/>
        <w:t>Жайнатқан дәйім жарықпен ауыл келбетін,</w:t>
        <w:br/>
        <w:t>Ұлы еді нсткен сол жанның абзал жүрсгі.</w:t>
        <w:br/>
        <w:t>«Еңбек туы» 9-июнь, 1968 жыл.</w:t>
        <w:br/>
        <w:t>ШЫМЫРЛАҒАН ТОЛҚЫНМЫН</w:t>
        <w:br/>
        <w:t>Бостандықтың таңы атып,</w:t>
        <w:br/>
        <w:t>“Бақыт нұрын таратып,</w:t>
        <w:br/>
        <w:t>Октябрьдің дабылы,</w:t>
        <w:br/>
        <w:t>Бар олемнің назарын</w:t>
        <w:br/>
        <w:t>Тұрды бізге қаратып.</w:t>
        <w:br/>
        <w:t>Түріп заман түнегін,</w:t>
        <w:br/>
        <w:t>Күндей күліп Ұлы слім.</w:t>
        <w:br/>
        <w:t>БҰЛАҚ</w:t>
        <w:br/>
        <w:t>Желбіретіп туларын</w:t>
        <w:br/>
        <w:t>Адымдаса қарқынмен.</w:t>
        <w:br/>
        <w:t>Лүпілдейді жүрегім.</w:t>
        <w:br/>
        <w:t>Шұғыласынан жарықтың,</w:t>
        <w:br/>
        <w:t>Бойға қуат алып тың.</w:t>
        <w:br/>
        <w:t>Бастауымен Ильичтің</w:t>
        <w:br/>
        <w:t>Бір толқын боп колсмін</w:t>
        <w:br/>
        <w:t>Қатарында халықтың.</w:t>
        <w:br/>
        <w:t>«Еңбек туы» 7-ноябрь, 1966 жыл.</w:t>
        <w:br/>
        <w:t>АСТЫҚТЫ АЛҚАП</w:t>
        <w:br/>
        <w:t>Жібек самал баяу ғана есіліп,</w:t>
        <w:br/>
        <w:t>Астықты алқап жатты алдымда көсіліп.</w:t>
        <w:br/>
        <w:t>Еңбек күйі кернеп байтақ даламды.</w:t>
        <w:br/>
        <w:t>Шаттық шабыт билеп алды санамды.</w:t>
        <w:br/>
        <w:t>Ойда жүйрік, срсн қимыл нақ бүгін.</w:t>
        <w:br/>
        <w:t>Қыран қиял шыңға қанат қақты мың.</w:t>
        <w:br/>
        <w:t>Астықты алқап, Техника гүрілі.</w:t>
        <w:br/>
        <w:t>Ұласуда ұлы істерге дүбірлі.</w:t>
        <w:br/>
        <w:t>Маржан дәнді тасып күн-түн қырманға</w:t>
        <w:br/>
        <w:t>Машиналар лек-легімен зырлауда.</w:t>
        <w:br/>
        <w:t>Жүрегінде асқақ арман, нұр тілек,</w:t>
        <w:br/>
        <w:t>Егіндікке еңбек етіп жүр түлек.</w:t>
      </w:r>
    </w:p>
    <w:p>
      <w:r>
        <w:t>Балғын жігіт, гүл дидарлы қыздарда</w:t>
        <w:br/>
        <w:t>Сынға түсіп өзін-өзі шыңдауда.</w:t>
        <w:br/>
        <w:t>Көрген сайын күніне сан шаттанам,</w:t>
        <w:br/>
        <w:t>Солар маған шабытты жыр, асқақ ән.</w:t>
        <w:br/>
        <w:t>Қараймын да алтын дәнді аймаққа.</w:t>
        <w:br/>
        <w:t>Туған елім өзің болып мақтанам.</w:t>
        <w:br/>
        <w:t>«Коммунизм нұры» 17-август, 1967 жыл.</w:t>
        <w:br/>
        <w:t>64</w:t>
        <w:br/>
        <w:t>АЭӘРРМОР</w:t>
        <w:br/>
        <w:t>БҰЛАҚ</w:t>
        <w:br/>
        <w:t>Тойында Наурыздың мерекелі,</w:t>
        <w:br/>
        <w:t>Шалқыған шаттығыңды жыр қыласың.</w:t>
        <w:br/>
        <w:t>Түлеген тұрымтайдай алғыр інім,</w:t>
        <w:br/>
        <w:t>Балауса балдырғандай балғын інім</w:t>
        <w:br/>
        <w:t>Биязы. қыз мінезді, ілтипатты,</w:t>
        <w:br/>
        <w:t>Есімде қалар дәйім бал қылығың.</w:t>
        <w:br/>
        <w:t>Кешегі Наурыздың айтысында,</w:t>
        <w:br/>
        <w:t>Шабытын қызгалдақтай жарды гүлін.</w:t>
        <w:br/>
        <w:t>Аптықпай, абыржымай, алаңдамай,</w:t>
        <w:br/>
        <w:t>Әуелі жайыңды айтшы, қалың қалай?</w:t>
        <w:br/>
        <w:t>Ал енді бердім кезек, сөйлеп кетші,</w:t>
        <w:br/>
        <w:t>Ебіден ескен желдей дамылдамай.</w:t>
        <w:br/>
        <w:t>Абаш:</w:t>
        <w:br/>
        <w:t>Наурыз көптен бері сағынған күн,</w:t>
        <w:br/>
        <w:t>Жоғалып, қайта айналып табылған күн.</w:t>
        <w:br/>
        <w:t>Наурызым - ұлыстың ұлы күні,</w:t>
        <w:br/>
        <w:t>Ақ түйснің қарыны жарылған күн.</w:t>
        <w:br/>
        <w:t>Наурызда жі герің жалын болсын,</w:t>
        <w:br/>
        <w:t>Арнаған осы тойға әнің болсын.</w:t>
        <w:br/>
        <w:t>Алпысекі жылдан соң қайта келген</w:t>
        <w:br/>
        <w:t>Наурызын, жұртшылығым, қабыл болсын!</w:t>
        <w:br/>
        <w:t>Түсінесіз. ағажан, сөздің жайын,</w:t>
        <w:br/>
        <w:t>Тамыздыңыз жыр айтып сөздің майын.</w:t>
        <w:br/>
        <w:t>Айтуғандай ағаға сәлем бердім.</w:t>
        <w:br/>
        <w:t>Ұрпағы Құлмамбет тісн Сүйімбайдың.</w:t>
        <w:br/>
        <w:t>Ағажан, мұны айтпай қала алмаймын,</w:t>
        <w:br/>
        <w:t>Бойыңыздан сібір мін таба алмаймын.</w:t>
        <w:br/>
        <w:t>БҰЛАҚ</w:t>
        <w:br/>
        <w:t>Жеңілссм. аға, сізден арман бар ма,</w:t>
        <w:br/>
        <w:t>Кездестім бұл айтыста тарлан жанға.</w:t>
      </w:r>
    </w:p>
    <w:p>
      <w:r>
        <w:t>Жол сұрасаң сгерде мен берейін, -</w:t>
        <w:br/>
        <w:t>Сыйлаған ғой күйсехуін пайғамбар да.</w:t>
        <w:br/>
        <w:t>Ғасырымыз тыныпиты заман болсын,</w:t>
        <w:br/>
        <w:t>Баласы адамзаттың аман болсын.</w:t>
        <w:br/>
        <w:t>Ал, аға қоштасайык кұшактасып.</w:t>
        <w:br/>
        <w:t>Осымен айтысымыз тәмәм болсын.</w:t>
        <w:br/>
        <w:t>БҰЛАҚ</w:t>
        <w:br/>
        <w:t>П</w:t>
        <w:br/>
        <w:t>Еңбекке деген бізде екпін мықты.</w:t>
        <w:br/>
        <w:t>Бола алмас еңбеккерден ешкім мықты.</w:t>
        <w:br/>
        <w:t>Көтерді он торт шопан бастаманы,</w:t>
        <w:br/>
        <w:t>Үш жылда орындауға бссжылдықты.</w:t>
        <w:br/>
        <w:t>Қой болып елу миллион отардағы.</w:t>
        <w:br/>
        <w:t>Төлімсн көбейсс деп Отан малы</w:t>
        <w:br/>
        <w:t>Жұҙ елуден жоғары қозы өргізді.</w:t>
        <w:br/>
        <w:t>Ауданның жиырма бсс шопандары.</w:t>
        <w:br/>
        <w:t>Балықшы Балқашымда ссер қайық,</w:t>
        <w:br/>
        <w:t>Байлығым мұнан да әрмен өсер байып.</w:t>
        <w:br/>
        <w:t>Жүз қойдан 197 қозы әргізді,</w:t>
        <w:br/>
        <w:t>Атақты шопан Айтжан Көшербаев.</w:t>
        <w:br/>
        <w:t>Дәстүр боп табысқа еркін бойлау деген,</w:t>
        <w:br/>
        <w:t>Ақ таңды қарсы аламыз ойлауменен.</w:t>
        <w:br/>
        <w:t>Бірде-бір жылқышы жоқ тең түсстін,</w:t>
        <w:br/>
        <w:t>Бокиндік Жанысжанов Жайлауменсн</w:t>
        <w:br/>
        <w:t>Талаптың тауларынан самғап өткен,</w:t>
        <w:br/>
        <w:t>Жетсек деп оған көп жан арман еткен.</w:t>
        <w:br/>
        <w:t>Депутат республика Совстіне,</w:t>
        <w:br/>
        <w:t>Естиді ел даусын бүгін парламеттсн.</w:t>
        <w:br/>
        <w:t>Табыстан тау тұрғызған асқаралы,</w:t>
        <w:br/>
        <w:t>Етеміз мақтан әр ксз жақсы ағаны.</w:t>
        <w:br/>
        <w:t>Жастар көп жалын жігер ауданымда.</w:t>
        <w:br/>
        <w:t>Қостаған әр бағалы бастаманы.</w:t>
        <w:br/>
        <w:t>80</w:t>
        <w:br/>
        <w:t>4 Ге МӨР</w:t>
        <w:br/>
        <w:t>БҰЛАҚ</w:t>
        <w:br/>
        <w:t>Мендағы осал жерден шыққаным жоқ,</w:t>
        <w:br/>
        <w:t>Ұрпағымын атақты Қабанбайдың.</w:t>
        <w:br/>
        <w:t>Шамам келсс сөйлеймін сөзімді оңдап,</w:t>
        <w:br/>
        <w:t>Қошеметтеп отырса халқым қолдап.</w:t>
      </w:r>
    </w:p>
    <w:p>
      <w:r>
        <w:t>Сіздергс басымды иіп солсм бердім,</w:t>
        <w:br/>
        <w:t>Атынаң өр Алтайдың сәлем жолдап.</w:t>
        <w:br/>
        <w:t>Қашқам жоқ әзіл сөзден мен де үркіп,</w:t>
        <w:br/>
        <w:t>Сөйлсуші см қалжың сөзбен бүркіп-бүркіп.</w:t>
        <w:br/>
        <w:t>Ал, аға сөз кезегін сізге бердім,</w:t>
        <w:br/>
        <w:t>Алайын маңдайымның терін сүртіп.</w:t>
        <w:br/>
        <w:t>Айтуған:</w:t>
        <w:br/>
        <w:t>Іленің сөзім сырлы ағысындай,</w:t>
        <w:br/>
        <w:t>Ырғағы домбырамның қағысындай</w:t>
        <w:br/>
        <w:t>Жырларым жол жорғадай тайпалады,</w:t>
        <w:br/>
        <w:t>Екпіні Құлагердің шабысындай.</w:t>
        <w:br/>
        <w:t>Шабытым айтқан сайын шамырқанар,</w:t>
        <w:br/>
        <w:t>Ту ұстар туған елдің намысындай.</w:t>
        <w:br/>
        <w:t>Алмастай жарқылдаған ақын інім,</w:t>
        <w:br/>
        <w:t>Ән-жырға жүрегімен жақын інім.</w:t>
        <w:br/>
        <w:t>Азуы алты қарыс буыршынға,</w:t>
        <w:br/>
        <w:t>Қаймықпай қарсы шапқан батыр інім.</w:t>
        <w:br/>
        <w:t>Бойында өлең, шабыт - желің барда,</w:t>
        <w:br/>
        <w:t>Аузында эзілің мен ебің барда.</w:t>
        <w:br/>
        <w:t>Таңдап алған шығарсың бір сұлуды,</w:t>
        <w:br/>
        <w:t>Абашжан, айтшы үйде келін бар ма?</w:t>
        <w:br/>
        <w:t>Өнерді отырғанда жарыстырып,</w:t>
        <w:br/>
        <w:t>Бармайық артық сөзге намыс қылып.</w:t>
        <w:br/>
        <w:t>74</w:t>
        <w:br/>
        <w:t>БҰЛАҚ</w:t>
        <w:br/>
        <w:t>АҒАҒА АРНАУ</w:t>
        <w:br/>
        <w:t>Хош кепсіз ауылымызға, Димаш аға,</w:t>
        <w:br/>
        <w:t>Аз сізге бар алғысты сыйласа да.</w:t>
        <w:br/>
        <w:t>Көрнекті қайраткері замананың,</w:t>
        <w:br/>
        <w:t>Кемеңгер, ланалармсн сыйлас аға.</w:t>
        <w:br/>
        <w:t>Біздегі өнер, ғылым, ата кәсіп,</w:t>
        <w:br/>
        <w:t>Бесжылдық белесінен қатар асып.</w:t>
        <w:br/>
        <w:t>Келеді өзіңіздің арқаңызда</w:t>
        <w:br/>
        <w:t>Халқымның Азиядан атағы асып.</w:t>
        <w:br/>
        <w:t>Елімнің әлемге аян нақ табысы,</w:t>
        <w:br/>
        <w:t>Сол елдің маңдайдағы бақ намысы.</w:t>
        <w:br/>
        <w:t>Шығыстың шолпанындай ұлы тұлғаң,</w:t>
        <w:br/>
        <w:t>Ұлты мның дүнисте мақтаныншны.</w:t>
        <w:br/>
        <w:t>Күртімнің жері жомарт, елі дарқан,</w:t>
        <w:br/>
        <w:t>Еңбекте ерлеріме сенім артам.</w:t>
        <w:br/>
        <w:t>Көркейген көсегесі аудан болдық,</w:t>
        <w:br/>
        <w:t>Ол дағы. Димаш аға, Сіздің аркан.</w:t>
        <w:br/>
        <w:t>Бұл күнде мыңғыраған мал қырларында,</w:t>
        <w:br/>
        <w:t>Аймағым бөленіп тұр нұр жалынға.</w:t>
        <w:br/>
        <w:t>Масағы кере қарыс бидай өскен,</w:t>
      </w:r>
    </w:p>
    <w:p>
      <w:r>
        <w:t>Түлеткен дақан қолы тыңдарымда.</w:t>
        <w:br/>
        <w:t>Даңқымыз дабылдап тұр Күрті деген,</w:t>
        <w:br/>
        <w:t>Қыста да құмдарында гүл түлеген.</w:t>
        <w:br/>
        <w:t>Жүз алты қозы өргізіп әр жүз қойдан,</w:t>
        <w:br/>
        <w:t>Бастады облыс көшін жұртым ерен.</w:t>
        <w:br/>
        <w:t>79</w:t>
        <w:br/>
        <w:t>БЕРУДІ</w:t>
        <w:br/>
        <w:t>ЛЕУ</w:t>
        <w:br/>
        <w:t>БҰЛАҚ</w:t>
        <w:br/>
        <w:t>Сен болмасаң түнек еді тіршілік,</w:t>
        <w:br/>
        <w:t>Сен болмасаң күндей шалқып күлмес ем</w:t>
        <w:br/>
        <w:t>Бір өзіңнен шабыт алыл жас жаным,</w:t>
        <w:br/>
        <w:t>Араладым Отанымның аспанын.</w:t>
        <w:br/>
        <w:t>Ол да сенің шұғылан деп білемін.</w:t>
        <w:br/>
        <w:t>Гүлдендірсс көнілімді асқақ үн.</w:t>
        <w:br/>
        <w:t>«Еңбек туы» 22-апрель, 1967 жыл.</w:t>
        <w:br/>
        <w:t>МЕКТЕБІМЕ</w:t>
        <w:br/>
        <w:t>Түлеп ұшқан, алтын ұям -- мектсбім.</w:t>
        <w:br/>
        <w:t>Көрем сенен өмірімнің көктемін.</w:t>
        <w:br/>
        <w:t>Менің жалқы, абзал жанды анамдай,</w:t>
        <w:br/>
        <w:t>Саған өтер қарыздарым көп менің.</w:t>
        <w:br/>
        <w:t>Балалықты өзің қолдан өткердің,</w:t>
        <w:br/>
        <w:t>Тентек, теріс мінезімді көп көрдің...</w:t>
        <w:br/>
        <w:t>Қыран құстай қанатымды қақтырып,</w:t>
        <w:br/>
        <w:t>Өшпейтұғын жас жаныма от бердің.</w:t>
        <w:br/>
        <w:t>«Коммунизм нұры» 8 январь, 1966 жыл</w:t>
        <w:br/>
        <w:t>СҮЙІКТІ МЕКТЕП ҰСТАЗЫМ</w:t>
        <w:br/>
        <w:t>Жетелеп білім жолына аскақ арманым,</w:t>
        <w:br/>
        <w:t>Есімде менің мектепке тұңғыш барғаным.</w:t>
        <w:br/>
        <w:t>Таңбасын сызып әріптің қағаз бетіне,</w:t>
        <w:br/>
        <w:t>Ұстаздан алғаш бес деген баға алғаным.</w:t>
        <w:br/>
        <w:t>Алаулап жаным аттадым алғы күндерге,</w:t>
        <w:br/>
        <w:t>Жаттадым сабақ, көз ілмей ұзақ түндерде.</w:t>
        <w:br/>
        <w:t>Галстук тағып жүргенде достар сапында,</w:t>
        <w:br/>
        <w:t>Кетушск ұқсан жайнаған қызыл гүлдерге.</w:t>
        <w:br/>
        <w:t>Мектсбім - ұям, он жылды қолдан өткердің,</w:t>
        <w:br/>
        <w:t>Тентектік, теріс мінездерімді көп көрдің.</w:t>
        <w:br/>
        <w:t>70</w:t>
        <w:br/>
        <w:t>БҰЛАҚ</w:t>
        <w:br/>
        <w:t>ТҮ</w:t>
        <w:br/>
        <w:t>Жаны жаз елім жомарт, заманы азат,</w:t>
      </w:r>
    </w:p>
    <w:p>
      <w:r>
        <w:t>Өлкемді гүлге бөлеп сан азамат.</w:t>
        <w:br/>
        <w:t>Тағдырын бейбітшілік шешіп отыр.</w:t>
        <w:br/>
        <w:t>Ксңссіп кемеңгер мен дана қазақ.</w:t>
        <w:br/>
        <w:t>Даладай дана қазақ - асыл аға.</w:t>
        <w:br/>
        <w:t>Жан сырын Сізден халқың жасыра ма.</w:t>
        <w:br/>
        <w:t>Жасай бер туған елдің бақытына.</w:t>
        <w:br/>
        <w:t>Атағын мұнан да әрі асыр, аға!</w:t>
        <w:br/>
        <w:t>Өмірдің оймен шолған бар алабын.</w:t>
        <w:br/>
        <w:t>Саңлағы сң жауапты замананың.</w:t>
        <w:br/>
        <w:t>Лениндік партияның қайраткері,</w:t>
        <w:br/>
        <w:t>Риза елің Сізге, аға жаным!</w:t>
        <w:br/>
        <w:t>СЕРІК ҮМБЕТОВКЕ АРНАУ</w:t>
        <w:br/>
        <w:t>Дүрілдеп өтті, Серігім,</w:t>
        <w:br/>
        <w:t>Торқалы тойың табыспен</w:t>
        <w:br/>
        <w:t>Қыздырды сңбек көрігін,</w:t>
        <w:br/>
        <w:t>Еңбеккер қауым шабытпен.</w:t>
        <w:br/>
        <w:t>Тасытып байлық өнімін,</w:t>
        <w:br/>
        <w:t>Қарсы алды ғажап өр елім.</w:t>
        <w:br/>
        <w:t>Шашуы шаттық көңілдің -</w:t>
        <w:br/>
        <w:t>Мыңғырған мал мен мол егін.</w:t>
        <w:br/>
        <w:t>Тартумен келген бұл тойға,</w:t>
        <w:br/>
        <w:t>Ксң байтақ Күрті ауданым.</w:t>
        <w:br/>
        <w:t>Айдынды шалқар көлдерім,</w:t>
        <w:br/>
        <w:t>Ақ басты Алатауларым.</w:t>
        <w:br/>
        <w:t>Келтірін сәнін даламның</w:t>
        <w:br/>
        <w:t>Балбырап тұрған бауларым.</w:t>
        <w:br/>
        <w:t>82</w:t>
        <w:br/>
        <w:t>БҰЛАҚ</w:t>
        <w:br/>
        <w:t>Қырандай еркін қанатымды да қақтырып,</w:t>
        <w:br/>
        <w:t>Жаныма мәңгі өшпейтін нұрлы от бердің.</w:t>
        <w:br/>
        <w:t>Кұн сүйген күлкіңс көзім қызығып,</w:t>
        <w:br/>
        <w:t>Лаулайды сезім от болып бір сот қызынып.</w:t>
        <w:br/>
        <w:t>Қойныңда қалды кол бұлғап «хош» деп балалық.</w:t>
        <w:br/>
        <w:t>Ойнаған қырда көбелек қуып, гүл үзіп.</w:t>
        <w:br/>
        <w:t>Алдыңа, мына құрметпен басымды иіп мен,</w:t>
        <w:br/>
        <w:t>Қараймын бүгін ұшырған өзің биіктен.</w:t>
        <w:br/>
        <w:t>Мың алғыс біздің жалынды жастық жүректен,</w:t>
        <w:br/>
        <w:t>Мектебім - анам, ұстазым нетксн сүйікті ең!</w:t>
        <w:br/>
        <w:t>ЖЫР-ШАБЫТ ГҮЛІН ЖАРҒАНДА</w:t>
        <w:br/>
        <w:t>Алматы облысы Күрті ауданының ақыны Айтуған</w:t>
        <w:br/>
        <w:t>ШӘЙІМОВ пен Шығыс Қазақстан Облысы Тарбағатай</w:t>
        <w:br/>
        <w:t>ауданының ақыны Аба КӘКЕНОВТІҢ айтысы.</w:t>
        <w:br/>
        <w:t>Айтуған:</w:t>
        <w:br/>
        <w:t>Наурызың құтты болсын, қалың қауым,</w:t>
        <w:br/>
        <w:t>Жүрегі ел деп соққан бауырларым.</w:t>
      </w:r>
    </w:p>
    <w:p>
      <w:r>
        <w:t>Торқалы тойда шығып топ алдына.</w:t>
        <w:br/>
        <w:t>Келіп тұр жыр отымен жалындағым.</w:t>
        <w:br/>
        <w:t>Мен келдім ұлы құмның арасынан,</w:t>
        <w:br/>
        <w:t>Балықты Балқаш көлдің жағасынан.</w:t>
        <w:br/>
        <w:t>Сынаптай сырғыт аққан толқындары</w:t>
        <w:br/>
        <w:t>Анашым - Іле өзенім сағасынан.</w:t>
        <w:br/>
        <w:t>Қырында сағым ойнап, сайғақ қашқан,</w:t>
        <w:br/>
        <w:t>Сабатты Сарытауқұмның саласынан.</w:t>
        <w:br/>
        <w:t>Шаттығын іпашу еткен Наурызға,</w:t>
        <w:br/>
        <w:t>Акшидің сәлем алғын баласынан.</w:t>
        <w:br/>
        <w:t>71</w:t>
        <w:br/>
        <w:t>БҰЛАҚ :</w:t>
        <w:br/>
        <w:t>СЫР</w:t>
        <w:br/>
        <w:t>Жанарыңа жалынышпен қараймын,</w:t>
        <w:br/>
        <w:t>Жалыныңмсен жылындыршы, арайлымі.</w:t>
        <w:br/>
        <w:t>Аққуым боп жүзе берші мәңгілік.</w:t>
        <w:br/>
        <w:t>Менін шалқар көңілімде ак айдын.</w:t>
        <w:br/>
        <w:t>Қол ұстасып аралайық бакшаны,</w:t>
        <w:br/>
        <w:t>Шақырады алдан арман асқары.</w:t>
        <w:br/>
        <w:t>Шаң шалмаған ақ гүлімдей, аяулым.</w:t>
        <w:br/>
        <w:t>Қаламашы, қаламашы басқаны.</w:t>
        <w:br/>
        <w:t>Жеңіл сезім жетегінде желікпен,</w:t>
        <w:br/>
        <w:t>Баурап алдың санамды ақыл, көрікпен.</w:t>
        <w:br/>
        <w:t>Шолпаным ба ең кәгімдегі қол жетпес.</w:t>
        <w:br/>
        <w:t>Елігім бе ең ен даладан кезіккен.</w:t>
        <w:br/>
        <w:t>Таусылмайтын шабыт алып күлкіңнен,</w:t>
        <w:br/>
        <w:t>Шаттық болып ұласады кұн, түнмен.</w:t>
        <w:br/>
        <w:t>Жарым дснн, таңым деші, жан сәулем,</w:t>
        <w:br/>
        <w:t>Жадырасын көнілім бір күрсінген.</w:t>
        <w:br/>
        <w:t>Самалдайын әлдилеген қияқты,</w:t>
        <w:br/>
        <w:t>От сезімнен саған дсген күй ақты.</w:t>
        <w:br/>
        <w:t>Айтшы. өзің, өтеміз бе қосылмай,</w:t>
        <w:br/>
        <w:t>Домбыраның қос ішегі сияқты.</w:t>
        <w:br/>
        <w:t>«Коммунизм нұры» 1968 жыл.</w:t>
        <w:br/>
        <w:t>САЙЛАУШЫ ҚУАНЫШЫ</w:t>
        <w:br/>
        <w:t>Қуаныштан жүрск лүпіл қағады.</w:t>
        <w:br/>
        <w:t>Өмір менің кеудеме гүл тағады.</w:t>
        <w:br/>
        <w:t>Қадам бастым алғы күнге адымдап,</w:t>
        <w:br/>
        <w:t>Қарсы алдымнан бақыт шамы жанады.</w:t>
        <w:br/>
        <w:t>58-450 65</w:t>
        <w:br/>
        <w:t>БҰЛАҚ</w:t>
        <w:br/>
        <w:t>Ш</w:t>
        <w:br/>
        <w:t>Кемелге келмесе де жас дегенің,</w:t>
      </w:r>
    </w:p>
    <w:p>
      <w:r>
        <w:t>Үйрсидік көбін бүгін жақсы өнердің.</w:t>
        <w:br/>
        <w:t>Жер асты құбырымен жеткізіт ап,</w:t>
        <w:br/>
        <w:t>ішеміз тәтті суын Қаскслсциің.</w:t>
        <w:br/>
        <w:t>Котерген алдына күн, арқасына ай.</w:t>
        <w:br/>
        <w:t>Ауданым Жетісулың алқасындай.</w:t>
        <w:br/>
        <w:t>Көргенде күнге ғашық көлдерімді</w:t>
        <w:br/>
        <w:t>Қалайша тұра алады жан тасымай.</w:t>
        <w:br/>
        <w:t>Бұл күнде ауданым - жыр, ауыл - дастан,</w:t>
        <w:br/>
        <w:t>Он жеті ұлт бір туғандай бауырласқан.</w:t>
        <w:br/>
        <w:t>Лениндік саясаттың аркасында.</w:t>
        <w:br/>
        <w:t>Осында Совст халқы қауымдасқан.</w:t>
        <w:br/>
        <w:t>Сол қауым құрыш білек ұл өсірген.</w:t>
        <w:br/>
        <w:t>Қызын көрсем кетпейді гұл есімнен.</w:t>
        <w:br/>
        <w:t>Үш рет жеңіп алдық ҢК-а туын,</w:t>
        <w:br/>
        <w:t>Еңбеккер ұл-қыздардың үлесімен.</w:t>
        <w:br/>
        <w:t>Гүлденген әр ауылым барсам бүгін,</w:t>
        <w:br/>
        <w:t>Ашады қарсы алдымнан ән сандығын.</w:t>
        <w:br/>
        <w:t>Аспапын Германия күйге бөлер,</w:t>
        <w:br/>
        <w:t>Аз күннен соң «Сарытаукұм» ансамбілім,</w:t>
        <w:br/>
        <w:t>Жерімді еңбегімен жайнатты срім.</w:t>
        <w:br/>
        <w:t>Бұлбұлын бақытының сайратты е,</w:t>
        <w:br/>
        <w:t>Даңқына даңқ қосса Қазақстан,</w:t>
        <w:br/>
        <w:t>Аркасы ол да Сіздей қайраткердің.</w:t>
        <w:br/>
        <w:t>6-4ва 81</w:t>
        <w:br/>
        <w:t>БҰЛАҚ</w:t>
        <w:br/>
        <w:t>Көзбенсн көрмесек те келіпжанды,</w:t>
        <w:br/>
        <w:t>Сыртынан отырсаншы таныстырып.</w:t>
        <w:br/>
        <w:t>Жарысқа жаңа түскен ақ табансын,</w:t>
        <w:br/>
        <w:t>Әлі талай алысқа баптанарсын.</w:t>
        <w:br/>
        <w:t>Бойдақ болсаң, шырағым, Ақшиге кел,</w:t>
        <w:br/>
        <w:t>Қыз көріп, қызық көріп аттанарсың.</w:t>
        <w:br/>
        <w:t>Ұнатып мүмкін біздің бір аруды.</w:t>
        <w:br/>
        <w:t>Үйлсніп аулымыздан бақ табарсың.</w:t>
        <w:br/>
        <w:t>«Күшік күйсу» дегеннің айыбы жоқ,</w:t>
        <w:br/>
        <w:t>Дәм жазса біржолата қап каларсың.</w:t>
        <w:br/>
        <w:t>Жарасар әзілдессенң сезімдімен,</w:t>
        <w:br/>
        <w:t>Көктемде шабыт қысқан кезің білем.</w:t>
        <w:br/>
        <w:t>Акшиде «ерке күйеу» атанарсын.</w:t>
        <w:br/>
        <w:t>Ар жағын сұрамағын, өзім білем.</w:t>
        <w:br/>
        <w:t>Абаш:</w:t>
        <w:br/>
        <w:t>Отырмыз қалжың сөзбен қағыстырып,</w:t>
        <w:br/>
        <w:t>Кетнеңіз аға оны намыс қылып.</w:t>
        <w:br/>
        <w:t>Сұрасаңыз үйдегі келін жайын,</w:t>
      </w:r>
    </w:p>
    <w:p>
      <w:r>
        <w:t>Кстейін ақырындап таныстырып.</w:t>
        <w:br/>
        <w:t>Қолыма домбыра ұстап жарасатын,</w:t>
        <w:br/>
        <w:t>Хақым бар ақындармен таласатын.</w:t>
        <w:br/>
        <w:t>Алтынжан - балалардың анасы еді,</w:t>
        <w:br/>
        <w:t>Әкесі мен боламын - Абаш атым.</w:t>
        <w:br/>
        <w:t>Бойдақтықта билсді талай арман.</w:t>
        <w:br/>
        <w:t>Жастық шақ қайта келмес артта қалған.</w:t>
        <w:br/>
        <w:t>Айтпай сізден ұялып отыр едім,</w:t>
        <w:br/>
        <w:t>Өзім де Алматының қызын алғам.</w:t>
        <w:br/>
        <w:t>75</w:t>
        <w:br/>
        <w:t>БҰЛАҚ</w:t>
        <w:br/>
        <w:t>Сөзіміз кстпсс деймін айдалаға,</w:t>
        <w:br/>
        <w:t>Айтайын қалжың сөзді пайдалана.</w:t>
        <w:br/>
        <w:t>Бүгінгі Наурыздың айтысында.</w:t>
        <w:br/>
        <w:t>Кез болдым Айтуғандай қайнағаға.</w:t>
        <w:br/>
        <w:t>Айтыста неге озіл сөз табылмасын,</w:t>
        <w:br/>
        <w:t>Жарасып қалжыңымыз жалындасын.</w:t>
        <w:br/>
        <w:t>Қайтуға ауылыма алаңдаймын,</w:t>
        <w:br/>
        <w:t>Декреткс тпытып еді қарындасың.</w:t>
        <w:br/>
        <w:t>Айтуған:</w:t>
        <w:br/>
        <w:t>Шын болса мына сөзің қолыңды бер.</w:t>
        <w:br/>
        <w:t>Әзіл айттым шет көрмес онымды ел.</w:t>
        <w:br/>
        <w:t>Бабамыздың салты сді ғой,</w:t>
        <w:br/>
        <w:t>Наурызда қайнағалық жолымды бер.</w:t>
        <w:br/>
        <w:t>Ақынсың, айтыста бар болашағың,</w:t>
        <w:br/>
        <w:t>Еске түсті көргенде бала шағым.</w:t>
        <w:br/>
        <w:t>Ізімнен іні ерсе өздеріңдей,</w:t>
        <w:br/>
        <w:t>Несінс жоқ нәрсеге таласамын.</w:t>
        <w:br/>
        <w:t>Айтыста асу бермес асқар бслдей,</w:t>
        <w:br/>
        <w:t>Тәсілкой мықтысы сдім аласаның.</w:t>
        <w:br/>
        <w:t>Ағылар аузын ашса жосып өлең,</w:t>
        <w:br/>
        <w:t>Мон сені шын өнердің досы көрсм.</w:t>
        <w:br/>
        <w:t>Кслесі кездескенше аман-сау бол,</w:t>
        <w:br/>
        <w:t>Абашжан, тоқтатайық осыменен.</w:t>
        <w:br/>
        <w:t>Абаш:</w:t>
        <w:br/>
        <w:t>Артық кетсем ағажан мені сөкпе,</w:t>
        <w:br/>
        <w:t>Ксз болдың жалындаған қызу өртке.</w:t>
        <w:br/>
        <w:t>Бала деп санайсыз ба, аға, мені,</w:t>
        <w:br/>
        <w:t>Келдім биыл, мінс, мен отыз торткс.</w:t>
        <w:br/>
        <w:t>76</w:t>
        <w:br/>
        <w:t>БҰЛАҚ 7 ЖИЕСЛУУЛТТУА</w:t>
      </w:r>
    </w:p>
    <w:p>
      <w:r>
        <w:t>Жетісуды көкке көтерді,</w:t>
        <w:br/>
        <w:t>Байлыққа тұнған ау мағым.</w:t>
        <w:br/>
        <w:t>Облысты алға сүйреген.</w:t>
        <w:br/>
        <w:t>Шаршауға қолы тимеген.</w:t>
        <w:br/>
        <w:t>Аянбастан аркалап,</w:t>
        <w:br/>
        <w:t>Қиындықтың ауырын,</w:t>
        <w:br/>
        <w:t>Жеңе білген жігермен</w:t>
        <w:br/>
        <w:t>Өтпелі кезең дауылын.</w:t>
        <w:br/>
        <w:t>Әділетпен басқарған</w:t>
        <w:br/>
        <w:t>Үлкен -кіші қауымын,</w:t>
        <w:br/>
        <w:t>Алла жарылқап алдыңнан,</w:t>
        <w:br/>
        <w:t>Жолың болсын әрқашан,</w:t>
        <w:br/>
        <w:t>Ардақты. Серік бауырым.</w:t>
        <w:br/>
        <w:t>БАГИР БОЛАТҰЛЫ МАМУТОВҚА!</w:t>
        <w:br/>
        <w:t>От жалынды отыз деген жастасыз,</w:t>
        <w:br/>
        <w:t>Ксше бала, бүгін мүлде басқасыз.</w:t>
        <w:br/>
        <w:t>Ой жіберіп оң мен солға қарайсыз,</w:t>
        <w:br/>
        <w:t>Үлкенге - іні, кішілерге -- ағайсыз.</w:t>
        <w:br/>
        <w:t>Бала көрсең бейімі бар спортқа,</w:t>
        <w:br/>
        <w:t>Дайындайсыз күрсс, кросс, стартқа.</w:t>
        <w:br/>
        <w:t>Қамшылайсыз өр талабын шәкірттің,</w:t>
        <w:br/>
        <w:t>Босқа өткізбей әр минұтын уақыттың.</w:t>
        <w:br/>
        <w:t>Арманменен астың талай белесті,</w:t>
        <w:br/>
        <w:t>Ұнатпайсың үн көтерер сгесті.</w:t>
        <w:br/>
        <w:t>Жаз ғұмырлы жастық шақтың сәттері</w:t>
        <w:br/>
        <w:t>Ешқашан да тартпак емес көмескі.</w:t>
        <w:br/>
        <w:t>Қажымұқанға ұқсайды екен пошымың,</w:t>
        <w:br/>
        <w:t>Тау қопарар дер шағыңыз - осы күн.</w:t>
        <w:br/>
        <w:t>83</w:t>
        <w:br/>
        <w:t>м</w:t>
        <w:br/>
        <w:t>5</w:t>
        <w:br/>
        <w:t>ж</w:t>
        <w:br/>
        <w:t>Шш</w:t>
        <w:br/>
        <w:t>5 ІБөлімі</w:t>
        <w:br/>
        <w:t>АСЫЛ АРМАН</w:t>
        <w:br/>
        <w:t>БҰЛАҚ : ;</w:t>
        <w:br/>
        <w:t>ДӘМЕТКЕН АЙБЕКҚЫЗЫ</w:t>
        <w:br/>
        <w:t>САТЫБАЛДИЕВАҒА!</w:t>
        <w:br/>
        <w:t>ізгілікке бөлеген,</w:t>
        <w:br/>
        <w:t>Жанның жарқын сарайын.</w:t>
        <w:br/>
        <w:t>Көңіл көзі көреген,</w:t>
        <w:br/>
        <w:t>Құрметтеген ағайын.</w:t>
        <w:br/>
        <w:t>Өз қолымен ұшырған,</w:t>
        <w:br/>
        <w:t>Шәкірттердің талайын.</w:t>
      </w:r>
    </w:p>
    <w:p>
      <w:r>
        <w:t>Дос пейілін ұсынған.</w:t>
        <w:br/>
        <w:t>Қуандырып маңайын.</w:t>
        <w:br/>
        <w:t>Бақ сыйлаған дәуірі.</w:t>
        <w:br/>
        <w:t>Қазақтың бір аруы.</w:t>
        <w:br/>
        <w:t>Жүрегінің жылуы -</w:t>
        <w:br/>
        <w:t>Жанның шпипа ләруі,</w:t>
        <w:br/>
        <w:t>Ақ нұр болып құйылған,</w:t>
        <w:br/>
        <w:t>Ақ маржандай жауыны.</w:t>
        <w:br/>
        <w:t>Ата жұрты туылған -</w:t>
        <w:br/>
        <w:t>Алатаудың бауыры.</w:t>
        <w:br/>
        <w:t>Құлмамбет пен Жамбылдың</w:t>
        <w:br/>
        <w:t>Жыр толғаған ауылы.</w:t>
        <w:br/>
        <w:t>Мәнгі үзілмес он-жырдың</w:t>
        <w:br/>
        <w:t>Шежіресі - қауымы.</w:t>
        <w:br/>
        <w:t>Аҡындық пен батырлық,</w:t>
        <w:br/>
        <w:t>О бастан дар тегінде.</w:t>
        <w:br/>
        <w:t>Содан қонған батылдық</w:t>
        <w:br/>
        <w:t>Қыздың жоқ көбінде.</w:t>
        <w:br/>
        <w:t>Бетке айтатын мініңді,</w:t>
        <w:br/>
        <w:t>Өткірлігі жетеді.</w:t>
        <w:br/>
        <w:t>Әрінтестің жақсы ісін</w:t>
        <w:br/>
        <w:t>Жұртқа әнеге етеді.</w:t>
        <w:br/>
        <w:t>Шәйі орамал кепкендей,</w:t>
        <w:br/>
        <w:t>88</w:t>
        <w:br/>
        <w:t>БҰЛАҚ</w:t>
        <w:br/>
        <w:t>Құтты болсын туған сәтті күніңіз,</w:t>
        <w:br/>
        <w:t>Құтты болсын орда бұзар оғызың!</w:t>
        <w:br/>
        <w:t>ШЫРЫН ҚАРАТҚЫЗЫ ТАУЫРБАЕВАҒА!</w:t>
        <w:br/>
        <w:t>Кенесары көшесі скен мекені,</w:t>
        <w:br/>
        <w:t>Жұмысына күнде ертемен жетеді.</w:t>
        <w:br/>
        <w:t>Өзі түлеп ұшкан орта мектептен</w:t>
        <w:br/>
        <w:t>“Тағдырымды бәлмен дейді екі сл1.</w:t>
        <w:br/>
        <w:t>Арайлаған алтын сәуле таңдары,</w:t>
        <w:br/>
        <w:t>Қыз көңілі құштар күнгс алдағы.</w:t>
        <w:br/>
        <w:t>Күтіп тұр деп қандай әмір тағылымы,</w:t>
        <w:br/>
        <w:t>Толған мақсат, толғаң таңдау жан-жағы.</w:t>
        <w:br/>
        <w:t>Жас жүрегім әлдилесе ұлы арман,</w:t>
        <w:br/>
        <w:t>Аруларғ. а жарасады сыланған.</w:t>
        <w:br/>
        <w:t>Алты қырдан әрі әлде бес қырдан</w:t>
        <w:br/>
        <w:t>Берірек кеп күтіп тұр ма сыңар жан?..</w:t>
        <w:br/>
        <w:t>Ұстаз жанға лүпілдеген жүрегі,</w:t>
        <w:br/>
        <w:t>Жұғысты боп қалар жұрттың тілсгі.</w:t>
        <w:br/>
        <w:t>Шырын қыздың шыбығындай шынардың</w:t>
        <w:br/>
        <w:t>Жаны нстксн тұнық еді. нұр еді!</w:t>
        <w:br/>
        <w:t>Ұжымыңа сыйлы арқашан бір басың,</w:t>
        <w:br/>
        <w:t>Қаумалаған аға, тәте, құрдасың.</w:t>
      </w:r>
    </w:p>
    <w:p>
      <w:r>
        <w:t>Туған күнің тағы бір тойға ұласып,</w:t>
        <w:br/>
        <w:t>Өміріңді тойдан кенде қылмасын.</w:t>
        <w:br/>
        <w:t>БАЛҒАЗЫ ЖҰМАМҰРАТҰЛЫ</w:t>
        <w:br/>
        <w:t>СӘРСЕНҒАЛИЕВКЕ!</w:t>
        <w:br/>
        <w:t>Компьютердің «құлағында» ойнайсыз.</w:t>
        <w:br/>
        <w:t>Өзіңіз де компьютерше ойлайсыз.</w:t>
        <w:br/>
        <w:t>Тоқсан толғап күрмеуі көп жұмысты,</w:t>
        <w:br/>
        <w:t>Ретіне келтіресіз айғайсыз.</w:t>
        <w:br/>
        <w:t>84</w:t>
        <w:br/>
        <w:t>БҰЛАҚ</w:t>
        <w:br/>
        <w:t>Гау қозғалса, қозғалмастай байсалды,</w:t>
        <w:br/>
        <w:t>Құрмсттсйміз Сіздей жаксы-жайсаңды.</w:t>
        <w:br/>
        <w:t>Кездессе де қандай қиын керемет,</w:t>
        <w:br/>
        <w:t>Жеңіп шығар мінезіңіз байсалды.</w:t>
        <w:br/>
        <w:t>Тау қыраңдай қаңтар айда туғансыз,</w:t>
        <w:br/>
        <w:t>Мерекеңіз өтпес жырсыз, думансыз.</w:t>
        <w:br/>
        <w:t>Ұстаз деген ұлылығы жүректің,</w:t>
        <w:br/>
        <w:t>Ұлы іске белді бекем буғансыз.</w:t>
        <w:br/>
        <w:t>Мектепке кеп тоғысатын жолдары,</w:t>
        <w:br/>
        <w:t>Пайдалы істен босамайтын қолдары.</w:t>
        <w:br/>
        <w:t>Күн нұрындай көңілімнің шуағы,</w:t>
        <w:br/>
        <w:t>Ұстаз деген шәкірттердің қорғаны.</w:t>
        <w:br/>
        <w:t>Зор мереке - Сіздің туған күніңіз,</w:t>
        <w:br/>
        <w:t>Ойнан, күлігі ортамызда жүрініз.</w:t>
        <w:br/>
        <w:t>Қабылдаңыз ақ тілегін ұжымның,</w:t>
        <w:br/>
        <w:t>Осы бір жыр -- ұсынатын гүліміз.</w:t>
        <w:br/>
        <w:t>РОЗА ҮКІБАЙҚЫЗЫ</w:t>
        <w:br/>
        <w:t>ИСКАКОВА!</w:t>
        <w:br/>
        <w:t>Әл-Хорезми - бабасы,</w:t>
        <w:br/>
        <w:t>Ал, Ахмет - ағасы.</w:t>
        <w:br/>
        <w:t>Математик шетінен,</w:t>
        <w:br/>
        <w:t>Ол оқытқан баласы.</w:t>
        <w:br/>
        <w:t>Асығындай еліктің,</w:t>
        <w:br/>
        <w:t>Өз ісінс берік тым.</w:t>
        <w:br/>
        <w:t>Өн бойына жинаған,</w:t>
        <w:br/>
        <w:t>Бәрін ажар-көріктің.</w:t>
        <w:br/>
        <w:t>Бойы ғана шамалы,</w:t>
        <w:br/>
        <w:t>Ойы ғажап саналы.</w:t>
        <w:br/>
        <w:t>85</w:t>
        <w:br/>
        <w:t>ШӘТМНОВ</w:t>
        <w:br/>
        <w:t>БҰЛАҚ</w:t>
        <w:br/>
        <w:t>Шегселснер миына.</w:t>
        <w:br/>
        <w:t>Сапалы әр сабағы.</w:t>
      </w:r>
    </w:p>
    <w:p>
      <w:r>
        <w:t>Педагогтің тәсілдің</w:t>
        <w:br/>
        <w:t>Бәрін соған салады</w:t>
        <w:br/>
        <w:t>Жүрегіне шәкірттің,</w:t>
        <w:br/>
        <w:t>Әзілмен жол табады.</w:t>
        <w:br/>
        <w:t>Жанып тұрған нұр скен,</w:t>
        <w:br/>
        <w:t>Жайнап тұрған гүл екен.</w:t>
        <w:br/>
        <w:t>Қасиетті каңтар ай -</w:t>
        <w:br/>
        <w:t>Оның туған күні екен.</w:t>
        <w:br/>
        <w:t>Лоғарифм сызғышын,</w:t>
        <w:br/>
        <w:t>Оңды -солды сермейді.</w:t>
        <w:br/>
        <w:t>Сынақтарда бүл кісің</w:t>
        <w:br/>
        <w:t>Ешкімге дес бермейді.</w:t>
        <w:br/>
        <w:t>Көрсең ғажап талдауын,</w:t>
        <w:br/>
        <w:t>Алгорифим сандарын.</w:t>
        <w:br/>
        <w:t>Ғалым шәкірт дайындау --</w:t>
        <w:br/>
        <w:t>Дейді Роза арманым.</w:t>
        <w:br/>
        <w:t>Орындалсын мақсаты,</w:t>
        <w:br/>
        <w:t>ШЫыға берсін жақсы аты.</w:t>
        <w:br/>
        <w:t>Гүлге толсын бақшасы.</w:t>
        <w:br/>
        <w:t>Тұған күні қалтаға,</w:t>
        <w:br/>
        <w:t>Симай қалсын ақшасы!</w:t>
        <w:br/>
        <w:t>БИБІГҮЛ ЕРМАҒАМБЕТҚЫЗЫ</w:t>
        <w:br/>
        <w:t>ҚОНЫСОВАҒА!</w:t>
        <w:br/>
        <w:t>Май құйғандай тамырға.</w:t>
        <w:br/>
        <w:t>Мас қылатын мамырда,</w:t>
        <w:br/>
        <w:t>Мың құбылған сағымы,</w:t>
        <w:br/>
        <w:t>Найзағайдың жалыны</w:t>
        <w:br/>
        <w:t>От беретін дарынға.</w:t>
        <w:br/>
        <w:t>Алаулаған ақ нұры</w:t>
        <w:br/>
        <w:t>Ару айдың таңында</w:t>
        <w:br/>
        <w:t>Дүниеге келіпсіз,</w:t>
        <w:br/>
        <w:t>86</w:t>
        <w:br/>
        <w:t>БҰЛАҚ</w:t>
        <w:br/>
        <w:t>Ашуының тарқауы.</w:t>
        <w:br/>
        <w:t>Алтын сәуле тонгондей.</w:t>
        <w:br/>
        <w:t>Асыл ойдың арқауы.</w:t>
        <w:br/>
        <w:t>Жер-су атын әлемнің,</w:t>
        <w:br/>
        <w:t>Өзіңіздей білді кім.</w:t>
        <w:br/>
        <w:t>Құлағында шәкірттің</w:t>
        <w:br/>
        <w:t>Мейірімді ізгі үнің.</w:t>
        <w:br/>
        <w:t>Ұшыра бер түлекті.</w:t>
        <w:br/>
        <w:t>Шықсын даңқын шыңға аса!</w:t>
        <w:br/>
        <w:t>Асыл әже атанып,</w:t>
        <w:br/>
        <w:t>Немерс сұй. мың жаса!</w:t>
        <w:br/>
        <w:t>НҰРДЛЫХАНҒА!</w:t>
        <w:br/>
        <w:t>(Жанаттың сұрауы бойынша)</w:t>
        <w:br/>
        <w:t>Елу дсген белге шықтың еңселі,</w:t>
        <w:br/>
        <w:t>Бүгін бұл жас - ғұмырлың бір өлінсмі.</w:t>
        <w:br/>
        <w:t>Тағы екі елу жасасан да, алтыным,</w:t>
        <w:br/>
        <w:t>Қыз күніндей сезінемін мен сені.</w:t>
        <w:br/>
        <w:t>Қайынсіңілі -- жеңге болып сырластық,</w:t>
        <w:br/>
        <w:t>Сырласумен бізден де өтті ғұл жастық.</w:t>
        <w:br/>
        <w:t>Отыз жылдан астам өмір жолының</w:t>
        <w:br/>
        <w:t>Қиындық пен қызығын да бір бастық.</w:t>
      </w:r>
    </w:p>
    <w:p>
      <w:r>
        <w:t>Ойымызда болмаған соң қиғаштық,</w:t>
        <w:br/>
        <w:t>Шын пейілмен түсіністік, сыйластық.</w:t>
        <w:br/>
        <w:t>Ай көрмесек сағынысып қаламыз,</w:t>
        <w:br/>
        <w:t>Арамызды нық байлаған қимастық.</w:t>
        <w:br/>
        <w:t>Лашындай Өніктерге талпынып,</w:t>
        <w:br/>
        <w:t>Қуанышта біргс тойлап шалқыдық.</w:t>
        <w:br/>
        <w:t>Жарқылдаған күндей нұрлы көңілмен</w:t>
        <w:br/>
        <w:t>Ән шырқаудан көрген жоқсың тартынып.</w:t>
        <w:br/>
        <w:t>89</w:t>
        <w:br/>
        <w:t>БҰЛАҚ</w:t>
        <w:br/>
        <w:t>Жайнап тұрған көркіңіз.</w:t>
        <w:br/>
        <w:t>Құрманғаҙы күйіндей,</w:t>
        <w:br/>
        <w:t>Күмбірлсғен көңілін.</w:t>
        <w:br/>
        <w:t>Сұлу Сырдың толқыны -</w:t>
        <w:br/>
        <w:t>Сыңғырлаған өр үнің</w:t>
        <w:br/>
        <w:t>Ту көтеріп келесің</w:t>
        <w:br/>
        <w:t>Ұжымынның сенімін.</w:t>
        <w:br/>
        <w:t>Аскан арман, нар талап</w:t>
        <w:br/>
        <w:t>Бала жастан серігін.</w:t>
        <w:br/>
        <w:t>Қызыл тұрып білімге</w:t>
        <w:br/>
        <w:t>Бәрін жас пен кәрінің</w:t>
        <w:br/>
        <w:t>Қыздырасың сөзбенен</w:t>
        <w:br/>
        <w:t>Көңілдердің көрігін</w:t>
        <w:br/>
        <w:t>Жатқа оқысаң тыңдаймыз,</w:t>
        <w:br/>
        <w:t>Мұқағали жырларын.</w:t>
        <w:br/>
        <w:t>Әсерленін қаламыз,</w:t>
        <w:br/>
        <w:t>Тірілгендей шын дарын.</w:t>
        <w:br/>
        <w:t>Екі тілді тең білген,</w:t>
        <w:br/>
        <w:t>Еткен ісін ел білген.</w:t>
        <w:br/>
        <w:t>Жырдың ерттеп пырағын</w:t>
        <w:br/>
        <w:t>От қамшы алып, жел мінген.</w:t>
        <w:br/>
        <w:t>Гүлдей жайнап күле бер,</w:t>
        <w:br/>
        <w:t>Достар сайран құрған түн.</w:t>
        <w:br/>
        <w:t>Шалқып тасып жүре бер,</w:t>
        <w:br/>
        <w:t>Ортасында думанның.</w:t>
        <w:br/>
        <w:t>Құтты болсын, Бибігүл,</w:t>
        <w:br/>
        <w:t>Сіз өмірге туған күн!</w:t>
        <w:br/>
        <w:t>Қанатында жылдардың,</w:t>
        <w:br/>
        <w:t>Ырғағында жырлардың.</w:t>
        <w:br/>
        <w:t>Бақыт татып ұрттай бер,</w:t>
        <w:br/>
        <w:t>Алғысын ал мыңдардың!</w:t>
        <w:br/>
        <w:t>87</w:t>
        <w:br/>
        <w:t>БҰЛАҚ</w:t>
        <w:br/>
        <w:t>Түлектер тұр ТУ ұстап,</w:t>
        <w:br/>
        <w:t>Мектебін қимай ст жүрек.</w:t>
        <w:br/>
        <w:t>Білімнің жүзіп айдынын,</w:t>
        <w:br/>
        <w:t>Меңгеріп кітап байлығын.</w:t>
        <w:br/>
        <w:t>Кеудеге бүгін қондырып.</w:t>
      </w:r>
    </w:p>
    <w:p>
      <w:r>
        <w:t>Көктің де нұрлы ай. күнін.</w:t>
        <w:br/>
        <w:t>Шетінен алғыр, белсенді,</w:t>
        <w:br/>
        <w:t>Ойымен шолған ертеңді.</w:t>
        <w:br/>
        <w:t>Тірегі болу - арманы.</w:t>
        <w:br/>
        <w:t>Егемен елдің ертеңгі.</w:t>
        <w:br/>
        <w:t>Тәуелсіз елдің жалауы,</w:t>
        <w:br/>
        <w:t>Он жылдан бері желбіреп.</w:t>
        <w:br/>
        <w:t>Шаттықтың лаулап алауы,</w:t>
        <w:br/>
        <w:t>Көңілдер тұр ғой елжіреп.</w:t>
        <w:br/>
        <w:t>Мерейін Отан асырған,</w:t>
        <w:br/>
        <w:t>Той -думан қашан басылған.</w:t>
        <w:br/>
        <w:t>Орайлас осы он жылмен</w:t>
        <w:br/>
        <w:t>Асайық асқар асудан!</w:t>
        <w:br/>
        <w:t>101</w:t>
        <w:br/>
        <w:t>БҰЛАҚ</w:t>
        <w:br/>
        <w:t>Жаста емсс адамдықтың өлшемі.</w:t>
        <w:br/>
        <w:t>Аданашылғқ бдатданней Өне,</w:t>
        <w:br/>
        <w:t>Болғаннан соң абыройлы бір қызы.</w:t>
        <w:br/>
        <w:t>Әрқашан да құрметтейді сл сені.</w:t>
        <w:br/>
        <w:t>Төлеу сынды жақсы азамат - қосағың,</w:t>
        <w:br/>
        <w:t>Берекенің бастауындай ошағың.</w:t>
        <w:br/>
        <w:t>Қос қанатың- Азамат пен Малика.</w:t>
        <w:br/>
        <w:t>Ұл-қызыңның көрген жоқпын осалын.</w:t>
        <w:br/>
        <w:t>Сснен менің сырларым жоқ жасырын,</w:t>
        <w:br/>
        <w:t>Ақ көңілім - мерскеңе шашуым.</w:t>
        <w:br/>
        <w:t>Денсаулығың мықты болсын әмонда,</w:t>
        <w:br/>
        <w:t>Ең қымбатың, ең аяулың, асылым!</w:t>
        <w:br/>
        <w:t>Ай дидарың көкте күнмен таласып,</w:t>
        <w:br/>
        <w:t>Ақарманың айдан дағы әрі асын,</w:t>
        <w:br/>
        <w:t>Бақытыңның биігіне самғай бер,</w:t>
        <w:br/>
        <w:t>Жан жарыңмен жаның дәйім жарысып.</w:t>
        <w:br/>
        <w:t>Қуаныштан жарылардай жүрегің,</w:t>
        <w:br/>
        <w:t>Бүгін ғажапт нұрға толы гүл өңің.</w:t>
        <w:br/>
        <w:t>Жаныңменен қабылдағын, ерке қыз,</w:t>
        <w:br/>
        <w:t>Тілеуі ортақ жеңешеңнің тілегін.</w:t>
        <w:br/>
        <w:t>АЯУЛЫ АТА ЖҰРТТЫҢ АРДАҚТЫ ҰЛЫ</w:t>
        <w:br/>
        <w:t>(Нүсіпжан НҰРМАНБЕТОВКЕ)</w:t>
        <w:br/>
        <w:t>Нұс-аға, жас шағыңнан атқа міндің,</w:t>
        <w:br/>
        <w:t>Басына бағы конған хақ-тәңірдің.</w:t>
        <w:br/>
        <w:t>Аналар ақ тілекпен армандайды.</w:t>
        <w:br/>
        <w:t>Болса деп бәрі Сіздей таңқан ұлдың.</w:t>
        <w:br/>
        <w:t>Атанып абыройлы сл ағасы,</w:t>
        <w:br/>
        <w:t>Ту ұстап саңлақтармен сапта жүрдің.</w:t>
      </w:r>
    </w:p>
    <w:p>
      <w:r>
        <w:t>90</w:t>
        <w:br/>
        <w:t>БҰЛАҚ</w:t>
        <w:br/>
        <w:t>СЫНЫП ЖЕТЕКШІСІ МІМЕТАЙ</w:t>
        <w:br/>
        <w:t>НҰРЛЫБЕКҚЫЗЫНА!</w:t>
        <w:br/>
        <w:t>Жетекшісі сыныптың,</w:t>
        <w:br/>
        <w:t>Камқоршы болған түлекке.</w:t>
        <w:br/>
        <w:t>Он бір жыл бойы акылы</w:t>
        <w:br/>
        <w:t>Жазылған хаттай жүрскте.</w:t>
        <w:br/>
        <w:t>Шәкірттің болған панасы.</w:t>
        <w:br/>
        <w:t>Секілді туған анасы.</w:t>
        <w:br/>
        <w:t>Жақсылықтармен нұрланған,</w:t>
        <w:br/>
        <w:t>Арайлы таңдай санасы.</w:t>
        <w:br/>
        <w:t>Өзінізді эрқашан</w:t>
        <w:br/>
        <w:t>Ұмытпай есте сақтаймыз</w:t>
        <w:br/>
        <w:t>Болашақта да ұстаздық.</w:t>
        <w:br/>
        <w:t>Үмітіңізді ақтаймыз!</w:t>
        <w:br/>
        <w:t>Жағрафия пәнінің маманы</w:t>
        <w:br/>
        <w:t>С.ҚОЖАМҚҰЛОВ АҒАЙҒА!</w:t>
        <w:br/>
        <w:t>Кәрсетіп көк жиек ар жағын.</w:t>
        <w:br/>
        <w:t>Әлемге ашкандай көзіңді.</w:t>
        <w:br/>
        <w:t>Білікті ұстаздың алдында,</w:t>
        <w:br/>
        <w:t>Әр сөзі шыңдаған сезімді.</w:t>
        <w:br/>
        <w:t>Әлемнің ҡартасы алдында,</w:t>
        <w:br/>
        <w:t>Тұрғандай сезесің өзіңді.</w:t>
        <w:br/>
        <w:t>Қиындық көрсе де шыдаған,</w:t>
        <w:br/>
        <w:t>Шын ұстаз ғажап қой төзімді.</w:t>
        <w:br/>
        <w:t>Ағайды әркашан сыйлаймыз,</w:t>
        <w:br/>
        <w:t>Есімін эн стіп жырлаймыз.</w:t>
        <w:br/>
        <w:t>Химия-биология пәнінің маманы</w:t>
        <w:br/>
        <w:t>ОРЫНБАСАР САПАРАЛЫҚЫЗЫНА!</w:t>
        <w:br/>
        <w:t>Құрметті ұстаз атанып,</w:t>
        <w:br/>
        <w:t>Еңбегімен еленген.</w:t>
        <w:br/>
        <w:t>Халқынан алғыс, бата алып,</w:t>
        <w:br/>
        <w:t>Құрметіне бөленген.</w:t>
        <w:br/>
        <w:t>98</w:t>
        <w:br/>
        <w:t>БҰЛАҚ 4. ЖӘРМОР</w:t>
        <w:br/>
        <w:t>Зерделеп дана тарих тағылымын,</w:t>
        <w:br/>
        <w:t>Жұртыңның жүрген жолын жатқа білдің.</w:t>
        <w:br/>
        <w:t>Жалаудай жақсы атағың жұртқа мәлім,</w:t>
        <w:br/>
        <w:t>Перзентсің бағып өскен ұлт қабағын.</w:t>
        <w:br/>
        <w:t>Түскенде ел басына сыналар пақ,</w:t>
        <w:br/>
        <w:t>Дей алмас сшкім Сізге «Сыртка қалдың».</w:t>
        <w:br/>
        <w:t>Салатын кез смсс бұл кеңге арқаны.</w:t>
        <w:br/>
        <w:t>Ел-ерге, ерлер сенім елге артады.</w:t>
        <w:br/>
        <w:t>Өзіңдей ұлдарымен мақтанады,</w:t>
        <w:br/>
        <w:t>Жетісу - жер жәннаты, ел дарқаны.</w:t>
      </w:r>
    </w:p>
    <w:p>
      <w:r>
        <w:t>Жаныңның жұртына арнап алау күшін,</w:t>
        <w:br/>
        <w:t>Жүректің алып жүрсің сан алғысын.</w:t>
        <w:br/>
        <w:t>Сондықтан төрге лайық азаматсың,</w:t>
        <w:br/>
        <w:t>Халқыңа сондықтан да қалаулысың.</w:t>
        <w:br/>
        <w:t>Халқымен әрқашан да бір тілегі,</w:t>
        <w:br/>
        <w:t>Өзіңсің - алғыр қыран - қыр түлегі.</w:t>
        <w:br/>
        <w:t>Атынан ата жұрттың ақ жол тілеп,</w:t>
        <w:br/>
        <w:t>Бірінің жыр арнаған Күртідегі.</w:t>
        <w:br/>
        <w:t>ҚҰТТЫҚТАЙМЫЗ!</w:t>
        <w:br/>
        <w:t>Көп жылдар бойы советтік сауда саласында жемісті</w:t>
        <w:br/>
        <w:t>қызмет атқарған, бүгінде 50 жасқа толып, бейбіт</w:t>
        <w:br/>
        <w:t>еңбек майданының зейнеткері атанып отырған</w:t>
        <w:br/>
        <w:t>Арпабаев Тұрсынхан Әбуқызын мерейлі мерекесімен</w:t>
        <w:br/>
        <w:t>достык көңілден қызу құттықтап:</w:t>
        <w:br/>
        <w:t>Танымал жұртқа табысың,</w:t>
        <w:br/>
        <w:t>Ұрпаққа үлгі әр ісің.</w:t>
        <w:br/>
        <w:t>Жақсылықпснен жебейсін</w:t>
        <w:br/>
        <w:t>Жастардың жігер-намысын.</w:t>
        <w:br/>
        <w:t>91</w:t>
        <w:br/>
        <w:t>БҰЛАҚ ШК БЕРЕ ЕУ</w:t>
        <w:br/>
        <w:t>Биология, химия-</w:t>
        <w:br/>
        <w:t>Пәндерін жетік менгерген.</w:t>
        <w:br/>
        <w:t>Алаламай шәкірттің,</w:t>
        <w:br/>
        <w:t>Барлығын да тең көрген.</w:t>
        <w:br/>
        <w:t>Анадай камкор ақылын.</w:t>
        <w:br/>
        <w:t>Тыңлаған адам жөн көрген.</w:t>
        <w:br/>
        <w:t>Етеміз мактан біз Сізді,</w:t>
        <w:br/>
        <w:t>Сөзіңізбен дем берген.</w:t>
        <w:br/>
        <w:t>Тарих пәнінің маманы</w:t>
        <w:br/>
        <w:t>ГҮЛЖАН НҰРҚАШҚЫЗЫНА!</w:t>
        <w:br/>
        <w:t>Сан тарау тарих сырларын,</w:t>
        <w:br/>
        <w:t>Ұқтырған ұстаз білікті.</w:t>
        <w:br/>
        <w:t>Шәкірттің алғыр шын жанын,</w:t>
        <w:br/>
        <w:t>Ондай терең кім ұқты?!</w:t>
        <w:br/>
        <w:t>Көнілі таңдай арайлы,</w:t>
        <w:br/>
        <w:t>Білімге құмар жастарға</w:t>
        <w:br/>
        <w:t>Мейірімін төгіп қарайды.</w:t>
        <w:br/>
        <w:t>Осындай болсын ұстаз деп,</w:t>
        <w:br/>
        <w:t>Бәрі де жұрттың қалайды.</w:t>
        <w:br/>
        <w:t>Үлгі тұтамыз эрқашан,</w:t>
        <w:br/>
        <w:t>Гұүлжандай асыл апайды!</w:t>
        <w:br/>
        <w:t>Тарих пәнінің маманы</w:t>
        <w:br/>
        <w:t>ШӘКЕН САЙМАСАЙҚЫЗЫНА</w:t>
        <w:br/>
        <w:t>Шәкен апай - білімді ұстаз сүйікті,</w:t>
        <w:br/>
        <w:t>Білімімен бағындырған биікті.</w:t>
        <w:br/>
        <w:t>Болашағын тәрбиелеп ұлтының,</w:t>
        <w:br/>
        <w:t>Сан жылдарын ұстаздыққа қиыпты.</w:t>
        <w:br/>
        <w:t>Шынар болын кештегі еккен талыңыз,</w:t>
        <w:br/>
        <w:t>Сізбен бірге жарасады сәніміз.</w:t>
        <w:br/>
        <w:t>Түлектердің өзіңізге арнаған</w:t>
        <w:br/>
        <w:t>Ақ алғысын, апай, кабыл алыңыз!</w:t>
      </w:r>
    </w:p>
    <w:p>
      <w:r>
        <w:t>99</w:t>
        <w:br/>
        <w:t>БҰЛАҚ</w:t>
        <w:br/>
        <w:t>МЕНІҢ ТІЛІМ</w:t>
        <w:br/>
        <w:t>Мошң тілім - Момлскеттілі, ұғыңдар,</w:t>
        <w:br/>
        <w:t>Мемлекет тілін менсінбейтұғын кімің бар.</w:t>
        <w:br/>
        <w:t>Майданға тұссм, тіл үшін жаным садаға,</w:t>
        <w:br/>
        <w:t>Пілімс жаулық ойлаған, қулар, шығыңдар!</w:t>
        <w:br/>
        <w:t>Тілімнен тапқам. түнекті түрген жарықты,</w:t>
        <w:br/>
        <w:t>Тек тілім ғана сақтаған аман халықты.</w:t>
        <w:br/>
        <w:t>Қазақтың тілі қызмет тіліне айналсын!</w:t>
        <w:br/>
        <w:t>Сылтау қылмаңдар интернационализм мен нарықты.</w:t>
        <w:br/>
        <w:t>Ақылын айтқан ата-бабаларым бұл тілде.</w:t>
        <w:br/>
        <w:t>Нақылын айтқан, билерім жорға жыр тілде.</w:t>
        <w:br/>
        <w:t>Тек осы тілде қасірет қайғы қан жұтқан,</w:t>
        <w:br/>
        <w:t>Тек осы тілде қуаныш, шаттық күлкімде.</w:t>
        <w:br/>
        <w:t>Мемлекет тілін әктсем тілдермен теңейін,</w:t>
        <w:br/>
        <w:t>Деген жандардың өсірсін Алла мерейін.</w:t>
        <w:br/>
        <w:t>Ақсүтін берген аяулы асыл анам-</w:t>
        <w:br/>
        <w:t>Қай күні сснің түседі алшы кенейін</w:t>
        <w:br/>
        <w:t>%</w:t>
        <w:br/>
        <w:t>9И</w:t>
        <w:br/>
        <w:t>Ортайған толар, майға да бөгіп тоярмыз,</w:t>
        <w:br/>
        <w:t>Намысты бүгін қамшылап тұрған ояумыз.</w:t>
        <w:br/>
        <w:t>Өзтілін түрлеп, өсес деп гүлдегі өксіген,</w:t>
        <w:br/>
        <w:t>Ахаңның асыл арманын қайда қоярмыз?!</w:t>
        <w:br/>
        <w:t>Қайтеміз. досым, қиялдың қуып елесін.</w:t>
        <w:br/>
        <w:t>Арманның мініп ак бозын, жүйіткіп желесің,</w:t>
        <w:br/>
        <w:t>Жаңа ғасырға Нұр-ағаң бастап, біз қоштан.</w:t>
        <w:br/>
        <w:t>Барамыз тарғын Қазақ көшінің кемесін</w:t>
        <w:br/>
        <w:t>Әмір -керуен ұлт қалпың ғана жарасар</w:t>
        <w:br/>
        <w:t>Ұмытқан құлын болмайық емген енесін.</w:t>
        <w:br/>
        <w:t>«Асықпаңыздар, алдымызда әлі қазы бар»,</w:t>
        <w:br/>
        <w:t>Ерте мс, кеш іш Тіл үшін жауап бересің.</w:t>
        <w:br/>
        <w:t>103</w:t>
        <w:br/>
        <w:t>БҰЛАҚ</w:t>
        <w:br/>
        <w:t>НАЗЫМ ЗИЯТХАНҚЫЗЫНА</w:t>
        <w:br/>
        <w:t>Айдарлы жұмысшылар кооперациясының</w:t>
        <w:br/>
        <w:t>енбек коллективі осы мекеменін қызметкері</w:t>
        <w:br/>
        <w:t>Назым Зиятханқызы Байымбетованы 50 жаска</w:t>
        <w:br/>
        <w:t>толып, құрметті еңбск демалысына шығуымен</w:t>
        <w:br/>
        <w:t>шын жүректен құттықтай отырып:</w:t>
      </w:r>
    </w:p>
    <w:p>
      <w:r>
        <w:t>Еңбегіңмен еселі</w:t>
        <w:br/>
        <w:t>Сый-кұрметкс болендің</w:t>
        <w:br/>
        <w:t>Ана болып аяулы</w:t>
        <w:br/>
        <w:t>Мерейінс кенелдің.</w:t>
        <w:br/>
        <w:t>Көңіліміз көктемдей,</w:t>
        <w:br/>
        <w:t>Өсе берсін көкке өрлей.</w:t>
        <w:br/>
        <w:t>Жаныңыздың жылуы -</w:t>
        <w:br/>
        <w:t>Кұн шуағын төккеңдей.</w:t>
        <w:br/>
        <w:t>Елу деғен белестің.</w:t>
        <w:br/>
        <w:t>Шықтың бүгін қырына.</w:t>
        <w:br/>
        <w:t>Өнегелі өмірің.</w:t>
        <w:br/>
        <w:t>Қызың менен ұлыңа.</w:t>
        <w:br/>
        <w:t>Біз ортақпыз орқашан,</w:t>
        <w:br/>
        <w:t>Шат-куаныш сырыңа.</w:t>
        <w:br/>
        <w:t>Достарыңның осылай</w:t>
        <w:br/>
        <w:t>Айнала бер жырына.</w:t>
        <w:br/>
        <w:t>Гүлдей жайнап көңілің,</w:t>
        <w:br/>
        <w:t>Құтты болсын мерекен.,</w:t>
        <w:br/>
        <w:t>Күн боп күліп өмірің,</w:t>
        <w:br/>
        <w:t>Арта берсін берекең! - деген ізгі нистпен зор</w:t>
        <w:br/>
        <w:t>аснсаулық, таусылмас бақыт, шалқар шаттық</w:t>
        <w:br/>
        <w:t>тілейді,</w:t>
        <w:br/>
        <w:t>96</w:t>
        <w:br/>
        <w:t>БҰЛАҚ</w:t>
        <w:br/>
        <w:t>ҰСТАЗДАРҒА АРНАУ</w:t>
        <w:br/>
        <w:t>МЕКТЕП ДИРЕКТОРЫ ГАЛИЯ</w:t>
        <w:br/>
        <w:t>НӘДІРБЕКҚЫЗЫНА!</w:t>
        <w:br/>
        <w:t>Басшысы мектеп &gt;- орданың,</w:t>
        <w:br/>
        <w:t>Секілді қамқор қолбасы.</w:t>
        <w:br/>
        <w:t>Ұжымның ұйтқы. қорғаны.</w:t>
        <w:br/>
        <w:t>Жақсы істің дәйім жолдасы.</w:t>
        <w:br/>
        <w:t>Нарасат. білім бойында.</w:t>
        <w:br/>
        <w:t>ізгілік. ізст ойында.</w:t>
        <w:br/>
        <w:t>Талап. еңбек. терең ой -</w:t>
        <w:br/>
        <w:t>Жүктеген міндет мойынға.</w:t>
        <w:br/>
        <w:t>Жүрегінің жылуын</w:t>
        <w:br/>
        <w:t>Елінс туған арнаған.</w:t>
        <w:br/>
        <w:t>Мектебім алда болса деп,</w:t>
        <w:br/>
        <w:t>Тербеғен жанын арман - ән.</w:t>
        <w:br/>
        <w:t>Ұландары үшін ұлтының</w:t>
        <w:br/>
        <w:t>Ұстаздықты таңдаған.</w:t>
        <w:br/>
        <w:t>Түлектердің атынан,</w:t>
        <w:br/>
        <w:t>Апай, Сізге мың алғыс!</w:t>
        <w:br/>
        <w:t>ОҚУ-ТӘРБИЕ ІСІНІҢ МЕҢГЕРУШІСІ</w:t>
        <w:br/>
        <w:t>ЖӘМИЛӘ НАМУРАДИНҚЫЗЫНА!</w:t>
        <w:br/>
        <w:t>Ұштастырған тәрбие мен оқуды,</w:t>
        <w:br/>
        <w:t>Ұтынңдырған білімді ойға тоқуды.</w:t>
        <w:br/>
        <w:t>Ұстаздардың ұстазындай ұстамды,</w:t>
        <w:br/>
        <w:t>Білетұғын әзін қалай ұстауды.</w:t>
        <w:br/>
        <w:t>Істің жөнін ақылменен нұсқауды.</w:t>
        <w:br/>
        <w:t>Мінезі бар жаз секілді жайдары,</w:t>
        <w:br/>
        <w:t>Білмейтұғын ұрсу менен қыштауды.</w:t>
        <w:br/>
        <w:t>Жақсы сөзбен көңілімізге ғұл еккен,</w:t>
        <w:br/>
        <w:t>Есіміңіз кетпес біздің жүректен!</w:t>
      </w:r>
    </w:p>
    <w:p>
      <w:r>
        <w:t>7-450 97</w:t>
        <w:br/>
        <w:t>БҰЛАҚ Ж : 4. ТӨ ТИОР</w:t>
        <w:br/>
        <w:t>Математика пәнінің маманы</w:t>
        <w:br/>
        <w:t>ГАҺАР ҚУАНЫШҚЫЗЫНА!</w:t>
        <w:br/>
        <w:t>Өзіңіз де. сөзіңіз де сүйкімді,</w:t>
        <w:br/>
        <w:t>Үніңізден көңілге әсем күй тұнды.</w:t>
        <w:br/>
        <w:t>Математик мектептегі білімді.</w:t>
        <w:br/>
        <w:t>Осы пәннің сырын ұққан сиқырлы.</w:t>
        <w:br/>
        <w:t>Ортамызда орының бар толымды,</w:t>
        <w:br/>
        <w:t>Шәкірттер көп қусақ деген жолыңды</w:t>
        <w:br/>
        <w:t>Сізге риза барлық түлек биылғы,</w:t>
        <w:br/>
        <w:t>Шын жүректен қыссақ дейді қолыңды.</w:t>
        <w:br/>
        <w:t>Физика пәнінің маманы</w:t>
        <w:br/>
        <w:t>АҚМАРАЛ АПАЙҒА!</w:t>
        <w:br/>
        <w:t>Жаралып таңның нұрынан,</w:t>
        <w:br/>
        <w:t>Ізгілік құйған жанары.</w:t>
        <w:br/>
        <w:t>Қаныққан ғылым сырына,</w:t>
        <w:br/>
        <w:t>Ойлары қандай саналы.</w:t>
        <w:br/>
        <w:t>Шәкірттерге әнеге,</w:t>
        <w:br/>
        <w:t>Ақылмен басқан қадамы.</w:t>
        <w:br/>
        <w:t>Жанынан шуақ төгіліп,</w:t>
        <w:br/>
        <w:t>Тілінен балы тамады.</w:t>
        <w:br/>
        <w:t>Ол кісі берген білімді,</w:t>
        <w:br/>
        <w:t>Асырсақ іске, жарады.</w:t>
        <w:br/>
        <w:t>Осындай болса бәрі де -</w:t>
        <w:br/>
        <w:t>Тәуелсіз елдің адамы!</w:t>
        <w:br/>
        <w:t>МЕКТЕП БІТІРУІШ ТҮЛЕКТЕРГЕ!</w:t>
        <w:br/>
        <w:t>Қымбатты біздің түлектер,</w:t>
        <w:br/>
        <w:t>Ертеңгі ғалым - даналар.</w:t>
        <w:br/>
        <w:t>Соңғы қоңырау - сот қой бұл,</w:t>
        <w:br/>
        <w:t>Еңбегін шәкірт бағалар.</w:t>
        <w:br/>
        <w:t>Он бір жыл қалай өтті деп,</w:t>
        <w:br/>
        <w:t>Қоштасар мезгіл жетті деп.</w:t>
        <w:br/>
        <w:t>100</w:t>
        <w:br/>
        <w:t>БҰЛАҚ</w:t>
        <w:br/>
        <w:t>Ұстаз боп сң алдымен жас ұрпаққа,</w:t>
        <w:br/>
        <w:t>Қондырдың арманыңды асыл таққа.</w:t>
        <w:br/>
        <w:t>Қоғамның құшағында бірге ссейдік,</w:t>
        <w:br/>
        <w:t>Бөлетін бай. кедей деп ғасыр тапқа.</w:t>
        <w:br/>
        <w:t>Одан соң болыс болдың атқа мініп.</w:t>
        <w:br/>
        <w:t>Алдыңнан жақсы-жаман жатты ағылып</w:t>
        <w:br/>
        <w:t>Қоң етек. майлы қолтық азамат деп,</w:t>
        <w:br/>
        <w:t>Сол кезде-ақ дуалы ауыз мактады жұрт.</w:t>
        <w:br/>
        <w:t>Бірі боп аудандағы ел басының,</w:t>
      </w:r>
    </w:p>
    <w:p>
      <w:r>
        <w:t>Мансаптың бағындырдың болді асыуын.</w:t>
        <w:br/>
        <w:t>Талайын таңдап көрген тарлан бозсың,</w:t>
        <w:br/>
        <w:t>Ауданның жортақы мен жорғасының.</w:t>
        <w:br/>
        <w:t>Сыйынып бабалардың аруағына,</w:t>
        <w:br/>
        <w:t>Тұтылмай күншілдіктің қармағына.</w:t>
        <w:br/>
        <w:t>Еленіп ел алдында еткен ісің,</w:t>
        <w:br/>
        <w:t>Айналдың ауылынның ардағына.</w:t>
        <w:br/>
        <w:t>Қосақ қып құдай қосқан Тәжікүлді,</w:t>
        <w:br/>
        <w:t>Тағдырың таусылмайтын бақ ұсынды.</w:t>
        <w:br/>
        <w:t>Жақсы әйсл жеті қазына бірі деген,</w:t>
        <w:br/>
        <w:t>Жаныңа жақындатқан алысыңды.</w:t>
        <w:br/>
        <w:t>Құшақтап Тәжікеңдей бұраң белді.</w:t>
        <w:br/>
        <w:t>Оздырдың сан бәйге де бұлаң керді.</w:t>
        <w:br/>
        <w:t>Ұйыған от басыңның татыулығын,</w:t>
        <w:br/>
        <w:t>Біз түгіл тамсандырған дуанды елді.</w:t>
        <w:br/>
        <w:t>Ат шауып аруақтарға дүбірлеттінң,</w:t>
        <w:br/>
        <w:t>Боз дала.Сары алтын кұм, ұлан белді.</w:t>
        <w:br/>
        <w:t>Баласы Сары әжемнің -ағамыз деп,</w:t>
        <w:br/>
        <w:t>Қасына Албаның мен Суан келді.</w:t>
        <w:br/>
        <w:t>93</w:t>
        <w:br/>
        <w:t>БҰЛАҚ</w:t>
        <w:br/>
        <w:t>Тең көрген азаматсың алаламай.</w:t>
        <w:br/>
        <w:t>Көк тулы, Алаш атты ұранды елді.</w:t>
        <w:br/>
        <w:t>Мансапқа болса да ауылың қоныс бүгін,</w:t>
        <w:br/>
        <w:t>Бізге ыстық сол баяғы болыстығын</w:t>
        <w:br/>
        <w:t>Сельсовст шешімімен бас құсырған.</w:t>
        <w:br/>
        <w:t>Біріміз алдыңдағы борыштының.</w:t>
        <w:br/>
        <w:t>Алекең болыс болып тұра берсе.</w:t>
        <w:br/>
        <w:t>Аларма ем сан сұлыуын жер үстінің</w:t>
        <w:br/>
        <w:t>Алгке, әлі біздер жігіттерміз.</w:t>
        <w:br/>
        <w:t>Тағдырдың тартқан сыйын жіліктеріміз</w:t>
        <w:br/>
        <w:t>Арыу қыз, жас келініпек кездескендс.</w:t>
        <w:br/>
        <w:t>Баяғы ықпалыңнан үміткерміз.</w:t>
        <w:br/>
        <w:t>Алпеке, арда көңіл арындасын,</w:t>
        <w:br/>
        <w:t>Дәл қазір өргс озатын шағыңдасың.</w:t>
        <w:br/>
        <w:t>Ақылың мен қайратың қатар толып,</w:t>
        <w:br/>
        <w:t>Қыранша самғайтұғын бабыңдасынң.</w:t>
        <w:br/>
        <w:t>Сай туған заманыңа азаматсың,</w:t>
        <w:br/>
        <w:t>Кәбінен тең тұсыннан бағың басым.</w:t>
        <w:br/>
        <w:t>Бүгінде Сартауқұмды сая қылып,</w:t>
        <w:br/>
        <w:t>Кәңіліңнен көкке құлаш жаяды үміт.</w:t>
        <w:br/>
        <w:t>Білікті басшысың іргелі ұжым,</w:t>
        <w:br/>
        <w:t>Табыстан тау тұрғызған мая қылып.</w:t>
        <w:br/>
        <w:t>Әр күні күрес пенен толы сынға,</w:t>
        <w:br/>
        <w:t>Байлық пен бакыт мұнда тоғысуда.</w:t>
        <w:br/>
        <w:t>Биік пен тани тұрып аласаны,</w:t>
      </w:r>
    </w:p>
    <w:p>
      <w:r>
        <w:t>Кейбір қу шыңдыққа да таласады.</w:t>
        <w:br/>
        <w:t>Сыртыңнан кей дұшпаның арыз жазса,</w:t>
        <w:br/>
        <w:t>Ол дағы ер жігіткс жарасады.</w:t>
        <w:br/>
        <w:t>94</w:t>
        <w:br/>
        <w:t>БҰЛАҚ</w:t>
        <w:br/>
        <w:t>Ортада жайнап жүре бер</w:t>
        <w:br/>
        <w:t>Балаларыңның бағы үшін.</w:t>
        <w:br/>
        <w:t>Қызғалдақтай құлпырған</w:t>
        <w:br/>
        <w:t>Қыз өсірдің ай маңдай -</w:t>
        <w:br/>
        <w:t>Робиға мен Раушан.</w:t>
        <w:br/>
        <w:t>Шолпан менен АйЙмандай.</w:t>
        <w:br/>
        <w:t>Көкірсгінде жыр тұнған</w:t>
        <w:br/>
        <w:t>Ұл өсірдің Наймандай.</w:t>
        <w:br/>
        <w:t>Ақ көңілің жарқылдай,</w:t>
        <w:br/>
        <w:t>Асудан астың алқынбай.</w:t>
        <w:br/>
        <w:t>Ксмол ой мен ақылың,</w:t>
        <w:br/>
        <w:t>Айтқан сөзің алтындай</w:t>
        <w:br/>
        <w:t>Қастерлеген қызысың</w:t>
        <w:br/>
        <w:t>Халқыңның дәстүр-салтын бай.</w:t>
        <w:br/>
        <w:t>Ашық болсын аспанын,</w:t>
        <w:br/>
        <w:t>Болсын дәйім жас жаның.</w:t>
        <w:br/>
        <w:t>Бұлт шалмасын сішқашан</w:t>
        <w:br/>
        <w:t>Арманының асқарын, - деген ізгі тілек білдіремін.</w:t>
        <w:br/>
        <w:t>50 ЖАСЫҢЫЗБЕН ҚҰТТЫҚТАЙМЫЗ!</w:t>
        <w:br/>
        <w:t>Алпеке елу дсген жасқа келдің,</w:t>
        <w:br/>
        <w:t>Ертенге тартқан көшін бастан елдің.</w:t>
        <w:br/>
        <w:t>Тірліктің ақ-қарасын ерте танып,</w:t>
        <w:br/>
        <w:t>Омірдің өр-Ослеңін жаста көрдің.</w:t>
        <w:br/>
        <w:t>Есейдің атыңды ерттеп ел алдында,</w:t>
        <w:br/>
        <w:t>Жұрт куг-жеңілдің бе, жеңе алдың ба?</w:t>
        <w:br/>
        <w:t>Баулыған балпандай ағалардың,</w:t>
        <w:br/>
        <w:t>Соңынан іні болып ере алдың ба?</w:t>
        <w:br/>
        <w:t>Талабың дему болып қанатыңа,</w:t>
        <w:br/>
        <w:t>Қосылды жігіт сөзі бала атыңа,</w:t>
        <w:br/>
        <w:t>Асыл ой, алғыр сезім аркасында,</w:t>
        <w:br/>
        <w:t>Сап түздің сайалылар санатына.</w:t>
        <w:br/>
        <w:t>92</w:t>
        <w:br/>
        <w:t>БҰЛАҚ</w:t>
      </w:r>
    </w:p>
    <w:p>
      <w:r>
        <w:t>Салған сон билік беріп халқым сынға,</w:t>
        <w:br/>
        <w:t>Азамат зор міндеттен тартынсын ба?</w:t>
        <w:br/>
        <w:t>Алпысты әзіл сөзден қызғанбағын.</w:t>
        <w:br/>
        <w:t>Тәжікүл, құлағыңа алтын сырға!</w:t>
        <w:br/>
        <w:t>Тәжікең қалжыңымды көтереді,</w:t>
        <w:br/>
        <w:t>Алпысты элпештемес бекер елі.</w:t>
        <w:br/>
        <w:t>Дәл қазір бір кара көз кол ұсынса,</w:t>
        <w:br/>
        <w:t>Жетелеп оңашаға кетер еді.</w:t>
        <w:br/>
        <w:t>Алпысбай - қатарынан озған адам,</w:t>
        <w:br/>
        <w:t>Ешқашан ойсыз сөзді қозғамаған.</w:t>
        <w:br/>
        <w:t>Әншейін елу деген айғар атқа.</w:t>
        <w:br/>
        <w:t>Әйтпесе, әлі де артық боз баладан.</w:t>
        <w:br/>
        <w:t>Рыстың тай қазанды ордасында,</w:t>
        <w:br/>
        <w:t>Айналған абыройлы қолбасыға.</w:t>
        <w:br/>
        <w:t>Алпекең көппен көрген ұлы той деті,</w:t>
        <w:br/>
        <w:t>Елімен оргақ бөлген олжасын да.</w:t>
        <w:br/>
        <w:t>Қыз емес қызыр болып жолдасың да,</w:t>
        <w:br/>
        <w:t>Аруағы ата-бабаң қолдасын да.</w:t>
        <w:br/>
        <w:t>Ер жасы өлуіңіз жемісті бол.</w:t>
        <w:br/>
        <w:t>Міне бер ғасырыңның жорғасына,</w:t>
        <w:br/>
        <w:t>Жарылқай бер бұқарыңды жақсылықпен,</w:t>
        <w:br/>
        <w:t>Тең көріп болысын да, молдасын да.</w:t>
        <w:br/>
        <w:t>Бірге өскен Ашысудың шаңдағында,</w:t>
        <w:br/>
        <w:t>Бірдей көр Адайын да, Албанын ла.</w:t>
        <w:br/>
        <w:t>Мынау деп біздің басшы мақтан еткен,</w:t>
        <w:br/>
        <w:t>Халқынның данқын жүрсін тармағында.</w:t>
        <w:br/>
        <w:t>Тер тегіп ауылым гүлдеп, марқайсын ден,</w:t>
        <w:br/>
        <w:t>Ақылмен алды-артыңды байқайсың көп.</w:t>
        <w:br/>
        <w:t>Самғай бер осылайша алға дәйім,</w:t>
        <w:br/>
        <w:t>Артыңла біз жүрейік айқайшың бош!</w:t>
        <w:br/>
        <w:t>ӨЗ</w:t>
        <w:br/>
        <w:t>БҰЛАҚ</w:t>
        <w:br/>
        <w:t>Перзенті болып туған соң адал халқыңның,</w:t>
        <w:br/>
        <w:t>Перзентке ұқсап сл қамын ойлап тшнарқ ұрғын.</w:t>
        <w:br/>
        <w:t>Ел басымыздың Ана тіліне құрметі.</w:t>
        <w:br/>
        <w:t>Болуға тиіс үлгісі жас пен қартыңның.</w:t>
        <w:br/>
        <w:t>Ұлтымның ары тілімнен нәр алып келемін.</w:t>
        <w:br/>
        <w:t>Құрметін тілге көрсетті бүгін кең слім.</w:t>
        <w:br/>
        <w:t>Болашақтарға тіл Заңын ту қылып көтеріп.</w:t>
        <w:br/>
        <w:t>Тарта бер осылай, тәхелсіз елім, ер елім.</w:t>
        <w:br/>
        <w:t>Салтым дәстүрім, өнерім, білім. тарнхым.</w:t>
        <w:br/>
        <w:t>Бір сөзбен бәрін тек Ана тілім дер едім.</w:t>
        <w:br/>
        <w:t>Бабамның тілі, Анамның тілі - өмірім.</w:t>
        <w:br/>
        <w:t>Өзің бар жерде мәңгі өлмесімс сенемін.</w:t>
        <w:br/>
        <w:t>Алыс кетсем сағындырған,</w:t>
        <w:br/>
        <w:t>Жүрегімді табындырған.</w:t>
        <w:br/>
        <w:t>Жақын жүрсем шат көңілдің,</w:t>
      </w:r>
    </w:p>
    <w:p>
      <w:r>
        <w:t>Шұғыласына малындырған, аяулым,</w:t>
        <w:br/>
        <w:t>Арайланып атқан таңдар,</w:t>
        <w:br/>
        <w:t>Жалын атып жаққан шамдар.</w:t>
        <w:br/>
        <w:t>Алауласа ақ шолпандар.</w:t>
        <w:br/>
        <w:t>Ай дидарың түседі секе, аяулым.</w:t>
        <w:br/>
        <w:t>Айнымайтын нағыз ерен,</w:t>
        <w:br/>
        <w:t>Махаббалтың назыменен,</w:t>
        <w:br/>
        <w:t>Сағыныштын сазыменен,</w:t>
        <w:br/>
        <w:t>Тербелейік мәңгі бірге, аяулым.</w:t>
        <w:br/>
        <w:t>АНА ТІЛІ</w:t>
        <w:br/>
        <w:t>Ары таза жаны жарқын, қымбагты,</w:t>
        <w:br/>
        <w:t>Аяулы анам өзің болып тіл қатты.</w:t>
        <w:br/>
        <w:t>Мынау өмірде өзің болып тебіреніп.</w:t>
        <w:br/>
        <w:t>Абай. Сәкен елін, жырын жырлапты.</w:t>
        <w:br/>
        <w:t>104</w:t>
        <w:br/>
        <w:t>БҰЛАҚ</w:t>
        <w:br/>
        <w:t>Ана тілім тарихымды жасаған,</w:t>
        <w:br/>
        <w:t>Сен бар жерлс сркін адым баса аламын.</w:t>
        <w:br/>
        <w:t>Сенсіз маған тас қараңғы дүнис,</w:t>
        <w:br/>
        <w:t>Өзіңменен көнілді өскен босағам.</w:t>
        <w:br/>
        <w:t>Сенсіз маған даналардың данасы,</w:t>
        <w:br/>
        <w:t>Сснімснен сұлу қазақ даласы.</w:t>
        <w:br/>
        <w:t>Ана тілім мақтанышым, шаттығым.</w:t>
        <w:br/>
        <w:t>Ақын жанды казактардың анасы.</w:t>
        <w:br/>
        <w:t>Қас дұшпаным кінәоласа сеңі кім?</w:t>
        <w:br/>
        <w:t>Адастырмас саған деген сенімім.</w:t>
        <w:br/>
        <w:t>Түсірмейді арыңа ешбір көлеңке,</w:t>
        <w:br/>
        <w:t>Сүйікті Отан, адал достық, ер ұлың.</w:t>
        <w:br/>
        <w:t>жж</w:t>
        <w:br/>
        <w:t>Ауылыма келдім де,</w:t>
        <w:br/>
        <w:t>Қиялға ерік бердім дс.</w:t>
        <w:br/>
        <w:t>Жүгірстін анар алып,</w:t>
        <w:br/>
        <w:t>Оралғандай балалық,</w:t>
        <w:br/>
        <w:t>Күйге түстім мен мұлде,</w:t>
        <w:br/>
        <w:t>Жсетегіне ілестім,</w:t>
        <w:br/>
        <w:t>Жүйтки соққан желдің де.</w:t>
        <w:br/>
        <w:t>Сол баяғы кезіме</w:t>
        <w:br/>
        <w:t>Қалсам-ау деп кезіге.</w:t>
        <w:br/>
        <w:t>Сыр айтамын сыбырлап,</w:t>
        <w:br/>
        <w:t>Өзгегс смес өзіме.</w:t>
        <w:br/>
        <w:t>Сылдырына бұлақтың.</w:t>
        <w:br/>
        <w:t>Сыбдырына кұрақтың</w:t>
        <w:br/>
        <w:t>Аудардымда отырдым</w:t>
        <w:br/>
        <w:t>Бар назарын құлақтың.</w:t>
        <w:br/>
        <w:t>Сілкінгенін құр аттың,</w:t>
        <w:br/>
        <w:t>Секіргенін лақтың</w:t>
      </w:r>
    </w:p>
    <w:p>
      <w:r>
        <w:t>БҰЛАҚ</w:t>
        <w:br/>
        <w:t>Осында алғаш көргенмін.</w:t>
        <w:br/>
        <w:t>Сонау-сонау жырақ күн.</w:t>
        <w:br/>
        <w:t>Қарындасын Мұраттың</w:t>
        <w:br/>
        <w:t>Ойнап талай жылаттым.</w:t>
        <w:br/>
        <w:t>Бүлдіргенді сайларда</w:t>
        <w:br/>
        <w:t>Көлеңкемді сұлаттым</w:t>
        <w:br/>
        <w:t>Ала қашып ақ сүйек</w:t>
        <w:br/>
        <w:t>Көзілмеуші ск ұзақ түн.</w:t>
        <w:br/>
        <w:t>Қаншама рет құлаппын,</w:t>
        <w:br/>
        <w:t>Қаншама рет жылаппын,</w:t>
        <w:br/>
        <w:t>Бәрінеде куәгер,</w:t>
        <w:br/>
        <w:t>Баурайы осы қыраттың.</w:t>
        <w:br/>
        <w:t>жағ</w:t>
        <w:br/>
        <w:t>Құла дүзде жорытқан жүйрік құландай.</w:t>
        <w:br/>
        <w:t>Қашады ойлар кейде басы құралмай</w:t>
        <w:br/>
        <w:t>Құлазиды күңгірт көңіл күйі жоқ,</w:t>
        <w:br/>
        <w:t>Домбырадай қалған пюті бұралмай.</w:t>
        <w:br/>
        <w:t>Мызғуғада марғау тілек білдіріп,</w:t>
        <w:br/>
        <w:t>Мазалайды, назалайды бір күдік.</w:t>
        <w:br/>
        <w:t>Сарайында сан сұлулық орнаған,</w:t>
        <w:br/>
        <w:t>Кірлетсді майлы бояу-түн кіріп.</w:t>
        <w:br/>
        <w:t>Ақ толқындай көк жартасқа бас ұрған,</w:t>
        <w:br/>
        <w:t>Арда көңіл сан өрепкіп, басылған.</w:t>
        <w:br/>
        <w:t>Мұндай сәтте өзің айтып! қоясын,</w:t>
        <w:br/>
        <w:t>Жан сырыңды өзгелерлен жасырған.</w:t>
        <w:br/>
        <w:t>Қызықсынң-ау, аума-төкпе тіршілік,</w:t>
        <w:br/>
        <w:t>Қайғын болса қалатындай тұншығып,</w:t>
        <w:br/>
        <w:t>Шатхтығы ңа шамадан тыс қуанып.</w:t>
        <w:br/>
        <w:t>Келеді өсіп әр кеудеде бір шыбық.</w:t>
        <w:br/>
        <w:t>106</w:t>
        <w:br/>
        <w:t>БҰЛАҚ</w:t>
        <w:br/>
        <w:t>Кслом туған кең өлкеме,</w:t>
        <w:br/>
        <w:t>Ксуде кернеп сағыныш.</w:t>
        <w:br/>
        <w:t>Қанағ байлап мен еркеңде</w:t>
        <w:br/>
        <w:t>Ұшқыр қыран қиял алып ұш.</w:t>
        <w:br/>
        <w:t>Асқар таудай көк тірсген</w:t>
        <w:br/>
        <w:t>Самғап сәтте өтейін.</w:t>
        <w:br/>
        <w:t>Әр көңілге от тілеген</w:t>
        <w:br/>
        <w:t>Сені серік стейін.</w:t>
        <w:br/>
        <w:t>Айна көлдің самалына.</w:t>
        <w:br/>
        <w:t>Аймалатып бетімді.</w:t>
        <w:br/>
        <w:t>Алау гүлді алабына,</w:t>
        <w:br/>
        <w:t>Айтайын сыр нс түрлі.</w:t>
        <w:br/>
        <w:t>Ойла орманның көлеңкесін,</w:t>
        <w:br/>
        <w:t>Желек етіп жамылып.</w:t>
      </w:r>
    </w:p>
    <w:p>
      <w:r>
        <w:t>Туған жердің кең өлкесін,</w:t>
        <w:br/>
        <w:t>Құшайын бір табынып.</w:t>
        <w:br/>
        <w:t>Шалқар теңіз сезім шалқып,</w:t>
        <w:br/>
        <w:t>Шыңдарға тік қарайын.</w:t>
        <w:br/>
        <w:t>Шаттығымның күйін тартып,</w:t>
        <w:br/>
        <w:t>Шалғында аунап жатайын.</w:t>
        <w:br/>
        <w:t>Арманымның ақ қанаты,</w:t>
        <w:br/>
        <w:t>Жүйткі жылдам талмасын.</w:t>
        <w:br/>
        <w:t>Ауылымның жанған оты,</w:t>
        <w:br/>
        <w:t>Жүрегіммен жалғасқан.</w:t>
        <w:br/>
        <w:t>жжж</w:t>
        <w:br/>
        <w:t>Ғажапсың ғой көгілдір шақ,</w:t>
        <w:br/>
        <w:t>Көктем айы - сағынышым.</w:t>
        <w:br/>
        <w:t>Гүлге ашады көңіл құшақ.</w:t>
        <w:br/>
        <w:t>Көкке асады сағым ұшын.</w:t>
        <w:br/>
        <w:t>Жел желпісе қызғалдақты,</w:t>
        <w:br/>
        <w:t>Дала өртеніп жатқан сынды.</w:t>
        <w:br/>
        <w:t>Қызғалдақты қызға арнапты,</w:t>
        <w:br/>
        <w:t>109</w:t>
        <w:br/>
        <w:t>БҰЛАҚ</w:t>
        <w:br/>
        <w:t>АЛАТАУ</w:t>
        <w:br/>
        <w:t>Ғасырлар керусніндей тізбектеліп,</w:t>
        <w:br/>
        <w:t>Құздары қабақ түйген мұз бсттеніп,</w:t>
        <w:br/>
        <w:t>От ксулос. атан оркеш шыңдарына,</w:t>
        <w:br/>
        <w:t>Акша бұлт асылады іздеп келіп.</w:t>
        <w:br/>
        <w:t>Алыптай-ақ сауытын иыққа асып,</w:t>
        <w:br/>
        <w:t>Күн ару дулығасын сүйіп қашып.</w:t>
        <w:br/>
        <w:t>Қыранңы қиясында шаңқылдаса,</w:t>
        <w:br/>
        <w:t>Орманы құшағын тұр киікке атып.</w:t>
        <w:br/>
        <w:t>Басына қар мамығын жастап алып,</w:t>
        <w:br/>
        <w:t>Қас қақпай қалғып кстксн асқар алып.</w:t>
        <w:br/>
        <w:t>Кэрленсс көк дауылын күркіретер,</w:t>
        <w:br/>
        <w:t>Ссмсерін найзағайдың тасқа жанып.</w:t>
        <w:br/>
        <w:t>Төгілген тәскейінен қасқа бұлак.</w:t>
        <w:br/>
        <w:t>Маңдайын жарып алар тасқа құлап.</w:t>
        <w:br/>
        <w:t>Сымбаты сұлулықты сұқтандырған</w:t>
        <w:br/>
        <w:t>Ал, даңқы одан-дағы асқағырақ.</w:t>
        <w:br/>
        <w:t>Айдары Азияның Алатауым-</w:t>
        <w:br/>
        <w:t>Басыма бақ дарытқан ақ отауым.</w:t>
        <w:br/>
        <w:t>Сыйғызып тұрсың өзің әр тұлғаңа,</w:t>
        <w:br/>
        <w:t>Жердегі ұлылықтың бар атауын.</w:t>
        <w:br/>
        <w:t>жж</w:t>
        <w:br/>
        <w:t>Көкіректе арман да бар, мұң да бар.</w:t>
        <w:br/>
        <w:t>Соулем, сенен болмай кетті бір хабар.</w:t>
        <w:br/>
        <w:t>Татулығы табиғаттың өзіндей,</w:t>
        <w:br/>
        <w:t>Ренжісті доуге кім нанар.</w:t>
        <w:br/>
        <w:t>Енді мүлде танымастай бөтенбіз,</w:t>
      </w:r>
    </w:p>
    <w:p>
      <w:r>
        <w:t>Бөлск-бөлек мақсатқа да жетерміз.</w:t>
        <w:br/>
        <w:t>Сағынышын саған арнап сал жігіт.</w:t>
        <w:br/>
        <w:t>107</w:t>
        <w:br/>
        <w:t>БҰЛАҚ</w:t>
        <w:br/>
        <w:t>Мына, маған гүл ұсынар бөтен қыз.</w:t>
        <w:br/>
        <w:t>Егіз гүлге телмірді дс көзіміз.</w:t>
        <w:br/>
        <w:t>Екі тілдей үйлеспеді сөзіміз.</w:t>
        <w:br/>
        <w:t>Дауасы, жоқ жазылмайтын бұл дертті</w:t>
        <w:br/>
        <w:t>Қайдан ғана сұрап алдық өзіміз.</w:t>
        <w:br/>
        <w:t>БӘЙГЕ</w:t>
        <w:br/>
        <w:t>Сағаттары үзіліп,</w:t>
        <w:br/>
        <w:t>Сан сәйгүлік сапта тұр.</w:t>
        <w:br/>
        <w:t>Құйрық, жалы сүзіліп,</w:t>
        <w:br/>
        <w:t>Самғап кетпей шаққа тұр.</w:t>
        <w:br/>
        <w:t>Қызыл-жасыл киінген,</w:t>
        <w:br/>
        <w:t>Жұрттың көзі жүйрікте.</w:t>
        <w:br/>
        <w:t>Аш күзендей бүгілген,</w:t>
        <w:br/>
        <w:t>Ұқсайды аттар сүйрікке.</w:t>
        <w:br/>
        <w:t>Сілтеп қалды даяшы,</w:t>
        <w:br/>
        <w:t>Жалаушасын қолдағы.</w:t>
        <w:br/>
        <w:t>Кең ғой көмбе аясы,</w:t>
        <w:br/>
        <w:t>Шабысты аттар оңдады.</w:t>
        <w:br/>
        <w:t>Топтанғанмен о баста,</w:t>
        <w:br/>
        <w:t>Бытырайтын туды шақ.</w:t>
        <w:br/>
        <w:t>Танаулардан таласта,</w:t>
        <w:br/>
        <w:t>Будақтайды бу құшақ...</w:t>
        <w:br/>
        <w:t>Талайларды таң қылып,</w:t>
        <w:br/>
        <w:t>Озғандардың бағы бар.</w:t>
        <w:br/>
        <w:t>Тұла бойын шаң буып,</w:t>
        <w:br/>
        <w:t>Қалады сксн жабылар.</w:t>
        <w:br/>
        <w:t>108</w:t>
        <w:br/>
        <w:t>БҰЛАҚ</w:t>
        <w:br/>
        <w:t>Сырласыт саясында құба қайын,</w:t>
        <w:br/>
        <w:t>Бәрін дс тілсііңнің құп алайын.</w:t>
        <w:br/>
        <w:t>Күлдіріп күпті болған көңілімді.</w:t>
        <w:br/>
        <w:t>Көзімс көрініпті тоз, құралайым!</w:t>
        <w:br/>
        <w:t>жж%</w:t>
        <w:br/>
        <w:t>Арманның ақ қанаты,</w:t>
        <w:br/>
        <w:t>Жүйткі жылдам талмастан.</w:t>
      </w:r>
    </w:p>
    <w:p>
      <w:r>
        <w:t>Ауылымның эканған оты.</w:t>
        <w:br/>
        <w:t>Жүрегіммен жалғасқан.</w:t>
        <w:br/>
        <w:t>Асқар таудан көк тіреген.</w:t>
        <w:br/>
        <w:t>Самғап сэттс өтейін.</w:t>
        <w:br/>
        <w:t>Өр көңілге от тілеген,</w:t>
        <w:br/>
        <w:t>Соні серік стсйін.</w:t>
        <w:br/>
        <w:t>Айна көлдің самалына</w:t>
        <w:br/>
        <w:t>Аймалатып бетімді,</w:t>
        <w:br/>
        <w:t>Алау гүлді алабына</w:t>
        <w:br/>
        <w:t>Айтайын сыр не түрлі.</w:t>
        <w:br/>
        <w:t>Ойлы орманның көлеңкесін</w:t>
        <w:br/>
        <w:t>Желек етіп жамылып,</w:t>
        <w:br/>
        <w:t>Туған жердің кең өлкесін</w:t>
        <w:br/>
        <w:t>Құшайын бір табынып.</w:t>
        <w:br/>
        <w:t>Шалқар теніз сезім шалқып,</w:t>
        <w:br/>
        <w:t>Шынңдарға тіл қатайын.</w:t>
        <w:br/>
        <w:t>Шаттығымның күйін тартып,</w:t>
        <w:br/>
        <w:t>Шалғында аунап жатайын.</w:t>
        <w:br/>
        <w:t>Баса</w:t>
        <w:br/>
        <w:t>Ғажап-ау, досым, ерлігің,</w:t>
        <w:br/>
        <w:t>Ағынды сұдан от алған.</w:t>
        <w:br/>
        <w:t>Риза жәннат жор.бүгін,</w:t>
        <w:br/>
        <w:t>Қойнынан қазына қопарған.</w:t>
        <w:br/>
        <w:t>Алты орден алып тәсіңде,</w:t>
        <w:br/>
        <w:t>Алты рет асқан асудай</w:t>
        <w:br/>
        <w:t>Жастықтың жайсаң көшінде.</w:t>
        <w:br/>
        <w:t>П1</w:t>
        <w:br/>
        <w:t>БҰЛАҚ</w:t>
        <w:br/>
        <w:t>Жаным-жаным жасыл бағың жайнасын,</w:t>
        <w:br/>
        <w:t>Еске алмашы, ұмытшы енді өткенді.</w:t>
        <w:br/>
        <w:t>жж</w:t>
        <w:br/>
        <w:t>Өрден туған қазақпын,</w:t>
      </w:r>
    </w:p>
    <w:p>
      <w:r>
        <w:t>Елім, сенің балаңмын.</w:t>
        <w:br/>
        <w:t>Ағаларға інімін,</w:t>
        <w:br/>
        <w:t>Інім сенің ағаңмын.</w:t>
        <w:br/>
        <w:t>Аңсап жеткен алыстан,</w:t>
        <w:br/>
        <w:t>Еті түсіп табанның</w:t>
        <w:br/>
        <w:t>Ақ кәңілім ортаймас</w:t>
        <w:br/>
        <w:t>Кей сөзіне наданның.</w:t>
        <w:br/>
        <w:t>Алалама, ағайын,</w:t>
        <w:br/>
        <w:t>Аласы жоқ аламмын.</w:t>
        <w:br/>
        <w:t>Құзырыңа құлдықпын,</w:t>
        <w:br/>
        <w:t>Құнын білсм бағаңның.</w:t>
        <w:br/>
        <w:t>Құлың болып өтейін</w:t>
        <w:br/>
        <w:t>Келгенінше шамамның.</w:t>
        <w:br/>
        <w:t>Өлтірсең де өзің біл,</w:t>
        <w:br/>
        <w:t>Мен тақпаймын саған мін!</w:t>
        <w:br/>
        <w:t>кеш</w:t>
        <w:br/>
        <w:t>Сабыр-сабыр, ардақтым,</w:t>
        <w:br/>
        <w:t>Сары алтындай, салмақтым.</w:t>
        <w:br/>
        <w:t>Іліп-налмай қоя тұр,</w:t>
        <w:br/>
        <w:t>Жалманындай қармақтың.</w:t>
        <w:br/>
        <w:t>Ашуыңды әрі әкет,</w:t>
        <w:br/>
        <w:t>Жендетіндей қалмақтың.</w:t>
        <w:br/>
        <w:t>Түсірмеген құныңды,</w:t>
        <w:br/>
        <w:t>Салмағындай жармақтың.</w:t>
        <w:br/>
        <w:t>Бізден дағы айтылсын</w:t>
        <w:br/>
        <w:t>Көңілдегі базына.</w:t>
        <w:br/>
        <w:t>Қыс ызғарын әкселме,</w:t>
        <w:br/>
        <w:t>Жадыраған жазы ма.</w:t>
        <w:br/>
        <w:t>16</w:t>
        <w:br/>
        <w:t>БҰЛАҚ 5</w:t>
        <w:br/>
        <w:t>Келссің жайнап, жасқанбай.</w:t>
        <w:br/>
        <w:t>ДЛсниншіл біздің комсомол!</w:t>
        <w:br/>
        <w:t>жал</w:t>
        <w:br/>
        <w:t>Жүрдек жыя, аунаған ай. апталардың.</w:t>
        <w:br/>
        <w:t>Бәрінде өзіңді ойға сақтағанмын</w:t>
        <w:br/>
        <w:t>Көңілім күрсінгенде күн тұтылыт!.</w:t>
        <w:br/>
        <w:t>Кеудуме батпан-батпан қатталар мұң</w:t>
        <w:br/>
        <w:t>Құлымын сағатл сайын сағыныштын.</w:t>
        <w:br/>
        <w:t>Жаныма кеттің мәңгі салып ұшқын</w:t>
        <w:br/>
        <w:t>Самалдан сәлем жолдап жабыққанда,</w:t>
        <w:br/>
        <w:t>Жел болып жер түбінс алып ұшқан.</w:t>
        <w:br/>
        <w:t>Қанғыбас қиялымның кыры сынып,</w:t>
        <w:br/>
        <w:t>Тал бойым бір суынып, бір ысынып.</w:t>
        <w:br/>
        <w:t>Еліктей елеңдеген елесіңді,</w:t>
        <w:br/>
        <w:t>Калдым тек тірлігімнің тынысы ғын.</w:t>
        <w:br/>
        <w:t>Кей-кейде кетем мүлде қиялданып,</w:t>
        <w:br/>
        <w:t>Мұңымды мұндарыңа құям барып.</w:t>
        <w:br/>
        <w:t>Мен сенің шырылдаған бозторғайын,</w:t>
        <w:br/>
        <w:t>Аңсаған айдалада ұям қалып.</w:t>
      </w:r>
    </w:p>
    <w:p>
      <w:r>
        <w:t>жез</w:t>
        <w:br/>
        <w:t>Өлең кірді түсіме, өлең кірді, бауырым,</w:t>
        <w:br/>
        <w:t>Бстке алайын енді мен поэзия ауылын.</w:t>
        <w:br/>
        <w:t>Қара сия, ақ қағаз - қолымдағы қаруым,</w:t>
        <w:br/>
        <w:t>Бәгемсші - бөгеме жолға шыққан тау ұлын.</w:t>
        <w:br/>
        <w:t>Көштен қалып қойыппын, асығайын, жетейін,</w:t>
        <w:br/>
        <w:t>Мұқағали аруағын жанға медеу етейін.</w:t>
        <w:br/>
        <w:t>Өлең детен ұлы Орда, үлесім бар менін де,</w:t>
        <w:br/>
        <w:t>Шаңырағына сол үйдің уық шаншып кетейін.</w:t>
        <w:br/>
        <w:t>кжж</w:t>
        <w:br/>
        <w:t>Армысыздар, халайық, қауымдасқан.</w:t>
        <w:br/>
        <w:t>Достық туы астында бауырласқан.</w:t>
        <w:br/>
        <w:t>112</w:t>
        <w:br/>
        <w:t>БҰЛАҚ</w:t>
        <w:br/>
        <w:t>Достықпенен көркейді қазағымыз.</w:t>
        <w:br/>
        <w:t>Әнге қосып достықты мақтанамыз,</w:t>
        <w:br/>
        <w:t>Мерскеден мерсйлі шаттанамыз.</w:t>
        <w:br/>
        <w:t>Аналардың атынан Отанға арнап,</w:t>
        <w:br/>
        <w:t>Ақ алғысын көңілдің ақтарамыз.</w:t>
        <w:br/>
        <w:t>Дұмандатып қызығын мерекенің,</w:t>
        <w:br/>
        <w:t>Дастарқаны кең болсын мерекенің.</w:t>
        <w:br/>
        <w:t>Қайта құру талабын іске асырып,</w:t>
        <w:br/>
        <w:t>Таныт дедім тамаша ср екенін.</w:t>
        <w:br/>
        <w:t>Дүниені жасартып көктем келді,</w:t>
        <w:br/>
        <w:t>Аппақ нұрға толтырып көктем жерді.</w:t>
        <w:br/>
        <w:t>Қасиетті салты көп халқымыздың</w:t>
        <w:br/>
        <w:t>Қадірдейтін күн туды өткендерді.</w:t>
        <w:br/>
        <w:t>Құтты болсын мерскен қыз-келіншек,</w:t>
        <w:br/>
        <w:t>Жастық шақта гүл болып түрленуші ек.</w:t>
        <w:br/>
        <w:t>Уақыттың талабы деп біліңдер,</w:t>
        <w:br/>
        <w:t>Сахнаның төрінен біз көрінсек.</w:t>
        <w:br/>
        <w:t>Бахыт гүлін жайнатып балалардың,</w:t>
        <w:br/>
        <w:t>Шаттық шашқан арқасы замананың.</w:t>
        <w:br/>
        <w:t>8 март мейрамы кұтты болсын,</w:t>
        <w:br/>
        <w:t>Әлемдегі ақ тілек аналардың.</w:t>
        <w:br/>
        <w:t>жа</w:t>
        <w:br/>
        <w:t>Көңіл кірі айтса кетер, аяулым,</w:t>
        <w:br/>
        <w:t>Сен ұйықтама, мен де әлі ояумын.</w:t>
        <w:br/>
        <w:t>Бүйірімді түрткілейді беймаза ой,</w:t>
        <w:br/>
        <w:t>Үшкірленген ұшындай боп сояудың.</w:t>
        <w:br/>
        <w:t>Жанарыңда тұрушпы еді күлкі ұйып,</w:t>
        <w:br/>
        <w:t>Соңғы кезде томсарасың бұртиып.</w:t>
        <w:br/>
        <w:t>Қандай қиял жас жаныңды мазалап,</w:t>
        <w:br/>
        <w:t>Құл Қодардай қалмай жүрген қылқиып.</w:t>
        <w:br/>
        <w:t>Күлімдеші, жазып берем өкпеңді,</w:t>
        <w:br/>
        <w:t>Күнім деші, орнатайық көктемді.</w:t>
        <w:br/>
        <w:t>115</w:t>
      </w:r>
    </w:p>
    <w:p>
      <w:r>
        <w:t>БҰЛАҚ</w:t>
        <w:br/>
        <w:t>Жат ниетпен жасалмасын қорғандар,</w:t>
        <w:br/>
        <w:t>Оқ отымен өртенбесін ормандар.</w:t>
        <w:br/>
        <w:t>Жердің беті былғанбасын канменен,</w:t>
        <w:br/>
        <w:t>О. адамдар, тыныштықты қорғаңдар.</w:t>
        <w:br/>
        <w:t>Орнықтырып бар әлемде теңдікті,</w:t>
        <w:br/>
        <w:t>Өнеге етіп өлмейтұғын ерлікті.</w:t>
        <w:br/>
        <w:t>Нығайтайық құдірстті енбекпен,</w:t>
        <w:br/>
        <w:t>Берекелі, мерекелі елдікті.</w:t>
        <w:br/>
        <w:t>Толқынындай теңіздердің шалқыған,</w:t>
        <w:br/>
        <w:t>Көгершіндей көк төсінде қалқыған.</w:t>
        <w:br/>
        <w:t>Жүректерді әуезінмен әлдилеп,</w:t>
        <w:br/>
        <w:t>Шырқал, шыркал қасиетті шаттық ән.</w:t>
        <w:br/>
        <w:t>Менің үнім тек осылай еседі.</w:t>
        <w:br/>
        <w:t>Сол бір үннен көңілім гүлдей өседі.</w:t>
        <w:br/>
        <w:t>Дүниені сәт сайын сан шарладым,</w:t>
        <w:br/>
        <w:t>Бәгет емес оған дұшпан өсеті.</w:t>
        <w:br/>
        <w:t>ЛЕНИН</w:t>
        <w:br/>
        <w:t>Ленин аты махаббаты халықтың,</w:t>
        <w:br/>
        <w:t>Бейбітшілік көгіндегі жарық күн.</w:t>
        <w:br/>
        <w:t>Ойы оның терең теңіз, мұхиттан,</w:t>
        <w:br/>
        <w:t>Ленин десем шабыттанып кетемін.</w:t>
        <w:br/>
        <w:t>Атын оның өлең етіп өтемін,</w:t>
        <w:br/>
        <w:t>Оның ойы артық анық білерім.</w:t>
        <w:br/>
        <w:t>Жанасаңда мұхиттарды неше мың,</w:t>
        <w:br/>
        <w:t>Жанары оның қалт жібермей әлемді.</w:t>
        <w:br/>
        <w:t>Әр сөзінен жүрегіме ән енді</w:t>
        <w:br/>
        <w:t>Сол сөздің әуенімен мына мен,</w:t>
        <w:br/>
        <w:t>Тербетемін, әлдиімдей әр елді.</w:t>
        <w:br/>
        <w:t>119</w:t>
        <w:br/>
        <w:t>А ШӘЙ МОВ</w:t>
        <w:br/>
        <w:t>БҰЛАҚ</w:t>
        <w:br/>
        <w:t>Құреке, арманыңның өтсуіндей,</w:t>
        <w:br/>
        <w:t>Сенің күйің көңілге нұр жағады.</w:t>
        <w:br/>
        <w:t>Домбыраң күмбірлетіп күміс үнін,</w:t>
        <w:br/>
        <w:t>Сырдың сұлу терӛстер күрішінің</w:t>
        <w:br/>
        <w:t>Шаршағанда адамға шабыт берер.</w:t>
        <w:br/>
        <w:t>Тынңдырған тынысындай бір ісінің.</w:t>
        <w:br/>
        <w:t>хкк</w:t>
        <w:br/>
        <w:t>Көктем келді шөбі көктен қыраттың.</w:t>
        <w:br/>
        <w:t>Қытықтайды бал күлкісі бұлақтың.</w:t>
        <w:br/>
        <w:t>Жылқышының жасөспірім баласы</w:t>
        <w:br/>
        <w:t>Шоқтығында жарбияды құла аттың.</w:t>
        <w:br/>
        <w:t>Саясында шешек аткан алманың,</w:t>
      </w:r>
    </w:p>
    <w:p>
      <w:r>
        <w:t>Ұл сүйсді аялаған арманын.</w:t>
        <w:br/>
        <w:t>Самал сипап қыздың кара бұрымын,</w:t>
        <w:br/>
        <w:t>Сұлулыққа толып кеткен жан-жағым.</w:t>
        <w:br/>
        <w:t>Бәрі ғажап, жасыл желек тамаша,</w:t>
        <w:br/>
        <w:t>Биіктепті былтырғы тал аласа.</w:t>
        <w:br/>
        <w:t>Шалдар отыр сақалдары сапсиған,</w:t>
        <w:br/>
        <w:t>Күн шуақта әзілдесіп балаша.</w:t>
        <w:br/>
        <w:t>Қасиетіңнен айналайын, беу көктем,</w:t>
        <w:br/>
        <w:t>Байтақ далам бусанады еңбекпен.</w:t>
        <w:br/>
        <w:t>Жаным жайнап, қаным қайнап менің дс,</w:t>
        <w:br/>
        <w:t>Жастығымды іздеп кеттім жер-көктен.</w:t>
        <w:br/>
        <w:t>ккж</w:t>
        <w:br/>
        <w:t>Құтты болсын арулар, тойларыныз,</w:t>
        <w:br/>
        <w:t>Орыңдалсын ақ тілек ойларыңыз.</w:t>
        <w:br/>
        <w:t>Мерекеден мерейлі шаттықпенен,</w:t>
        <w:br/>
        <w:t>Сандуғаштай келіп тұр сайрағымыз.</w:t>
        <w:br/>
        <w:t>Бахыт берген біздерге заманымыз,</w:t>
        <w:br/>
        <w:t>Заманға сай өрлеген талабымыз.</w:t>
        <w:br/>
        <w:t>Партияның қамқоры арқасында,</w:t>
        <w:br/>
        <w:t>114</w:t>
        <w:br/>
        <w:t>БҰЛАҚ Шғ-</w:t>
        <w:br/>
        <w:t>БАҚЫТТУРАЛЫ ЖЫР</w:t>
        <w:br/>
        <w:t>Айтқанда анам өмір жолын ұқтырып,</w:t>
        <w:br/>
        <w:t>Кірпік қақпай тыңдап ғалам тік тұрып.</w:t>
        <w:br/>
        <w:t>Басып талай тағдырдың тар жолдарын.</w:t>
        <w:br/>
        <w:t>Қуу жоқшылық көп байлапты қолдарын.</w:t>
        <w:br/>
        <w:t>Армандаттты азаттықты асыға.</w:t>
        <w:br/>
        <w:t>Бай таяғы күндес ойнаған басына</w:t>
        <w:br/>
        <w:t>Ерте айырылған жанарынан көп жылап,</w:t>
        <w:br/>
        <w:t>Қу қайғыдан қардай болып шашты да.</w:t>
        <w:br/>
        <w:t>Аямапты жыласа да жасаған,</w:t>
        <w:br/>
        <w:t>Жаксы ма екен тез қартайса жас алам</w:t>
        <w:br/>
        <w:t>Күғі бойы босамаған жұмыстан,</w:t>
        <w:br/>
        <w:t>Ауруға да тезіпалдықты аш алам.</w:t>
        <w:br/>
        <w:t>КӨШІ БАСЫП БҰРДЫМ АРҚАҒА</w:t>
        <w:br/>
        <w:t>ШТаттығын беріп, қайғы алған,</w:t>
        <w:br/>
        <w:t>Аңызға аты айналған.</w:t>
        <w:br/>
        <w:t>Еңіреген сл дсп абдызым,</w:t>
        <w:br/>
        <w:t>Кенітеғен тірлік жайдарман.</w:t>
        <w:br/>
        <w:t>Асаннын жолын ардақтап,</w:t>
        <w:br/>
        <w:t>Сөзінің мәрін салмақтан.</w:t>
        <w:br/>
        <w:t>Аспан көзділер анталап,</w:t>
        <w:br/>
        <w:t>Тұрғанда басып, жан-жақты ел.</w:t>
        <w:br/>
        <w:t>Жарасып жазира Арқаға.</w:t>
        <w:br/>
        <w:t>Айналған алтын алқаға.</w:t>
      </w:r>
    </w:p>
    <w:p>
      <w:r>
        <w:t>Көрікті көшті қондырған,</w:t>
        <w:br/>
        <w:t>Астана - ару калама.</w:t>
        <w:br/>
        <w:t>120</w:t>
        <w:br/>
        <w:t>БҰЛАҚ</w:t>
        <w:br/>
        <w:t>Жан емеспін тойғанына мастанған,</w:t>
        <w:br/>
        <w:t>Жан смеспін жалқаулықты жастанған.</w:t>
        <w:br/>
        <w:t>Жан смеспін орашолақ ойлары.</w:t>
        <w:br/>
        <w:t>Менің ойым тым әріден басталған.</w:t>
        <w:br/>
        <w:t>Ойламаңдар аласа деп арманы.</w:t>
        <w:br/>
        <w:t>Биігім көп шықсам деген алдағы.</w:t>
        <w:br/>
        <w:t>Шынығамын шар болаттай арқама.</w:t>
        <w:br/>
        <w:t>Қыйындықтың түскен сайын салмағы.</w:t>
        <w:br/>
        <w:t>Соны атқарып, нс тілесе заманым,</w:t>
        <w:br/>
        <w:t>Сезіміне дақ түсірмей ананың.</w:t>
        <w:br/>
        <w:t>Құтты болып, қуаныш боп өтсін деп,</w:t>
        <w:br/>
        <w:t>Алғы күнге адымдайды кадамым.</w:t>
        <w:br/>
        <w:t>Қонақ бол деп шақырмаймын бақытты,</w:t>
        <w:br/>
        <w:t>Қонақ болып кашан бақыт жатыпты.</w:t>
        <w:br/>
        <w:t>АҚЫНДЫҚ</w:t>
        <w:br/>
        <w:t>Тынымсыз терең-терең ой кештіріп</w:t>
        <w:br/>
        <w:t>Ұйқыға жанарымды қойды өш қылып.</w:t>
        <w:br/>
        <w:t>Сан рет сезім оты лаулап барып,</w:t>
        <w:br/>
        <w:t>Көңілдің боранынан бойда өшті үміт.</w:t>
        <w:br/>
        <w:t>Кетсе қозып шабытың лапылдайсың,</w:t>
        <w:br/>
        <w:t>Найзағаймен сырласып шатырлайсынң.</w:t>
        <w:br/>
        <w:t>Өшкен кезде онсыз да ақ жалыны,</w:t>
        <w:br/>
        <w:t>Көп толғатпай босанған қатындайсың.</w:t>
        <w:br/>
        <w:t>МЕНІҢ ҮНІМ</w:t>
        <w:br/>
        <w:t>Күннің көзін торламасын көлеңке</w:t>
        <w:br/>
        <w:t>Гүлдене бер, нұрлана бер кең өлке.</w:t>
        <w:br/>
        <w:t>Жанарында күлкі ойнасын сәбидің,</w:t>
        <w:br/>
        <w:t>Оқ үнімен оянбасын ел ерте.</w:t>
        <w:br/>
        <w:t>118</w:t>
        <w:br/>
        <w:t>БҰЛАҚ</w:t>
        <w:br/>
        <w:t>Балғын көктсм батпан сырлы.</w:t>
        <w:br/>
        <w:t>Жасыл баққа сұқтанады.</w:t>
        <w:br/>
        <w:t>Ақша бұлттар аспандағы.</w:t>
        <w:br/>
        <w:t>Жасындарға сұстанады</w:t>
        <w:br/>
        <w:t>Алатаудың аскарлары.</w:t>
        <w:br/>
        <w:t>Көктемде құштым арай.</w:t>
        <w:br/>
        <w:t>Қуаныштан алдым жылап.</w:t>
        <w:br/>
        <w:t>Құдіреті күшті қалай.</w:t>
      </w:r>
    </w:p>
    <w:p>
      <w:r>
        <w:t>Кәңіл кілтін қалды бұрап.</w:t>
        <w:br/>
        <w:t>Нұрландырған ел мерейін,</w:t>
        <w:br/>
        <w:t>Кәктем көркін жырла, бұлақ</w:t>
        <w:br/>
        <w:t>Сырлы сазбен тербелсйін,</w:t>
        <w:br/>
        <w:t>Тынба бұлақ. тыңда құлақ.</w:t>
        <w:br/>
        <w:t>ЖЖж%</w:t>
        <w:br/>
        <w:t>Даланың қызыл інір қырын басып,</w:t>
        <w:br/>
        <w:t>Жұлдыздар жаңа шыққан тұр ымдасып.</w:t>
        <w:br/>
        <w:t>Айдыннан аққу қайтып жағажайға,</w:t>
        <w:br/>
        <w:t>Желіден бара жатыр құлын қашып,</w:t>
        <w:br/>
        <w:t>Ну орман карауытып аулақтағы,</w:t>
        <w:br/>
        <w:t>Сайлардан самал ссті саулап тағы.</w:t>
        <w:br/>
        <w:t>Тығылып көзіне ұйқы табиғаттын.</w:t>
        <w:br/>
        <w:t>Тыныпты құстар үні бау-бақтағы.</w:t>
        <w:br/>
        <w:t>Сытырлап табанында жаужапырақ,</w:t>
        <w:br/>
        <w:t>Секілді колс жатқан тау жақындап.</w:t>
        <w:br/>
        <w:t>Айна көл алтын айды әлдилейді,</w:t>
        <w:br/>
        <w:t>Тұп-тұнық тереңіне аунатып ап.</w:t>
        <w:br/>
        <w:t>Ғажап шақ жанар біткен танданатын,</w:t>
        <w:br/>
        <w:t>Жайып тұр дүннеге эн қанатын.</w:t>
        <w:br/>
        <w:t>Жайраңдап жастар жағы бакқа кірді.</w:t>
        <w:br/>
        <w:t>Үкілен желден жүйрік арман атын.</w:t>
        <w:br/>
        <w:t>Тынымсыз сылдыр қағып сырғалары,</w:t>
        <w:br/>
        <w:t>Желегін желпіп кайың ырғалады.</w:t>
        <w:br/>
        <w:t>Сол жерге келеме сен, келмей ме деп.</w:t>
        <w:br/>
        <w:t>Үмітім бірде сәніп, бір жанады.</w:t>
        <w:br/>
        <w:t>110</w:t>
        <w:br/>
        <w:t>БҰЛАҚ</w:t>
        <w:br/>
        <w:t>Мылтығыңды оқтама,</w:t>
        <w:br/>
        <w:t>Айдындағы қазыма.</w:t>
        <w:br/>
        <w:t>Сұқтандырма көзіңді,</w:t>
        <w:br/>
        <w:t>Түлкі қуған тазыма.</w:t>
        <w:br/>
        <w:t>Мен бітейін сөзімді,</w:t>
        <w:br/>
        <w:t>Содан ксйін өзің біл.</w:t>
        <w:br/>
        <w:t>Маған деген құланның,</w:t>
        <w:br/>
        <w:t>Айғырындай азына.</w:t>
        <w:br/>
        <w:t>ЖҮРЕК СЫРЫ</w:t>
        <w:br/>
        <w:t>Алдымда жатыр өмірдің сансыз өткелі,</w:t>
        <w:br/>
        <w:t>Жолдарым менің жүрмеген әлі көп шегі,</w:t>
        <w:br/>
        <w:t>Бүршігін әлі жарған жоқ жүрегімдегі,</w:t>
        <w:br/>
        <w:t>Кіршіксіз мәлдір махаббатымның көктемі.</w:t>
        <w:br/>
        <w:t>Көрмеген көзім ертеңгі күнге ғашықпын,</w:t>
        <w:br/>
        <w:t>Бүгінге дейін асудан талай асыппын.</w:t>
        <w:br/>
        <w:t>Шүкірлік етем көргем жоқ әлі тоқырап,</w:t>
        <w:br/>
        <w:t>Келемін сапта аяқтарымды басып тың.</w:t>
        <w:br/>
        <w:t>Анамның сүтін ақтасам іспен жемісті,</w:t>
        <w:br/>
        <w:t>Жол стіп тартпа о,өмір маған еңісті.</w:t>
        <w:br/>
        <w:t>Бақытты маған арзан ғып сыйлай көрмегін,</w:t>
        <w:br/>
        <w:t>Бергін тек қана ұлкен ойыңды өрісті.</w:t>
      </w:r>
    </w:p>
    <w:p>
      <w:r>
        <w:t>Әкенің жанын ұғатын үлкен жүрек бер,</w:t>
        <w:br/>
        <w:t>Серігім болсын айнымас адал түлектер.</w:t>
        <w:br/>
        <w:t>Күресте дәйім жығатын күшті білектер.</w:t>
        <w:br/>
        <w:t>Орнағын менің кеудеме барлық тілектер.</w:t>
        <w:br/>
        <w:t>Қайырлы таңды күтсмін дәйім ертсмен,</w:t>
        <w:br/>
        <w:t>Өрлейді күнім, құлдилап кенст жер төмен.</w:t>
        <w:br/>
        <w:t>Қыҙықтап бәрін жатырмын қылып сан сарап,</w:t>
        <w:br/>
        <w:t>Мынау қолыммен осынау байтақ өлкемді.</w:t>
        <w:br/>
        <w:t>117</w:t>
        <w:br/>
        <w:t>БҰЛАҚ</w:t>
        <w:br/>
        <w:t>Құтты болсын, Наурыз тойларыңыз.</w:t>
        <w:br/>
        <w:t>Ыстық сәлем әкелдім ауылдастан.</w:t>
        <w:br/>
        <w:t>Қызы боламын ауылдың «Кенес» деген,</w:t>
        <w:br/>
        <w:t>Уақытқа ұн қосып тел өскон см.</w:t>
        <w:br/>
        <w:t>Ризамын ұнаса елге сыным,</w:t>
        <w:br/>
        <w:t>Сол дәстүрге берікпін мен де осы күн.</w:t>
        <w:br/>
        <w:t>Селосында Шамалған туылғанмын,</w:t>
        <w:br/>
        <w:t>Нұрағаңның Прсзидент жерлесімін</w:t>
        <w:br/>
        <w:t>Тегін білер орқашан саналы адам.</w:t>
        <w:br/>
        <w:t>Оған бей-жай халқымыз карамаған.</w:t>
        <w:br/>
        <w:t>Туған әкем -Оразтай Байымбетов,</w:t>
        <w:br/>
        <w:t>Нұпбай қызы аяулы Жамал-анам.</w:t>
        <w:br/>
        <w:t>Ақшиде өтті балдырған бала күнім,</w:t>
        <w:br/>
        <w:t>Теріп өстім қырынан лала гүлін.</w:t>
        <w:br/>
        <w:t>Сегіҙініші класты үздік біттім,</w:t>
        <w:br/>
        <w:t>Арқасында жас жігер, талабымның.</w:t>
        <w:br/>
        <w:t>Бұл сөзіммен пайымдап, ұқ,</w:t>
        <w:br/>
        <w:t>Талабымнан байқарсыз жайымды анық.</w:t>
        <w:br/>
        <w:t>Дәрігер болсам білікті деп жатырмын осы күнде,</w:t>
        <w:br/>
        <w:t>Институтқа түсуге дайындалып.</w:t>
        <w:br/>
        <w:t>Таныстырдым өзімді өлең менен,</w:t>
        <w:br/>
        <w:t>Тыңдарманға рахмет елеңдеген.</w:t>
        <w:br/>
        <w:t>Қыз сынының келесі шарттарында,</w:t>
        <w:br/>
        <w:t>Танылайын біліммен, өнерменен.</w:t>
        <w:br/>
        <w:t>аапсырыспен жазылған өлең)</w:t>
        <w:br/>
        <w:t>жжж</w:t>
        <w:br/>
        <w:t>Сан сырлы саз толқынын нөсерлеттің,</w:t>
        <w:br/>
        <w:t>Сиқырлы саусағында төселді екпін.</w:t>
        <w:br/>
        <w:t>Жігіттің жүрегіне жігер егіп,</w:t>
        <w:br/>
        <w:t>Басылған көңілдерді неше өрлеттің</w:t>
        <w:br/>
        <w:t>Күй менен серпіп тастап мұң-наланы,</w:t>
        <w:br/>
        <w:t>Оятты ұранды үнменен тың даланы.</w:t>
        <w:br/>
        <w:t>8-450 113</w:t>
      </w:r>
    </w:p>
    <w:p>
      <w:r>
        <w:t>БҰЛАҚ</w:t>
        <w:br/>
        <w:t>РЕЛЕ</w:t>
        <w:br/>
        <w:t>АРМЫСЫҢ, АРУЖЫЛЫМ</w:t>
        <w:br/>
        <w:t>Ақ шудалы, үлкен өркеш нар пішін,</w:t>
        <w:br/>
        <w:t>Басын нген, қарсы алдында қарлы шың.</w:t>
        <w:br/>
        <w:t>Көптен күтіп ссік ашқан өзіңе,</w:t>
        <w:br/>
        <w:t>Төрлет қане. ару жылым армысың!</w:t>
        <w:br/>
        <w:t>Мерейі үстем, жүзі жарқын жаңа жыл.</w:t>
        <w:br/>
        <w:t>Онын әрбір минуттары жаңа жыр.</w:t>
        <w:br/>
        <w:t>Бұрқ-сарқ сткен боранынан сыр тыңдап,</w:t>
        <w:br/>
        <w:t>Татті ұйқыда балбырайды дала, қыр.</w:t>
        <w:br/>
        <w:t>Жолды көміп жүріп өткен жаңада,</w:t>
        <w:br/>
        <w:t>Бұла құйын бұлқынады далада.</w:t>
        <w:br/>
        <w:t>Бөгет смес бірақ онын сектнні,</w:t>
        <w:br/>
        <w:t>Қардан қала соғып жатқан балаға.</w:t>
        <w:br/>
        <w:t>Басқан сайын ілгері аяқ бір адым,</w:t>
        <w:br/>
        <w:t>Көкірегімде күмбірлейді жыр-ағын.</w:t>
        <w:br/>
        <w:t>Келген сайын бұрынғы өткен жылдарда,</w:t>
        <w:br/>
        <w:t>Нақ төрімнен тапқан жайлы тұрағын.</w:t>
        <w:br/>
        <w:t>Құшақ ашып, қарсы алдымда ақ таңым,</w:t>
        <w:br/>
        <w:t>Жаңа жылдың босағасын аттадым.</w:t>
        <w:br/>
        <w:t>Өткен жылғы табысымды жайып сан.</w:t>
        <w:br/>
        <w:t>Алдағы асар асқарымды жаттадым.</w:t>
        <w:br/>
        <w:t>жжж</w:t>
        <w:br/>
        <w:t>Аялаған алтын бесік мектебім.</w:t>
        <w:br/>
        <w:t>Мәңгі адал ұлың болып өтемін.</w:t>
        <w:br/>
        <w:t>Асқарыңа қыран болып қонам да,</w:t>
        <w:br/>
        <w:t>Алысыңа тұлпар болып жетемін.</w:t>
        <w:br/>
        <w:t>Бір гүліңмін бақшадағы жайнаған.</w:t>
        <w:br/>
        <w:t>Бұлбұлыңмын ппаттық үнмен сайраған.</w:t>
        <w:br/>
        <w:t>121</w:t>
        <w:br/>
        <w:t>БҰЛАҚ</w:t>
        <w:br/>
        <w:t>Үміт көлін тербеп осы жыр менен</w:t>
        <w:br/>
        <w:t>Шертем тауып көңіл күйдің ырғағын.</w:t>
        <w:br/>
        <w:t>Оңашада серік болса ой. дарын.</w:t>
        <w:br/>
        <w:t>Ашылады ссігі өлсң - қойманың.</w:t>
        <w:br/>
        <w:t>Қызығына, қызуына тоя алмай,</w:t>
        <w:br/>
        <w:t>Келе берер тереңімс бойлығын.</w:t>
        <w:br/>
        <w:t>Өртегендей от шабыттың жалыны,</w:t>
        <w:br/>
        <w:t>Қағылса кеп даңғаза ойдың дабылы.</w:t>
        <w:br/>
        <w:t>Көкірегімде сркін слтіп кәсілсе.</w:t>
        <w:br/>
        <w:t>Шабыт - бұлты басылмаған арыны</w:t>
        <w:br/>
        <w:t>ҰСТАЗЫМА</w:t>
        <w:br/>
        <w:t>Күлімдеген жанарыңа құмармын,</w:t>
        <w:br/>
        <w:t>Тал бойыңа жарқылындай шынардың.</w:t>
        <w:br/>
        <w:t>Қанша биік болса дағы бір күні,</w:t>
        <w:br/>
        <w:t>Шындарыңа шырқай ұшып шығармын.</w:t>
      </w:r>
    </w:p>
    <w:p>
      <w:r>
        <w:t>Жан серігім, жан серігім адалдық,</w:t>
        <w:br/>
        <w:t>Жауыздарға ажал болып қадалдық.</w:t>
        <w:br/>
        <w:t>Разымын өмір саған өзімді,</w:t>
        <w:br/>
        <w:t>Жараттың сен сыршғыыл мінез адам ғып.</w:t>
        <w:br/>
        <w:t>Адаммын деп айтамын да мақтанам,</w:t>
        <w:br/>
        <w:t>Ой үстінде үміт оты нақ маған.</w:t>
        <w:br/>
        <w:t>Қара дүние менің қайсар жанымды,</w:t>
        <w:br/>
        <w:t>Тыңдайсындар тым балаша жаңа үнді.</w:t>
        <w:br/>
        <w:t>КІМ ДЕЙДІ</w:t>
        <w:br/>
        <w:t>«Газет пен кітаптың,</w:t>
        <w:br/>
        <w:t>Бәрін де оқыдым.</w:t>
        <w:br/>
        <w:t>Мол сырға қанықтым,</w:t>
        <w:br/>
        <w:t>Ойыма тоқыдым.</w:t>
        <w:br/>
        <w:t>Білемін тарихын,</w:t>
        <w:br/>
        <w:t>Көптеген халықтын.</w:t>
        <w:br/>
        <w:t>125</w:t>
        <w:br/>
        <w:t>БҰЛАҚ</w:t>
        <w:br/>
        <w:t>Бұтағында ақ балтырлы қайыңның</w:t>
        <w:br/>
        <w:t>Жұдырықтай жыршы бұлбұл тұр жырлап.</w:t>
        <w:br/>
        <w:t>жжхж</w:t>
        <w:br/>
        <w:t>Ей, менің жастық шағым,</w:t>
        <w:br/>
        <w:t>Туған жер оттарындай,</w:t>
        <w:br/>
        <w:t>Жұлд ыздың ақканыңдай</w:t>
        <w:br/>
        <w:t>Жарқылдайсың</w:t>
        <w:br/>
        <w:t>Тұлпардың шапқанындай,</w:t>
        <w:br/>
        <w:t>Қыраннын қос канатын қаққанындай</w:t>
        <w:br/>
        <w:t>Қарқындайсың.</w:t>
        <w:br/>
        <w:t>Ей. менің жастық шағым -</w:t>
        <w:br/>
        <w:t>Ағаның жақсы арманы,</w:t>
        <w:br/>
        <w:t>Жанымның асқан бағы</w:t>
        <w:br/>
        <w:t>Сен жайлы толғанамын,</w:t>
        <w:br/>
        <w:t>Тұрсам да, жатсамда да,</w:t>
        <w:br/>
        <w:t>Ей, менің жастық шағым -</w:t>
        <w:br/>
        <w:t>Сұлудың қылығындай,</w:t>
        <w:br/>
        <w:t>Қайнардың тұнығындай.</w:t>
        <w:br/>
        <w:t>Сен барсын.</w:t>
        <w:br/>
        <w:t>Теңіздердің сарынындай,</w:t>
        <w:br/>
        <w:t>Таңдардың</w:t>
        <w:br/>
        <w:t>Алаулаған жарығындай</w:t>
        <w:br/>
        <w:t>Ссн барсың.</w:t>
        <w:br/>
        <w:t>Аспаннын шартылындай.</w:t>
        <w:br/>
        <w:t>Найзағай жарқылындай.</w:t>
        <w:br/>
        <w:t>жж</w:t>
        <w:br/>
        <w:t>Бір жан бар. сағынбасам жүре алмаймын,</w:t>
        <w:br/>
        <w:t>Сол жаққа құлағымды түрем дәйім.</w:t>
        <w:br/>
        <w:t>Сезімді сағынышым сыздатқанда,</w:t>
      </w:r>
    </w:p>
    <w:p>
      <w:r>
        <w:t>Қалқамның хат арқылы білем жайын.</w:t>
        <w:br/>
        <w:t>Жоғалтып алғандаймын сағынбасам.</w:t>
        <w:br/>
        <w:t>Келгін деп шақырғандай дамылдасам.</w:t>
        <w:br/>
        <w:t>123</w:t>
        <w:br/>
        <w:t>4 ШӨРМОВ</w:t>
        <w:br/>
        <w:t>БҰЛАҚ</w:t>
        <w:br/>
        <w:t>Өр толқынмен теңізіңде тулаған,</w:t>
        <w:br/>
        <w:t>Сырға толы, жырға толы айналам.</w:t>
        <w:br/>
        <w:t>О,туған жер неткен сонша кең сдің,</w:t>
        <w:br/>
        <w:t>Құшағыңда еркін өсіп келемін.</w:t>
        <w:br/>
        <w:t>Ет жүрегім елжірейді өзің деп,</w:t>
        <w:br/>
        <w:t>Өзіңдікі жүрегіммен өлснім.</w:t>
        <w:br/>
        <w:t>ШОНАН АТА</w:t>
        <w:br/>
        <w:t>Ғасырлардан ғасырларға жалғасқан,</w:t>
        <w:br/>
        <w:t>Өмірі оның таусылмайтын сан дастан.</w:t>
        <w:br/>
        <w:t>Куәгері қайғы менен бақыттың</w:t>
        <w:br/>
        <w:t>Айдаһар менен арыстандай арбасқан.</w:t>
        <w:br/>
        <w:t>Құрметтеймін шопан деген ссімді,</w:t>
        <w:br/>
        <w:t>Таныс маған білгеннен-ақ есімді.</w:t>
        <w:br/>
        <w:t>Еңбек жайлы сстслігін оқумен,</w:t>
        <w:br/>
        <w:t>Әткізгенмін талай тәтті кешімді.</w:t>
        <w:br/>
        <w:t>Неткен ерен шопандардың еңбегі,</w:t>
        <w:br/>
        <w:t>Жаса, жаса шопан ата, ардақты!</w:t>
        <w:br/>
        <w:t>Биіктерден басқан ізін көремін,</w:t>
        <w:br/>
        <w:t>Сол із жайлы сыр шертеді өлеңім.</w:t>
        <w:br/>
        <w:t>Еңбекпенен шындаған сақ өнерін.</w:t>
        <w:br/>
        <w:t>Туған елдің шопан дейтін өренін.</w:t>
        <w:br/>
        <w:t>ТАҢ</w:t>
        <w:br/>
        <w:t>Тұнжырайды тәтті ұйқыда түнгі бақ,</w:t>
        <w:br/>
        <w:t>Тәбесіне жұлдыздардан нұр құлап.</w:t>
        <w:br/>
        <w:t>Қатар өскен қос қайыңның арасын,</w:t>
        <w:br/>
        <w:t>Бөліп жатыр бал күлкілі бір бұлақ.</w:t>
        <w:br/>
        <w:t>Лұп етсе жел жапырақтар сыбырлап,</w:t>
        <w:br/>
        <w:t>Жеткізеді бір-біріне сырды қуалап.</w:t>
        <w:br/>
        <w:t>122</w:t>
        <w:br/>
        <w:t>БҰЛАҚ</w:t>
        <w:br/>
        <w:t>Кітаптың досымын</w:t>
        <w:br/>
        <w:t>Шындығын - осының»,-</w:t>
        <w:br/>
        <w:t>Дсп Асан мақтанды,</w:t>
        <w:br/>
        <w:t>Сырларын ақтарды.</w:t>
        <w:br/>
        <w:t>Бірақ та оқыған,</w:t>
        <w:br/>
        <w:t>Кітабын білмейді.</w:t>
        <w:br/>
        <w:t>Естіген жұрт сонда,</w:t>
        <w:br/>
        <w:t>Асанды кім дейді?</w:t>
      </w:r>
    </w:p>
    <w:p>
      <w:r>
        <w:t>АҒАЙЫНҒА АҚ ТІЛЕК</w:t>
        <w:br/>
        <w:t>Армысың, ағайын жұрт, Балқаштағы,</w:t>
        <w:br/>
        <w:t>Құшағым тағы да тұр айқасқалы.</w:t>
        <w:br/>
        <w:t>Табыстан тау тұрғызған тұлғаларың -</w:t>
        <w:br/>
        <w:t>Шынарындай шыңға өрлеген жартастағы.</w:t>
        <w:br/>
        <w:t>Ұн қосып уақытқа жеделдетіп,</w:t>
        <w:br/>
        <w:t>Көңілді жақсы ісімен елеңдетіп.</w:t>
        <w:br/>
        <w:t>Майталман малшыларың ту кәтерген,</w:t>
        <w:br/>
        <w:t>Көрметіті асуларын төмендетіп.</w:t>
        <w:br/>
        <w:t>Өңірі малға толы, байтақ елім.</w:t>
        <w:br/>
        <w:t>Тойында жастығыңды қайта көрдім.</w:t>
        <w:br/>
        <w:t>Қырлары қызғалдақпсн көмкерілген,</w:t>
        <w:br/>
        <w:t>Күртінің көп солемін айта келдім.</w:t>
        <w:br/>
        <w:t>Санаған салтанатпен жаңа төлді,</w:t>
        <w:br/>
        <w:t>Тойыңа күртіліктер ән әкелді.</w:t>
        <w:br/>
        <w:t>Алдағы партияның форумына</w:t>
        <w:br/>
        <w:t>Сыйыңа дайындалған бәрекелді!</w:t>
        <w:br/>
        <w:t>Ойыма Балқаш десе оралады он,</w:t>
        <w:br/>
        <w:t>Енші алған біздің ауыл сол арадан.</w:t>
        <w:br/>
        <w:t>Үлкон үй, бергкене қуанамыз,</w:t>
        <w:br/>
        <w:t>Табыспен өрге тасың домалаған.</w:t>
        <w:br/>
        <w:t>Дәулетті біздің де аудан Күрті деген,</w:t>
        <w:br/>
        <w:t>Жақсы аты обылысқа дүркіреген.</w:t>
        <w:br/>
        <w:t>126</w:t>
        <w:br/>
        <w:t>БҰЛАҚ</w:t>
        <w:br/>
        <w:t>Бсс жылдық белесінен еркін асып,</w:t>
        <w:br/>
        <w:t>Жарыста жұлде алып жүр жұртым ерен.</w:t>
        <w:br/>
        <w:t>Жеріңнің желкілдесе бал құрағы,</w:t>
        <w:br/>
        <w:t>Жанымда жақсы істерің жарқырады.</w:t>
        <w:br/>
        <w:t>Келелі кеңесіңе шашу шашып,</w:t>
        <w:br/>
        <w:t>Толқиды көкірсгімнен ән бұлағы.</w:t>
        <w:br/>
        <w:t>Өсіріп өз төлінен Отан малын,</w:t>
        <w:br/>
        <w:t>Мыңғыртқан ақтылы кой отарларын.</w:t>
        <w:br/>
        <w:t>Біздерге ортақ мақтан озаттарың-</w:t>
        <w:br/>
        <w:t>Бөксев. Омаровтай шопандарың.</w:t>
        <w:br/>
        <w:t>Май бөккен баққан малдың қыртысына.</w:t>
        <w:br/>
        <w:t>Табысын мақтан стпес кім тұшына.</w:t>
        <w:br/>
        <w:t>Көкталдық Сейсеновтай бақташың мен</w:t>
        <w:br/>
        <w:t>Мың алғыс Есілбаев жылқышыңа!</w:t>
        <w:br/>
        <w:t>Бокиндік Алмабаймен Батан ағам,</w:t>
        <w:br/>
        <w:t>Балқаштық озаттармен қатар адам.</w:t>
        <w:br/>
        <w:t>Жыл сайын ерлерімнің еңбегімен,</w:t>
        <w:br/>
        <w:t>Отардың өз төлінен отар алам.</w:t>
        <w:br/>
        <w:t>Елімді еңбегімен көңілді етіп,</w:t>
        <w:br/>
        <w:t>Қадаған Алтын Жұлдыз Өмірбсков.</w:t>
        <w:br/>
        <w:t>Осындай өнегелі өрендерін,</w:t>
        <w:br/>
        <w:t>Келеді табыспенен белім бекіп.</w:t>
        <w:br/>
        <w:t>Бойгснін мәресінен самғап өткен,</w:t>
      </w:r>
    </w:p>
    <w:p>
      <w:r>
        <w:t>Өміртай уақыттан алға кеткен.</w:t>
        <w:br/>
        <w:t>Депутат республика Советіне,</w:t>
        <w:br/>
        <w:t>Естиді ел дауысын парламенттен.</w:t>
        <w:br/>
        <w:t>127</w:t>
        <w:br/>
        <w:t>БҰЛАҚ</w:t>
        <w:br/>
        <w:t>Кетсең бір сәтке түйіліп,</w:t>
        <w:br/>
        <w:t>Күшіңді пснде, мойындар.</w:t>
        <w:br/>
        <w:t>Шыбық боп темір иіліп,</w:t>
        <w:br/>
        <w:t>Балқиды мырыш, шойындар.</w:t>
        <w:br/>
        <w:t>Өшкені жанып әр үйдің,</w:t>
        <w:br/>
        <w:t>Ержеткен өңкей қыршын ск.</w:t>
        <w:br/>
        <w:t>Бесігін барша сәбидің,</w:t>
        <w:br/>
        <w:t>Тербсткен сенсің. бұлшық ет.</w:t>
        <w:br/>
        <w:t>Сүйесің жігер, қайратты,</w:t>
        <w:br/>
        <w:t>Айырмай адам түс-түстен.</w:t>
        <w:br/>
        <w:t>Егінге бөлен аймақты,</w:t>
        <w:br/>
        <w:t>Қопардың жердің қыртысын.</w:t>
        <w:br/>
        <w:t>Тағдыр деп сені түсініп,</w:t>
        <w:br/>
        <w:t>Мақтаймыз Малшы. Дихан деп.</w:t>
        <w:br/>
        <w:t>Көрмеген әсте тынығып,</w:t>
        <w:br/>
        <w:t>Тынышсызсың, бұлшық ст.</w:t>
        <w:br/>
        <w:t>Жерді орап болат болбсулер.</w:t>
        <w:br/>
        <w:t>Жалғанда жолдар бек алыс.</w:t>
        <w:br/>
        <w:t>Тағылмас маған ордендер,</w:t>
        <w:br/>
        <w:t>Жоқ және жылдық демалыс.</w:t>
        <w:br/>
        <w:t>Өнерді өртеп надандық,</w:t>
        <w:br/>
        <w:t>Алмасты дүнис қанша рет.</w:t>
        <w:br/>
        <w:t>Аламды осы адам ғып,</w:t>
        <w:br/>
        <w:t>Жаратқан сенсің, бұлшық ет.</w:t>
        <w:br/>
        <w:t>БІЗДІҢ ҮЙДІҢ ПАТШАСЫ</w:t>
        <w:br/>
        <w:t>Насыбайға толы қара шақшасы,</w:t>
        <w:br/>
        <w:t>Әмиянда мыж-мыж болған ақшасы.</w:t>
        <w:br/>
        <w:t>От басының ордасы боп отырар,</w:t>
        <w:br/>
        <w:t>130</w:t>
        <w:br/>
        <w:t>БҰЛАҚ</w:t>
        <w:br/>
        <w:t>Паш еткен еңбектегі ерлігіңді,</w:t>
        <w:br/>
        <w:t>Тойыңда тыңдамақпыз ерлік үнді.</w:t>
        <w:br/>
        <w:t>Жетелеп жорға менен жүйрігімді.</w:t>
        <w:br/>
        <w:t>Кеп тұрмын көрсетуге ерлігімді.</w:t>
        <w:br/>
        <w:t>Кәрі аудан, куанышыңа ортақ көңілім</w:t>
        <w:br/>
        <w:t>Түндіктей желпілдейді желді күнгі.</w:t>
        <w:br/>
        <w:t>Аға аудан. салиқалы, даңқты аудан,</w:t>
        <w:br/>
        <w:t>Табысын аумай қапты алыпт таудан.</w:t>
      </w:r>
    </w:p>
    <w:p>
      <w:r>
        <w:t>Биігін бесжылдықтар самғап асқан,</w:t>
        <w:br/>
        <w:t>Қырандай қияға өрлеп шабыттанған.</w:t>
        <w:br/>
        <w:t>ӘУЕДЕ ҰШҚАН АЛТЫ ҚАЗ</w:t>
        <w:br/>
        <w:t>Сағыныш дерті басар ма,</w:t>
        <w:br/>
        <w:t>Аяулы арың, арты наз.</w:t>
        <w:br/>
        <w:t>Аспанмен ажырасарда</w:t>
        <w:br/>
        <w:t>Әуелеп ұшты алты қаз.</w:t>
        <w:br/>
        <w:t>Жанарға тұнып жастары,</w:t>
        <w:br/>
        <w:t>Аспанда қанат қағысып.</w:t>
        <w:br/>
        <w:t>Қия алмай туған аспанын,</w:t>
        <w:br/>
        <w:t>Айналып өтті тағы ұшын.</w:t>
        <w:br/>
        <w:t>Наз артып қайтсін бірақ та.</w:t>
        <w:br/>
        <w:t>Мұң алып жетті көктемі.</w:t>
        <w:br/>
        <w:t>Көз жасы тамған қыратқа,</w:t>
        <w:br/>
        <w:t>Қып-қызыл гүлдер көктеді.</w:t>
        <w:br/>
        <w:t>Қиқуға толы аспандар,</w:t>
        <w:br/>
        <w:t>Өмірдің ылғи арты саз.</w:t>
        <w:br/>
        <w:t>Жұбымен ажрасқанда</w:t>
        <w:br/>
        <w:t>Алты қаз смес. алты қыз.</w:t>
        <w:br/>
        <w:t>128</w:t>
        <w:br/>
        <w:t>БҰЛАҚ</w:t>
        <w:br/>
        <w:t>Ой оты әзсгімді өртегенде,</w:t>
        <w:br/>
        <w:t>Моншақтай көз жасыммен жалын басам.</w:t>
        <w:br/>
        <w:t>Мәз болам хабар келес айнашымнан.</w:t>
        <w:br/>
        <w:t>Құлпырам қызғалдақтай сайда ашылған.</w:t>
        <w:br/>
        <w:t>Алдымнап арай болып арайлайды.</w:t>
        <w:br/>
        <w:t>Білегі ақ сазандай айға асылған.</w:t>
        <w:br/>
        <w:t>Бұрымы Жетібайдың мұнайындай,</w:t>
        <w:br/>
        <w:t>Ажары атқан таңнын шырайындай.</w:t>
        <w:br/>
        <w:t>Маң басқан Маңғыстаудың ақ тайлағын.</w:t>
        <w:br/>
        <w:t>Шіркін- ау, сағындым ғой Гүлайымды- ай!</w:t>
        <w:br/>
        <w:t>Шоқ тастап жүрегіме бір көргеннен.</w:t>
        <w:br/>
        <w:t>Тотыдай тоқсан тарау түрлентен ең.</w:t>
        <w:br/>
        <w:t>Бейнеңді оймен өріп жасаушы едім,</w:t>
        <w:br/>
        <w:t>Өзіңе арнап терген түлдер менен.</w:t>
        <w:br/>
        <w:t>Коз салып Атыраудың айдынына,</w:t>
        <w:br/>
        <w:t>Алақан тосушы едін ай нұрына.</w:t>
        <w:br/>
        <w:t>Еліктей еліктеген мінезіңді,</w:t>
        <w:br/>
        <w:t>Ұқсатқам құлдырлған тай, құлынға.</w:t>
        <w:br/>
        <w:t>Үстірттін самалындай әнің қандай,</w:t>
        <w:br/>
        <w:t>Елтідім назды үніңе жаным қалмай.</w:t>
        <w:br/>
        <w:t>Деміңмен шарпып өтсен өн бойымды,</w:t>
        <w:br/>
        <w:t>Мәз болдым жоғалғаным табылғандай.</w:t>
        <w:br/>
        <w:t>Сол жақта сом алтындай бар сынығым,</w:t>
        <w:br/>
        <w:t>Көк өндір өзск жарған тал шыбығым.</w:t>
        <w:br/>
        <w:t>Ақынға жалған айту жараса ма,</w:t>
      </w:r>
    </w:p>
    <w:p>
      <w:r>
        <w:t>Сүретін оның дағы салшы, күнім!</w:t>
        <w:br/>
        <w:t>Өмірдің аязына сен де үсінбей,</w:t>
        <w:br/>
        <w:t>Ол сеннен қуат алып ел күшіндей,</w:t>
        <w:br/>
        <w:t>Өссе дсп армандаймын Алатау мен</w:t>
        <w:br/>
        <w:t>Қауышқан Атыраудың белгісіндей.</w:t>
        <w:br/>
        <w:t>жез</w:t>
        <w:br/>
        <w:t>Шын сырларым - жазылмаған жырларым,</w:t>
        <w:br/>
        <w:t>Жан азығым - қуанышым, мұңдарым.</w:t>
        <w:br/>
        <w:t>124</w:t>
        <w:br/>
        <w:t>БҰЛАҚ</w:t>
        <w:br/>
        <w:t>Айларың ағып асығыс,</w:t>
        <w:br/>
        <w:t>Шаттыққа шық боп тұнылыңдар.</w:t>
        <w:br/>
        <w:t>Айналаң аңқып қош ніс,</w:t>
        <w:br/>
        <w:t>Тарқалды қолаң бұрымдар.</w:t>
        <w:br/>
        <w:t>Тағдырға тағар кім айып,</w:t>
        <w:br/>
        <w:t>Бағынбай ұшты жыл оған</w:t>
        <w:br/>
        <w:t>Алтауы бірдей мұңайып,</w:t>
        <w:br/>
        <w:t>Алтауы бірдей жылаған.</w:t>
        <w:br/>
        <w:t>Ба</w:t>
        <w:br/>
        <w:t>Сезбеген сары уайымды,</w:t>
        <w:br/>
        <w:t>Сола ма жалғыз жалбыздар.</w:t>
        <w:br/>
        <w:t>Сендерді неге айырды,</w:t>
        <w:br/>
        <w:t>Онсыз да көп қой жалғыздар.</w:t>
        <w:br/>
        <w:t>Алдыңды тосқан:</w:t>
        <w:br/>
        <w:t>Кім білген,</w:t>
        <w:br/>
        <w:t>Айтайын деген таң шығар</w:t>
        <w:br/>
        <w:t>Жахуында жапыраққа ілінген</w:t>
        <w:br/>
        <w:t>Тәгілін түсті тамшылар...</w:t>
        <w:br/>
        <w:t>Қиярда: Ептсп торы мұң,</w:t>
        <w:br/>
        <w:t>Бауырына басқан панасын.</w:t>
        <w:br/>
        <w:t>Қиқулап көкте қоңыр үн,</w:t>
        <w:br/>
        <w:t>Киялмай туған даласын.</w:t>
        <w:br/>
        <w:t>Өмірді сынар бағы үшін,</w:t>
        <w:br/>
        <w:t>Өмірге аздап артып наз.</w:t>
        <w:br/>
        <w:t>Әуеде қанат қағысып,</w:t>
        <w:br/>
        <w:t>Айырылып кетті алты қаз.</w:t>
        <w:br/>
        <w:t>БҰЛШЫҚ ЕТ</w:t>
        <w:br/>
        <w:t>Мандайға терді тұндырған,</w:t>
        <w:br/>
        <w:t>Жұмыссыз қашан тымшпып ск.</w:t>
        <w:br/>
        <w:t>Бес саусақты жұмдырған,</w:t>
        <w:br/>
        <w:t>Құдіретісің, бұлшық ет.</w:t>
        <w:br/>
        <w:t>129</w:t>
        <w:br/>
        <w:t>9-450</w:t>
      </w:r>
    </w:p>
    <w:p>
      <w:r>
        <w:t>БҰЛАҚ</w:t>
        <w:br/>
        <w:t>Жанарым барады жасаурап.</w:t>
        <w:br/>
        <w:t>Қандай күш еркімді билеген</w:t>
        <w:br/>
        <w:t>Қайдасың баяғы асау шақ.</w:t>
        <w:br/>
        <w:t>Басқаға басымды имеген.</w:t>
        <w:br/>
        <w:t>Дәл қазір ойымда сен ғана.</w:t>
        <w:br/>
        <w:t>Ұмылқам өзгенің барлығын.</w:t>
        <w:br/>
        <w:t>Сырыма ортақ боп кең дала.</w:t>
        <w:br/>
        <w:t>Тарттың-ау дейді ұлым жар мұңын.</w:t>
        <w:br/>
        <w:t>Аяулы арманым, сәулешім,</w:t>
        <w:br/>
        <w:t>Бұл дерттен айығар жол қайда.</w:t>
        <w:br/>
        <w:t>Көңілдің көлденең әурссін,</w:t>
        <w:br/>
        <w:t>Махаббат отымен өртесек болмай ма.</w:t>
        <w:br/>
        <w:t>ән</w:t>
        <w:br/>
        <w:t>Ұшқырлығы күміс қанат армандай,</w:t>
        <w:br/>
        <w:t>Аппақтығы арайлаған таңдардай</w:t>
        <w:br/>
        <w:t>Өлкірлісі тіліп өткен түнекті,</w:t>
        <w:br/>
        <w:t>Айтшы, досым, жан сұсыны ән қандай?!</w:t>
        <w:br/>
        <w:t>Оган аян сырым жанға ашпаған,</w:t>
        <w:br/>
        <w:t>Асқарлар жақ ән қанаты аспағап,</w:t>
        <w:br/>
        <w:t>Тыңдайды оны төмен ніп ай басын,</w:t>
        <w:br/>
        <w:t>Тыңдайды ұйып, дарқан далам, астанам.</w:t>
        <w:br/>
        <w:t>Мен сүйемін әнші ыбырай «Гәккуін,»</w:t>
        <w:br/>
        <w:t>Айдын көлдің әсем үнді аққуын,</w:t>
        <w:br/>
        <w:t>Аясында саялаған бар элсм.</w:t>
        <w:br/>
        <w:t>Адамзаттың арман атты ақ туын.</w:t>
        <w:br/>
        <w:t>Мен сүйемін «Құлагерін» Ақанның,</w:t>
        <w:br/>
        <w:t>«Елім - айды» еңірсткен қатал мұң.</w:t>
        <w:br/>
        <w:t>136</w:t>
        <w:br/>
        <w:t>БҰЛАҚ</w:t>
        <w:br/>
        <w:t>Мұмкін баста-ақ бөлінбестей бір туған.</w:t>
        <w:br/>
        <w:t>Кәрілігің сәбилікпен шын сегіз.</w:t>
        <w:br/>
        <w:t>жж</w:t>
        <w:br/>
        <w:t>Тулаған тентек толқыны,</w:t>
        <w:br/>
        <w:t>Тебірсніп аққан өзснім.</w:t>
        <w:br/>
        <w:t>Айдыны аппақ шолпылы,</w:t>
        <w:br/>
        <w:t>Өлеңге толы өзегін.</w:t>
        <w:br/>
        <w:t>Жас тоғай жасыл аралда,</w:t>
        <w:br/>
        <w:t>Желегін жайып желкілдер.</w:t>
        <w:br/>
        <w:t>Бал құрақ балғын жағаңда,</w:t>
        <w:br/>
        <w:t>Жібектей жеңіл желпір жел.</w:t>
        <w:br/>
        <w:t>Тереңге түпсіз қармақ сап,</w:t>
        <w:br/>
        <w:t>Отырған үнсіз ұзақ күн.</w:t>
      </w:r>
    </w:p>
    <w:p>
      <w:r>
        <w:t>Сол тпақты кеткен алшақтап,</w:t>
        <w:br/>
        <w:t>Қиялмен қимай ұзаттым.</w:t>
        <w:br/>
        <w:t>Төсекте жатсам көз ілмей,</w:t>
        <w:br/>
        <w:t>Тербейтін сазды сарының.</w:t>
        <w:br/>
        <w:t>Тарихтың көнсе көзіндей,</w:t>
        <w:br/>
        <w:t>Арынды асау ағының,</w:t>
        <w:br/>
        <w:t>Қойнауын ұлы таулардын</w:t>
        <w:br/>
        <w:t>Он орап оймен ағасың.</w:t>
        <w:br/>
        <w:t>Қандырған шөлдің, баулардың,</w:t>
        <w:br/>
        <w:t>Тіршілік нәрі - анасың.</w:t>
        <w:br/>
        <w:t>Басталып біздің өлкеде,</w:t>
        <w:br/>
        <w:t>Сапарлап тналғай кетесің.</w:t>
        <w:br/>
        <w:t>Бетімді жуған ерке өзен,</w:t>
        <w:br/>
        <w:t>Теңізге бермес, Текесім.</w:t>
        <w:br/>
        <w:t>132</w:t>
        <w:br/>
        <w:t>БҰЛАҚ</w:t>
        <w:br/>
        <w:t>Біздің үйдің бұрыл сақал патшасы.</w:t>
        <w:br/>
        <w:t>Сары қымыздың қызуына бөртіп ап,</w:t>
        <w:br/>
        <w:t>Сары қазыны тіске басып кертіп ап,</w:t>
        <w:br/>
        <w:t>Күрең шанақ домбырасын шертіп ап.</w:t>
        <w:br/>
        <w:t>Құй сазына қалар кейде елтіп- ақ.</w:t>
        <w:br/>
        <w:t>Есіне алып сиреп қалған қатарын,</w:t>
        <w:br/>
        <w:t>Қорғасындай салмақтап әр мақалын.</w:t>
        <w:br/>
        <w:t>Күн шуаққа жайып қойған бестекке,</w:t>
        <w:br/>
        <w:t>Отырып алп салалайды сақалын.</w:t>
        <w:br/>
        <w:t>Бөрік киіп қара бұйра елтірі,</w:t>
        <w:br/>
        <w:t>Сұлулыққа жасында сан елтірді.</w:t>
        <w:br/>
        <w:t>Құнжың қағып мәз болады бүгін дс,</w:t>
        <w:br/>
        <w:t>Әзілдесе құрдасының кемпірі.</w:t>
        <w:br/>
        <w:t>Мақтан етіп ағайынның олдігін,</w:t>
        <w:br/>
        <w:t>Мақтан етіп даласының кеңдігін,</w:t>
        <w:br/>
        <w:t>Арамызда алшаң басып жүреді,</w:t>
        <w:br/>
        <w:t>Шарт буынып күміс кісе белдігін.</w:t>
        <w:br/>
        <w:t>Бабалардың батырлығын, мәрттігін,</w:t>
        <w:br/>
        <w:t>Балаларға үлгі етеді қарт бүгін.</w:t>
        <w:br/>
        <w:t>Анда-санда әжуәлап қояды,</w:t>
        <w:br/>
        <w:t>Азу тісін қағып алған қарттығын.</w:t>
        <w:br/>
        <w:t>Немересін тұлымынан иіскеп,</w:t>
        <w:br/>
        <w:t>Қамшы беріп: “Бар, әкеңе тиіс!”- деп.</w:t>
        <w:br/>
        <w:t>Қорғасындай мінезіне үйлеспей,</w:t>
        <w:br/>
        <w:t>Кей қылығы отырады қиыс кеп.</w:t>
        <w:br/>
        <w:t>Кей мінезі баладай деп күлеміз,</w:t>
        <w:br/>
        <w:t>Қарттың сырын қайдан терең білеміз.</w:t>
        <w:br/>
        <w:t>131</w:t>
      </w:r>
    </w:p>
    <w:p>
      <w:r>
        <w:t>БҰЛАҚ</w:t>
        <w:br/>
        <w:t>Дір-дір етіп жүрегім,</w:t>
        <w:br/>
        <w:t>Сол нәрсеге күлемін.</w:t>
        <w:br/>
        <w:t>Асылады мойныңа,</w:t>
        <w:br/>
        <w:t>Әлсін - әлсін білегім.</w:t>
        <w:br/>
        <w:t>Тұла бойым қызынып,</w:t>
        <w:br/>
        <w:t>Қос жанарым сүзіліп.</w:t>
        <w:br/>
        <w:t>Алқынамынң кетердей,</w:t>
        <w:br/>
        <w:t>Артық демім үзіліп.</w:t>
        <w:br/>
        <w:t>Тілі құрғыр байланып,</w:t>
        <w:br/>
        <w:t>Отыра алмай жайланып.</w:t>
        <w:br/>
        <w:t>Арқандалған асаудай,</w:t>
        <w:br/>
        <w:t>Қалдым сені айналып.</w:t>
        <w:br/>
        <w:t>ОТАНЫМ</w:t>
        <w:br/>
        <w:t>Өзіммен егіз тағдырым,</w:t>
        <w:br/>
        <w:t>Өзімсіз жотім эн, жырым.</w:t>
        <w:br/>
        <w:t>Өзің аркылы түсінгем,</w:t>
        <w:br/>
        <w:t>Бақыт пен сордың барлығын.</w:t>
        <w:br/>
        <w:t>Өзім деп шыққан тілімде.</w:t>
        <w:br/>
        <w:t>Өзім боп күлген күнім де.</w:t>
        <w:br/>
        <w:t>Өзіңді ойлап көз ілем,</w:t>
        <w:br/>
        <w:t>Өмірдің бейбіт түнінде.</w:t>
        <w:br/>
        <w:t>Бүгіннен көркем ертеңім,</w:t>
        <w:br/>
        <w:t>Өзің деп бір күй шертемін.</w:t>
        <w:br/>
        <w:t>Биіктей түсер мерейім,</w:t>
        <w:br/>
        <w:t>Өскенде сенің өркенің.</w:t>
        <w:br/>
        <w:t>Өрт шалмау үшін бау гүлін,</w:t>
        <w:br/>
        <w:t>"Жаншымау үшін тауды мұң.</w:t>
        <w:br/>
        <w:t>Әлемнің тілен саулығын,</w:t>
        <w:br/>
        <w:t>Бірлікке бізді баулыдың</w:t>
        <w:br/>
        <w:t>133</w:t>
        <w:br/>
        <w:t>БҰЛАҚ</w:t>
        <w:br/>
        <w:t>Бейбіт түндердің тәтті ұйқысы мен тербетіп,</w:t>
        <w:br/>
        <w:t>Бейбіт күндердің шаша берес скен арайын.</w:t>
        <w:br/>
        <w:t>КӨРІНІС</w:t>
        <w:br/>
        <w:t>Сібірлеп атқан шақта дала таңы.</w:t>
        <w:br/>
        <w:t>Шопанның суға келеді сары атаны.</w:t>
        <w:br/>
        <w:t>Будақтап бұйра түтін жер ошақта,</w:t>
        <w:br/>
        <w:t>Бурымын ссті самал алақаны.</w:t>
        <w:br/>
        <w:t>Шөлі канып « Кәлсайлын» бұлағынан,</w:t>
        <w:br/>
        <w:t>Күңгір- күңгір күрсінеді құла құнан.</w:t>
        <w:br/>
        <w:t>Қарт жылқышы төсекте елегзіді,</w:t>
        <w:br/>
        <w:t>Тұлпар үні кетпеген құлағынан.</w:t>
        <w:br/>
        <w:t>Түн түріліп шешілген қара тордай .</w:t>
        <w:br/>
        <w:t>Тірлік күйін күн шықты дара толғай.</w:t>
        <w:br/>
        <w:t>Құба талдың тербеліп бұтағында,</w:t>
      </w:r>
    </w:p>
    <w:p>
      <w:r>
        <w:t>Шаттық әнін шырқады бала торғай.</w:t>
        <w:br/>
        <w:t>Тәтті ұйқы құшағында манаураған,</w:t>
        <w:br/>
        <w:t>Кок жиек таң нұры мен алаулаған.</w:t>
        <w:br/>
        <w:t>Асқар тау шатқалында ұйықтап жатып,</w:t>
        <w:br/>
        <w:t>Түс көріп оянады аңшы аң аулаған.</w:t>
        <w:br/>
        <w:t>Ерке самал көйлегін желбіретіп</w:t>
        <w:br/>
        <w:t>Көркі менен көңілді елжіретіп,</w:t>
        <w:br/>
        <w:t>Айдай ару шыққанда ақ отаудан,</w:t>
        <w:br/>
        <w:t>Жүрек. шіркін, кетті -ау бір дір-дір стіп.</w:t>
        <w:br/>
        <w:t>СЫР</w:t>
        <w:br/>
        <w:t>Жүректің соғуы жиілеп,</w:t>
        <w:br/>
        <w:t>Бір жалын шарлыды бетімді.</w:t>
        <w:br/>
        <w:t>Көңілдің күйініш күйі кеп,</w:t>
        <w:br/>
        <w:t>Тасқындап мазамды кетірді.</w:t>
        <w:br/>
        <w:t>БҰЛАҚ з БЕГЛЕУЛІГУД</w:t>
        <w:br/>
        <w:t>Өз туың қолға ұстарым,</w:t>
        <w:br/>
        <w:t>Өзіңсің көңіл құштарым.</w:t>
        <w:br/>
        <w:t>Өзіңнің арқаң - құшқаның,</w:t>
        <w:br/>
        <w:t>Өскелең өмір ұшпағым.</w:t>
        <w:br/>
        <w:t>Ойнаған ерке ботаңмын,</w:t>
        <w:br/>
        <w:t>Ойыннан өшпес от алдым.</w:t>
        <w:br/>
        <w:t>Ұрынбас жаңым үсікке,</w:t>
        <w:br/>
        <w:t>Сон барда ыстық, Отаным.</w:t>
        <w:br/>
        <w:t>МАЙ ТОЛҒАУЫ</w:t>
        <w:br/>
        <w:t>Көрікті майым көтеріп көкке шаттығын,</w:t>
        <w:br/>
        <w:t>Қуаныш дегсн ак толқын болып ақты мың.</w:t>
        <w:br/>
        <w:t>Абзал армандар жүйіткейді жүйрік асаудай,</w:t>
        <w:br/>
        <w:t>Көңіл дейтұғын жазира өлкеден нақ бүгін.</w:t>
        <w:br/>
        <w:t>Кәшсдс тулар қанатын жайып келеді,</w:t>
        <w:br/>
        <w:t>Тулар мен гүлдер ару - майымның желегі.</w:t>
        <w:br/>
        <w:t>Құттықтап жатыр лүпілі мснсн жүректің,</w:t>
        <w:br/>
        <w:t>Жеңімпаз айды Отанның алып ер елі.</w:t>
        <w:br/>
        <w:t>Достарым менен жүргенге сапта қуанам,</w:t>
        <w:br/>
        <w:t>Осы бір сәтте жанымда шаттық туады ән.</w:t>
        <w:br/>
        <w:t>О, асқар таулар, тұр ма екен майға бас иіп,</w:t>
        <w:br/>
        <w:t>Сснің де мынау мұз дулығалы мұнараң.</w:t>
        <w:br/>
        <w:t>Ақ буырыл сағым көк жиектерді пердслеп,</w:t>
        <w:br/>
        <w:t>Сұлулық біткен қалғандай тұнып жерге теп.</w:t>
        <w:br/>
        <w:t>Барады зулап, барады зулап жұмыр жер,</w:t>
        <w:br/>
        <w:t>Төсінде майдың ала қарбыздай дөңгелеп.</w:t>
        <w:br/>
        <w:t>Жайнай бер, жаса, құт- берекелі, о, майым,</w:t>
        <w:br/>
        <w:t>Жаңарып бүгін кеткендей сонау майым.</w:t>
        <w:br/>
        <w:t>134</w:t>
      </w:r>
    </w:p>
    <w:p>
      <w:r>
        <w:t>БҰЛАҚ</w:t>
        <w:br/>
        <w:t>г</w:t>
        <w:br/>
        <w:t>МАҢҒЫСТАУ</w:t>
        <w:br/>
        <w:t>Маңғыстау!</w:t>
        <w:br/>
        <w:t>Жерімнің жел ескен айдары.</w:t>
        <w:br/>
        <w:t>Нұр құшқан аймағы-</w:t>
        <w:br/>
        <w:t>Байлықтың қайнары.</w:t>
        <w:br/>
        <w:t>Қойныңда кілкітен</w:t>
        <w:br/>
        <w:t>Мұнайдың қаймағы.</w:t>
        <w:br/>
        <w:t>Қыздары күннен де жайдары,</w:t>
        <w:br/>
        <w:t>Ұлдары -елімнің айбары.</w:t>
        <w:br/>
        <w:t>Атырау -&lt; шалқыған пейілі.</w:t>
        <w:br/>
        <w:t>Тасты да ерітер мейірі.</w:t>
        <w:br/>
        <w:t>Атаның ізімен,</w:t>
        <w:br/>
        <w:t>Алдаспан жүзімен,</w:t>
        <w:br/>
        <w:t>Найзаның ұшымен,</w:t>
        <w:br/>
        <w:t>Білектің күшімен</w:t>
        <w:br/>
        <w:t>Құмына жазылған тарих бар.</w:t>
        <w:br/>
        <w:t>Қолыңда наркескен,</w:t>
        <w:br/>
        <w:t>Жауызбен белдескен</w:t>
        <w:br/>
        <w:t>Осынау елде өскен</w:t>
        <w:br/>
        <w:t>Намысқой алыптар.</w:t>
        <w:br/>
        <w:t>Бағзы заманның</w:t>
        <w:br/>
        <w:t>Күй шерткен наз. арман,</w:t>
        <w:br/>
        <w:t>Естіп өссін деп ел ертең.</w:t>
        <w:br/>
        <w:t>Азаттық алауын,</w:t>
        <w:br/>
        <w:t>Жауынгер жалауын</w:t>
        <w:br/>
        <w:t>Көтерген ер өлкем.</w:t>
        <w:br/>
        <w:t>жа</w:t>
        <w:br/>
        <w:t>Көк туым көкте желбіреп,</w:t>
        <w:br/>
        <w:t>Жүрегім, жаным слжіреп.</w:t>
        <w:br/>
        <w:t>Үміттің ғүлі себілген.</w:t>
        <w:br/>
        <w:t>Әнұраным аспандап.</w:t>
        <w:br/>
        <w:t>140</w:t>
        <w:br/>
        <w:t>БҰЛАҚ</w:t>
        <w:br/>
        <w:t>Еңбексіз еш Өскер қарап жатпаған.</w:t>
        <w:br/>
        <w:t>Женіс пенен алға кадам аттаған.</w:t>
        <w:br/>
        <w:t>Нағыз қыран менің елім бойына,</w:t>
        <w:br/>
        <w:t>Қырандардың қәсиетін сақтаған.</w:t>
        <w:br/>
        <w:t>ЖЫР ТЫҢДА МЕНЕН, ДҮНИЕ</w:t>
        <w:br/>
        <w:t>Өтті жылдар жалынға орап жас жанды,</w:t>
      </w:r>
    </w:p>
    <w:p>
      <w:r>
        <w:t>Зеңбіректер күркірімен тас жарды.</w:t>
        <w:br/>
        <w:t>Қанға бөгіп қара жердің кеудесін,</w:t>
        <w:br/>
        <w:t>Қорғасын бұлт торлады кең аспанды.</w:t>
        <w:br/>
        <w:t>Ызалы кск кернеп сонда гүл өңін,</w:t>
        <w:br/>
        <w:t>Ту көтеріп аттанды елім, түлегім.</w:t>
        <w:br/>
        <w:t>Деген ұран «Бейбітшілік жасасын! »,-</w:t>
        <w:br/>
        <w:t>Түріп өтті қара түннің түнегін.</w:t>
        <w:br/>
        <w:t>Өлім сепкен оқпен оттан қайтпастан,</w:t>
        <w:br/>
        <w:t>Жауыздықпен табан тіреп шайқасқан.</w:t>
        <w:br/>
        <w:t>Батырларым туған жерге осынау,</w:t>
        <w:br/>
        <w:t>Қайта оралды женіспенен айкасқкан.</w:t>
        <w:br/>
        <w:t>Сол жеңісті тойлап келем күнде мен.</w:t>
        <w:br/>
        <w:t>Көңілімді құндақтап гүл , нұрменен.</w:t>
        <w:br/>
        <w:t>Сайрандаған бақшасында бақыттың</w:t>
        <w:br/>
        <w:t>Тыңда, дүние, тыңда-тыңда жыр менен.</w:t>
        <w:br/>
        <w:t>ОЙЛАР</w:t>
        <w:br/>
        <w:t>Таң сәрілс тұрамын да төсектен,</w:t>
        <w:br/>
        <w:t>Еске аламын күндерімді кетпе өткен.</w:t>
        <w:br/>
        <w:t>Не бітірлім қалдырдым мен артыма,</w:t>
        <w:br/>
        <w:t>Не болмаса жаңылдым ба есептен.</w:t>
        <w:br/>
        <w:t>Белестердің астым скен қаншасын,</w:t>
        <w:br/>
        <w:t>Күтуде екен әлі алдымда қанша сын.</w:t>
        <w:br/>
        <w:t>138</w:t>
        <w:br/>
        <w:t>БҰЛАҚ салер 4. ПӘРМОР</w:t>
        <w:br/>
        <w:t>Сүйсінттім бс достарымды ісіммен,</w:t>
        <w:br/>
        <w:t>Түңілдіріп алдым ба әлде баршасын.</w:t>
        <w:br/>
        <w:t>Жиырмаға жаңа ғана келсем де.</w:t>
        <w:br/>
        <w:t>Жүйірік ойлар көкірегімді кең сермс.</w:t>
        <w:br/>
        <w:t>Шөәліркесем сусыныңдай жанымның.</w:t>
        <w:br/>
        <w:t>Сендер барда биік менің сңссм де.</w:t>
        <w:br/>
        <w:t>Жағасыңдар үміт отын әмонда,</w:t>
        <w:br/>
        <w:t>Сол бір оттан қызу қызық табам да.</w:t>
        <w:br/>
        <w:t>Жүйткіп келсем толқыны боп өмірдің,</w:t>
        <w:br/>
        <w:t>Күндер -күндер мен ағатын жаңа арна!</w:t>
        <w:br/>
        <w:t>ОТАН</w:t>
        <w:br/>
        <w:t>Анашымның ақ сүтіндей арымсын,</w:t>
        <w:br/>
        <w:t>Алаулаған оттан да ыстық қанымсың.</w:t>
        <w:br/>
        <w:t>Азаттықтың алтын арай туысың,</w:t>
        <w:br/>
        <w:t>Жер жаһанға жарық құйған жалынсың.</w:t>
        <w:br/>
        <w:t>Бөлінбейтін тұтас тұлға тәнімсің,</w:t>
        <w:br/>
        <w:t>Тұла бойда соғып тұрған тамырсың.</w:t>
        <w:br/>
        <w:t>Ссн бір алып ұялы ағаш саялы,</w:t>
        <w:br/>
        <w:t>Мен әзінңнен өзск алған самырсын.</w:t>
        <w:br/>
        <w:t>Шаңырағын шаттық құшқан үйімсін,</w:t>
        <w:br/>
        <w:t>Күркіреген күннен күшті күйімсің.</w:t>
      </w:r>
    </w:p>
    <w:p>
      <w:r>
        <w:t>Үзілмсійтін арқауысың әнімнің,</w:t>
        <w:br/>
        <w:t>Көркей, гүлден. көрген дұшпан күйінсін.</w:t>
        <w:br/>
        <w:t>Құшағыңда тамылжыған таң да әсем,</w:t>
        <w:br/>
        <w:t>Кеудемдегі ождан, мақсат, жан да-ссн.</w:t>
        <w:br/>
        <w:t>Бейбітшілік бесігі- ұлы Отаным,</w:t>
        <w:br/>
        <w:t>Басқа бақыт бер дсгенгс нанбас ем.</w:t>
        <w:br/>
        <w:t>БҰЛАҚ</w:t>
        <w:br/>
        <w:t>Өр тілекті «Жолдастарын» Сәкеннің</w:t>
        <w:br/>
        <w:t>Түрткі болған тууына атар күн.</w:t>
        <w:br/>
        <w:t>Мен сүйемін «Ғалиясын» Балуанның</w:t>
        <w:br/>
        <w:t>«Шыңар -айды» сыр тартатын таудан мың,</w:t>
        <w:br/>
        <w:t>Күміс үнің Әмірс мен Күләштің,</w:t>
        <w:br/>
        <w:t>Біржан эңі мәнгі жайқап, гүл аштың.</w:t>
        <w:br/>
        <w:t>КӨРІҢДЕР КӨРКІН АУЛЫМНЫҢ</w:t>
        <w:br/>
        <w:t>Кәшесі гүлмен жасанып,</w:t>
        <w:br/>
        <w:t>Көмкерген бойын торқа бақ.</w:t>
        <w:br/>
        <w:t>Қарттарда бүгін жасарып,</w:t>
        <w:br/>
        <w:t>Отырмыз шалқып ортаға ап.</w:t>
        <w:br/>
        <w:t>Жаз болсын мұнда күз мейлі,</w:t>
        <w:br/>
        <w:t>Кең жайыт!т бақыт құлашын.</w:t>
        <w:br/>
        <w:t>Мереке күйін үзбейді,</w:t>
        <w:br/>
        <w:t>Шаттана тыңдап тұрасың.</w:t>
        <w:br/>
        <w:t>Емес бұл ғажап сртегі,</w:t>
        <w:br/>
        <w:t>Еңбегі батыр қауымның.</w:t>
        <w:br/>
        <w:t>Кез тартқан күліп ертеңі,</w:t>
        <w:br/>
        <w:t>Көріндер көркін аулымның.</w:t>
        <w:br/>
        <w:t>ҚЫРАН</w:t>
        <w:br/>
        <w:t>Қайсар қыран қарсы ұшады дауылға,</w:t>
        <w:br/>
        <w:t>Қанаты оның жаралмаған талуға.</w:t>
        <w:br/>
        <w:t>Бөгет емес оған асқар тауың да,</w:t>
        <w:br/>
        <w:t>Бөгет смсс найзағай да, жауын да.</w:t>
        <w:br/>
        <w:t>Сайрандаған кең аспанды, бӛмікті.</w:t>
        <w:br/>
        <w:t>Сәби шақтан қыран маған сүйікті.</w:t>
        <w:br/>
        <w:t>Қан майданда біздің батыр ағалар.</w:t>
        <w:br/>
        <w:t>Қырандарша жауға қанат шүйіпті.</w:t>
        <w:br/>
        <w:t>137</w:t>
        <w:br/>
        <w:t>БҰЛАҚ</w:t>
        <w:br/>
        <w:t>Қуаныш жасы көзімде</w:t>
        <w:br/>
        <w:t>Ақ маржан болып мөлдіреп.</w:t>
        <w:br/>
        <w:t>Қазағым ұлы көшкс ерді.</w:t>
      </w:r>
    </w:p>
    <w:p>
      <w:r>
        <w:t>Кезегім менің келді доп.</w:t>
        <w:br/>
        <w:t>Елімнің даңқын шығарған,</w:t>
        <w:br/>
        <w:t>Тұлғасы аумас шынардан,</w:t>
        <w:br/>
        <w:t>Тағдырын ойлап жұртының</w:t>
        <w:br/>
        <w:t>Тербеген жанын ұлы арман,</w:t>
        <w:br/>
        <w:t>Ерлерім қандай айбынды.</w:t>
        <w:br/>
        <w:t>Көрген жан шығар құмардан.</w:t>
        <w:br/>
        <w:t>Ертеңгі нұрлы күндерге,</w:t>
        <w:br/>
        <w:t>Халқының көшін бастаған.</w:t>
        <w:br/>
        <w:t>Үлкен істер үстінде</w:t>
        <w:br/>
        <w:t>Қиындықтан саспаған.</w:t>
        <w:br/>
        <w:t>Саясатын қолдаған</w:t>
        <w:br/>
        <w:t>Дала, кала, астанам.</w:t>
        <w:br/>
        <w:t>Ақтарылсын ән мен жыр,</w:t>
        <w:br/>
        <w:t>Паш стіп көніл шаттығын.</w:t>
        <w:br/>
        <w:t>Арманын қазақ аялап,</w:t>
        <w:br/>
        <w:t>Тұғанда ұстап бақ гүлін.</w:t>
        <w:br/>
        <w:t>ФОТОЭТЮД</w:t>
        <w:br/>
        <w:t>Қап-қара ала қарбызды.</w:t>
        <w:br/>
        <w:t>Атам сатып алғызды.</w:t>
        <w:br/>
        <w:t>Бәкі беріп ағама,</w:t>
        <w:br/>
        <w:t>Ортасынан жарғызды.</w:t>
        <w:br/>
        <w:t>Бір түйірін алды да,</w:t>
        <w:br/>
        <w:t>Ауызына салды да,</w:t>
        <w:br/>
        <w:t>Тэтті скен дсп, пнркін-ай,</w:t>
        <w:br/>
        <w:t>Тамсанып бір қалды да.</w:t>
        <w:br/>
        <w:t>Кішілеу бір тілімін.</w:t>
        <w:br/>
        <w:t>Мә, жей-ғой дсп, құлыным,</w:t>
        <w:br/>
        <w:t>141</w:t>
        <w:br/>
        <w:t>БҰЛАҚ</w:t>
        <w:br/>
        <w:t>Жүйрікке құмар жасынан-</w:t>
        <w:br/>
        <w:t>Жолдасқа тартқан сұры бар.</w:t>
        <w:br/>
        <w:t>23</w:t>
        <w:br/>
        <w:t>ж</w:t>
        <w:br/>
        <w:t>ж</w:t>
        <w:br/>
        <w:t>Жирен қасқа тай мініп,</w:t>
        <w:br/>
        <w:t>Маңдайынан ай күліп,</w:t>
        <w:br/>
        <w:t>Шабандоз мынау жас бала.</w:t>
        <w:br/>
        <w:t>Еліктемей басқаға,</w:t>
        <w:br/>
        <w:t>Жүйрігіне жүйткіген</w:t>
        <w:br/>
        <w:t>Танылуда сай қылық.</w:t>
        <w:br/>
        <w:t>Тұқымы асыл бұл тайдың,</w:t>
        <w:br/>
        <w:t>Дегерес текті енесі.</w:t>
        <w:br/>
        <w:t>Дегендей әлі шырқаймын,</w:t>
        <w:br/>
        <w:t>Омырауынан жел есіп.</w:t>
        <w:br/>
        <w:t>Қолтығын жазды жануар,</w:t>
        <w:br/>
        <w:t>Бәйгенің ұзап тәбесі.</w:t>
        <w:br/>
        <w:t>Жүйрік қасқа айғырға,</w:t>
        <w:br/>
        <w:t>Тартыпты бүкіл денесі.</w:t>
        <w:br/>
        <w:t>Мойнына тұмар тағынып,</w:t>
      </w:r>
    </w:p>
    <w:p>
      <w:r>
        <w:t>Қалғандай бойге сағынып,</w:t>
        <w:br/>
        <w:t>Қамшы ұрған сайын қағынытт,</w:t>
        <w:br/>
        <w:t>Көп жігіттің көңілінен</w:t>
        <w:br/>
        <w:t>Шабысымен танылып.</w:t>
        <w:br/>
        <w:t>Қанатын құстай самғаған,</w:t>
        <w:br/>
        <w:t>Алдына қара салмаған,</w:t>
        <w:br/>
        <w:t>Жирен қасқаның иесі,</w:t>
        <w:br/>
        <w:t>Жүйріктің қонған киесі,</w:t>
        <w:br/>
        <w:t>Тұлпарларды баптаса.</w:t>
        <w:br/>
        <w:t>Істің келген жүйесі,</w:t>
        <w:br/>
        <w:t>Жасынан жүйрік таңдаған.</w:t>
        <w:br/>
        <w:t>Салаузтты өмірдің,</w:t>
        <w:br/>
        <w:t>Денсаулық-нағыз кепілі.</w:t>
        <w:br/>
        <w:t>144</w:t>
        <w:br/>
        <w:t>БҰЛАҚ</w:t>
        <w:br/>
        <w:t>Тайлар-тайлар, үміт күткен көп тайлар.</w:t>
        <w:br/>
        <w:t>Қасқа, сары, құла, жирен. көк тайлар.</w:t>
        <w:br/>
        <w:t>Жас тұлпарлар құлынға ұқсап құйғытса,</w:t>
        <w:br/>
        <w:t>Көрерменнің қаныңда ыстық от қайнар.</w:t>
        <w:br/>
        <w:t>Бәйгс төбе басындағы, жарандар,</w:t>
        <w:br/>
        <w:t>Сұлу мүсін мына тойға қараңдар,</w:t>
        <w:br/>
        <w:t>Жұлқынуы -ай, аузымен құс тістердей,</w:t>
        <w:br/>
        <w:t>Көрген адам содан көл жай бағамдар.</w:t>
        <w:br/>
        <w:t>Заула қасқа, шабысыңды көрейін,</w:t>
        <w:br/>
        <w:t>Өнеріңмен өсір слдің мерейін,</w:t>
        <w:br/>
        <w:t>Гуілдескен бәйге төбе төрінде,</w:t>
        <w:br/>
        <w:t>Әлсумстке көз жібертіп көрейін.</w:t>
        <w:br/>
        <w:t>ЕЕ</w:t>
        <w:br/>
        <w:t>Ботағөз мынау- құла тай,</w:t>
        <w:br/>
        <w:t>Жараған жүйрік бұла тай.</w:t>
        <w:br/>
        <w:t>Алдымен осы келер деп,</w:t>
        <w:br/>
        <w:t>Сәуегейсіп тұр бір атай.</w:t>
        <w:br/>
        <w:t>Шабысын қара ал. достым,</w:t>
        <w:br/>
        <w:t>Шабытпен қане, ән қосқын.</w:t>
        <w:br/>
        <w:t>Құла тайы әне бұл жүйрік</w:t>
        <w:br/>
        <w:t>Көшербаев Жандостың.</w:t>
        <w:br/>
        <w:t>Алдына ешкім тұрмаған.</w:t>
        <w:br/>
        <w:t>Құйындай құйғын зулаған,</w:t>
        <w:br/>
        <w:t>Шабысына сүйсініт,</w:t>
        <w:br/>
        <w:t>Көрермен мынау тулаған.</w:t>
        <w:br/>
        <w:t>Кеудені керген қуаныш.</w:t>
        <w:br/>
        <w:t>Талайдың көзін булаған.</w:t>
        <w:br/>
        <w:t>Үміті үлксн бәйгеден,</w:t>
        <w:br/>
        <w:t>Бауырынан жарап келіпті.</w:t>
        <w:br/>
        <w:t>Қамыс кұлақ, қаз мойын,</w:t>
        <w:br/>
        <w:t>Паһ, шіркін, неткен көрікті.</w:t>
        <w:br/>
        <w:t>Шабандоз екен Жандос та.</w:t>
        <w:br/>
        <w:t>Бәйге алып талай шынығар.</w:t>
        <w:br/>
        <w:t>143</w:t>
        <w:br/>
        <w:t>БҰЛАҚ</w:t>
      </w:r>
    </w:p>
    <w:p>
      <w:r>
        <w:t>Бейбіт сындарда еліңнің,</w:t>
        <w:br/>
        <w:t>Спортшылары-өкілі.</w:t>
        <w:br/>
        <w:t>Сондықтан мынау заманда,</w:t>
        <w:br/>
        <w:t>Денсаулык керск адамға</w:t>
        <w:br/>
        <w:t>Дені мен тәні сау жандар,</w:t>
        <w:br/>
        <w:t>Пайдалы эрксз қоғамға.</w:t>
        <w:br/>
        <w:t>Қолірін спорт білгендер.</w:t>
        <w:br/>
        <w:t>Жарысқа құлақ түргендер.</w:t>
        <w:br/>
        <w:t>Темекі. арақ-қас жауың,</w:t>
        <w:br/>
        <w:t>Оларға жақын жүрмеңдер.</w:t>
        <w:br/>
        <w:t>Батырлық псн батылдық,</w:t>
        <w:br/>
        <w:t>Спорттың ғана снипсі.</w:t>
        <w:br/>
        <w:t>Жіберер дос қып, жақын ғып,</w:t>
        <w:br/>
        <w:t>Бейбітшіліктін ол-елшісі.</w:t>
        <w:br/>
        <w:t>Шыныққан шымыр болады,</w:t>
        <w:br/>
        <w:t>Қайратқа бойы толады</w:t>
        <w:br/>
        <w:t>Ерінбей еңбек еткенде,</w:t>
        <w:br/>
        <w:t>Қимылы ойға қонады.</w:t>
        <w:br/>
        <w:t>Спортта деген мықтының.</w:t>
        <w:br/>
        <w:t>Алдынан қарсы шықты кім.</w:t>
        <w:br/>
        <w:t>Майданында күрестің,</w:t>
        <w:br/>
        <w:t>Мықтыны қашан жықты кім?!</w:t>
        <w:br/>
        <w:t>Солар да жеңіс жолында,</w:t>
        <w:br/>
        <w:t>Намыстың ұстар нық туын.</w:t>
        <w:br/>
        <w:t>Майданда жанған жұлдызы,</w:t>
        <w:br/>
        <w:t>Құрметтеу керек асылды.</w:t>
        <w:br/>
        <w:t>Қазақтың ғажап ұл-қызы,</w:t>
        <w:br/>
        <w:t>Таңдатсын жаңа ғасырды.</w:t>
        <w:br/>
        <w:t>Спортқа көңіл бөлейік,</w:t>
        <w:br/>
        <w:t>Жарысқа кезек берейік.</w:t>
        <w:br/>
        <w:t>Солардың өмір салтымен,</w:t>
        <w:br/>
        <w:t>Өнерін жады көрейік.</w:t>
        <w:br/>
        <w:t>10-450 145</w:t>
        <w:br/>
        <w:t>БҰЛАҚ</w:t>
        <w:br/>
        <w:t>Болашағын ойлауды,</w:t>
        <w:br/>
        <w:t>Сырға тсрең бойлауды,</w:t>
        <w:br/>
        <w:t>Сорлы жігіт ұмытты.</w:t>
        <w:br/>
        <w:t>Көрмей қалса сәулешін,</w:t>
        <w:br/>
        <w:t>Тыным таппай әуреленсін.</w:t>
        <w:br/>
        <w:t>Үйленді де ақыры,</w:t>
        <w:br/>
        <w:t>Тартты бүгін әурссін</w:t>
        <w:br/>
        <w:t>қ</w:t>
        <w:br/>
        <w:t>КӨГЕРШІН</w:t>
        <w:br/>
        <w:t>Күміс қанат көгершіндер</w:t>
        <w:br/>
        <w:t>Еркін самғап ұш тағы.</w:t>
        <w:br/>
        <w:t>Қара бұлтты жарып өтсін,</w:t>
        <w:br/>
        <w:t>Қанатыңның ұштары.</w:t>
        <w:br/>
        <w:t>Сайран салып асқарында</w:t>
        <w:br/>
        <w:t>Алтын бесік- жерімнің.</w:t>
        <w:br/>
        <w:t>Самға ашық аспанымда</w:t>
      </w:r>
    </w:p>
    <w:p>
      <w:r>
        <w:t>Көңіліндей елімнің</w:t>
        <w:br/>
        <w:t>Бейбіт елдің ерке ұланы-</w:t>
        <w:br/>
        <w:t>Досым деп бір, құстарым.</w:t>
        <w:br/>
        <w:t>Ерен еңбек - серт, ұраным</w:t>
        <w:br/>
        <w:t>Өрсн өнер құштарым.</w:t>
        <w:br/>
        <w:t>Лүпілдейді жаб жүрегім</w:t>
        <w:br/>
        <w:t>Қанатыңды қаққанда</w:t>
        <w:br/>
        <w:t>Кәгершінім шат тілегім-</w:t>
        <w:br/>
        <w:t>Самға, самға аспанға.</w:t>
        <w:br/>
        <w:t>ҚОРЫТЫНДЫ</w:t>
        <w:br/>
        <w:t>Ақырған аю мен арыстан</w:t>
        <w:br/>
        <w:t>Айбатты көрінер алыстан.</w:t>
        <w:br/>
        <w:t>Әлсіз-ғой тасқында, дауыл да</w:t>
        <w:br/>
        <w:t>Аласа зор деген тауың да.</w:t>
        <w:br/>
        <w:t>147</w:t>
        <w:br/>
        <w:t>БҰЛАҚ</w:t>
        <w:br/>
        <w:t>Шала заңды көргенде,</w:t>
        <w:br/>
        <w:t>Ақша дсген әзәзіл</w:t>
        <w:br/>
        <w:t>Арды салып безгенге,</w:t>
        <w:br/>
        <w:t>Қызыл гүлді қара күш</w:t>
        <w:br/>
        <w:t>Табанға сап езгендс.</w:t>
        <w:br/>
        <w:t>Кесапат қырсық қыз,</w:t>
        <w:br/>
        <w:t>Ата-анадан бозгенде,</w:t>
        <w:br/>
        <w:t>Түңілем де, дүние-ай,</w:t>
        <w:br/>
        <w:t>Мен боламын шерменде.</w:t>
        <w:br/>
        <w:t>Жан салмайтын алдына,</w:t>
        <w:br/>
        <w:t>Өсек-аян тергенде,</w:t>
        <w:br/>
        <w:t>Бас бәйгені бермейтін,</w:t>
        <w:br/>
        <w:t>Аярлыққа келгенде,</w:t>
        <w:br/>
        <w:t>Бүлк етпейтін безбүйрек,</w:t>
        <w:br/>
        <w:t>Жалған ақпар бергенге,</w:t>
        <w:br/>
        <w:t>Ел атынан сөйлегіш</w:t>
        <w:br/>
        <w:t>Пысықтайды көргенде,</w:t>
        <w:br/>
        <w:t>Мінін бетке айтқанда,</w:t>
        <w:br/>
        <w:t>Дайын тұрар жерлеуге,</w:t>
        <w:br/>
        <w:t>Тізгіш тиізі жатқанда</w:t>
        <w:br/>
        <w:t>Көкірегі көрлерге,</w:t>
        <w:br/>
        <w:t>Бола түсем шерменде.</w:t>
        <w:br/>
        <w:t>Алтын тақта отырған</w:t>
        <w:br/>
        <w:t>Есектерді көргенде,</w:t>
        <w:br/>
        <w:t>Жауған қардай бораған</w:t>
        <w:br/>
        <w:t>Өссктерді көргенде.</w:t>
        <w:br/>
        <w:t>Ақ некесіз былғанған</w:t>
        <w:br/>
        <w:t>Төсектерді көргенде,</w:t>
        <w:br/>
        <w:t>Арқа қысқан ақылды</w:t>
        <w:br/>
        <w:t>Шешектерді көргенде,</w:t>
        <w:br/>
        <w:t>Алдап-арбап жұртты ұтқан,</w:t>
        <w:br/>
        <w:t>Есептерді көргенде,</w:t>
        <w:br/>
        <w:t>149</w:t>
      </w:r>
    </w:p>
    <w:p>
      <w:r>
        <w:t>БҰЛАҚ</w:t>
        <w:br/>
        <w:t>жаж</w:t>
        <w:br/>
        <w:t>Батыр елдің, ақын елдің ұрпағы.</w:t>
        <w:br/>
        <w:t>Күрті ауданның түлеп ұшқан сұңқары.</w:t>
        <w:br/>
        <w:t>Аза тшапқан бақ тәлсйлі тұлпары,</w:t>
        <w:br/>
        <w:t>Ер жігіттің от жүректі сұлтаны.</w:t>
        <w:br/>
        <w:t>Туған елдің ойлап күн-түн тағдырын,</w:t>
        <w:br/>
        <w:t>Туған елден бөлмеген сш ән-жырын.</w:t>
        <w:br/>
        <w:t>Бабалардың мирас еткен арманын,</w:t>
        <w:br/>
        <w:t>Әр көңілге сыйласам деп таң нұрын.</w:t>
        <w:br/>
        <w:t>Даласындай кең жайылған құшағы,</w:t>
        <w:br/>
        <w:t>Қуат алып слден биік ұшады.</w:t>
        <w:br/>
        <w:t>Алатаудың асқар тұған перзенті,</w:t>
        <w:br/>
        <w:t>Өз Күрдісін сағынышпен құшады.</w:t>
        <w:br/>
        <w:t>Бабасына исі қазақ сыйынған,</w:t>
        <w:br/>
        <w:t>Бар абырой маңдайынан бұйырған.</w:t>
        <w:br/>
        <w:t>Едігеңдей ер нерзенті елінің,</w:t>
        <w:br/>
        <w:t>Еңбегімен алып шығып қыйыннан.</w:t>
        <w:br/>
        <w:t>Ау, ағайын, асылыңды құрметте,</w:t>
        <w:br/>
        <w:t>Кез емес бұл босқа шабар дүрмекке.</w:t>
        <w:br/>
        <w:t>Өз ұлтының бақытына жаралған,</w:t>
        <w:br/>
        <w:t>Айткан дұрыс оны нағыз ұл деп те.</w:t>
        <w:br/>
        <w:t>Жағдайын жатқа білер Күн өтінің,</w:t>
        <w:br/>
        <w:t>Тіршілігін терең сезер жұртының.</w:t>
        <w:br/>
        <w:t>Парламентте тек осындай ұл ғана.</w:t>
        <w:br/>
        <w:t>Көссгесін көгерте алар ұлтының.</w:t>
        <w:br/>
        <w:t>Гүлдентсем дер туып-өскен ауылын,</w:t>
        <w:br/>
        <w:t>Айдынды Іле, асқар Алатау ұлын.</w:t>
        <w:br/>
        <w:t>Алақанда әрқашан да аялап.</w:t>
        <w:br/>
        <w:t>Бір кісілей дауысыңды бер . бауырым!</w:t>
        <w:br/>
        <w:t>ҰШҚАЛАҚ</w:t>
        <w:br/>
        <w:t>Танысқан күн ертесі,</w:t>
        <w:br/>
        <w:t>Айдай ару еркесі,</w:t>
        <w:br/>
        <w:t>Баурап алды жігітті.</w:t>
        <w:br/>
        <w:t>146</w:t>
        <w:br/>
        <w:t>БРЛЕУЛІРГІЕ</w:t>
        <w:br/>
        <w:t>БҰЛАҚ</w:t>
        <w:br/>
        <w:t>Қолыма әкеп ұстатты,</w:t>
        <w:br/>
        <w:t>Татып тұрмын шырынын.</w:t>
        <w:br/>
        <w:t>жж</w:t>
        <w:br/>
        <w:t>Қап-қара жалын көзіннен,</w:t>
        <w:br/>
        <w:t>Күлкісін көрдім шуақтың.</w:t>
        <w:br/>
        <w:t>Сайрандап бақты өзіңмен,</w:t>
        <w:br/>
        <w:t>Кәктемдей жасыл ғүл аттым.</w:t>
      </w:r>
    </w:p>
    <w:p>
      <w:r>
        <w:t>Сыр шерткен күміс күлкіңнен,</w:t>
        <w:br/>
        <w:t>Тыңдаған әнін бұлақтың.</w:t>
        <w:br/>
        <w:t>Аумаған аппақ нұр күннен,</w:t>
        <w:br/>
        <w:t>Жүзіңді балғын ұнаттым.</w:t>
        <w:br/>
        <w:t>Сағыныш көзді ілдірмей,</w:t>
        <w:br/>
        <w:t>Өртеніп жатам төсекте.</w:t>
        <w:br/>
        <w:t>Жабырқау кезін күннің кей,</w:t>
        <w:br/>
        <w:t>Көрсең сен мен деп есепте.</w:t>
        <w:br/>
        <w:t>Сырым бұл айтқан әлеңмен,</w:t>
        <w:br/>
        <w:t>Сезімнің сыйқыр тартысы.</w:t>
        <w:br/>
        <w:t>Аққу боп ұшып келем мен,</w:t>
        <w:br/>
        <w:t>Айдын боп, сәлем, шалқышы!</w:t>
        <w:br/>
        <w:t>Ал, халайық, қызық думан басталды,</w:t>
        <w:br/>
        <w:t>Жүйрік самғап, дүбір кернеп аспанды.</w:t>
        <w:br/>
        <w:t>Бар қызығын айырбастар бәйгеге.</w:t>
        <w:br/>
        <w:t>Қараңдаршы каны қызу жастарды.</w:t>
        <w:br/>
        <w:t>Гу-гу сөз көп бәйге төбе басында,</w:t>
        <w:br/>
        <w:t>Бүгін мұңда қартың менен жасың да.</w:t>
        <w:br/>
        <w:t>Ат баптаған азаматтар үмітті,</w:t>
        <w:br/>
        <w:t>Өрге айдап тұр көңілімнің тасын да.</w:t>
        <w:br/>
        <w:t>Жорамал көп, болжампаз көп сыншы да,</w:t>
        <w:br/>
        <w:t>Жұрт болған соң әзіл дс бар шымшыма.</w:t>
        <w:br/>
        <w:t>«Ау, ағайын. тай жарысы басталды.</w:t>
        <w:br/>
        <w:t>Шабандоздар тақым қысіпы құлшына.</w:t>
        <w:br/>
        <w:t>142</w:t>
        <w:br/>
        <w:t>БҰЛАҚ 2552 2/4 ШӨЙСИОЯ</w:t>
        <w:br/>
        <w:t>Ең күшті, ең биік, батыры</w:t>
        <w:br/>
        <w:t>Бәрінен адамның ақылы.</w:t>
        <w:br/>
        <w:t>жж</w:t>
        <w:br/>
        <w:t>Жүлде алытт әлемдік сан жарыстарда,</w:t>
        <w:br/>
        <w:t>Даңқыңды таныстырып ғарыштарға,</w:t>
        <w:br/>
        <w:t>Советтер Одағының азаматы,</w:t>
        <w:br/>
        <w:t>Самғап жүр айдан да ары алыстарда.</w:t>
        <w:br/>
        <w:t>Түлеттік тусыраған тың даланы,</w:t>
        <w:br/>
        <w:t>Төсінде алтын астық ырғалады.</w:t>
        <w:br/>
        <w:t>Жыл сайын миллиардтан алқа таққан,</w:t>
        <w:br/>
        <w:t>Ерлердің жанарыңда нұр жанады.</w:t>
        <w:br/>
        <w:t>Өнеге ап өміріңнен мақтанамын,</w:t>
        <w:br/>
        <w:t>Қай іске жұмсасанда аттанамын.</w:t>
        <w:br/>
        <w:t>Еңбектің думанымен тыныстатам,</w:t>
        <w:br/>
        <w:t>Жеқазған, Қарағанды шахталарын.</w:t>
        <w:br/>
        <w:t>Тік көтеріп туыңды қолда бекем,</w:t>
        <w:br/>
        <w:t>Өміріңді өлеңмен толғап өтем.</w:t>
        <w:br/>
        <w:t>Сен әперген жеңістің жемістерін,</w:t>
        <w:br/>
        <w:t>Қалқан етіп жанымда қорғап өтем.</w:t>
        <w:br/>
        <w:t>КӨРГЕНДЕ...</w:t>
        <w:br/>
        <w:t>Құланмын деп қомпайған</w:t>
        <w:br/>
        <w:t>Тайқарларды көргенде,</w:t>
        <w:br/>
        <w:t>Үйірінсн безінген</w:t>
      </w:r>
    </w:p>
    <w:p>
      <w:r>
        <w:t>Байталдарды көргенде,</w:t>
        <w:br/>
        <w:t>Сатылуға дап-дайын</w:t>
        <w:br/>
        <w:t>Сайқалдарды көргенде,</w:t>
        <w:br/>
        <w:t>Шашын жайған жалаңаш</w:t>
        <w:br/>
        <w:t>Шайтаңдарды көргенде,</w:t>
        <w:br/>
        <w:t>Көңілі мсн жүрегі</w:t>
        <w:br/>
        <w:t>Қара жанды көргенде,</w:t>
        <w:br/>
        <w:t>Тұрлауы жоқ құбылғыш</w:t>
        <w:br/>
        <w:t>148</w:t>
        <w:br/>
        <w:t>4. МОР</w:t>
        <w:br/>
        <w:t>БҰЛАҚ</w:t>
        <w:br/>
        <w:t>Арамды жеп қампайған</w:t>
        <w:br/>
        <w:t>Қарындарды көргенде,</w:t>
        <w:br/>
        <w:t>Алмай кеткен есесін</w:t>
        <w:br/>
        <w:t>Дарындарды көргенде,</w:t>
        <w:br/>
        <w:t>Ерте сөнген лауламай</w:t>
        <w:br/>
        <w:t>Жалындарды көргенде,</w:t>
        <w:br/>
        <w:t>Ала жіптен аттаған</w:t>
        <w:br/>
        <w:t>Залымдарды кәртенде,</w:t>
        <w:br/>
        <w:t>Мен боламын шерменде.</w:t>
        <w:br/>
        <w:t>Бит ішіне қан құйған</w:t>
        <w:br/>
        <w:t>Сұмпайыны көргенде,</w:t>
        <w:br/>
        <w:t>Тіл тигізер аруаққа</w:t>
        <w:br/>
        <w:t>Тұрпайыны көргенде,</w:t>
        <w:br/>
        <w:t>Әлсіздерді әлділер</w:t>
        <w:br/>
        <w:t>Көк желкеден пергенде,</w:t>
        <w:br/>
        <w:t>Жаны аяулы жақсылар</w:t>
        <w:br/>
        <w:t>Күншілдіктің құрбаны</w:t>
        <w:br/>
        <w:t>Болып босқа өлгенде,</w:t>
        <w:br/>
        <w:t>ӘӨзеуреген өзім деп</w:t>
        <w:br/>
        <w:t>Пасықтарды көргенде,</w:t>
        <w:br/>
        <w:t>Қымтамайтын алды-артын</w:t>
        <w:br/>
        <w:t>Ашықтарды көргенде,</w:t>
        <w:br/>
        <w:t>Сертінен тез айнығыш</w:t>
        <w:br/>
        <w:t>Ғашықтарды көргенде,</w:t>
        <w:br/>
        <w:t>Ділін сатқан бетсіз бен</w:t>
        <w:br/>
        <w:t>Дінсіздерді көргенде,</w:t>
        <w:br/>
        <w:t>Қараны ақ деп ант ішкен</w:t>
        <w:br/>
        <w:t>Пірсіздерді көргенде,</w:t>
        <w:br/>
        <w:t>Тарылғандай аспан-жер.</w:t>
        <w:br/>
        <w:t>Бола түссм шерменде.</w:t>
        <w:br/>
        <w:t>Бағы тайған басынан</w:t>
        <w:br/>
        <w:t>Аралымды көргенде,</w:t>
        <w:br/>
        <w:t>150</w:t>
        <w:br/>
        <w:t>А. ТӘРТМО</w:t>
        <w:br/>
        <w:t>БҰЛАҚ</w:t>
        <w:br/>
        <w:t>Түсірсең егер еңсені.</w:t>
      </w:r>
    </w:p>
    <w:p>
      <w:r>
        <w:t>Табалар дұшпан қасыңда.</w:t>
        <w:br/>
        <w:t>.Желегін жайып жап-жасыл</w:t>
        <w:br/>
        <w:t>Жастығың тұрсын басыңда.</w:t>
        <w:br/>
        <w:t>Жігерді жанып жасынға,</w:t>
        <w:br/>
        <w:t>Шындықты бетке айт жасырма.</w:t>
        <w:br/>
        <w:t>Қалпынды қалған қайсарлы,</w:t>
        <w:br/>
        <w:t>Көрсетпе көздің жасын да.</w:t>
        <w:br/>
        <w:t>Ерітіп жібер, аяулым,</w:t>
        <w:br/>
        <w:t>Қайғының қара тасын да.</w:t>
        <w:br/>
        <w:t>жж</w:t>
        <w:br/>
        <w:t>Қара түнім шымылдығын түргенде,</w:t>
        <w:br/>
        <w:t>Күлімсіреп таң тұр екен іргемде.</w:t>
        <w:br/>
        <w:t>Аяулымның ақ дидарын көргендей,</w:t>
        <w:br/>
        <w:t>Серпілдім дс, сала бердім бір дәмде.</w:t>
        <w:br/>
        <w:t>ШТүкірлік қып тірлік-өмір сүргенге,</w:t>
        <w:br/>
        <w:t>Дос-жаранмен думан кұрып күлгенге.</w:t>
        <w:br/>
        <w:t>Жақсы екен ғой жаның таза қалпында</w:t>
        <w:br/>
        <w:t>Жасағанның жақсылығын білген де.</w:t>
        <w:br/>
        <w:t>Ошағынның алтын шоғын өшірмей</w:t>
        <w:br/>
        <w:t>Ғанибет-ау жер қойнына кіргенде.</w:t>
        <w:br/>
        <w:t>жж</w:t>
        <w:br/>
        <w:t>Елім, слім - Ертестігім, алыбым,</w:t>
        <w:br/>
        <w:t>Асқар тауым, алтын таңым, жарығым.</w:t>
        <w:br/>
        <w:t>Сүйем дсген арзан сөзлі қайтсмін,</w:t>
        <w:br/>
        <w:t>Қымбат маған бұзылмаған калыбың.</w:t>
        <w:br/>
        <w:t>Қобызыңның тыңдаймын да сарынын,</w:t>
        <w:br/>
        <w:t>Алаулайды жанымдағы жалыным.</w:t>
        <w:br/>
        <w:t>Құшағыма ап құшқым келіп тұрады.</w:t>
        <w:br/>
        <w:t>Кәктеміннің көкшіл мұнар сағымын.</w:t>
        <w:br/>
        <w:t>Бола алмаспын, болғам да жоқ болсенді,</w:t>
        <w:br/>
        <w:t>152</w:t>
        <w:br/>
        <w:t>БҰЛАҚ</w:t>
        <w:br/>
        <w:t>Аялайды туған жердің бөктерін.</w:t>
        <w:br/>
        <w:t>Елжіредім еске түсіп өткенім,</w:t>
        <w:br/>
        <w:t>Қимас күнім, сырлас гүлім көп менің.</w:t>
        <w:br/>
        <w:t>Оралғандай осынау бал дәуренім.</w:t>
        <w:br/>
        <w:t>Қарсы ая тұрмын өмірімнің көктемін.</w:t>
        <w:br/>
        <w:t>жж</w:t>
        <w:br/>
        <w:t>Шашылытт шуақ көгінен,</w:t>
        <w:br/>
        <w:t>Шаггығы шалқып көңілден,</w:t>
        <w:br/>
        <w:t>Азаттық туы астында</w:t>
        <w:br/>
        <w:t>Бақытын тапқан әмірден.</w:t>
        <w:br/>
        <w:t>Күліп тұр бүгін күнгейде,</w:t>
        <w:br/>
        <w:t>Көп ұлтты Қазақстаным.</w:t>
        <w:br/>
        <w:t>Тәуелсіз елім күн бейне,</w:t>
        <w:br/>
        <w:t>Гүл жайнап ауыл-қыстағым.</w:t>
        <w:br/>
        <w:t>Осынау сотті бабалар,</w:t>
        <w:br/>
        <w:t>Ақылы дария даналар,</w:t>
        <w:br/>
        <w:t>Ақсақалды аталар,</w:t>
      </w:r>
    </w:p>
    <w:p>
      <w:r>
        <w:t>Ақсамайлы аналар,</w:t>
        <w:br/>
        <w:t>Армандап еді сан ғасыр,</w:t>
        <w:br/>
        <w:t>Жасырын, жұртым бар ма сыр!</w:t>
        <w:br/>
        <w:t>Сол ұлы күннің мейрамы</w:t>
        <w:br/>
        <w:t>Құтты болсын, ағайын.</w:t>
        <w:br/>
        <w:t>Шаттықтан жанға шабыт ап,</w:t>
        <w:br/>
        <w:t>Домбырамды қағайын</w:t>
        <w:br/>
        <w:t>Өленңіме орайын</w:t>
        <w:br/>
        <w:t>Алтын таңның арайын.</w:t>
        <w:br/>
        <w:t>Толтырайын шуаққа</w:t>
        <w:br/>
        <w:t>Көңілдің күміс сарайын.</w:t>
        <w:br/>
        <w:t>Достығым жұртпен жарасып,</w:t>
        <w:br/>
        <w:t>Арманым айдан әрі асып,</w:t>
        <w:br/>
        <w:t>Ұлдарым ғарыш көгінде</w:t>
        <w:br/>
        <w:t>Ақ жұлдыздармен жанасып.</w:t>
        <w:br/>
        <w:t>Аруларымның ажары</w:t>
        <w:br/>
        <w:t>157</w:t>
        <w:br/>
        <w:t>БҰЛАҚ</w:t>
        <w:br/>
        <w:t>жкж</w:t>
        <w:br/>
        <w:t>Туым менің -- туған слім,</w:t>
        <w:br/>
        <w:t>Сенің әнің - ұраным.</w:t>
        <w:br/>
        <w:t>Ұланыңмын буған белін.</w:t>
        <w:br/>
        <w:t>Ссртке берік тұрамын.</w:t>
        <w:br/>
        <w:t>Қияларға ұшыр-дағы,</w:t>
        <w:br/>
        <w:t>Жұмса қиыр, қияныңа.</w:t>
        <w:br/>
        <w:t>Қиынынды ұсын дағы,</w:t>
        <w:br/>
        <w:t>Қанат байла қиялыма.</w:t>
        <w:br/>
        <w:t>Арым сенсін таңдай таза,</w:t>
        <w:br/>
        <w:t>Арманымның анасысың.</w:t>
        <w:br/>
        <w:t>Жүрггімсің ардай таза, -</w:t>
        <w:br/>
        <w:t>Ұланыңның панасысың -</w:t>
        <w:br/>
        <w:t>Әр қашнан да гүл ұсынып,</w:t>
        <w:br/>
        <w:t>Келеді ылғи құша бергім.</w:t>
        <w:br/>
        <w:t>Мың суынып, мың ысынып.</w:t>
        <w:br/>
        <w:t>Шыңдарыңа ұша бергім.</w:t>
        <w:br/>
        <w:t>АРУЛАРҒА АРНАУ</w:t>
        <w:br/>
        <w:t>Арулар- ау үлкенің бар, кішің бар,</w:t>
        <w:br/>
        <w:t>Батырларды басып тұрар мысың бар.</w:t>
        <w:br/>
        <w:t>Алыптарды қарыс қадам атталпай,</w:t>
        <w:br/>
        <w:t>Жіпсіз байлар құдірстті күтпің бар.</w:t>
        <w:br/>
        <w:t>Жанарында жарқылдаған жасын бар,</w:t>
        <w:br/>
        <w:t>Жандары - жаз, жүрегі - наз асыл жар.</w:t>
        <w:br/>
        <w:t>Өздеріңді арман - жырғып кослеміз,</w:t>
        <w:br/>
        <w:t>Адам - Ата жаралғалы - ғасырлар.</w:t>
        <w:br/>
        <w:t>Сүт бетіңде үйірілген қаймақсың,</w:t>
        <w:br/>
        <w:t>Махаббатқа көтерілген байрақсың.</w:t>
        <w:br/>
        <w:t>Ынжықтарды жіберетін өткірлеп,</w:t>
        <w:br/>
        <w:t>Шар болатты жанитұғын қайрақсың.</w:t>
        <w:br/>
        <w:t>154</w:t>
      </w:r>
    </w:p>
    <w:p>
      <w:r>
        <w:t>БҰЛАҚ</w:t>
        <w:br/>
        <w:t>Басыр болған қайғыдан</w:t>
        <w:br/>
        <w:t>Жанарымды көргенде,</w:t>
        <w:br/>
        <w:t>Жаттың көзі сұқтанған</w:t>
        <w:br/>
        <w:t>Оралымды көргенде,</w:t>
        <w:br/>
        <w:t>Қасірст бұлты үйірілген</w:t>
        <w:br/>
        <w:t>Қабағымды кәргенде,</w:t>
        <w:br/>
        <w:t>Несібесі ортайған</w:t>
        <w:br/>
        <w:t>Табағымды көгенде.</w:t>
        <w:br/>
        <w:t>Жазылмайтын жаралы</w:t>
        <w:br/>
        <w:t>Таланымды көргенде,</w:t>
        <w:br/>
        <w:t>Аломменен өкіртіп</w:t>
        <w:br/>
        <w:t>Құйкамызды тілгенде,</w:t>
        <w:br/>
        <w:t>Зардабынан сойқанның</w:t>
        <w:br/>
        <w:t>Бауырым көрге кіргенде,</w:t>
        <w:br/>
        <w:t>Жарылыстан жарылыс</w:t>
        <w:br/>
        <w:t>Тоз-тоз болған іргем де,</w:t>
        <w:br/>
        <w:t>Өз халқына оқ ашқан</w:t>
        <w:br/>
        <w:t>Солдаттарды көргенде,</w:t>
        <w:br/>
        <w:t>Қан ішуден таймайтын</w:t>
        <w:br/>
        <w:t>Жалдаптарды көргенде,</w:t>
        <w:br/>
        <w:t>Желтоқсанда мері болған</w:t>
        <w:br/>
        <w:t>Боздақтарды көргенде,</w:t>
        <w:br/>
        <w:t>Әділеттің ағасы</w:t>
        <w:br/>
        <w:t>Боздап -боздап өлгенде,</w:t>
        <w:br/>
        <w:t>Асылымды жоғалған,</w:t>
        <w:br/>
        <w:t>Байлығымды тонаған</w:t>
        <w:br/>
        <w:t>Тоқыраудың тоныңда</w:t>
        <w:br/>
        <w:t>Тәрлігімді омалған</w:t>
        <w:br/>
        <w:t>Козғап-қозғал көргенде.</w:t>
        <w:br/>
        <w:t>жез</w:t>
        <w:br/>
        <w:t>Орынсыз көңіл тасынба,</w:t>
        <w:br/>
        <w:t>Бірақ та мүлде басылма.</w:t>
        <w:br/>
        <w:t>151</w:t>
        <w:br/>
        <w:t>БҰЛАҚ</w:t>
        <w:br/>
        <w:t>Тіршшіліктің құлатпаған тірегін,</w:t>
        <w:br/>
        <w:t>Арулар- ау. неткен ғажап ұлы едің.</w:t>
        <w:br/>
        <w:t>Құрақ ұшып гүл орнына берсем деп,</w:t>
        <w:br/>
        <w:t>Жігіттер жүр қолына ұстап жүрегін.</w:t>
        <w:br/>
        <w:t>Ақ Баянның, Қыз Жібектің жалғасы,</w:t>
        <w:br/>
        <w:t>Томиристсй тұлғалардың қандасы.</w:t>
        <w:br/>
        <w:t>Бесік жырың әлдилеген бөбекті -</w:t>
        <w:br/>
        <w:t>Мәңгі үзілмес толқынды өмір арнасы.</w:t>
        <w:br/>
        <w:t>Ардың туын асқақ ұстап омәнда,</w:t>
        <w:br/>
        <w:t>Шырай беріті келесіңдер заманға.</w:t>
        <w:br/>
        <w:t>Берген сертке беріктігің ұқсайды,</w:t>
        <w:br/>
        <w:t>Көктүріктер соққан алтын қамалға.</w:t>
        <w:br/>
        <w:t>Аяұлы әжем, қарындасым, жеңешем,</w:t>
        <w:br/>
        <w:t>Сендер барда - бауырым бүтін, сл есен.</w:t>
      </w:r>
    </w:p>
    <w:p>
      <w:r>
        <w:t>Қолаңса иісті шөп желкесін жат жұрттың</w:t>
        <w:br/>
        <w:t>Тырнағыңа татиды да демес см.</w:t>
        <w:br/>
        <w:t>Сендерді айтсам Анам еске түседі.</w:t>
        <w:br/>
        <w:t>Асқар таудай панам еске түседі.</w:t>
        <w:br/>
        <w:t>Еркелеткен елу жасқа келгенше,</w:t>
        <w:br/>
        <w:t>Мейірбаным, данам еске түседі.</w:t>
        <w:br/>
        <w:t>Өздерінде инабат та, ұят та,</w:t>
        <w:br/>
        <w:t>Ер мұңайса, шығасыңдар шятқа.</w:t>
        <w:br/>
        <w:t>АЙ, жігіттер, кейде бізлің арулар</w:t>
        <w:br/>
        <w:t>Алдласпанға ұқсайтында сияқты, ә?!</w:t>
        <w:br/>
        <w:t>Аққулар-ау, арнап осы жырымды.</w:t>
        <w:br/>
        <w:t>Алға тарттым азын-аулақ сыры мды.</w:t>
        <w:br/>
        <w:t>Еркектердің күпті етесің жүрсгін,</w:t>
        <w:br/>
        <w:t>Айтпай қойып кейде әдейі шыныңды.</w:t>
        <w:br/>
        <w:t>155</w:t>
        <w:br/>
        <w:t>ШӘРЛУОЯ</w:t>
        <w:br/>
        <w:t>БҰЛАҚ</w:t>
        <w:br/>
        <w:t>Жүрегімді мен ашайын. көрші енді</w:t>
        <w:br/>
        <w:t>Шүкір етем өз бойыңда тұрғанға</w:t>
        <w:br/>
        <w:t>Болашағым күлімсіреп ертеңгі.</w:t>
        <w:br/>
        <w:t>МҰРАТХАНҒА</w:t>
        <w:br/>
        <w:t>Өзің жайлы әңгіме айтып күлдіргі,</w:t>
        <w:br/>
        <w:t>Босқа өткізіп алдым тағы бір күнді.</w:t>
        <w:br/>
        <w:t>Сен үйреткен қышқыл дәмді әзілдер,</w:t>
        <w:br/>
        <w:t>Талай қыздың қиялдарын бүлдірді.</w:t>
        <w:br/>
        <w:t>О, Мұратхан, ақ көңілді адал дос.</w:t>
        <w:br/>
        <w:t>Сені айтса кәңіл- кесер қалар бос.</w:t>
        <w:br/>
        <w:t>Көз алдымда қара мұртың бармақтай,</w:t>
        <w:br/>
        <w:t>Күлсең бір сәт көңіліміз болар қош.</w:t>
        <w:br/>
        <w:t>Өлеңімнің өзегісің, Мұратхан,</w:t>
        <w:br/>
        <w:t>Әзіл сөздің өзенісің,Мұратхан.</w:t>
        <w:br/>
        <w:t>Роза да ссземісің, Мұратхан</w:t>
        <w:br/>
        <w:t>Арман жоқ қой сені дана ұнатқан.</w:t>
        <w:br/>
        <w:t>жа</w:t>
        <w:br/>
        <w:t>Білек күшің жарайды</w:t>
        <w:br/>
        <w:t>Жүрек күшің қалай деп.</w:t>
        <w:br/>
        <w:t>Қара көзің қарайды</w:t>
        <w:br/>
        <w:t>Палуанға қыз талай коп.</w:t>
        <w:br/>
        <w:t>Иығына көтерген,</w:t>
        <w:br/>
        <w:t>Нардың дағы жампозын.</w:t>
        <w:br/>
        <w:t>Армандары өтелген,</w:t>
        <w:br/>
        <w:t>Бақытты дер қарт өзін.</w:t>
        <w:br/>
        <w:t>Бұлшық еті бұлтылдап,</w:t>
        <w:br/>
        <w:t>Тұла бойын күш кернеп.</w:t>
        <w:br/>
        <w:t>Қыздың ойын тұр тыңдап,</w:t>
        <w:br/>
        <w:t>Жүрегіне түсті өрнек.</w:t>
        <w:br/>
        <w:t>153</w:t>
      </w:r>
    </w:p>
    <w:p>
      <w:r>
        <w:t>БҰЛАҚ</w:t>
        <w:br/>
        <w:t>Алдыменен әріптес,</w:t>
        <w:br/>
        <w:t>Амандасып алайық</w:t>
        <w:br/>
        <w:t>Ынтамен бізді тыңдауда,</w:t>
        <w:br/>
        <w:t>Жиналған мынау халайық.</w:t>
        <w:br/>
        <w:t>Домбыра күйін келтіріп,</w:t>
        <w:br/>
        <w:t>Жас қырандай желпініті,</w:t>
        <w:br/>
        <w:t>Маржанын сөздің терейік,</w:t>
        <w:br/>
        <w:t>Шырқатытғ әнге салайық,</w:t>
        <w:br/>
        <w:t>Қанатын шабыт серпітіп.</w:t>
        <w:br/>
        <w:t>Білім құйып санаға,</w:t>
        <w:br/>
        <w:t>Баулыған бізді аялап.</w:t>
        <w:br/>
        <w:t>Зстаздың қамқор кұшағы-</w:t>
        <w:br/>
        <w:t>Міәуслі бейне сая бақ.</w:t>
        <w:br/>
        <w:t>Ақылын тыңдап ағалық,</w:t>
        <w:br/>
        <w:t>Биікке қанат қағамыз.</w:t>
        <w:br/>
        <w:t>Ертеңге қадам нық басып,</w:t>
        <w:br/>
        <w:t>Жалын боп жайнап, жанамыз.</w:t>
        <w:br/>
        <w:t>Отырған тыңдап біздерді,</w:t>
        <w:br/>
        <w:t>Арнайы келіп осында.</w:t>
        <w:br/>
        <w:t>Жүректен жолдап алғысты</w:t>
        <w:br/>
        <w:t>Көңілдің көркем хошында</w:t>
        <w:br/>
        <w:t>Алдыменен айтамыз</w:t>
        <w:br/>
        <w:t>Ұстаздарға бір сәлем!</w:t>
        <w:br/>
        <w:t>Құмар болып әлеңге,</w:t>
        <w:br/>
        <w:t>Қамқор болып өнерге</w:t>
        <w:br/>
        <w:t>Ақ жол тілеп отырған</w:t>
        <w:br/>
        <w:t>Өнерпаз өңкей өнерге.</w:t>
        <w:br/>
        <w:t>Көпшілікке бір сәлем.</w:t>
        <w:br/>
        <w:t>“Жетістігімді айтайын,</w:t>
        <w:br/>
        <w:t>Мақтанатын жайым бар.</w:t>
        <w:br/>
        <w:t>Кемшілік бізден табар дегі.</w:t>
        <w:br/>
        <w:t>Қорқыныш жоқ уайымдар.</w:t>
        <w:br/>
        <w:t>159</w:t>
        <w:br/>
        <w:t>БҰЛАҚ</w:t>
        <w:br/>
        <w:t>Көктегі күнмен таласып.</w:t>
        <w:br/>
        <w:t>Бүгінгі тойда бәйгеге,</w:t>
        <w:br/>
        <w:t>Жүйрігім келді таң асып.</w:t>
        <w:br/>
        <w:t>Жақсылық дәйім болар деп</w:t>
        <w:br/>
        <w:t>Әулием отыр бал ашып.</w:t>
        <w:br/>
        <w:t>Жасай бер мәңгі Қазағым.</w:t>
        <w:br/>
        <w:t>МҰРАТЫМ</w:t>
        <w:br/>
        <w:t>Мерт болған арман көп менде,</w:t>
        <w:br/>
        <w:t>Үмітім бірак сөнбейді.</w:t>
        <w:br/>
        <w:t>Жүрегім шерлі кеудемде ,</w:t>
        <w:br/>
        <w:t>Жақсылықтарға шөлдейді.</w:t>
        <w:br/>
        <w:t>Жан емен пәле қуатын,</w:t>
        <w:br/>
        <w:t>Қажетсіз мансап, атағың.</w:t>
        <w:br/>
        <w:t>Ошірмеу ғана мұратым,</w:t>
        <w:br/>
        <w:t>Түтінін маркұм атаның.</w:t>
      </w:r>
    </w:p>
    <w:p>
      <w:r>
        <w:t>жж</w:t>
        <w:br/>
        <w:t>Шабытты қыран шаңқылы,</w:t>
        <w:br/>
        <w:t>Жаңғырған шақта шатқалға.</w:t>
        <w:br/>
        <w:t>Бұлбұлдың сазы арқылы,</w:t>
        <w:br/>
        <w:t>Сэн кірсе сыншыл бақтаға.</w:t>
        <w:br/>
        <w:t>Көлдерден іздеп тұрағын,</w:t>
        <w:br/>
        <w:t>Күркілден ақса көк өзен.</w:t>
        <w:br/>
        <w:t>Жандырып түннің шырағын,</w:t>
        <w:br/>
        <w:t>Тәтті ойға батса терезең.</w:t>
        <w:br/>
        <w:t>Гүл терген кезді күнгейден,</w:t>
        <w:br/>
        <w:t>Есіңе бір сәт алдың ба.</w:t>
        <w:br/>
        <w:t>Толықсып туған нұр бейнең,</w:t>
        <w:br/>
        <w:t>Тұрады дәйім алдымда.</w:t>
        <w:br/>
        <w:t>158</w:t>
        <w:br/>
        <w:t>ЖҰТРУУХ</w:t>
        <w:br/>
        <w:t>БҰЛАҚ</w:t>
        <w:br/>
        <w:t>Сарқылмайтын қазынасы ақылдың,</w:t>
        <w:br/>
        <w:t>Базынасы басын иген ақынның.</w:t>
        <w:br/>
        <w:t>Айналайын. арулар-ау, ай дидар,</w:t>
        <w:br/>
        <w:t>Намысына найза ұстатқан батырдың.</w:t>
        <w:br/>
        <w:t>Ұлы тойың тойға ұласып салтанат,</w:t>
        <w:br/>
        <w:t>Шат болсын деп күлкілерің мархабат.</w:t>
        <w:br/>
        <w:t>Есімінді дұға қылып жаттадым,</w:t>
        <w:br/>
        <w:t>Махаббаттың періштесі ақ қанат.</w:t>
        <w:br/>
        <w:t>Кірлетпсген өсек-ғайбат, шаң, кұйын,</w:t>
        <w:br/>
        <w:t>Пейіліңе ғашық санам, жан күйім.</w:t>
        <w:br/>
        <w:t>Құшағы-құт, омырауы-сүт киелі.</w:t>
        <w:br/>
        <w:t>Сендер барда қалай ғана қалғиын?</w:t>
        <w:br/>
        <w:t>Менің әжем-Домалақтың аруағы</w:t>
        <w:br/>
        <w:t>Барлығыңды қолдап жүрсін.</w:t>
        <w:br/>
        <w:t>Аумин!...</w:t>
        <w:br/>
        <w:t>жез</w:t>
        <w:br/>
        <w:t>Көктем келді қойлы ауылға қырдағы,</w:t>
        <w:br/>
        <w:t>Құм даланы қызғалдакпен сырлады.</w:t>
        <w:br/>
        <w:t>Боз жусанның нор жүгіріп бойына,</w:t>
        <w:br/>
        <w:t>Бозторғай шаттана кеп жырлады.</w:t>
        <w:br/>
        <w:t>Нұрлы буы бұынымды балқытып,</w:t>
        <w:br/>
        <w:t>Көңілімді көкке өрлетті шалқытып.</w:t>
        <w:br/>
        <w:t>Жаңбырдан соң құшақ жайдым самалға,</w:t>
        <w:br/>
        <w:t>Аймалаған жұпар исін аңқытып.</w:t>
        <w:br/>
        <w:t>Таңданамын дүние неткен көркем деп,</w:t>
        <w:br/>
        <w:t>Жүрегімді әлдилейді эн тербеп.</w:t>
        <w:br/>
        <w:t>Қызыл ерін қызғалдағын қырлардың,</w:t>
        <w:br/>
        <w:t>Қуанышпен құшақтаймын еркем деп.</w:t>
        <w:br/>
        <w:t>Мейірімін құйған сайын көкте күн.</w:t>
        <w:br/>
        <w:t>Дихан атам иыққа асып кетпенін.</w:t>
        <w:br/>
        <w:t>Тыңның шөлін тері менен қандырып,</w:t>
        <w:br/>
        <w:t>156</w:t>
      </w:r>
    </w:p>
    <w:p>
      <w:r>
        <w:t>БҰЛАҚ</w:t>
        <w:br/>
        <w:t>ЕРЛІК</w:t>
        <w:br/>
        <w:t>Оқ өтпейтін құрыштайын төзімім,</w:t>
        <w:br/>
        <w:t>Нажағайдай ұшкыр ойым, сезімім.</w:t>
        <w:br/>
        <w:t>Тереңдіктер тобығымнан келмейді.</w:t>
        <w:br/>
        <w:t>Сұлулық та, шын бақыт та өзіммін</w:t>
        <w:br/>
        <w:t>Бәрі аласа қарсы алдымда өрліктің,</w:t>
        <w:br/>
        <w:t>Басын иген дүннедегі ең мықтың.</w:t>
        <w:br/>
        <w:t>Өйткені мен ардың адал перзенті</w:t>
        <w:br/>
        <w:t>Дәл өзімін қасиетті ерліктің.</w:t>
        <w:br/>
        <w:t>ЖҰЛДЫЗДАР</w:t>
        <w:br/>
        <w:t>Сансыз жұлдыз жымың қағып көгінде,</w:t>
        <w:br/>
        <w:t>Нсшс түрлі ой салады көңілге.</w:t>
        <w:br/>
        <w:t>Сол бір сәттс жүрегімде жанады</w:t>
        <w:br/>
        <w:t>Армандарым жұлдыз болып менің де.</w:t>
        <w:br/>
        <w:t>Жарқыраған оттарындай ауылдың,</w:t>
        <w:br/>
        <w:t>Жанарындай күлімдеген арудың.</w:t>
        <w:br/>
        <w:t>Жұлдыз-жұлдыз түнді жарын ағады</w:t>
        <w:br/>
        <w:t>Кемесіндей біздің ұлы дәуірдің.</w:t>
        <w:br/>
        <w:t>Сұлулығын тамашалап тұрсам көп,</w:t>
        <w:br/>
        <w:t>Аймалайды көкірегімді мың сан леп.</w:t>
        <w:br/>
        <w:t>Армандаймын бір жұлдыз боп нұр құйып,</w:t>
        <w:br/>
        <w:t>Туған елдің аспанында тұрсам деп.</w:t>
        <w:br/>
        <w:t>жжж</w:t>
        <w:br/>
        <w:t>Асыл арман әлдилесе жанымды,</w:t>
        <w:br/>
        <w:t>Жігеріме құяды отты жалынды,</w:t>
        <w:br/>
        <w:t>Туған елдің аспанындай мөп-мөлдір,</w:t>
        <w:br/>
        <w:t>Кір шалдырмай келем сақтап арымды.</w:t>
        <w:br/>
        <w:t>Жастық жігер, сен алмайтын қайда сын,</w:t>
        <w:br/>
        <w:t>Қиындықта келсм көріп пайдасын.</w:t>
        <w:br/>
        <w:t>160</w:t>
        <w:br/>
        <w:t>БҰЛАҚ</w:t>
        <w:br/>
        <w:t>Бар кайратты жұмсап жүрмін снбоккс,</w:t>
        <w:br/>
        <w:t>Деген өймен туған жерім жайнасын</w:t>
        <w:br/>
        <w:t>ТУҒАН ЖЕР</w:t>
        <w:br/>
        <w:t>Аманбысың алтын бесік - Ақ дала.</w:t>
        <w:br/>
        <w:t>Кұшақ жанып қоңыр түнге. таңға да.</w:t>
        <w:br/>
        <w:t>А ақ әнмен жанғырып,</w:t>
        <w:br/>
        <w:t>зхарлтауынң ас</w:t>
        <w:br/>
        <w:t>Үн косама есонлерін балғаға</w:t>
        <w:br/>
        <w:t>Өсенлерін мың бұралып арнада.</w:t>
        <w:br/>
        <w:t>ыда асыр салған бар бала.</w:t>
        <w:br/>
        <w:t>Сонш шағын кыстағыңа татымды,</w:t>
        <w:br/>
        <w:t>Бір мея үшін әлемдегі бар қала</w:t>
        <w:br/>
        <w:t>Арман құсын құшағыңда түлсгтім,</w:t>
      </w:r>
    </w:p>
    <w:p>
      <w:r>
        <w:t>Көніліме күй орнаттын., гүл ектің.</w:t>
        <w:br/>
        <w:t>Құттан гана жүрегіме баладым,</w:t>
        <w:br/>
        <w:t>Өмірім леп өніріңді жыр еттім.</w:t>
        <w:br/>
        <w:t>Өзің жайлы аяқталмас арман, ән</w:t>
        <w:br/>
        <w:t>ілан талмаған.</w:t>
        <w:br/>
        <w:t>Қиялыма қанат О2</w:t>
        <w:br/>
        <w:t>Кас қағымда көзден өтер бар далам,</w:t>
        <w:br/>
        <w:t>Аманбысың алтын ұям - Ақ далам.</w:t>
        <w:br/>
        <w:t>ай әлемі.</w:t>
        <w:br/>
        <w:t>Жасыл жұлар жазын қ</w:t>
        <w:br/>
        <w:t>март нойіл, тау сді.</w:t>
        <w:br/>
        <w:t>Күзін қандай</w:t>
        <w:br/>
        <w:t>Жер шарында сен де ғана дет ұғам.</w:t>
        <w:br/>
        <w:t>Бақыт слі. балауса жыр, он елі.</w:t>
        <w:br/>
        <w:t>Қызғалдағы үлбіреген қыз ерія,</w:t>
        <w:br/>
        <w:t>Соған карап бойды бір сәт түзедім.</w:t>
        <w:br/>
        <w:t>Анам сенсін, санам сенсің мәңгілік,</w:t>
        <w:br/>
        <w:t>Ақсүт берін асыраған жүз елім.</w:t>
        <w:br/>
        <w:t>&gt;</w:t>
        <w:br/>
        <w:t>14-450</w:t>
        <w:br/>
        <w:t>Ақтөбеде өткен айтысқа қатысушылардың</w:t>
        <w:br/>
        <w:t>бір тобы</w:t>
        <w:br/>
        <w:t>Айтуған (солдан екінші) бір топ зиялы қауыммен бірге.</w:t>
        <w:br/>
        <w:t>Тіл жанашырлары (Айтуған солдан бірін</w:t>
        <w:br/>
        <w:t>%</w:t>
        <w:br/>
        <w:t>ші) бас қосты.</w:t>
        <w:br/>
        <w:t>БҰЛАҚ</w:t>
        <w:br/>
        <w:t>Махаббат шамын жақсын деп,</w:t>
        <w:br/>
        <w:t>Әр үйім - бақыт тұрағым.</w:t>
        <w:br/>
        <w:t>Арайлап атсын таңдарым.</w:t>
        <w:br/>
        <w:t>Сойқанды соғыс болмасын.</w:t>
      </w:r>
    </w:p>
    <w:p>
      <w:r>
        <w:t>Адамның асыл арманын,</w:t>
        <w:br/>
        <w:t>Әділет қана қолдасын.</w:t>
        <w:br/>
        <w:t>Аязы қарып тағдырдың,</w:t>
        <w:br/>
        <w:t>Көңілдің түлі солмасын.</w:t>
        <w:br/>
        <w:t>Орнына жолы жаңбырдың.</w:t>
        <w:br/>
        <w:t>Жаумасын ажал - қорғасын.</w:t>
        <w:br/>
        <w:t>Домнада өріп от әнін,</w:t>
        <w:br/>
        <w:t>Мыңғытып қырда отарын.</w:t>
        <w:br/>
        <w:t>Еселсп еңбек несібін,</w:t>
        <w:br/>
        <w:t>Тербетіп бейбіт бесігін</w:t>
        <w:br/>
        <w:t>Аман болсын деп Отаным.</w:t>
        <w:br/>
        <w:t>Тұтқасын ұстап сенімнің.</w:t>
        <w:br/>
        <w:t>Қорғаны құрыш елімнің --</w:t>
        <w:br/>
        <w:t>Советтік біздің Армия</w:t>
        <w:br/>
        <w:t>Күзстінде тұр өмірдің</w:t>
        <w:br/>
        <w:t>МЕН ҮЙСІНМІН</w:t>
        <w:br/>
        <w:t>Мен Үйсінмін, қауға берсең қауға бер,</w:t>
        <w:br/>
        <w:t>Қан ағызып. үйіргем жоқ жаулап ел.</w:t>
        <w:br/>
        <w:t>Дауы да жоқ, жауы да жоқ тып- тыныш,</w:t>
        <w:br/>
        <w:t>Бауырларым біздің асқақ тауға кел.</w:t>
        <w:br/>
        <w:t>Мен Үйсінмін. мал бақ десен, мал бағам,</w:t>
        <w:br/>
        <w:t>Еш жамандық кергем жокпын қауғадан.</w:t>
        <w:br/>
        <w:t>Мен Үйсінмін ұлы жүзбін -- ұлымың.</w:t>
        <w:br/>
        <w:t>Ұлымын деп ұлылыққа бармағам.</w:t>
        <w:br/>
        <w:t>Ортадан да, кішіден де кішімін,</w:t>
        <w:br/>
        <w:t>Ұлымын деп көрсетпегем қысымын,</w:t>
        <w:br/>
        <w:t>164</w:t>
        <w:br/>
        <w:t>БҰЛАҚ</w:t>
        <w:br/>
        <w:t>Өткерген бастан шопандар.</w:t>
        <w:br/>
        <w:t>Көтеріп көкке уығын,</w:t>
        <w:br/>
        <w:t>Үй тіксс ықтар отарлар.</w:t>
        <w:br/>
        <w:t>Ұлылық тұнған бойына</w:t>
        <w:br/>
        <w:t>Жарасқан жақсы өлен жыр</w:t>
        <w:br/>
        <w:t>Шабытпен конған бойыма,</w:t>
        <w:br/>
        <w:t>Жоырлаумовн елді келсм бір.</w:t>
        <w:br/>
        <w:t>жә</w:t>
        <w:br/>
        <w:t>Ән апырқайды жас ару,</w:t>
        <w:br/>
        <w:t>Қопцыр самал үні әсем.</w:t>
        <w:br/>
        <w:t>Мүмкін смсс бір бас алу,</w:t>
        <w:br/>
        <w:t>Тыңдамасан күнә сен.</w:t>
        <w:br/>
        <w:t>Кұүнгір -күнгір кісінеген,</w:t>
        <w:br/>
        <w:t>Құлынды сскс шөп салады</w:t>
        <w:br/>
        <w:t>Көзді тарткан ісіменен,</w:t>
        <w:br/>
        <w:t>Қандай нұрлы жамалы.</w:t>
        <w:br/>
        <w:t>Шабыт құйып жүрегіме,</w:t>
        <w:br/>
        <w:t>Тасталы әнмен серпілтіп</w:t>
        <w:br/>
        <w:t>Қуат қосып білегіме,</w:t>
        <w:br/>
        <w:t>Сый -- сыйлык келтіртілт.</w:t>
        <w:br/>
        <w:t>тыныштық ТҰТҚАСЫ</w:t>
        <w:br/>
        <w:t>Өртенбесін деп орманым,</w:t>
      </w:r>
    </w:p>
    <w:p>
      <w:r>
        <w:t>Ортаймасын деп көлдерім,</w:t>
        <w:br/>
        <w:t>Нұр жамылсын деп жондарым,</w:t>
        <w:br/>
        <w:t>Күрсінбесін деп жер, көгім.</w:t>
        <w:br/>
        <w:t>Көтеріп туын аспанға,</w:t>
        <w:br/>
        <w:t>Тыныстасын деп тіршілік.</w:t>
        <w:br/>
        <w:t>Шалқыған шаттық жас жанда,</w:t>
        <w:br/>
        <w:t>Қалмаса скен деп тұншығып.</w:t>
        <w:br/>
        <w:t>Сарқылмай самғап ақсын деп,</w:t>
        <w:br/>
        <w:t>Ботагөз мөндір бұлағым.</w:t>
        <w:br/>
        <w:t>163</w:t>
        <w:br/>
        <w:t>РЕУЛЕУУДЕТУ</w:t>
        <w:br/>
        <w:t>БҰЛАҚ</w:t>
        <w:br/>
        <w:t>Ел басына екі талай күн туса</w:t>
        <w:br/>
        <w:t>Екі інімнің найзасының ұшымын.</w:t>
        <w:br/>
        <w:t>Мен Үйсінмін, Ұлы десең ұлымын,</w:t>
        <w:br/>
        <w:t>Кісіліктің, кішіліктің құлымын.</w:t>
        <w:br/>
        <w:t>Бөлінбеген еншім даяр екі інім,</w:t>
        <w:br/>
        <w:t>Желкілдетіп жетіп келсе тұлымын,</w:t>
        <w:br/>
        <w:t>АУЛЫМ</w:t>
        <w:br/>
        <w:t>Сағынышым алып ұшып келсді,</w:t>
        <w:br/>
        <w:t>Көрінді әне таныс жердің емені.</w:t>
        <w:br/>
        <w:t>Ұзақ сапар үстінде айлар әрбумен</w:t>
        <w:br/>
        <w:t>Бірде сезім, бірде төзім жеңеді.</w:t>
        <w:br/>
        <w:t>Көз алдымда алтын бесік ауылым,</w:t>
        <w:br/>
        <w:t>Асыр салған срке мінез бауырым.</w:t>
        <w:br/>
        <w:t>Көз алдымда бұлбұлдары сайраған,</w:t>
        <w:br/>
        <w:t>Қызыл гүлі жұпар иісті бауының.</w:t>
        <w:br/>
        <w:t>о ауылым, құшағынды аш келгенде,</w:t>
        <w:br/>
        <w:t>Жаңа жыр бар саған деген кеудемде.</w:t>
        <w:br/>
        <w:t>Түссді сске жалаңаяқ жүгірген</w:t>
        <w:br/>
        <w:t>Балашағым көшелерді көргенде.</w:t>
        <w:br/>
        <w:t>Ақтолқыны арнасында аунаған,</w:t>
        <w:br/>
        <w:t>Өзенінің ақ шабағын аулаған.</w:t>
        <w:br/>
        <w:t>Әссм көркем күніне сан жасарған,</w:t>
        <w:br/>
        <w:t>Менің абзал арманымнан аумаған.</w:t>
        <w:br/>
        <w:t>Сенде өткеріп өмірімнің көктемін,</w:t>
        <w:br/>
        <w:t>Жас қайыңдай желек жайып көктедім.</w:t>
        <w:br/>
        <w:t>Бесігім боп тэтті ұйқыда тербеткен.</w:t>
        <w:br/>
        <w:t>Ауылым саған алғыстарым көп менің.</w:t>
        <w:br/>
        <w:t>165</w:t>
        <w:br/>
        <w:t>ӘН ҚАНАТЫНДА</w:t>
        <w:br/>
        <w:t>Арулар аппақ армандар</w:t>
        <w:br/>
        <w:t>Май көктемі</w:t>
      </w:r>
    </w:p>
    <w:p>
      <w:r>
        <w:t>Бақшадағы түнгі ойлар...</w:t>
        <w:br/>
        <w:t>Дос жүректен</w:t>
        <w:br/>
        <w:t>Ауыл әуендері.</w:t>
        <w:br/>
        <w:t>Мен қойшымын</w:t>
        <w:br/>
        <w:t>Шопан досыма....... ;</w:t>
        <w:br/>
        <w:t>Әнге ғаптықпын</w:t>
        <w:br/>
        <w:t>Электрық.......2..2....</w:t>
        <w:br/>
        <w:t>Шіымырлаған толқынмын</w:t>
        <w:br/>
        <w:t>Астықты алқап...</w:t>
        <w:br/>
        <w:t>Сайлаушы қуанышы.</w:t>
        <w:br/>
        <w:t>Пионері космостың</w:t>
        <w:br/>
        <w:t>Ленин</w:t>
        <w:br/>
        <w:t>Партияның ұраны</w:t>
        <w:br/>
        <w:t>Комсомол............</w:t>
        <w:br/>
        <w:t>Күн көсемнің шұғыласы</w:t>
        <w:br/>
        <w:t>Мектебіме</w:t>
        <w:br/>
        <w:t>ГҮ Бөлім............. сөленеееееемеееедееегеееередееее е оз ы 78</w:t>
        <w:br/>
        <w:t>АРНАУЛАР</w:t>
        <w:br/>
        <w:t>Серік Үмбстовке арнау..</w:t>
        <w:br/>
        <w:t>Бағир Болатұлы Мамутовқа.........2..22222....401.4..</w:t>
        <w:br/>
        <w:t>Шырын Қаратқызы Тауырбаеваға..</w:t>
        <w:br/>
        <w:t>Балғазы Жұмамұратұлы Сәрсонғалиевка...........2.2.2..</w:t>
        <w:br/>
        <w:t>172</w:t>
        <w:br/>
        <w:t>БҰЛАҚ ФО?</w:t>
        <w:br/>
        <w:t>Жыр тыңда менен, дүние..</w:t>
        <w:br/>
        <w:t>Маңғыстау.</w:t>
        <w:br/>
        <w:t>“Көк туым”.</w:t>
        <w:br/>
        <w:t>Фото этюд...........</w:t>
        <w:br/>
        <w:t>“Ботагөз”.......</w:t>
        <w:br/>
        <w:t>“Жирек қасқа”</w:t>
        <w:br/>
        <w:t>“Салауатты өмірдің”,</w:t>
        <w:br/>
        <w:t>“Батыр елдің?........</w:t>
        <w:br/>
        <w:t>ы, 2 т е е</w:t>
        <w:br/>
        <w:t>Қорытынды...</w:t>
        <w:br/>
        <w:t>“Жұлде алып”</w:t>
        <w:br/>
        <w:t>Көргенде........ и</w:t>
        <w:br/>
        <w:t>“Орынсыз көңіл”...</w:t>
        <w:br/>
        <w:t>“Қара түнім”</w:t>
        <w:br/>
        <w:t>“Білек күшін</w:t>
        <w:br/>
        <w:t>“Туым менін”</w:t>
        <w:br/>
        <w:t>Аруларға арнау.</w:t>
        <w:br/>
        <w:t>“Көктем кслді”</w:t>
        <w:br/>
        <w:t>“Шашылып шуак”..</w:t>
        <w:br/>
        <w:t>Мұратым..............</w:t>
        <w:br/>
        <w:t>“Шабытты қыран”..</w:t>
        <w:br/>
        <w:t>“Алдыменен әріптес</w:t>
        <w:br/>
        <w:t>БопТкыааыыағые Ж -727727-.-..</w:t>
        <w:br/>
        <w:t>“Асыл арман”.</w:t>
        <w:br/>
        <w:t>Туған жер..........</w:t>
        <w:br/>
        <w:t>“Жырлайды тынбай”,</w:t>
        <w:br/>
        <w:t>“Әнапырқайды?......</w:t>
        <w:br/>
        <w:t>Тыныпптық тұтқасы...</w:t>
      </w:r>
    </w:p>
    <w:p>
      <w:r>
        <w:t>Мен үйсінкіінНкелагигагеениксооноқылыңларанығаасаң</w:t>
        <w:br/>
        <w:t>Аулым...2.......</w:t>
        <w:br/>
        <w:t>175</w:t>
        <w:br/>
        <w:t>БҰЛАҚ</w:t>
        <w:br/>
        <w:t>Өмірданнруесеяооогокенсомалриоливлксилреиреетнаимакылонинылаатаыы 2;</w:t>
        <w:br/>
        <w:t>І Бөлім... 2225</w:t>
        <w:br/>
        <w:t>ТОЛҚЫН</w:t>
        <w:br/>
        <w:t>Толқын</w:t>
        <w:br/>
        <w:t>“Бұрындайын”,</w:t>
        <w:br/>
        <w:t>“Көңілдің?........222222.</w:t>
        <w:br/>
        <w:t>Тау әнін айтшы.</w:t>
        <w:br/>
        <w:t>“Келем туған”...</w:t>
        <w:br/>
        <w:t>“Жайлау таңы”.</w:t>
        <w:br/>
        <w:t>“Көктем келді”</w:t>
        <w:br/>
        <w:t>Бекес алу..........</w:t>
        <w:br/>
        <w:t>“Мерт болған</w:t>
        <w:br/>
        <w:t>Жамбыл ақынға......</w:t>
        <w:br/>
        <w:t>Отан туралы ода..</w:t>
        <w:br/>
        <w:t>Көктемде туды күн көсем.............</w:t>
        <w:br/>
        <w:t>Журналист.......2.2.2.</w:t>
        <w:br/>
        <w:t>Көктем көріністері.</w:t>
        <w:br/>
        <w:t>Аулым........2..22...</w:t>
        <w:br/>
        <w:t>Үкілі Ыбырайға.</w:t>
        <w:br/>
        <w:t>“Ғажапсың ғой”</w:t>
        <w:br/>
        <w:t>“Алсам деп”</w:t>
        <w:br/>
        <w:t>“Тоқтағанша соққан”</w:t>
        <w:br/>
        <w:t>“Сағақтары үзіліп”.</w:t>
        <w:br/>
        <w:t>Солдат сыры......</w:t>
        <w:br/>
        <w:t>“Мен саған”</w:t>
        <w:br/>
        <w:t>Махамбетке</w:t>
        <w:br/>
        <w:t>Айдында жанған жұлдыздар.</w:t>
        <w:br/>
        <w:t>Елесінде..............2.2......</w:t>
        <w:br/>
        <w:t>Жолаушы жыры.....4.444.222.</w:t>
        <w:br/>
        <w:t>Ерліктен соққан ескерткіш....</w:t>
        <w:br/>
        <w:t>Досым Григоридің гитарасына</w:t>
        <w:br/>
        <w:t>170</w:t>
        <w:br/>
        <w:t>БҰЛАҚ</w:t>
        <w:br/>
        <w:t>Достарға. ...22.2....................4ДЦ 9 назпилыангыяыыдыы 29</w:t>
        <w:br/>
        <w:t>Алатауым...........22...2...22.21. Д2-2:00.:000 130</w:t>
        <w:br/>
        <w:t>“Арманның ксшіп ағынын” 1</w:t>
        <w:br/>
        <w:t>Жатын: Заңневвевиетедеуетгеғар Т” 1</w:t>
        <w:br/>
        <w:t>Жаңа жыл жыры )</w:t>
        <w:br/>
        <w:t>Коммунистер</w:t>
        <w:br/>
        <w:t>Октябрь - жыр арқауы</w:t>
        <w:br/>
        <w:t>Елегізу.</w:t>
        <w:br/>
        <w:t>Анашым.............2.2..2...2.23222 0</w:t>
        <w:br/>
        <w:t>ы ыыаЕ шипа”</w:t>
        <w:br/>
        <w:t>“Кім білер?......</w:t>
        <w:br/>
        <w:t>Өлеңге</w:t>
      </w:r>
    </w:p>
    <w:p>
      <w:r>
        <w:t>“Отауым?”...</w:t>
        <w:br/>
        <w:t>“Жарқылда</w:t>
        <w:br/>
        <w:t>П Бөлім...............2..2....2.2л1..:1022520 ЫЫ 40</w:t>
        <w:br/>
        <w:t>МАХАББАТ ДӘПТЕРІНЕН</w:t>
        <w:br/>
        <w:t>Күңдер-ай. күндер</w:t>
        <w:br/>
        <w:t>“Сағынышыммен”</w:t>
        <w:br/>
        <w:t>“Саулем?.....</w:t>
        <w:br/>
        <w:t>“Есімде бүйір нез</w:t>
        <w:br/>
        <w:t>Айдыным Оолшы......... Ңеппиевоцентацкинагегиецикінеі 4</w:t>
        <w:br/>
        <w:t>“Тыншытпайды”...</w:t>
        <w:br/>
        <w:t>“Көк ала бас” ;</w:t>
        <w:br/>
        <w:t>Шындықты айтып</w:t>
        <w:br/>
        <w:t>“Не көрмеген”..........</w:t>
        <w:br/>
        <w:t>Қайықта</w:t>
        <w:br/>
        <w:t>“Селт еткізген”</w:t>
        <w:br/>
        <w:t>“Сылқым жігіт”..........</w:t>
        <w:br/>
        <w:t>Арнау.............222222......</w:t>
        <w:br/>
        <w:t>ақаңашшараа шомып ойға”</w:t>
        <w:br/>
        <w:t>БҰЛАҚ</w:t>
        <w:br/>
        <w:t>Кім сүймейді қасиетті анасын.</w:t>
        <w:br/>
        <w:t>О, Ақ дала. теңеу жетпес дара іпың.</w:t>
        <w:br/>
        <w:t>Әтер жылдар. тозар талай замана.</w:t>
        <w:br/>
        <w:t>Ал. сен болсаң сенем мәңгі қаласын.</w:t>
        <w:br/>
        <w:t>Сенем мәңгі жас калпында қаласың.</w:t>
        <w:br/>
        <w:t>Жүрегімде алау болып жанасың,</w:t>
        <w:br/>
        <w:t>Достастырып барлық жұрттың баласын,</w:t>
        <w:br/>
        <w:t>Тұтастырып байтақ қазақ даласын.</w:t>
        <w:br/>
        <w:t>Жасыл қырда жүйрік пенсн құйғытып,</w:t>
        <w:br/>
        <w:t>Көңіліме дауылды екпін күй бітіп</w:t>
        <w:br/>
        <w:t>Биіктерге, сүйікті слге қарадым.</w:t>
        <w:br/>
        <w:t>Солар мснен жатқандай бір сый күтіп.</w:t>
        <w:br/>
        <w:t>Ақ дала деп айтам асыл әнімді,</w:t>
        <w:br/>
        <w:t>Ақ дала деп жазған жанға жолынды</w:t>
        <w:br/>
        <w:t>Әр ісімді Ақ дала дегі бастаймын,</w:t>
        <w:br/>
        <w:t>Сол ғой менің ашқан алғаш бағымды.</w:t>
        <w:br/>
        <w:t>Ба</w:t>
        <w:br/>
        <w:t>Жырлайды тынбай жүрегім,</w:t>
        <w:br/>
        <w:t>Арқауы ойдың - замана.</w:t>
        <w:br/>
        <w:t>Үзілмесс әнім- ұлы елім,</w:t>
        <w:br/>
        <w:t>Жан берген - жайсаң далама.</w:t>
        <w:br/>
        <w:t>Өлеңнің отты ұйқасы --</w:t>
        <w:br/>
        <w:t>Ұстаның соққап балғасы,</w:t>
        <w:br/>
        <w:t>Тілінген тыңның құйғасы</w:t>
        <w:br/>
        <w:t>Өзснинің жаңа арпасы.</w:t>
        <w:br/>
        <w:t>Дүбірлі тұлпар тұяғын,</w:t>
        <w:br/>
        <w:t>Мадақтап айту - сын маған.</w:t>
        <w:br/>
        <w:t>Шабыт қып шалқар күй, әнім.</w:t>
        <w:br/>
        <w:t>Ұлы елім жастан шыңдаған.</w:t>
        <w:br/>
        <w:t>Өмірдің ыстық, суығын,</w:t>
      </w:r>
    </w:p>
    <w:p>
      <w:r>
        <w:t>162</w:t>
        <w:br/>
        <w:t>БҰЛАҚ</w:t>
        <w:br/>
        <w:t>“Өлең кірді түсіме”...</w:t>
        <w:br/>
        <w:t>“Армысыздар?.............</w:t>
        <w:br/>
        <w:t>“Сан сырлы”.</w:t>
        <w:br/>
        <w:t>“Көктем келд</w:t>
        <w:br/>
        <w:t>“Құтты болсын”.</w:t>
        <w:br/>
        <w:t>“Кәніл кірі”</w:t>
        <w:br/>
        <w:t>“Өрден туған қазақпын”</w:t>
        <w:br/>
        <w:t>“Сабыр-сабыр?...</w:t>
        <w:br/>
        <w:t>Жүрек сыры</w:t>
        <w:br/>
        <w:t>Ақыңдық........</w:t>
        <w:br/>
        <w:t>Бакыт ғуралы жыр..........</w:t>
        <w:br/>
        <w:t>Көш басын бұрдым арқаға 224120</w:t>
        <w:br/>
        <w:t>Армысын, ару жылым................0 м</w:t>
        <w:br/>
        <w:t>“Аялаған алтын”</w:t>
        <w:br/>
        <w:t>“Бір жан бар”</w:t>
        <w:br/>
        <w:t>“Шын сырларым”</w:t>
        <w:br/>
        <w:t>Ұстазыма............</w:t>
        <w:br/>
        <w:t>Кім дейді</w:t>
        <w:br/>
        <w:t>Ағайынға ақ тілек</w:t>
        <w:br/>
        <w:t>Әуеде ұшқан алты қаз...............</w:t>
        <w:br/>
        <w:t>Бұлшық ет...........22..</w:t>
        <w:br/>
        <w:t>Біздің үйдің патшасы...</w:t>
        <w:br/>
        <w:t>“Тулаған тентек?”.........</w:t>
        <w:br/>
        <w:t>“Дір-дір етіп жүрегім”</w:t>
        <w:br/>
        <w:t>Отаным.............2.2...2.2.22.-.2.2 0:00 0:01106 13;</w:t>
        <w:br/>
        <w:t>Май толғауы.</w:t>
        <w:br/>
        <w:t>Кәрініс..........2.2.,..4.....2.2.2.220.:0:01 000210000</w:t>
        <w:br/>
        <w:t>Сыр....................2.22.22:2001000000:118 0 Ы</w:t>
        <w:br/>
        <w:t>Ән;овсоаылаыес есте лесоевлелер ы</w:t>
        <w:br/>
        <w:t>Көріңдер көркін ауылымның 212</w:t>
        <w:br/>
        <w:t>Қыран.....2.2.2.222727222222222.21222222220Ы 137</w:t>
        <w:br/>
        <w:t>174</w:t>
        <w:br/>
        <w:t>БҰЛАҚ</w:t>
        <w:br/>
        <w:t>Роза Үкібайқызы Искаковқка.. :</w:t>
        <w:br/>
        <w:t>Бибігүл Ермаганбеткызы Қонысоваға.</w:t>
        <w:br/>
        <w:t>Дәмстксн Айбекқызы Сатыбалдиосваға</w:t>
        <w:br/>
        <w:t>Нұрлыханға</w:t>
        <w:br/>
        <w:t>Аяулы аға жұрттың атасты ұлы................... жаыыжешші</w:t>
        <w:br/>
        <w:t>Құттықтаймыз...</w:t>
        <w:br/>
        <w:t>50 жасыңызбен.</w:t>
        <w:br/>
        <w:t>Назым Зиятханқызына.......................2.0:0 000</w:t>
        <w:br/>
        <w:t>Ұстаздарға арнау</w:t>
        <w:br/>
        <w:t>Мектоп директоры Галия Нәдірбсккызына..................97</w:t>
        <w:br/>
        <w:t>Оқу-тәрбис ісінің м-сі Жомилә Мамуралинқызына.....97</w:t>
        <w:br/>
        <w:t>Сынып жетскшісі міметай Чұрлыбекқызына..</w:t>
      </w:r>
    </w:p>
    <w:p>
      <w:r>
        <w:t>С.Қожамқұлов ағайға</w:t>
        <w:br/>
        <w:t>Орынбасар Сапаралықызына.............2222...2.....022..</w:t>
        <w:br/>
        <w:t>Гүлжан Нұрқашқызына....</w:t>
        <w:br/>
        <w:t>Шәкен Саймасайұлына</w:t>
        <w:br/>
        <w:t>Гауһар Қуанышқызына</w:t>
        <w:br/>
        <w:t>Ақмарал апайға</w:t>
        <w:br/>
        <w:t>Мектеті бітіруші түлектерге.</w:t>
        <w:br/>
        <w:t>Менің тілім</w:t>
        <w:br/>
        <w:t>ЕТІ</w:t>
        <w:br/>
        <w:t>“Алыс кетем</w:t>
        <w:br/>
        <w:t>Анатілі....... 104</w:t>
        <w:br/>
        <w:t>“Аулыма келдім де 2105</w:t>
        <w:br/>
        <w:t>“Құла дүзде” 2106</w:t>
        <w:br/>
        <w:t>107</w:t>
        <w:br/>
        <w:t>Алат:</w:t>
        <w:br/>
        <w:t>“Көкіректе арман”.</w:t>
        <w:br/>
        <w:t>Бэйгс . 27</w:t>
        <w:br/>
        <w:t>“Қслсм туған кең өлкеме”... 2109</w:t>
        <w:br/>
        <w:t>“Ғажапсын ғой көгілдір шақ -109</w:t>
        <w:br/>
        <w:t>“Даланың қызыл”. 2210</w:t>
        <w:br/>
        <w:t>“Арманның ақ қанаты”..... -1</w:t>
        <w:br/>
        <w:t>“Ғажап-ау, досым ерлігін . ! М</w:t>
        <w:br/>
        <w:t>“Жүрдек жыл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
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Алтын Бесік -атамекен</w:t>
        <w:br/>
        <w:t>Шетелдегі отандастарды</w:t>
        <w:br/>
        <w:t>рухани қолдау басты назарда</w:t>
        <w:br/>
        <w:t>Құрылтайға қош келдіңіздер, қымбатты бауырлар!</w:t>
        <w:br/>
        <w:t>Алтын Бесік - атамекен</w:t>
        <w:br/>
        <w:t>ҚҰРЫЛТАҒА 27</w:t>
        <w:br/>
        <w:t>ҚОШ КЕЛДІҢІЗДЕР, ҚЫМБАТТЫ БАУЫРЛАР!</w:t>
        <w:br/>
        <w:t>Ейағайк КогатайК-зауазіу, йаеБіу-КдғКет /иғпа!</w:t>
        <w:br/>
        <w:t>Алтын Бесік</w:t>
        <w:br/>
        <w:t>Еларалық қоғамдық-саяси, әдеби-көркем журнал Х4/2005</w:t>
        <w:br/>
        <w:t>Құрылтайға қош</w:t>
        <w:br/>
        <w:t>келдіңіздер, қымбатты</w:t>
        <w:br/>
        <w:t>бауырлар!</w:t>
        <w:br/>
        <w:t>Аы.</w:t>
        <w:br/>
        <w:t>2%.</w:t>
        <w:br/>
        <w:t>нң</w:t>
        <w:br/>
        <w:t>2005 жылғы 1 тамыз 79797</w:t>
        <w:br/>
        <w:t>Қазақстан Республикасының 5. Қазақстан Республикасы</w:t>
        <w:br/>
        <w:t>Үкіметі ҚАУЛЫ ЕТЕДІ: Денсаулық | сақтау министрлігі</w:t>
        <w:br/>
        <w:t>1. Қазақтардың ІП Дүннежүзілік Құрылтайға қатысушыларға</w:t>
        <w:br/>
        <w:t>құрылтайы (бұлан әрі - Құрылтай) медициналық қызмет көрсетуді</w:t>
        <w:br/>
        <w:t>2005 жылғы 28-30 қыркүйекте Астана қамтамасыз етуге жәрдем берсін.</w:t>
        <w:br/>
        <w:t>қаласында өткізілсін.</w:t>
        <w:br/>
        <w:t>6. Қазақстан Республикасы</w:t>
        <w:br/>
        <w:t>271 Қосымшаға сәйкес құрамда Ішкі істер министрлігі қоғамдық</w:t>
        <w:br/>
        <w:t>Құрылтайлы лайындау және өткізу тәргіптің сақталуын, Құрылтайға</w:t>
        <w:br/>
        <w:t>жөніндегі республикалық комиссия қатысушылардың тұратын жерінде</w:t>
        <w:br/>
        <w:t>құрылсын. және осы іс-шараны өткізу кезінде</w:t>
        <w:br/>
        <w:t>: олардын қауіпсіздігін қамтамасыз</w:t>
      </w:r>
    </w:p>
    <w:p>
      <w:r>
        <w:t>3. Қосаберіліп отырған Құрылтайды етсін, 1.</w:t>
        <w:br/>
        <w:t>дайындау және өткізу жөніндегі іс- - -</w:t>
        <w:br/>
        <w:t>шаралар жоспары бекітілсін. 7. Осы қаулы қол қойылған күннен 2</w:t>
        <w:br/>
        <w:t>бастап қолданысқа енгізілсін.</w:t>
        <w:br/>
        <w:t>4. Қазақстан Республикасы Сырт-</w:t>
        <w:br/>
        <w:t>кы ІСІр министрлі. Құрылтай Қазақстан Республикасының</w:t>
        <w:br/>
        <w:t>делегаттарына қажетті келу-кету Пренкер Мининаны</w:t>
        <w:br/>
        <w:t>құжаттарын консулдық алымдарсыз (Бе ндЫ ре</w:t>
        <w:br/>
        <w:t>белгіленген тәртіппен ресімдесін, 21. 527</w:t>
        <w:br/>
        <w:t>М Бесік</w:t>
        <w:br/>
        <w:t>Құрылтайға қош келдіңіздер, қымбатты бауырлар!</w:t>
        <w:br/>
        <w:t>2</w:t>
        <w:br/>
        <w:t>ЕЛБАСЫНЫҢ ТАПСЫРМАСЫ --</w:t>
        <w:br/>
        <w:t>ЕҢ БАСТЫ МІНДЕТ</w:t>
        <w:br/>
        <w:t>Талғат МАМАШЕВ,</w:t>
        <w:br/>
        <w:t>Дүниежүзі қазақтары қауымдастығы</w:t>
        <w:br/>
        <w:t>Торалқа төрағасының бірінші</w:t>
        <w:br/>
        <w:t>орынбасары,</w:t>
        <w:br/>
        <w:t>Қазақтардың ШІ Дүниежүзілік</w:t>
        <w:br/>
        <w:t>құрылтайын дайындау және өткізу</w:t>
        <w:br/>
        <w:t>жөніндегі республикалық комиссия</w:t>
        <w:br/>
        <w:t>төрағасының орынбасары</w:t>
        <w:br/>
        <w:t>Құрметті Талғат Асылұлы! Биылғы Құрылтай</w:t>
        <w:br/>
        <w:t>әлем қазақтарының үшінші бас қосуы. Осындай</w:t>
        <w:br/>
        <w:t>сәтте бұрынғы Құрылтайларды қысқаша еске</w:t>
        <w:br/>
        <w:t>түсіре кетсеңіз</w:t>
        <w:br/>
        <w:t>- Өткен ғасырдын 90-шы &gt; ылдары қазақ</w:t>
        <w:br/>
        <w:t>халқының тарихындағы ен үлкен бетбұрыс кезеңі</w:t>
        <w:br/>
        <w:t>болды. Ата-бабаларымыздың сан ғасыр аңсаған</w:t>
        <w:br/>
        <w:t>арманы орындалды. Қазақстан Республикасы өз</w:t>
        <w:br/>
        <w:t>алдына тәуелсіз мемлекет болып жарияланды.</w:t>
        <w:br/>
        <w:t>Бүкіл дүние қазақ дейтіп ұлт бар екенін танып,</w:t>
        <w:br/>
        <w:t>біле бастады. Тәуелсіздіктің ең үлкен сыйы</w:t>
        <w:br/>
        <w:t>дүниенің түкпір-түкпірінде шашырап жүрген</w:t>
        <w:br/>
        <w:t>ағайындарымыздың басын косудың қолға алынуы</w:t>
        <w:br/>
        <w:t>болды. Қазақстан Республикасының тұңғыш</w:t>
        <w:br/>
        <w:t>Президенті Н. Ә. Назарбаев егеменді ел болған</w:t>
        <w:br/>
        <w:t>алғашқы күнінен осы мәселеге айрыкша көңіл</w:t>
        <w:br/>
        <w:t>Елбасының тікелей тапсырмасымен 1991</w:t>
        <w:br/>
        <w:t>жылдың аяғында әлем қазақтарының Құрылтайын</w:t>
        <w:br/>
        <w:t>өткізу мәселесі қолға алынды. Алғашқы Құрылтай</w:t>
        <w:br/>
        <w:t>осыдан тура 13 жыл бұрын, 1992 жылы кыркүйек</w:t>
        <w:br/>
        <w:t>айында өтті. Бұл Құрылтай - қазақ халқының</w:t>
        <w:br/>
        <w:t>соңғы 2-3 ғасырлық тарихындағы ең үлкен</w:t>
        <w:br/>
        <w:t>окиғалардың бірі болды. Алматыдағы Республика</w:t>
        <w:br/>
        <w:t>сарайында Құрылтайдың салтанатты ашылуы өтті.</w:t>
        <w:br/>
        <w:t>Бұл салтанатта Елбасы қазақ халқының бүгіні мен</w:t>
        <w:br/>
        <w:t>болашағы, Қазақстан Республикасының ертеңгі</w:t>
        <w:br/>
        <w:t>даму бағыттары туралы көлемді баяндама жасады.</w:t>
      </w:r>
    </w:p>
    <w:p>
      <w:r>
        <w:t>Құрылтайда әлемнің әр түкпірінен келген қонақтар</w:t>
        <w:br/>
        <w:t>Қазақстан Республикасының шын мәнінде тәу!</w:t>
        <w:br/>
        <w:t>мемлекет болғанын өз көздерімен көріп,</w:t>
        <w:br/>
        <w:t>халқының болашағының жарқын екеніне сеніп</w:t>
        <w:br/>
        <w:t>АлтынБесік|13</w:t>
        <w:br/>
        <w:t>Алтын Бесік -атамекен</w:t>
        <w:br/>
        <w:t>Қауымдастық алыстағы</w:t>
        <w:br/>
        <w:t>ағайындармен байланыс</w:t>
        <w:br/>
        <w:t>жасауда шетелдегі Қазақстан</w:t>
        <w:br/>
        <w:t>елшіліктерінің көмегіне</w:t>
        <w:br/>
        <w:t>сүйенеді. Бұл ретте Қытай,</w:t>
        <w:br/>
        <w:t>Ресей, Өзбекстан, Қырғызстан,</w:t>
        <w:br/>
        <w:t>Моңғолия сияқты мемлекеттердегі</w:t>
        <w:br/>
        <w:t>елшіліктеріміздің қолдауы ерекше.</w:t>
        <w:br/>
        <w:t>Қауымдастық алдағы уақытта қазақ</w:t>
        <w:br/>
        <w:t>диаспорасы бар мемлекеттердегі. барлық</w:t>
        <w:br/>
        <w:t>елшіліктерімізбен тығыз байланыс орнатуды мақсат</w:t>
        <w:br/>
        <w:t>етеді.</w:t>
        <w:br/>
        <w:t>- Шетелдегі қазақ диаспорасымен байланыс</w:t>
        <w:br/>
        <w:t>жасауда алдағы уақытта айрықша көңіл бөлетін</w:t>
        <w:br/>
        <w:t>қандай мәселелер бар деп есептейсіз?</w:t>
        <w:br/>
        <w:t>- Мұндай мәселелер бірнешеу. Ең алдымен,</w:t>
        <w:br/>
        <w:t>оқу-білім саласындағы біраз шаруаларды реттеу</w:t>
        <w:br/>
        <w:t>керек. Әсіресе, шетелдік қазақ жастарын Дайындық</w:t>
        <w:br/>
        <w:t>бөлімдеріне қабылдауды бір жүйеге келтіру керек.</w:t>
        <w:br/>
        <w:t>Дайындық 6% бөлімдеріне түсуде жыл сайын түрлі тү-</w:t>
        <w:br/>
        <w:t>сініспеушіліктер кездесіпжатады. Білімжәнеғылым</w:t>
        <w:br/>
        <w:t>министрлігіне бұл жөніндегі өз ұсыныстарымызды</w:t>
        <w:br/>
        <w:t>бергенбіз. Сондықтан да алдағы уақытта мұның</w:t>
        <w:br/>
        <w:t>бәрі өз шешімін табады деп үміттенеміз.</w:t>
        <w:br/>
        <w:t>Шетелдегі қазақтарға оқулықтар</w:t>
        <w:br/>
        <w:t>мен оқу-</w:t>
        <w:br/>
        <w:t>жүйеге түсіруге өз тарапынан ат салыспақ. Біздің</w:t>
        <w:br/>
        <w:t>мақсатымыз шетелдегі қандастарымыздың</w:t>
        <w:br/>
        <w:t>Қазақстанның қалаған жеріне келіп жұмыс істеуін</w:t>
        <w:br/>
        <w:t>жеңілдету. Осы жұмыстарды ойдағыдай жүргізу</w:t>
        <w:br/>
        <w:t>үшін Қауымдастықтың жанынан «Мекен» атты</w:t>
        <w:br/>
        <w:t>іскерлікорталықкұрдық. Орталықтыңболашағынан</w:t>
        <w:br/>
        <w:t>үлкен үміт күтеміз.</w:t>
        <w:br/>
        <w:t>Шетелдегі ағайындармен байланысты</w:t>
        <w:br/>
        <w:t>нығайта беруді көздеп Қауымдастықтың жанынан</w:t>
        <w:br/>
        <w:t>Ақсақалдар алқасын, Өнер. Студент жастар және</w:t>
        <w:br/>
        <w:t>Ғылыми Зерттеу орталықтарын құрғанбыз Бұл</w:t>
        <w:br/>
        <w:t>орталықтар енді ғана қаз-қаз басып, аяғынан тұрып</w:t>
        <w:br/>
        <w:t>келеді.</w:t>
        <w:br/>
        <w:t>Әлем қазақтарының биылғы бас қосуының</w:t>
        <w:br/>
        <w:t>бұрынғы өткен Құрылтайлардан айырмашылығы</w:t>
        <w:br/>
        <w:t>қандай болмақ?</w:t>
      </w:r>
    </w:p>
    <w:p>
      <w:r>
        <w:t>- Қай Құрылтай болса да күрделі мәселелердін</w:t>
        <w:br/>
        <w:t>бәрін бірден шешіп тастайды лмаймыз.</w:t>
        <w:br/>
        <w:t>Құрылтайдың басты міндеті - Қазакстанның шетел</w:t>
        <w:br/>
        <w:t>қазақтарымен байланыс жасауында қалыптасқан</w:t>
        <w:br/>
        <w:t>қандай мәселелер бар екендігін анықтап, оларды</w:t>
        <w:br/>
        <w:t>шешудің жолдарын талқылау. Қазақтардың ежелгі</w:t>
        <w:br/>
        <w:t>жиындары осылай өткен. Бүгінгі Құр! пар да</w:t>
        <w:br/>
        <w:t>осы бағытты ұстанады. Оның үстіне бұдан бұрынғы</w:t>
        <w:br/>
        <w:t>екі Құрылтай лыстағы ағайындарымы: зға енді ғана</w:t>
        <w:br/>
        <w:t>әдістемелік құралдарды іріктеп, жеткізіп беруде де</w:t>
        <w:br/>
        <w:t>ойласатын мәселелер бар.</w:t>
        <w:br/>
        <w:t>Қауымдастық кейінгі жылдары шетелдегі</w:t>
        <w:br/>
        <w:t>қазақ қаламгерлерінің шығармаларын атажұртқа</w:t>
        <w:br/>
        <w:t>насихаттауды де қолға алды. Қазір 20-дан астам</w:t>
        <w:br/>
        <w:t>кітап шығардық. Бірақ, қаржы тапшылығына</w:t>
        <w:br/>
        <w:t>байланысты бұл жұмысымыз біраз іркіліп тұр.</w:t>
        <w:br/>
        <w:t>Дегенмен, алдағы уақытта бұл шаруа да оң шешімін</w:t>
        <w:br/>
        <w:t>табады деп сенеміз.</w:t>
        <w:br/>
        <w:t>Қауымдастықтың алдағы уақытта айрықша</w:t>
        <w:br/>
        <w:t>назар аударатын мәселелерінің бірі - шетелдегі</w:t>
        <w:br/>
        <w:t>қазақтардың</w:t>
        <w:br/>
        <w:t>дамуына қатысуына кең мүмкіндіктер туғызу.</w:t>
        <w:br/>
        <w:t>Шетелдегі қазақтар атажұртқа біржола не уақытша</w:t>
        <w:br/>
        <w:t>келіп кәсіпкерлік пен үлкенді-кішілі іскерлік</w:t>
        <w:br/>
        <w:t>шаруалармен, түрлі бизнеспен айналысқысы келеді.</w:t>
        <w:br/>
        <w:t>Олар үй бер, басқа да қамқорлық жаса деп үкіметке</w:t>
        <w:br/>
        <w:t>алақан жайып отырмайды. Оларға тек Қазақстанға</w:t>
        <w:br/>
        <w:t>п тұруға рұқсат керек. Бірақ, шетел азаматтары</w:t>
        <w:br/>
        <w:t>болғандықтан олар бұл жөнінде біраз қиындықтарға</w:t>
        <w:br/>
        <w:t>кездеседі. Мысалы, тұрақты тірк лу оңай емес.</w:t>
        <w:br/>
        <w:t>Зейнетақы қорынан, салық жөніндегі мекемелерден</w:t>
        <w:br/>
        <w:t>рұқсат алу да киын. Осы қиыншылықтар шетелд</w:t>
        <w:br/>
        <w:t>йындарымызға кәдімгідей кедергі бол</w:t>
        <w:br/>
        <w:t>Қауымдастық болашақта осы жұмыстарды бір</w:t>
        <w:br/>
        <w:t>ІҢАлтынБесік</w:t>
        <w:br/>
        <w:t>тәуелсіздік алған қазақ мемлекетін таныстыруға,</w:t>
        <w:br/>
        <w:t>оныңжетістіктері менөсіп-өркендеу мүмкіндіктерін</w:t>
        <w:br/>
        <w:t>паш етуге арналды. Біз дүниенің түкпір-түкпірінде</w:t>
        <w:br/>
        <w:t>жүрген ағайындарымызға өздерінің егеменді елі</w:t>
        <w:br/>
        <w:t>екенін, атажұрттың оларға әрқашан да арқа сүйер</w:t>
        <w:br/>
        <w:t>асқар тау бола алатын көрсетуге тырыстық. Яғни,</w:t>
        <w:br/>
        <w:t>бұл бас қосулардың той-думаны, яғни қуанышы,</w:t>
        <w:br/>
        <w:t>насихаты басымырақ болды.</w:t>
        <w:br/>
        <w:t>Ал биылғы Құрылтай барынша іскерлік</w:t>
        <w:br/>
        <w:t>жағдайда өтсе деп жоспарлап отырмыз. Бүлретте,ен</w:t>
        <w:br/>
        <w:t>алдымен Елбасының биылғы халыққа Жолдауына</w:t>
        <w:br/>
        <w:t>сүйенеміз. Бұл Жолдауда Қазақстанның қол жеткен</w:t>
        <w:br/>
        <w:t>табыстары, ертеңгі д, бағыттары барынша</w:t>
        <w:br/>
        <w:t>айқын белгіленген. діздің осы өркендеуіне</w:t>
        <w:br/>
        <w:t>шетелдегі ағайындарымыз қаншалықты және</w:t>
        <w:br/>
        <w:t>қандай жолдармен қатыса алады - Құрылтайда</w:t>
        <w:br/>
        <w:t>сөз болатын басты мәселе - міне, осы. Соған орай</w:t>
        <w:br/>
        <w:t>Мәдениет, ақпарат және спорт, Білім және ғылым,</w:t>
        <w:br/>
        <w:t>Еңбек және халықты әлеуметтік қорғау, Сауда және</w:t>
        <w:br/>
        <w:t>индустрия министрліктерінде арнайы дөңге?</w:t>
        <w:br/>
        <w:t>үстел мәжілістері өтеді. Бұл мәжілістерде шетел</w:t>
        <w:br/>
        <w:t>ақтардың Қазақстанмен мәдени 6</w:t>
      </w:r>
    </w:p>
    <w:p>
      <w:r>
        <w:t>жасауы, атажұртқа келіп оқып, біл қ</w:t>
        <w:br/>
        <w:t>және шағын кәсіпкерлікпен айналысуы,</w:t>
        <w:br/>
        <w:t>қоныс аударуы сияқты мәселелер талқ!</w:t>
        <w:br/>
        <w:t>тұрақты</w:t>
        <w:br/>
        <w:t>танады.</w:t>
        <w:br/>
        <w:t>Менің елім</w:t>
        <w:br/>
        <w:t>- Қазақстан</w:t>
        <w:br/>
        <w:t>олардың алдына қоятын талап, біріншіден Каспийдің</w:t>
        <w:br/>
        <w:t>айдынын ластамайтынына, балықтарды аман сақтап</w:t>
        <w:br/>
        <w:t>қалуларына кепілдік алу. Мәселе сонда. Көріп</w:t>
        <w:br/>
        <w:t>отырған шығарсыздар, қазір Экология министрлігі</w:t>
        <w:br/>
        <w:t>мен мемлекет тарапынан өте мұқият бақылау бар.</w:t>
        <w:br/>
        <w:t>Сондықтан мұнайды алумен қоса, теңіздің байлығын</w:t>
        <w:br/>
        <w:t>да қорғап қалу үшін мемлекет барлық шараларды</w:t>
        <w:br/>
        <w:t>қолданатын болады. Оған қам жемеңіздер.</w:t>
        <w:br/>
        <w:t>Федор Курепин:: Нұрсұлтан Әбішұлы,</w:t>
        <w:br/>
        <w:t>электронды почтамен келген тағы бір сауал.</w:t>
        <w:br/>
        <w:t>Қостанайдан Сергей былай деп жазады.</w:t>
        <w:br/>
        <w:t>- Жуырда Астанада іссапарда болдым. Қалаға</w:t>
        <w:br/>
        <w:t>бұдан бес жыл бұрын келген едім. Содан бергі.</w:t>
        <w:br/>
        <w:t>айырмашылық таңғалдырды. Қазір бүкіл қалада</w:t>
        <w:br/>
        <w:t>осы заманғы ғимараттар салыныпты. Күн сайын</w:t>
        <w:br/>
        <w:t>биіктеп бара жатқан жаңа құрылыстардың</w:t>
        <w:br/>
        <w:t>қасынан өткенде Президент, елорданың тұр-</w:t>
        <w:br/>
        <w:t>ғындары қандай мақтаныш сезімге бөленетінін</w:t>
        <w:br/>
        <w:t>ойладым. Астанада алып пирамида салады дегенді</w:t>
        <w:br/>
        <w:t>естідім, ол қандай жоба?</w:t>
        <w:br/>
        <w:t>Оның идеясы Әлемдік және дәстүрлі діндердің</w:t>
        <w:br/>
        <w:t>бірінші сьезі откен кезде туған еді. Сонда екінші</w:t>
        <w:br/>
        <w:t>сьезді де Астанада өткізуді шешкенбіз. Сондықтан да</w:t>
        <w:br/>
        <w:t>біз келесі жылы бейбітшілік пен мәдениеттің сондай</w:t>
        <w:br/>
        <w:t>Сарайын салуға сөз бергенбіз. Оның авторы бүкіл</w:t>
        <w:br/>
        <w:t>әлемге танымал ағылшын сәулетшісі Норман Фостер,</w:t>
        <w:br/>
        <w:t>биіктігі 77 метр және пирамиданың қабырғалары да</w:t>
        <w:br/>
        <w:t>сондай болады. Онда арнайы тамаша акустикасы бар,</w:t>
        <w:br/>
        <w:t>1500 орындық осы заманғы опера театры, жоғарғы</w:t>
        <w:br/>
        <w:t>жағында әлемдік діндер сьезін өткізетін орын болады.</w:t>
        <w:br/>
        <w:t>Қазақстан халықтарының Ассамблеясы да жұмыс</w:t>
        <w:br/>
        <w:t>істеу үшін содан орын табады. Бұл ғимаратта әлемдік</w:t>
        <w:br/>
        <w:t>өркениеттің халықаралық университеті және мәдениет</w:t>
        <w:br/>
        <w:t>мұражайы орналасады. Алға кетіп, айтып қояйын,</w:t>
        <w:br/>
        <w:t>Норман Фостербиіктігі 200 метртағы біржобаұсынды,</w:t>
        <w:br/>
        <w:t>ішінде жыл бойы оңтүстіктің жағажайы дейтіндей</w:t>
        <w:br/>
        <w:t>жағдай жасалады. Бұл енді болашақтың ісі, алайда</w:t>
        <w:br/>
        <w:t>Астана әсем қала, әрі барша қазақстандықтардың</w:t>
        <w:br/>
        <w:t>мақтанышы болып, біздің (қонақтарымызды ордайым</w:t>
        <w:br/>
        <w:t>таңдандыруы және өзіміздің барлық қалаларымыз</w:t>
        <w:br/>
        <w:t>ПРЕЗИДЕНТ: Сергей, саған рахмет. Астана мен</w:t>
        <w:br/>
        <w:t>үшін, әлбетте, өте маңызды мәселе, әсем, тез салынып</w:t>
        <w:br/>
        <w:t>жатыр. Астанажаңа Қазақстанныңнышанынаайналды.</w:t>
        <w:br/>
        <w:t>Астананың арқасында барлық облыс орталықтары,</w:t>
        <w:br/>
        <w:t>аудан орталықтары, біздің қалаларымыз керемет</w:t>
      </w:r>
    </w:p>
    <w:p>
      <w:r>
        <w:t>дамып барады, тіпті ауылдар да өзгеріп жатыр.</w:t>
        <w:br/>
        <w:t>Астананың арқасында Алматы мен елорданың</w:t>
        <w:br/>
        <w:t>арасында автотрасса салынды, жедел пойыз жүреді.</w:t>
        <w:br/>
        <w:t>Әрине, Астанаға мен көп көңіл бөлемін. Бұрын мен әр</w:t>
        <w:br/>
        <w:t>нысанды. шағын мейрамхананы, клубтарды, үйлерді</w:t>
        <w:br/>
        <w:t>өзім барып ашатынмын. Қала енді өз тіршілігі</w:t>
        <w:br/>
        <w:t>бойынша ғұмыр кешіп жатқандықтан, қазір енді</w:t>
        <w:br/>
        <w:t>үлгермейтін болдым.</w:t>
        <w:br/>
        <w:t>1997 жылы 180 мың адам тұратын, қазір қарап</w:t>
        <w:br/>
        <w:t>көріңіз - 600 мың. Біз 2025 жылы 800 мың болар</w:t>
        <w:br/>
        <w:t>деп ойлағанбыз, бәлкім одан да бұрын миллионға</w:t>
        <w:br/>
        <w:t>жетерміз. Елорданың аты - елорда. Ол біздің барлық</w:t>
        <w:br/>
        <w:t>меймандарымызды таңырқатады, бүкіл Қазақстанның</w:t>
        <w:br/>
        <w:t>мақтанышы болып табылады, әрине мен де</w:t>
        <w:br/>
        <w:t>мақтанамын. Жап-жағыма қарап, сүйсінемін және</w:t>
        <w:br/>
        <w:t>әрдайым баяу салынып жатқандай, жұрттың бәрі өте</w:t>
        <w:br/>
        <w:t>жедел салынып жатыр десе де, ғимараттар мен үйлер</w:t>
        <w:br/>
        <w:t>баяу өсетіндей алаңдаймын. Үш ай болмағандар</w:t>
        <w:br/>
        <w:t>бұрынғы болған жерін танымай калады.</w:t>
        <w:br/>
        <w:t>Шынында да, ондай пирамида салынып жатыр.</w:t>
        <w:br/>
        <w:t>үшін үлгі болуы керек.</w:t>
        <w:br/>
        <w:t>Думан Хамит: Президент мырза! Қазір бізбен</w:t>
        <w:br/>
        <w:t>тікелей эфирге Солтүстік Қазақстан облыстық</w:t>
        <w:br/>
        <w:t>студиясы шығуға дайындалып жатыр. Оған дейін</w:t>
        <w:br/>
        <w:t>электронды поштаға қазақ тілінде келіп түскен</w:t>
        <w:br/>
        <w:t>сұрақтарды оқып бергім келеді. «Мемлекеттік</w:t>
        <w:br/>
        <w:t>тұрғын үй бағдарламасы бойынша ауылда жас</w:t>
        <w:br/>
        <w:t>мамандарға үй салына ма?» - дейді Бақтыбай деген</w:t>
        <w:br/>
        <w:t>азамат, Жамбыл облысынан.</w:t>
        <w:br/>
        <w:t>ПРЕЗИДЕНТ: Біз биылғы жылдан бастап Мем-</w:t>
        <w:br/>
        <w:t>лекеттік тұрғын үй бағдарламасын іске асырып</w:t>
        <w:br/>
        <w:t>жатырмыз. Үш жылдың ішінде 12 миллион шаршы</w:t>
        <w:br/>
        <w:t>метр үй салуымыз керек. Ипотекалық бағдарламамен.</w:t>
        <w:br/>
        <w:t>мемлекеттен несие алу мүмкіндігі болады.</w:t>
        <w:br/>
        <w:t>Әрине, жекеменшік тұрғын үй салуға ешкім</w:t>
        <w:br/>
        <w:t>қарсылық жасамайды. Сондықтан, бағдарлама</w:t>
        <w:br/>
        <w:t>мемлекет тарапынан қолдау тауып отыр. Мемлекеттен</w:t>
        <w:br/>
        <w:t>ақша, несие алып, ол үйлерді сататын құрылыс</w:t>
        <w:br/>
        <w:t>компаниялары әр шаршы мстрдің бағасын 350</w:t>
        <w:br/>
        <w:t>доллардан асырмауы керек. Сондықтан, ең біріншіден,</w:t>
        <w:br/>
        <w:t>жас отбасыларға, мемлекеттік қызметшілер мен</w:t>
        <w:br/>
        <w:t>бюджеттен қаржыландырылатын мұғалімдерге,</w:t>
        <w:br/>
        <w:t>дәрігерлерге, содан кейін басқаларға кезек келеді</w:t>
        <w:br/>
        <w:t>деп отырмыз. Мұнымен бірге коммуналдық үйлер де</w:t>
        <w:br/>
        <w:t>салынатын болады.</w:t>
        <w:br/>
        <w:t>ы “Бесік |5</w:t>
        <w:br/>
        <w:t>Алтын Бесік - атамекен</w:t>
        <w:br/>
        <w:t>қайтты.</w:t>
        <w:br/>
        <w:t>Ал екінші Құрылтай араға</w:t>
        <w:br/>
        <w:t>он жыл салып Түркістан</w:t>
      </w:r>
    </w:p>
    <w:p>
      <w:r>
        <w:t>қаласында өтті. Қазақ халқы</w:t>
        <w:br/>
        <w:t>ерте заманнан бері ұлт ретінде</w:t>
        <w:br/>
        <w:t>өсіп-өркендеуімізге қатысты</w:t>
        <w:br/>
        <w:t>күрделі мәселелерді Түркістанда</w:t>
        <w:br/>
        <w:t>! жиналып шешіп отырған. Екінші</w:t>
        <w:br/>
        <w:t>| Құрылтай да сол дәстүрдің бүгі інгі заманғы</w:t>
        <w:br/>
        <w:t>| бір көрінісі болды. Бұл кезде елімізде мақтанып</w:t>
        <w:br/>
        <w:t>| айтуға тұрарлық көптеген игі істер жүзеге асып</w:t>
        <w:br/>
        <w:t>еді. Қазақстан Республикасы ынтымағы бекем,</w:t>
        <w:br/>
        <w:t>басқару жүйесі жетілген, экономикасы алға басқан</w:t>
        <w:br/>
        <w:t>мемлекет ретінде бүкіл әлемге танылды. Дүниенің</w:t>
        <w:br/>
        <w:t>түкпір-түкпірінде шашырап жүрген отандастармен</w:t>
        <w:br/>
        <w:t>байланыс жасауда, оларды атажұртқа жинауда</w:t>
        <w:br/>
        <w:t>өзгелерге үлгі боларлық үлкен істер тындырылды.</w:t>
        <w:br/>
        <w:t>! Дегенмен, жас қазақ мемлекетінің алдында</w:t>
        <w:br/>
        <w:t>әлде де алынбаған ұшан-теңіз асулар, сан түрлі</w:t>
        <w:br/>
        <w:t>жаңа міндеттер тұр еді. Соған орай әлемнің</w:t>
        <w:br/>
        <w:t>әр тарабындағы қазақтар қасиетті Түркістанға</w:t>
        <w:br/>
        <w:t>жиналып мемлекетіміздің өсіп-өркендеуі, казақ</w:t>
        <w:br/>
        <w:t>ұлтының дамуы жөніндегі ойларын ортаға салып,</w:t>
        <w:br/>
        <w:t>келелі кеңес кұрса бүгінгі замандастарымыз үшін</w:t>
        <w:br/>
        <w:t>пайдалы, келерұрпақ үшін өнеге емес пе? Қазақстан</w:t>
        <w:br/>
        <w:t>көшіріп әкелу, оралмандардың мұқтаж-мәселелерін</w:t>
        <w:br/>
        <w:t>шешу солардың құзырындағы шаруа. Бұл саладағы</w:t>
        <w:br/>
        <w:t>барлық іс-шараларды жүзеге асыруға қажетті</w:t>
        <w:br/>
        <w:t>қаржы да соларға бөлінеді. Ал Қауымдастықтың</w:t>
        <w:br/>
        <w:t>міндеті мүлде басқа...</w:t>
        <w:br/>
        <w:t>- Бұл міндеттерді таратып айтсаңыз...</w:t>
        <w:br/>
        <w:t>- Қауымдастықтың ең басты міндеті - шетелде</w:t>
        <w:br/>
        <w:t>тұратын, атажұртқа әлі қоныс аудармаған</w:t>
        <w:br/>
        <w:t>ағайындармен байланыс жасау. Олардың</w:t>
        <w:br/>
        <w:t>ұлттық өсіп-өркендеу, мәдени-рухани, оқу- -білім</w:t>
        <w:br/>
        <w:t>саласындағы қазіргі жағдайын, мұқтаж мәселелерін</w:t>
        <w:br/>
        <w:t>зерттеп, бір жүйеге түсіріп, еліміздегі тиісті</w:t>
        <w:br/>
        <w:t>орындарға жеткізіп отыру. Қазір Қазақстаннан сырт</w:t>
        <w:br/>
        <w:t>жерлерде 5 миллионнан м қазақтар тұрады.</w:t>
        <w:br/>
        <w:t>Осы ағайындармен күнделікті қарым-қатынас</w:t>
        <w:br/>
        <w:t>жасап, хабарласып тұратын еліміздегі бірде-бір</w:t>
        <w:br/>
        <w:t>ұйым - біздің Қауымдастық.</w:t>
        <w:br/>
        <w:t>Қауымдастық қашан құрылған? Ол</w:t>
        <w:br/>
        <w:t>уақыттан бері жұмыс істеп келеді?</w:t>
        <w:br/>
        <w:t>- Қауымдастық 1992 жылғы әлем қазақтарының</w:t>
        <w:br/>
        <w:t>бірінші Құрылтайында құрылған. Осы Құрылтайға</w:t>
        <w:br/>
        <w:t>жиналғанағайындар Қауымдастықтыңтөрағасыстіп</w:t>
        <w:br/>
        <w:t>бір ауыздан Елбасы Н. Ә. Назарбаевты сайлаған еді</w:t>
        <w:br/>
        <w:t>Ал Төрағаның бірінші орынбасары болып белгілі</w:t>
        <w:br/>
        <w:t>жазушы, қоғам қайраткері - Қалдарбек Найманбаев</w:t>
        <w:br/>
        <w:t>қай</w:t>
        <w:br/>
        <w:t>Президенті екініші Құрылтайды Түркістанда өткізу</w:t>
        <w:br/>
        <w:t>керек деп шешкенде ең алдымен осы мәселені</w:t>
        <w:br/>
        <w:t>ойлағаны анық. Екінші Құрылтайдың бұл мақсаты</w:t>
        <w:br/>
        <w:t>толығымен жүзеге асты.</w:t>
        <w:br/>
        <w:t>- Дүниежүзі қазақтары қауымдастығы</w:t>
      </w:r>
    </w:p>
    <w:p>
      <w:r>
        <w:t>елімізге де, қазақ диаспорасы тұратын шет</w:t>
        <w:br/>
        <w:t>мемлекеттерге де танымал ұйым. Дегенмен,</w:t>
        <w:br/>
        <w:t>бүсінгідей бас қосуда Қауымдастықтың мәртебесі,</w:t>
        <w:br/>
        <w:t>негізгіміндет, мақсаттарын Құрылтайқонақтары</w:t>
        <w:br/>
        <w:t>мен журналымыздың жалпы оқырмандарына</w:t>
        <w:br/>
        <w:t>таныстыра кетсеңіз артықтық етпес еді.</w:t>
        <w:br/>
        <w:t>Қауымдастық республикалық мәртебесі бар</w:t>
        <w:br/>
        <w:t>қоғамдық бірлестік. Ол Әділет министірлігінде</w:t>
        <w:br/>
        <w:t>тіркелген өз Жарғысы бойынша жұмыс істейді.</w:t>
        <w:br/>
        <w:t>Жарғыда Қауымдастықтың негізгі міндеттері,</w:t>
        <w:br/>
        <w:t>жүзеге асыратын жұмыстары нақты анықталып,</w:t>
        <w:br/>
        <w:t>атап көрсетілген. Біз осы көрсетілген мақсат-</w:t>
        <w:br/>
        <w:t>міндеттердің ауқымында қызмет атқарамыз.</w:t>
        <w:br/>
        <w:t>Осындай сөз реті келгенде айта кететін бір мәселе</w:t>
        <w:br/>
        <w:t>Імдастықты Көші-қон мекемелерімен</w:t>
        <w:br/>
        <w:t>шатыстыратын жағдайлар кездесіп ады. Бұл</w:t>
        <w:br/>
        <w:t>мысын жете білмеуден</w:t>
        <w:br/>
        <w:t>йтын түсінік. Бізде көші-қон мәселесімен</w:t>
        <w:br/>
        <w:t>мемлекеттік мекемелер, бірінші кезекте Көші-қон</w:t>
        <w:br/>
        <w:t>комитеті айналысады. Шетелдегі ағайындарды</w:t>
        <w:br/>
        <w:t>14 |АлтынБесік</w:t>
        <w:br/>
        <w:t>бекітілген болатын. Қалекең бұл жұмысты ұзақ</w:t>
        <w:br/>
        <w:t>уақыт жемісті атқарды. Қауымдастықтың бүкіл</w:t>
        <w:br/>
        <w:t>жұртшылыққа кеңінен танымал болуына үлкен</w:t>
        <w:br/>
        <w:t>еңбек сінірді. Өкінішке орай, өткен жылы ол</w:t>
        <w:br/>
        <w:t>кісі мезгілсіз дүниеден өтті. Сөйтіп, ол кісінің</w:t>
        <w:br/>
        <w:t>орнына Елбасының бекітуімен келіп жұмыс істеп</w:t>
        <w:br/>
        <w:t>жатырмын.</w:t>
        <w:br/>
        <w:t>Бұл қызметке келгелде</w:t>
        <w:br/>
        <w:t>қандай болды?</w:t>
        <w:br/>
        <w:t>- Үлкен жауапкершілік. Өйткені, Қауымдастық</w:t>
        <w:br/>
        <w:t>шетелдегі сан миллион қандастарымызбен тікелей</w:t>
        <w:br/>
        <w:t>байланыс жасайтын еліміздегі бірден-бір ұйым.</w:t>
        <w:br/>
        <w:t>Сондыктан да Қазақстан Республикасының сырт</w:t>
        <w:br/>
        <w:t>жерлердегі отандастармен байланысының деңгейі,</w:t>
        <w:br/>
        <w:t>ауқымы, қамқорлығы Қауымдастықтың қызметімен</w:t>
        <w:br/>
        <w:t>көрінеді.</w:t>
        <w:br/>
        <w:t>Алыстағы ағайындарымыз Қазақстаннан көмек</w:t>
        <w:br/>
        <w:t>қажет етсе ең алдымен Қауымдастыққа үмітпен</w:t>
        <w:br/>
        <w:t>қарайды.</w:t>
        <w:br/>
        <w:t>Қауымдастық аз қызметкерлерімен осы үлкен</w:t>
        <w:br/>
        <w:t>жұмыстардыкалайатқарукерек,ағайындарымыздың</w:t>
        <w:br/>
        <w:t>атажұртқа деген үміті мен сеніміне қайткенде</w:t>
        <w:br/>
        <w:t>сызат түсірмеуге болады - мұның бәрі айтуға жеңіл</w:t>
        <w:br/>
        <w:t>болғанмен орындалуы қиын шаруа.</w:t>
        <w:br/>
        <w:t>Жауапкершіліктің үлкен болатын және бір</w:t>
        <w:br/>
        <w:t>алғашқы әсеріңіз</w:t>
        <w:br/>
        <w:t>Қазақтардың ІП Дүниежүзілік</w:t>
        <w:br/>
        <w:t>құрылтайына қатысушыларға!</w:t>
        <w:br/>
        <w:t>Құрметті бауырлар!</w:t>
      </w:r>
    </w:p>
    <w:p>
      <w:r>
        <w:t>Қарыштап даму мен қарқындап өсужолына түскен туған Қазақ-</w:t>
        <w:br/>
        <w:t>станымыздың бас қаласы, елордамыз Астанада бас қосқан барша</w:t>
        <w:br/>
        <w:t>ағайынды бүгінгі қуанышпен шын жүректен құттықтаймын.</w:t>
        <w:br/>
        <w:t>Қазақстан өз тәуелсіздігін жариялаған алмағайып жылдары-ақ</w:t>
        <w:br/>
        <w:t>дүниенің төрт бұрышына тарыдай шашылған барша қандас-</w:t>
        <w:br/>
        <w:t>тарымыздың басын қосын, алғашқы құрылтайымызды өткізген</w:t>
        <w:br/>
        <w:t>едік. Содан бері бір мүшелден астам уақыт та өте шығыпты.</w:t>
        <w:br/>
        <w:t>Осы жылдар ішінде Қазақстан ғасырларға бергісіз қиын да</w:t>
        <w:br/>
        <w:t>күрделі кезеңнен өтті.</w:t>
        <w:br/>
        <w:t>Ең алдымен, алыс-жақын көршілеріміздің бәрімен шекара</w:t>
        <w:br/>
        <w:t>түпкілікті шешіп, халықаралық құжаттармен біржолата</w:t>
        <w:br/>
        <w:t>Кеңес Одағы республикаларының алдына шықтық.</w:t>
        <w:br/>
        <w:t>Рет-ретімен, кезең-кезеңімен саяси реформаларды жүзеге</w:t>
        <w:br/>
        <w:t>асырдық. Ата заңымызды қабылдап, қос Палаталы Парламент</w:t>
        <w:br/>
        <w:t>құрдық. Кәсіби Үкімет жасақтап, жаңаша жергілікті басқару</w:t>
        <w:br/>
        <w:t>жүйесін түздік. Ұлттық заңнама қалыптастырып, құқықтық</w:t>
        <w:br/>
        <w:t>реформаны жүзеге асырдық.</w:t>
        <w:br/>
        <w:t>Демократиялық қоғам орнатып, кешегі тоталитарлық жүйеде</w:t>
        <w:br/>
        <w:t>тоза бастаған рухани құндылықтарымыз: туған міз бен асыл</w:t>
        <w:br/>
        <w:t>дінімізді және ұлттық мәдениетімізді қайта түлеттік.</w:t>
        <w:br/>
        <w:t>Біз қашанда Абай атамыз айтқандай “ақырын жүріп, анық</w:t>
        <w:br/>
        <w:t>басып”, алдымызға айқын мақсаттар қойдық. Соның бәріне қол</w:t>
        <w:br/>
        <w:t>жеткізіп, айбыны асқан, дәулеті тасқан, әлемдік қауымдастықта</w:t>
        <w:br/>
        <w:t>зор беделге ие болған бүгінгі тәуелсіз Қазақстанымыздай қуатты</w:t>
        <w:br/>
        <w:t>мемлекет орнаттық. Сіздер мен біздердің бірлесіп атқарған</w:t>
        <w:br/>
        <w:t>осы жетістіктеріміздің барлығы ұрпақ үшін, ел үшін, еркін</w:t>
        <w:br/>
        <w:t>Қазақстанның ерікті жастары үшін, еліміздің бүгінгіден де жарқын</w:t>
        <w:br/>
        <w:t>болашағы үшін жасалған игіліктер деп білемін.</w:t>
        <w:br/>
        <w:t>ӘӘлемнің әр түкпірінен атамекенге жиналған барша бауырлар-</w:t>
        <w:br/>
        <w:t>ымды қайда жүрсек те біртұтас ұлт, бір халық екенімізді танытатын</w:t>
        <w:br/>
        <w:t>құрылтай жұмысының ашылуымен құттықтаймын!</w:t>
        <w:br/>
        <w:t>ӘӘрдайым бірге, әрқашан алда болайық!</w:t>
        <w:br/>
        <w:t>Баршаңызға бақ-береке тілеймін!</w:t>
        <w:br/>
        <w:t>Алға басқан әр қадамымызды ата-бабаларымыздың аруағы</w:t>
        <w:br/>
        <w:t>қолдай берсін!</w:t>
        <w:br/>
        <w:t>Қазақстан Республикасының</w:t>
        <w:br/>
        <w:t>Президенті Н. НАЗАРБАЕВ</w:t>
        <w:br/>
        <w:t>Құрылтайға қош келдіңіздер, қымбатты бауырлар!</w:t>
        <w:br/>
        <w:t>себебі - ел Президенті Нұрсұлтан Назарбаев</w:t>
        <w:br/>
        <w:t>өткен Құрылтайда арнайы баяндама жасап</w:t>
        <w:br/>
        <w:t>Қауымдастықтың алда атқаруға тиіс жұмыстарын</w:t>
        <w:br/>
        <w:t>барынша айқындап, тиісті тапсырмасын берген</w:t>
        <w:br/>
        <w:t>болатын. Біздің ең басты міндетіміз - Елбасының</w:t>
        <w:br/>
        <w:t>осы тапсырмаларын мүлтіксіз орындау.</w:t>
      </w:r>
    </w:p>
    <w:p>
      <w:r>
        <w:t>Қауымдастық өзінің күнделікті жұмыстарын</w:t>
        <w:br/>
        <w:t>қалай жүзеге асырады? Қандай орындармен</w:t>
        <w:br/>
        <w:t>тікелей байланыс орнатады?</w:t>
        <w:br/>
        <w:t>Т Бұл сұрағыңызға жауап бермес бұрын</w:t>
        <w:br/>
        <w:t>мына бір мәселені айта кеткен жөн. Дүниежүзі</w:t>
        <w:br/>
        <w:t>қазақтары қауымдастығы құрылғанға дейін, яғни</w:t>
        <w:br/>
        <w:t>Кеңес Одағының кезінде Қазақстанда шетелдегі</w:t>
        <w:br/>
        <w:t>отандастармен байланыс жасайтын «Отан» қоғамы</w:t>
        <w:br/>
        <w:t>болған. Бұл қоғамды кезінде бүкіл қазаққа белгілі</w:t>
        <w:br/>
        <w:t>С. Кеңесбаев, Ш. Жәнібеков сынды азаматтар</w:t>
        <w:br/>
        <w:t>басқарды. Әрине, «Отан қоғамының» қызмет</w:t>
        <w:br/>
        <w:t>ауқымы, атқаратын міндеті қазіргі Қауымдастықтан</w:t>
        <w:br/>
        <w:t>біраз басқаша болды. «Отан» қоғамына мемлекет</w:t>
        <w:br/>
        <w:t>тарапынан арнайы қаржы бөлініп, өзге де</w:t>
        <w:br/>
        <w:t>матерналдық, қаржылық мәселелері шешіліп</w:t>
        <w:br/>
        <w:t>отыратын. Ал қазір басқа заман. Көп мәселені</w:t>
        <w:br/>
        <w:t>ешкімге алақан жаймай өзіміз реттеуіміз керек.</w:t>
        <w:br/>
        <w:t>Қазір қазақтар тұратын шетелдердің көбінде</w:t>
        <w:br/>
        <w:t>қазақ мәдени орталықтары құрылып, жүйелі жұмыс</w:t>
        <w:br/>
        <w:t>істеуде. Және олардың саны күн сайын көбейіп,</w:t>
        <w:br/>
        <w:t>өсіп келеді. Мысалы, күні кеше ғана Болгария</w:t>
        <w:br/>
        <w:t>қазақтары өз алдына жеке қоғам құрды. Міне,</w:t>
        <w:br/>
        <w:t>осы Қазақ мәдени орталықтары Қауымдастықтың</w:t>
        <w:br/>
        <w:t>күнделікті жұмысты бірлесіп жүргі ізетін ең басты</w:t>
        <w:br/>
        <w:t>әріптесі, қызмет ауқымын кенейтетін үлкен өрісі.</w:t>
        <w:br/>
        <w:t>Қауымдастық шетелдегі Қазақстан</w:t>
        <w:br/>
        <w:t>елшіліктерімен, сондай-ақ ол елдердегі қызметі</w:t>
        <w:br/>
        <w:t>бізге ұқсас түрлі қоғамдық ұйымдармен де тығыз</w:t>
        <w:br/>
        <w:t>байланыс жасайды.</w:t>
        <w:br/>
        <w:t>Қауымдастықтың күнделікті көп жұмысы</w:t>
        <w:br/>
        <w:t>еліміздіңмемлекеттікмекемелерінетікелей қатысты.</w:t>
        <w:br/>
        <w:t>Бүл ретте, біз бірінші кезекте Мәдениет, ақпарат</w:t>
        <w:br/>
        <w:t>және спорт министрлігі және оның қарауындағы</w:t>
        <w:br/>
        <w:t>Тіл, Ақпарат және мұрағат комитеттерімен тығыз</w:t>
        <w:br/>
        <w:t>байланыс орнаттық. Көптеген іс-шараларды</w:t>
        <w:br/>
        <w:t>солармен бірлесіп атқарып келеміз. Мысалы,</w:t>
        <w:br/>
        <w:t>биылғы жылы Ақпарат және мұрағат комитетімен</w:t>
        <w:br/>
        <w:t>бірлесіп «Елбасының халыққа Жолдауы және қазақ</w:t>
        <w:br/>
        <w:t>диаспорасы» атты мәжіліс өткіздік. Бұл бас қосуда</w:t>
        <w:br/>
        <w:t>Қазақстан Президенті Н. Назарбаевтың «Қазақстан</w:t>
        <w:br/>
        <w:t>экономикалық, әлеуметтік және саяси жедел</w:t>
        <w:br/>
        <w:t>жаңару жолында» атты биылғы Жолдауын жүзеге</w:t>
        <w:br/>
        <w:t>асыруға шетелдегі қазақ диаспорасын қатыстыру</w:t>
        <w:br/>
        <w:t>кеңінен сөз болды. Мәжіліске қазақтар көп тұратын</w:t>
        <w:br/>
        <w:t>елдердегі Мәдени орталықтардың жетекшілері</w:t>
        <w:br/>
        <w:t>қатысып, өз ойларын ортаға салды. Бұл салада</w:t>
        <w:br/>
        <w:t>болашақта бірлесіп жүзеге асыратын жұмыстар</w:t>
        <w:br/>
        <w:t>туралы пікір алысты.</w:t>
        <w:br/>
        <w:t>Қауымдастықтың Білімжәнеғылымминистрлігі,</w:t>
        <w:br/>
        <w:t>Сырткы істер министрлігінің Консулдық қазмет</w:t>
        <w:br/>
        <w:t>департаменті, Ішкі істер министрлігінің Көші-</w:t>
        <w:br/>
        <w:t>қон полициясыныың Бас басқармасы сияқты</w:t>
        <w:br/>
        <w:t>мемлекеттік мекемелермен де қарым-қатынасы</w:t>
        <w:br/>
        <w:t>өте тығыз. Бұлардың ішінде біз үшін әсіресе,</w:t>
        <w:br/>
        <w:t>Консулдық қызмет департаментінің орны айрықша</w:t>
        <w:br/>
        <w:t>бөлек. Өйткені шетелдегі қазақтардың бәрі бірдей</w:t>
        <w:br/>
        <w:t>атажұртқа көші-қон квотасы бойынша келе</w:t>
      </w:r>
    </w:p>
    <w:p>
      <w:r>
        <w:t>алмайды. Біраз ағайындарымыз Қазақстанға алдын-</w:t>
        <w:br/>
        <w:t>ала шақырту алып, виза аштырып өз күштерімен</w:t>
        <w:br/>
        <w:t>келеді. Бірак, мұның да қиыншылықтары аз смес.</w:t>
        <w:br/>
        <w:t>Бұл - ең алдымен, шетелдегі ағайындарымызға</w:t>
        <w:br/>
        <w:t>шақырту жіберуге қатысты. Қазір бұл шаруамен</w:t>
        <w:br/>
        <w:t>жекеменшік фирмалар, тіпті кейде жеке кісілер</w:t>
        <w:br/>
        <w:t>де айналысады. Әрине, сырт жерлердегі</w:t>
        <w:br/>
        <w:t>ағайындарымызды шақыртқан дұрыс, бірақ мұның</w:t>
        <w:br/>
        <w:t>жауапкершілігі де болуға тиіс. Бізде көбіне осы</w:t>
        <w:br/>
        <w:t>жағы ескерілмейді. Шетелдегі ағайындарымыз</w:t>
        <w:br/>
        <w:t>атажұртқа келген соң шақыру жібергендердің өзі</w:t>
        <w:br/>
        <w:t>тұрмақ ізін де таба алмай, тұйыққа тіреледі. Осыған</w:t>
        <w:br/>
        <w:t>байланысты Қауымдастыққа шақырту жіберуді</w:t>
        <w:br/>
        <w:t>сұраған өтініштер жиі түседі. Әрине, біз кез</w:t>
        <w:br/>
        <w:t>келген кісілерге дереу шақырту жібереміз деп айта</w:t>
        <w:br/>
        <w:t>алмаймыз. Мұның бәрі белгіленген тәртіп, ереже</w:t>
        <w:br/>
        <w:t>бойынша жүзеге асуға тиіс. Міне, осы жағдайда</w:t>
        <w:br/>
        <w:t>сырт жерлердегі ағайындарымыздың атажұртқа</w:t>
        <w:br/>
        <w:t>кедергісіз келуіне Консулдық қызмет департаменті</w:t>
        <w:br/>
        <w:t>әрқашан да барлық мүмкіндіктер жасап, қолдау</w:t>
        <w:br/>
        <w:t>көрсетеді.</w:t>
        <w:br/>
        <w:t>“Түркістандағы Құрылтайдан бері де зымырап</w:t>
        <w:br/>
        <w:t>үш жыл өте шықты. Осы уақыт аралығында</w:t>
        <w:br/>
        <w:t>Қауымдастықтың атқарған бүкіл жұмысын</w:t>
        <w:br/>
        <w:t>қысқаша айтып шығу мүмкін емесшығар. Дегенмен,</w:t>
        <w:br/>
        <w:t>олардың ең бастыларына тоқтала кетсеңіз.</w:t>
        <w:br/>
        <w:t>- Қауымдастықтың екінші Құрылтайдан бері</w:t>
        <w:br/>
        <w:t>тұрақты өткізіп келе жатқан ең басты іс-шаралары</w:t>
        <w:br/>
        <w:t>- шетелдерде қазақ мәдениеті мен өнерінің</w:t>
        <w:br/>
        <w:t>күндерін өткізу. Бұлардың арасында Өзбекстандағы</w:t>
        <w:br/>
        <w:t>Қазақ мәдени орталықтарымен, Ресейдің Самара,</w:t>
        <w:br/>
        <w:t>Омбы облыстарындағы әріптестерімізбен бірлесіп</w:t>
        <w:br/>
        <w:t>өткізген іс-шараларымыз барынша нәтижелі</w:t>
        <w:br/>
        <w:t>болды. Соңғы уақытта Еуропа қазақтарының кіші</w:t>
        <w:br/>
        <w:t>Құрылтайларын өткізу де дәстүрге айналған. Қытай</w:t>
        <w:br/>
        <w:t>Халық Республикасындағы ағайындарымызбен де</w:t>
        <w:br/>
        <w:t>барыс-келіс жыл өткен сайын нығайып келеді.</w:t>
        <w:br/>
        <w:t>АлтынБесік |15</w:t>
        <w:br/>
        <w:t>|</w:t>
        <w:br/>
        <w:t>|</w:t>
        <w:br/>
        <w:t>|</w:t>
        <w:br/>
        <w:t>«Мемлекеттік ақпараттық</w:t>
        <w:br/>
        <w:t>Оумбедідіж Саясатты жүргізу»</w:t>
        <w:br/>
        <w:t>жуылады. республикалық бюджеттік</w:t>
        <w:br/>
        <w:t>го</w:t>
        <w:br/>
        <w:t>бағдарламасы бойынша 2003</w:t>
        <w:br/>
        <w:t>жылы 36 теле-радиокомпания</w:t>
        <w:br/>
        <w:t>2385.5 сағат, 2004 жылы 39</w:t>
        <w:br/>
        <w:t>теле-радиокомпания 3206 сағат</w:t>
        <w:br/>
        <w:t>көлемінде мемлекеттік тілде хабар</w:t>
        <w:br/>
        <w:t>дайындап, эфирге шығарды. Ал 2005 жылы</w:t>
      </w:r>
    </w:p>
    <w:p>
      <w:r>
        <w:t>мемлекеттік тапсырыс шеңберіндегі мұндай</w:t>
        <w:br/>
        <w:t>хабардың көлемі 3308 сағатқа жетпекші.</w:t>
        <w:br/>
        <w:t>«Қазақстан» ұлттық телеарнасы ұлттық</w:t>
        <w:br/>
        <w:t>этномәдениеттен бастап, мемлекетіміздің</w:t>
        <w:br/>
        <w:t>қазіргі геосаяси жағдайын қазақ тілінде талдап,</w:t>
        <w:br/>
        <w:t>насихаттауы миллиондаған көрермендерді</w:t>
        <w:br/>
        <w:t>қызықтырып отыр. Әсіресе, «Акжүніс»,</w:t>
        <w:br/>
        <w:t>«Үзеңгі жолдас», «Шынның жүзі», «Күлтөбе»</w:t>
        <w:br/>
        <w:t>сияқты бағдарламалар көрермен халықтың</w:t>
        <w:br/>
        <w:t>көзайымына айналып келеді. Бұл телеарнаның</w:t>
        <w:br/>
        <w:t>бағдарламаларының 68% қазақ, 38% орыс</w:t>
        <w:br/>
        <w:t>тілінде, ал 1% өзге тілде дайындалады. Арнаның</w:t>
        <w:br/>
        <w:t>төлтума яғни, меншік хабарлары 56% құрайды.</w:t>
        <w:br/>
        <w:t>Мұның 75% қазақ. 25% орыс тілінде беріледі.</w:t>
        <w:br/>
        <w:t>«Хабар» телеарнасы. публицистикалық</w:t>
        <w:br/>
        <w:t>циклдағы - «Тіл», «Айбын», «Ауылдың алты</w:t>
        <w:br/>
        <w:t>ауызы», «Бармысың, бауырым», «Солай</w:t>
        <w:br/>
        <w:t>болған» және ойын-сауықтық, музыкалы-</w:t>
        <w:br/>
        <w:t>танымдық - «Мың бір мақал», «Таң қалмаңыз»,</w:t>
        <w:br/>
        <w:t>«Кімге миллион бұйырады», «Тамаша»</w:t>
        <w:br/>
        <w:t>бағдарламаларын шығарып отыр. 2005 жылы</w:t>
        <w:br/>
        <w:t>«Хабар» және «Еларна» телеарналарында</w:t>
        <w:br/>
        <w:t>мемлекеттік тілде топтамалы хабарлар дайындау</w:t>
        <w:br/>
        <w:t>жоспарлануда.</w:t>
        <w:br/>
        <w:t>Биыл Отан соғысындағы Ұлы Жеңіске 60</w:t>
        <w:br/>
        <w:t>жыл, ҚР. Конститутциясына 10 жыл, Қазақстан</w:t>
        <w:br/>
        <w:t>халықтары Ассамблеясының құрылғанына 10</w:t>
        <w:br/>
        <w:t>жыл толды. Осы мерекелерге арналған «Жеңіске</w:t>
        <w:br/>
        <w:t>- 60 жыл», «Республика күні», «Конституция</w:t>
        <w:br/>
        <w:t>күні» және басқа да арнайы теле-радио</w:t>
        <w:br/>
        <w:t>бағдарламалар жобасы дайындалып бекітілді.</w:t>
        <w:br/>
        <w:t>«КА?5АТ» байланыс және хабар тарату жер</w:t>
        <w:br/>
        <w:t>серігін ұшыру жөнінде Қазакстан Республикасы</w:t>
        <w:br/>
        <w:t>мен Ресей Федерациясы Үкіметі өзара келісім</w:t>
        <w:br/>
        <w:t>жасап, 2004-ші жылы 9 қаңтарда Қазақстан</w:t>
        <w:br/>
        <w:t>20 АлтынБесік</w:t>
        <w:br/>
        <w:t>лтын Бесік -атамекен</w:t>
        <w:br/>
        <w:t>Республикасының Көлік және коммуникациялар</w:t>
        <w:br/>
        <w:t>министрлігі: мен Ресей Федерациясының</w:t>
        <w:br/>
        <w:t>авиация-ғарыш агенттігі арасында аталған</w:t>
        <w:br/>
        <w:t>мәселе бойынша Меморандумға қол қойылғаны</w:t>
        <w:br/>
        <w:t>мәлім. Көзделген жоба 2005 жылдың желтоқсан</w:t>
        <w:br/>
        <w:t>айында іске асқан жағдайда геостационарлық</w:t>
        <w:br/>
        <w:t>кеңістікке ұшырылатын «КА25АТ» жерсерігінің</w:t>
        <w:br/>
        <w:t>базасында Қазақстанда өзіндік ғарыштық</w:t>
        <w:br/>
        <w:t>байланыс және хабар тарату жүйесі құрылмақ.</w:t>
        <w:br/>
        <w:t>«КА?БАТ» жер серігі геостационарлық</w:t>
        <w:br/>
        <w:t>кеңістікте орналасып 12 байланыс транспондері</w:t>
        <w:br/>
        <w:t>арқылы Қазақстан Республикасы аумағын</w:t>
        <w:br/>
        <w:t>байланыс, теле-радиохабарлар таратумен толық</w:t>
        <w:br/>
        <w:t>қамтитын болады.</w:t>
        <w:br/>
        <w:t>әліміздегі спорт</w:t>
        <w:br/>
        <w:t>саласындағы</w:t>
      </w:r>
    </w:p>
    <w:p>
      <w:r>
        <w:t>жетістіктерді айта кетсеңіз.</w:t>
        <w:br/>
        <w:t>- Министрлігіміздің ең жетекші саласының</w:t>
        <w:br/>
        <w:t>бірі - спорт. Бұл лған қыруар істер</w:t>
        <w:br/>
        <w:t>өз алдына бір әңгіме. Соңғы жылдары еліміздің</w:t>
        <w:br/>
        <w:t>спортшылары олимпиадалық ойындарға,</w:t>
        <w:br/>
        <w:t>ірі халықаралық турнирлерге, әлем, құрлық</w:t>
        <w:br/>
        <w:t>чемпионаттарына қатысып, Қазақстанның</w:t>
        <w:br/>
        <w:t>атын әлемге танытып жүр. 2000-2004 жылдар</w:t>
        <w:br/>
        <w:t>аралығында 4 спортшы Олимпиада чемпионы,</w:t>
        <w:br/>
        <w:t>8 кісі күміс, 5 кісі қола жүлдегер атанды.</w:t>
        <w:br/>
        <w:t>Осы жылдар ішінде біздің спортшылар әлем</w:t>
        <w:br/>
        <w:t>чемпионаттарында - 28, Азия ойындарында</w:t>
        <w:br/>
        <w:t>- 61, Азия чемпионатында 136 алтын медалді</w:t>
        <w:br/>
        <w:t>иеленді.</w:t>
        <w:br/>
        <w:t>Спорт резервін және халықаралық дәрежедегі</w:t>
        <w:br/>
        <w:t>спортшыларды даярлау мақсатында елімізде</w:t>
        <w:br/>
        <w:t>биылғы жылы 13 балалар мен жасөспірімдер</w:t>
        <w:br/>
        <w:t>спорт мектебі ашылды.</w:t>
        <w:br/>
        <w:t>1941-1945 жылдардағы Ұлы Отан</w:t>
        <w:br/>
        <w:t>соғысындағы Жеңістің 60 жылдығын, ҚР.</w:t>
        <w:br/>
        <w:t>Конститутциясының 10 жылдығын мерекелеуге</w:t>
        <w:br/>
        <w:t>арналған іс-шаралар жоспарына сәйкес жастарды</w:t>
        <w:br/>
        <w:t>отансүйгіштікке тәрбиелеу, азаматтық ұстаным</w:t>
        <w:br/>
        <w:t>қалыптастыру мақсатында биыл спорттың 22</w:t>
        <w:br/>
        <w:t>түрінен Қазақстан Республикасының Жастар</w:t>
        <w:br/>
        <w:t>ойындары, «Ұрпақтар кездесуі» спорттық</w:t>
        <w:br/>
        <w:t>мерекесі, 2006 жылы Азия ойындары өткізіледі.</w:t>
        <w:br/>
        <w:t>Денешынықтыру мен спорттың материалдық-</w:t>
        <w:br/>
        <w:t>техникалық базасы да нығайып келеді. Спорт</w:t>
        <w:br/>
        <w:t>Алтын бесік - атамекен</w:t>
        <w:br/>
        <w:t>ЕЛБАСЫНЫҢ ЕЛМЕН СҰХБАТЫ</w:t>
        <w:br/>
        <w:t>Биылғы жылдың тамыз айының 24 күні ДБЕЛИЛНАЕЛАҚ, телеарналарда Қазақстан</w:t>
        <w:br/>
        <w:t>Республикасының Президенті Нұрсұлтан Назарбаевтың қатысуымен тікелей эфир хабары</w:t>
        <w:br/>
        <w:t>болды. Тікелей эфирдің дайындық кезеңі мен хабар барысында Елбасымызға ауызша және</w:t>
        <w:br/>
        <w:t>жазбаша түрде 25 мың сұрақ түсті. Президент көптеген сұрақтарға нақты жауап</w:t>
        <w:br/>
        <w:t>қайтарды. Айтылған мәселелерді тез арада шешу үшін тиісті орындарға тапсырма берді.</w:t>
        <w:br/>
        <w:t>әре сұрақтардың ешқайсысы да елеусіз қалмайтыны атап көрсетілді. Төменде осы тікелей</w:t>
        <w:br/>
        <w:t>гі әңгімелердің бірқатарын іріктеп Маарларыңыса ұсынып отырмыз. Қазақтардың ІІ</w:t>
        <w:br/>
        <w:t>үниежсүзілік құрылтайының қарсаңында өткен Елбасының бұл сұхбаты құрылтай қонақтары</w:t>
        <w:br/>
        <w:t>мен алыстағы ағайындарымызға атажұрттың ыстық сәлемі мен жақсы жаңалығы болып</w:t>
        <w:br/>
        <w:t>жететіні анық.</w:t>
        <w:br/>
        <w:t>221</w:t>
        <w:br/>
        <w:t>Думан Хамит: Қайырлы кеш, құрметті</w:t>
        <w:br/>
        <w:t>телекөрермендер! Біз Ақорда резиденциясынан</w:t>
        <w:br/>
        <w:t>тікелей эфирімізді бастаймыз. Бүгін мемлекет</w:t>
        <w:br/>
        <w:t>басшысы екі сағат бойы сіздермен тілдесіп, тікелей</w:t>
        <w:br/>
        <w:t>эфирде сіздердің сауалдарыңызға жауап береді.</w:t>
        <w:br/>
        <w:t>Эфирді мен - Думан Хамит және Федор Курепин</w:t>
      </w:r>
    </w:p>
    <w:p>
      <w:r>
        <w:t>жүргізеді.</w:t>
        <w:br/>
        <w:t>Федор Курепин: Қайырлы кеш, құрметті теле-</w:t>
        <w:br/>
        <w:t>көрермендер! Біз Астанадағы Ақорда резиденциясы</w:t>
        <w:br/>
        <w:t>залынан сөйлеп тұрмыз. Таяудағы екі сағат бойына</w:t>
        <w:br/>
        <w:t>Қазақстан Президенті телекорермендер сауалына</w:t>
        <w:br/>
        <w:t>жауап беретін болады.</w:t>
        <w:br/>
        <w:t>Президент мырза, тікелей эфирге қош келдіңіз!</w:t>
        <w:br/>
        <w:t>ПРЕЗИДЕНТ: Қайырлы кеш, күрметті қазақстан-</w:t>
        <w:br/>
        <w:t>дықтар! Соңғы рет тікелей эфирде кездескеннен бері</w:t>
        <w:br/>
        <w:t>жылдан астам уақыт өтті. Бұл уақыт ішінде көптеген</w:t>
        <w:br/>
        <w:t>оқиғалар болды. Олар туралы сіздер бұқаралық</w:t>
        <w:br/>
        <w:t>ақпарат құралдарынан білугетиіссіздер. Биылғы жылы</w:t>
        <w:br/>
        <w:t>көп оқиғалар күтіп түр. Олар - Конституцияның 10</w:t>
        <w:br/>
        <w:t>жылдығы, Қазақстан халықтары Ассамблеясының 10</w:t>
        <w:br/>
        <w:t>жылдығы, жаңа Парламент жұмысының 10 жылдығы</w:t>
        <w:br/>
        <w:t>Жергілікті жерлердегі жағдаймен танысу үшін</w:t>
        <w:br/>
        <w:t>мен биыл еліміздің барлық өңірлерін дерлік аралап</w:t>
        <w:br/>
        <w:t>шықтым. Жүздеген мың адамдармен кездесіп,</w:t>
        <w:br/>
        <w:t>Бесік</w:t>
        <w:br/>
        <w:t>олармен сөйлесуге, сіздердің көні. йлеріңі</w:t>
        <w:br/>
        <w:t>білуге тырыстым. Есте қалған оқиғалар көп болды.</w:t>
        <w:br/>
        <w:t>Дегенмен, тікелей эфирдің мүмкіндігі мол, сондықтан</w:t>
        <w:br/>
        <w:t>бүгін біздің тілдесуімізге мүмкіндік туып отыр. Мен</w:t>
        <w:br/>
        <w:t>ердің сауалдарыңызды тыңдап, оларға тікелей,</w:t>
        <w:br/>
        <w:t>бүкпесіз және ашық жауап беруге тырысамын.</w:t>
        <w:br/>
        <w:t>Думан Хамит: Өңірлердің ішінде алғашқы</w:t>
        <w:br/>
        <w:t>болып Атырау облысы тікелей эфирдегі байланысқа</w:t>
        <w:br/>
        <w:t>шығуға дайын.</w:t>
        <w:br/>
        <w:t>- Құрметті Президент! Қазақстанда экология</w:t>
        <w:br/>
        <w:t>жөнінде проблемалар аз емес. Қазіргі уақытта</w:t>
        <w:br/>
        <w:t>Каспий теңізі белсенді түрде игерілуде. Оған Арал</w:t>
        <w:br/>
        <w:t>тағдыры сияқты қауіп төніп тұрған жоқ па?</w:t>
        <w:br/>
        <w:t>Рахмет.</w:t>
        <w:br/>
        <w:t>ПРЕЗИДЕН</w:t>
        <w:br/>
        <w:t>іріншіден,атыраулықағайындарға</w:t>
        <w:br/>
        <w:t>шын жүрегімнен жақсылық тілеймін. Сұрақ өте</w:t>
        <w:br/>
        <w:t>дұрыс қойылып отыр. Бұл маған бейтаныс мәселе</w:t>
        <w:br/>
        <w:t>емес. Естеріңізде болса, біз жақында Каспий теңізінің</w:t>
        <w:br/>
        <w:t>мұнайын игеру жөнінде мемлекеттік бағдарлама</w:t>
        <w:br/>
        <w:t>қабылдадық. Сол бағдарлама бойынша Каспий теңізі</w:t>
        <w:br/>
        <w:t>- биологиялық байлық, оның өзін еліміздегі таза</w:t>
        <w:br/>
        <w:t>пғыз теңіз деп айтуымызға да болады, сондықтан да</w:t>
        <w:br/>
        <w:t>оның экологиялық жағдайын, балық байлығын сақтап</w:t>
        <w:br/>
        <w:t>қалу үшін мемлекет әр уақытта тиісті шара қолданып</w:t>
        <w:br/>
        <w:t>келеді. Қай инвестор Каспийге келетін болса,</w:t>
        <w:br/>
        <w:t>Алтын бесік - атамекен</w:t>
        <w:br/>
        <w:t>Сондықтан бұл бағдарламаға қатынасып,</w:t>
        <w:br/>
        <w:t>қиыншылықты жеңіп, алғашқы пайыздық жарнасын</w:t>
      </w:r>
    </w:p>
    <w:p>
      <w:r>
        <w:t>төлеп, несие алу керек. Ол егер қымбаттау десеңіз,</w:t>
        <w:br/>
        <w:t>мемлекеттік құрылыс банкі жүйелеріне қайырылыңыз.</w:t>
        <w:br/>
        <w:t>Содан 3 жылға дейін 10 пайыздық жарнасын жинасаңыз,</w:t>
        <w:br/>
        <w:t>одан әрі қарай 25 жылға несие алуға жол ашылады.</w:t>
        <w:br/>
        <w:t>- Қайырлы кеш, Нұрсұлтан Әбішұлы! Мен Мағжан</w:t>
        <w:br/>
        <w:t>Жұмабаев ауданынан келдім, атым Марал Қантаева,</w:t>
        <w:br/>
        <w:t>мұғаліммін. Елімізде әр жыл нақтылы бір салаға</w:t>
        <w:br/>
        <w:t>арналады. Мәдениетті қолдау, Денсаулықты сақтау,</w:t>
        <w:br/>
        <w:t>Ауыл жылдары. Сіз биылғы Жолдауыңызда ана мен</w:t>
        <w:br/>
        <w:t>баланы қорғауға көп көңіл бөлдіңіз. Сізге сол үшін екі</w:t>
        <w:br/>
        <w:t>баланың анасы ретінде көп рахмет айтамын.</w:t>
        <w:br/>
        <w:t>Осы ретте мен келесі жылды “Отбасы жылы”</w:t>
        <w:br/>
        <w:t>деп жариялауды ұсынамын. Өйткені, егемен еліміздің</w:t>
        <w:br/>
        <w:t>нағыз азаматтары бақытты және берік отбасында</w:t>
        <w:br/>
        <w:t>тәрбиеленуі тиіс деп ойлаймын. Сіз мені қолдайды</w:t>
        <w:br/>
        <w:t>деген сенімдемін.</w:t>
        <w:br/>
        <w:t>ПРЕЗИДЕНТ: Марал, қойған сұрағыңыз орынды.</w:t>
        <w:br/>
        <w:t>Бірақ, Отбасы жылы деп жариялаған кезде ол қандай көмек</w:t>
        <w:br/>
        <w:t>жасайды, бізге не әкеледі - мәселе сонда. Тарих жылы</w:t>
        <w:br/>
        <w:t>дедік, Мәдениет жылы дедік. Біз жадымыздан өшіп бара</w:t>
        <w:br/>
        <w:t>жатқан тарихымызды жаңғырту үшін небір көмбелерді</w:t>
        <w:br/>
        <w:t>ақтардық, бай мәліметтер жинадық. Мәдениетіміз</w:t>
        <w:br/>
        <w:t>кенже қалмасын деп оған көңіл бөлдік. Менің биылғы</w:t>
        <w:br/>
        <w:t>Жолдауымды оқысаңыз, аналар мен сәбилерге деген өте</w:t>
        <w:br/>
        <w:t>көп жақсылық болатынын біліп отырсыздар. Мысалы, 5</w:t>
        <w:br/>
        <w:t>жасқа дейін балалардың дәрі-дәрмегі мемлекет мойнында.</w:t>
        <w:br/>
        <w:t>Көп балалы отбасына көмектің көбейетінін білесіздер.</w:t>
        <w:br/>
        <w:t>Балабосанған әйелдерге бір жылға дейін мемлекетарқылы</w:t>
        <w:br/>
        <w:t>қаржы төленеді. Сондықтан Қазақстанның халқын 20</w:t>
        <w:br/>
        <w:t>миллионға жеткізу міндеті тек қана оралмандар есебінен</w:t>
        <w:br/>
        <w:t>орындалмайды, ол сәбилердің көбеюіне де байланысты</w:t>
        <w:br/>
        <w:t>болмақ. Қуанышқа орай, бала туу былтыр мен биылдың</w:t>
        <w:br/>
        <w:t>өзінде 20 пайызға әсіп отыр. Баланың шетінеуі, аналар</w:t>
        <w:br/>
        <w:t>өлімі азайып келе жатыр. Дегенмен, істелетін шаруа</w:t>
        <w:br/>
        <w:t>көп. Мен тиісті министрліктермен ақылдасайын, Егер</w:t>
        <w:br/>
        <w:t>“Отбасы жылы” бәрімізге көмек жасайтын болса, неге</w:t>
        <w:br/>
        <w:t>жарияламасқа.</w:t>
        <w:br/>
        <w:t>Федор Курепин:-Құрметті Президент,электронды</w:t>
        <w:br/>
        <w:t>поштамен Сізге тағы бір сұрақ бағытталған екеп.</w:t>
        <w:br/>
        <w:t>Қазақстан рыногында экспортқа шығарылатын</w:t>
        <w:br/>
        <w:t>басты өнім мұнай екендігі анық. Сіз қалай ойлайсыз,</w:t>
        <w:br/>
        <w:t>тағы да қандай салаларда біз экономиканы дамытуда</w:t>
        <w:br/>
        <w:t>дүниежүзі елдерімен бәсекелесе аламыз?</w:t>
        <w:br/>
        <w:t>ПРЕЗИДЕНТ: - Неге тек қана мұнай? Біз қара</w:t>
        <w:br/>
        <w:t>және түсті металдарды экспорттаймыз, біз минералды</w:t>
        <w:br/>
        <w:t>тыңайтқыштарды, Қазақстан астығын, ет, сүт және</w:t>
        <w:br/>
        <w:t>басқаларды экспорттап келеміз. Біз бүгінде дүниежүзінің</w:t>
        <w:br/>
        <w:t>120-дан астам елімен сауда жасаймыз және оларға</w:t>
        <w:br/>
        <w:t>Қазақстанның әр түрлі өнімдері жөнелтіледі. Иә, бүгінде</w:t>
        <w:br/>
        <w:t>негізінен мұнай экспортқа шығарылатыны шындық.</w:t>
        <w:br/>
        <w:t>Сондықтан біз индустриалық бағдарламаны дайындадық.</w:t>
        <w:br/>
        <w:t>Мұнда біз өз орнымызды табуға тиіспіз. Мысалы, мұнай,</w:t>
        <w:br/>
        <w:t>химиялық кешенді алатын болсақ, қазірдің өзінде біз</w:t>
        <w:br/>
        <w:t>осыған қатысты жобаларды жасауды қолға алдық. Осы</w:t>
        <w:br/>
        <w:t>іске миллиард, керек болса екі миллиард акша салғысы</w:t>
        <w:br/>
        <w:t>келетін шетелдік компаниялар да бар. Бұлар экспорттық</w:t>
        <w:br/>
        <w:t>өнімдер болатынына сенемін.</w:t>
        <w:br/>
        <w:t>Бүгін атап өткенімдей, біздің тоқыма өнімдері</w:t>
      </w:r>
    </w:p>
    <w:p>
      <w:r>
        <w:t>экспорттық өнімдер болып табылады. Жақында</w:t>
        <w:br/>
        <w:t>Көкшетауда КамАЗ құрастыратын зауытта болдым. Қазір</w:t>
        <w:br/>
        <w:t>Шығыс Қазақстанда «Шкода» құрастырылып жатыр.</w:t>
        <w:br/>
        <w:t>Осылардың барлығы экспорттық өнімдер болады, ал</w:t>
        <w:br/>
        <w:t>біздің сүт өнімдеріміз, біздің ет өнімдеріміз қазірдің өзінде</w:t>
        <w:br/>
        <w:t>Қазақстаннан тысқары жерлерге экспортталып жатыр.</w:t>
        <w:br/>
        <w:t>Ал Қазақстан қандай тауарларды экспорттауы қо-</w:t>
        <w:br/>
        <w:t>лайлы екендігін қарастыруымыз керек. Мысалы, Алматы</w:t>
        <w:br/>
        <w:t>апорты. Мұндай алма әлемнің ешқайсысында жок. Егер</w:t>
        <w:br/>
        <w:t>осы мәселемен нақты айналысатын болсақ, бұл да біздің</w:t>
        <w:br/>
        <w:t>экспортқа шығаратын өнімдеріміздің бірі болады.</w:t>
        <w:br/>
        <w:t>- Сәлеметсіз бе, Нұрсұлтан Әбішұлы!</w:t>
        <w:br/>
        <w:t>- Сәлеметсіз!</w:t>
        <w:br/>
        <w:t>- Менің аты-жөнім - Жантөре Қапуқалес!</w:t>
        <w:br/>
        <w:t>Мен Ресейдің Янакаев ауданындағы “Жолдастық</w:t>
        <w:br/>
        <w:t>қоғамының төрағасымын. Теледидар арқылы халықпен</w:t>
        <w:br/>
        <w:t>тілдесетініңізді есіттік. Осындағы 150 мың қазақ сізге</w:t>
        <w:br/>
        <w:t>дұғай сәлем айтып жатыр.</w:t>
        <w:br/>
        <w:t>Бұл жақтағы ағайындар Қазақстанның көркеюіне</w:t>
        <w:br/>
        <w:t>қуанышпен қарайды. Қазақстанымыз соғыс, жанжал,</w:t>
        <w:br/>
        <w:t>жарылыстан аман. Ресей басшылығы, осындағы</w:t>
        <w:br/>
        <w:t>жетекшілер Сізді өте құрметтейді. Оны Өзіңізге</w:t>
        <w:br/>
        <w:t>деген ықыластан сеземіз. Сізге таныс марқұм Гужвин</w:t>
        <w:br/>
        <w:t>қазақтарға біраз жақсылықтар жасағанып білесіз.</w:t>
        <w:br/>
        <w:t>Қазіргі губернатор Жилкин де қазақтарға қамқор</w:t>
        <w:br/>
        <w:t>болуға тырысады.</w:t>
        <w:br/>
        <w:t>Өзіңіз білесіз, Сіздің тікелей көмегіңізбен Астраханда</w:t>
        <w:br/>
        <w:t>Құрманғазы атындағы мәдени орталықтың құрылысы</w:t>
        <w:br/>
        <w:t>аяқталуға жақын. Түптеп келгенде, осының барлығы</w:t>
        <w:br/>
        <w:t>Сіздің еңбегіңіздің, абыройыңыз бен беделіңіздің</w:t>
        <w:br/>
        <w:t>арқасы.</w:t>
        <w:br/>
        <w:t>Нұрсұлтан Әбішұлы! Қазан айының басында</w:t>
        <w:br/>
        <w:t>“Астраханда Құрманғазыатындағымәдениорталықтың</w:t>
        <w:br/>
        <w:t>ашылуы болады. Біз Сізді сол салтанатқа шақырамыз.</w:t>
        <w:br/>
        <w:t>Өзіңіз келіп, көзіңізбен көріп кетсеңіз, қандай жақсы</w:t>
        <w:br/>
        <w:t>болар еді. Бізбен жүздесіп, қонақ болыңыз.</w:t>
        <w:br/>
        <w:t>ПРЕЗИДЕНТ: Сізге рахмет! Ең алдымен Астрахан</w:t>
        <w:br/>
        <w:t>қазақтарына, барлық астрахандықтарға республика</w:t>
        <w:br/>
        <w:t>халқының атынан дұғай сәлемімді жолдап, аман-есен</w:t>
        <w:br/>
        <w:t>болыңыздар деймін.</w:t>
        <w:br/>
        <w:t>Құрманғазы бабамыздың кесенесі ашылған кезде</w:t>
        <w:br/>
        <w:t>Черномырдинмен барғанбыз, есіңізде болар. Біз барлық</w:t>
        <w:br/>
        <w:t>ағынан көмектестік, қазір де көмектесіп жатырмыз.</w:t>
        <w:br/>
        <w:t>Мұражайдыңашылатынын мен жақсыбілемін. Күнкестеде</w:t>
        <w:br/>
        <w:t>мүмкіншілік болса, бәлкім, барып та қалармыз. Ресейде</w:t>
        <w:br/>
        <w:t>тұратын миллионнан астам қазақтарға көңіл бөлу үшін</w:t>
        <w:br/>
        <w:t>ғыл сайын көршілес облыстарда жиын өткізіп тұрамыз.</w:t>
        <w:br/>
        <w:t>Біздің тарапымыздан оқулықтар мен ақпарат кұралдары</w:t>
        <w:br/>
        <w:t>жөнінен көмегімізді жасап жатырмыз. Сондықтан Ресейге</w:t>
        <w:br/>
        <w:t>де рахмет, аман-есен тұрып жатырсыздар.</w:t>
        <w:br/>
        <w:t>Біздегі бейбіт өмір, тыныш тірлікті көріп отырсыздар.</w:t>
        <w:br/>
        <w:t>Сіздер деаман-есен болыңыздар. Сол жақтан Қазақстанды</w:t>
        <w:br/>
        <w:t>колдап отырсаңыздар, ол да бізге үлкен тірек</w:t>
      </w:r>
    </w:p>
    <w:p>
      <w:r>
        <w:t>- Құрметті Нұрсұлтан Әбішұлы, Өзіңіз бастаған</w:t>
        <w:br/>
        <w:t>мемлекеттік Ауыл бағдарламасы соңғы жылға аяқ</w:t>
        <w:br/>
        <w:t>басты. Бұл іргелі іс жалғасын таба ма?</w:t>
        <w:br/>
        <w:t>ПРЕЗИДЕНТ: Мен облыстарды аралағанда бұл</w:t>
        <w:br/>
        <w:t>мәселе жөнінде үнемі айтып жүрмін. Үш жылдың ішінде</w:t>
        <w:br/>
        <w:t>ауылға мемлекет 150 миллиард теңге ақша бөлді. Биылғы</w:t>
        <w:br/>
        <w:t>бюджетте 684 миллиард, келесі жылғы бюджетте 80</w:t>
        <w:br/>
        <w:t>миллиардақша бөлінейін деп отыр. Өзің білесің. халықтың</w:t>
        <w:br/>
        <w:t>барлығы біледі, ауыл шаруашылығын қолдау үшін</w:t>
        <w:br/>
        <w:t>Алтын Бесік - атамекен</w:t>
        <w:br/>
        <w:t>ететін жалғыз орган - Конститупиялық Кеңестің алдына</w:t>
        <w:br/>
        <w:t>сайлау туралы мәселені қойды. Конституциялық Кеңес</w:t>
        <w:br/>
        <w:t>өз шешімін шығарды. Соған сәйкес Президентті сайлау</w:t>
        <w:br/>
        <w:t>үстіміздегі жылдың желтоқсан айында өтетін болды.</w:t>
        <w:br/>
        <w:t>Президентретіндеменің Конституциялық Кеңестің осы</w:t>
        <w:br/>
        <w:t>шешіміне қатысты құқығым бар. Қазір мен осы мәселені</w:t>
        <w:br/>
        <w:t>ойластырып отырмын. Мен халықтың көңіл-күйін және</w:t>
        <w:br/>
        <w:t>менін Жолдауыма қатысты көз қарасын білу үшін еліміздің</w:t>
        <w:br/>
        <w:t>барлық аймақтарын аралап шықтым. Президенттік сайлау</w:t>
        <w:br/>
        <w:t>туралы шешімді Парламент Мә ілісі қабылдайды. Мен</w:t>
        <w:br/>
        <w:t>Сайлауға түсемін және барлық қазақстандықтар мені</w:t>
        <w:br/>
        <w:t>қолдайды леп үміттенемін. Егер үмітім ақталар болса,</w:t>
        <w:br/>
        <w:t>мен өзімнің баспаған жұмысымды соңына дейін ж</w:t>
        <w:br/>
        <w:t>тырысып, барлық қазақстандықтардың әл-ауқатын және</w:t>
        <w:br/>
        <w:t>халықтардың достығын артыру үшін жұмыс істейтін</w:t>
        <w:br/>
        <w:t>772- с</w:t>
        <w:br/>
        <w:t>- Құрметті ұлтан Әбішұлы, сәлеметсі</w:t>
        <w:br/>
        <w:t>Менің таныя Те зіызные Әбдіғалиұлы ИБРАИМОВ,</w:t>
        <w:br/>
        <w:t>балалар дәргеріболып жұмысістеймін. Менің мынадай</w:t>
        <w:br/>
        <w:t>сұратым бар. Сізді сынаушылар халықтың тұрмысы</w:t>
        <w:br/>
        <w:t>жалғар, стіміздің барлық табыстары мен жетістіктері</w:t>
        <w:br/>
        <w:t>жаралы әңгіменің бәрі насихаттың арқасы дейді.</w:t>
        <w:br/>
        <w:t>Осыған байланысты не айтасыз? Рахмет.</w:t>
        <w:br/>
        <w:t>ПРЕЗИДЕНТ: Бақытқали, мен саған дәл осы сұрақты</w:t>
        <w:br/>
        <w:t>қойғым келелі. Сен осы сұраққа өзің жауап бере аласын</w:t>
        <w:br/>
        <w:t>Фа? Қазақстанның нее ЖЕІІО жыр</w:t>
        <w:br/>
        <w:t>көрмкійді. Біз туралы әлемде не айтылып жатқанын керең</w:t>
        <w:br/>
        <w:t>тана естімейді.</w:t>
        <w:br/>
        <w:t>Қандай насихат не туралы айтуға болады. Тек қана</w:t>
        <w:br/>
        <w:t>соңғы 5-6 жыллың ішінде бізлің орташа еңбекақы, орташа</w:t>
        <w:br/>
        <w:t>ф 2 қы ІІ. есеге өтті, Одақта 15</w:t>
        <w:br/>
        <w:t>әлеуметтік ты</w:t>
        <w:br/>
        <w:t>таққанда іші</w:t>
        <w:br/>
        <w:t>жылы</w:t>
        <w:br/>
        <w:t>шыықыыы “</w:t>
        <w:br/>
        <w:t>уде лдар болалы. 2095</w:t>
        <w:br/>
        <w:t>жтен біз кеттер</w:t>
        <w:br/>
        <w:t>ламыз деген сөз. Бұл</w:t>
        <w:br/>
        <w:t>Алмағыза қазір қанша машина</w:t>
        <w:br/>
        <w:t>бұл осыдан он</w:t>
        <w:br/>
        <w:t>үйлерсалынып</w:t>
        <w:br/>
        <w:t>оенріль гуралы, тіпт</w:t>
      </w:r>
    </w:p>
    <w:p>
      <w:r>
        <w:t>аминдеу мүмін! смес Ші ЖӘЙ, Кез келген дүкенге</w:t>
        <w:br/>
        <w:t>өрелері зі жалағандай болып бой-</w:t>
        <w:br/>
        <w:t>тан керек. Міне, сол үшін мемлекет</w:t>
        <w:br/>
        <w:t>жасайды;</w:t>
        <w:br/>
        <w:t>Зовтриия, Чехоев, Мекэйсиия сияқты бо</w:t>
        <w:br/>
        <w:t>де қандай қасаыоат?</w:t>
        <w:br/>
        <w:t>ті, жүрту мұмазі</w:t>
        <w:br/>
        <w:t>тралы? ІСҮЗ қатқасаыг</w:t>
        <w:br/>
        <w:t>ТагаииИГЕСИНОВ. Қамаастаынныңқарат»-доқығамының</w:t>
        <w:br/>
        <w:t>аагцечцргиидежетітік. Ұлттық олимпоадалық комитет</w:t>
        <w:br/>
        <w:t>Ялтатт жапасын 2914 жылғы қысқы Олимпиаданың</w:t>
        <w:br/>
        <w:t>аютитисыт тетінде ұсытыт отыр. Бұл орыме, бізің</w:t>
        <w:br/>
        <w:t>«лімін қушиттайы; бекер ретінде Алматының</w:t>
        <w:br/>
        <w:t>қағаһий жұлекімійдетиуі Фар? Осылан байланысты Сіздің</w:t>
        <w:br/>
        <w:t>тйкірбийініп білгі; желедй. шелер б.</w:t>
        <w:br/>
        <w:t>Шала ДЕЙТ:</w:t>
        <w:br/>
        <w:t>лемдік</w:t>
        <w:br/>
        <w:t>қала тұрғындары үшін бұл жана ғимараттар салудың</w:t>
        <w:br/>
        <w:t>мүмкіндігі. Әрине, бізден баска Зальцбург, Сеул, София</w:t>
        <w:br/>
        <w:t>қалалары бар. Егер. біз конкурсты женіп алсақ дұрыс</w:t>
        <w:br/>
        <w:t>болар еді.</w:t>
        <w:br/>
        <w:t>- Қайырлы кеш! Мен Жаңақұлов Еркін Алтынұлы,</w:t>
        <w:br/>
        <w:t>«Қарағанды маргарин зауыты» ашық акционерлік</w:t>
        <w:br/>
        <w:t>қоғамының атқарушы директорымын. Президент</w:t>
        <w:br/>
        <w:t>мырза, Қазақстанның ЕҚЫҰ-ға төрағалық ету тілегі</w:t>
        <w:br/>
        <w:t>неден туындады? Бізде адам құқығына қатысты</w:t>
        <w:br/>
        <w:t>проблеманың барлығы түгел шешіліп болды ма? Менің</w:t>
        <w:br/>
        <w:t>ойымша мұндай шамшыл мақсатты қою тым ерте</w:t>
        <w:br/>
        <w:t>сияқты. Сіз бұған ие дейсіз?</w:t>
        <w:br/>
        <w:t>ПРЕЗИДЕНТ: Қарағандылықтарға үлкен сәлем.</w:t>
        <w:br/>
        <w:t>Жақында болып қайттым, сіздермен кездестім,</w:t>
        <w:br/>
        <w:t>сіздер менің өмірімнің Қарағандымен қаншалықты</w:t>
        <w:br/>
        <w:t>байланыстылығын жақсы білесіздер, Мен әркез</w:t>
        <w:br/>
        <w:t>өздеріңізбен жүздесуге қуаныштымын. Жақсы сұрак.</w:t>
        <w:br/>
        <w:t>Қарағандының қандай да бір проблемасы емес. бірден</w:t>
        <w:br/>
        <w:t>Баропа Қауіпсіздігі Ынтымақтастығы. Ұйымынан</w:t>
        <w:br/>
        <w:t>басталық, бұл шынында да қызық. Біріншілен, ЕҚЫҰ-</w:t>
        <w:br/>
        <w:t>мен 1992 жылдан жұмыс істеп келеміз. Тап осы уақыттан</w:t>
        <w:br/>
        <w:t>бері, біз бұл ұйымның мүшесіміз. Ашық айту керек, бұл</w:t>
        <w:br/>
        <w:t>Ынтымақтастық Қазақстан үшін, оның институттарының</w:t>
        <w:br/>
        <w:t>орнығуы және біздегі азаматтық қоғамның барысында</w:t>
        <w:br/>
        <w:t>өте пайдалы. Бұл ешқандай да шамшылдық емес, әйтеуір</w:t>
        <w:br/>
        <w:t>бір өзімізді көрсету тілегінен туындаған нәрсе. Бүкіл</w:t>
        <w:br/>
        <w:t>әлем Қазақстанды білсін дейміз. Неге? Өйткені, ЕҚЫҰ</w:t>
        <w:br/>
        <w:t>Орал қыратының шығыс тұсына қатысты мәселелермен</w:t>
        <w:br/>
        <w:t>айналысады. Бұл жердің өз дәстүрі, өз мәдениеті, өз</w:t>
        <w:br/>
        <w:t>тарихы бар, оның бәрін ескеру керек. Бұл тұрғыз;</w:t>
        <w:br/>
        <w:t>алғанда ЕҚЫҰ үшін Қазақстанның көп ұлтты халқының</w:t>
        <w:br/>
        <w:t>конфессиялар арасында өзара келісіммен тұрып жаткан</w:t>
        <w:br/>
        <w:t>толерантты өмір сат бесін басшылыққа алу</w:t>
        <w:br/>
        <w:t>тиімді болар еді. Бұл туралы Біріккен Ұлттар Ұйымыны</w:t>
        <w:br/>
        <w:t>Басхатшысы Кофи Аннан Қазақстан үлгі-өнегеболаалалы</w:t>
        <w:br/>
        <w:t>деп айтқан слі. Екіншілен, біз сол кезеңге дейін барлық</w:t>
        <w:br/>
        <w:t>мәселелерде дайындык жүргізіп, әлемдік стандарттарға</w:t>
        <w:br/>
        <w:t>; мыз. ЕҚЫҰ үшін де.</w:t>
      </w:r>
    </w:p>
    <w:p>
      <w:r>
        <w:t>кені, бүкіл Ч</w:t>
        <w:br/>
        <w:t>еңістікте 13 жыл ішінде оған төрзғал!</w:t>
        <w:br/>
        <w:t>м жоқ. Бұл біз үшін де. Е ҚЫҰ үшін де тест С</w:t>
        <w:br/>
        <w:t>қалай қарайды? ЕҚЫҰ мен ынтымақтастықты</w:t>
        <w:br/>
        <w:t>жал Имыз. Бұл ұйымлы пайдалы</w:t>
        <w:br/>
        <w:t>ұйым леп есептейміз...</w:t>
        <w:br/>
        <w:t>- Құрметті Нұрсұлтан Әбішұлы. Биылғы</w:t>
        <w:br/>
        <w:t>жылдың басында сіз Путинмен бірге Қазақстан-Ресей</w:t>
        <w:br/>
        <w:t>мемлекеттік шекарасын деламитизациялау туралы</w:t>
        <w:br/>
        <w:t>келісімге қал қойдыңыз. Сіз қалай ойлайсыз. Қазақстан</w:t>
        <w:br/>
        <w:t>бүгінде мемлекеттік шекараға қатысты барлық</w:t>
        <w:br/>
        <w:t>мәселені түбірімен шешті дей аласыз ба?</w:t>
        <w:br/>
        <w:t>ПРЕЗИДЕНТ: - Рахмет. Біздің тәуелсіздіг</w:t>
        <w:br/>
        <w:t>мендігіміз үшін өте жақсы. маңызды</w:t>
        <w:br/>
        <w:t>мемлекеттің белгіленген, халықаралық тұр;</w:t>
        <w:br/>
        <w:t>болса, биыле</w:t>
        <w:br/>
        <w:t>туралы кұ»</w:t>
        <w:br/>
        <w:t>империясы Қыта</w:t>
        <w:br/>
        <w:t>өзіміздің</w:t>
        <w:br/>
        <w:t>Менің елім - Қазақстан</w:t>
        <w:br/>
        <w:t>мемлекеттермен, Қырғызстанмен, Өзбекстанмен кейде</w:t>
        <w:br/>
        <w:t>шекара үйдің ішінен өткен жағдайларды шеше алдық. Ал</w:t>
        <w:br/>
        <w:t>ең бастысы, Ресеймен шекара 7,5 мың шақырым. Мұндай</w:t>
        <w:br/>
        <w:t>шекара дүниежүзінде жоқ. Тек Ресей мен бізде ғана. Қол</w:t>
        <w:br/>
        <w:t>қояр кезде Ресей Президенті В. В. Путиннің недегенінеске</w:t>
        <w:br/>
        <w:t>түсірейікші. Ол Қазақстан өзінің ең басты проблемасын,</w:t>
        <w:br/>
        <w:t>ешқашан болмаған шекараның проблемасын шешіп отыр</w:t>
        <w:br/>
        <w:t>деді. Және ол мүның өзі Ресей тарапынан Қазақстанға</w:t>
        <w:br/>
        <w:t>деген үлкен достық қадам деді. Бұл шынында да солай.</w:t>
        <w:br/>
        <w:t>Низамидин, Ираннан келген оралман: - Армысыз,</w:t>
        <w:br/>
        <w:t>Нүрек! Бі: секілді тарихи Отанына оралған</w:t>
        <w:br/>
        <w:t>оралмандарға жасап жатқан қамқорлығыңыз үшін</w:t>
        <w:br/>
        <w:t>Сізге көп рахмет. Қазақстанға келгелі жеті келін</w:t>
        <w:br/>
        <w:t>түсірдім, 25 немерем бар... Құрметті Президент,</w:t>
        <w:br/>
        <w:t>Дүниежүзі қазақтарының келесі Құрылтайы қашан</w:t>
        <w:br/>
        <w:t>өтеді?</w:t>
        <w:br/>
        <w:t>ПРЕЗИДЕНТ: Өсіп-өнген отбасы екенсіз. Бала-</w:t>
        <w:br/>
        <w:t>шағаңыздың қызығын көріңіз. Қойып отырған сұрағыңыз</w:t>
        <w:br/>
        <w:t>өте орынды. Біз өз қандастарын тарихи Отанына</w:t>
        <w:br/>
        <w:t>шақырып жатқан бірегей елміз. Қатарымызды көбейтіп</w:t>
        <w:br/>
        <w:t>жатқандарыңызға ризамыз. Дүниежүзі қазақтарының</w:t>
        <w:br/>
        <w:t>соңғы құрылтайы Түркістанда өтті. Қазіргі ксзде кезекті</w:t>
        <w:br/>
        <w:t>құрылтай өткізуге дайындық жұмыстары жүріп жатыр.</w:t>
        <w:br/>
        <w:t>Ол күзде Астана каласында өтеді деп ойлаймын. Жан-</w:t>
        <w:br/>
        <w:t>жақта жүрген қандастарымыз бүгінгі Астананың көркін</w:t>
        <w:br/>
        <w:t>көргін: бір-бірімен жақын таныссын. Аманшылық болса</w:t>
        <w:br/>
        <w:t>Елордада кездесеміз.</w:t>
        <w:br/>
        <w:t>- Құрметті Нұрсұлтан Әбішұлы! Мен өзіңіз</w:t>
      </w:r>
    </w:p>
    <w:p>
      <w:r>
        <w:t>жаңартқан, өзіңіз жасартқап, дүниені дүбірлетіп</w:t>
        <w:br/>
        <w:t>1500 жылдық тойын өткізген Түркістаннан арнайы</w:t>
        <w:br/>
        <w:t>келіп отырмын...</w:t>
        <w:br/>
        <w:t>ПРЕЗИДЕНТ: Жарылқасын, сені танып тұрмын ғой.</w:t>
        <w:br/>
        <w:t>- Мен сізге мынандай бір сұрақ қояйын деп едім.</w:t>
        <w:br/>
        <w:t>Қазіргі кезде Қазақстан мемлекетінің ұлттық</w:t>
        <w:br/>
        <w:t>идеясын айқындау жөнінде әңгімелер айтылып жүр.</w:t>
        <w:br/>
        <w:t>Осы туралы Сіздің пікіріңізді білсек деймі:</w:t>
        <w:br/>
        <w:t>ПРЕЗИДЕНТ: Бұл мәселені мен ойламай жүр деп</w:t>
        <w:br/>
        <w:t>қалмаңыздар. Бұқаралық ақпарат құралдарында жазылып</w:t>
        <w:br/>
        <w:t>жатқан біздің зиялы қауымнын пікір таласын жаксы біліп</w:t>
        <w:br/>
        <w:t>отырмын. Олар өздері бас біріктіріп, бір тұжырымға</w:t>
        <w:br/>
        <w:t>тіп, біздің ұлттық идея мынадай деген ұсыныстарын</w:t>
        <w:br/>
        <w:t>маған қашан айтады деп күтіп жүрмін. Ұлттық идеяны</w:t>
        <w:br/>
        <w:t>көп ұлтты Қазақстанның бір бөлігі қабылдап, бір</w:t>
        <w:br/>
        <w:t>бөлігі қабылдамайтын бойса, ол қандай ұлттық идея?</w:t>
        <w:br/>
        <w:t>Сондықтан, менің ойымша, мемлекет құрушы - қазақ</w:t>
        <w:br/>
        <w:t>халқы. Қазақтың бұдан басқа елі жо! Ұлттық идея</w:t>
        <w:br/>
        <w:t>деген, біріншіден, казак елінің Тәуелсіздігін нығайту,</w:t>
        <w:br/>
        <w:t>елімізді аяғынан тік тұрғызып болашақ ұрпақтың қолына</w:t>
        <w:br/>
        <w:t>беру керек. Екіншіден, Қазақстанның экономикасын</w:t>
        <w:br/>
        <w:t>өркендетіп, әлемдегі дамыған мемлекеттердің</w:t>
        <w:br/>
        <w:t>дәрежесіне жеткізу керек. Үшіншіден, елдің бірлігі</w:t>
        <w:br/>
        <w:t>Көріп отырсыздар, ынтымақтық, бірлік болмаса, біздің</w:t>
        <w:br/>
        <w:t>тәуелсіздігіміз болмайды. Осы үш мәселенің төңірегінде</w:t>
        <w:br/>
        <w:t>Қазақстан басқа халықтарды ренжітпей, олардың тілін,</w:t>
        <w:br/>
        <w:t>салт-дәстүрін сактауларына жағдай жасауымыз керек.</w:t>
        <w:br/>
        <w:t>- Қайырлы кеш, құрметті Нұрсұлтан Әбішұлы!</w:t>
        <w:br/>
        <w:t>Мен «Мәдени мұра» мемлекеттік бағдарламасы</w:t>
        <w:br/>
        <w:t>туралы оң пікірлерді көп естідім. Сондықтан да, осы:</w:t>
        <w:br/>
        <w:t>бағдарлама бізге нақтылы не беретінін білгім келіп</w:t>
        <w:br/>
        <w:t>еді.</w:t>
        <w:br/>
        <w:t>ПРЕЗИДЕНТ: - Қазақстанның осындай Маңызды</w:t>
        <w:br/>
        <w:t>Ес</w:t>
        <w:br/>
        <w:t>проблеманы шешуге дейін жеткені, яғни мәдениетке назар</w:t>
        <w:br/>
        <w:t>аударғаны жақсы. Мәдениеті жоқ, мәдениетке қолдау</w:t>
        <w:br/>
        <w:t>жасамайтын осы заманғы жоғары дамыған мемлекет</w:t>
        <w:br/>
        <w:t>болуы мүмкін емес. Сондықтан да, менің ұсынысым</w:t>
        <w:br/>
        <w:t>бойынша «Мәдени мұра» бағдарламасы талдап жасалды,</w:t>
        <w:br/>
        <w:t>ол туралы мен мұның алдындағы өз Жолдауымда</w:t>
        <w:br/>
        <w:t>айтқанмын. Ең алдымен, әңгіме күрделі жағдайда қалған</w:t>
        <w:br/>
        <w:t>біздің интеллигенцияны, біздің ғалымдарды, ақындарды,</w:t>
        <w:br/>
        <w:t>жазушыларымызды іске тарту болып табылады. Олардың</w:t>
        <w:br/>
        <w:t>жұмыс істеуі, өз тәжірбиелерін пайдалануы және біз</w:t>
        <w:br/>
        <w:t>бөлген қаражатты игеруі үшін жұмыс істеуі туралы болып</w:t>
        <w:br/>
        <w:t>отыр. Бөлінген қаржы аз емес, 60 миллиард тенгеден</w:t>
        <w:br/>
        <w:t>астам. Екіншіден, Қазақстанда 25 мың тарихи, сәулет</w:t>
        <w:br/>
        <w:t>ескерткіштері, 11 мың кітапхана, 147 мұражай, 8 мәдени-</w:t>
        <w:br/>
        <w:t>тарихи нысан бар. Бізде зерттелмеген жәйттер көп, біз қазір</w:t>
        <w:br/>
        <w:t>айталық, Қытайдан, Ираннан, басқа мемлекеттердегі түрлі</w:t>
        <w:br/>
        <w:t>көздерден біздің тарихымыздың деректерін табудамыз.</w:t>
        <w:br/>
        <w:t>Оны біз білмей келдік, өйткені, біз Кеңес тарихын ғана.</w:t>
        <w:br/>
        <w:t>білдік, біз барлық тарих 1917 жылдан басталады деп</w:t>
        <w:br/>
        <w:t>білдік. Біз Қазақстан тарихы дегеннің не екенін түсінбедік.</w:t>
        <w:br/>
        <w:t>Біз қазір оны көтерудеміз, өйікені патриотизмнің негізі</w:t>
        <w:br/>
        <w:t>сонда, бұл халықтың қаһармандық өткенін, өз тарихынды</w:t>
        <w:br/>
        <w:t>білу.</w:t>
      </w:r>
    </w:p>
    <w:p>
      <w:r>
        <w:t>- Ассалаумағалейкум! Менің атым Ғалымжан</w:t>
        <w:br/>
        <w:t>Мұратұлы Құсманғали, мен - Л. Н. Гумилев атындағы</w:t>
        <w:br/>
        <w:t>Евразия ұлттық университетінің түлегімін.</w:t>
        <w:br/>
        <w:t>Астанадан хабарласып тұрмын. Сіз болашақ</w:t>
        <w:br/>
        <w:t>Қазақстанды қандай күйде көресіз, өзіңізге қалай</w:t>
        <w:br/>
        <w:t>елестетесіз? Рахмет.</w:t>
        <w:br/>
        <w:t>ПРЕЗИДЕНТ: Мен сізге 2030 жылға дейін</w:t>
        <w:br/>
        <w:t>Қазақстанды дамыту стратегиясын ашып, оқып шығуды</w:t>
        <w:br/>
        <w:t>ұсынамын. Мен онда Қазақстанды барысқа теңегенмін.</w:t>
        <w:br/>
        <w:t>Қазақстанда өмір сүретін болашақ жас мамандарды да</w:t>
        <w:br/>
        <w:t>мен соған теңегенмін. Барыс - бұл біздің таудағы хайуан.</w:t>
        <w:br/>
        <w:t>Ешқашан өзі шабуылдамайды, өзін ғана қорғайды, өз</w:t>
        <w:br/>
        <w:t>балаларын қорғайды. Ол шешім қабылдау қажет болғанда,</w:t>
        <w:br/>
        <w:t>өте ұшқыр. Ол өзінше өтс ақылды. Ол өз соқпағын, өз</w:t>
        <w:br/>
        <w:t>жолын біледі. Мен біздің жастарды осындай тұрғыда</w:t>
        <w:br/>
        <w:t>көремін. Қазақстанды мен әлемнін дамыған 50 елінін</w:t>
        <w:br/>
        <w:t>қатарына жататын мемлекет ретінде көремін.</w:t>
        <w:br/>
        <w:t>Думан ХАМИТ: Тікелей эфирге қатысып, өздерінің</w:t>
        <w:br/>
        <w:t>сұрақтарын телефон, Интернет арқылы жолдаған</w:t>
        <w:br/>
        <w:t>барлық азаматтарға алғыс айтамыз. Сұрақтар өте</w:t>
        <w:br/>
        <w:t>көп, ал эфир уақыты шегінен асып кетті. Мемлекет</w:t>
        <w:br/>
        <w:t>басшысы өте көп сұрақтарға жауап қайтарды.</w:t>
        <w:br/>
        <w:t>Қалғандары назарсыз қалмайды. Оларды Президент</w:t>
        <w:br/>
        <w:t>әкімшілігі Мемлекет басшысының танысуына беретін</w:t>
        <w:br/>
        <w:t>болады.</w:t>
        <w:br/>
        <w:t>ПРЕЗИДЕНТ: - Құрметті отандастар, сіздерге ізгі</w:t>
        <w:br/>
        <w:t>тілектеріңіз үшін шын жүректен алғыс айтамын. Біз</w:t>
        <w:br/>
        <w:t>бәріміз де - адамбыз. Сіздермен жүздесу, халықтын</w:t>
        <w:br/>
        <w:t>көңіл-күйін білу мен үшін үлкен қуаныш. Мен бүл</w:t>
        <w:br/>
        <w:t>кездесуге ризамын. Қажет болғанынынша отырып</w:t>
        <w:br/>
        <w:t>барлық сұрақтарға жауап бергім келер еді, бірақ, ол</w:t>
        <w:br/>
        <w:t>мүмкін емес. Мен өз кызметкерлеріме барлық осы 25 000</w:t>
        <w:br/>
        <w:t>сұраққа талдау жасауды, тиісті ведомстволардың сіздерге</w:t>
        <w:br/>
        <w:t>жауап қайтаруын тапсырамын. Мүмкіндігінше оларды</w:t>
        <w:br/>
        <w:t>біздің баспасөзде жариялауға тырысамыз. Сіздерге көп</w:t>
        <w:br/>
        <w:t>рахмет. Әр үйге сәттілік, әр үйге тыныштық, біздің</w:t>
        <w:br/>
        <w:t>адамдарға жақсы болашақ, біздің Отанымыз - Қазақстан</w:t>
        <w:br/>
        <w:t>Республикасына тұрақтылық пен бейбітшілік тілеймін!</w:t>
        <w:br/>
        <w:t>Құрылтайға қош келдіңіздер, қымбатты бауырлар!</w:t>
        <w:br/>
        <w:t>Құрылтайда Елбасы Қазақстан</w:t>
        <w:br/>
        <w:t>Республикасының бүгіні мен ертеңі, шетелдегі</w:t>
        <w:br/>
        <w:t>отандастармен қарым-қатынас жасаудың өзекті</w:t>
        <w:br/>
        <w:t>мәселелері туралы кең ауқымды баяндама</w:t>
        <w:br/>
        <w:t>жасайды.</w:t>
        <w:br/>
        <w:t>Сондай-ақ, Құрылтайда алыс және жақын</w:t>
        <w:br/>
        <w:t>шетелден келген ақындар мүшайрасы, қол өнер</w:t>
        <w:br/>
        <w:t>көрмесі сияқты мәдени іс-шаралар да өтеді.</w:t>
        <w:br/>
        <w:t>Әлем қазақтарының биылғы ІІ Құрылтайын</w:t>
        <w:br/>
        <w:t>дайындау мен өткізудің де көп шаруасы тікелей</w:t>
        <w:br/>
        <w:t>Қауымдастыққа қатысты. Бұл жөнінде бірінші</w:t>
        <w:br/>
        <w:t>кезекте қандай мәселелер қолға алынды?</w:t>
      </w:r>
    </w:p>
    <w:p>
      <w:r>
        <w:t>- Әрине, мұндай ұлы жиын өткізудің жауапкер-</w:t>
        <w:br/>
        <w:t>шілігі барынша үлкен. Соған орай Құрылтайды</w:t>
        <w:br/>
        <w:t>өткізу жөнінде Премьер-министр Даниал</w:t>
        <w:br/>
        <w:t>Ахметовтың қол қоюымен үкіметтің арнайы</w:t>
        <w:br/>
        <w:t>қаулысы шықты. Құрылтайды дайындау жөнінде</w:t>
        <w:br/>
        <w:t>Премьер-министрдің орынбасары Ахметжан</w:t>
        <w:br/>
        <w:t>Есімовтың басшылығымен республикалық</w:t>
        <w:br/>
        <w:t>комиссия құрылды.</w:t>
        <w:br/>
        <w:t>Құрылтай қонақтарының басым көпшілігі яғни,</w:t>
        <w:br/>
        <w:t>300 адам шетелдерден келеді. Олар - негізінен,</w:t>
        <w:br/>
        <w:t>сырт жерлердегі қазақ мәдени орталықтарының</w:t>
        <w:br/>
        <w:t>өкілдері. Сондықтан да оларды күтіп алудың негізгі</w:t>
        <w:br/>
        <w:t>салмағы біздің Қауымдастыққа түсетіні анық.</w:t>
        <w:br/>
        <w:t>- Құрылтайға дайындық барысында шет-</w:t>
        <w:br/>
        <w:t>елдегі ағайындарымызбен қандай байланыс</w:t>
        <w:br/>
        <w:t>жасадыңыздар?</w:t>
        <w:br/>
        <w:t>- Құрылтайдың сәтті өтуі шетелден келетін</w:t>
        <w:br/>
        <w:t>ағайындарымызға да тікелей қатысты. Әлем</w:t>
        <w:br/>
        <w:t>қазақтары бас қосып, Елбасымен жүз көрісіп,</w:t>
        <w:br/>
        <w:t>ой бөлісетін жиындар күнде бола бермейді.</w:t>
        <w:br/>
        <w:t>Сондықтан да бұл бас қосудың әр сәтін барынша</w:t>
        <w:br/>
        <w:t>тиімді пайдалануымыз керек. Құрылтайда бүкіл</w:t>
        <w:br/>
        <w:t>қазакқа шарапаты тиеті н, атажұртымыздың</w:t>
        <w:br/>
        <w:t>өсіп-өркендеуіне үлес қосатын келелі мәселелер</w:t>
        <w:br/>
        <w:t>көтерілуге тиіс. Сондықтан да Құрылтайды өткізу</w:t>
        <w:br/>
        <w:t>туралы мәселе шешілген бойда қазақтар көптұратың</w:t>
        <w:br/>
        <w:t>өңірлерді түгелге жуық аралап қайттық. Өзіміз бара</w:t>
        <w:br/>
        <w:t>алмаған жерлердегі Қазақ мәдени орталықтарының</w:t>
        <w:br/>
        <w:t>өкілдерін Қауымдастыққа шақырып, ақылдастық.</w:t>
        <w:br/>
        <w:t>Мұндай ең үлкен кездесуіміз Еуропада тұратын</w:t>
        <w:br/>
        <w:t>қазақтармен өтті. Қазіргі кезде Еуропаның барлық</w:t>
        <w:br/>
        <w:t>елдерінде Қазақ мәдени орталықтары бар. Енді</w:t>
        <w:br/>
        <w:t>осы мәдени орталықтар бастарын қосып, бірлесіп</w:t>
        <w:br/>
        <w:t>жұмысістесек дейді. Соған орай, Алманияда Еуропа</w:t>
        <w:br/>
        <w:t>қазақтарының арнайы мәжілісін өткіздік. Мәжілісте</w:t>
        <w:br/>
        <w:t>Еуропа қазақтары мәдени орталықтарының</w:t>
        <w:br/>
        <w:t>Бірлестігі құрылды. Оның төрағасы болып Еуропа</w:t>
        <w:br/>
        <w:t>қазақтарының белгілі өкілі Әбдірахман Шетин</w:t>
        <w:br/>
        <w:t>Құрылтайға кімдер келеді? Шақырылатын</w:t>
        <w:br/>
        <w:t>қонақтарды іріктеу қайдай шарттарға сүйеніп</w:t>
        <w:br/>
        <w:t>жүргізіледі?</w:t>
        <w:br/>
        <w:t>- Шетелдегі ағайындарымыздың Құрылтайға</w:t>
        <w:br/>
        <w:t>қатысуға деген ынта-ықыластары ерекше.</w:t>
        <w:br/>
        <w:t>Келем деушілер өте көп. Бірақ, алыста жүрген</w:t>
        <w:br/>
        <w:t>ағайындарымыздың бәрін бірде шақыра</w:t>
        <w:br/>
        <w:t>лмайтынымыз түсінікті. Шетелден келетін</w:t>
        <w:br/>
        <w:t>қонақтардың санын әр елге, ондағы қазақтрдың</w:t>
        <w:br/>
        <w:t>мөлшеріне қарай бөліп отырмыз. Соған орай,</w:t>
        <w:br/>
        <w:t>қазақтар мол тұратын Ресей, Қытай, Моңғолия,</w:t>
        <w:br/>
        <w:t>Өзбекстан сияқты елдерден келетін делегаттар</w:t>
        <w:br/>
        <w:t>басқалармен салыстарғанда көбірек болады.</w:t>
        <w:br/>
        <w:t>Құрылтай делегаттары шетелдегі қазақ диаспорасы</w:t>
        <w:br/>
        <w:t>мен Қазақстанның арасындағы байланысқа</w:t>
        <w:br/>
        <w:t>бұрыннан үлес қосып, еңбек сіңіріп жүрген кісілер</w:t>
        <w:br/>
        <w:t>болсада . Сондай-ақ, Құрылтайдаталқыланатын</w:t>
        <w:br/>
        <w:t>мәселелерге орай делегация құрамында әр саланың</w:t>
        <w:br/>
        <w:t>адамдары болғаны жөн. Өйткені, осы Құрылтайда</w:t>
        <w:br/>
        <w:t>айтылған мәселелерді кейін сол кісілердің көмегіне</w:t>
      </w:r>
    </w:p>
    <w:p>
      <w:r>
        <w:t>сүйеніп жүзеге асыруымыз керек. Ал Құрылтайға</w:t>
        <w:br/>
        <w:t>тек қызық көріп, кыдырып қайтамыз деп келсек</w:t>
        <w:br/>
        <w:t>онда бұл жиынымыздың мән-мағынасының да,</w:t>
        <w:br/>
        <w:t>пайдасыныңда шамалы болатынын ағайындарымыз</w:t>
        <w:br/>
        <w:t>түсінер деп ойлаймыз.</w:t>
        <w:br/>
        <w:t>сайланды. Сондай-ак бұл бас қосуда биылғы</w:t>
        <w:br/>
        <w:t>Құрылтайды өткізудің де мән-жайы талқыланды.</w:t>
        <w:br/>
        <w:t>Құрылтай өткізу қарсаңында Өзбекстанға да</w:t>
        <w:br/>
        <w:t>арнайы іс-сапармен барып қайттық. Бұл сапарда</w:t>
        <w:br/>
        <w:t>сонау шалғайда жатқан Қарақалпақстанға да ат</w:t>
        <w:br/>
        <w:t>басын бұрып, ондағы ағайындардың тұрмысымен</w:t>
        <w:br/>
        <w:t>танысып, олардың Қазақстанмен байланысы,</w:t>
        <w:br/>
        <w:t>барыс-келісі жөніндегі ең мұқтаж мәселелерін</w:t>
        <w:br/>
        <w:t>өз көзімізбен көрдік. Бұл мәселелер жөнінде де</w:t>
        <w:br/>
        <w:t>Құрылтайда кеңінен сөз қозғайтын боламыз.</w:t>
        <w:br/>
        <w:t>Іргелес жатқан Қырғызстандағы қазақтармен</w:t>
        <w:br/>
        <w:t>байланыс ойдағыдай болмай келе жатыр сді.</w:t>
        <w:br/>
        <w:t>Соған орай, Құрылтай қарсаңында Бішкек</w:t>
        <w:br/>
        <w:t>қаласына барып, ондағы Мәдени орталықтармен</w:t>
        <w:br/>
        <w:t>кездесіп, Құрылтайға байланысты мәселелерді</w:t>
        <w:br/>
        <w:t>талқыладық. Сондай-ақ, Құрылтай қарсаңында</w:t>
        <w:br/>
        <w:t>мұндай іс-сапармен Ресейдің Қос-Ағаш ауданына,</w:t>
        <w:br/>
        <w:t>Моңғолияның қазақтар ең тығыз орналасқан Баян-</w:t>
        <w:br/>
        <w:t>Өлгий аймағына да барып қайттық. Мұның бәрі</w:t>
        <w:br/>
        <w:t>қалай да Құрылтайды жоғарғы деңгейде өткізсек</w:t>
        <w:br/>
        <w:t>деген мақсат, сол үшін жүзеге асырылған іс-</w:t>
        <w:br/>
        <w:t>шаралар.</w:t>
        <w:br/>
        <w:t>Әңгімеңізге рахмет! Құрылтайға сәттілік</w:t>
        <w:br/>
        <w:t>тілейміз!</w:t>
        <w:br/>
        <w:t>АлтынБесік |17</w:t>
        <w:br/>
        <w:t>Құрылтайға қош келдіңіздер, қымбатты бауырлар!</w:t>
        <w:br/>
        <w:t>- Құрметті Есетжан Мұратұлы! Кез</w:t>
        <w:br/>
        <w:t>келген елдің өсіп-өркендеуі. мен дамуына</w:t>
        <w:br/>
        <w:t>мәдениеттің, бұқаралық ақпарат құралдары</w:t>
        <w:br/>
        <w:t>мен спорттың алар орны ерекше. Сіз қазір</w:t>
        <w:br/>
        <w:t>бір шаңырақтың астына топтасқан осы үш</w:t>
        <w:br/>
        <w:t>саланы бірдей басқарып отырсыз. Осыған орай</w:t>
        <w:br/>
        <w:t>бүгінгі әңгімеңізді шет елдік ағайындарымызға</w:t>
        <w:br/>
        <w:t>Қазақстан Республикасыныңмәдениет,ақпарат</w:t>
        <w:br/>
        <w:t>және спорт саласындағы бүгінгі қол жеткізген</w:t>
        <w:br/>
        <w:t>табыстарын қысқаша таныстырудан</w:t>
        <w:br/>
        <w:t>бастасаңыз.</w:t>
        <w:br/>
        <w:t>- Мәдениет саласы жаңа дәуірдің өскелең</w:t>
        <w:br/>
        <w:t>талаптарына сай дамып, 100-ден астам ұлт</w:t>
        <w:br/>
        <w:t>өкілдерінің басын құрайтын мемлекетіміздің</w:t>
        <w:br/>
        <w:t>рухани болмысын нығайтуға арналған бағыт-</w:t>
        <w:br/>
        <w:t>бағдарларды жүзеге асырып келеді. Тәуелсіздік</w:t>
        <w:br/>
        <w:t>ілғаннан бері еліміздің мәдениетіне деген</w:t>
        <w:br/>
        <w:t>көзқарас жаңаша қоғамдық сипатқа ие болып,</w:t>
        <w:br/>
        <w:t>бұл салада маңызы зор көптеген бағдарламалар</w:t>
      </w:r>
    </w:p>
    <w:p>
      <w:r>
        <w:t>қолға алынды.</w:t>
        <w:br/>
        <w:t>Қазақстан Республикасының Президенті</w:t>
        <w:br/>
        <w:t>Н. Назарбаевтың биылғы Қазақстан халқына</w:t>
        <w:br/>
        <w:t>Жолдауында «Мәдени мұра» бағдарламасын</w:t>
        <w:br/>
        <w:t>іске асыруды жалғастыра беру, өткенді пайымдау</w:t>
        <w:br/>
        <w:t>арқылы қазіргі заман мәдениетін жан-жақты</w:t>
        <w:br/>
        <w:t>дамыту қажеттігі атап көрсетілген. Демек, бұл</w:t>
        <w:br/>
        <w:t>бағдарлама болашақта мемлекеттің қолдауымен</w:t>
        <w:br/>
        <w:t>жүйелі түрде жүзеге асырыла беретін болады.</w:t>
        <w:br/>
        <w:t>Осы іргелі бағдарлама шеңберінде ұлттық</w:t>
        <w:br/>
        <w:t>әдебиеттің ғасырлық тәжірбиесін. игеру</w:t>
        <w:br/>
        <w:t>кеңінен қолға алынды. Әлемдік ғылыми ой-</w:t>
        <w:br/>
        <w:t>сананың, көркем және ғылыми шығармашылық</w:t>
        <w:br/>
        <w:t>сериялары, мәдениет пен әдебиеттің таңдаулы</w:t>
        <w:br/>
        <w:t>жетістіктері қазақ тіліне аударылуда. Бұл арқылы</w:t>
        <w:br/>
        <w:t>қазақ тіліндегі әлемдік көркем ойдың бір тұтас</w:t>
        <w:br/>
        <w:t>ҡоры қалыптастырылады. Осындай алғашқы</w:t>
        <w:br/>
        <w:t>шаралардыңнәтижесіндежасұрпағымызбабалар</w:t>
        <w:br/>
        <w:t>мұрасымен танысуға кеңінен қол жеткізді. 100</w:t>
        <w:br/>
        <w:t>томдық «Бабалар сөзі», қазақ фольклорының</w:t>
        <w:br/>
        <w:t>тұңғыш 7 томы, 10 томдық «Қазақтың Ата</w:t>
        <w:br/>
        <w:t>заңдары» жинағының алғашқы 3 томы, сондаи-</w:t>
        <w:br/>
        <w:t>ақ, ұлт тұлғаларын таныстыратын «Шығыстың</w:t>
        <w:br/>
        <w:t>ұлылары» сериясы бойынша басылып шыққан</w:t>
        <w:br/>
        <w:t>Бейбарыс, Шыңғыс хан, Кенесары, Қасым хан,</w:t>
        <w:br/>
        <w:t>Абылай хан сияқты танымдық кітаптардың</w:t>
        <w:br/>
        <w:t>жарық көруі осындай ауқымды жұмыстардың</w:t>
        <w:br/>
        <w:t>жемістері.</w:t>
        <w:br/>
        <w:t>«Қазақстан» республикалық телерадио</w:t>
        <w:br/>
        <w:t>корпорациясы «Қазақ радиосы» қорында</w:t>
        <w:br/>
        <w:t>сақталған мұраларды жаңартып, тоғыз СД-дискі</w:t>
        <w:br/>
        <w:t>қазақ күйлерін шығарды.</w:t>
        <w:br/>
        <w:t>Мәдениет саласының үлкен саласының</w:t>
        <w:br/>
        <w:t>бірі - кино өнерінде де жетістіктер жетерлік.</w:t>
        <w:br/>
        <w:t>Алдымен Ш. Айманов атындағы «Қазақфильм»</w:t>
        <w:br/>
        <w:t>ұлттық компаниясының материалдық-</w:t>
        <w:br/>
        <w:t>техникалық базасының нығаюы ерекше атап</w:t>
        <w:br/>
        <w:t>айтуға тұрарлық. Осының нәтижесінде өткен</w:t>
        <w:br/>
        <w:t>жылы әртүрлі жанрда 18 фильм түсірілді. Бұл,</w:t>
        <w:br/>
        <w:t>әрине - жақсы көрсеткіш. Мұның ең негізгісі</w:t>
        <w:br/>
        <w:t>- ұлттық тарихымызды әлем жұртшылығына</w:t>
        <w:br/>
        <w:t>ұлағаттай алатын «Көшпенділер» киноэпопеясы.</w:t>
        <w:br/>
        <w:t>Бұл фильмнің жұмысы аяқталып, қазір</w:t>
        <w:br/>
        <w:t>көрермендерге ұсынылуда. Қазақстандық</w:t>
        <w:br/>
        <w:t>30 фильм Еуропа, Азия және Амариканың</w:t>
        <w:br/>
        <w:t>19 елінде, оның ішінде Италия, Германия,</w:t>
        <w:br/>
        <w:t>Швейцария, Бельгия, Франция. Жапония,</w:t>
        <w:br/>
        <w:t>Индия, Ұлыбритания, Қытай сияқты елдерде</w:t>
        <w:br/>
        <w:t>көрсетілді. Халықаралық кинофестивальдерде</w:t>
        <w:br/>
        <w:t>қазақстандық 15 фильм жүлде алып, 7 фильм</w:t>
        <w:br/>
        <w:t>дипломмен марапатталды.</w:t>
        <w:br/>
        <w:t>Өнеріміздің басқа түрлері де биіктен көрініп</w:t>
        <w:br/>
        <w:t>келеді. Жыл басында Құрманғазы атындағы</w:t>
        <w:br/>
        <w:t>Қазақтың мемлекеттік халық аспаптар оркестрі</w:t>
        <w:br/>
        <w:t>мен Қазақтың мемлекеттік камера оркестрінің</w:t>
        <w:br/>
        <w:t>өнер шеберлері Американың Вашингтон,</w:t>
        <w:br/>
        <w:t>Нью - Йорк қалаларындағы атақты Кеннеди,</w:t>
        <w:br/>
        <w:t>Карнеги-Холл сахналарында «Қазақ даласының</w:t>
      </w:r>
    </w:p>
    <w:p>
      <w:r>
        <w:t>әуендері мен әндері» деген атпен ұлттық</w:t>
        <w:br/>
        <w:t>өнеріміз бен әлемдік өнердің озық үлгісін</w:t>
        <w:br/>
        <w:t>паш етіп, талғампаз өнерсүйер қауымның</w:t>
        <w:br/>
        <w:t>үлкен сүйіспеншілігіне бөленді. Бұл қазақ</w:t>
        <w:br/>
        <w:t>мәдениеті мен өнері күндерінің Мәскеудегі 1936</w:t>
        <w:br/>
        <w:t>жылғы онкүндігінен кейінгі арада 70 жылғы</w:t>
        <w:br/>
        <w:t>уақыт өткендегі ең ауқымды сапар болды деп</w:t>
        <w:br/>
        <w:t>есептейміз. Бұған дейін еліміздің артистері</w:t>
        <w:br/>
        <w:t>Италияда болып, жоғары деңгейде шеберлік</w:t>
        <w:br/>
        <w:t>көрсеткен еді. «Гүлдер» Мемлекеттік жастар</w:t>
        <w:br/>
        <w:t>ансамблінің бишілері, «Ұлытау» әншілер тобы</w:t>
        <w:br/>
        <w:t>Шотландиядағы Халықаралық жастар фестивалі</w:t>
        <w:br/>
        <w:t>аясында өткен конкурсқа қатысып, ұлтымыздың</w:t>
        <w:br/>
        <w:t>мерейін асырды. Отандық 12 жас артист әртүрлі</w:t>
        <w:br/>
        <w:t>халықаралық конкурстардың лауреаттары мен</w:t>
        <w:br/>
        <w:t>дипломаттары атағына ие болды. Келешекте</w:t>
        <w:br/>
        <w:t>қазақстандық өнерпаздардың Лондон, Париж</w:t>
        <w:br/>
        <w:t>сияқты сияқты қалаларда өнер көрсетуі</w:t>
        <w:br/>
        <w:t>жоспарлануда.</w:t>
        <w:br/>
        <w:t>2004 жылдың 5-шілдесінде күшіне енген</w:t>
        <w:br/>
        <w:t>Қазақстан Республикасының «Байланыстуралы»</w:t>
        <w:br/>
        <w:t>заңына сәйкес, теле-радиохабарларды таратуға</w:t>
        <w:br/>
        <w:t>лицензия беру кұқы біздін министрліктің</w:t>
        <w:br/>
        <w:t>Ақпарат және мұрағат комитетіне берілді.</w:t>
        <w:br/>
        <w:t>Комитет әзірлеген лицензия берудің ережесі</w:t>
        <w:br/>
        <w:t>Қазақстан Үкіметінің қаулысымен бекітілгеннен</w:t>
        <w:br/>
        <w:t>кейін барлық теле-радиокомпанияларды</w:t>
        <w:br/>
        <w:t>қайта лицензиялау жүргізілмек. Сол уақытта</w:t>
        <w:br/>
        <w:t>электрондық БАҚ-тар жетекшілеріне</w:t>
        <w:br/>
        <w:t>мемлекеттік тілдегі теле-радиохабардың</w:t>
        <w:br/>
        <w:t>ауқымын көбейту тұрғысында талап қойылатын</w:t>
        <w:br/>
        <w:t>болады.</w:t>
        <w:br/>
        <w:t>2002</w:t>
        <w:br/>
        <w:t>жылдан бастап министрлік</w:t>
        <w:br/>
        <w:t>АлтынБесік</w:t>
        <w:br/>
        <w:t>19</w:t>
        <w:br/>
        <w:t>Менің елім - Қазақстан</w:t>
        <w:br/>
        <w:t>тыңайтқыштарды арзандатуға, гербицид, пестицидтерді</w:t>
        <w:br/>
        <w:t>арзандатуға, асыл тұқымды мал, тұқымы сапалы дәнді</w:t>
        <w:br/>
        <w:t>дақыл, ауыл шаруашылығы, қой шаруашылығы, су</w:t>
        <w:br/>
        <w:t>шаруашылығы салаларын да дамытуға барлығына</w:t>
        <w:br/>
        <w:t>мемлекет көмектесіп отыр. Бірақ ауыл шаруашылығы.</w:t>
        <w:br/>
        <w:t>қызметкерлері ойланулары керек, баяғыдағыдай тапқан</w:t>
        <w:br/>
        <w:t>табыстарының барлығын өкімет сыпырып алып жатқан</w:t>
        <w:br/>
        <w:t>жоқ, барлығы өздеріңнің, қалталарыңа. түсіп жатыр.</w:t>
        <w:br/>
        <w:t>Алақан жая беретін уақыт көпке созылмайды. Бірақ қазір,</w:t>
        <w:br/>
        <w:t>мына бағдарлама аяқталғаннан кейін барлық күшті ауыл</w:t>
        <w:br/>
        <w:t>шаруашылығы өнімдерін өңдеу мәселесіне қарай бұратын</w:t>
        <w:br/>
        <w:t>боламыз. Жаңаайтып кеттік қой, Бүкілдүниежүзілік Сауда</w:t>
        <w:br/>
        <w:t>Ұйымына өткен кезде не болады деп, соған өткен кезде</w:t>
        <w:br/>
        <w:t>сендер өңдейтін заттарынның сапасын жақсартпасандар</w:t>
        <w:br/>
        <w:t>онда болмайды. Әрі қарай да ауыл шаруашылығына</w:t>
        <w:br/>
        <w:t>көмек бола береді.</w:t>
      </w:r>
    </w:p>
    <w:p>
      <w:r>
        <w:t>Федор Курепин: Нұрсұлтан Әбішұлы, мұнда</w:t>
        <w:br/>
        <w:t>«Болашақ» бағдарламасына қатысты қызықты сұрақ</w:t>
        <w:br/>
        <w:t>бар. Тездетіп оқып берейін. Құрметті Президент</w:t>
        <w:br/>
        <w:t>мырза, менің атым Анна КРИВЦОВА. 2003 жылы мен</w:t>
        <w:br/>
        <w:t>“Болашақ” бағдарламасы бойынша Ұлыбританияда</w:t>
        <w:br/>
        <w:t>университет бітірдім. Оқу бітірген түлектердің және</w:t>
        <w:br/>
        <w:t>Президенттің “Болашақ” бағдарламасы бойынша</w:t>
        <w:br/>
        <w:t>әлемнің ең беделді жоғары оқу орындарында білім</w:t>
        <w:br/>
        <w:t>алып жатқан студенттердің аттарынан Сізге зор</w:t>
        <w:br/>
        <w:t>алғыс сезімін білдіргім келеді. Сол бағдарлама бойынша</w:t>
        <w:br/>
        <w:t>енді жыл сайын 3000 қазақстандық оқитынын білемін,</w:t>
        <w:br/>
        <w:t>бұрын әлдеқайда аз жіберетін. Іріктеу шарттары</w:t>
        <w:br/>
        <w:t>да өте қатал болды. “Болашақ” бағдарламасына</w:t>
        <w:br/>
        <w:t>қатысушылар санын көбейту іріктеу деңгейінің</w:t>
        <w:br/>
        <w:t>төмендеуіне соқтырмай ма?</w:t>
        <w:br/>
        <w:t>ПРЕЗИДЕНТ: Өтежақсысұрақекен. Бізтоталитарлық</w:t>
        <w:br/>
        <w:t>режимнен шыққанымызды, Кеңес Одағынан тыс жерде</w:t>
        <w:br/>
        <w:t>не болып жатқанын білместен, темір перденің ішінде</w:t>
        <w:br/>
        <w:t>өмір сүргенімізді ұмытпау керек. Байқасақ, ондағылар</w:t>
        <w:br/>
        <w:t>осы кезеңде бізден 50 жылға озып кетіпті. Сонда біз</w:t>
        <w:br/>
        <w:t>бәріміз үнемі 50 жыл артта жүруіміз керек пе? Ал қуып</w:t>
        <w:br/>
        <w:t>жетіп, иық теңестіру үшін бізге мамандар қажет. Басқаша</w:t>
        <w:br/>
        <w:t>болу мүмкін емес. Бізге Қазақстанды алға апаратын,</w:t>
        <w:br/>
        <w:t>осы заманғы тұрғыда ойлайтын адамдар керек. Бізге</w:t>
        <w:br/>
        <w:t>олардың тілін білетін, сонымен бірге Қазақстанға</w:t>
        <w:br/>
        <w:t>даму үшін жаңалықтар, жаңа технологиялар экелетін</w:t>
        <w:br/>
        <w:t>әлемнің жетекші университеттерінің түлектері керек.</w:t>
        <w:br/>
        <w:t>Бізге жаңа ғылым, оқыған адамдар керек. ХХІ ғасыр</w:t>
        <w:br/>
        <w:t>бұл білім бәсекесінің ғасыры, сондықтан да мен</w:t>
        <w:br/>
        <w:t>тәуелсіздіктің алғашқы күндерінен бастап “Болашақ”</w:t>
        <w:br/>
        <w:t>туралы шешім қабылдағанмын. Қазір енді шетелде</w:t>
        <w:br/>
        <w:t>Үздік ЖОО-ларды бітірген 800 қыз-жігіт қайтып</w:t>
        <w:br/>
        <w:t>келіп, біздің экономикамызда жұмыс істеуде. Олар</w:t>
        <w:br/>
        <w:t>барлық министрліктер мен ведомостволарда, ұлттық</w:t>
        <w:br/>
        <w:t>компанияларда, жекеменшік бизнесте жұмыс істейді.</w:t>
        <w:br/>
        <w:t>Сондықтан қазір болашақтықтардың санын ұлғайтуға</w:t>
        <w:br/>
        <w:t>шешім қабы: анды. Бұл бір мезгілде шетелде 3000 адам</w:t>
        <w:br/>
        <w:t>оқиды дегенді бі діреді. Жыл сайын солай. Ал іріктеу</w:t>
        <w:br/>
        <w:t>бұрынғы кездердегідей қатаң жүргізіледі. Яғни, тестіден</w:t>
        <w:br/>
        <w:t>өте алмаса, лайықты болмаса, олар окуға бармайды. Тағы</w:t>
        <w:br/>
        <w:t>бір жаңа шарт; Батыста университет бітірген жас жігі</w:t>
        <w:br/>
        <w:t>немесе бойжеткен қайтып келгеннен кейін мемлекетке</w:t>
        <w:br/>
        <w:t>5 жыл жұмыс істеуі керек. Рахмет, Анна. Өз білімінді</w:t>
        <w:br/>
        <w:t>Қазақстан игілігіне пайдалануда саған үлкен табыстар</w:t>
        <w:br/>
        <w:t>тілеймін.</w:t>
        <w:br/>
        <w:t>1-ы- жыла</w:t>
        <w:br/>
        <w:t>- Сәлеметсіз бе, Нұрсұлтан Әбішұлы, мен</w:t>
        <w:br/>
        <w:t>Орал қаласының орта мектебінде мұғалім болып</w:t>
        <w:br/>
        <w:t>жұмыс істеймін. Шілде айынан бастап еңбекақы</w:t>
        <w:br/>
        <w:t>айтарлықтай өсті. Бұл біздер, боджет қызметкерлері</w:t>
        <w:br/>
        <w:t>үшін үлкен қолдау. Рахмет Сізге. Бірақ базарларда баға</w:t>
        <w:br/>
        <w:t>өсіп жатыр, Сатушылар сіздердің жалақыларыңыз</w:t>
        <w:br/>
        <w:t>көтерілді гой дейді. Біз бағаның, әсіресе, азық-түлік</w:t>
        <w:br/>
        <w:t>бағасының өскеніне алаңдап отырмыз. Рахмет!</w:t>
        <w:br/>
        <w:t>ПРЕЗИДЕНТ: Иә, естеріңізде болса, мен бұл</w:t>
        <w:br/>
        <w:t>мәселемен шұғылдандым. Үстіміздегі жылы бюджет</w:t>
      </w:r>
    </w:p>
    <w:p>
      <w:r>
        <w:t>әлеуметтік бағдарламаларға 117 миллиард теңге, оның</w:t>
        <w:br/>
        <w:t>ішінде 53 миллиардты жалақыны көтеруге бөліп отыр. Бұл</w:t>
        <w:br/>
        <w:t>халықтың тұрмыстық деңгейін жақсартуға бағытталған</w:t>
        <w:br/>
        <w:t>біздің стратегиялық жұмысымыз. Қазір менің өтінішім</w:t>
        <w:br/>
        <w:t>бойынша бірнеше ұлттық компаниялар өз еріктерімен</w:t>
        <w:br/>
        <w:t>қызмет көрсету бағасын көтермеуге шешім қабылдады.</w:t>
        <w:br/>
        <w:t>Бұл темір жол мен электрэнергиясына қатысты атқарылған</w:t>
        <w:br/>
        <w:t>жұмыс.</w:t>
        <w:br/>
        <w:t>Сіз менен рынок бағаларына қатысты сұрағыңыз</w:t>
        <w:br/>
        <w:t>келіп тұр ғой. Бұл жерде түрлі мәселе бар. Баға неге</w:t>
        <w:br/>
        <w:t>өседі? Өйткені, кешегі тапшылық бүгін қалыпты</w:t>
        <w:br/>
        <w:t>нәрсеге айналған. Зауыт пен фабрикаларда, мекемелерде</w:t>
        <w:br/>
        <w:t>көлемі 2х3 метрлік қайдағы бір кілем үшін кезекте</w:t>
        <w:br/>
        <w:t>тұрғанымызды еске түсірейікші. Мұны ұмыттыңыздар</w:t>
        <w:br/>
        <w:t>ма? Тоңазытқыш пен мұздатқыштың кезегінде тұрған</w:t>
        <w:br/>
        <w:t>кездерді де еске түсіріп көрейік. Бүгін бұл табиғи нәрсе.</w:t>
        <w:br/>
        <w:t>Қазір Қазақстандағ! ы 100 отбасына 33 автокөліктен келеді.</w:t>
        <w:br/>
        <w:t>Мұндай қашан болып еді?</w:t>
        <w:br/>
        <w:t>Рыноктық жағдайда тауарға баға сұранысқа</w:t>
        <w:br/>
        <w:t>байланысты. Бұл - бір. Екіншілен, бұл жергілікті</w:t>
        <w:br/>
        <w:t>рыноктарды монополизациялап алған, бағаны әдейі</w:t>
        <w:br/>
        <w:t>көтеріп жатқан делдалдарға байланысты. Бұл туралы</w:t>
        <w:br/>
        <w:t>құқық қорғау органдары мен әкімдер біледі. Сол үшін</w:t>
        <w:br/>
        <w:t>оларға нақты бағамен ауыл шаруашылығы өнімдерінің</w:t>
        <w:br/>
        <w:t>базарға жеткізілу үшін міндет қойылған. Міне, осы</w:t>
        <w:br/>
        <w:t>мәселемен барлық әкімдіктер айналысуы тиіс. Сондай-ақ</w:t>
        <w:br/>
        <w:t>мен барлық өңірлерде жаңа коммуналдық базарлар салу</w:t>
        <w:br/>
        <w:t>туралы тапсырма бердім. Бұл коммуналдық базарларда</w:t>
        <w:br/>
        <w:t>сатушынын орны жеке базарларға қарағанда әлдеқайда</w:t>
        <w:br/>
        <w:t>төмен болады. Сөйтіп, біз бағаны өсіруші жақпен</w:t>
        <w:br/>
        <w:t>бәсекелесетін боламыз. Бұл біздің ортақ міндетіміз.</w:t>
        <w:br/>
        <w:t>-Кешжарық,құрметті Президентмырза! «Вечерияя</w:t>
        <w:br/>
        <w:t>Астана» газетінің Бас редакторы Владимир Коченов.</w:t>
        <w:br/>
        <w:t>Жақында Конституциялық кеңес Президенттік</w:t>
        <w:br/>
        <w:t>сайлау мерзімін өткізу жөнінде шешім қабылдады. Бұл</w:t>
        <w:br/>
        <w:t>қазір еліміздің қоғамдық-саяси өміріндегі басты мәселе</w:t>
        <w:br/>
        <w:t>болып отыр. Бұл мәселенің өздерінің келешегін қазіргі</w:t>
        <w:br/>
        <w:t>Президентпен байланыстыратын: миллиондаған</w:t>
        <w:br/>
        <w:t>отандастарымызды толғандырып отырған жайы бар.</w:t>
        <w:br/>
        <w:t>Осыған байланысты мынадай сұрақ қойғым келіп отыр.</w:t>
        <w:br/>
        <w:t>Құрметті Нұрсұлтан Әбішұлы, Сіз келесі сайлауға</w:t>
        <w:br/>
        <w:t>қатысуға шешім қабылдадыңыз ба? Рахмет!</w:t>
        <w:br/>
        <w:t>ПРЕЗИДЕНТ; Рахмет, астаналықтар. Мен сіздерге</w:t>
        <w:br/>
        <w:t>сәлем жолдаймын, сіздер арқылы еліміздің жаңа</w:t>
        <w:br/>
        <w:t>Астанасының тұрғындарына өзімнің ең игі тілектерімді</w:t>
        <w:br/>
        <w:t>жеткізгім келеді. Менің ойымша Астананың бүгінгі</w:t>
        <w:br/>
        <w:t>тұрғандары бақытты. Өйткені, біздің буын еліміздің жас</w:t>
        <w:br/>
        <w:t>Астанасының жан-жақты дамуының куәсі болып отыр.</w:t>
        <w:br/>
        <w:t>Мен осы кезге дейін сайлаудың 2006 жылы өтілетіні</w:t>
        <w:br/>
        <w:t>туралы ойлағанмын. Біздің парламентарийлер өз</w:t>
        <w:br/>
        <w:t>құқықтарын пайдаланып, еліміздің Негізгі заңына ықпал</w:t>
        <w:br/>
        <w:t>Алтын Бесік - жер жүзі</w:t>
      </w:r>
    </w:p>
    <w:p>
      <w:r>
        <w:t>Әлемде қанша қазақ бар?</w:t>
        <w:br/>
        <w:t>Атажұртта</w:t>
        <w:br/>
        <w:t>оқып жүр...</w:t>
        <w:br/>
        <w:t>Өткен жылдың аяғында Дүниежүзі қазақтары ! Е</w:t>
        <w:br/>
        <w:t>қауымдастығы жанынан Студент жастар!</w:t>
        <w:br/>
        <w:t>орталығы құрылған болатын. Орталық әр түрлі</w:t>
        <w:br/>
        <w:t>шетелден келген студент жастардың күнделікті</w:t>
        <w:br/>
        <w:t>тыныс-тіршілігіне байланысты туындайтын</w:t>
        <w:br/>
        <w:t>күнделікті мәселелердің ұжымдық тұрғыда ”</w:t>
        <w:br/>
        <w:t>- шешілуіне себепші болу үшін жұмыс істейді.</w:t>
        <w:br/>
        <w:t>Қазірдің өзінде Орталықтың 50-ден астам</w:t>
        <w:br/>
        <w:t>мүшелері бар.</w:t>
        <w:br/>
        <w:t>5 1 Студет жастар орталығының алғашқы</w:t>
        <w:br/>
        <w:t>қадамы Наурыз мерекесіне арналып өткізілген.</w:t>
        <w:br/>
        <w:t>«Ұлт мейрамы ұрпақ жүрегінде» деп аталатын</w:t>
        <w:br/>
        <w:t>іс-шаралардан басталды. Бұл мерекеде</w:t>
        <w:br/>
        <w:t>Орталықтың тұсаукесер рәсімі өткізілді және</w:t>
        <w:br/>
        <w:t>оның жұмысына белсенді араласып жүрген</w:t>
        <w:br/>
        <w:t>5 студенттерге арнайы куәлік тапсырылды.</w:t>
        <w:br/>
        <w:t>Құрылғанына бір жылға таяған Студешп</w:t>
        <w:br/>
        <w:t>жастар орталығының мүшелері қазірдің өзінде</w:t>
        <w:br/>
        <w:t>жақсы табыстарға қол жеткізіп, Орталықтың</w:t>
        <w:br/>
        <w:t>абыройын асқақтата түсуде.</w:t>
        <w:br/>
        <w:t>Мысалы, осы Орталықтың төрағасы,</w:t>
        <w:br/>
        <w:t>С. Асфендияров атындағы Қазақ медицина</w:t>
        <w:br/>
        <w:t>уииверситетінің 6 курс студенті Анарбек Монгол</w:t>
        <w:br/>
        <w:t>Мәскеуде өткен халықаралық студенттер</w:t>
        <w:br/>
        <w:t>конференциясында «Морфология» секциясы</w:t>
        <w:br/>
        <w:t>4 бойынша екінші орын алып келді, ал Бақытпұр</w:t>
        <w:br/>
        <w:t>қ Қызырбай «Ана тілі» газеті ұйымдастырған</w:t>
        <w:br/>
        <w:t>байқауда бас жүлдені жеңіп алды.</w:t>
        <w:br/>
        <w:t>Тағы бір айта кешер мәселе осы студент</w:t>
        <w:br/>
        <w:t>- жастардың тырнақалды жеңісін елеп-ескерген</w:t>
        <w:br/>
        <w:t>) Дүниежүзі қазақтары қауымдастығы Торалқа</w:t>
        <w:br/>
        <w:t>төрағасының біріпші орынбасары Талғат</w:t>
        <w:br/>
        <w:t>Мамашев арнайы қабылдау өткізіп, оларды</w:t>
        <w:br/>
        <w:t>Қауымдастық атынан құттықтап, студент</w:t>
        <w:br/>
        <w:t>2 жастардың тұрмысы мен оқуына байланысты</w:t>
        <w:br/>
        <w:t>мәселелер хақында пікір бөлісті. Жастарға қанат</w:t>
        <w:br/>
        <w:t>бітіретіп жақсы сөзбен қамқорлығын жасап</w:t>
        <w:br/>
        <w:t>отыратын жанашыр ағалардың сенімінен шығу</w:t>
        <w:br/>
        <w:t>Орталық мүшелері үшін үлкен мәртебе. Қазіргі |</w:t>
        <w:br/>
        <w:t>таңда Студент жастар орталығы Алматыдағы</w:t>
        <w:br/>
        <w:t>оп бес шақты жағары оқу орындары жанынан</w:t>
        <w:br/>
        <w:t>Р құрылған жастар ұйымдарымен тығыз қарым-</w:t>
        <w:br/>
        <w:t>қатынас жасап, тұрақты жұмыстар жүргізуді</w:t>
        <w:br/>
        <w:t>ІЛ мақсат етіп отыр және бұл бастама әлі де</w:t>
        <w:br/>
        <w:t>жалғасын тауып, нәтижелі табыстарға қол</w:t>
        <w:br/>
        <w:t>жеткізетініне сеніміміз мол.</w:t>
        <w:br/>
        <w:t>Сіздерге осы Студент-жастар орталығы |</w:t>
        <w:br/>
        <w:t>мүшелерінің әңгімелерін назарларыңызға ұсынып</w:t>
        <w:br/>
        <w:t>отырмы:</w:t>
        <w:br/>
        <w:t>се</w:t>
        <w:br/>
        <w:t>ез</w:t>
        <w:br/>
        <w:t>|</w:t>
      </w:r>
    </w:p>
    <w:p>
      <w:r>
        <w:t>Құрылтайға келген бауырларға</w:t>
        <w:br/>
        <w:t>Жолыңның бәрі бастап келді Абайға,</w:t>
        <w:br/>
        <w:t>Қуанып желмен ойна, күнмен ойна.</w:t>
        <w:br/>
        <w:t>Басыңа бір ауыр іс түсе қалса,</w:t>
        <w:br/>
        <w:t>Қамқоршы Президентім бар деп ойла.</w:t>
        <w:br/>
        <w:t>“Аңқиды жұпар исі бақтан гүлдің,</w:t>
        <w:br/>
        <w:t>Осындай жерім бар деп мақтан құрбым.</w:t>
        <w:br/>
        <w:t>Сәлем бер Алматыға алдыменен,</w:t>
        <w:br/>
        <w:t>Сонан соң ауылына бар қарт Жамбылдың.</w:t>
        <w:br/>
        <w:t>Бұл қазақ қысы-жазы ат баптайды,</w:t>
        <w:br/>
        <w:t>Береді озған атқа мақтап бәйгі.</w:t>
        <w:br/>
        <w:t>Барлық жол өзің жүрер. өзің көрер,</w:t>
        <w:br/>
        <w:t>Аяулы Астанаға кеп тоқтайды.</w:t>
        <w:br/>
        <w:t>Соққан жоқ бостандықтың бекер желі,</w:t>
        <w:br/>
        <w:t>Қазақтың осы күні аты өрледі.</w:t>
        <w:br/>
        <w:t>“Астанам сұлу Есіл жағасында</w:t>
        <w:br/>
        <w:t>Төрт-бес жыл болды еңсесін көтергелі.</w:t>
        <w:br/>
        <w:t>Күшін де, ақылын да аямайды,</w:t>
        <w:br/>
        <w:t>Ерлердің еңбегін де бағалайды.</w:t>
        <w:br/>
        <w:t>Қаланған әр кірпішін жас қаланың</w:t>
        <w:br/>
        <w:t>Президент бақытындай аялайды.</w:t>
        <w:br/>
        <w:t>Қиялға әкеледі бастап аңыз</w:t>
        <w:br/>
        <w:t>Қанатын еркін жайды жас қаламыз.</w:t>
        <w:br/>
        <w:t>Мен көрген ай астында сұлу қала</w:t>
        <w:br/>
        <w:t>Осынау біздің жаңа Астанамыз.</w:t>
        <w:br/>
        <w:t>Кетпейді жақсылықтың күні қашып,</w:t>
        <w:br/>
        <w:t>Мейманға нұры жолдас, гүлі ғашық.</w:t>
        <w:br/>
        <w:t>Асықпай бір көріп қайт Алматыны,</w:t>
        <w:br/>
        <w:t>“Аяңдап Алатаудың шыңына шық.</w:t>
        <w:br/>
        <w:t>Бойыңды аялайды тербеп әнім,</w:t>
        <w:br/>
        <w:t>Желі кеп аймалайды кең даланың,</w:t>
        <w:br/>
        <w:t>Бір көрсең Алматыны екінші рет</w:t>
        <w:br/>
        <w:t>Көруге құмартарың елге мәлім.</w:t>
        <w:br/>
        <w:t>Әр сәтің, әр сағатын өзіңе артық,</w:t>
        <w:br/>
        <w:t>Тұрады сүйіспендік сезімі артып.</w:t>
        <w:br/>
        <w:t>Ұшақтан қарсы алады қыздар сені,</w:t>
        <w:br/>
        <w:t>Әнімен, биіменен көзді тартып.</w:t>
        <w:br/>
        <w:t>Қазақтың әр ағашы ән салады,</w:t>
        <w:br/>
        <w:t>Жүзіңді аялайды таң самалы.</w:t>
        <w:br/>
        <w:t>Ұшақтан қарсы алады қара Ертісім,</w:t>
        <w:br/>
        <w:t>Сұлу сыр, Ақ жайығым қарсы алады.</w:t>
        <w:br/>
        <w:t>Жайнайды, құбылады дүние шіркін,</w:t>
        <w:br/>
        <w:t>Жел айдап жөнеледі қоңыр бұлтың.</w:t>
        <w:br/>
        <w:t>Қаларсың Президенттің қолын да алып,</w:t>
        <w:br/>
        <w:t>Басыңда бағың болса ол да мүмкін.</w:t>
      </w:r>
    </w:p>
    <w:p>
      <w:r>
        <w:t>Қызықтар ұмытылмас жолдан көрген,</w:t>
        <w:br/>
        <w:t>Тұлпарың су ішеді арман көлден.</w:t>
        <w:br/>
        <w:t>Әнменен аялайды туысқаным деп,</w:t>
        <w:br/>
        <w:t>Құрметті аямаймыз қолдан келген.</w:t>
        <w:br/>
        <w:t>Жолыққан жандай болып әпкесіне,</w:t>
        <w:br/>
        <w:t>Көңілің шығады ұшып көк төсіне.</w:t>
        <w:br/>
        <w:t>Көргенді, естігенді тұт жадыңда,</w:t>
        <w:br/>
        <w:t>Құрылтай құрметін де сақта есіңе.</w:t>
        <w:br/>
        <w:t>Елімнің ат үріккен атағынан</w:t>
        <w:br/>
        <w:t>Өз белін тәуекелге ата буган</w:t>
        <w:br/>
        <w:t>Бауырым, Қазақстан саған да Отан,</w:t>
        <w:br/>
        <w:t>Асыл ұл алыстамас Отанынан.</w:t>
        <w:br/>
        <w:t>Білесің дәл осынау кезіңде әсем</w:t>
        <w:br/>
        <w:t>Ақпайды бұрынғыдан өзен бәсең.</w:t>
        <w:br/>
        <w:t>Көшіп кел Отаныңа өз анаңның</w:t>
        <w:br/>
        <w:t>Құшағын тағы да бір сезем десең.</w:t>
        <w:br/>
        <w:t>Кетпесе мейірімнің көзі шығып,</w:t>
        <w:br/>
        <w:t>Бой алып өседі әлі сезім шыбық.</w:t>
        <w:br/>
        <w:t>Көшіп кел Отаныңа, ата көңіл,</w:t>
        <w:br/>
        <w:t>Алдыңнан қарсы алады өзі шығып.</w:t>
        <w:br/>
        <w:t>Тұманбай МОЛДАҒАЛИЕВ,</w:t>
        <w:br/>
        <w:t>Қазақстанның Халық Жазушысы</w:t>
        <w:br/>
        <w:t>&gt;</w:t>
        <w:br/>
        <w:t>рылтайға қош келдіңіздер, қымбатты бауырлар!</w:t>
        <w:br/>
        <w:t>Қауымдастық</w:t>
        <w:br/>
        <w:t>Тағдырдың көлін кешіп,</w:t>
        <w:br/>
        <w:t>Тауын да астық,</w:t>
        <w:br/>
        <w:t>Сонымен кетті-ау өтіп жалын жастық...</w:t>
        <w:br/>
        <w:t>Жүзінде бүкіл дүние жалғыз ат бар,</w:t>
        <w:br/>
        <w:t>Ол - Елбасы басқарған</w:t>
        <w:br/>
        <w:t>Қауымдастық!</w:t>
        <w:br/>
        <w:t>Жырыма арқау болған менің асыл,</w:t>
        <w:br/>
        <w:t>Байтақ ел, заңғар таулар, көлі жасыл.</w:t>
        <w:br/>
        <w:t>Ағылып жыл құсындай шар-тараптан,</w:t>
        <w:br/>
        <w:t>Қазағым</w:t>
        <w:br/>
        <w:t>Құрылтайға келіп жатыр,</w:t>
        <w:br/>
        <w:t>Ерлігіңнің арқасында сенің батыл!</w:t>
        <w:br/>
        <w:t>Қазақтық қанға біткен қайсар-екпін,</w:t>
        <w:br/>
        <w:t>Бұл шақта,</w:t>
        <w:br/>
        <w:t>Биіктерге бой теңеттің.</w:t>
      </w:r>
    </w:p>
    <w:p>
      <w:r>
        <w:t>Келді ғой, бауырластар қиырлардан,</w:t>
        <w:br/>
        <w:t>Бұтағын саялауға Бәйтеректің!</w:t>
        <w:br/>
        <w:t>Айыққан алаңдардан таза көңіл,</w:t>
        <w:br/>
        <w:t>Ешкімге күнім түспес,</w:t>
        <w:br/>
        <w:t>Ғажап өмір!</w:t>
        <w:br/>
        <w:t>Қызықтап қарап отыр жердің жүзі,</w:t>
        <w:br/>
        <w:t>Басына бағы қонған -</w:t>
        <w:br/>
        <w:t>Қазақ елін!</w:t>
        <w:br/>
        <w:t>Желкендей желбіреткен батырларды,</w:t>
        <w:br/>
        <w:t>Жалғандық, білмейтұғын</w:t>
        <w:br/>
        <w:t>Жасырғанды,</w:t>
        <w:br/>
        <w:t>Тәуелсіз Қазақ деген ел боламыз,</w:t>
        <w:br/>
        <w:t>Арманға қолы жеткен ғасырларғы!..</w:t>
        <w:br/>
        <w:t>Берген соң көңілдерге уақыт тыныс,</w:t>
        <w:br/>
        <w:t>Жан баққан жайымыз жоқ, жатып тыныш.</w:t>
        <w:br/>
        <w:t>Ағылып келеді жұрт,</w:t>
        <w:br/>
        <w:t>Астанаға,</w:t>
        <w:br/>
        <w:t>Елдері барлық әлем,</w:t>
        <w:br/>
        <w:t>Батыс, Шығыс!</w:t>
        <w:br/>
        <w:t>Қарамай бастан кешкен дау!</w:t>
        <w:br/>
        <w:t>Жеттің ғой,</w:t>
        <w:br/>
        <w:t>(Атамекен ауылыңа!</w:t>
        <w:br/>
        <w:t>Астана құшақ жайып ағайынын</w:t>
        <w:br/>
        <w:t>Мейірлене қысады бауырына!</w:t>
        <w:br/>
        <w:t>лына,</w:t>
        <w:br/>
        <w:t>Тағдырдың тартса дағы азабын мың,</w:t>
        <w:br/>
        <w:t>Шомылып,</w:t>
        <w:br/>
        <w:t>Шуағына таза күннің -</w:t>
        <w:br/>
        <w:t>Қарсы алып тұр ғой бүкіл бауырласын,</w:t>
        <w:br/>
        <w:t>Мерейін аспандатып қазағымның!</w:t>
        <w:br/>
        <w:t>Тағдырдың көлін кешіп,</w:t>
        <w:br/>
        <w:t>Тауын да астық,</w:t>
        <w:br/>
        <w:t>Сонымен кетті-ау өтіп жалын жастық...</w:t>
        <w:br/>
        <w:t>Жүзінде дүниенің жалғыз ат бар,</w:t>
        <w:br/>
        <w:t>Ол - Нұрекең басқарған -</w:t>
        <w:br/>
        <w:t>Қауымдастық!</w:t>
        <w:br/>
        <w:t>Марфуға АЙТХОЖА</w:t>
        <w:br/>
        <w:t>Қазақстан Республикасы</w:t>
        <w:br/>
        <w:t>Мемлекеттік сыйлығының лауреаты</w:t>
        <w:br/>
        <w:t>Құтты болсын Құрылтай!</w:t>
        <w:br/>
        <w:t>Ассалаумағаләйкүм күллі ағайын,</w:t>
      </w:r>
    </w:p>
    <w:p>
      <w:r>
        <w:t>Құтты болсын үшінші құрылтайың!</w:t>
        <w:br/>
        <w:t>Жер жүзінің келген әр түкпірінен</w:t>
        <w:br/>
        <w:t>Өздеріңді шаттанам көрген сайын.</w:t>
        <w:br/>
        <w:t>Армысыздар ардақты қандастарым,</w:t>
        <w:br/>
        <w:t>Құда-жекжат, аман ба мал, бастарың.</w:t>
        <w:br/>
        <w:t>Жақын жүрсең жүздесіп, алыс жүрсең</w:t>
        <w:br/>
        <w:t>Хабар-ошар қалаймын жалғасқанын.</w:t>
        <w:br/>
        <w:t>Өз алдына атажұрт ел боп дербес,</w:t>
        <w:br/>
        <w:t>Қазақ біткен жинайтын келді енді ес.</w:t>
        <w:br/>
        <w:t>Елі дархан, жері бай қазақ халқы</w:t>
        <w:br/>
        <w:t>Табыстарға жетуде адам сенбес.</w:t>
        <w:br/>
        <w:t>Сарыарқаның төсінде Астанада,</w:t>
        <w:br/>
        <w:t>Бас қосу бір жетістік асқан ол да.</w:t>
        <w:br/>
        <w:t>Болашағын болжап ел үн қосады</w:t>
        <w:br/>
        <w:t>Назарбаев айтқан әр бастамаға.</w:t>
        <w:br/>
        <w:t>Көшіп келсең ағайын құшақ ашық,</w:t>
        <w:br/>
        <w:t>Келе алмасаң кейіме, жүрме жасып.</w:t>
        <w:br/>
        <w:t>Мақтан етер елің бар, тірегің бар,</w:t>
        <w:br/>
        <w:t>Келіп-кетіп, аралас, бауыр басып.</w:t>
        <w:br/>
        <w:t>Қажет болса елден ал керегіңді,</w:t>
        <w:br/>
        <w:t>Қолдан келген аяма көмегіңді.</w:t>
        <w:br/>
        <w:t>Ел үмітін ақта ер-азамат боп,</w:t>
        <w:br/>
        <w:t>Көрсет шеттен үйренген өнеріңді.</w:t>
        <w:br/>
        <w:t>Орман, тау, көл, даласын аралағын,</w:t>
        <w:br/>
        <w:t>Көр көркейген көңілді қалаларын.</w:t>
        <w:br/>
        <w:t>Ұрпағыңды таныстыр ел-жұртыңмен</w:t>
        <w:br/>
        <w:t>Жат бауыр боп кетпесін балаларың.</w:t>
        <w:br/>
        <w:t>Солыңнан ай, күн шықсын оңдарыңа,</w:t>
        <w:br/>
        <w:t>Шапан киіп, мін жүйрік жорғаны да.</w:t>
        <w:br/>
        <w:t>Терең бойла, тегіңе тарихыңа,</w:t>
        <w:br/>
        <w:t>Хош келіпсіз, гүл бітсін жолдарыңа!</w:t>
        <w:br/>
        <w:t>Оразақын АСҚАР,</w:t>
        <w:br/>
        <w:t>Халықаралық “Алаш” сыйлығының лауреаты</w:t>
        <w:br/>
        <w:t>Отанға оралу</w:t>
        <w:br/>
        <w:t>Ассалаумағалейкүм, Отан - Анам,</w:t>
        <w:br/>
        <w:t>Жазиралы кең өлкем, жота далам!</w:t>
        <w:br/>
        <w:t>Жұтайын деп аңқыған жұпарыңды,</w:t>
        <w:br/>
        <w:t>Бауырыңа оралды ботаң аман.</w:t>
        <w:br/>
        <w:t>Ой-хой, таулар, еңсесі биік қандай,</w:t>
        <w:br/>
        <w:t>Құзарыңнан көңілім күй ұққандай.</w:t>
        <w:br/>
        <w:t>Өлшенгесін Алатау шыңдарымен,</w:t>
        <w:br/>
        <w:t>Армандарым келеді тұйықталмай.</w:t>
        <w:br/>
        <w:t>Мынау неткен табиғат, тұнған әлем,</w:t>
        <w:br/>
        <w:t>Адам жоқтай бақытты мұнда менен.</w:t>
        <w:br/>
        <w:t>Ақ бұлақтай сыңғырлап жөнелгені-ай,</w:t>
        <w:br/>
        <w:t>Кеудемдегі күмбірлеп құндақ-өлең.</w:t>
        <w:br/>
        <w:t>Руза АЛДАШЕВА</w:t>
      </w:r>
    </w:p>
    <w:p>
      <w:r>
        <w:t>АлтынБесік |27</w:t>
        <w:br/>
        <w:t>Алтын Бесік - жер жүзі</w:t>
        <w:br/>
        <w:t>2005 жылғы жер бетіндегі қазак халқының саны</w:t>
        <w:br/>
        <w:t>Елдер Саны Елдер Саны</w:t>
        <w:br/>
        <w:t>1 Қазақстан ГЕТТЕРЛЕГІГ ТҮЛЕЕКТҮТТІПІП ҒЕТІТІ</w:t>
        <w:br/>
        <w:t>2. Өзбекстан 1 млн. 500 мың 18. Гүржістан 3 мың</w:t>
        <w:br/>
        <w:t>2 Қытай 1 .мли. 296 мың 19. Әзербайжан 3. мың</w:t>
        <w:br/>
        <w:t>4. Моңғолия 157 мың 20 Молдава Змың</w:t>
        <w:br/>
        <w:t>Түркіменстан | 90 мың 21 Литва 2 мың</w:t>
        <w:br/>
        <w:t>6. Ауғангстан 45 мың 22. 1мың</w:t>
        <w:br/>
        <w:t>? Қырғызстан | 40 мың 1 мың</w:t>
        <w:br/>
        <w:t>гі Түркия 30 мың Пәкістан Змың</w:t>
        <w:br/>
        <w:t>9. Украина 15 мың Англия ЕЙТІСІ</w:t>
        <w:br/>
        <w:t>10. Иран 15 мың Шиеция 1мың</w:t>
        <w:br/>
        <w:t>ІШ Тәжікстан 12 мың Австралия 0,9 мың</w:t>
        <w:br/>
        <w:t>12. АҚШ ШЕТІ Арабстан 0,8 мың</w:t>
        <w:br/>
        <w:t>13. | Ресей 8 мың Австрия 0,6 мың</w:t>
        <w:br/>
        <w:t>14. | Германия 7мың 2 “72 0,4 мың</w:t>
        <w:br/>
        <w:t>(5 Беларусь 5 мың ЗІ Үндістан 0,3 мың</w:t>
        <w:br/>
        <w:t>16. Канада 5мың</w:t>
        <w:br/>
        <w:t>мәселелерінің бірі.</w:t>
        <w:br/>
        <w:t>Диаспора деген грек сөзі - шашыранды өсу</w:t>
        <w:br/>
        <w:t>деген мағынаны білдіреді. Басқа жаққа кетіп,</w:t>
        <w:br/>
        <w:t>шашыранды жүргендерді немесе шоғыр болып</w:t>
        <w:br/>
        <w:t>отырғандарды диаспора, ал өз атамекеніне</w:t>
        <w:br/>
        <w:t>қайтып оралғандарды репатрианттар дейді.</w:t>
        <w:br/>
        <w:t>Диаспораны қазақша шашыранды немесе шоғыр</w:t>
        <w:br/>
        <w:t>ал репатрианттарды ізгі тілекпен еліне қайтқан</w:t>
        <w:br/>
        <w:t>майталман оралмандар деп айтамыз. Ал екі</w:t>
        <w:br/>
        <w:t>халықтың ортасында отырып, не онда жоқ, не</w:t>
        <w:br/>
        <w:t>мұнда жоқ, сөйтіп ұлтаралық өтпелі жағдайда</w:t>
        <w:br/>
        <w:t>қалған дүбараларды - маргиналдар деп жүрміз,</w:t>
        <w:br/>
        <w:t>Екі ұлттың арасындағы аралас некеден туған</w:t>
        <w:br/>
        <w:t>шаталарды - метистер дейміз. Олардың саны</w:t>
        <w:br/>
        <w:t>1989 жылы 450 мыңға жетіп жығылды. Ал енді</w:t>
        <w:br/>
        <w:t>басқа іргелес мемлекеттерде тұратын, бірақ өз</w:t>
        <w:br/>
        <w:t>атақонысында отырғандарды - ирредент деп</w:t>
        <w:br/>
        <w:t>атаймыз. Өзбекстан, Ресей, Қытайда тұрып</w:t>
        <w:br/>
        <w:t>жатқандар - міне, осы ирреденттеріміз.</w:t>
        <w:br/>
        <w:t>Кеңес Одағы құлап, біз өз жас мемлекетімізді</w:t>
        <w:br/>
        <w:t>құрғанда, саны қалың көрші елдердегі</w:t>
        <w:br/>
        <w:t>Атын</w:t>
        <w:br/>
        <w:t>қандастарымыз мемлекеттік шекараның</w:t>
        <w:br/>
        <w:t>аржағында қалып қойды да біздер үшін</w:t>
        <w:br/>
        <w:t>ирреденттерге айналды.</w:t>
        <w:br/>
        <w:t>Қазақстанмен іргелес болса да тыс жерлерде</w:t>
        <w:br/>
        <w:t>саны қалың шоғыр күйінде қалған және шалғай</w:t>
        <w:br/>
        <w:t>жерлерге тарыдай шашырап кеткен барша</w:t>
        <w:br/>
        <w:t>қазақ диаспорасының қазіргі жалпы саны 6</w:t>
        <w:br/>
        <w:t>млн. 500 мың деп есептелінді. Олар барша</w:t>
        <w:br/>
        <w:t>саны 15 миллионнан асқан туған халқымыздың</w:t>
      </w:r>
    </w:p>
    <w:p>
      <w:r>
        <w:t>40%-ын яғни, бестен екісіне жуығын құрайды.</w:t>
        <w:br/>
        <w:t>Қазақ халқының сырт елдердегі осыншама мол</w:t>
        <w:br/>
        <w:t>шашырандысын салыстыратын болсақ, туысқан</w:t>
        <w:br/>
        <w:t>қырғызхалқынан біршама көп, алтүркімендермен</w:t>
        <w:br/>
        <w:t>бірдей, башқұрттардан үш еседей көп.</w:t>
        <w:br/>
        <w:t>Бәрінің басын қоссақ, бір қауым халық екені</w:t>
        <w:br/>
        <w:t>белгілі.</w:t>
        <w:br/>
        <w:t>Қазақтардың 2005 жылдың басындағы барлық</w:t>
        <w:br/>
        <w:t>саны:</w:t>
        <w:br/>
        <w:t>Бұлар Қазақстанның өзінде - 8 млн. 990 мыңға</w:t>
        <w:br/>
        <w:t>жетпекші.</w:t>
        <w:br/>
        <w:t>Ал бұрынғы Кеңес Одағының құрамында</w:t>
        <w:br/>
        <w:t>Мақаш ТӘТІМОВ,</w:t>
        <w:br/>
        <w:t>| демограф</w:t>
        <w:br/>
        <w:t>90 жылдар мен 2000-2003 жылдары қазақ</w:t>
        <w:br/>
        <w:t>халқының орташа жылдық табиғи өсімі Қазақстан</w:t>
        <w:br/>
        <w:t>бойынша 120-125 мың, бұрынғы Кеңес Одағы</w:t>
        <w:br/>
        <w:t>көлемінде 140-150 мың, ал әлемдегі барлық</w:t>
        <w:br/>
        <w:t>жиынтық санымен 165-180 мың адамға өсті. Біздің</w:t>
        <w:br/>
        <w:t>есептеуіміз бойынша 2002 жылдың ортасында</w:t>
        <w:br/>
        <w:t>қазақ халқының барша саны яғни, Әлемдегі исі</w:t>
        <w:br/>
        <w:t>казақтың толық саны 13 миллион 500 мыңға жетті.</w:t>
        <w:br/>
        <w:t>Яғни, әрбір жеті жылда қазақтар бір миллион</w:t>
        <w:br/>
        <w:t>адамға өсіп отырады. Ал қазір 15 миллионнан</w:t>
        <w:br/>
        <w:t>асты.</w:t>
        <w:br/>
        <w:t>Дегенмен, 1988 бен 1999 жылдар арасында</w:t>
        <w:br/>
        <w:t>Қазақстанда олардың табиғи өсімі 2,7 пайыздан</w:t>
        <w:br/>
        <w:t>1,1, пайызға дейін бәсеңдеді.</w:t>
        <w:br/>
        <w:t>Соғыстан соңғы 55 жыл ішінде қазақтар саны</w:t>
        <w:br/>
        <w:t>демографиялық дүмпудің арқасында 4 есе өскен</w:t>
        <w:br/>
        <w:t>болса, алдағы уақытта ХХІ ғасыр бойы олардың</w:t>
        <w:br/>
        <w:t>саны екі есеге яғни, 24-25 миллионға жетеді.</w:t>
        <w:br/>
        <w:t>Шетелдердегі қазақ диаспорасы мен</w:t>
        <w:br/>
        <w:t>ирреденттерінің жартысы өз елі - Қазақстанға</w:t>
        <w:br/>
        <w:t>оралатын болса, онда қазақтар саны республикада</w:t>
        <w:br/>
        <w:t>аттай 20 миллионға дейін өсіп, ал барлықтұрғындар</w:t>
        <w:br/>
        <w:t>арасында олар 75-80 % құрамақшы.</w:t>
        <w:br/>
        <w:t>Қазақхалқыныңдамудинамикасы әсіресе, өткен</w:t>
        <w:br/>
        <w:t>ХХ ғасырда өте күрделі болды. Соғыстан соңғы</w:t>
        <w:br/>
        <w:t>60 жылда (1945-2005 ж.ж) санымыз Республика</w:t>
        <w:br/>
        <w:t>көлемінде 4 еседен артық өскен (2,1-8,7 млн).Ал</w:t>
        <w:br/>
        <w:t>енді осы кезеңде проценттік үлес салмағымыз тың</w:t>
        <w:br/>
        <w:t>игерілген жылдарадағымен салыстырғанда (1955ж.</w:t>
        <w:br/>
        <w:t>- 27 %) бүгінде екі есе қайта көтерілді.</w:t>
        <w:br/>
        <w:t>жжж</w:t>
        <w:br/>
        <w:t>Қазақ халқының демографиялық дамуы туралы</w:t>
        <w:br/>
        <w:t>сөзболғанда,әртүрлітарихиоқиғаларғабайланысты</w:t>
        <w:br/>
        <w:t>оның аман қалған санының жан-жақттағы шоғыры</w:t>
      </w:r>
    </w:p>
    <w:p>
      <w:r>
        <w:t>мен шашырағаны жайлы, яғни, Қазақстаннан</w:t>
        <w:br/>
        <w:t>тыс жерлердегі қазақ диаспорасы туралы айтпай</w:t>
        <w:br/>
        <w:t>кете алмаймыз. Қазіргі диаспорамыздың қиын</w:t>
        <w:br/>
        <w:t>мәселелерін көтеру тек мемлекеттік егемендігіміз,</w:t>
        <w:br/>
        <w:t>ұлттық мүддеміз, халықтық бірлігіміз тұрғысынан</w:t>
        <w:br/>
        <w:t>ғана қажет болып отырған жоқ. Ол - әлеуметтік</w:t>
        <w:br/>
        <w:t>әділеттілікті қалпына келтіру, өткеннің қатесін</w:t>
        <w:br/>
        <w:t>түзету, адам құқын қорғау, ұлттық қауіпсіздікті</w:t>
        <w:br/>
        <w:t>қамтамасыз ету сияқты мәселелерді қамтиды.</w:t>
        <w:br/>
        <w:t>Соған орай, қазақтың шашыраңқы диаспорасы</w:t>
        <w:br/>
        <w:t>қанша, олар қалай қалыптасқан деген сауалдарға</w:t>
        <w:br/>
        <w:t>жауап берейік. Бұл - біздің жас мемлекет ретінде</w:t>
        <w:br/>
        <w:t>дербес демографиялық саясатымыздың басты</w:t>
        <w:br/>
        <w:t>Құрылтайға қош келдіңіздер, қымбатты бауырлар!</w:t>
        <w:br/>
        <w:t>Жазбек ӘБДИЕВ,</w:t>
        <w:br/>
        <w:t>ҚР. Еңбек және халықты әлеуметтік қорғау</w:t>
        <w:br/>
        <w:t>министрлігінің Көші-қон комитетінің төрағасы</w:t>
        <w:br/>
        <w:t>- Құрметті Жазбек Ниетұлы! Ең алдымен</w:t>
        <w:br/>
        <w:t>өзіңіз басқаратын Комитеттің мәртебесі</w:t>
        <w:br/>
        <w:t>мен негізгі міндеттері туралы таныстырып</w:t>
        <w:br/>
        <w:t>өтсеңіз.</w:t>
        <w:br/>
        <w:t>- Қазақстан Республикасы Президентінің</w:t>
        <w:br/>
        <w:t>«Қазақстан Республикасының мемлекеттік</w:t>
        <w:br/>
        <w:t>басқару. жүйесін одан әрі жетілдіру</w:t>
        <w:br/>
        <w:t>жөніндегі шаралары туралы» 2004 жылғы</w:t>
        <w:br/>
        <w:t>29-қыркүйектегі Х1449 Жарлығына сәйкес</w:t>
        <w:br/>
        <w:t>Қазақстан Республикасының Көші-қон және</w:t>
        <w:br/>
        <w:t>демография жөніндегі агенттігі Қазақстан</w:t>
        <w:br/>
        <w:t>Республикасы Еңбек және халықты әлеуметтік</w:t>
        <w:br/>
        <w:t>қорғау министрлігінің Көші-қон комитеті</w:t>
        <w:br/>
        <w:t>болып қайта ұйымдастырылды.</w:t>
        <w:br/>
        <w:t>Комиттеттің қызметі Қазақстан</w:t>
        <w:br/>
        <w:t>Республикасының Көші-қон саясатының</w:t>
        <w:br/>
        <w:t>тұжырымдамасына сәйкес атқарылады және</w:t>
        <w:br/>
        <w:t>Қазақстан Республикасының 2001-2010</w:t>
        <w:br/>
        <w:t>жылдарға арналған Көші-қон саясатының</w:t>
        <w:br/>
        <w:t>салалық бағдарламасы мен оны іске асырудың</w:t>
        <w:br/>
        <w:t>2001-2005 жылдарға арналған Іс-шаралар</w:t>
        <w:br/>
        <w:t>жоспарын орындауға бағытталады.</w:t>
        <w:br/>
        <w:t>Комитет өзіне жүктелеген функцияларға</w:t>
        <w:br/>
        <w:t>сәйкес аумақтық органдардың халықтың</w:t>
        <w:br/>
        <w:t>көші-қоны саласындағы қызметін басқару мен</w:t>
        <w:br/>
        <w:t>үйлестіруді, Мемлекет басшысы белгілеген</w:t>
        <w:br/>
        <w:t>оралмандардың көшіп келу квотасына</w:t>
        <w:br/>
        <w:t>сәйкес этникалық қазақтарды қабылдауды</w:t>
        <w:br/>
        <w:t>жүзеге асырады, босқындар мәселесімен</w:t>
        <w:br/>
        <w:t>шұғылданады, көші-қон процестеріне</w:t>
        <w:br/>
        <w:t>байланысты басқа да мәселелерді шешеді.</w:t>
        <w:br/>
        <w:t>Бұған қоса, Комитетке еңбек көші-қонын</w:t>
        <w:br/>
        <w:t>реттеу міндеті жүктелді. Яғни, ол шетелдік</w:t>
        <w:br/>
        <w:t>жұмыс күшін тартуға лицензия беру, оны</w:t>
      </w:r>
    </w:p>
    <w:p>
      <w:r>
        <w:t>тоқтату және кері қайтарып алу, жергілікті</w:t>
        <w:br/>
        <w:t>бюджеттерден қаржыландырылатын атқарушы</w:t>
        <w:br/>
        <w:t>органдардың белгіленген квота шеңберінде</w:t>
        <w:br/>
        <w:t>шетелдік жұмыс күшін тартуына рұқсат беру</w:t>
        <w:br/>
        <w:t>ережелерінің сақталуын қадағалау, сондай-</w:t>
        <w:br/>
        <w:t>ақ жұмыс күшін Қазақстан Республикасынан</w:t>
        <w:br/>
        <w:t>Алтын Бесік - жер жүзі</w:t>
        <w:br/>
        <w:t>«Біздің елде астық бар ма, астық сал дейтін бастық</w:t>
        <w:br/>
        <w:t>бар ма?» атты шағын пьеса қойылды. Тарбағатай</w:t>
        <w:br/>
        <w:t>ктес жомарт байлар қоралы қой,</w:t>
        <w:br/>
        <w:t>табынды сиыр, алтын-күміс атап «Тарбағатай театрын»</w:t>
        <w:br/>
        <w:t>салдырды. Дубек Шалғынбаев н «Қасқырбай»</w:t>
        <w:br/>
        <w:t>атты пьеса жаңа театрдың тұсау кесері ретінде</w:t>
        <w:br/>
        <w:t>көрермендермен қауышты. Осыдан кейінгі жерде</w:t>
        <w:br/>
        <w:t>жергілікті ақын жазушылардың қаламынан туындаған</w:t>
        <w:br/>
        <w:t>«Талап», «Аюбай», «Күлкі ашар», «Арқалық батыр»,</w:t>
        <w:br/>
        <w:t>«Сермас», «Алып сатар», «Неке қияр», «Бота көзді</w:t>
        <w:br/>
        <w:t>жігіт», «Салиқа - Сәмен», «Бәйбіше-тоқ: зетім-ау</w:t>
        <w:br/>
        <w:t>құдағи» т.б. сахналық шығармалар сахналарды жаппай</w:t>
        <w:br/>
        <w:t>қойыла бастады. Оларға қоса иісі қазақтың рухани</w:t>
        <w:br/>
        <w:t>қазынасының ортақ інжу-маржандары «Еңлік-Кебек»,</w:t>
        <w:br/>
        <w:t>«Қобыланды батыр», «Қозы Көрпеш-Баян сұлу», «Қыз</w:t>
        <w:br/>
        <w:t>Жібек пен Төлеген», «Айман-Шолпан», «Ер Тарғын»,</w:t>
        <w:br/>
        <w:t>«Қалқаман-Мамыр» сияқты шығармалар аймақтар мен</w:t>
        <w:br/>
        <w:t>аудандар сахналарында тұрақты орын алды</w:t>
        <w:br/>
        <w:t>1944-1949 жылдар кезінде Іле, Алтай, Тарбағатай</w:t>
        <w:br/>
        <w:t>аймақтарында «Үш аймақ ұлт азаттың төңкерісі» еңіске</w:t>
        <w:br/>
        <w:t>жетті. 1949 жылы қазан айында бүкіл Қытайдағы 50-ден</w:t>
        <w:br/>
        <w:t>ам ұлтпен бірге ондағы қазақ халқы да азаттық алды.</w:t>
        <w:br/>
        <w:t>ашты. 1947 жылы өлке орталығы Үрімж</w:t>
        <w:br/>
        <w:t>тілінде өлкелік театр құрылды. Театрды Халық Қариұлы</w:t>
        <w:br/>
        <w:t>мен Айтқазы деген үлтжанды азаматтар басқарды.</w:t>
        <w:br/>
        <w:t>арғали дейтін кісі тұрақты хатшы болды. Құрамында</w:t>
        <w:br/>
        <w:t>қарт өнерпаз Бе! Ж ан, Тәкен, Меңжамал, Аяған,</w:t>
        <w:br/>
        <w:t>Мәлік Жүнісұ ы қатарлы 25 әнші, күйші, биші, театр</w:t>
        <w:br/>
        <w:t>әртістері болды. Аудандар мен ауылдарды аралап ойын</w:t>
        <w:br/>
        <w:t>Қою ДЫН етек ; 2а жылы Бұқара Тышканбаев</w:t>
        <w:br/>
        <w:t>Уаң Иху бірлесіп жазған «Хасен</w:t>
        <w:br/>
        <w:t>тьмі түсірілді, 1954 жылы Қытайдың</w:t>
        <w:br/>
        <w:t>ұлттық саясаты бойынша Іле қазак автономиялы облысы</w:t>
        <w:br/>
        <w:t>шаңырақ геріп, қазақ театры шымылдық ашты.</w:t>
        <w:br/>
        <w:t>Көркем өнер мектебі құрылды. Айма арда жас</w:t>
        <w:br/>
        <w:t>өнерпаздарды тәрбиелейтін мерзімдік курстар дүниеге</w:t>
        <w:br/>
        <w:t>ді. Үрімжі қаласындағы Автономиялы райондық</w:t>
        <w:br/>
        <w:t>көркем-өнер институтында қазақ факультеті ашылып,</w:t>
        <w:br/>
        <w:t>қазақ жастарын оқуға қабылдады. Барлық аймақтарда</w:t>
        <w:br/>
        <w:t>ойын-сауық үйірмесі, аудандарда олардың отаулары</w:t>
        <w:br/>
        <w:t>ұйымдасты. Өзінің ұлттық автономиясы болуы, тәрбие</w:t>
        <w:br/>
        <w:t>алатын мектебінің ашылуы қазақ көркем өнерінің</w:t>
        <w:br/>
        <w:t>топшысын Тіпті де шыңдай, шалғысын одан әрі ұштай</w:t>
        <w:br/>
        <w:t>түсті. Қаусылхан Қозыбаев жазған «Шағылған төсек»,</w:t>
        <w:br/>
        <w:t>Рахметолла Әпшеұлының қаламынан туған «Шырықты</w:t>
        <w:br/>
        <w:t>бұзған шұбар тіл» комедиясы | 1956 жылдары сахна</w:t>
        <w:br/>
        <w:t>төрінен көрінді. Қытай халқының «Қызыл шырак»,</w:t>
        <w:br/>
        <w:t>ұйғыр халқының «Ұғыншам» драмасы, әзербайжан</w:t>
        <w:br/>
        <w:t>пьесасы «Аршын мал алан» қазақ актерлерінің</w:t>
        <w:br/>
        <w:t>ілі 57 жылы сахнаға шықты.</w:t>
      </w:r>
    </w:p>
    <w:p>
      <w:r>
        <w:t>«Салиха - Сәмен» либероттаға айналып, сахнаға 195%</w:t>
        <w:br/>
        <w:t>жылы а келді. Қытай қаламгері Уаң жазғ</w:t>
        <w:br/>
        <w:t>1964 жылы, Әлімжан Қатбаев жазған «Қыз бейіті»</w:t>
        <w:br/>
        <w:t>және «Жетім қыздың махаббаты» шығармасы 1970-</w:t>
        <w:br/>
        <w:t>1980 жылдар аралығында экранға түсірілді. Қытайдағы</w:t>
        <w:br/>
        <w:t>қазақ жазба әдебиетінің негіз салғандардың бірегейі</w:t>
        <w:br/>
        <w:t>- Таңжарық інның өмірі мен шығармашылығы</w:t>
        <w:br/>
        <w:t>жөнінде О. Егеубаев жазған «Таңжарық» атты</w:t>
        <w:br/>
        <w:t>сериалы көркем телефильм 1990 жылы түсірілді.</w:t>
        <w:br/>
        <w:t>Бұл Қытай қазақтарының тарихындағы көп сериялы</w:t>
        <w:br/>
        <w:t>тұңғыш көркем телефильм еді. Туған жердің көркем</w:t>
        <w:br/>
        <w:t>табиғаты мен қазақ халқының ұлттық салт-санасын</w:t>
        <w:br/>
        <w:t>көрсететін Тұрсынәлі Рыскелдиев пен Қасымхан</w:t>
        <w:br/>
        <w:t>Уатқанұлы жазған «Іле салтанаты» атты хроникалық</w:t>
        <w:br/>
        <w:t>фильм 1995 жылы көрермендермен дидарласты. Осы</w:t>
        <w:br/>
        <w:t>Алтын Бесік - атамекен</w:t>
        <w:br/>
        <w:t>Холдинг “Төре” компаниясы өзінің</w:t>
        <w:br/>
        <w:t>негізін 1994 жылы қалады. Компанияның</w:t>
        <w:br/>
        <w:t>негізгібағыты құрылыспен қатар жоғары</w:t>
        <w:br/>
        <w:t>сапалы ағаш, металл, темір-пластикті</w:t>
        <w:br/>
        <w:t>бұйымдар жасауды қолға алып, өз</w:t>
        <w:br/>
        <w:t>сұранысымен қатар сапалы бұйымдар</w:t>
        <w:br/>
        <w:t>жасап халыққа қызмет көрсетіп жатыр.</w:t>
        <w:br/>
        <w:t>Компанияның күштіөндірістік базасы</w:t>
        <w:br/>
        <w:t>мен жоғары білімді мамандары кұрылыс,</w:t>
        <w:br/>
        <w:t>жоспарлау жұмыстарын сапалы, жоғары</w:t>
        <w:br/>
        <w:t>дәрежеде ұйымдастырып, іске асыруға</w:t>
        <w:br/>
        <w:t>әрқашанда дайын.</w:t>
        <w:br/>
        <w:t>Қазіргітанда компанияда жалпы саны</w:t>
        <w:br/>
        <w:t>650 адам қызмет жасайды, оның ішінде</w:t>
        <w:br/>
        <w:t>ғарғы білімді инженер-техникалық</w:t>
        <w:br/>
        <w:t>қызметкер бар. Әрбір қызметкер</w:t>
        <w:br/>
        <w:t>компанияның мақтанышы. Олар</w:t>
        <w:br/>
        <w:t>компанияның дамуына, өсуіне барынша</w:t>
        <w:br/>
        <w:t>күштерін салып, іскер шылардың</w:t>
        <w:br/>
        <w:t>ұйымдастыруының арқа-сында аса</w:t>
        <w:br/>
        <w:t>жұмыстарды атқаруда.</w:t>
        <w:br/>
        <w:t>“Компания 2005 жылдың маусымында</w:t>
        <w:br/>
        <w:t>Қазақстан Республикасының “Сапа</w:t>
        <w:br/>
        <w:t>менеджменті жүйесінің КР СТ 9001-</w:t>
        <w:br/>
        <w:t>2001” сертификатының иегері болды.</w:t>
        <w:br/>
        <w:t>Бұл жүйенің иегері болу компания үшін</w:t>
        <w:br/>
        <w:t>өте үлкен жетістік деп білем</w:t>
        <w:br/>
        <w:t>Өндірісте кадрлар</w:t>
        <w:br/>
        <w:t>мәселесіне аса үлкен көңіл</w:t>
        <w:br/>
        <w:t>Оның ішінде өз жастарымыздың кәсіби</w:t>
        <w:br/>
        <w:t>өсуіне, әсіресе тарихи Отанына оралып</w:t>
        <w:br/>
        <w:t>жатқан қандастарымыздың атамекенге</w:t>
        <w:br/>
        <w:t>қалыптасып, үйрені</w:t>
        <w:br/>
        <w:t>білікті маман болуына баса:</w:t>
        <w:br/>
        <w:t>аударылады.</w:t>
        <w:br/>
        <w:t>Яғни, «Төре»</w:t>
      </w:r>
    </w:p>
    <w:p>
      <w:r>
        <w:t>даярлау</w:t>
        <w:br/>
        <w:t>назар</w:t>
        <w:br/>
        <w:t>2 компаниясы оралман</w:t>
        <w:br/>
        <w:t>қамын ойлауды сәт естен шығар-</w:t>
        <w:br/>
        <w:t>майды. Осы мақсатта қандастарымызды</w:t>
        <w:br/>
        <w:t>жұмысорныменқамтамасызету,олардың</w:t>
        <w:br/>
        <w:t>ысқа, тұрмыс-тіршілікке тез үйре-</w:t>
        <w:br/>
        <w:t>нісіп кетуі мақсатында әртүрлі шаралар</w:t>
        <w:br/>
        <w:t>жасалуда. Жұмыс орнында</w:t>
        <w:br/>
        <w:t>қаушылар бағыт - бағ</w:t>
        <w:br/>
        <w:t>тұрмыста жатақхана, тұрғын үйлермен</w:t>
        <w:br/>
        <w:t>қамтамасыз етіп, отбасыларына бар-</w:t>
        <w:br/>
        <w:t>лық қолдан келген көмегімізді аямай</w:t>
        <w:br/>
        <w:t>көрсетудеміз. Жұмысшыларға 3 мез-</w:t>
        <w:br/>
        <w:t>гілдік тамақпен қамтамасыз сететін</w:t>
        <w:br/>
        <w:t>тұрақты асханалар ұйымдастырылған.</w:t>
        <w:br/>
        <w:t>Оралмандар отбасыларын көшіріп әкелу</w:t>
        <w:br/>
        <w:t>үшін жол қаржысын көтеріп, көмек ақы</w:t>
        <w:br/>
        <w:t>бер ДІ. Көшіп к ген ағайындарға жер</w:t>
        <w:br/>
        <w:t>бөлініп, тұрғын үйлер салынып, мал</w:t>
        <w:br/>
        <w:t>сатып алуларына жағдай жасалынып</w:t>
        <w:br/>
        <w:t>отыр. Атап айтқанда, Есік саяжайынан</w:t>
        <w:br/>
        <w:t>% төре” деп аталатын ШрТаН</w:t>
        <w:br/>
        <w:t>ауылы ұйы: дастырылып, осы с.</w:t>
        <w:br/>
        <w:t>жайдан 31 үй сатып алынды. Сондай-</w:t>
        <w:br/>
        <w:t>ак. 2004 жылы оралмандарға арналып 5</w:t>
        <w:br/>
        <w:t>жаңа үй салынды. 2005 жылы енді тағы</w:t>
        <w:br/>
        <w:t>да 15 үй салынып, қыркүйек айында</w:t>
        <w:br/>
        <w:t>берілмекші. Қазір лды көріктендіру</w:t>
        <w:br/>
        <w:t>жұмыстары алынып отыр.</w:t>
        <w:br/>
        <w:t>Оқу жасын балаларды мектеп-</w:t>
        <w:br/>
        <w:t>интернатқа орналастырып, дәрігерлік</w:t>
        <w:br/>
        <w:t>көмек көрсету т.б. шараларды зеге</w:t>
        <w:br/>
        <w:t>Тәуелсіз Қазақстанның демография-</w:t>
        <w:br/>
        <w:t>лықөсіміне дем беру үшін, әр отбасында</w:t>
        <w:br/>
        <w:t>дүниеге келген алғашқы балаға - 20</w:t>
        <w:br/>
        <w:t>мың тенге, екінші балаға - 40 мың теңге</w:t>
        <w:br/>
        <w:t>бөлініп отырады.</w:t>
        <w:br/>
        <w:t>"Тек бір айта кететін жайт</w:t>
        <w:br/>
        <w:t>ергілікті</w:t>
        <w:br/>
        <w:t>тиесілі мәселелер дер</w:t>
        <w:br/>
        <w:t>іп жатса - нұр үстіне нұр</w:t>
        <w:br/>
        <w:t>әкімшілікке</w:t>
        <w:br/>
        <w:t>кезінде шеш!</w:t>
        <w:br/>
        <w:t>болар е,</w:t>
        <w:br/>
        <w:t>Бір сөзбен айтқанда, еңбек етемін</w:t>
        <w:br/>
        <w:t>Елбасының сара саясатына сай елімді</w:t>
        <w:br/>
        <w:t>көркейтіп, өзімді өркендетемін деген</w:t>
        <w:br/>
        <w:t>ағайынға әрқашанда көмек көрсетуге</w:t>
        <w:br/>
        <w:t>дайынбыз.</w:t>
        <w:br/>
        <w:t>Бекзәкір ҚҰРАЛБАЕВ,</w:t>
        <w:br/>
        <w:t>Холдинг «Төре» компаниясының</w:t>
      </w:r>
    </w:p>
    <w:p>
      <w:r>
        <w:t>Қадағалау Кеңесінің төрағасы</w:t>
        <w:br/>
        <w:t>Алтын Бесік - жер жүзі</w:t>
        <w:br/>
        <w:t>Үйіміздің Атамекенге келгеніне 4 жыл, менің</w:t>
        <w:br/>
        <w:t>келгеніме 2 жыл болды. Қазір Қазақ-Американ</w:t>
        <w:br/>
        <w:t>университетіндеоқимын. Мұндакейбіркурстастарым,</w:t>
        <w:br/>
        <w:t>таныс-білістерім: «Англиядағы жақсы оқуынды</w:t>
        <w:br/>
        <w:t>тастап, мұнда неге келдің?» - деп таңырқайды. Бірақ,</w:t>
        <w:br/>
        <w:t>әрине, сыртта жүрмегенсін, өз ана тілінде тәлім</w:t>
        <w:br/>
        <w:t>алуға зар болмаған соң олар отанның ыстығын,</w:t>
        <w:br/>
        <w:t>ұлттық рухтың тереңнен тамыр тартатынын сезіне</w:t>
        <w:br/>
        <w:t>алмайды. Ал мен үшін «қазақ» деген ұғым - бәрінен</w:t>
        <w:br/>
        <w:t>де жоғары. Англияда жүрсем әрине, тұрмысымның</w:t>
        <w:br/>
        <w:t>жақсы болатынына еш шүбә келтірмеймін. Бірақ,</w:t>
        <w:br/>
        <w:t>менің кейінгі өз ұрпақтарым қазақпын деп айта ала</w:t>
        <w:br/>
        <w:t>ма? Осы ойландырады. «Ұрпақ қамы - ұлт қамы»</w:t>
        <w:br/>
        <w:t>деген аталы сөздің ақиқаты осында жатыр!</w:t>
        <w:br/>
        <w:t>Жанаргүл Каранова, Ресей</w:t>
        <w:br/>
        <w:t>Алғаш Алматыға келгенім әлі есімнен кетпейді.</w:t>
        <w:br/>
        <w:t>2000 жылы 10 сыныпта оқып жүрген кезім. Мен</w:t>
        <w:br/>
        <w:t>әне тағы 5 бала бағымыз жанып Дүниежүзі</w:t>
        <w:br/>
        <w:t>қазақтары қауымдастығының ұйымдастырған</w:t>
        <w:br/>
        <w:t>шарасына қатысу үшін Алматыға баратын болдық.</w:t>
        <w:br/>
        <w:t>34 АлтынБесік</w:t>
        <w:br/>
        <w:t>Қуанышымда шек жоқ. Мемлекет аттау оңай емес.</w:t>
        <w:br/>
        <w:t>Алтай Республикасының Қосағаш ауданынан әрі ұзап</w:t>
        <w:br/>
        <w:t>бармаған мен үшін бұл үлкен бақыт қой. Оның үстіне</w:t>
        <w:br/>
        <w:t>атажұртқа - Қазақстанға қадам басқалы отырмын.</w:t>
        <w:br/>
        <w:t>Бізбен бірге Қытай, Моңғолия, Өзбекстан</w:t>
        <w:br/>
        <w:t>сияқты алыс-жақын шетелдерден де өзіміз</w:t>
        <w:br/>
        <w:t>қатарлы оқушылар жиналған екен, танысып,</w:t>
        <w:br/>
        <w:t>білісіп жатырмыз. Мұражай, театр сияқты мәдени</w:t>
        <w:br/>
        <w:t>орталықтарында болып, атажұртта ана тілімізде</w:t>
        <w:br/>
        <w:t>сөйлеп, төл тарихымыздың жәдігер, ескерткіштерін</w:t>
        <w:br/>
        <w:t>өз көзімізбен көрдік. Сол жолға алаңда өткен</w:t>
        <w:br/>
        <w:t>«Наурыз»мерейтойынадақатыстық. Бар-жоғыонкүн</w:t>
        <w:br/>
        <w:t>болса да мен оны он жылға балаймын. Сол сапарым</w:t>
        <w:br/>
        <w:t>менің Қазақстанға келуіме тікелей жол ашты. Десек</w:t>
        <w:br/>
        <w:t>те, қыз баланың бір елден бір елге барып оқуы оңай</w:t>
        <w:br/>
        <w:t>шаруа емес қой. Қанша қимағанмен де ата-анам</w:t>
        <w:br/>
        <w:t>ақ баталарын беріп, маңдайымнан сүйіп, ақ жол</w:t>
        <w:br/>
        <w:t>тілеп аттандырды. Қазір әл-Фараби атындағы Қазақ</w:t>
        <w:br/>
        <w:t>Ұлттық университетінің шығыстану факультетінің</w:t>
        <w:br/>
        <w:t>ПІ курсын бітірдім.</w:t>
        <w:br/>
        <w:t>Нилай Сарбас, Швеция</w:t>
        <w:br/>
        <w:t>Қазір Швецияда 60-70 қазақ отбасы тұрады.</w:t>
        <w:br/>
        <w:t>Көбі Вестерос қаласына орналасқан. Мен де сонда</w:t>
        <w:br/>
        <w:t>туып, сонда оқыдым. 9 жыл жалпы пән бойынша,</w:t>
        <w:br/>
        <w:t>әрі қарай 4 жыл мамандыққа баулу сипатында яғни,</w:t>
        <w:br/>
        <w:t>13 жыл оқып мектепті бітір,</w:t>
      </w:r>
    </w:p>
    <w:p>
      <w:r>
        <w:t>Шведи: қазақ тілі туралы ауыз ашудың өзі</w:t>
        <w:br/>
        <w:t>қиын. Біздер тек ата-аналарымыздың жадында</w:t>
        <w:br/>
        <w:t>жатталып, көкейінде қалған ауызекі тұрмыстық</w:t>
        <w:br/>
        <w:t>тілдермен ғана шектелдік. Соның өзін қате жібермей</w:t>
        <w:br/>
        <w:t>дұрыс айтсақ біз үшін қуаныш.</w:t>
        <w:br/>
        <w:t>Вестерос қаласында қазақтар салдырған мешіт</w:t>
        <w:br/>
        <w:t>бар. Қазақ жастары әр апта соңында сол мешітке</w:t>
        <w:br/>
        <w:t>барып, діни сабақ алып, ислам діні туралы,</w:t>
        <w:br/>
        <w:t>мұсылмандық туралы шариғат, уағыз тыңда!</w:t>
        <w:br/>
        <w:t>Аса куанарлығы ондағы қазақ жастарының көбісі</w:t>
        <w:br/>
        <w:t>кұран таниды.</w:t>
        <w:br/>
        <w:t>Мен 2003 жылы әкеммен бірге атажұртқа ат</w:t>
        <w:br/>
        <w:t>басын бұрдым. Еліміздің елордасы Астанадан</w:t>
        <w:br/>
        <w:t>бастап, Алматы, Түркістан, Шымкент, Тараз,</w:t>
        <w:br/>
        <w:t>Көкшетау қалаларын түгелдей аралап отанымның</w:t>
        <w:br/>
        <w:t>ырысты, береке тұнған жерлерін көрдім. 2004 жылы</w:t>
        <w:br/>
        <w:t>Лондондағы қазақ елшілігіне өз атамекенімде оқуға</w:t>
        <w:br/>
        <w:t>Құрылтайға қош келдіңіздер, қымбатты бауырлар!</w:t>
        <w:br/>
        <w:t>Юнес Павиз, Иран</w:t>
        <w:br/>
        <w:t>Мен Атажұртты аңсап алыстан келгендердің</w:t>
        <w:br/>
        <w:t>бірімін.</w:t>
        <w:br/>
        <w:t>Марқұм атам 9 жасында Қазақстаннан Иранға</w:t>
        <w:br/>
        <w:t>өткен екен. Бұдан 3 жыл бұрын 87 жасында қайтыс</w:t>
        <w:br/>
        <w:t>болды. Атадан калған аманатты арқалап, өзге елдің</w:t>
        <w:br/>
        <w:t>топырағында тусақ та, өз жұртымыздан топырақ</w:t>
        <w:br/>
        <w:t>бұйырсын деп келіп отырмын. Атажұртқа оралу</w:t>
        <w:br/>
        <w:t>бақыты да оңайға түскен жоқ. Ол үшін әуелі</w:t>
        <w:br/>
        <w:t>мектепті бітіріп, 2 жыл әскери борышыңды өтеуін</w:t>
        <w:br/>
        <w:t>керек. Онсыз ешкі: а аттап та шыға алмайсың.</w:t>
        <w:br/>
        <w:t>Әскери борышымды өтеудің өзіне 4 жыл уақытым</w:t>
        <w:br/>
        <w:t>кетті. Бірінші жылы өтініш жазып, құжат өткіздім</w:t>
        <w:br/>
        <w:t>Де екінші жылы шақыру келуін күттім. Содан</w:t>
        <w:br/>
        <w:t>барып екі жыл Иранның астанасы Тегеранда әскери</w:t>
        <w:br/>
        <w:t>қызметте болдым. 2002 жылы кыста бізді Иран мен</w:t>
        <w:br/>
        <w:t>Ирак шекарасына қорғаныс күзетіне алып барды. Ол</w:t>
        <w:br/>
        <w:t>жерде екі айдай тұрдық. Ол кез Иракта соғыс жүріп</w:t>
        <w:br/>
        <w:t>н. Соғыстың дәл өтінде болмасакта, оның</w:t>
        <w:br/>
        <w:t>зардаптар мен апаттарын құлағымызбен естіп. біліп</w:t>
        <w:br/>
        <w:t>тұрдық. Күндіз қырағылықты арттырып шекара</w:t>
        <w:br/>
        <w:t>күзетеміз, ал түнде шалғайда жарылған бомбаның</w:t>
        <w:br/>
        <w:t>әсерінен жер шайқалғандай болып, ұйықтай алмай</w:t>
        <w:br/>
        <w:t>шығамыз.</w:t>
        <w:br/>
        <w:t>Қазір ол-Фараби атындағы Қазак ұлттық</w:t>
        <w:br/>
        <w:t>университетінің дайындық бөлімінде оқимын. Ана</w:t>
        <w:br/>
        <w:t>тілімді тереңдетіп оқуға ынтызармын. Сол себепті де</w:t>
        <w:br/>
        <w:t>филология мамандығына тапсырсам ба деймін. Аса</w:t>
        <w:br/>
        <w:t>өкініштісі - басқа елдер мысалы, Қытай, Моңғолия</w:t>
        <w:br/>
        <w:t>мемлекеттерінен келген талапкерлердей емес, бізде</w:t>
        <w:br/>
        <w:t>азак мектептері болмағандықтан қазақшамыз</w:t>
        <w:br/>
        <w:t>шамалы. Енді-енді үйреніп келе жатырмын. Өкпе,</w:t>
      </w:r>
    </w:p>
    <w:p>
      <w:r>
        <w:t>наз айтты демесе, мен сияқты қазақ мектебін</w:t>
        <w:br/>
        <w:t>көрмеген, қазақ тілінде жаңадан жаттығып, тілін</w:t>
        <w:br/>
        <w:t>енді үйреніп келе жатқан, шеттен келген аз ғана</w:t>
        <w:br/>
        <w:t>жастарды емтихан алып сүріндіріп жібермей,</w:t>
        <w:br/>
        <w:t>орнын тауып орнығып алғанша қарайласса дұрыс</w:t>
        <w:br/>
        <w:t>болар еді.</w:t>
        <w:br/>
        <w:t>Жанымхан Жаналтай, Түркия</w:t>
        <w:br/>
        <w:t>Өз отаныма алғаш 1994 жылы аяқ бастым.</w:t>
        <w:br/>
        <w:t>Одан бұрын да қазақ туралы, Қазақстан туралы</w:t>
        <w:br/>
        <w:t>үлкендерден естігенім болмаса, көп мәселе маған</w:t>
        <w:br/>
        <w:t>беймәлім болатын.</w:t>
        <w:br/>
        <w:t>Түркияда казақ мектебі жок. Ондағы жастар</w:t>
        <w:br/>
        <w:t>барлығы да түрікше оқиды. Қазақ тілін тек үлкен</w:t>
        <w:br/>
        <w:t>кісілердің үйретуі арқылы там-тұмдап болса да</w:t>
        <w:br/>
        <w:t>білемін. Бірак ол қажеттігімізді жайшылықтағы</w:t>
        <w:br/>
        <w:t>сөйлесуден әрі өтей алмайды. Бір жақсысы</w:t>
        <w:br/>
        <w:t>Ыстамбулдың Зейтинбұрну/. мен Гунешли</w:t>
        <w:br/>
        <w:t>аудандарында қазақ қоғамы бар. Бұл қоғам сондағы.</w:t>
        <w:br/>
        <w:t>қазақ жастары үшін әр жылы Қазақстаннан</w:t>
        <w:br/>
        <w:t>мұғалімдер және домбыра үйретушілер алдырып</w:t>
        <w:br/>
        <w:t>тұрады. Сөйтіп ондағы қазақ жастары ор жылы</w:t>
        <w:br/>
        <w:t>демалыстарын дерліктей өз ана тілін, ата салтын,</w:t>
        <w:br/>
        <w:t>қазақ ұлттық аспаптарын үйренуге жұмсайды. Бұл</w:t>
        <w:br/>
        <w:t>да болса көңілге демеу болып, өз төл тарихымызды,</w:t>
        <w:br/>
        <w:t>әдет-ғұрпымызды ішкерлей үйренуімізге</w:t>
        <w:br/>
        <w:t>ынталандырады.</w:t>
        <w:br/>
        <w:t>Түрікше сөйлеп, түрік жерінде тусам да қазақтық</w:t>
        <w:br/>
        <w:t>қаным, қазақтық намысым ерте оянды.</w:t>
        <w:br/>
        <w:t>Мен оқыған мектепте жалғыз қазақ мен болдым</w:t>
        <w:br/>
        <w:t>да ондағылардың бәрі менің атымды атамай «қазақ»,</w:t>
        <w:br/>
        <w:t>«қазақ»депкелекеететін. Осындайдадүниетөңкеріліп</w:t>
        <w:br/>
        <w:t>кетсе де сол сайқымазақ ететіндерді «қазақтан садаға</w:t>
        <w:br/>
        <w:t>кет» деп бір сыбап алатынмын да кете баратынмын.</w:t>
        <w:br/>
        <w:t>16 жасқа дейін Ыстамбулда оқыдым да, 17 жасымда</w:t>
        <w:br/>
        <w:t>Англияға кеттім. Түркияда ағылшын тілін жақсы</w:t>
        <w:br/>
        <w:t>Үйренгендіктен тілден пәлендей қинала қойған</w:t>
        <w:br/>
        <w:t>жоқпын. Бірінші жылы туыстарымның үйінде жатып</w:t>
        <w:br/>
        <w:t>оқыдым. Бірақ бұл үй менің оқу орнымнан тым алыс</w:t>
        <w:br/>
        <w:t>болғаннан кейін, келесі жылы пәтер жалдап тұруға</w:t>
        <w:br/>
        <w:t>тура келді.</w:t>
        <w:br/>
        <w:t>Осы оқудың екінші жылында оқып жүрген кезім.</w:t>
        <w:br/>
        <w:t>Бірде түс көріппін. Түсімде қалың орман арасында</w:t>
        <w:br/>
        <w:t>жүр екенмін. Артымнан анталап жаулар келе жатыр.</w:t>
        <w:br/>
        <w:t>Байқасам жолымнан адасқан сияқтымын. Ну орман</w:t>
        <w:br/>
        <w:t>ішінде жол таба алмай әрлі-берлі дағдарып тұрмын.</w:t>
        <w:br/>
        <w:t>Арт жақтан өкшелеген жаулар тым таяп қалды.</w:t>
        <w:br/>
        <w:t>асқанымнан «Ата-ата!», - деп айқайлаппын. Сол-</w:t>
        <w:br/>
        <w:t>ақ екен алдымнан ақ боз атқа мінген ірі денелі, қара</w:t>
        <w:br/>
        <w:t>сақалды бір кісі пайда болды да: «Балам, мен сенің</w:t>
        <w:br/>
        <w:t>атаңмын. Қорықпа, кане, мін» деп атына мінгестіріп</w:t>
        <w:br/>
        <w:t>алды да жаулардан көз жаздырып кетті. Содан бастап</w:t>
        <w:br/>
        <w:t>Түркиядан</w:t>
        <w:br/>
        <w:t>аптар алдырып, кітапханадан шықпа;</w:t>
        <w:br/>
        <w:t>ақ тарихын, бабалар батырлығы</w:t>
        <w:br/>
        <w:t>жайлы бас алмай оқыдым. Англияда осылай төрт жыл</w:t>
      </w:r>
    </w:p>
    <w:p>
      <w:r>
        <w:t>оқыдым. Оқуымды да нәтижелі табыспен аяқтадым.</w:t>
        <w:br/>
        <w:t>Шынын айтқанда. маған онда оқуымды жалғастыруға</w:t>
        <w:br/>
        <w:t>немесе жұмыс істеуіме де болатын еді. Бірақ,</w:t>
        <w:br/>
        <w:t>өзім үйдегілерге «атажұртқа кетемін, сонда оқып</w:t>
        <w:br/>
        <w:t>келешегімді сонда өткізем», - деп өтініш білдірдім.</w:t>
        <w:br/>
        <w:t>Әкем де осы сөзді «қашан айтады» деп күтіп жүрсе</w:t>
        <w:br/>
        <w:t>керек қатты риза болып, арқамнан қақты.</w:t>
        <w:br/>
        <w:t>лтынБесік |33</w:t>
        <w:br/>
        <w:t>Оразанбай ЕГЕУБАЕВ,</w:t>
        <w:br/>
        <w:t>(77 жазушы, ғалым</w:t>
        <w:br/>
        <w:t>ФОЛЬКЛОР МӘДЕНИЕТІ</w:t>
        <w:br/>
        <w:t>Тағдырдың | жазуымен дүниеге</w:t>
        <w:br/>
        <w:t>тарыдай шашырағын қазақ халқы бүгінгі</w:t>
        <w:br/>
        <w:t>ХХІ ғасырда әлемдегі қай құрлықта,</w:t>
        <w:br/>
        <w:t>қайсы мемлекетте жасап отырса да оның</w:t>
        <w:br/>
        <w:t>фольклор мәдениеті - бір тұтас ұлттық</w:t>
        <w:br/>
        <w:t>мәдениет. Ұлттық мәдениет әрқашан да</w:t>
        <w:br/>
        <w:t>шекараға бөлінбейді. «Қытайдағы қазақ</w:t>
        <w:br/>
        <w:t>фольклор мәдениеті» деп отырғанымыз</w:t>
        <w:br/>
        <w:t>сол тұтас тұлғалы ұлттық мәдениеттің</w:t>
        <w:br/>
        <w:t>құрамдас бөлшегі. Оның тамыры терең,</w:t>
        <w:br/>
        <w:t>жемісі аса мол. Қытай ғалымдары оны</w:t>
        <w:br/>
        <w:t>«жыр теңізі» деп бағалайды. Олар</w:t>
        <w:br/>
        <w:t>мифтік ұғымдар, наным-сенім, салт-</w:t>
        <w:br/>
        <w:t>дәстүр, ырым-кәде жырлары, аңыздар</w:t>
        <w:br/>
        <w:t>мен ертегілер, батырлық, ғашықтық,</w:t>
        <w:br/>
        <w:t>тарихи эпос-дастандар, мақал-мәтелдер,</w:t>
        <w:br/>
        <w:t>жаңылтпаштар, жұмбақтар, шешендік</w:t>
        <w:br/>
        <w:t>сөздер, байырғы айтыстар, жер-су,</w:t>
        <w:br/>
        <w:t>ататек шежірелері. Олардың жалғасты</w:t>
        <w:br/>
        <w:t>туындауы күні бүгінге дейін толастамай</w:t>
        <w:br/>
        <w:t>келеді. Осы мұралардан қазірге дейін</w:t>
        <w:br/>
        <w:t>өлке деңгейінде қиса-дастан, тарихи</w:t>
        <w:br/>
        <w:t>жыр, батырлық жыр жанрлары бойынша</w:t>
        <w:br/>
        <w:t>20-дан астам, ғашықтық жырлардан 10-</w:t>
        <w:br/>
        <w:t>нан астам том, ертегі-аңыздардан 7 том,</w:t>
        <w:br/>
        <w:t>шежірелерден 5 том, тарихи айтыстардан</w:t>
        <w:br/>
        <w:t>6 том, тарихи ән-күйлерден 4 том, мақал-</w:t>
        <w:br/>
        <w:t>мәтелдерден 3 том оқырман қауыммен</w:t>
        <w:br/>
        <w:t>бет көрісті. Аудан сайын өз көлемінде</w:t>
        <w:br/>
        <w:t>сақталған фольклор мұраларынан 4-</w:t>
        <w:br/>
        <w:t>Құрылтайға қош келдіңіздер, қымбатты бауырлар!</w:t>
        <w:br/>
        <w:t>тен, барлық саны 100-ден астам кітап</w:t>
        <w:br/>
        <w:t>басылып шықты. «Шалғын» атты</w:t>
        <w:br/>
        <w:t>журнал ауыз әдебиеті мұраларын</w:t>
        <w:br/>
        <w:t>жинауға, жариялауға, насихаттауға 1980</w:t>
        <w:br/>
        <w:t>жылдардан 1987жылғадейін қызмететсе,</w:t>
        <w:br/>
        <w:t>«Мұра» атты журнал 1982 жылдан күні</w:t>
        <w:br/>
        <w:t>бүгінге дейін талмай осы салада қызмет</w:t>
        <w:br/>
        <w:t>көрсетіп келеді. Фольклор жөнінен</w:t>
        <w:br/>
        <w:t>250-ден астам зерттеу, таныстыру</w:t>
        <w:br/>
        <w:t>мақала жарық көрді. Қытайдағы қазақ</w:t>
        <w:br/>
        <w:t>фольклоршылары 1984 жылы «Ауыз</w:t>
        <w:br/>
        <w:t>әдебиеті туралы байымдаулар», 1985</w:t>
        <w:br/>
        <w:t>жылы «Қазақ әдебиеті тарихының</w:t>
      </w:r>
    </w:p>
    <w:p>
      <w:r>
        <w:t>таңдамалы үлгілері» мен «Ауыз әдебиеті</w:t>
        <w:br/>
        <w:t>туралы», 1998 жылы «Ауыз әдебиеті</w:t>
        <w:br/>
        <w:t>тарихы» атты кітаптарды баспадан</w:t>
        <w:br/>
        <w:t>шығарды. Әлемге әйгілі ғалымдардың</w:t>
        <w:br/>
        <w:t>теориялық еңбектері де кең қамтылған.</w:t>
        <w:br/>
        <w:t>Қытайдағы қазак фольклорының</w:t>
        <w:br/>
        <w:t>өзіндік бірнеше ерекшелігі бар. Ең |</w:t>
        <w:br/>
        <w:t>алдымен ол тұтас қазақ фольклор</w:t>
        <w:br/>
        <w:t>мәдениетімен тамырластығын,</w:t>
        <w:br/>
        <w:t>өзектестігін сақтай отырып,</w:t>
        <w:br/>
        <w:t>кеңістік, жергілікті тарихи алабөтен</w:t>
        <w:br/>
        <w:t>жағдайларға сай өмірге тыңнан келген</w:t>
        <w:br/>
        <w:t>төл туындыларымен ерекшеленеді.</w:t>
        <w:br/>
        <w:t>Туындыларда есте жоқ ескі замандардан</w:t>
        <w:br/>
        <w:t>бергі Қытай елінде қоныс теуіп, өмір</w:t>
        <w:br/>
        <w:t>өткеріп келе жатқан қазақ халқының</w:t>
        <w:br/>
        <w:t>ұлттық болмысы, тарихи тағдыры, салт-</w:t>
        <w:br/>
        <w:t>санасы, арман-мұраты, тілі, ділі, сенім-</w:t>
        <w:br/>
        <w:t>нанымы бейнеленген. Дәлел келтірсек,</w:t>
        <w:br/>
        <w:t>«Жеті қаған» эпосы. Эпоста жыл</w:t>
        <w:br/>
        <w:t>санауымыздың 6-7 ғасырынан бастап</w:t>
        <w:br/>
        <w:t>моңғол шапқыншылығына дейінгі ата-</w:t>
        <w:br/>
        <w:t>бабаларымыздың, әсіресе, қазақ ұлтын</w:t>
        <w:br/>
        <w:t>құраған ірі тайпалардың бірі - үйсін</w:t>
        <w:br/>
        <w:t>(ак үйсін, қара үйсін, сары үйсін)</w:t>
        <w:br/>
        <w:t>тайпасының қоғамдық, әлеуметтік өмірі</w:t>
        <w:br/>
        <w:t>ауқымды жыр болады; «Бахтияр және</w:t>
        <w:br/>
        <w:t>Бахтиярдың қырық бұтағы» эпосында</w:t>
        <w:br/>
        <w:t>Іле-Жетісу өңірін мекендеген Дулат</w:t>
        <w:br/>
        <w:t>272</w:t>
        <w:br/>
        <w:t>Алтын Бесік</w:t>
        <w:br/>
        <w:t>асыл қазына</w:t>
        <w:br/>
        <w:t>тапты. Сондай-ак, қазіргі</w:t>
        <w:br/>
        <w:t>Л/Өреежұд ік Астана қаласының бұрынғы</w:t>
        <w:br/>
        <w:t>тарихы туралы тың деректер</w:t>
        <w:br/>
        <w:t>анықталды. Мұндай тарихи</w:t>
        <w:br/>
        <w:t>деректердің өз еліміздің</w:t>
        <w:br/>
        <w:t>мұрағат қорында жинақталуы</w:t>
        <w:br/>
        <w:t>мемлекетіміздің өшкенін қайта</w:t>
        <w:br/>
        <w:t>жандырып, өлгенін қайта тірілткенмен</w:t>
        <w:br/>
        <w:t>бірдей десе болады. :</w:t>
        <w:br/>
        <w:t>Сондай-ақ, биылреспубликамыздың мәдениеті</w:t>
        <w:br/>
        <w:t>мен өнеріне еңбегі сіңген қайраткерлер Қ.</w:t>
        <w:br/>
        <w:t>Жандарбеков, К. Байсейітова, Е. Брусиловскийдің</w:t>
        <w:br/>
        <w:t>100, Тәттімбеттің 190, Жамбыл атындағы Қазақ</w:t>
        <w:br/>
        <w:t>мемлекеттік филормониясының 70 жылдық</w:t>
        <w:br/>
        <w:t>мерейтойлары салтанатпен аталып өтпек.</w:t>
        <w:br/>
        <w:t>- Еліміз тәуелсіздік алғалы бері шетелдегі</w:t>
        <w:br/>
        <w:t>қазақтарға мәдени-рухани салада көмек</w:t>
        <w:br/>
        <w:t>көрсетіп, қолдау жасауға айрықша көңіл бөлініп</w:t>
        <w:br/>
        <w:t>келеді. Өзіңіз басқаратын Министрлік бұл салада</w:t>
        <w:br/>
        <w:t>қандай жұмыстар жүргізуде?</w:t>
        <w:br/>
        <w:t>- Шетелдегі қазақтармен байланыс жасау,</w:t>
      </w:r>
    </w:p>
    <w:p>
      <w:r>
        <w:t>олардың атажұртқа оралуына қолдау көрсету</w:t>
        <w:br/>
        <w:t>- Қазақстан Республикасының ішкі-сыртқы</w:t>
        <w:br/>
        <w:t>саясатындағы маңызды және абыройлы</w:t>
        <w:br/>
        <w:t>міндеттердің бірі Дүниежүзінің өркениетті</w:t>
        <w:br/>
        <w:t>елдерінің бәрі де де сырт жерлердегі өз</w:t>
        <w:br/>
        <w:t>диаспорасымен жан-жақты байланыс жасап,</w:t>
        <w:br/>
        <w:t>оларға мәдени-рухани, оқу-білім саласында</w:t>
        <w:br/>
        <w:t>көмек көрсетеді.</w:t>
        <w:br/>
        <w:t>Бізде шетелдегі отандастарды қолдаудың</w:t>
        <w:br/>
        <w:t>2005-2007 жылдарға арналған мемлекеттік</w:t>
        <w:br/>
        <w:t>бағдарламасы жасалып, осы шаралар негізінде</w:t>
        <w:br/>
        <w:t>біршама жұмыстар жүзеге асырылуда. Жыл</w:t>
        <w:br/>
        <w:t>сайын әлеуметтік маңызды әдебиеттер</w:t>
        <w:br/>
        <w:t>бағдарламасымен шетелде тұратын қазақ</w:t>
        <w:br/>
        <w:t>жазушыларының шығармалары жарық көруде.</w:t>
        <w:br/>
        <w:t>Сондай-ақ, Өзбекстан, Ресей, Моңғолиядағы</w:t>
        <w:br/>
        <w:t>қазақ диаспорасына Қазақстан баспаларынан</w:t>
        <w:br/>
        <w:t>шыққан ана тіліміздегі көркем әдебиеттер мен</w:t>
        <w:br/>
        <w:t>әдістемелік оқу құралдарын жіберіп отыру</w:t>
        <w:br/>
        <w:t>дәстүрге айналған.</w:t>
        <w:br/>
        <w:t>Шетелдегі қазақ ғылымы мен мәдениетінің,</w:t>
        <w:br/>
        <w:t>әдебиеті мен өнерінің бе? қайраткерлерін</w:t>
        <w:br/>
        <w:t>марапаттау, шетелдегі қазақтар тығыз орналасқан</w:t>
        <w:br/>
        <w:t>жерлерде Қазақстан күндерін, ал Қазақстанда</w:t>
        <w:br/>
        <w:t>шетелдегі қазақ әдебиеті мен күндерін, өнер</w:t>
        <w:br/>
        <w:t>фестивальдерін өткізу жүзеге асырылмақ.</w:t>
        <w:br/>
        <w:t>- Шетелдегі қазақтар үшін ең басты күрделі</w:t>
        <w:br/>
        <w:t>мәсе! - ана тілді сақтап, дамыту болып</w:t>
        <w:br/>
        <w:t>отыр. Сіз басқарған министрлікте жақында</w:t>
        <w:br/>
        <w:t>Ті! Комитеті құрылғаны белгілі. Осыған</w:t>
        <w:br/>
        <w:t>ІН</w:t>
        <w:br/>
        <w:t>пауына қолдау көрсету жөнінде қандай іс-</w:t>
        <w:br/>
        <w:t>шаралар жүзеге асырылмақ</w:t>
        <w:br/>
        <w:t>- Қазақстан Республикасы Үкіметінің қол. ауы</w:t>
        <w:br/>
        <w:t>ШХНЕЯ мемлекеттік тіл саясатын,</w:t>
        <w:br/>
        <w:t>221 Алта</w:t>
        <w:br/>
        <w:t>орай, шетелдегі ағайындарымыздың ана ті</w:t>
        <w:br/>
        <w:t>са</w:t>
        <w:br/>
        <w:t>қатынастар мен тіл қолданысын қалыптастыру,</w:t>
        <w:br/>
        <w:t>жалпы ұлттық тіл мәселесін реттеу жүзеге асып</w:t>
        <w:br/>
        <w:t>келеді. Мұның нақты дәлелі 2005 жылдың 4-</w:t>
        <w:br/>
        <w:t>ақпанында Қазақстан Республикасы Үкіметінің</w:t>
        <w:br/>
        <w:t>Х9103-ші қаулысымен ҚР. Мәдениет, ақпарат және</w:t>
        <w:br/>
        <w:t>спорт министрлігінде Тілдерді дамыту комитеті</w:t>
        <w:br/>
        <w:t>құрылды. Жаңадан құрылған Комитеттің алдында</w:t>
        <w:br/>
        <w:t>зор міндеттер тұрғаны анық.</w:t>
        <w:br/>
        <w:t>Тіл комитеті құрылғанға дейін де айтарлықтай</w:t>
        <w:br/>
        <w:t>нәтижелерге қол жеткенін айта кету керек. Ең</w:t>
        <w:br/>
        <w:t>алдымен, Қызылорда, Оңтүстік Қазақстан,</w:t>
        <w:br/>
        <w:t>Жамбыл, Маңғыстау облыстары ресми</w:t>
        <w:br/>
        <w:t>түрде іс қағаздарын мемлекеттік тілде жүргізуге</w:t>
        <w:br/>
        <w:t>көшті. Биылдан бастап мемлекеттік тілге Ақтөбе,</w:t>
      </w:r>
    </w:p>
    <w:p>
      <w:r>
        <w:t>Батыс Қазақстан, Алматы облыстары көшпек.</w:t>
        <w:br/>
        <w:t>Ал 2008-2010 жылдары қалған басқа облыстар</w:t>
        <w:br/>
        <w:t>мен қалалардың әкімшіліктері толығымен іс</w:t>
        <w:br/>
        <w:t>қағаздарын мемлекеттік тілге көшіреді деп</w:t>
        <w:br/>
        <w:t>күтілуде.</w:t>
        <w:br/>
        <w:t>Қазақстан Республикасы Үкіметінің 2004</w:t>
        <w:br/>
        <w:t>жылғы 4-қазандағы «Қазақстан Республикасы</w:t>
        <w:br/>
        <w:t>жергілікті мемлекеттік басқару үлгі құрылымын</w:t>
        <w:br/>
        <w:t>бекіту туралы» 91022 қаулысына сәйкес</w:t>
        <w:br/>
        <w:t>Қарағанды, Атырау облыстарында бөлім,ал қалған</w:t>
        <w:br/>
        <w:t>облыстар мен Астана және Алматы қалаларында</w:t>
        <w:br/>
        <w:t>Тілдерді дамыту басқармалары құрылды. Бұл</w:t>
        <w:br/>
        <w:t>жергілікті жерлердегі тіл мәселелерімен</w:t>
        <w:br/>
        <w:t>айналысатын органның құзыретін арттыруға</w:t>
        <w:br/>
        <w:t>бағытталған қадамдардың бірі.</w:t>
        <w:br/>
        <w:t>лдегі тілдік ахуалды сараптау тұрақты сипат</w:t>
        <w:br/>
        <w:t>алды. Мемлекеттік тіл саясатын, тілдерді қолдану</w:t>
        <w:br/>
        <w:t>мен дамытудың 2001-2010 жылдарға арналған</w:t>
        <w:br/>
        <w:t>мемлекеттік бағдарламасын түсіндіру, насихаттау</w:t>
        <w:br/>
        <w:t>мақсатында мекемелер мен ұйымдарда, оқу</w:t>
        <w:br/>
        <w:t>орындарында арнайы лекциялар ұйымдастыру</w:t>
        <w:br/>
        <w:t>жолға қойылып отыр.</w:t>
        <w:br/>
        <w:t>Ал шетелдік ағайындарымыздың ана тілін</w:t>
        <w:br/>
        <w:t>сақтауына қолдау көрсету жөніне келер болсақ,</w:t>
        <w:br/>
        <w:t>Қазақст тан Республикасы Үкіметінің 2003 жылғы</w:t>
        <w:br/>
        <w:t>ыркүйегіндегі Хе 903 қаулысымен бекітілген</w:t>
        <w:br/>
        <w:t>ҚР. Үкіметінің 2003-2006 жылдарға арналған</w:t>
        <w:br/>
        <w:t>бағдарламасын іске асыру жөніндегі іс-шаралар</w:t>
        <w:br/>
        <w:t>жоспарына сәйкес, шетелдерде тұратын қазақ</w:t>
        <w:br/>
        <w:t>диаспорасын біртұтас қазақ ұлтының құрамдас</w:t>
        <w:br/>
        <w:t>бөлігі ретінде әлеуметтік-экономикалық,</w:t>
        <w:br/>
        <w:t>құқықтық қорғау, қ / жүйесі әзірлену үстінде.</w:t>
        <w:br/>
        <w:t>Мүмкіндікті пайдалана отырып «Алтын</w:t>
        <w:br/>
        <w:t>Бесік» журналы арқылы шетелдерде тұратын</w:t>
        <w:br/>
        <w:t>қандастарымызға жарқын болашақ, бақыт</w:t>
        <w:br/>
        <w:t>тілеймін.</w:t>
        <w:br/>
        <w:t>Әңгімеңізге рахмет! Сіз басқаратын</w:t>
        <w:br/>
        <w:t>министрліктің жұмысына шетелдегі 5 миллион</w:t>
        <w:br/>
        <w:t>қандастардың атынан әрқашан де табыс,</w:t>
        <w:br/>
        <w:t>сәттілік тілейміз!</w:t>
        <w:br/>
        <w:t>Сұхбаттасқан Сұлтанәлі БАЛҒАБАЕВ</w:t>
        <w:br/>
        <w:t>Алтын Бесік - асыл қазына</w:t>
        <w:br/>
        <w:t>шетелге шығаруға ба-</w:t>
        <w:br/>
        <w:t>қылау жасау сияқты</w:t>
        <w:br/>
        <w:t>жұмыстар жүргізеді.</w:t>
        <w:br/>
        <w:t>- Еліміз тәуелсіздік</w:t>
        <w:br/>
        <w:t>алғалы шет елдегі</w:t>
        <w:br/>
        <w:t>ағайындарымызды ата-</w:t>
        <w:br/>
        <w:t>жұртқа көшіріп әкелу</w:t>
        <w:br/>
        <w:t>мемлекеттік дәрежеде</w:t>
        <w:br/>
        <w:t>қолға алынуда. Бұл салада</w:t>
        <w:br/>
        <w:t>қазір қандай игілікті істер атқарылды? Бола-</w:t>
      </w:r>
    </w:p>
    <w:p>
      <w:r>
        <w:t>шақта қандай іс шаралар жоспарланып</w:t>
        <w:br/>
        <w:t>отыр?</w:t>
        <w:br/>
        <w:t>- Қазақстанға қоныс аударып, жыл сайын</w:t>
        <w:br/>
        <w:t>легі көбейіп келе жатқан отандастарымызды</w:t>
        <w:br/>
        <w:t>қабылдау және жайластырудағы Комитет пен</w:t>
        <w:br/>
        <w:t>оның аумақтық органдарының қызметтері</w:t>
        <w:br/>
        <w:t>талапқа сай болу үшін бірқатар жұмыстар</w:t>
        <w:br/>
        <w:t>атқарылды.</w:t>
        <w:br/>
        <w:t>Оныңбірі- жеткілікті құқықтықбаза қалып-</w:t>
        <w:br/>
        <w:t>1997 жылы қабылданған</w:t>
        <w:br/>
        <w:t>тастыру, ол үшін</w:t>
        <w:br/>
        <w:t>Қазақстан Республикасының «Халықтың</w:t>
        <w:br/>
        <w:t>көші-қоны туралы» Заңына 2002 және 2004</w:t>
        <w:br/>
        <w:t>жылдары өзгерістер мен толықтырулар</w:t>
        <w:br/>
        <w:t>енгізілген. «Қазақстан Рес-публикасындағы</w:t>
        <w:br/>
        <w:t>азаматтық туралы» Заңға 2002 жылы енгізілген</w:t>
        <w:br/>
        <w:t>өзгерістерге сәйкес оралмандарға бұрынғы</w:t>
        <w:br/>
        <w:t>тұрған елінің азаматтығынан шықпай тұрып-</w:t>
        <w:br/>
        <w:t>ақ Қазақстан азаматтығын оңайлатылған</w:t>
        <w:br/>
        <w:t>жүйемен алуға мүмкіндік берілді.</w:t>
        <w:br/>
        <w:t>Оралмандарға қатысты мәселелер жөнінде</w:t>
        <w:br/>
        <w:t>басқа да нормативтік құқықтық актілер</w:t>
        <w:br/>
        <w:t>дайындауға ұсыныстар берілді.</w:t>
        <w:br/>
        <w:t>Оралмандардың Қазақстанға көшіп келуі</w:t>
        <w:br/>
        <w:t>жыл сайынғы Қазақстан Республикасы</w:t>
        <w:br/>
        <w:t>Президентінің Жарлығымен белгіленген Көшіп</w:t>
        <w:br/>
        <w:t>келу квотасы көлемінде ұйымдастырылады.</w:t>
        <w:br/>
        <w:t>Ал 2005 жылдан бастап квота бойынша алдағы</w:t>
        <w:br/>
        <w:t>үш жылға 15 мың отбасыдан белгіленді. Оның</w:t>
        <w:br/>
        <w:t>өзі аумақтық көші-қон органдарына алдағы</w:t>
        <w:br/>
        <w:t>жылға квотаға үміткерлер тізімін дер кезінде</w:t>
        <w:br/>
        <w:t>әзірлеуге мүмкіншілік беріп отыр.</w:t>
        <w:br/>
        <w:t>Алтын</w:t>
        <w:br/>
        <w:t>Осындайшаралардыңіскеасуыайтарлықтай</w:t>
        <w:br/>
        <w:t>оң нәтижесін берді. Қазақстан тәуелсіздік</w:t>
        <w:br/>
        <w:t>алған кезден бастап 2005 жылғы 1-сәуіріне</w:t>
        <w:br/>
        <w:t>дейін тарихи отанына тұрақты тұру үшін 100</w:t>
        <w:br/>
        <w:t>мың отбасы, яғни, 385 мың оралман қайтып</w:t>
        <w:br/>
        <w:t>оралды. Оның 300 мыңнан астамы Қазақстан</w:t>
        <w:br/>
        <w:t>азаматтығын алды және басым көпшілігі</w:t>
        <w:br/>
        <w:t>барған жерлеріне бейімделіп, күнделікті өмірге</w:t>
        <w:br/>
        <w:t>араласып кетті.</w:t>
        <w:br/>
        <w:t>- Шет елден квота бойынша көшіп</w:t>
        <w:br/>
        <w:t>келетіндерге нақты қандай көмек</w:t>
        <w:br/>
        <w:t>жасалынады? Ал квотадан тыс өз күшімен</w:t>
        <w:br/>
        <w:t>келгендерге қандай жеңілдіктер бар?</w:t>
        <w:br/>
        <w:t>- Қазақстан Республикасы «Халықтың</w:t>
        <w:br/>
        <w:t>көші-қоны туралы» Заңының 4-! тарауының</w:t>
        <w:br/>
        <w:t>29-2 және 29-3 бабтарына сәйкес оралман</w:t>
        <w:br/>
        <w:t>мәртебесін алған адамдарға мемлекет:</w:t>
        <w:br/>
        <w:t>- арнайы. мемлекеттік жәрдемақы,</w:t>
        <w:br/>
        <w:t>мүгедектігі бойынша, асыраушысынан</w:t>
      </w:r>
    </w:p>
    <w:p>
      <w:r>
        <w:t>жасына байланысты зейнетақы төлеуді;</w:t>
        <w:br/>
        <w:t>- Қазақстан Республикасының Үкіметі</w:t>
        <w:br/>
        <w:t>белгілеген квотаға сәйкес орта кәсіптік және</w:t>
        <w:br/>
        <w:t>жоғары кәсіптік білім беретін оқу орындарына.</w:t>
        <w:br/>
        <w:t>түсуді;</w:t>
        <w:br/>
        <w:t>- Қазақстан Республикасына келуге</w:t>
        <w:br/>
        <w:t>виза бергені үшін консулдық алымдардан</w:t>
        <w:br/>
        <w:t>босатуды;</w:t>
        <w:br/>
        <w:t>- Қарулы күштер қатарында қызмет ету</w:t>
        <w:br/>
        <w:t>қатарын кейінге қалдыруды;</w:t>
        <w:br/>
        <w:t>- жергілікті атқарушы органдар тегін</w:t>
        <w:br/>
        <w:t>медициналық көмектің кепілдік берілген</w:t>
        <w:br/>
        <w:t>көлемін алуды, мемлекеттік атаулы әлеуметтік</w:t>
        <w:br/>
        <w:t>көмек көрсетуді, жұмысқа орналасуға,</w:t>
        <w:br/>
        <w:t>біліктілігін арттыруға және жаңа кәсіпті</w:t>
        <w:br/>
        <w:t>меңгеруге көмектесуді, мұқтаждарға</w:t>
        <w:br/>
        <w:t>мектептерден, мектепке дейінгі ұйымдардан,</w:t>
        <w:br/>
        <w:t>әлеуметтік қорғау мекемелерінен орын беруді</w:t>
        <w:br/>
        <w:t>және мемлекеттік тіл мен орыс тілін үйрену</w:t>
        <w:br/>
        <w:t>үшін жағдай жасауды қамтамасыз етеді.</w:t>
        <w:br/>
        <w:t>Бұдан басқа 29-3 бабқа сәйкес, көшіп</w:t>
        <w:br/>
        <w:t>Құрылтайға қош келдіңіздер, қымбатты бауырлар!</w:t>
        <w:br/>
        <w:t>бүгінге мұра болып «Берді қожа батыр», «Қабанбай»,</w:t>
        <w:br/>
        <w:t>«Аркалық батыр», «Қошқар батыр», «Жәнібек батыр»,</w:t>
        <w:br/>
        <w:t>«Сабалақ», «Әлібек - Бор батыр», «Әтікей-Нұржекей»,</w:t>
        <w:br/>
        <w:t>«Ахмет Кәшім», «Зауқия», «Дариға» сияқты</w:t>
        <w:br/>
        <w:t>шығармалар қалған. Қытайдың Шәуешек қаласында</w:t>
        <w:br/>
        <w:t>өмір кешкен Құрманғали Қалидов (1850-1913) халықка</w:t>
        <w:br/>
        <w:t>кеңінен танымал. Шығармалары - «Тарих жадифати</w:t>
        <w:br/>
        <w:t>жабиат» (1886 жылы Қазанда басылған), «Тауарих хамса»</w:t>
        <w:br/>
        <w:t>(1913 жылы ол да Қазанда шыққан). Алтай аймағында</w:t>
        <w:br/>
        <w:t>«Жиханша», «Әбибатақида», «Сейітбатталғазы», «Керей</w:t>
        <w:br/>
        <w:t>ишаны Мұхаммет қазы мөмін». Бұл шығармалар 1891-</w:t>
        <w:br/>
        <w:t>1914 жылдар тұсында Қазан қаласында басылған. Иісі</w:t>
        <w:br/>
        <w:t>қазақ әдебиетінде ең көп шығарма жазған Жүсіпбек қожа</w:t>
        <w:br/>
        <w:t>Шайхысламұлының (1857-1937) 1916 жылдан кейінгі</w:t>
        <w:br/>
        <w:t>өмірі Қытайдың Іле аймағында өткен. Жазбаша мол</w:t>
        <w:br/>
        <w:t>туындылар берген. «Шыңжан халық баспасы» мен «Іле</w:t>
        <w:br/>
        <w:t>халық баспасы» 1999 жылы ақынның екі томдық толық</w:t>
        <w:br/>
        <w:t>жинағын баспадан шығарды. Әсет Найманбайұлының да</w:t>
        <w:br/>
        <w:t>(1867-1923) көп өмірі де Қытайдағы қазақтар арасында</w:t>
        <w:br/>
        <w:t>өтті. 2000 жылы Бежіндегі «Ұлттар баспасынан» ақынның</w:t>
        <w:br/>
        <w:t>екі томдық толық жинағын жарық көрді.</w:t>
        <w:br/>
        <w:t>Қытайдағы қазақ жазба әдебиеті ағартушылық,</w:t>
        <w:br/>
        <w:t>реалистік дәстүр ұстанды. Отаншылдықты, табиғатты,</w:t>
        <w:br/>
        <w:t>батырлықты, бейбітшілікті, махаббатты, достықты жыр</w:t>
        <w:br/>
        <w:t>етті. Қарабайыр жадағай жалаңдықтан, дидактикадан</w:t>
        <w:br/>
        <w:t>бірте-бірте сейіліп, көркемдікке, мөлдір сезімге бет</w:t>
        <w:br/>
        <w:t>алды. Ұстаз тұтқан, үлгі алған мектебі - Иісі қазақтың</w:t>
      </w:r>
    </w:p>
    <w:p>
      <w:r>
        <w:t>жалпы ауыз әдебиеті және Әбілқасым Фердауси, Низами</w:t>
        <w:br/>
        <w:t>Ганжауи, Науан, Жәми, Физули, Қожа Хафиз Ширази,</w:t>
        <w:br/>
        <w:t>Шайх Сағди қатарлы шығыс классиктері болды. Тұтас</w:t>
        <w:br/>
        <w:t>әлемдегі қазақ әдебиетінің ұлы көшбасшысы Абай</w:t>
        <w:br/>
        <w:t>Құнанбайұлына және Шәкәрім Құдайбердіұлына, Мұхтар</w:t>
        <w:br/>
        <w:t>Әуезовке, Бейімбет Майлинге, Мағжан Жұмабайұлына,</w:t>
        <w:br/>
        <w:t>Сәкен Сейфуллинге, Илияс Жансүгіровке, Ғабит</w:t>
        <w:br/>
        <w:t>Мүсіреповке, Сәбит Мұқановке, Ғабидден Мұстафинге</w:t>
        <w:br/>
        <w:t>қарап бой түзеді.</w:t>
        <w:br/>
        <w:t>Қытайдағы қазақ әдебиетінің дамуына Қытай</w:t>
        <w:br/>
        <w:t>әдебиетінің де ықпалы зор болды. Қытайдың «Қызыл</w:t>
        <w:br/>
        <w:t>сарайдағы түс», «Батысқа саяхат», «Қалың орман, қарлы</w:t>
        <w:br/>
        <w:t>1», «Қызыл жартас», «Түйе шаңзы» сияқты жүздеген</w:t>
        <w:br/>
        <w:t>классикалық шығармалары, Күңзы, Мыңзы, Ли Бәй, Ду</w:t>
        <w:br/>
        <w:t>пу, Лу Шын, Мау Дын, Лау Шы, Ба Жин, Сау Йұи, Жан</w:t>
        <w:br/>
        <w:t>Бұзан, Уаң Мың сынды неше ондаған алыптарының</w:t>
        <w:br/>
        <w:t>озық еңбектері қазақша сөйлетілді. Қытайша жазатын</w:t>
        <w:br/>
        <w:t>Әкпар Мәжитұлы, Еркеш Құрманбекқызы, Шәріпхан</w:t>
        <w:br/>
        <w:t>Әбдәлиұлы, Қайша Тәбәраққызы, т.б таланты ақын-</w:t>
        <w:br/>
        <w:t>жазушылар жетілді</w:t>
        <w:br/>
        <w:t>Қытайдағы бүгінгі қазақ жазба әдебиеті ХХІ ғасыр</w:t>
        <w:br/>
        <w:t>табалдырығын 500-ден аса қаламгерімен аттап отыр</w:t>
        <w:br/>
        <w:t>Әдебиет қорында 110 роман, неше жүздеген повесть, 260-</w:t>
        <w:br/>
        <w:t>тан астам өлең-дастандар жинағы, 150 төңірегінде сын-</w:t>
        <w:br/>
        <w:t>зертеу шығармалары бар. Қазақ ақын-жазушыларынан</w:t>
        <w:br/>
        <w:t>Шынжан Ұйғыр автономиялы райондық жазушылар</w:t>
        <w:br/>
        <w:t>одағына 300-шамалы қаламгер, бүкіл қытайлық</w:t>
        <w:br/>
        <w:t>жазушылар одағына 50-ге тарта қаламгер мүше.</w:t>
        <w:br/>
        <w:t>Шыңжаңның әдебиет сыйлығын алғандар 100-ден,</w:t>
        <w:br/>
        <w:t>Қытай мемлекеттік сыйлығына ие болғандар 40-тан</w:t>
        <w:br/>
        <w:t>асады. 10-нан астам ҚХР-дың мәдениеті мен өнеріне</w:t>
        <w:br/>
        <w:t>ерекше есе қосқан қайраткер бар. Оларға жалақының,</w:t>
        <w:br/>
        <w:t>зейнетақының үстіне өмір бойы мемлекет степендиясы</w:t>
        <w:br/>
        <w:t>беріледі. Емделуі тұтастай тегін болады. Тұрғын үймен</w:t>
        <w:br/>
        <w:t>өлке басшылары деңгейінде қ:</w:t>
        <w:br/>
        <w:t>мтамасыз етіледі.</w:t>
        <w:br/>
        <w:t>КӨРКЕМ ӨНЕРІ</w:t>
        <w:br/>
        <w:t>Қытайдағы қазақ көркемөнері халықтың салт-</w:t>
        <w:br/>
        <w:t>санасынан, өлең-жырынан, эн-күйінен, ойын-сауығынан</w:t>
        <w:br/>
        <w:t>бастау алған. Мал тіршіліктің арқауына айналған</w:t>
        <w:br/>
        <w:t>көшпенді өмірде той, ас, ұлы дүбір жиын халықтың</w:t>
        <w:br/>
        <w:t>өнер сахнасы болған. Мысалы, қыз ұзату тойында</w:t>
        <w:br/>
        <w:t>сәнді киініп, сәйгүлікке мінген екі жігіт аттарын жай</w:t>
        <w:br/>
        <w:t>бастырып, ұзатылатын бойжеткен нөкерлерімен отырған</w:t>
        <w:br/>
        <w:t>үй тұсына келіп:</w:t>
        <w:br/>
        <w:t>Жар-жарменен бастайын сөздің басын, жар-жар.</w:t>
        <w:br/>
        <w:t>Жар-жарыма құлақ сал қарындасым, жар-жар!</w:t>
        <w:br/>
        <w:t>Бұрынғының мұрасы қыз ұзату, жар-жар!</w:t>
        <w:br/>
        <w:t>Бет алдыннан бір Алла жарылқасын жар-жар!, - деп</w:t>
        <w:br/>
        <w:t>«аужар» әнін шырқап келіп, жабық туырлықты көтере</w:t>
        <w:br/>
        <w:t>түреді. Бастарына бір желекті ортақ бүркеп үй ішінде</w:t>
        <w:br/>
        <w:t>отырған қыз-келіншектер:</w:t>
      </w:r>
    </w:p>
    <w:p>
      <w:r>
        <w:t>Ақотауым тіккен жер ойлау болсын, әй-оу,</w:t>
        <w:br/>
        <w:t>Ақ жүзімді көруге айнам болсын, әй-оу!</w:t>
        <w:br/>
        <w:t>Кісі әкесі кісіге әке болмас, әй-оу,</w:t>
        <w:br/>
        <w:t>Айналайын әкемдей қайдан болсын, әй-оу!</w:t>
        <w:br/>
        <w:t>Ей, сылқым-оу, қош-есен бол, жұртым-оу! - деп</w:t>
        <w:br/>
        <w:t>мұңлы әуенмен тегіс қосылып «Сыңсыма айтады».</w:t>
        <w:br/>
        <w:t>Ұзатылатын қыздың қоштасу көрісі де, ұзатылып</w:t>
        <w:br/>
        <w:t>барған жеріндегі «Бет ашар» салты да мазмұн, форма</w:t>
        <w:br/>
        <w:t>жақтан домбыра сүйемелімен аужардағыдай театрлық</w:t>
        <w:br/>
        <w:t>мазмұнда өтеді.</w:t>
        <w:br/>
        <w:t>Қытайдағы қазақтардың осындай дала театры, дала</w:t>
        <w:br/>
        <w:t>сахнасы бүгінгі замандағы дамыған қала театры, қала</w:t>
        <w:br/>
        <w:t>сахнасы, оның драма, пьеса, концерт, кино, спектакль</w:t>
        <w:br/>
        <w:t>сияқты жанрлармен жалғасып, толыға түсті. Шыңжан</w:t>
        <w:br/>
        <w:t>өлкесін 1930 жылдарда билеп тұрған Шыңшысай</w:t>
        <w:br/>
        <w:t>өктемдігі совет Одағымен аз мезгіл болса да достық</w:t>
        <w:br/>
        <w:t>қарым-қатынас орнатты. Сол кезде Қытайдағы қазақ</w:t>
        <w:br/>
        <w:t>өнері дүр етіп жаңбырдан кейінгі көкалдай жайнады.</w:t>
        <w:br/>
        <w:t>1934 жылы Іле аймағында ақын Таңжарық Бейімбет</w:t>
        <w:br/>
        <w:t>Майлиннің «Шұға» пьесасын тұңғыш рет сахнаға алып</w:t>
        <w:br/>
        <w:t>шықты. Әбдірахман ролін өзі, Шұға ролін жұбайы</w:t>
        <w:br/>
        <w:t>Бәти ойнады. Іле-шала «Тәйханшан», «Жәлел жырық».</w:t>
        <w:br/>
        <w:t>«Қойшы көбен» пьесалары сахнаға көтерілді. 1935</w:t>
        <w:br/>
        <w:t>жылы Алтай аймағында Зият Шәкәрімұлы жазған</w:t>
        <w:br/>
        <w:t>Бесік |39</w:t>
        <w:br/>
        <w:t>Құрылтайға қош келдіңіздер, қымбатты бауырлар!</w:t>
        <w:br/>
        <w:t>болған республикаларда 3 млн. 840 мыңдай қазақ</w:t>
        <w:br/>
        <w:t>бар.</w:t>
        <w:br/>
        <w:t>Ресейде ұлт болып қалу үшін қазақ тілінде</w:t>
        <w:br/>
        <w:t>оқыту және ұлттық тәрбие беру мәселесі</w:t>
        <w:br/>
        <w:t>маңызды орынға ие болып отыр. Онда қазақ-орыс</w:t>
        <w:br/>
        <w:t>немесе қазақ-татар метис дүбаралар жеткілікті.</w:t>
        <w:br/>
        <w:t>Қазақстанға миграциялық ағым осы республика</w:t>
        <w:br/>
        <w:t>менбасқа елдержағынан біртіндеп күшейетүсуде.</w:t>
        <w:br/>
        <w:t>Біздің есептеуіміз бойынша соғыстан бергі соңғы</w:t>
        <w:br/>
        <w:t>жылдары Қарақалпақстандағы қазақтардың</w:t>
        <w:br/>
        <w:t>үштен бірі, Түркіменстандағылардың жартысына</w:t>
        <w:br/>
        <w:t>жуығы, ал Тәжікстандағылардың үштен екісі</w:t>
        <w:br/>
        <w:t>өздері шыққан атамекені - Қазақстанға қайтқан.</w:t>
        <w:br/>
        <w:t>Бұл процесс осылай стихиялы түрде жүре</w:t>
        <w:br/>
        <w:t>бергеннің өзінде 2020-2030 жылдары қазақтың</w:t>
        <w:br/>
        <w:t>«етек-жеңі» біршама жиналып қалады. Біздің</w:t>
        <w:br/>
        <w:t>есептеуіміз бойынша, алдағы онжылдықта</w:t>
        <w:br/>
        <w:t>Қазақстанға миллиондай қазақ қайтуы ықтимал.</w:t>
        <w:br/>
        <w:t>Енді көші-қонның жаңа тобы Орта Азия жағынан,</w:t>
        <w:br/>
        <w:t>әсіресе, Өзбекстаннан күшеюде.</w:t>
        <w:br/>
        <w:t>Қазақтардың бәрін Қазақстанға 2030 жылға</w:t>
        <w:br/>
        <w:t>дейін толық жинай алсақ, біздің үлес салмағымыз</w:t>
        <w:br/>
        <w:t>екі есе жедел жоғарылап, қазіргі 55-тен 77</w:t>
        <w:br/>
        <w:t>пайызға дейін тез көтерілген болар еді. Оларды</w:t>
      </w:r>
    </w:p>
    <w:p>
      <w:r>
        <w:t>Республикамыздың демография жағынан еңәлсіз,</w:t>
        <w:br/>
        <w:t>ал экология жағынан қолайлы жерлерге көбірек</w:t>
        <w:br/>
        <w:t>шоғырландырғанымыз дұрыс. Мұндай жағдайда</w:t>
        <w:br/>
        <w:t>Қазақстанның табиғи қазақылану үрдісі біржола</w:t>
        <w:br/>
        <w:t>және түпкілікті жеңіп шығар еді. Әсіресе, ірі</w:t>
        <w:br/>
        <w:t>қалалардың маңайы мен бұрынғы тың өңірлерін</w:t>
        <w:br/>
        <w:t>ерекше қолға алған жөн. Мысалы, Қазақстанның</w:t>
        <w:br/>
        <w:t>Ресеймен 8 мыңдай шақырымға созылып жатқан</w:t>
        <w:br/>
        <w:t>шекарасындағы қазақтар 15-16 пайыз ғана. Сол</w:t>
        <w:br/>
        <w:t>себептен Ресейдегі қазақтарды бермен көшіріп,</w:t>
        <w:br/>
        <w:t>ені 200 шақырымдай болатын жерлерге біркелкі</w:t>
        <w:br/>
        <w:t>орналастырсақ, онда санымыз бірден үш есеге,</w:t>
        <w:br/>
        <w:t>ал процентіміз екі еседен астам көтерілер еді.</w:t>
        <w:br/>
        <w:t>Ал апатты Арал өңіріндегі миллионнан астам</w:t>
        <w:br/>
        <w:t>халқымыздың жартысын бұрынғы тың игерген,</w:t>
        <w:br/>
        <w:t>экологиясы сау аудандарға қоныс аудартса, онда</w:t>
        <w:br/>
        <w:t>еліміздің Солтүстік өңірлерінде санымыз бір</w:t>
        <w:br/>
        <w:t>жарым есе артып, проценттік үлесіміз жедел</w:t>
        <w:br/>
        <w:t>қарқынмен алға басатыны анық.</w:t>
        <w:br/>
        <w:t>Сол сияқты Қытай мен Моңғолиядан келген</w:t>
        <w:br/>
        <w:t>ата кәсібі мал бағуды әлі ұмытпаған қазақтарды</w:t>
        <w:br/>
        <w:t>Қазақстанның ішкі, малға жайлы аймақтарына,</w:t>
        <w:br/>
        <w:t>шығыстан батысқа дейін біркелкі етіп, малды</w:t>
        <w:br/>
        <w:t>ауылдар бойынша орналастырсақ, онда халық</w:t>
        <w:br/>
        <w:t>саны екі есе өсіп, кеміп кеткен мал басы кемінде</w:t>
        <w:br/>
        <w:t>Үш-төрт есе қайта көтерілген болар еді. Әсіресе,</w:t>
        <w:br/>
        <w:t>20 жыл бойы нарық жағдайында әбден ширап,</w:t>
        <w:br/>
        <w:t>қытайлардың еңбекқорлығын толық қабылдап</w:t>
        <w:br/>
        <w:t>үлгерген Шыңжандағы қазақ бауырларымыздың</w:t>
        <w:br/>
        <w:t>Қазақстанның экономикасын жаңаша</w:t>
        <w:br/>
        <w:t>гүлдендіруге мол үлес қоса алары анық.</w:t>
        <w:br/>
        <w:t>жжж</w:t>
        <w:br/>
        <w:t>Қорыта айтқанда, қазақ халқын алда үлкен</w:t>
        <w:br/>
        <w:t>сын тосып тұр. Атап айтсак, ХХІ ғасырдың</w:t>
        <w:br/>
        <w:t>бірінші жартысында бізге атажұртына қайтқан</w:t>
        <w:br/>
        <w:t>кем дегенде 3-4 милион оралмандарды және 4-</w:t>
        <w:br/>
        <w:t>5 миллионға жететін жерлес ішкі диаспораны</w:t>
        <w:br/>
        <w:t>(оның 2,0-2,5 миллионы тілі мен ділі жақын түркі</w:t>
        <w:br/>
        <w:t>тілдес және шығыс тектес халықтар), сонымен</w:t>
        <w:br/>
        <w:t>бірге болашақта саны 5-6 милионнан асатын</w:t>
        <w:br/>
        <w:t>жаңа келімсек-мигранттарды (олардың да көбі</w:t>
        <w:br/>
        <w:t>бізге жақын халықтар болмақшы) өз бойымызға</w:t>
        <w:br/>
        <w:t>сіңіріп, не өзімізге жақындастырып, соның</w:t>
        <w:br/>
        <w:t>нәтижесінде Қазақстанды біртұтас унитарлы</w:t>
        <w:br/>
        <w:t>жас мемлекет ретінде сақтап қана қоймай, оны</w:t>
        <w:br/>
        <w:t>байытып гүлдендіре беруге толық мүмкіндігіміз</w:t>
        <w:br/>
        <w:t>бар.</w:t>
        <w:br/>
        <w:t>Мұндай жаңа жағдайда Қазақстан халқы кем</w:t>
        <w:br/>
        <w:t>дегенде 25-30 миллионға, тіптен 35-40 миллионға</w:t>
        <w:br/>
        <w:t>дейін өсуі ықтимал.</w:t>
        <w:br/>
        <w:t>РЕДАКЦИЯДАН:</w:t>
        <w:br/>
        <w:t>Қазақстан Республикасының Статис-</w:t>
        <w:br/>
        <w:t>тика жөніндегі агенттігінің мәліметі</w:t>
        <w:br/>
        <w:t>бойынша 2005 жылдың алғашқы 6 айында</w:t>
        <w:br/>
        <w:t>елімізге сырттан 37853 кісі көшіп келген.</w:t>
        <w:br/>
        <w:t>Ал республика территориясынан 23705</w:t>
      </w:r>
    </w:p>
    <w:p>
      <w:r>
        <w:t>адам көшіп кеткен.</w:t>
        <w:br/>
        <w:t>Қазақстанға көшіп келушілердің</w:t>
        <w:br/>
        <w:t>саны өткен жылғы алғашқы 6 аймен</w:t>
        <w:br/>
        <w:t>салыстырғанда 7461 адамға көбейген. Ал</w:t>
        <w:br/>
        <w:t>кетушілердің саны 3951 кісіге азайған.</w:t>
        <w:br/>
        <w:t>ТМД елдері бойынша есептегенде көшіп</w:t>
        <w:br/>
        <w:t>келушілердің 71% Өзбекстаннан, 20,2%</w:t>
        <w:br/>
        <w:t>Ресейден.</w:t>
        <w:br/>
        <w:t>Ал ТМД елдеріне кетушілердің 93,5%</w:t>
        <w:br/>
        <w:t>Ресейге көшкен.</w:t>
        <w:br/>
        <w:t>Алыс шетелдерден Қазақстанға көшіп</w:t>
        <w:br/>
        <w:t>келушілердің 56,9% Қытайдан, 30,8%</w:t>
        <w:br/>
        <w:t>Моңғолиядан, 6,6% Алманиядан.</w:t>
        <w:br/>
        <w:t>Биылғы жылы көшіп келушілердің 79,3%</w:t>
        <w:br/>
        <w:t>қазақтар. Жалпы алғанда, оралмандардың</w:t>
        <w:br/>
        <w:t>атажұртқа қоныс аударуы өткен жылғы</w:t>
        <w:br/>
        <w:t>осы мерзіммен салыстырғанда 45,5%</w:t>
        <w:br/>
        <w:t>көбейген.</w:t>
        <w:br/>
        <w:t>Құрылтайға қош келдіңіздер, қымбатты бауырлар!</w:t>
        <w:br/>
        <w:t>өтініш білдірдім. Бұл талабым да орындалды. Қазір</w:t>
        <w:br/>
        <w:t>әл-Фараби атындағы Қазақ Ұлттық университетінің</w:t>
        <w:br/>
        <w:t>дайындық бөлімінде оқимын. Алғаш келгенде</w:t>
        <w:br/>
        <w:t>қазақша мүлдем білмейтін едім. Қазір міне,</w:t>
        <w:br/>
        <w:t>Шведциядағы қандастарымның жағдайымен, әл-</w:t>
        <w:br/>
        <w:t>ауқатыментаныстырыпотырмын. Үйренубарысында</w:t>
        <w:br/>
        <w:t>алғашкы кездерде аздаған киыншылықтарға тап</w:t>
        <w:br/>
        <w:t>болдым. Мысалы, қазакша «сау болыңыз» деген сөз</w:t>
        <w:br/>
        <w:t>түрікше «рахмет» деп айтылады. Ал «рахмет» сөзі</w:t>
        <w:br/>
        <w:t>зақша басқа мағына береді. Осындай сөздерге</w:t>
        <w:br/>
        <w:t>алғашы! үйрене алмай көп жаңылысып жүрдім.</w:t>
        <w:br/>
        <w:t>Қазақ тілін үйрену үшін жатақханада тұрдым.</w:t>
        <w:br/>
        <w:t>Онда өзімнің Қытайдан келіп оқып жатқан жақын</w:t>
        <w:br/>
        <w:t>туысыммен тұрамын. Қазақшаны тез үйренуіме сол</w:t>
        <w:br/>
        <w:t>туысымның көмегі көп тиді. Қазір жатақханадағы</w:t>
        <w:br/>
        <w:t>уденттермен де, басқалармен де қазақ тілінде</w:t>
        <w:br/>
        <w:t>ойымды еркін жеткізіп, сөйлесе аламын.</w:t>
        <w:br/>
        <w:t>Бағдан Усманов, Өзбекстан</w:t>
        <w:br/>
        <w:t>Мен Ташкент төңірегіндегі төменгі Шыршық</w:t>
        <w:br/>
        <w:t>ауданында туып-өстім. Осындағы Хо45 жалпы орта</w:t>
        <w:br/>
        <w:t>мектепті бітірдім. Бұл орта мектеп КСРО таралмаған</w:t>
        <w:br/>
        <w:t>тұсында Төле би атында болған екен. Мектебіміз</w:t>
        <w:br/>
        <w:t>қазакмектебіболғандықтан оқу</w:t>
        <w:br/>
        <w:t>негізінен ана тілінде жүреді.</w:t>
        <w:br/>
        <w:t>Өзбекстан. тарихы, өзбек</w:t>
        <w:br/>
        <w:t>эдебиеті сияқты пәндерді өзбек</w:t>
        <w:br/>
        <w:t>тілінде, кейбір арды</w:t>
        <w:br/>
        <w:t>орыс тілінде оқыдық. Төменгі</w:t>
        <w:br/>
        <w:t>Шыршық негізінен қазақтар</w:t>
        <w:br/>
        <w:t>көп қоныстанған аудан</w:t>
        <w:br/>
        <w:t>болғандықтан онда 50-ден</w:t>
      </w:r>
    </w:p>
    <w:p>
      <w:r>
        <w:t>астам қазак мектебі бар.</w:t>
        <w:br/>
        <w:t>Мектепті бітіргеннен кейін</w:t>
        <w:br/>
        <w:t>Ташкенттегі Қазак мәдени</w:t>
        <w:br/>
        <w:t>орталығына Қазақстанға</w:t>
        <w:br/>
        <w:t>келіп оқу үшін құжат өткіздім.</w:t>
        <w:br/>
        <w:t>Шамамен кем дегенде 400-500</w:t>
        <w:br/>
        <w:t>талапкер жиналдық. Барлығы</w:t>
        <w:br/>
        <w:t>да - атамекенге оралсақ деген жастар. Әлгіндей</w:t>
        <w:br/>
        <w:t>көріністі көріп көңілің бір жасап қалады. Сол сәт</w:t>
        <w:br/>
        <w:t>отанның қадірін тіпті сезіне түсесің.</w:t>
        <w:br/>
        <w:t>Біз үйде бес ағайындымыз. Екі ағам әкеммен</w:t>
        <w:br/>
        <w:t>бірге Астанада жұмыс істейді. Үлкен әпкем</w:t>
        <w:br/>
        <w:t>тұрмысқа шыққан. Қазір үйде қарындасым мен</w:t>
        <w:br/>
        <w:t>шешем ғана тұрып жатыр. Құдай қаласа осы күзде</w:t>
        <w:br/>
        <w:t>атамекенге көшіп келсек пе дейміз.</w:t>
        <w:br/>
        <w:t>Жанарбек Омарұлы, Қытай</w:t>
        <w:br/>
        <w:t>Мен атажұртқа оралғалы, міне, төрт жыл өтті.</w:t>
        <w:br/>
        <w:t>Қазір ойласам аш келгендегіден әлдқайда</w:t>
        <w:br/>
        <w:t>пісіп-жетіліп, есейіп-ержеткен сияқтымын. Алғаш</w:t>
        <w:br/>
        <w:t>шекара аттағанда бір қолында чемодан, бір колында</w:t>
        <w:br/>
        <w:t>боқшасы бар, әрнәрсеге таңырқай, әрі жатсына</w:t>
        <w:br/>
        <w:t>қарайтын қара бала едім. Қазір ғылым жолына</w:t>
        <w:br/>
        <w:t>терең үңіліп, білім соңына түсіп Қазақ сәулет</w:t>
        <w:br/>
        <w:t>академиясының ІУ курс студенті атанып отырмын.</w:t>
        <w:br/>
        <w:t>Алғаш келген жылдары тұрмыс жағынан да,</w:t>
        <w:br/>
        <w:t>тіл жағынан да азды-көпті қиыншылықтар көрді д</w:t>
        <w:br/>
        <w:t>Қазір соның бәрін бірде күле еске алсам, бірде</w:t>
        <w:br/>
        <w:t>шүкіршілік етемін.</w:t>
        <w:br/>
        <w:t>Дайындық бөлімінде оқып жүрген кезімде</w:t>
        <w:br/>
        <w:t>апайлар оқу бітіру куәлігімнің аударма нұсқасын</w:t>
        <w:br/>
        <w:t>көріп: «Сен ұйғырша окыпсың ғой?» - деп таңдана</w:t>
        <w:br/>
        <w:t>қарайтын. Мен өзім казақтар аз қоныстанған өңірде</w:t>
        <w:br/>
        <w:t>туып өскенмін. Онда қазақ мектебі болмағандығын,</w:t>
        <w:br/>
        <w:t>шарасыздан ұйғыр мектебін оқығанымды айсам</w:t>
        <w:br/>
        <w:t>«Онда сен қалайша қазақша сөйлей аласың»,</w:t>
        <w:br/>
        <w:t>- дейтін. Мен сауатымды әкемнің тәптіштеп</w:t>
        <w:br/>
        <w:t>үйретуімен қазақша ашқанмын. «Абай жолы» және</w:t>
        <w:br/>
        <w:t>басқа кітаптар арқылы қазақшамды жетілдіргенімді</w:t>
        <w:br/>
        <w:t>айтсам, бастарын шайқап, одан әрі таңдана түсетін.</w:t>
        <w:br/>
        <w:t>Ал мұнда қайсыбіреулердің «қазақ мектебі</w:t>
        <w:br/>
        <w:t>үйімнен алыс болды. Сондықтан жақындағы орыс</w:t>
        <w:br/>
        <w:t>мектебінде оқи салдым» дейтін әңгімелерін естіп</w:t>
        <w:br/>
        <w:t>қаламыз. Осындайда ойға «Біреу тойып секірсе,</w:t>
        <w:br/>
        <w:t>біреу тоңып секіреді» деген мақал еріксіз орала</w:t>
        <w:br/>
        <w:t>кетеді.</w:t>
        <w:br/>
        <w:t>Ең бастысы, қайда жүрсек те қиыншылықсыз,</w:t>
        <w:br/>
        <w:t>кедергісіз ешнәрсе алдыңнан қол бұлғап тұрмайды.</w:t>
        <w:br/>
        <w:t>Үміттенеді екенсің - тер төгуің қажет. Қазір орыс</w:t>
        <w:br/>
        <w:t>тілінде де тауым шағылып, тасым талқан болып</w:t>
        <w:br/>
        <w:t>тұрған жоқ, меңгеріп алдым. Ал оның қасында</w:t>
        <w:br/>
        <w:t>қытай, ұйғыр тілдерінде сайрап тұрған маған өз ана</w:t>
        <w:br/>
        <w:t>тілімде шала сөйлеуім ұят емес пе?</w:t>
        <w:br/>
        <w:t>Игілік Әкіштай, Моңғолия</w:t>
      </w:r>
    </w:p>
    <w:p>
      <w:r>
        <w:t>Біздің отбасымыз атажұртқа мемлекетіміз</w:t>
        <w:br/>
        <w:t>тәуелсіздігін алған тұста көшіп келген екен. Ол</w:t>
        <w:br/>
        <w:t>кезде мен тым кішкене болдым да, көп жағдайды</w:t>
        <w:br/>
        <w:t>жете түсінбей жүрдім. Көз алдыма көп сәттерді</w:t>
        <w:br/>
        <w:t>елестете алмаймын.Тек жүрегімнен өшпестей орын</w:t>
        <w:br/>
        <w:t>алған бір көрініс бар. Көшетінімізден бірнеше күн</w:t>
        <w:br/>
        <w:t>бұрын біздің үйге ауыл ақсақалдары, туған-туыстар,</w:t>
        <w:br/>
        <w:t>көрші-қолаң жинала бастады. Алғашында бұған той</w:t>
        <w:br/>
        <w:t>болады екен деп қуанып жүрдім. Бір кезде ойынның</w:t>
        <w:br/>
        <w:t>қызығын тауысып, шөлдеп үйге кіріп шай ішіп отыр</w:t>
        <w:br/>
        <w:t>едім, ауылдағы бір ақсақал мені шақырып алдына</w:t>
        <w:br/>
        <w:t>отырғызды да маңдайымнан иіскеп: «Бәрі де осы</w:t>
        <w:br/>
        <w:t>балалардың болашағы үшін ғой. Осы қарақтарым</w:t>
        <w:br/>
        <w:t>аман болып өз елінде, өз жерінде дәурендеп жүрсе</w:t>
        <w:br/>
        <w:t>бізге ең үлкен бақыт - сол. Құдай біледі қанша су</w:t>
        <w:br/>
        <w:t>ішеріміз калғанын... » деп сөзі үзіліп қалды. Әлдебір</w:t>
        <w:br/>
        <w:t>сөзді айта алмай қалғанын, әлде айтқысы келмегенін</w:t>
        <w:br/>
        <w:t>білмедім, сөзін жұтып қойды. Іле анама қарап едім,</w:t>
        <w:br/>
        <w:t>ол кісі жаулығының ұшымен көзін сүртіп отыр екен.</w:t>
        <w:br/>
        <w:t>Денемнен ток жүріп өткендей болды. Лезде лепіріп</w:t>
        <w:br/>
        <w:t>тұрған көңіл күйім кұлазып қалды. Не үшін екенін</w:t>
        <w:br/>
        <w:t>білмесем де көзімнен жас моншақтары ытқып</w:t>
        <w:br/>
        <w:t>домалап түсіп жатты.</w:t>
        <w:br/>
        <w:t>Одан бері 15 жыл өтті. Балдәурені бірге</w:t>
        <w:br/>
        <w:t>өскен достарым да өзім сияқты ер жеткен болар деп</w:t>
        <w:br/>
        <w:t>ойлаймын. Оларды катты сағынамын. Амал нешік,</w:t>
        <w:br/>
        <w:t>ортада тосқауыл бар. Сызықпен бөліп шекара</w:t>
        <w:br/>
        <w:t>сайлап «сенікі... менікі» дегені болмаса, бәрі де</w:t>
        <w:br/>
        <w:t>бабаларымыздың мыңғыртып малын бағып, жаз</w:t>
        <w:br/>
        <w:t>лауында түлегін түлеткен қазақтың жері ғой.</w:t>
        <w:br/>
        <w:t>Гүлнәз СҮЛЕЙМЕНОВА,</w:t>
        <w:br/>
        <w:t>Ұшқын СЕЙДІРАХМЕНҰЛЫ.</w:t>
        <w:br/>
        <w:t>АлтынБесік |35</w:t>
        <w:br/>
        <w:t>Құрылтайға қош келдіңіздер, қымбатты бауырлар!</w:t>
        <w:br/>
        <w:t>келу квотасы бойынша қоныс аударған</w:t>
        <w:br/>
        <w:t>оралмандарға мынадай қосымша жеңілдіктер</w:t>
        <w:br/>
        <w:t>мен өтемдер көзделеді:</w:t>
        <w:br/>
        <w:t>- шекарадан кеден</w:t>
        <w:br/>
        <w:t>салықтарын алмай өткізу;</w:t>
        <w:br/>
        <w:t>- тұрақты тұрғылықты жеріне дейін жол</w:t>
        <w:br/>
        <w:t>жүру және мүлкін (оның ішінде малын)</w:t>
        <w:br/>
        <w:t>тасымалдау шығындарын өтеу;</w:t>
        <w:br/>
        <w:t>- келген жерінде тұрғын үй сатып алу</w:t>
        <w:br/>
        <w:t>үшін қаражат бөлу және біржолғы жәрдемақы</w:t>
        <w:br/>
        <w:t>төлеу.</w:t>
        <w:br/>
        <w:t>Қазақстан Республикасы Жер кодексінің</w:t>
        <w:br/>
        <w:t>46-бабына сәйкес оралмандарға жеке қосалқы</w:t>
        <w:br/>
        <w:t>шаруашылық, бағбандық жүргізу және саяжай</w:t>
        <w:br/>
        <w:t>құрылысы үшін, сондай-ақ, тауарлы ауыл</w:t>
        <w:br/>
        <w:t>шаруашылығы өндірісін жүргізу үшін жер</w:t>
      </w:r>
    </w:p>
    <w:p>
      <w:r>
        <w:t>учаскесі беріледі. Қазақстан Республикасы</w:t>
        <w:br/>
        <w:t>азаматтығын алғаннан кейін әлгі жерлер</w:t>
        <w:br/>
        <w:t>олардың жеке меншігіне өтеді.</w:t>
        <w:br/>
        <w:t>төлемдері мен</w:t>
        <w:br/>
        <w:t>Қазақстан | Республикасы Үкіметінің</w:t>
        <w:br/>
        <w:t>2002 жылғы 9-шілдедегі Хо748 қаулысына</w:t>
        <w:br/>
        <w:t>сәйкес оралмандарға өздері тұрып жатқан</w:t>
        <w:br/>
        <w:t>елді мекеннен жеке тұрғын үй салуы үшін</w:t>
        <w:br/>
        <w:t>жер учаскесі беріледі, ол да Қазақстан</w:t>
        <w:br/>
        <w:t>Республикасының азаматтығын алғаннан</w:t>
        <w:br/>
        <w:t>кейін жеке меншігіне өтеді.</w:t>
        <w:br/>
        <w:t>- Шет елдегі қазақтар Көші-қон квотасы</w:t>
        <w:br/>
        <w:t>бойынша көшіп келу үшін алдын-ала не істеуі</w:t>
        <w:br/>
        <w:t>керек? Өтініштерін қайда береді? Квотаға</w:t>
        <w:br/>
        <w:t>кірген-кірмегендерін қалай біледі?</w:t>
        <w:br/>
        <w:t>- Қазақстан Республикасы «Халықтың</w:t>
        <w:br/>
        <w:t>көші-қоны туралы» Заңының 14-бабына</w:t>
        <w:br/>
        <w:t>сәйкес оралман деп тану және көшіп</w:t>
        <w:br/>
        <w:t>келу квотасына енгізу туралы өтініш пен</w:t>
        <w:br/>
        <w:t>тиісті құжаттарды өкілетті орган - Көші-</w:t>
        <w:br/>
        <w:t>қон комитетіне не шетелдегі Қазақстан</w:t>
        <w:br/>
        <w:t>Республикасының елшілігіне тапсырады.</w:t>
        <w:br/>
        <w:t>Тіркеуден өткен соң құжаттар көшіп баруға</w:t>
        <w:br/>
        <w:t>сұранған облыстың Көші-қон басқармасының</w:t>
        <w:br/>
        <w:t>қарауына жіберіледі.</w:t>
        <w:br/>
        <w:t>Жоғарыда аталған бабқа сәйкес өтініштерді</w:t>
        <w:br/>
        <w:t>қарау, оралман мәртебесін беру және отбасын</w:t>
        <w:br/>
        <w:t>көшіп келу квотасына енгізу облыстық</w:t>
        <w:br/>
        <w:t>(қалалық) көші-қон басқармаларының</w:t>
        <w:br/>
        <w:t>құқығында.</w:t>
        <w:br/>
        <w:t>Квотаға енгізутуралы кұжаттарды қараудың</w:t>
        <w:br/>
        <w:t>нәтижесі өтініш иесіне Басқарма атынан</w:t>
        <w:br/>
        <w:t>арнайы хабарланады.</w:t>
        <w:br/>
        <w:t>- Шет елден келген оралман балаларының</w:t>
        <w:br/>
        <w:t>оқып, білім алуына қандай жеңілдіктер</w:t>
        <w:br/>
        <w:t>жасалған?</w:t>
        <w:br/>
        <w:t>Ғанг Шетелден келген оралман балаларының</w:t>
        <w:br/>
        <w:t>орта білім алуы. Қазақстан Республикасы</w:t>
        <w:br/>
        <w:t>«Халықтың көші-қоны туралы» Заңының 29-3-</w:t>
        <w:br/>
        <w:t>бабымен реттелген. Жоғары оқу орындарыны</w:t>
        <w:br/>
        <w:t>түсу үшін Дайындық бөлімдеріне жыл сайын</w:t>
        <w:br/>
        <w:t>бөлінген квота бойынша қабылданады.</w:t>
        <w:br/>
        <w:t>Дайындық бөлімінен кейін оқуын жоғары</w:t>
        <w:br/>
        <w:t>оқу орындарында жалғастыру әр адамның өз</w:t>
        <w:br/>
        <w:t>талабына байланысты.</w:t>
        <w:br/>
        <w:t>ь</w:t>
        <w:br/>
        <w:t>!</w:t>
        <w:br/>
        <w:t>- Оралмандардың зейнетақы алу мәселесі</w:t>
        <w:br/>
        <w:t>қалай шешілуде?</w:t>
        <w:br/>
        <w:t>- Оралман зейнеткерлердің зейнетақысы</w:t>
        <w:br/>
        <w:t>Қазақстан Республикасының «Халықтын</w:t>
        <w:br/>
        <w:t>көші-қоны туралы» Заңының 29-2 бабының 1-</w:t>
      </w:r>
    </w:p>
    <w:p>
      <w:r>
        <w:t>тармақшасы бойынша Қазақстан Республика-</w:t>
        <w:br/>
        <w:t>сының заңдарына немесе Қазақстан</w:t>
        <w:br/>
        <w:t>Республикасы бекіткен халықаралық</w:t>
        <w:br/>
        <w:t>шарттарға сәйкес төленеді. Бүгінгі күнге</w:t>
        <w:br/>
        <w:t>Қазақстанның ТМД елдерімен ғана шарттары</w:t>
        <w:br/>
        <w:t>бар, бірақсол елдерден келген зейнеткерлердің</w:t>
        <w:br/>
        <w:t>еңбек ақысын теңгеге шағып қайта санағанда</w:t>
        <w:br/>
        <w:t>ең төменгі зейнетақы мөлшеріне ғана ілігеді.</w:t>
        <w:br/>
        <w:t>Алыс шетелдегі мемлекеттермен Қазақстан</w:t>
        <w:br/>
        <w:t>Республикасы арасында зейнетақы төлеу</w:t>
        <w:br/>
        <w:t>жөнінде шарт жасалмағандықтан ол жақтан</w:t>
        <w:br/>
        <w:t>келген ағайындарымызға зейнетақының ең</w:t>
        <w:br/>
        <w:t>төмен мөлшері белгіленеді. Әзірге зейнетақы</w:t>
        <w:br/>
        <w:t>төлеу жағдайы осындай. Бірақ болашақта</w:t>
        <w:br/>
        <w:t>бұл мәселе өзінің оңтайлы шешімін тауып,</w:t>
        <w:br/>
        <w:t>оралмандар тиісті зейнетақысын толық алады</w:t>
        <w:br/>
        <w:t>деген сеніміміз бар.</w:t>
        <w:br/>
        <w:t>Алтын</w:t>
        <w:br/>
        <w:t>Құрылтайға қош келдіңіздер, қымбатты бауырлар!</w:t>
        <w:br/>
        <w:t>ғимраттарының саны көбейіп, қазіргі күні 27 855-ке жетті. Астана, Орал,</w:t>
        <w:br/>
        <w:t>Қостанай, Шымкент, Павлодар қалаларында спорт сарайлары салынып,</w:t>
        <w:br/>
        <w:t>іске қосылды.</w:t>
        <w:br/>
        <w:t>- Бүгінгі таңда елімізде «Мәдени мұра» бағдарламасына айырықша</w:t>
        <w:br/>
        <w:t>көңіл бөлінуде. Бұл ретте мәдени-рухани байлығымыздың шетелдерде де</w:t>
        <w:br/>
        <w:t>мол екенін ескергеніміз жөн. Осыған орай алыстағы ағайындарымызға</w:t>
        <w:br/>
        <w:t>«Мәдени мұра» бағдарламасына қатысты жүзеге асырылып жатқан игі</w:t>
        <w:br/>
        <w:t>істерді таныстыра кетсеңіз?</w:t>
        <w:br/>
        <w:t>- «Мәдени мұра» бағдарламасы бойынша атқарылып жатқан кейбір</w:t>
        <w:br/>
        <w:t>шаралар туралы жоғарыда айттым. Еліміздің аумағындағы 30-дан астам</w:t>
        <w:br/>
        <w:t>ежелгі қала орындарындағы обалар мен қорғандарға археологиялық</w:t>
        <w:br/>
        <w:t>зерттеулер, кең аукымды қазба жұмыстары жүргізіліп, тың тарихи</w:t>
        <w:br/>
        <w:t>жаңалықтардың беттері ашылды. Бұлар Шығыс Қазақстан облысындағы</w:t>
        <w:br/>
        <w:t>Шіліктіден табылған үшінші «Алтын адам», Алматы облысы Қойлық</w:t>
        <w:br/>
        <w:t>қаласы орнынан табылған мұсылман мешіті, будда храмы мен христан</w:t>
        <w:br/>
        <w:t>шіркеулерінің үштағаны, Орталық Қазақстандағы Кент қаласының</w:t>
        <w:br/>
        <w:t>іштерді қайта жаңғыртуға, жаңалауға бөлінген мемлекеттің</w:t>
        <w:br/>
        <w:t>қаржысы тиімді игерілуде. Айша Бибі кесенесі, Алматыдағы үш</w:t>
        <w:br/>
        <w:t>сыныптық Верный училишесі, Жамбыл облысындағы Үш Арал мешіті,</w:t>
        <w:br/>
        <w:t>Бөкей Ордасындағы Хан ставкасы, Маңғыстаудағы Шопан Ата мазары,</w:t>
        <w:br/>
        <w:t>Қызылорда облысындағы Сырлы Там кесенесі, Тұрбат ауылының сәулет-</w:t>
        <w:br/>
        <w:t>діни кешенінің құрамындағы Ислам ата кесенесі, Оңтүстік Қазақстан</w:t>
        <w:br/>
        <w:t>облысындағы Аққойлы мешіт-медресесі мен Арыстанбаб кесенесі қайта</w:t>
        <w:br/>
        <w:t>жаңғыртудан өтті. Жамбыл облысындағы Ақыртас сарай кешенін жаңғырту</w:t>
        <w:br/>
        <w:t>жұмыстарының 2004-ші жылға тиеселі бөлігі атқарылды.</w:t>
        <w:br/>
        <w:t>Мемлекет басшысының тікелей тапсырмасы бойынша Ұлытауда қазақ</w:t>
        <w:br/>
        <w:t>халқының тұтастығы мен бірлігінің белгісі ретінде арнайы ескерткіш</w:t>
        <w:br/>
        <w:t>орнату жұмыстары басталды. Бағдарламаға сәйкес 2005-2006 жылдары</w:t>
        <w:br/>
        <w:t>археологиялық жұмыстар жалғаса бермек.</w:t>
        <w:br/>
        <w:t>«Мәдени мұра» мемлекеттік бағдарламасы мен 2001-2006 жылдарға</w:t>
        <w:br/>
        <w:t>арналған Қазақстан Республикасындағы мұрағат ісін дамытудың</w:t>
      </w:r>
    </w:p>
    <w:p>
      <w:r>
        <w:t>бағдарламасы аясында да еліміздің ұлттық мұрағат қоры теңдесі жоқ</w:t>
        <w:br/>
        <w:t>құнды деректермен, жаңа экспонаттармен толықты. Қытай, Моңғол,</w:t>
        <w:br/>
        <w:t>Ресей елдеріне жіберілген 5 экспедиция табысты еңбек етті. Қытай</w:t>
        <w:br/>
        <w:t>мұрағаттарынан қазақ халқының өткен тарихынан, мәдениетінен,</w:t>
        <w:br/>
        <w:t>салт-дәстүрінен сыр шертетін қолжазбалар табылды. Қазіргі уақытта</w:t>
        <w:br/>
        <w:t>республиканың мұрағатында 16 миллионнан асатын ғылыми-деректі</w:t>
        <w:br/>
        <w:t>құжаттар бар. Мұрағат қорлары шет мемлекеттердің мұрағаттарынан,</w:t>
        <w:br/>
        <w:t>кітапханалары мен ғылыми мекемелерінен алынған Қазақстан тарихына</w:t>
        <w:br/>
        <w:t>қатысты жаңа құжаттармен, бай экспонаттармен толықты. Мәселен, елімі</w:t>
        <w:br/>
        <w:t>үшін маңызы зор жәдігер «Яш Түркістан» журналының 1931-36 жылдары</w:t>
        <w:br/>
        <w:t>жарық көрген 67 түпнұсқа сандары Ұлыбританияның Глазго қаласынан</w:t>
        <w:br/>
        <w:t>«Иені Түркістан» журналының 1927-31 жылдар аралығындағы көшірмесі</w:t>
        <w:br/>
        <w:t>Түркиядан алынды.</w:t>
        <w:br/>
        <w:t>Үкімет бағдарламасын орындау мақсатында мұрағаттардың, ғылыми</w:t>
        <w:br/>
        <w:t>мекемелер мен оқу орындарының өкілдерінен құрылған жұмыс</w:t>
        <w:br/>
        <w:t>топтары Египет, Каир, Түркия сияқты елдерге сондай-ақ, АҚШ-тың</w:t>
        <w:br/>
        <w:t>Стенфорд қаласындағы Гувер институтына іс сапармен барып қайтты.</w:t>
        <w:br/>
        <w:t>Зертеуші ғалымдар Мәскеу, Санкт-Петербург, Башқұртстан, Өзбекстан,</w:t>
        <w:br/>
        <w:t>Орынбор, Астрахан, Омбы, Том, Барнауыл және басқа да ірі қалалардың</w:t>
        <w:br/>
        <w:t>мұрағаттарынан ел тарихына қатысты құнды деректер жинастырды.</w:t>
        <w:br/>
        <w:t>Шығыс Қазақстан, Павлодар, Батыс Қазақстан облыстарының мұрағат</w:t>
        <w:br/>
        <w:t>мекемелерінің мамандары Алтай өлкесі, Новосібір, Санкт-Петербург</w:t>
        <w:br/>
        <w:t>қалаларында болып, бұрын айтылып, дәйегі дәлелденбей жүрген Абылай</w:t>
        <w:br/>
        <w:t>ханның Петропавлдағы үйі мен ставкасы туралы маңызды құжатты</w:t>
        <w:br/>
        <w:t>КГКІ</w:t>
        <w:br/>
        <w:t>Құрылтайға қош келдіңіздер, қымбатты бауырлар!</w:t>
        <w:br/>
        <w:t>өткізу де жүзеге аса:</w:t>
        <w:br/>
        <w:t>Мәдени орталық аудандағы казақ .</w:t>
        <w:br/>
        <w:t>мұғалімдері мен оқушыларының Же Тт,</w:t>
        <w:br/>
        <w:t>түрлі қалаларына барып демалып қайтуын,</w:t>
        <w:br/>
        <w:t>қазак тілі мен әдебиеттен өтетін олимпиадаларға</w:t>
        <w:br/>
        <w:t>ҡатысуын ұйымдастырып жүр. Олардың ішінде</w:t>
        <w:br/>
        <w:t>ұлы ақын Абайдың туған жерін аралап қайтуды!</w:t>
        <w:br/>
        <w:t>пайдасы мен тәлім ағлымы ерекше болды.</w:t>
        <w:br/>
        <w:t>Сөз реті келгенде Қосағаштағы ұлттық мәдени”</w:t>
        <w:br/>
        <w:t>орталықтың жұмысымен кеңірек танысті</w:t>
        <w:br/>
        <w:t>кеткеніміз жөн. Бұл орталық Шүй өңіріндегі</w:t>
        <w:br/>
        <w:t>қазактардың ғана емес, осында тұра” ке</w:t>
        <w:br/>
        <w:t>халықтардың да мәдениетін, аңа Ті</w:t>
        <w:br/>
        <w:t>дәстүрі мен әдет-ғұрпын сактап дамы</w:t>
        <w:br/>
        <w:t>/ жұмыстар жүргізіп келеді.</w:t>
        <w:br/>
        <w:t>2001 жылы Қосағаш ауданы әкімшіңігіі</w:t>
      </w:r>
    </w:p>
    <w:p>
      <w:r>
        <w:t>алық ТІГІ 5. құрылды. “бас!</w:t>
        <w:br/>
        <w:t>удени орталық осы ауданда тұратын қана</w:t>
        <w:br/>
        <w:t>Түрлі халықтардың басын қосатын, олардың бір-</w:t>
        <w:br/>
        <w:t>бірімен достық, мәдени, рухани байланысын</w:t>
        <w:br/>
        <w:t>нығайта түсетін орталыққа айналып отыр.</w:t>
        <w:br/>
        <w:t>2004 жылдан бастап «Чуиские зоры» атты</w:t>
        <w:br/>
        <w:t>аудандық газеттің қазақ және алтай тіліндегі</w:t>
        <w:br/>
        <w:t>қосымшалары кезекпен айына төртрет жарық көрі</w:t>
        <w:br/>
        <w:t>бастады. Басылымныңбұл қосымшасын, негізінен.</w:t>
        <w:br/>
        <w:t>Ұлттық мәдениет орталығының қызметкерлері</w:t>
        <w:br/>
        <w:t>дайындайды. Орталықтың «Мирас» атты қазақ</w:t>
        <w:br/>
        <w:t>бөлімі дайындайтын «Шүй нұры» атты басылымда</w:t>
        <w:br/>
        <w:t>жергілікті авторлардың шығармалары, аудандағы. ь Ж</w:t>
        <w:br/>
        <w:t>мәдени жаңалықтар жарияланады. Сондай-ақ, қазақтар кболшакталмтікүрткңдығы</w:t>
        <w:br/>
        <w:t>басылымда Шүй өңірін мекендейтін қазақтардың. Бе жас:</w:t>
        <w:br/>
        <w:t>мәдени-рухани саладағы өзекті мәселелері</w:t>
        <w:br/>
        <w:t>Алтын Бесік -</w:t>
        <w:br/>
        <w:t>Беса!</w:t>
        <w:br/>
        <w:t>Косағаш</w:t>
        <w:br/>
        <w:t>орталықтың тора</w:t>
        <w:br/>
        <w:t>Ресей</w:t>
        <w:br/>
        <w:t>Ресейде бір миллионға жуық қазақтар тұрады.</w:t>
        <w:br/>
        <w:t>Солардың бір бөлігі Шүй өңіріндегі Қосағаш</w:t>
        <w:br/>
        <w:t>ауданында мекендейді. Бұл жер Қытай, Моңғолия</w:t>
        <w:br/>
        <w:t>және Қазақстанмен шектесіп жатыр.</w:t>
        <w:br/>
        <w:t>Бүгінгі таңда Қосағаш ауданында 15 мың</w:t>
        <w:br/>
        <w:t>қазақ бар, бұл осындағы жергілікті халықтың 60</w:t>
        <w:br/>
        <w:t>пайызын құрайды. Таулы Алтай өңірінің Оңтүстігі</w:t>
        <w:br/>
        <w:t>болып саналатын Шүй алқабына қазақтар ХІХ</w:t>
        <w:br/>
        <w:t>ғасырдың аяғында яғни, 1870 жылы көшіп келген.</w:t>
        <w:br/>
        <w:t>Жаңа қоныстарында қазақтар биік таулы өлкенің</w:t>
        <w:br/>
        <w:t>табиғатына, осындағы Ө: тұрмыс:</w:t>
        <w:br/>
        <w:t>тіршілігіне тез бейімделген, бірақ, сонымен бірге</w:t>
        <w:br/>
        <w:t>өздерінің ұлттық ерекшеліктерін сақтап, топтарын</w:t>
        <w:br/>
        <w:t>жазбай өсіп-өніп келеді. һы</w:t>
        <w:br/>
        <w:t>Жалпы Шүй қазақтарының ең 5. ерекшелігі</w:t>
        <w:br/>
        <w:t>өздерінің салт-дәстүр, әдет-ғұрыптарына</w:t>
        <w:br/>
        <w:t>сызат түсірмей, көздің қарашығындай сақтай</w:t>
        <w:br/>
        <w:t>ілетіндігінде. Сондай-ақ, олар өткен тарихын,</w:t>
        <w:br/>
        <w:t>ататек шежіресін қаз-қалпында қадірлеп, ұрпақтан-</w:t>
        <w:br/>
        <w:t>р! жалғастырып келеді.</w:t>
        <w:br/>
        <w:t>Қатын ежелгі мәдени-рухани бай мұрасын</w:t>
        <w:br/>
        <w:t>келер ұрпаққа аялап аман-есен жеткізу - Шүй</w:t>
        <w:br/>
        <w:t>азақтарының ең басты арман-мақсаттарының бірі.</w:t>
        <w:br/>
        <w:t>ың ішінде баланы бесікке салу. кіндік шеше</w:t>
        <w:br/>
        <w:t>жер жүзі</w:t>
        <w:br/>
        <w:t>бабаларға деген,</w:t>
        <w:br/>
        <w:t>байланысты. ексі</w:t>
      </w:r>
    </w:p>
    <w:p>
      <w:r>
        <w:t>мұнда. қазақ тілі факультативтік сабақ ретінде</w:t>
        <w:br/>
        <w:t>жүретін. Енді ол арнайы пән ретінде оқытылады.</w:t>
        <w:br/>
        <w:t>Осының нәтижесінде аудан көлемінде балаларды</w:t>
        <w:br/>
        <w:t>інде оқыту барынша жоғарғы деңгейге</w:t>
        <w:br/>
        <w:t>көтерілді. Бұл ретте әсіресе, қазақ тілі пәнінің</w:t>
        <w:br/>
        <w:t>мұғалімдерінің біліктілігін жетілдіруге айрықша</w:t>
        <w:br/>
        <w:t>көңіл бөлінеді. Соған орай, Қосағаш аудандык</w:t>
        <w:br/>
        <w:t>Білім басқармасы мен жергілікті Қазақ мәдени</w:t>
        <w:br/>
        <w:t>Бас редактор</w:t>
        <w:br/>
        <w:t>Сұлтанәлі БАЛҒАБАЕВ</w:t>
        <w:br/>
        <w:t>Бөлім меңгерушісі</w:t>
        <w:br/>
        <w:t>Мадина ЕРТАЕВА</w:t>
        <w:br/>
        <w:t>Дизайнін жасаған</w:t>
        <w:br/>
        <w:t>Жәмила АЙДОС</w:t>
        <w:br/>
        <w:t>Суреттерді түсіргендер:</w:t>
        <w:br/>
        <w:t>С. Хұсайынов, С.Бондаренко,</w:t>
        <w:br/>
        <w:t>А. Бәген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94 (17) 2005 жыл, шілде-тамыз</w:t>
        <w:br/>
        <w:t>2002 жылдан шығады</w:t>
        <w:br/>
        <w:t>:</w:t>
        <w:br/>
        <w:t>Ба да р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Журнал Қазақстан Республикасы</w:t>
        <w:br/>
        <w:t>Ақпарат министрлігінен Бұқаралық</w:t>
        <w:br/>
        <w:t>ақпарат құралын еселке қою туралы</w:t>
        <w:br/>
        <w:t>Мо4629-Ж куәлігін алған.</w:t>
        <w:br/>
        <w:t>22. 01. 2004 ж.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Ермек Аманшаев</w:t>
        <w:br/>
        <w:t>Уәлихан Қоңырбаев</w:t>
      </w:r>
    </w:p>
    <w:p>
      <w:r>
        <w:t>Жазбек Әбдиев</w:t>
        <w:br/>
        <w:t>Полат Жамалов (2есей)</w:t>
        <w:br/>
        <w:t>Сұлтан Жанболат (Қытай)</w:t>
        <w:br/>
        <w:t>Мизамхан Күнтуған (Моңғолия)</w:t>
        <w:br/>
        <w:t>Мейірманқұл Бәкіров (Өзбекстан)</w:t>
        <w:br/>
        <w:t>Әбдірахман Четин (Алмания)</w:t>
        <w:br/>
        <w:t>Әуелхан Жатқамбаев (Ресей)</w:t>
        <w:br/>
        <w:t>Дервиш Қылыш (Туркия)</w:t>
        <w:br/>
        <w:t>Еркін Бөлекбаев (Қырғызстан)</w:t>
        <w:br/>
        <w:t>жж</w:t>
        <w:br/>
        <w:t>РЕДАКЦИЯНЫҢ МЕКЕН-ЖАЙЫ:</w:t>
        <w:br/>
        <w:t>480002 Алматы қаласы.</w:t>
        <w:br/>
        <w:t>Ш. Уәлиханов көшесі, 43-а</w:t>
        <w:br/>
        <w:t>Тел: (3272) 731 950 Факс: 739 997</w:t>
        <w:br/>
        <w:t>Е-тай: Казакіаг (0) ок. Кг.</w:t>
        <w:br/>
        <w:t>Алғашқы есепке қою кезіндегі нөмірі</w:t>
        <w:br/>
        <w:t>мен мерзімі:Ме3209-Ж.16.09.2002 ж.</w:t>
        <w:br/>
        <w:t>Жарияланған материалдардағы</w:t>
        <w:br/>
        <w:t>деректердің нақтылығына автор жауап</w:t>
        <w:br/>
        <w:t>Басуға 12.09 2005 ж. қол қойылды.</w:t>
        <w:br/>
        <w:t>Таралымы 2000 дана</w:t>
        <w:br/>
        <w:t>Журнал «Хай Текнолоджи»</w:t>
        <w:br/>
        <w:t>полиграфиялық кешенінде басылды.</w:t>
        <w:br/>
        <w:t>Алматы қаласы, Мыңбаев көшесі, 4За</w:t>
        <w:br/>
        <w:t>Құрылтайға қош келдіңіздер, қымбатты бауырлар!</w:t>
        <w:br/>
        <w:t>екі үлкен медресе салған және жоңғарларғы қарсы</w:t>
        <w:br/>
        <w:t>соғысқа қатысқан. Сондай-ақ, ұлы тұлғаларымыздың</w:t>
        <w:br/>
        <w:t>бірі - Сырым батыр да сол жақта жатыр. Ол кісінің</w:t>
        <w:br/>
        <w:t>мазары Хорезм облысындағы Гурлен ауданында. Адай</w:t>
        <w:br/>
        <w:t>Құдайұлы Еркосай батыр Нөкіс қаласы төңірегінде</w:t>
        <w:br/>
        <w:t>жатыр. Олардың артынан іздеушілердің кемдігі бізді</w:t>
        <w:br/>
        <w:t>аландатады. Осы өлкедегі Сырым батырдың мазарын</w:t>
        <w:br/>
        <w:t>Сырдария өзенінің суы үш рет шайып кеткен. Сол</w:t>
        <w:br/>
        <w:t>жерде қазақтың екі ауылы отыр. Сырым батыр</w:t>
        <w:br/>
        <w:t>уланып қайтыс болғаннан кейін оның сарбаздары</w:t>
        <w:br/>
        <w:t>«елге қайтып барсақ батырдың өлімін бізден көреді»,</w:t>
        <w:br/>
        <w:t>Ы. деп қалып қойған екен. Олардың ұрпақтарының</w:t>
        <w:br/>
        <w:t>көзі әлі тірі.</w:t>
        <w:br/>
        <w:t>Ал Ташкент қаласындағы түрлі архивтерде</w:t>
        <w:br/>
        <w:t>Түркістан генерал губернаторының дәуіріндегі (1865-</w:t>
        <w:br/>
        <w:t>1917) құжаттар, 1917-1925 жылдардағы Түркістан</w:t>
        <w:br/>
        <w:t>АССР-ынің құжаттары, 60-қа жуық мемлекет, қоғам.</w:t>
        <w:br/>
        <w:t>қайраткерлері, қазақ зиялыларының еңбектері.</w:t>
        <w:br/>
        <w:t>Ресейдің отарлау саясаты, оған қарсы азаттық</w:t>
        <w:br/>
        <w:t>күрестерінің материалдары өте көп.</w:t>
        <w:br/>
        <w:t>Бұлардың барлығын ресми тіркеуге алып,</w:t>
        <w:br/>
        <w:t>сақтауға атажұрттан, мемлекет тарапынан қомақты</w:t>
      </w:r>
    </w:p>
    <w:p>
      <w:r>
        <w:t>көмек керек. Қазір біз өзімізше белсеніп, кесене</w:t>
        <w:br/>
        <w:t>және зиярат үйін саламыз деп талпынып жатырмыз.</w:t>
        <w:br/>
        <w:t>Енді алдағы уақытта Қазақстан Республикасындағы</w:t>
        <w:br/>
        <w:t>«Мәдени мұра» мемлекеттік бағдарламасы бойынша</w:t>
        <w:br/>
        <w:t>жұмыс істесек деген мақсатымыз бар.</w:t>
        <w:br/>
        <w:t>- Өзбекстанда қазір қанша мәдени орталықтар</w:t>
        <w:br/>
        <w:t>бар? Олардың жұмысы қалай жүруде?</w:t>
        <w:br/>
        <w:t>- Өзбекстандағы қазак мәдени орталықтарының</w:t>
        <w:br/>
        <w:t>жалпы саны 51. Кезінде екі миллиондай қазақтар</w:t>
        <w:br/>
        <w:t>тұрған бұл елде 1989 жылы республикалық қазак</w:t>
        <w:br/>
        <w:t>мәдени орталығы отау тікті.</w:t>
        <w:br/>
        <w:t>Мәдени орталықтың қара шаңырағы Ташкенттегі</w:t>
        <w:br/>
        <w:t>химия институты жанындағы қазақ информациялық-</w:t>
        <w:br/>
        <w:t>ақпараттар орталығына орналасқан еді. 1990</w:t>
        <w:br/>
        <w:t>жылдан бастап мәдени орталықтар өзінің алдына</w:t>
        <w:br/>
        <w:t>қойған жоспарларын іске асыра бастады. Ғалымдар</w:t>
        <w:br/>
        <w:t>С. Тілеуқұлов. А. Үкібаев, Өткелбаевтар келісім-</w:t>
        <w:br/>
        <w:t>шарттармен түрлі жұмыстар істеп, табыстың 15-</w:t>
        <w:br/>
        <w:t>20 пайызын Мәдени орталықтың есебіне түсіріп</w:t>
        <w:br/>
        <w:t>отырды.</w:t>
        <w:br/>
        <w:t>1990 жылдың 14-І15 мамыр күндері Базар</w:t>
        <w:br/>
        <w:t>жыраудың 150 жылдығына байланысты «Халықтар</w:t>
        <w:br/>
        <w:t>достығы» сарайында үлкен айтыс өтті. Халықаралық</w:t>
        <w:br/>
        <w:t>ақындар айтысына Өзбекстан мен Қазақстанның</w:t>
        <w:br/>
        <w:t>айтыскер ақындары мен әнші-термешілері катысты.</w:t>
        <w:br/>
        <w:t>Қазақ мәдени орталығының бұл алғашкы кеші өте</w:t>
        <w:br/>
        <w:t>қызыкты өткен еді. Содан бері ол үрдіске айналды.</w:t>
        <w:br/>
        <w:t>Өзбекстандағы қазақтың белгілі қоғам.</w:t>
        <w:br/>
        <w:t>мәдениет қайраткерлері туралы айта кетсеңіз.</w:t>
        <w:br/>
        <w:t>- Йә, әрбір өркендейтін ел ең әуелі мәдени</w:t>
        <w:br/>
        <w:t>шараларға көңіл бөледі. Қашан да қазақ халқы</w:t>
        <w:br/>
        <w:t>өнерге жақын болған. Сондай өнер иесі - Құтбай</w:t>
        <w:br/>
        <w:t>Құрылтайға қош келдіңіздер, қымбатты бауырлар!</w:t>
        <w:br/>
        <w:t>Хабсаттар ОМАРҰ:</w:t>
        <w:br/>
        <w:t>Ы,</w:t>
        <w:br/>
        <w:t>фқындан</w:t>
        <w:br/>
        <w:t>Монголияның Баян-Өлгий аймағының әкімі.</w:t>
        <w:br/>
        <w:t>Моңғолиядағы Қазақ мәдени</w:t>
        <w:br/>
        <w:t>орталығының төрағасы.</w:t>
        <w:br/>
        <w:t>Жер шарының түкпір-түкпіріне таралған қазақтың</w:t>
        <w:br/>
        <w:t>бір бөлігі Монғолияның Баян-Өлгий аймағында тұрады.</w:t>
        <w:br/>
        <w:t>Олардың алды 1800 жылдар шамасында Алтай тауының</w:t>
        <w:br/>
        <w:t>күнгей бетінен осынау теріскейдегі Монғолияның батыс</w:t>
        <w:br/>
        <w:t>өлкесіне келіп қоныстанған. ЕШ көш өткен ғасырдың</w:t>
        <w:br/>
        <w:t>ортасына дейін созылған. Бұлардың құрамында тек</w:t>
        <w:br/>
        <w:t>қана Шығыс Түркістанның ғана емес, Қазан төнкерісі,</w:t>
      </w:r>
    </w:p>
    <w:p>
      <w:r>
        <w:t>ашаршылық, саяси нәубет жылдарында Қазакстаннан,</w:t>
        <w:br/>
        <w:t>Ресейдің Қосағаш ауданынан келгендер де бар. Бұл</w:t>
        <w:br/>
        <w:t>жерді мекен еткен қазақтар әкімшілік жағынан Цин</w:t>
        <w:br/>
        <w:t>империясының қарамағында, Қобда уәзірлігіне карасты</w:t>
        <w:br/>
        <w:t>бола жүріп 1911 жылы Монғолия Ұлт-азаттық төңкерісі</w:t>
        <w:br/>
        <w:t>жеңісі мен Боғда хандық Монғол мемлекетінің қол астына</w:t>
        <w:br/>
        <w:t>еніп, Қобда аймағының қазақ уәлаяты болып тұрған.</w:t>
        <w:br/>
        <w:t>Монғол мемлекетінің қайырымды ұлт саясаты мен осы</w:t>
        <w:br/>
        <w:t>өлкедегі казактардың қажырлы күрескерлігі нәтижесінде</w:t>
        <w:br/>
        <w:t>Баян-Өлгий Қобда аймағынан бөлініп дербес ұлттық</w:t>
        <w:br/>
        <w:t>аймақ болып құрылды. Аймақ Монғолияның Қобда,</w:t>
        <w:br/>
        <w:t>Увс. Қытайдың Алтай аймақтарының, Ресейдің Қосағаш</w:t>
        <w:br/>
        <w:t>ік,</w:t>
        <w:br/>
        <w:t>аймағымен, Тува республикасымен шекараласады. Жер</w:t>
        <w:br/>
        <w:t>көлемі 46 мың шаршы км. Халық саны қазір 100 мың</w:t>
        <w:br/>
        <w:t>адам, оның 90-нан астам пайызын қазақтар иеленеді.</w:t>
        <w:br/>
        <w:t>Басты кәсібі - мал шаруашылығы. Бес түлік мал саны</w:t>
        <w:br/>
        <w:t>1,5 млн. жуық. Егіншілік, сауда бизнесі соңғы жылдард;</w:t>
        <w:br/>
        <w:t>дамып келеді. Жылу, электр, кұрылыс, жүн жуу. көмір кені</w:t>
        <w:br/>
        <w:t>қатарлы өндірістер бар. Осы заманғы байланыс кұрал-</w:t>
        <w:br/>
        <w:t>ТӘРШЫҺТНСЫЕЕ едәуір жарақталған.</w:t>
        <w:br/>
        <w:t>Баян-Өлгий орнаған күннен бастап саяси, әлеуметтік,</w:t>
        <w:br/>
        <w:t>мәдени-өнер, білім беру іс-қызметтері қазақ тілінде жүріп</w:t>
        <w:br/>
        <w:t>ке; Алғаш 1920 жылдары қазақ мектебі сабақ бере</w:t>
        <w:br/>
        <w:t>ЕЕЕ осы өнірде казірде қазақ тілінде дәріс беретін</w:t>
        <w:br/>
        <w:t>жалпы білімдік 40 орта мектеп және мұғалімдер коледжі,</w:t>
        <w:br/>
        <w:t>Шығыс Қазақстан Мемелекеттік университетінің</w:t>
        <w:br/>
        <w:t>филиалы, Мамандық оқу, өндіріс орталығы жұмыс істеп</w:t>
        <w:br/>
        <w:t>оларға 25 мыңға жуық студенттер қамтылуда.</w:t>
        <w:br/>
        <w:t>Баян-Өлгийде аймақтық газет казақ тілінде 1941 жылы</w:t>
        <w:br/>
        <w:t>шыға бастаған. Әдеби журнал шығаратын да бірден-</w:t>
        <w:br/>
        <w:t>бір аймақ осы - Баян-Өлгий. Сондай-ақ, 1956 жылдан</w:t>
        <w:br/>
        <w:t>Алтын Бесі</w:t>
        <w:br/>
        <w:t>Бүгінгі таңда Қырғызстан Республикасында 40</w:t>
        <w:br/>
        <w:t>мыңға жуық қазақ тұрады. Солардың бірі хирург</w:t>
        <w:br/>
        <w:t>ретінде әлемнің әр тарабына аты танымал - Сейітхан</w:t>
        <w:br/>
        <w:t>Жошыбаев ағамыз. Қазір ол Бішкектегі жүрек</w:t>
        <w:br/>
        <w:t>хирургиясы және адам ағзаларын трансплантациялау</w:t>
        <w:br/>
        <w:t>ғылыми-зерттеу институтынын директоры және</w:t>
        <w:br/>
        <w:t>Қырғыз Республикасына еңбек сіңірген дәрігер,</w:t>
        <w:br/>
        <w:t>республиканың Ұлттық ғылыми академиясының</w:t>
        <w:br/>
        <w:t>мүше-корреспонденті.</w:t>
        <w:br/>
        <w:t>Сейітхан Жошыбаев Қазақстанның казіргі Тұрар</w:t>
        <w:br/>
        <w:t>Рысқұлов ауданында, Ақыртөбе станциясының</w:t>
        <w:br/>
        <w:t>маңындағы Сұңқайты ауылында 1939 жылы дүниеге</w:t>
        <w:br/>
        <w:t>келген. Өмір бойы бес уақыт намазын қаза қылмаған</w:t>
        <w:br/>
        <w:t>Жошыбай атай 1975 жылы93 жасындадүниеден өткен.</w:t>
        <w:br/>
        <w:t>Төрт әйелінен тараған ұрпақтары қазір өсіп-өніп отыр.</w:t>
        <w:br/>
        <w:t>Үш ұлы - Нұрман, Сейітхан және Сейітжанға құдай</w:t>
        <w:br/>
        <w:t>өмір беріпті. Екі баласы Көшербай мен Шешербай</w:t>
        <w:br/>
        <w:t>Ұлы Отан соғысынан қайтпай қалыпты.</w:t>
      </w:r>
    </w:p>
    <w:p>
      <w:r>
        <w:t>Сейітхан аға 1956 жылы орта мектепті бігіргеннен</w:t>
        <w:br/>
        <w:t>кейінгі медицина институтына түсуді мақсат етеді.</w:t>
        <w:br/>
        <w:t>Ол кезде темір жолда істейтін Нұрман ағасы інісінің</w:t>
        <w:br/>
        <w:t>Бішкек қаласында оқығанын жөн көреді. Алматыға</w:t>
        <w:br/>
        <w:t>қарағанда ауылға жақын, барып-келу оңай, жасыл</w:t>
        <w:br/>
        <w:t>баққа оранған әсем қала, оның үстіне тамақ, киім-</w:t>
        <w:br/>
        <w:t>кешек басқа жаққа карағанда арзанырақ еді.</w:t>
        <w:br/>
        <w:t>Емтиханды жақсы тапсырған Сейітхан</w:t>
        <w:br/>
        <w:t>Қырғыз мемлекеттік медицина институтының</w:t>
        <w:br/>
        <w:t>емдеу факультетіне қабылданады. Ағамыздың</w:t>
        <w:br/>
        <w:t>Қырғызстандағы салалы ғұмыры осылай басталады.</w:t>
        <w:br/>
        <w:t>Сейітхан хирург мамандығын меңгермек болады.</w:t>
        <w:br/>
        <w:t>Бірақ институтта ондай факультет жок еді. Үшінші</w:t>
        <w:br/>
        <w:t>курстан кейін тәжірбие жинақтау барысында бос</w:t>
        <w:br/>
        <w:t>уақытын ұлттық госпиталда өткізуге тырысады.</w:t>
        <w:br/>
        <w:t>Түнгі кезекшілікке шығып хирургияның қыр-сырын</w:t>
        <w:br/>
        <w:t>көбірек білуге тырысады.</w:t>
        <w:br/>
        <w:t>Бесінші курста оқып жүргенде курстас қырғыз</w:t>
        <w:br/>
        <w:t>қызы Салқынға үйленеді. (Ағамыз жеңгемізге</w:t>
        <w:br/>
        <w:t>50|АлтынБесік</w:t>
        <w:br/>
        <w:t>жер жүзі</w:t>
        <w:br/>
        <w:t>ааа. лымы а.</w:t>
        <w:br/>
        <w:t>«Бикеш» деп ат қойып алған, қазір де солай атайды).</w:t>
        <w:br/>
        <w:t>Сейітхан аға 1962 жылы институтты бітіргенде</w:t>
        <w:br/>
        <w:t>тұңғыш перзенттері Ратан 6 айлық еді. Сейітхан</w:t>
        <w:br/>
        <w:t>ағаға Нарын облысына барып жұмыс істеуге жолдама</w:t>
        <w:br/>
        <w:t>беріледі. Декреттік демалыста болған келіншегі соңғы</w:t>
        <w:br/>
        <w:t>курсты жалғастырып Бішкекте қалады. Тұңғыштарын</w:t>
        <w:br/>
        <w:t>Ақыртөбедегі ата-аналарының қолына береді. Салқын</w:t>
        <w:br/>
        <w:t>апай институтты бітіргеннен кейін Қырғызстанның</w:t>
        <w:br/>
        <w:t>Талас облысына жолдамамен жіберіледі. Таласта</w:t>
        <w:br/>
        <w:t>үш жыл жұмыс істейді. Сейітхан аға жалпы емдеу</w:t>
        <w:br/>
        <w:t>және хирургия саласында көп тәжірбие жинақтайды,</w:t>
        <w:br/>
        <w:t>ал Салқын апай жұқпалы ауыруларға қарсы маман-</w:t>
        <w:br/>
        <w:t>дәрігер болады. Таласта қантамырларға операция</w:t>
        <w:br/>
        <w:t>жасап жүріп, оны ғылыми жақтан негіздеп жазғысы</w:t>
        <w:br/>
        <w:t>келеді. Осы ойдың жетегінде Бішкеке келіп</w:t>
        <w:br/>
        <w:t>институттағы белгілі профессор Иса Ахунбаевпен</w:t>
        <w:br/>
        <w:t>ақылдасады.</w:t>
        <w:br/>
        <w:t>Осы кезде Мәскеудегі: КСРО медицина</w:t>
        <w:br/>
        <w:t>ғылыми академиясының Бакулев атындағы</w:t>
        <w:br/>
        <w:t>жүрек-қантамырлар хирургиясы институтының</w:t>
        <w:br/>
        <w:t>ЭСПирантурағына Бішкекке бір орын бөлінеді.</w:t>
        <w:br/>
        <w:t>Профессор И. Ахунов үш жылдық оқуға шәкірттерінің</w:t>
        <w:br/>
        <w:t>ішінен Сейітхан Жошыбаевты тандайды. Сейітхан</w:t>
        <w:br/>
        <w:t>аға 1970 жылы осы институттың аспирантурасын</w:t>
        <w:br/>
        <w:t>бітіріп, кандитаттық дисертация қорғайды. Содан</w:t>
        <w:br/>
        <w:t>кейін Бішкек қаласына келіп республикалық</w:t>
        <w:br/>
        <w:t>емханада академик Иса Ахунбаевтың қол астында,</w:t>
        <w:br/>
        <w:t>жүрек хирургиясы бөлімінде ассистент, сосын бөлім</w:t>
        <w:br/>
        <w:t>меңгерушісі болып жұмыс істейді.</w:t>
        <w:br/>
        <w:t>Бөлімнің негізінен институт</w:t>
        <w:br/>
        <w:t>еткен академик И. Ахунов</w:t>
        <w:br/>
        <w:t>өтеді. Ұстаздың өсиетін орындауға күш салған</w:t>
      </w:r>
    </w:p>
    <w:p>
      <w:r>
        <w:t>С. Жошыбаев 1976 жылы емхананың ішінен</w:t>
        <w:br/>
        <w:t>жүрек хирургиясы орталығын ұйымдастырып, өзі</w:t>
        <w:br/>
        <w:t>басшылық етеді. 1981 жылы осында докторлық</w:t>
        <w:br/>
        <w:t>диссертациясын қорғайды.</w:t>
        <w:br/>
        <w:t>Туған жердің топырағы тартып, Сейітхан аға</w:t>
        <w:br/>
        <w:t>біраз жыл Алматыға, А. Н. Сызғанов атындағы</w:t>
        <w:br/>
        <w:t>клиникалық және тәжірбиелік хирургия ғылыми</w:t>
        <w:br/>
        <w:t>зерттеу институтында жүрек хирургиясы бөлімінде</w:t>
        <w:br/>
        <w:t>жетекшілік етеді. 1992 жылы Бішкекте Қырғыз</w:t>
        <w:br/>
        <w:t>ашуды арман</w:t>
        <w:br/>
        <w:t>1975 жылы дүниеден</w:t>
        <w:br/>
        <w:t>Алтын Бесік - жер жүзі</w:t>
        <w:br/>
        <w:t>1</w:t>
        <w:br/>
        <w:t>4</w:t>
        <w:br/>
        <w:t>- Әңгімеңізді Өзбекстанда қазір қанша қазақ</w:t>
        <w:br/>
        <w:t>бар екендігінен бастсаңыз. Және олардың басым</w:t>
        <w:br/>
        <w:t>көпшілігі қай эжсерлерге, ; қай облыстарға орналасқан.</w:t>
        <w:br/>
        <w:t>- Сан ғасырдан бері қазақ жерімен қатар жатқан</w:t>
        <w:br/>
        <w:t>Өзбекстан өлкесінде тұратын қазақ халқының саны</w:t>
        <w:br/>
        <w:t>осы күні миллионнан астам. Ата салт-дәстүрді</w:t>
        <w:br/>
        <w:t>ардақ тұтып, өз тілін жоғалтпай, қаймағын бұзбай</w:t>
        <w:br/>
        <w:t>келе жатқан ағайындарымыздың басым көпшілігі</w:t>
        <w:br/>
        <w:t>Науан облысында орын тапқан. Атап айтар</w:t>
        <w:br/>
        <w:t>болсақ Тамды, Кенимех, Үшқұдық аудандарында</w:t>
        <w:br/>
        <w:t>мекендейді. Мұндағы біздің туғандарымыздың басым</w:t>
        <w:br/>
        <w:t>көпшілігі диқаншылықпен, мал шаруашылығымен</w:t>
        <w:br/>
        <w:t>шұғылданады.</w:t>
        <w:br/>
        <w:t>ақ,</w:t>
        <w:br/>
        <w:t>Жызақ облысының Арнасай,</w:t>
        <w:br/>
        <w:t>Достық, Фарыш аудандарындағы</w:t>
        <w:br/>
        <w:t>қазақтар да ана тілін жоғалтпай, жас ұрпағын қазақша</w:t>
        <w:br/>
        <w:t>оқытып, ата салт-дәстүрін қастерлеп келе жатыр.</w:t>
        <w:br/>
        <w:t>Ташкент облысының төңірегіндегі қазақтар</w:t>
        <w:br/>
        <w:t>“негізінен Бостандық, Жоғары Шыршық, Бөке, Төменгі</w:t>
        <w:br/>
        <w:t>Шыршық және басқа да аудандарда мекендейді.</w:t>
        <w:br/>
        <w:t>Ал енді халықпен кездесулер өткізіп уалаяттар мен</w:t>
        <w:br/>
        <w:t>аудан. облыстарды аралағандағы біздің есебіміз</w:t>
        <w:br/>
        <w:t>бойынша Өзбекстандағы жалпы ағайындарымыздың</w:t>
        <w:br/>
        <w:t>саны 1 млн. 375 мыңға жақын екен. Бұған қоса 400</w:t>
        <w:br/>
        <w:t>мыңдай қазақ Қарақалпақстанда тұрады және Хорезм</w:t>
        <w:br/>
        <w:t>уалаятында 21 мыңдай қандастарымыз бар.</w:t>
        <w:br/>
        <w:t>- Өзбекстанда қазақ халқының өткен тарихына</w:t>
        <w:br/>
        <w:t>байланысты қандай мұралар, жәдігерлер бар. Оларға</w:t>
        <w:br/>
        <w:t>қамқорлық жасау үшін не істеу керек?</w:t>
        <w:br/>
        <w:t>- Өзбекстандағы қазақ халқының тарихына</w:t>
        <w:br/>
        <w:t>байланысты мұражайлар. мен ескерткіштерге</w:t>
        <w:br/>
        <w:t>қамқорлық көрсету - игілікті іс.</w:t>
      </w:r>
    </w:p>
    <w:p>
      <w:r>
        <w:t>Ташкент қаласының ортасындағы Төлеби</w:t>
        <w:br/>
        <w:t>б: |(бамыздың кесенесіне зиярат етушілер жыл сайын</w:t>
        <w:br/>
        <w:t>көбеюде. Қазақстан Республикасының Президенті Н.</w:t>
        <w:br/>
        <w:t>Ә. Назарбаевпен Өзбекстан Президенті И. А. Каримов</w:t>
        <w:br/>
        <w:t>1994 жылы кесене басында болған кезінде Төле би</w:t>
        <w:br/>
        <w:t>кесенесі тек қана қазақтар ғана емес, өзбектер де бас</w:t>
        <w:br/>
        <w:t>иіп тәу ететін орталық екендігін атап өткен еді.</w:t>
        <w:br/>
        <w:t>Қазак| мәдени орталығының тікелей</w:t>
        <w:br/>
        <w:t>жетекшілігімен өзбекстандық ғалымдар Әйтеке би</w:t>
        <w:br/>
        <w:t>бабамыздың Нұрата қаласындағы қабірін анықтады.</w:t>
        <w:br/>
        <w:t>Енді Нұрата қаласындағы Сейітқұл ата,</w:t>
        <w:br/>
        <w:t>АлтынБесік</w:t>
        <w:br/>
        <w:t>Өзбекстан өлкесіндегі</w:t>
        <w:br/>
        <w:t>ағайындар</w:t>
        <w:br/>
        <w:t>Мейірманқұл БӘКІРОВ,</w:t>
        <w:br/>
        <w:t>Өзбекстандағы Қазақ мәдени</w:t>
        <w:br/>
        <w:t>орталығының төрағасы</w:t>
        <w:br/>
        <w:t>би бабаларымыздың қабірлеріне кесене орнату, оны</w:t>
        <w:br/>
        <w:t>халқымыздың тәу ететін орталығына айналдыру үшін</w:t>
        <w:br/>
        <w:t>қаржылай көмек көрсету мәселесі күн тәртібінде</w:t>
        <w:br/>
        <w:t>тұр. 2</w:t>
        <w:br/>
        <w:t>Сондай-ақ, Ташкенттің батыс шекарасында</w:t>
        <w:br/>
        <w:t>Шымыр ата кесенесі бой көтерді. Ташкент қаласында</w:t>
        <w:br/>
        <w:t>20-ға жуық көшеге қазақтың көрнекті тұлғаларының</w:t>
        <w:br/>
        <w:t>есімдері берілген. Қаланың ортасындағы көрнекті</w:t>
        <w:br/>
        <w:t>Науаи көшесімен қиылысып жатқан, оңтүстіктен</w:t>
        <w:br/>
        <w:t>солтүстікке қарай созылған үлкен көше - Абай</w:t>
        <w:br/>
        <w:t>атамыздың атында. Көшенің тоғысқан жерінде</w:t>
        <w:br/>
        <w:t>ұлы Науаидің және басқа да көрнекті ақындардың</w:t>
        <w:br/>
        <w:t>ескерткіштері бой көтеріп түр. Енді осы жерге</w:t>
        <w:br/>
        <w:t>Абай атамыздың мүсіні орнатылса дейміз. Ташкент</w:t>
        <w:br/>
        <w:t>ласының оңтүстік бөлігінде ежелден отыз ұлы</w:t>
        <w:br/>
        <w:t>Ойсыл, немесе Сіргелі ұрпақтары жасап келеді. Бұл</w:t>
        <w:br/>
        <w:t>жер қазір Сіргелі ауданы деп аталады. Бұл ауданның</w:t>
        <w:br/>
        <w:t>шығыс жағындағы жерде Абай ауылы, Мұхтар Әуезов</w:t>
        <w:br/>
        <w:t>атындағы көше бар. Сол жердегі Хе290 мектепке</w:t>
        <w:br/>
        <w:t>Т. Рысқұловтың есімі беріліп, мұражай ашылған.</w:t>
        <w:br/>
        <w:t>Енді осы мұражай кеңейтіліп ХХ ғасырдың бірінші</w:t>
        <w:br/>
        <w:t>ширегінде Ташкентте ел басқарған С. Қожанов, Н.</w:t>
        <w:br/>
        <w:t>Төреқұлов, С. Асфендияров сияқты ардақты ағалар</w:t>
        <w:br/>
        <w:t>еңбектерін дәріптейтін орталыққа айналдырылса</w:t>
        <w:br/>
        <w:t>дұрыс болар еді.</w:t>
        <w:br/>
        <w:t>Елімізде көптеген</w:t>
        <w:br/>
        <w:t>қиындықтар болған.</w:t>
        <w:br/>
        <w:t>Соның бірі 1917-1930 жылдардағы оқиғалар. Сол</w:t>
        <w:br/>
        <w:t>қиыншылықтарға қарамай Ташкент қаласында</w:t>
        <w:br/>
        <w:t>тұңғыш 2 Педогогикалық жоғары оқу орны</w:t>
        <w:br/>
        <w:t>ашылып (1918 -1928 ж) кадрлер даярланды. Ал қазір ел</w:t>
        <w:br/>
        <w:t>егемендікке, тәуелсіздікке ие болған кезде Ташкентте</w:t>
        <w:br/>
        <w:t>қазақ жастары үшін неге институт ашылмасқа? Анық</w:t>
        <w:br/>
        <w:t>жәрдем көрсетілсе, казақ жастарының білі</w:t>
        <w:br/>
        <w:t>септігін тигізер еді. Сонымен қатар, Өзбекстанда</w:t>
        <w:br/>
        <w:t>Қазақстанға катысты мәдени жәдігерлер өте көп және</w:t>
        <w:br/>
        <w:t>өзбек жерінде ата-бабаларымыздың өшпес іздері</w:t>
        <w:br/>
        <w:t>сайрап жатыр. Қазақтың тарихын толық білу үшін</w:t>
      </w:r>
    </w:p>
    <w:p>
      <w:r>
        <w:t>ең алдымен Өзбекстандағы тарихымызды көтеруіміз</w:t>
        <w:br/>
        <w:t>керек. Біздің Мәдени орталық осы мәселелерді</w:t>
        <w:br/>
        <w:t>қолға алуда. Өйткені, қазақ тарихының жартысынан</w:t>
        <w:br/>
        <w:t>көбі - осы жакта. Ең бастысы Әйтеке бидің бабасы</w:t>
        <w:br/>
        <w:t>Жалантөс-Баһадүр - Дағбыт мазарында жатыр. Ол</w:t>
        <w:br/>
        <w:t>кісі Бұхара, Самарқанның әмірі болған, Самарқанда</w:t>
        <w:br/>
        <w:t>Құрылтайға қош келдіңіздер, қымбатты бауырлар!</w:t>
        <w:br/>
        <w:t>ұлттық кардиология және емдеу орталығында жүрек</w:t>
        <w:br/>
        <w:t>хирургиясы бөліміне басшы болады.</w:t>
        <w:br/>
        <w:t>С. Жошыбаев 2004 жылы Бішкекте «Жүрек</w:t>
        <w:br/>
        <w:t>хирургиясы жәнеадам ағзаларын трансплантациялау»</w:t>
        <w:br/>
        <w:t>ғылыми-зерттеу институтын құрған, қазір осы</w:t>
        <w:br/>
        <w:t>орталыққа жетекшілік етеді. Сейітхан аға операция</w:t>
        <w:br/>
        <w:t>жасап қана қоймай,адамағзаларын ауыстырып салуды</w:t>
        <w:br/>
        <w:t>е асыру үшін үлкен қарқынмен дайындықтар</w:t>
        <w:br/>
        <w:t>жүргізуде. «Дені сау баланың жүрек қатпаршасының</w:t>
        <w:br/>
        <w:t>оң және сол бөліктерінің ортасы бітеу болуы керек.</w:t>
        <w:br/>
        <w:t>Біракөкінішкеорай,тесікболып туылатындары дабар.</w:t>
        <w:br/>
        <w:t>Осындай ақауды жамап, тігуге тура келеді. Жүректен</w:t>
        <w:br/>
        <w:t>өкпеге және денеге кететін қантамыр. күретамырлар</w:t>
        <w:br/>
        <w:t>орны ауысып туылатындар да бар. соны қалпына</w:t>
        <w:br/>
        <w:t>келтіреміз. Өкпеге кететін қантамыр кысылып қалып,</w:t>
        <w:br/>
        <w:t>бала көгеріп туады, кейін жүре алмай қалуда мүмкін,</w:t>
        <w:br/>
        <w:t>осы қантамырды кеңейту үшін операция жасаймыз.</w:t>
        <w:br/>
        <w:t>Сондай-ак, үлкен кісілер ревматизм салдарынан</w:t>
        <w:br/>
        <w:t>жүрек ауыруына жиі ұшырайды, соларға операция</w:t>
        <w:br/>
        <w:t>жасалынады» - дейді Сейітхан аға, өз мамандығы</w:t>
        <w:br/>
        <w:t>туралы әңгіме қозғай отырып,</w:t>
        <w:br/>
        <w:t>2006 ылы С. Жошыбаевтың басқаруымен</w:t>
        <w:br/>
        <w:t>Қырғызстандабіріншіретадамныңбүйрегін ауыстыру</w:t>
        <w:br/>
        <w:t>жүзеге асырылмақшы. «Құдай сәтін салса, алдағы</w:t>
        <w:br/>
        <w:t>уақытта адамның бауырын, жүрегін ауыстыруды</w:t>
        <w:br/>
        <w:t>қолға аламыз, институттың негізгі мақсаты да осы»</w:t>
        <w:br/>
        <w:t>ейді ағамыз.</w:t>
        <w:br/>
        <w:t>Кейін Сейітхан ағаға «Сіз жүрек хирургиясы</w:t>
        <w:br/>
        <w:t>бойыншабіліктімамансыз,сегізжылдай Қазакстанда,</w:t>
        <w:br/>
        <w:t>жиырма жылдай Қырғызстанда медицинаның ось</w:t>
        <w:br/>
        <w:t>саласын көтерсем деп шарқ ұрып, күресіп жүрсіз.</w:t>
        <w:br/>
        <w:t>ісіңізге шарт жасап өркениетті бір елге неге кетіп</w:t>
        <w:br/>
        <w:t>қалмадыңыз?» - деген сауал да қойдық. Секеңнің</w:t>
        <w:br/>
        <w:t>оған айтар уәжі дайын: «Қырғыз-қазақтың шетінен</w:t>
        <w:br/>
        <w:t>шығып, басқа жаққа кету қаперіме де кірген емес.</w:t>
        <w:br/>
        <w:t>Негізінен, жүрекке операция жасау - дамыған</w:t>
        <w:br/>
        <w:t>техникаға әбден тәуелді екені рас. Туып-өскен қазақ</w:t>
        <w:br/>
        <w:t>жерінің, білім беріп тәрбиелеген қырғыз елінін дәм-</w:t>
        <w:br/>
        <w:t>тұзын актасам, ұстазым Иса Ахунбаевтың әруағын</w:t>
        <w:br/>
        <w:t>риза етіп, арманын іске асырып шәкірттеріме жол</w:t>
        <w:br/>
        <w:t>көрсетсем деймін. Бізге емделуге Қырғызстанның</w:t>
        <w:br/>
        <w:t>іс:</w:t>
        <w:br/>
        <w:t>әр түкпірінен ғана емес, Қазақстаннан және басқа да</w:t>
        <w:br/>
        <w:t>өлкелердеп сырқаттар көп келіп жатады» - деп жауап</w:t>
        <w:br/>
        <w:t>берді. Сейітхан ағаның тәрбиелеген шәкірттері де</w:t>
        <w:br/>
        <w:t>көп. Олар Кубат Орманбетов, Мұрат Жүндібаев,</w:t>
      </w:r>
    </w:p>
    <w:p>
      <w:r>
        <w:t>Артур Жұманазаров, Жалил Шейшенов, Самудин</w:t>
        <w:br/>
        <w:t>Шабралнев сияқты белді мамандар. Сейітхан аға</w:t>
        <w:br/>
        <w:t>жүрек хирургиясы саласында 1 ғылым докторын,</w:t>
        <w:br/>
        <w:t>7 ғылым кандитатын тәрбиелеген. Өзі 8 жаңалық</w:t>
        <w:br/>
        <w:t>ашып, 160 ғылыми мақаласы жарық көрген. АҚШ,</w:t>
        <w:br/>
        <w:t>Польша, Чехия, Алмания, Индия, Моңғолия, Түркия,</w:t>
        <w:br/>
        <w:t>Сирия, Малайзия мемлекеттерінде, ТМД және</w:t>
        <w:br/>
        <w:t>Балтық жағалауы өлкелерінің жүрек хирургиясы</w:t>
        <w:br/>
        <w:t>орталықтарында болып, тәжірибе алмасып, ғылыми</w:t>
        <w:br/>
        <w:t>баяндамалар жасаған.</w:t>
        <w:br/>
        <w:t>Яғни, Сейітхан Жошыбаевтың қатар жатқан</w:t>
        <w:br/>
        <w:t>екі елге де еңбегі сіңген. Сейітхан аға мен Салқын</w:t>
        <w:br/>
        <w:t>жеңгей қазір ұ здарынан 9 немере сүйіп</w:t>
        <w:br/>
        <w:t>отырғандарына шүкіршілік етеді. Тұңғыштары</w:t>
        <w:br/>
        <w:t>Ратан медицина қызметінің подполковнигі, Рәпіл</w:t>
        <w:br/>
        <w:t>- экономика ғылымының докторы, қазір Астанада,</w:t>
        <w:br/>
        <w:t>азақстан | Республикасының сыртқы. істер</w:t>
        <w:br/>
        <w:t>министрінің орыпбасары. Жылда - көз дәрігері.</w:t>
        <w:br/>
        <w:t>Жұлдыз болса - екі ұлдан кейін аңсап күткен</w:t>
        <w:br/>
        <w:t>қыз. сондықтан екеуінің жанында жарқырап жүрсін</w:t>
        <w:br/>
        <w:t>деп атын Жұлдыз қойған. Рәпілдің қызы - Динара</w:t>
        <w:br/>
        <w:t>атасының қолында. Бішкектегі Орталық Азиядағы</w:t>
        <w:br/>
        <w:t>Америка университетінің3 курсын бітірді. Ағылшын,</w:t>
        <w:br/>
        <w:t>испан тілдерін меңгерген. Атасына ағылшын тілінде</w:t>
        <w:br/>
        <w:t>жазылған ғылыми еңбектерді оқып береді. Грант</w:t>
        <w:br/>
        <w:t>жеңіп алып, Испанияда бір ай оқып келді.</w:t>
        <w:br/>
        <w:t>Сейітхан аға ел жаққа жиі барып тұрады. Бішкекте</w:t>
        <w:br/>
        <w:t>болса Қазақстан жаңалықтарын ұдайы тыңдап</w:t>
        <w:br/>
        <w:t>тұрады. Ағайдың үйіне бара қалғанда жеңгей екеуінің</w:t>
        <w:br/>
        <w:t>«Хабар» немесе «Еларна» телебағдарламаларын</w:t>
        <w:br/>
        <w:t>көріп отырғанын байқаймыз.</w:t>
        <w:br/>
        <w:t>«Президент Нұрсұлтан Назарбаевтың Қазақстан</w:t>
        <w:br/>
        <w:t>халқына Жолдауын қалт жібермей тыңдадым,</w:t>
        <w:br/>
        <w:t>әсіресе, Нұрекеңнің Орталық Азия мемлекеттері</w:t>
        <w:br/>
        <w:t>Одағын құру туралы ұсынысы біздің көкейімізден</w:t>
        <w:br/>
        <w:t>шықты»,-дейді Сейітхан аға.</w:t>
        <w:br/>
        <w:t>Назарбек Байжігітов</w:t>
        <w:br/>
        <w:t>АлтынБесік|51</w:t>
        <w:br/>
        <w:t>Алтын Бесік</w:t>
        <w:br/>
        <w:t>бері ұлттық музыкалық драма</w:t>
        <w:br/>
        <w:t>тейтр және күн сайын қазақ</w:t>
        <w:br/>
        <w:t>тіліңде бір сағат хабар беретін</w:t>
        <w:br/>
        <w:t>радио редакциясы жұмыс Істеп</w:t>
        <w:br/>
        <w:t>келеді. 1941 жылы орнаған қазақ</w:t>
        <w:br/>
        <w:t>баспаханасы жүздеген оқулықтар</w:t>
        <w:br/>
        <w:t>мен әдеби кітаптар басып шығарды.</w:t>
        <w:br/>
        <w:t>1945 жылы әуесқойлар үйірмесі</w:t>
        <w:br/>
        <w:t>болып құрылған Қазақ жазушылар ұйымы</w:t>
        <w:br/>
        <w:t>Моңғолия Жазушылар одағының салалық Кеңесі</w:t>
        <w:br/>
        <w:t>болып ұлғайып, көркем-әдеби тұрғыда дәйекті</w:t>
      </w:r>
    </w:p>
    <w:p>
      <w:r>
        <w:t>қызмет жүргізіп келеді. Осы Кеңес құрамынан</w:t>
        <w:br/>
        <w:t>Моңғолия Жазушылар одағына 30 қаламгер</w:t>
        <w:br/>
        <w:t>мүшелікке ілесіп, таңдаулы туындылары арқылы 10</w:t>
        <w:br/>
        <w:t>кісі Моңғолия Жазушылар одағының сыйлығына не</w:t>
        <w:br/>
        <w:t>болды. Қаламгерлеріміз сондай-ақ, қазақ әдебиетінің</w:t>
        <w:br/>
        <w:t>таңдаулы үлгілерін моңғол тіліне, моңғол әдебиетін</w:t>
        <w:br/>
        <w:t>қазақшаға тәржімалап насихаттауда елеулі еңбек</w:t>
        <w:br/>
        <w:t>етті.</w:t>
        <w:br/>
        <w:t>Моңғолиядағы қазақ халқының саны 1940 жылы</w:t>
        <w:br/>
        <w:t>33 мың болса, 1980жылдардыңаяқ шенінде 200 мыңға</w:t>
        <w:br/>
        <w:t>жақындады. Бұл қандастарымыздың Моңғолиядағы</w:t>
        <w:br/>
        <w:t>әкімшілік, мәдени, ұлттық орталығы Баян-Өлгий</w:t>
        <w:br/>
        <w:t>болғанымен де тұрмыс қажеттіліктеріне байланысты</w:t>
        <w:br/>
        <w:t>қазақтардың бір бөлігі еліміздің әраймақ. қалаларына</w:t>
        <w:br/>
        <w:t>орналасқан. Оқып, білім алу талабына сай бір бөлігі</w:t>
        <w:br/>
        <w:t>ел астанасы Уланбатырда тұрып жатса, қажырлы</w:t>
        <w:br/>
        <w:t>жұмыс күшін талап ететін Чоногол, Зүүнбаян. Чойыр,</w:t>
        <w:br/>
        <w:t>Налайх, Бэрх, Архуст, Эрдэнэт, Дархан қатарлы</w:t>
        <w:br/>
        <w:t>тау-кен өндірістерінің, Өнеркәсіп комбинатының,</w:t>
        <w:br/>
        <w:t>Чандғана қатарлы тың өлке шаруашылықтарының</w:t>
        <w:br/>
        <w:t>табан тасы еңбеккер қазақтардың қолымен қаланған</w:t>
        <w:br/>
        <w:t>деуге болады.</w:t>
        <w:br/>
        <w:t>Алайда. Моңғол мемлекеті оларды ешбір жерге</w:t>
        <w:br/>
        <w:t>мәжбүрлеп ықтиярсыз жіберген жоқ. Тіпті, 1939</w:t>
        <w:br/>
        <w:t>жылға дейін қазақ азаматтарын әскери міндеттен</w:t>
        <w:br/>
        <w:t>босатқан. Ал кейін қазақтар өздерінің ерлік, өжеттігін</w:t>
        <w:br/>
        <w:t>таныта білген. Алғашқы қазақ офицері Ікей Мәзімұлы</w:t>
        <w:br/>
        <w:t>1939 жылы Қалқа өзені маңында болған шайқаста</w:t>
        <w:br/>
        <w:t>ерлік көрсетті. Ікейге Моңғолияның Батыры атағы</w:t>
        <w:br/>
        <w:t>берілген. Сондай-ак, Моңғолияның тұңғыш қазақ</w:t>
        <w:br/>
        <w:t>генералы Мүдәріс Зайсанов Монғолия Әуе күшінін</w:t>
        <w:br/>
        <w:t>алғашқы қолбасшысы болып, соғыс жылдарында</w:t>
        <w:br/>
        <w:t>әуе қыраны атанып, даңқы аңызға айналған. Неміс</w:t>
        <w:br/>
        <w:t>фашистерімен айқастағы Кеңес жауынгерлеріне</w:t>
        <w:br/>
        <w:t>көмек беруге, жапон басқыншылықтарына қарсы</w:t>
        <w:br/>
        <w:t>1945 жылғы азаттық майланда қазақтар ерлікпен</w:t>
        <w:br/>
        <w:t>қатысты. Білім, ғылым, мәдениет майданында да</w:t>
        <w:br/>
        <w:t>алғы шепте боллы. Аға буын арлагер ұрпақтың сол</w:t>
        <w:br/>
        <w:t>ерен ерліктерін мемлекет лайықты бағалады. Алғаш</w:t>
        <w:br/>
        <w:t>1959 жылы мәртебеге бөленген еңбек ері шопан Нұқ</w:t>
        <w:br/>
        <w:t>Темірханұлынан бастап кеше ғана осындай даңққа ие</w:t>
        <w:br/>
        <w:t>болған саясаткер Сандалхан Раздықұлына дейін сан</w:t>
        <w:br/>
        <w:t>үздеген данқтылар туып шықты.</w:t>
        <w:br/>
        <w:t>Баян-Өлгий халқы өз өкілдерін мемлекет</w:t>
        <w:br/>
        <w:t>билиінің жоғарғы ұйымдарына қатыстыруда</w:t>
        <w:br/>
        <w:t>да кенде болған жок. Ш- жылғы мемлекеттік</w:t>
        <w:br/>
        <w:t>алғашқы ұлы Құры й қатысып Тұрар</w:t>
        <w:br/>
        <w:t>Рысқұлов, Хангел адиновтармен кездескен Дәуітбай</w:t>
        <w:br/>
        <w:t>Тауданбекұлынан бастап Дәлелхан Сүгірбайұлы,</w:t>
        <w:br/>
        <w:t>Жәмила Әпселенкызы, Ноғай Шымшырұлы.</w:t>
        <w:br/>
        <w:t>Қашқынбай Мәлікұлы, Мусахан Қамат</w:t>
        <w:br/>
        <w:t>Тілейхан Орынұлы, Құрметбек Байтазаұлы,За</w:t>
        <w:br/>
        <w:t>Қинаятұлы тәрізлі белгілі қайраткерлер осы слде</w:t>
        <w:br/>
        <w:t>жоғарғы | аазымға көтерілді. Профессор ұстаз</w:t>
        <w:br/>
        <w:t>Қамба ы, хи Рур ске Жәлелұлы,</w:t>
        <w:br/>
        <w:t>әніні</w:t>
      </w:r>
    </w:p>
    <w:p>
      <w:r>
        <w:t>сынды хас таланттар әлемдік дәрежеге Моңғолияның</w:t>
        <w:br/>
        <w:t>мәртебесін көтере жүріп, казактың намысын қорғады.</w:t>
        <w:br/>
        <w:t>Ия, олардың ұлты да қасиетті, асыл, туған топырағы</w:t>
        <w:br/>
        <w:t>да құтты, киелі. Бір өзіне кіші-гірім бірнеше мемлекет</w:t>
        <w:br/>
        <w:t>сыйып кетерліктей Баян-Өлгий аймағы Алтай,</w:t>
        <w:br/>
        <w:t>Бәстеңір баурайындағы табиғаты ту қалпындағы</w:t>
        <w:br/>
        <w:t>әсем таулар қойнауында орналасқан. Ауасы да, суы</w:t>
        <w:br/>
        <w:t>да саф таза. Арқар, тауешкі, қыр қабыланы сияқты</w:t>
        <w:br/>
        <w:t>әлемде сирек кездесетін аңдардың жерұйығы. Көне</w:t>
        <w:br/>
        <w:t>түрік бабалардың тас мұралары, қойыны ашылмаған</w:t>
        <w:br/>
        <w:t>құнды қазбалары мол. Қазір осынау өлкеге әлемнің</w:t>
        <w:br/>
        <w:t>әр түкпірінен саяхатшылар сапарлап келе бастады.</w:t>
        <w:br/>
        <w:t>Әсіресе, олардың аңсап келіп көретін бір қызығы</w:t>
        <w:br/>
        <w:t>- бүркітшілер тойы. Баян-Өлгийде әлемде алғашқы</w:t>
        <w:br/>
        <w:t>құрылған Бүркітшілер одағы бес дүркін той істеді.</w:t>
        <w:br/>
        <w:t>Той рәсімі алғашқы ақша қар жауатын «сонар» қазан</w:t>
        <w:br/>
        <w:t>айының басында Өлгийдің іргесіндегі Саят төбеде</w:t>
        <w:br/>
        <w:t>өтеді. Тойда құсбегілер өнер көрсетеді, деген</w:t>
        <w:br/>
        <w:t>қырандар «шақыруға» келіп, «шырғаға» түсіп, тірі</w:t>
        <w:br/>
        <w:t>түлкі, қасқыр іліп сайран салады. Басқа да ұлттық</w:t>
        <w:br/>
        <w:t>ойындар ойналады. Осы одақ Қазақстандағы</w:t>
        <w:br/>
        <w:t>әріптестерін сағына күтуде.</w:t>
        <w:br/>
        <w:t>Монғолияның, оның ішінде Баян-Өлгийлің</w:t>
        <w:br/>
        <w:t>де Қазақстанмен байланысы көрнекті саяси</w:t>
        <w:br/>
        <w:t>қайраткер Нұрсұлтан Әбішұлының тікелей ықпал,</w:t>
        <w:br/>
        <w:t>қамқорлығымен шырқау шегіне жетті. Дегенмен, бұл</w:t>
        <w:br/>
        <w:t>үрліс сонау 1920 жылдардан бастау алған еді.</w:t>
        <w:br/>
        <w:t>Алғаш Абай Қасымов, Шәріп Өтепов қатарлы</w:t>
        <w:br/>
        <w:t>ағартушылар келіп паргия, жастар, мәдениет</w:t>
        <w:br/>
        <w:t>ұйымдарын құрған болса одан кейін үйретуші</w:t>
        <w:br/>
        <w:t>ұстаздар, ақылшы мамандар Қазақстанға топ-</w:t>
        <w:br/>
        <w:t>тобымен келіп қызмет істеді. Мұғалім Тілеуберді</w:t>
        <w:br/>
        <w:t>Сауранбаев, сазгер Хабидулла Тастанов, сң соңында</w:t>
        <w:br/>
        <w:t>Алтын Бесік - жер жүзі</w:t>
        <w:br/>
        <w:t>Дүрбайұлы Қызылорда болысы,</w:t>
        <w:br/>
        <w:t>Жаңақорған ауданында дүниеге</w:t>
        <w:br/>
        <w:t>келген.Есейекелеөмірі Ташкент</w:t>
        <w:br/>
        <w:t>облысы Жоғары Шыршық</w:t>
        <w:br/>
        <w:t>ауданында өткен. Дарынды</w:t>
        <w:br/>
        <w:t>әнші-ақын ретінде халыққа</w:t>
        <w:br/>
        <w:t>танылған. 1933-39 жылдары</w:t>
        <w:br/>
        <w:t>Ташкенттегі музыкалық драма</w:t>
        <w:br/>
        <w:t>тоатрында</w:t>
        <w:br/>
        <w:t>актер, 1947-50</w:t>
        <w:br/>
        <w:t>жылдары Ташкент облысы</w:t>
        <w:br/>
        <w:t>Жоғары Шыршық ауданындағы қазақ театрының</w:t>
        <w:br/>
        <w:t>музыкалық жетекшісі болса, кейін педучилишеде</w:t>
        <w:br/>
        <w:t>скрипка, баян, домбыра үйретуден дәріс берген.</w:t>
        <w:br/>
        <w:t>Мұндай өнерпаздар Өзбекстан жерінде өте көп. 1999</w:t>
        <w:br/>
        <w:t>жылы көкек айында Өзбекстандағы Қазақ ұлттық</w:t>
      </w:r>
    </w:p>
    <w:p>
      <w:r>
        <w:t>мәдени орталығының құрылғанына 10 жыл толды.</w:t>
        <w:br/>
        <w:t>Бұл Ташкент уәлиятында кеңінен тойланды. Жалпы,</w:t>
        <w:br/>
        <w:t>рет-ретімен айтар болсақ, халық көңілінен шығып,</w:t>
        <w:br/>
        <w:t>жоғары деңгейде өткен мәдени шаралардың саны аз</w:t>
        <w:br/>
        <w:t>емес. Осы орайда айта кеткен жөн, Мәдени орталықта</w:t>
        <w:br/>
        <w:t>қалтықсыз қызмет етіп, еселі еңбек еткен бұрынғы</w:t>
        <w:br/>
        <w:t>төраға Т. Қалбаевтың жұмысы жоғары бағаланып,</w:t>
        <w:br/>
        <w:t>«Достық» орденімен марапатталды. Әрине, ауыз</w:t>
        <w:br/>
        <w:t>толтырып мақтаныш ететін азаматтар, қайраткерлер</w:t>
        <w:br/>
        <w:t>баршылық. Атап айтар болсақ. Жызақ облысындағы</w:t>
        <w:br/>
        <w:t>мәдени орталықтың төрағасы О. Толыбаевтың,</w:t>
        <w:br/>
        <w:t>Низами атындағы Мемлекеттік Педогогикалық</w:t>
        <w:br/>
        <w:t>университеттің филология факультетінің қазақ</w:t>
        <w:br/>
        <w:t>бөлімінің кафедра меңгеруші ғалым ағамыз Т.</w:t>
        <w:br/>
        <w:t>Қалдыбаевтың «Достық» орденімен марапатталуы</w:t>
        <w:br/>
        <w:t>осындағы қазақ халқының мерейін үстем етті десек</w:t>
        <w:br/>
        <w:t>артық болмас.</w:t>
        <w:br/>
        <w:t>-- Өзбекстанда қазақ халқының мәдени</w:t>
        <w:br/>
        <w:t>ошақтары бар ма?</w:t>
        <w:br/>
        <w:t>- Өзбекстан Республикасында ұйымында</w:t>
        <w:br/>
        <w:t>тіркелген үш қазақтеатры бар. Оның біреуі Нөкістегі</w:t>
        <w:br/>
        <w:t>- «Бес қала» театры, екіншісі 2000-шы жылы</w:t>
        <w:br/>
        <w:t>құрылған Жызақ облысы Гагарин қаласындағы</w:t>
        <w:br/>
        <w:t>Анаркұл Құлманов атындағы республикалық қазақ</w:t>
        <w:br/>
        <w:t>театры. Үшіншісі - Ташкенттегі Жоғарғы Шыршық</w:t>
        <w:br/>
        <w:t>ауданындағы қазақ театры. Ал мұражайға келетін</w:t>
        <w:br/>
        <w:t>болсақ Өзбекстанда бір қазақ мұражайы бар. Ол -</w:t>
        <w:br/>
        <w:t>Бостандық ауданының Шақшам ауылында.</w:t>
        <w:br/>
        <w:t>- Өзбекстандағы қазақ мектептері,</w:t>
        <w:br/>
        <w:t>жағдайы туралы айта кетсеңіз</w:t>
        <w:br/>
        <w:t>- Өзбекстанда 2002 жылы 586 қазақмектебі болса,</w:t>
        <w:br/>
        <w:t>қазір 524 қалды. Бұл енді жылдан-жылға азаймаса</w:t>
        <w:br/>
        <w:t>көбеймейді. Мектептерді түге. дей жабылады деп</w:t>
        <w:br/>
        <w:t>айта алмаймыз өйткені, кейбір ауылдарда тек қана</w:t>
        <w:br/>
        <w:t>қазақтар тұрады. Олар балаларын қалайда қазақша</w:t>
        <w:br/>
        <w:t>оқытады. Ал аралас мектептерде ата-аналар кейін</w:t>
        <w:br/>
        <w:t>балаларын жоғарғы оқу орындарында оқыту</w:t>
        <w:br/>
        <w:t>үшін өзбек мектептеріне беруге мәжбүр. Өйткені,</w:t>
        <w:br/>
        <w:t>Өзбекстанның латын жазуына көшкеніне 12</w:t>
        <w:br/>
        <w:t>олардың</w:t>
        <w:br/>
        <w:t>ін Бесік</w:t>
        <w:br/>
        <w:t>толып, өзбек мектептерінің барлығы осы әліпбимен</w:t>
        <w:br/>
        <w:t>сабақ өткізеді. Ал қазақ және басқа ұлттық мектептері</w:t>
        <w:br/>
        <w:t>кирилл әрпінде қалып отыр. Бұл жоғары оқу</w:t>
        <w:br/>
        <w:t>орындарына тест тапсырғанда үлкен кедергі.</w:t>
        <w:br/>
        <w:t>Сонымен қатар, Өзбекстандағы білім жүйесі 9</w:t>
        <w:br/>
        <w:t>жылдыққа бейімделіп барады. Яғни, 9-шы сыныпты</w:t>
        <w:br/>
        <w:t>бітірген соң, білім алу мақсатында оқушыларды</w:t>
        <w:br/>
        <w:t>колледж немесе арнайы. лицейлерде оқыту міндеті іс</w:t>
        <w:br/>
        <w:t>жүзіне асырылып келеді. Ал қазақ мектептері 11 жыл</w:t>
        <w:br/>
        <w:t>оқып, білім заңынан сыртта қалуда.</w:t>
        <w:br/>
        <w:t>Енді Өзбекстандағы оқулықтарға келетін болсақ,</w:t>
        <w:br/>
        <w:t>біз 1995 жылдан бері өзбек тіліндегі оқулықтарды</w:t>
        <w:br/>
        <w:t>қазақ тіліне аударып келеміз. Тек қана «Қазақ</w:t>
      </w:r>
    </w:p>
    <w:p>
      <w:r>
        <w:t>тілі» мен «Әдебиет» оқулықтары ғана жаңадан</w:t>
        <w:br/>
        <w:t>жазылды. Оқу құралдарын жасауда Өзбекстандағы</w:t>
        <w:br/>
        <w:t>республи қалақ Білім орталығының үлесі зор, жылда</w:t>
        <w:br/>
        <w:t>бюджеттен ақша бөліп тұрады. Дегенмен, оқулықтар</w:t>
        <w:br/>
        <w:t>жетіспейді, уақытында баспадан шықпай қалады.</w:t>
        <w:br/>
        <w:t>Өзбекстандағы қазақ тіліндегі бұқаралық</w:t>
        <w:br/>
        <w:t>ақпарат құралдарының жағдайы қалай?</w:t>
        <w:br/>
        <w:t>- Тілді сақтаудың ең негізгі бастау алар қайнар</w:t>
        <w:br/>
        <w:t>бұлағы ақпарат құралдары.</w:t>
        <w:br/>
        <w:t>Өзбекстан телевидениесінде ширек ғасырлық</w:t>
        <w:br/>
        <w:t>тарихы бар қазақ тіліндегі тұңғыш хабар «Замандас»</w:t>
        <w:br/>
        <w:t>деп аталған еді. Бұл хабар 31 жыл өмір сүрді. Ол</w:t>
        <w:br/>
        <w:t>хабар айына екі рет эфирге шығып, бір сағаттан</w:t>
        <w:br/>
        <w:t>көрсетілетін. Ал қазір бүл бағдарлама «Достық»</w:t>
        <w:br/>
        <w:t>студиясынан «Дидар» деген атпен аптасына бір рет</w:t>
        <w:br/>
        <w:t>15 минуттан көрермендерге әр қилы тақырыпта</w:t>
        <w:br/>
        <w:t>хабарлар ұсынады. Одан тыс «Ұлттар арасындағы</w:t>
        <w:br/>
        <w:t>деген Теле-бағдарламалар | болып</w:t>
        <w:br/>
        <w:t>тұрады. «Жеке ұжымда» деген бағдарлама бар. Ол</w:t>
        <w:br/>
        <w:t>да аптасына бір-ақ рет. Және әр елдің салт-дәстүрі</w:t>
        <w:br/>
        <w:t>бойынша көрсетілетін бір шағын бағдарлама да</w:t>
        <w:br/>
        <w:t>бар. Ол әр айда бір рет 30 минуттан бер леді.</w:t>
        <w:br/>
        <w:t>Сонымен қатар, радионың әуе толқыны қазақ тілінде</w:t>
        <w:br/>
        <w:t>жаңалықтарды күніне жарты сағаттан тыңдарман</w:t>
        <w:br/>
        <w:t>қауымға жеткізеді.</w:t>
        <w:br/>
        <w:t>«Нұрлы жол» деп аталатын республикалық</w:t>
        <w:br/>
        <w:t>тазетіміз бар. Аптасына екі рет жарық көреді.</w:t>
        <w:br/>
        <w:t>Ал одан басқа кейбір қазақ аудандарынан қазақ</w:t>
        <w:br/>
        <w:t>газеттері; шығарылады. Мысалы, Ташкенттің</w:t>
        <w:br/>
        <w:t>Бостандық ауданында қазақша-өзбекше екі тілде бір</w:t>
        <w:br/>
        <w:t>газет шығарылады. Жоғарғы Шыршық ауданында,</w:t>
        <w:br/>
        <w:t>Қарақалпақстанда, Науаи облысында шығарылатын</w:t>
        <w:br/>
        <w:t>шағын газеттеріміз бар.</w:t>
        <w:br/>
        <w:t>- Қазақстан мен Өзбекстан арасындағы</w:t>
        <w:br/>
        <w:t>мемлекетаралық байланыстар туралы айтсаңыз.</w:t>
        <w:br/>
        <w:t>- Қазір Өзбекстан мен Қазақстан екі ел</w:t>
        <w:br/>
        <w:t>арасында мәнгілік достық туралы келісім-шарттарға</w:t>
        <w:br/>
        <w:t>қол қойылып жатыр. Демек, екі ел арасындағы</w:t>
        <w:br/>
        <w:t>қарым-қатынасымыз кеңейе түсері анық</w:t>
        <w:br/>
        <w:t>Сұхбаттасқан Мадина ЕРТАЙ</w:t>
        <w:br/>
        <w:t>Құрылтайға қош келдіңіздер, қымбатты бауырлар!</w:t>
        <w:br/>
        <w:t>агроном Лайық Шалдыбаев секілді жұртшылыққа</w:t>
        <w:br/>
        <w:t>танымал адамдар Баян Өлгийді өркениет талабына</w:t>
        <w:br/>
        <w:t>сай дамытуға үлес қосты. Аймақтың басшы</w:t>
        <w:br/>
        <w:t>ұйымдарында, маңызды мекемелерде қазақстандық</w:t>
        <w:br/>
        <w:t>кеңесшілер болды. Онымен қоса 1940 жылдан</w:t>
        <w:br/>
        <w:t>бастап Баян-Өлгий жастары Алматының жоғары оку</w:t>
        <w:br/>
        <w:t>орындарына түсіп білім ала бастады. Біздің алғашқы</w:t>
        <w:br/>
        <w:t>жоғары маманды мұғалім, дәрігерлеріміздің бір</w:t>
        <w:br/>
        <w:t>тобы Қазақстанда даярланған. Қазақ мектептеріне</w:t>
      </w:r>
    </w:p>
    <w:p>
      <w:r>
        <w:t>оқулықтар Қазакстаннан келіп тұрады.</w:t>
        <w:br/>
        <w:t>ӘӘдеби, саяси, мәдени басылымдарды Қазақстаннан</w:t>
        <w:br/>
        <w:t>алып, 1950 жылдардан Қазақ радиосына құлақ</w:t>
        <w:br/>
        <w:t>түріп, 1990 жылдардан қазақстандық екі бірдей</w:t>
        <w:br/>
        <w:t>теле арнадан хабар қабылдайтын болдық. Тікелей</w:t>
        <w:br/>
        <w:t>телефон қатынасы, әуе атынасы, Астана-Өлгий</w:t>
        <w:br/>
        <w:t>аралык автобус тасымалы, 60-80 мың жерлесіміздің</w:t>
        <w:br/>
        <w:t>Атамекеніне оралып қоныстануы, Баян-Өлгийден</w:t>
        <w:br/>
        <w:t>ыл сайын 50-200 жастардын жоғары оқу орындарына</w:t>
        <w:br/>
        <w:t>келіп түсуі, Қазақстан өкіметінің баян-өлгийліктерге</w:t>
        <w:br/>
        <w:t>көрсетіп келе жаткан басқа да рухани, материалдық</w:t>
        <w:br/>
        <w:t>көмектері міне. осылардың барлығы да екі ел</w:t>
        <w:br/>
        <w:t>және байырғы отан мен диаспора аралық қарым-</w:t>
        <w:br/>
        <w:t>қатынастардын айтарлықтай). дамығандығының</w:t>
        <w:br/>
        <w:t>дәлелі</w:t>
        <w:br/>
        <w:t>Жуықта Моңғолияда Қазақ мәдени орталығы</w:t>
        <w:br/>
        <w:t>құрылды. Бұл ұйым алғашында Дүниежүзі қазақтары</w:t>
        <w:br/>
        <w:t>қауымдастығының бөлімшесі ретінде біршама</w:t>
        <w:br/>
        <w:t>ұмыс аткарды. Алайда, бұл ұйымның максаты мен</w:t>
        <w:br/>
        <w:t>міндеті, ауқымы ұлғайып артқандықтан келешекте</w:t>
        <w:br/>
        <w:t>атына заты сай іс-қызмет жүргізуге тиіс қой деп</w:t>
        <w:br/>
        <w:t>ойлаймын. Бұл ретте ең басты міндетіміз - Монғолия</w:t>
        <w:br/>
        <w:t>қазақтарының байырғы салт-дәстүрінің қаймағын</w:t>
        <w:br/>
        <w:t>сол қалпында сақтау. Егер салт-дәстүріміз бұзылса</w:t>
        <w:br/>
        <w:t>бұл тек Моңғолия қазақтарының ғана емес, бүкіл</w:t>
        <w:br/>
        <w:t>қазақтың қасіреті болар еді. Қазір мұндай қауіпке бір</w:t>
        <w:br/>
        <w:t>мысал, 1970жылдары Қазақстандағы Ахмет Жұбанов</w:t>
        <w:br/>
        <w:t>атындағы ұлт аспаптар оркестрінен кейінгі 2-ші</w:t>
        <w:br/>
        <w:t>орынды алатын 40-тан астам адамның кұрамындағы</w:t>
        <w:br/>
        <w:t>өркестр біздің аймағымызда болған. Бұл оркестр</w:t>
        <w:br/>
        <w:t>қазіргі таңда жоққа тән. Жоғарыла атап өттім, бір</w:t>
        <w:br/>
        <w:t>кездері коғамның барлык саласын қамтыған арнайы</w:t>
        <w:br/>
        <w:t>мамандар келіп жұмыс істеп, тәжірбие алмасып</w:t>
        <w:br/>
        <w:t>тұратын жақсы дәстүріміз бар еді. Қазақстанның</w:t>
        <w:br/>
        <w:t>барлық басылым; дарын біздің оқырмандар оки</w:t>
        <w:br/>
        <w:t>алатын. Міне, бүгінгі таңда мұның барлығы қалыс</w:t>
        <w:br/>
        <w:t>қалып бара жатқан сиякты. Осындай рухани</w:t>
        <w:br/>
        <w:t>байланыс үзілгендіктен қазаққа карай еліктеушілік</w:t>
        <w:br/>
        <w:t>азайып, басқа бір елге, әсіресе Батысқа бейімделу</w:t>
        <w:br/>
        <w:t>пайда бола бастады. Бізде осы проблемалардың</w:t>
        <w:br/>
        <w:t>барлығын реттейтін мүмкіндік толык. Мәдениет</w:t>
        <w:br/>
        <w:t>орталығы арқылы арнайы мамандарды бірлесіп</w:t>
        <w:br/>
        <w:t>дайындасақ, газет-журнал, кітаптар алмассақ деген</w:t>
        <w:br/>
        <w:t>сиякты... Жалпы қазактар қайда тіршілік етсе де</w:t>
        <w:br/>
        <w:t>стүрін, тіршілік денгейін жаксартуға</w:t>
        <w:br/>
        <w:t>көрсету Қазакстанның</w:t>
        <w:br/>
        <w:t>олардың салз-д</w:t>
        <w:br/>
        <w:t>қайырымдылық көмек</w:t>
        <w:br/>
        <w:t>міндеті. Күллі қазақтың тағдыры қара шаңыраққа</w:t>
        <w:br/>
        <w:t>Тікелей байланысты. Екі елде тұратын ағайындар</w:t>
        <w:br/>
        <w:t>бір-бірлеріне қатынауда біраз қиыншылықтарға</w:t>
        <w:br/>
        <w:t>жолығып отыр. Аптасына бір рет ұшақ қатынап</w:t>
        <w:br/>
        <w:t>тұрғанмен қаржы тапшылығына байланысты елдін</w:t>
        <w:br/>
        <w:t>көбі жермен келеді. Үш елдің жерін басып жүрудің</w:t>
        <w:br/>
        <w:t>машақатын бәріміз білеміз. Оған коса бұл жол өте</w:t>
        <w:br/>
        <w:t>ұзақ 2000 шакырым. Ал Өлгийден шекараға дейін</w:t>
        <w:br/>
        <w:t>120 км, оған Ресей жерінен өтетін 60 км-ді коссак</w:t>
        <w:br/>
        <w:t>Қазақстанға дейін бар болғаны 180 шакырым. Осы</w:t>
      </w:r>
    </w:p>
    <w:p>
      <w:r>
        <w:t>екі арада тура қатынайтын мүмкінішлік бар. Жермен</w:t>
        <w:br/>
        <w:t>жүргенде виза аламыз. Виза алу мәселесі де қиын</w:t>
        <w:br/>
        <w:t>болып, халық сергелдеңге түсуде. Мұны шешу</w:t>
        <w:br/>
        <w:t>үшін - төте жол салу керек. Бұл проблеманы шешу</w:t>
        <w:br/>
        <w:t>Қазақстаннын қолынан келеді деп сенеміз. Егер осы</w:t>
        <w:br/>
        <w:t>арман орындалса екі елде тұрған туыстар бір-біріне</w:t>
        <w:br/>
        <w:t>ешбір бөгетсіз қатынап, олардың барыс-келісі арта</w:t>
        <w:br/>
        <w:t>түсіп, шаруашылық, кәсіпқойлық қатынас. бизнестік</w:t>
        <w:br/>
        <w:t>алмасу кенінен дамуға көп мүмкіндік туар еді.</w:t>
        <w:br/>
        <w:t>Бүгінгі таңдағы біздің аймақтағы кездесіп атырған</w:t>
        <w:br/>
        <w:t>тағы бір қиыншылық орталығымыз, әрі астанамыз</w:t>
        <w:br/>
        <w:t>Уланбатырдан 2000 км шалғай тұратындығымыз,</w:t>
        <w:br/>
        <w:t>соған орай барлық көмектіалу киынғатүселі. Албұған</w:t>
        <w:br/>
        <w:t>қарағанда біздін аймақ атамекенге жақын. Атамекен</w:t>
        <w:br/>
        <w:t>деп ерекшелеп айтып отырғаным кездейсоқтық емес.</w:t>
        <w:br/>
        <w:t>Өйткені, біздің туған Моңғолия Отанымызбен бірге</w:t>
        <w:br/>
        <w:t>атамекен - тарихи отанымыз Қазакстан бар. Өзі</w:t>
        <w:br/>
        <w:t>казак болып туғандықтан Қазақстан атты ғимараттың</w:t>
        <w:br/>
        <w:t>бір кірпіші болып қалану парызымыз деп ойлаймын.</w:t>
        <w:br/>
        <w:t>Сонымен бірге қазактардың ортак отаны Қазақстанда</w:t>
        <w:br/>
        <w:t>шетте жүрген біздердің бөлінбес еншіміз, ешкім</w:t>
        <w:br/>
        <w:t>таласпаз үлесіміз бар деп сенеміз. Сондықтан осы</w:t>
        <w:br/>
        <w:t>мүмкіндікті пайдаланып, екі елдің біріккен орта</w:t>
        <w:br/>
        <w:t>және шағын өндірісін өркендетіп, экономикамызды</w:t>
        <w:br/>
        <w:t>жақсартсак игі іс болар еді</w:t>
        <w:br/>
        <w:t>Міне, осы сияқты көкейкесті мәселелерді</w:t>
        <w:br/>
        <w:t>Дүниежүзі казактарының Құрылтайында жан-жақты</w:t>
        <w:br/>
        <w:t>талқыласақ. Құрылтай ресми жиын түрде емес,</w:t>
        <w:br/>
        <w:t>іскерлікпен өтсе дейміз</w:t>
        <w:br/>
        <w:t>Біз тағдыр бұйыруымен жат елге келіп</w:t>
        <w:br/>
        <w:t>қоныстанып өсіп-өндік. Жақсылық жӨлік</w:t>
        <w:br/>
        <w:t>Қазағымыздың намысын да қорғап, арын да</w:t>
        <w:br/>
        <w:t>сактап абыройлы тарихты бастан кешірдік. ры</w:t>
        <w:br/>
        <w:t>қазақтар дүнисжүзінің көптеген елдеріне бытырап</w:t>
        <w:br/>
        <w:t>коныстанғанымен, «Казакта лғыз отан бар, ол</w:t>
        <w:br/>
        <w:t>Қазакстан» - деп Нұрекен айтқандай, біздің ұлы</w:t>
        <w:br/>
        <w:t>отанымыз да, бойтұмардай қастерлеп сақтайтын</w:t>
        <w:br/>
        <w:t>қасиетті құндылығымыз да - Атажұрт. Осы шаныра!</w:t>
        <w:br/>
        <w:t>астында тезірек топтасып, сол шаңырақты биіктет</w:t>
        <w:br/>
        <w:t>түссек екен! Ол үшін ен әуелі Казак елі бүгіні</w:t>
        <w:br/>
        <w:t>жеткен биігінен төмендемей, қарқынын карыштата</w:t>
        <w:br/>
        <w:t>түсіп, бейбіт өмірін, береке-бірлігін бекем корғап,</w:t>
        <w:br/>
        <w:t>енселі Елбасынардактап пір тұтып, көк байрағын к</w:t>
        <w:br/>
        <w:t>жүзінде желбірете түссе екен демекпін. Моңғолия</w:t>
        <w:br/>
        <w:t>қазақтары осыны тілейді.</w:t>
        <w:br/>
        <w:t>Құрылтайға қош келдіңіздер, қымбатты бауырлар!</w:t>
        <w:br/>
        <w:t>ұзақ тарихи барыс актер, әнші, күйші, биші, композитор</w:t>
        <w:br/>
        <w:t>қатарлы өнер саңлақтарын молынан жетілдірді. Бұрын</w:t>
        <w:br/>
        <w:t>домбыра, қобыз сияқты жекелеген музыка аспаптарына</w:t>
        <w:br/>
        <w:t>сүйеніп өнер көрсететін қазақ сахнасы бұл күнде</w:t>
        <w:br/>
        <w:t>осы заман электронды музыка аспаптарымен жете</w:t>
        <w:br/>
        <w:t>жабдықталған және сыбызғы, сырнай, дода, дауылпаз,</w:t>
        <w:br/>
        <w:t>сылдырмақ, тайтұяқ, даңғара, аққу, сыңсыма, желкөрік,</w:t>
      </w:r>
    </w:p>
    <w:p>
      <w:r>
        <w:t>үскірік, жетіген тағы басқа қазақтың байырғы музыка</w:t>
        <w:br/>
        <w:t>аспаптарынан құралған ұлттық аспаптар оркестрі</w:t>
        <w:br/>
        <w:t>бар, симфония орындай алатын үлкен өнер ордасына</w:t>
        <w:br/>
        <w:t>шыққан. 1935-36 жылдарда ол бірынғай қазақ және</w:t>
        <w:br/>
        <w:t>қырғыз тілдеріне ауысқан. Бастығы Шәмси Мәмиұлы,</w:t>
        <w:br/>
        <w:t>редакторлы Нәзір Омарұлы, Зият Шәкәрімұлы, Ғазез</w:t>
        <w:br/>
        <w:t>Қалбанов, Амантүр Қанбеков, Можит Әбузарұлы</w:t>
        <w:br/>
        <w:t>қатарлы зиялы азаматтар болған. Іледе 1932 жылы «Іле</w:t>
        <w:br/>
        <w:t>дариясы» атты газет шығарылды. Ол кейін «Іле Шыңжан</w:t>
        <w:br/>
        <w:t>газеті» болып өзгерді. 1934 жылы мамырда Тарбағатай</w:t>
        <w:br/>
        <w:t>аймағында «Біздің тауыш» газеті өмірге келді. Келесі</w:t>
        <w:br/>
        <w:t>жылы оның аты «Шыңжан Тарбағатай хабарлары»</w:t>
        <w:br/>
        <w:t>болып өзгертілді. 1935-1940 жылдар аралығында «Жаңа</w:t>
        <w:br/>
        <w:t>айналды. Осы шаңырақта түлеген Әліпбек Мәлікұлы,</w:t>
        <w:br/>
        <w:t>Тайыр Белгібайұлы, Камал Ішікбайқызы, Байақын</w:t>
        <w:br/>
        <w:t>Әлімбеков, Мүтәліп Әбдірахманұлы, Бәтима Қызданаева,</w:t>
        <w:br/>
        <w:t>Күлмән ШІүленбайқызы, Кәрім Әдбірахманұлы,</w:t>
        <w:br/>
        <w:t>Манапказы, Дәлелхан, Құрманбек, Ермұрат, Ерғали,</w:t>
        <w:br/>
        <w:t>Риза қатарлы өнер саңлақтарын жүздеп санауға болады.</w:t>
        <w:br/>
        <w:t>Осы өнер ордасынан түлеп ұшқан Әмина Бапина, Дәнеш</w:t>
        <w:br/>
        <w:t>Рақышұлы, Майра Мұхаметқызы, Тілеубек Қожанұлы,</w:t>
        <w:br/>
        <w:t>Шұғыла Сапарғалиқызы сияқты дарынды дүлділдер тек</w:t>
        <w:br/>
        <w:t>Қытай елінде ғана емес Қазақстан және халықаралық</w:t>
        <w:br/>
        <w:t>сахналардың үздік жеңімпаздары қатарынан көрініп</w:t>
        <w:br/>
        <w:t>келеді.</w:t>
        <w:br/>
        <w:t>БАСПАСӨЗІ</w:t>
        <w:br/>
        <w:t>Қытайдағы қазақтардың баспасөз тарихы Шыңжанда</w:t>
        <w:br/>
        <w:t>бүкіл Қытай баспасөзімен қанаттас туылып, қатарлас</w:t>
        <w:br/>
        <w:t>дамыды. Газеттердің бір беті қытайша басылса бір беті</w:t>
        <w:br/>
        <w:t>қазақша шықты. Аралас қоныстанған, тіл төркіні жақын</w:t>
        <w:br/>
        <w:t>қазақ, қырғыз, татар, өзбек, ұйғыр тілдері алғашқы</w:t>
        <w:br/>
        <w:t>мезгілдерде басылымдарда аралас немесе жарыстыра</w:t>
        <w:br/>
        <w:t>қолданылды. Архивдеректерінежүгінсек, 1870 жылдарда</w:t>
        <w:br/>
        <w:t>бай саудагерлер қаржы қосып Ресейден қоладан</w:t>
        <w:br/>
        <w:t>құйылған баспа машинасы және әріп қалыптарын сатып</w:t>
        <w:br/>
        <w:t>алып Іле аймағының Құлжа қаласында баспахана ашқан.</w:t>
        <w:br/>
        <w:t>Алғашында жарнама қағаздарын, сауда талонын, есеп</w:t>
        <w:br/>
        <w:t>дәптерлерін басып шығарған. 1910 жылы 22-наурызда</w:t>
        <w:br/>
        <w:t>«Іле уалаятының газеті» атты басылым жарық көрді.</w:t>
        <w:br/>
        <w:t>Тұт ағашының жапырағынан жасалған «Қотан жүн</w:t>
        <w:br/>
        <w:t>қағазының» оң жақ бетіне басылып, екі бағаналы болды,</w:t>
        <w:br/>
        <w:t>ай сайын төрт саннан шығып тұрған. 1911 жылдың 2-</w:t>
        <w:br/>
        <w:t>ақпан күнгі санында «Кесілген шаш» деген тақырыппен</w:t>
        <w:br/>
        <w:t>әдеби суреттеу, халыкаралық 22 жол, отандық 27 жол,</w:t>
        <w:br/>
        <w:t>жергілікті 13 жол хабар жарияланған. 1920 жылдары</w:t>
        <w:br/>
        <w:t>«Әптиек», «Иман шарт» басылып шыққан. Тарбағатай</w:t>
        <w:br/>
        <w:t>аймағының Шәуешек қаласындағы «Торан» мектебі 1925</w:t>
        <w:br/>
        <w:t>жылы Қазан қаласынан баспа жабдықтарын алдырып,</w:t>
        <w:br/>
        <w:t>мектеп оқулықтарын шығарған. Газет ашып, онда</w:t>
        <w:br/>
        <w:t>оқу-ағарту, мәдениет, қоғамдық мәселелерді көтеріп,</w:t>
        <w:br/>
        <w:t>өлең-толғау, мақал-мәтел, ертегі-аңыз сияқты көне</w:t>
        <w:br/>
        <w:t>мұралар жариялаған. Шыңжан газетінің ең алғашқы</w:t>
        <w:br/>
        <w:t>қытайша нұсқасы 1929 жылы «Тянь-Шань газеті» деген</w:t>
        <w:br/>
        <w:t>атпен Үрімжі қаласының «Бұлақ жағасы» көшесінде</w:t>
        <w:br/>
        <w:t>Шынжан» журналы шыкты. 1935 жылы 27-желтоқсанда</w:t>
        <w:br/>
        <w:t>Алтай аймағының Сарсүмбе қаласында (Қазіргі Алтай</w:t>
        <w:br/>
        <w:t>қаласы) «Алтай» атты газет шықты. 1937-40 жылдары</w:t>
      </w:r>
    </w:p>
    <w:p>
      <w:r>
        <w:t>жұртшылық «Жаңа Алтай» журналымен бет көрісті</w:t>
        <w:br/>
        <w:t>Үш аймақ төңкерісінің жеңіске жетуі қазақ баспасөзін</w:t>
        <w:br/>
        <w:t>сан жақтан да, сапа жақтан да үлкен белеске көтерді.</w:t>
        <w:br/>
        <w:t>Жаңадан «Төңкеріс таңы», «Алға», «Халықшы»,</w:t>
        <w:br/>
        <w:t>«Табыс», «Халық ауазы», «Ерікті Алтай», «Алтай</w:t>
        <w:br/>
        <w:t>халқы» атты газеттер жаңбырдан соңғы жауқазындай</w:t>
        <w:br/>
        <w:t>бой көтерді. «Төңкерісшіл жастар», «Одақ», «Бірлік»,</w:t>
        <w:br/>
        <w:t>«Таң шолпаны», «Хан тәңірі» журналы және «Шаншу»</w:t>
        <w:br/>
        <w:t>атты сатиралық журнал өмірге келді. Үрімжі қаласында</w:t>
        <w:br/>
        <w:t>1946 жылы қазақ зиялы жастары «Сәуле» баспасын</w:t>
        <w:br/>
        <w:t>құрды. Баспа ең алдымен Абай Құнанбайұлының</w:t>
        <w:br/>
        <w:t>таңдамалы өлеңдерін, онан соң Ниғмет Мыңжанұлының</w:t>
        <w:br/>
        <w:t>«Қазак тарихының дерегі» атты еңбегі мен «Тұрмыс</w:t>
        <w:br/>
        <w:t>тілшісі» атты хикаятын, Нәзір Омарұлының «Үш жетім»</w:t>
        <w:br/>
        <w:t>дастанын және Әнуар Көкейұлының «Қазақ әліппесі»</w:t>
        <w:br/>
        <w:t>атты кітабын басып шықты; «Іле газеті» баспасы «Мың</w:t>
        <w:br/>
        <w:t>бір түн кітапшалары» сериясын, Таңжарық ақынның</w:t>
        <w:br/>
        <w:t>«Алғашқы жинақ» атты өлең кітабын басып шығарды.</w:t>
        <w:br/>
        <w:t>1954 жылы қазіргі «Шұғыла» журналының «Шыңжан</w:t>
        <w:br/>
        <w:t>әдебиет-искуствосы»дегенатпентұнғышсаны Шәуешек</w:t>
        <w:br/>
        <w:t>қаласында тұсау кесті. Осы күнде өлке деңгейінде қазақ</w:t>
        <w:br/>
        <w:t>тілінде «Шұғыла», «Шыңжан оку-ағартуы», «Мұра»,</w:t>
        <w:br/>
        <w:t>«Шыңжаң қоғамдық ғылымы», «Көк жиек», «Тіл және</w:t>
        <w:br/>
        <w:t>аударма», «Оқырман өресі», «Бұлақ», «Ғылым мінбесі»,</w:t>
        <w:br/>
        <w:t>«Шыңжан мал шаруашылығы», «Заң аясы», катарлы он</w:t>
        <w:br/>
        <w:t>неше журнал шығады. Алтай аймағында «Алтай аясы»,</w:t>
        <w:br/>
        <w:t>«Жас түлек», «Ғылым және өнер», «Денсаулық және</w:t>
        <w:br/>
        <w:t>білім», Іле аймағында «Іле айдыны». «Іле жастары»,</w:t>
        <w:br/>
        <w:t>«Іле ағартуы». «Балалар дене тәрбиесі», «Іле әйелдері»</w:t>
        <w:br/>
        <w:t>Тарбағатай аймағында «Тарбағатай», Санжы қаласында</w:t>
        <w:br/>
        <w:t>«Боғда», «Үйрену және ғылым», Құмыл аймағында</w:t>
        <w:br/>
        <w:t>мыл алқабы» журналдары бар. Қазақ тілінде жұмыс</w:t>
        <w:br/>
        <w:t>жүргізетін «Шыңжан халық баспасы», «Шыңжан оқу</w:t>
        <w:br/>
        <w:t>ағарту баспасы», Іле қазақ автономиялы облысында «Іле</w:t>
        <w:br/>
        <w:t>халық баспасы», мемлекет астанасы Бежінде «Ұлттар</w:t>
        <w:br/>
        <w:t>баспасының қазақ бөлімі» құрылған. Жыл сайын өткен</w:t>
        <w:br/>
        <w:t>және бүгінгі заманның алуан-алуан салалары бойынша</w:t>
        <w:br/>
        <w:t>неше жүздеген кітаптар, қазақ тіліндегі оқулықтар</w:t>
        <w:br/>
        <w:t>шығарады.</w:t>
        <w:br/>
        <w:t>АлтынБесік |41</w:t>
        <w:br/>
        <w:t>Құрылтайға қош келдіңіздер, қымбатты бауырлар!</w:t>
        <w:br/>
        <w:t>ғұрыптарын қалай сақтауда?</w:t>
        <w:br/>
        <w:t>- Әрине, Түркия қазақтары оның ішінде, көне көз</w:t>
        <w:br/>
        <w:t>қариялар, атамекенді көзі көрген ақсақалдар салт-</w:t>
        <w:br/>
        <w:t>дәстүр, әдет-ғұрпымызды ұмытпай сақтауға, оны кейінгі</w:t>
        <w:br/>
        <w:t>жастарға үлгістугетырысқан. Соншамажылатамекеннен</w:t>
        <w:br/>
        <w:t>айырылса да өздерінің тілін, ділін ұмытпаған. Соның</w:t>
        <w:br/>
        <w:t>ішінде Түркия қазақтарының басты ерекшеліктері - дінді</w:t>
        <w:br/>
        <w:t>берік ұстанады. Қазір еліміз егемендігін алып, Түркия</w:t>
        <w:br/>
        <w:t>мен Қазақстан арасында байланыс орнағаннан бері</w:t>
        <w:br/>
        <w:t>жастарымыз көбіне өз ана тілінде сөйлеуге, ән айтуға,</w:t>
        <w:br/>
        <w:t>домбыра шертуге, қазақтың биін билеуге, салт-дәстүрін</w:t>
        <w:br/>
        <w:t>сақтауға тырысады.</w:t>
        <w:br/>
        <w:t>Түркиядағы Қазақ мәдени орталықтары жайлы</w:t>
        <w:br/>
        <w:t>айта кетсеңіз. Олардың жұмысы қазір қалай жүруде?</w:t>
      </w:r>
    </w:p>
    <w:p>
      <w:r>
        <w:t>- Шамамен 15-20 мыңдай қазақ тұратын Түркия</w:t>
        <w:br/>
        <w:t>жерінде біраз Қазақ мәдени орталықтары бар. Қазақ</w:t>
        <w:br/>
        <w:t>түркілер, Қазақ әлеуметі тік мәдени, Қожа Ахмет</w:t>
        <w:br/>
        <w:t>Яссауи ғылым және білім, Қазак көшпенделер сияқты</w:t>
        <w:br/>
        <w:t>қоғамдарды ерекше атап айта кеткен жөн. Олар негізінен</w:t>
        <w:br/>
        <w:t>қазақтың салт-дәстүрін, мәдениетін, береке-бірлігін</w:t>
        <w:br/>
        <w:t>сақтап, дамытуға тырысады. Әсіресе, атамекенге</w:t>
        <w:br/>
        <w:t>катысты мерейтой, ғылыми конференцияларды бірлесіп</w:t>
        <w:br/>
        <w:t>өткізеді. Мысалы, Абай, Жамбыл, М. Әуезов сынды ұлы</w:t>
        <w:br/>
        <w:t>тұлғалардың мерейтойларын қосылып атап өтті. Сондай-</w:t>
        <w:br/>
        <w:t>ак, Елбасымыз Н. Ә. Назарбаев іс-сапармен Түркияға</w:t>
        <w:br/>
        <w:t>барған кездерінде қарсы алу рәсімдерінде бас қосады.</w:t>
        <w:br/>
        <w:t>Түркиядағы қазақтың белгілі қоғам, мәдениет</w:t>
        <w:br/>
        <w:t>қайраткерлері туралы айта кетсеңіз.</w:t>
        <w:br/>
        <w:t>- Түркияда біраз қазақтан шыққан мемлекет</w:t>
        <w:br/>
        <w:t>қайраткерлері бар. Атап айтар болсақ, Халифа Алтай</w:t>
        <w:br/>
        <w:t>Қазақстанға тұңғыш рет 1978 жылы келгеннен кейін</w:t>
        <w:br/>
        <w:t>Жазушылар Одағында бұл кісіге «Сен кім боласын,</w:t>
        <w:br/>
        <w:t>қайдан келдің» деген сұрақ қойылады. Сонда ол кісі</w:t>
        <w:br/>
        <w:t>өзінің Түркиядан келгендігін, көштің мән-жайын айтып</w:t>
        <w:br/>
        <w:t>берген екен. Сөйтіп, ол кісіге бұл тарихты жазбаша</w:t>
        <w:br/>
        <w:t>жазуын сұранады. Түркияға қайтқаннан кейін Халифа</w:t>
        <w:br/>
        <w:t>Алтай көш тарихын «Естеліктерім» деген атпен дастан</w:t>
        <w:br/>
        <w:t>түрінде, қазақ тілінде жазып шықты. Кейін қазақтар</w:t>
        <w:br/>
        <w:t>қайдан келді, кім болады, әдет-ғұрпы, тарихы кандай</w:t>
        <w:br/>
        <w:t>екенін білсін деген мақсатпен түрік тілінде «Атажұрттан</w:t>
        <w:br/>
        <w:t>Анадолыға» деген атпен кітап жазған. Ол кісі Қытайға</w:t>
        <w:br/>
        <w:t>барған кезінде ол жақтағы қазақтардың «Құран кітаптың</w:t>
        <w:br/>
        <w:t>казакшасы болса» деген сұранысымен Құранды үш</w:t>
        <w:br/>
        <w:t>жылда қазакшаға аударып шыққан. Бұл кітап Сауд</w:t>
        <w:br/>
        <w:t>Арабия патшасының баспасында 5000 тиражбен</w:t>
        <w:br/>
        <w:t>басылып шыққан.</w:t>
        <w:br/>
        <w:t>1992 жылы Қазақстан егемендігін алғаннан кейін</w:t>
        <w:br/>
        <w:t>Халифа Алтай тұңғыш рет оралман болып жұбайы</w:t>
        <w:br/>
        <w:t>екеуі көшіп келеді. Өзімен бірге көптеген діни ғылыми</w:t>
        <w:br/>
        <w:t>еңбектерін алып келген. Содан кейін ол кісі Елбасының</w:t>
        <w:br/>
        <w:t>құрметіне бөленіп, Қазақстанға әсіресе, дін саласында</w:t>
        <w:br/>
        <w:t>көп қызмет етті.</w:t>
        <w:br/>
        <w:t>Кезінде саясатпен шұғылданған кісілердің бірі</w:t>
        <w:br/>
        <w:t>Дәлелхан Жаңалтай. Бұл кісі Шыңжанда жоғарғы</w:t>
        <w:br/>
        <w:t>лауазымды қызмет атқарған. Қазір зейнеткер, Түркияда</w:t>
        <w:br/>
        <w:t>тұрады. Сонымен қатар Ұядан кай түріктің лауазымды</w:t>
        <w:br/>
        <w:t>адамдарына қазақтарды танытқан, өзінің ақындық өнері</w:t>
        <w:br/>
        <w:t>де болған.</w:t>
        <w:br/>
        <w:t>Сондай-ақ, Абдулуахаб Қара деген қандасымыз</w:t>
        <w:br/>
        <w:t>Боғазіші университетінде ағылшын тілінде оқыған және</w:t>
        <w:br/>
        <w:t>Ыстамбул университетінің әдебиет факультетін бітірген.</w:t>
        <w:br/>
        <w:t>Бұл кісі Мұстафа Шоқайдың өмір-тарихын зерттеп,</w:t>
        <w:br/>
        <w:t>кітап қылып шығарған. Ол кітаптың тұсау кесері</w:t>
        <w:br/>
        <w:t>Түркияда және Қазақстанда өтті. Қазір ол Милар Синан</w:t>
        <w:br/>
        <w:t>университетінде оқытушы, профессор, доцент атағы</w:t>
        <w:br/>
        <w:t>бар. Ол кісі Интернеттен «Алтай елі» деп аталатын сайт</w:t>
        <w:br/>
        <w:t>ашқан. Сөл сайт арқылы дүнисжүзіндегі қазақтар бір-</w:t>
      </w:r>
    </w:p>
    <w:p>
      <w:r>
        <w:t>бірімен әр түрлі салада байланыс жасауға мүмкіндік</w:t>
        <w:br/>
        <w:t>алды.</w:t>
        <w:br/>
        <w:t>Қазақ әйелдерінен шыққан доктор, доцент -- Мәриәм</w:t>
        <w:br/>
        <w:t>Қарымлыны мықты ғалым ретінде атап айтуға болады.</w:t>
        <w:br/>
        <w:t>Ол кісі де көп еңбектер жазған.</w:t>
        <w:br/>
        <w:t>Журналистика саласында жүрген Сәуле Ысмайыл</w:t>
        <w:br/>
        <w:t>түрік телерадиосында қазақ тілінен хабар жүргізеді.</w:t>
        <w:br/>
        <w:t>Ол хабар 25 тілде беріледі. Және күніне бір сағаттан,</w:t>
        <w:br/>
        <w:t>қазақ тілінде әлемнің түпкір-түкпіріне тікелей эфирмен</w:t>
        <w:br/>
        <w:t>тарайды. Бұл хабар түрік мемлекетінің тапсырысымен</w:t>
        <w:br/>
        <w:t>ындалады. Сондай- ақ, Махмут Филиз атты жігітіміз</w:t>
        <w:br/>
        <w:t>сол радионың қытай тіліндегі жүргізушісі. Ал Ертурұл</w:t>
        <w:br/>
        <w:t>Ербаш түрік телехабарында түрікше хабар жүргізеді,</w:t>
        <w:br/>
        <w:t>ерікті тілші.</w:t>
        <w:br/>
        <w:t>Рамазан Донмез, Хадиша Донмез сияқты</w:t>
        <w:br/>
        <w:t>ақындарымыз бар. Зейтінбұрны ауданының әкімінің</w:t>
        <w:br/>
        <w:t>орынбасары болған Илияс Саха, Қазақ мәдени</w:t>
        <w:br/>
        <w:t>қоғамдарының төрағалары болған Дербиш Қылыш,</w:t>
        <w:br/>
        <w:t>Шахмансұр Дениз сияқты азаматтарды ерекше атап</w:t>
        <w:br/>
        <w:t>өткен жөн.</w:t>
        <w:br/>
        <w:t>Түркияда сауда, кәсіпкершілікпен айналысатын</w:t>
        <w:br/>
        <w:t>азаматтар көп. Соның ішінде Шеризат Доғры Измир</w:t>
        <w:br/>
        <w:t>ауданында тұрады. Өз алдына тау ішінде қазақ үй тігіп,</w:t>
        <w:br/>
        <w:t>қазак ауылы болып отыр. Ол ауыл «Алаш қымыз»</w:t>
        <w:br/>
        <w:t>деп аталады. Тері бұйымдармен айналысатын үлкен</w:t>
        <w:br/>
        <w:t>кәсіпкеріміз - Фазыл Топлы деген азамат бар. Абылай</w:t>
        <w:br/>
        <w:t>Малкош деген азамат жапон тілін зерттейді. Сондай-ақ,</w:t>
        <w:br/>
        <w:t>ар салада оқып, өсіп келе жаткан қазақтан шыққан ұл-</w:t>
        <w:br/>
        <w:t>қыздарымыз көп.</w:t>
        <w:br/>
        <w:t>Бүгінде Туралдан Қазақстанға келіп кәсіпкерлікпен</w:t>
        <w:br/>
        <w:t>айналысып әүрген қандастарымыз баршылық.</w:t>
        <w:br/>
        <w:t>Солардың кейбіреу) Ті, атап өтсеңіз.</w:t>
        <w:br/>
        <w:t>Түрік елінен өздерінің атажұртына көшіп келіп әр</w:t>
        <w:br/>
        <w:t>түрлі салада жұмыс істеп жатқан біздің қандастарымыз</w:t>
        <w:br/>
        <w:t>көп. Мысалы, Құланбай Нәзір деген ақсақалдың</w:t>
        <w:br/>
        <w:t>балалары Қазақстанға келіп есік-терезе зауытын ашып</w:t>
        <w:br/>
        <w:t>кәсіпкерлікпен айналысуда. Зияжан Қажы болса өз</w:t>
        <w:br/>
        <w:t>отбасымен Қазақстанға көшіп келіп сауда-саттықпен</w:t>
        <w:br/>
        <w:t>айналысып жүр. Түркиядан Қазақстанға келіп</w:t>
        <w:br/>
        <w:t>кәсіпкерлікпен айналысып жатқан азаматтардың бірі</w:t>
        <w:br/>
        <w:t>- Мұстафа Зенгіин, ол «Жібек жолы» сауда орталығын</w:t>
        <w:br/>
        <w:t>салдырған.</w:t>
        <w:br/>
        <w:t>Бұл Құрылтайда қандай мәселелер көтерілсе</w:t>
        <w:br/>
        <w:t>дейс</w:t>
        <w:br/>
        <w:t>- Бұл Құрылтай бұрынғы Құрылтайлардан ерекше</w:t>
        <w:br/>
        <w:t>болагын шығар деп үміттенеміз. Өйткені, алдыңғы</w:t>
        <w:br/>
        <w:t>Құрылтайларда шетте жүрген қазақтарға, олардың</w:t>
        <w:br/>
        <w:t>атамекенге деген сағынышы көп болды. Егеменді</w:t>
        <w:br/>
        <w:t>Қазакстан деп көңіл-күйді, сағынышты бейнеледі. Екінші</w:t>
        <w:br/>
        <w:t>Құрылтай Түркістанда өткендіктен, онда көбінесе</w:t>
        <w:br/>
        <w:t>ақсақалдар бата беріп, ат шаптырып, той-думанды өтті.</w:t>
        <w:br/>
        <w:t>Ендігі Құрылтай іскерлік саласына бағытталса дейміз. -</w:t>
        <w:br/>
        <w:t>Қазіргі уақытта құдайға шүкір екі ел арасында қарым-</w:t>
        <w:br/>
        <w:t>қатынас нығайып келеді. Дегенмен, елге келіп-кетуде</w:t>
        <w:br/>
        <w:t>жол қиындықтары жоқ па. ?</w:t>
      </w:r>
    </w:p>
    <w:p>
      <w:r>
        <w:t>Екі ел арасында бір ай көлемінде визасыз барып-</w:t>
        <w:br/>
        <w:t>келуге болады. Бұл бізге жасалған бір жеңілдік.</w:t>
        <w:br/>
        <w:t>Мәдениетсаласындаайтар болсақ Қазақстаннан көптеген</w:t>
        <w:br/>
        <w:t>жастарымыз Түркияға барып білім алуда. Түркиядан да</w:t>
        <w:br/>
        <w:t>осында келіп оқып жатқан ұл-қыздарымыз көп. Түркия</w:t>
        <w:br/>
        <w:t>мен Қазақстанның экономикалық қарым-қатынас басқа</w:t>
        <w:br/>
        <w:t>елдерге карағанда өте жоғары деңгейде. Болашақта бұл</w:t>
        <w:br/>
        <w:t>байланысты одан әрі нығайту - халықтын, жастардың</w:t>
        <w:br/>
        <w:t>қолында деп ойлаймын.</w:t>
        <w:br/>
        <w:t>Әңгімеңізге рахмет!</w:t>
        <w:br/>
        <w:t>Сұхбаттасқан Мадина ЕСЕНБАЙҚЫЗЫ</w:t>
        <w:br/>
        <w:t>АлтынБесік |53</w:t>
        <w:br/>
        <w:t>ДГТӨуееедігіс</w:t>
        <w:br/>
        <w:t>Зейнеш</w:t>
        <w:br/>
        <w:t>редакциясын басқарады.</w:t>
        <w:br/>
        <w:t>отырмыз.</w:t>
        <w:br/>
        <w:t>- Құрметті Зейнеш аға! Түркияда шамамен қаншаға</w:t>
        <w:br/>
        <w:t>жуық қандастарымыз бар және басым көпшілігі қай</w:t>
        <w:br/>
        <w:t>облыстарда мекендейді.</w:t>
        <w:br/>
        <w:t>- Түркияда қазір шамамен 15-20 мындай</w:t>
        <w:br/>
        <w:t>қандастарымыз тұрады. Олардың басым көпшілігі</w:t>
        <w:br/>
        <w:t>Ыстамбулдың үш ауданында атап айтар болсақ,</w:t>
        <w:br/>
        <w:t>Зейтінбұрны, Гүнешлі Көй, Күшікшекмеже және Маниса</w:t>
        <w:br/>
        <w:t>облысының Салихли ауданында, Измирде, Нигденің</w:t>
        <w:br/>
        <w:t>Алтай Көй ауданында және Анкарада мекендейді.</w:t>
        <w:br/>
        <w:t>Сонымен қатар, Түркияның әр түрлі облыстары мен</w:t>
        <w:br/>
        <w:t>қалаларына шашырай қоныстанғандары да бар.</w:t>
        <w:br/>
        <w:t>- Түркиядағы қазақтардың атамекенмен мәдени-</w:t>
        <w:br/>
        <w:t>рухани саладағы қарым-қатынасына және олардың</w:t>
        <w:br/>
        <w:t>қоғамдық әлеуметтік жағдайына тоқталып өтсеңіз.</w:t>
        <w:br/>
        <w:t>Түркия қазақтарының атамекенмен байланысы</w:t>
        <w:br/>
        <w:t>1978 жылдан басталды. Ол кезде Қазақстанда шетелдегі</w:t>
        <w:br/>
        <w:t>қазақтармен қарым-қатынас жасайтын «Отан» қоғамы</w:t>
        <w:br/>
        <w:t>құрылған. Сол коғаммен бірінші болып Халифа Алтай</w:t>
        <w:br/>
        <w:t>хат жазып, байланысып тұрған. Кейін бұл кісі 1978 жылы</w:t>
        <w:br/>
        <w:t>«Отан» қоғамының шақыруымен Қазақстанға бір айға</w:t>
        <w:br/>
        <w:t>келіп кеткен. Қазақстан Республикасы егемендік алған</w:t>
        <w:br/>
        <w:t>алғашқы жылдары мен Қазақтардың І Дүниежүзілік</w:t>
        <w:br/>
        <w:t>құрылтайы өткеннен кейін Түркия қазақтарымен</w:t>
        <w:br/>
        <w:t>арадағы қарым-қатынас ұлғая түсті. Мұндағы қазақтар</w:t>
        <w:br/>
        <w:t>өткен ғасырда «тебінгіге тер қатып, қабырғаға қар</w:t>
        <w:br/>
        <w:t>катқан» кезеңде Қытайдан ауа көшіп, Гималай тауынан</w:t>
        <w:br/>
        <w:t>52 АлтынБесік</w:t>
        <w:br/>
        <w:t>ЫСМАЙЫЛ Түркиядағы</w:t>
        <w:br/>
        <w:t>- журналистика. Ол, Анкара университетіне қарасты</w:t>
      </w:r>
    </w:p>
    <w:p>
      <w:r>
        <w:t>тарапынан екі айда бір шығып тұратын «Түркі: тілдері мен әдебиеттері»</w:t>
        <w:br/>
        <w:t>журналының бас редакторы және Дін істер басқармасы тарапынан ай</w:t>
        <w:br/>
        <w:t>сайын шығарылып тұратын «Піуапеі Ауғазуа» басылымының қазақ тіліндегі</w:t>
        <w:br/>
        <w:t>т 252”</w:t>
        <w:br/>
        <w:t>ЛІ» 4802</w:t>
        <w:br/>
        <w:t>ғалымы. Ол</w:t>
        <w:br/>
        <w:t>белгілі</w:t>
        <w:br/>
        <w:t>университетінің қазақ және қытай тілі мен әдебиетінің аға оқытушысы,</w:t>
        <w:br/>
        <w:t>профессор.</w:t>
        <w:br/>
        <w:t>Зейнеш Ысмайылдың ұстаздық, ғылыми зерттеушіліктен кейінгі саласы</w:t>
        <w:br/>
        <w:t>қазақ Анкара</w:t>
        <w:br/>
        <w:t>«ТОМЕК» орталығы</w:t>
        <w:br/>
        <w:t>Сіздердің назарларыңызға Зейнеш Ысмайылмен болған сұхбатты ұсынып</w:t>
        <w:br/>
        <w:t>асып, Үндістанды басып өтіп, Пәкістанда он жыл тұрып,</w:t>
        <w:br/>
        <w:t>осы Түркияда тұрақтап қалған еді. Сол жердегі қазактар</w:t>
        <w:br/>
        <w:t>өздерінің атамекендерін ешқашан ұмытқан емес. Еліміз</w:t>
        <w:br/>
        <w:t>егемендік алғаннан кейін Түркиядағы қазактармен</w:t>
        <w:br/>
        <w:t>байланыс сауда, мәдени, оқу ағарту салаларында жалғаса</w:t>
        <w:br/>
        <w:t>түсті. Кейбір кандастарымыз атмекенге ат басын бұрып,</w:t>
        <w:br/>
        <w:t>қоныс аударса, біреулері оқу оқып, білім алу мақсатымен</w:t>
        <w:br/>
        <w:t>келіп жатты. Соның ішінде біраз қоғам қайратке|</w:t>
        <w:br/>
        <w:t>ғалымдарымыз осында келіп материалдар жинап,</w:t>
        <w:br/>
        <w:t>атажұрт туралы мақалалар жазып Түркия еліне және</w:t>
        <w:br/>
        <w:t>Еуропаға Қазақстанды танытуға өз үлестерін қосты.</w:t>
        <w:br/>
        <w:t>- Түркиядағы қазақтардың тұрмыс-тіршілігі қалай?</w:t>
        <w:br/>
        <w:t>Кобіне немен айналысады?</w:t>
        <w:br/>
        <w:t>Ақтабан шұбырынды жылдарды бастан кешіріп,</w:t>
        <w:br/>
        <w:t>көшіп-қонып Түркияға тұрақтаған қазақтардың тұрмыс-</w:t>
        <w:br/>
        <w:t>тіршілігі жаман болған жоқ. Өздерінің еңбектенуінің</w:t>
        <w:br/>
        <w:t>аркасында үйлі, баспаналы болып, ел қатарлы өмір</w:t>
        <w:br/>
        <w:t>сүруде. Түркияда тұратын жалпы халықтан біздің</w:t>
        <w:br/>
        <w:t>қандастарымыздың тұрмысы кем смес. Ата кәсібі мал</w:t>
        <w:br/>
        <w:t>бағу болған ағайындарымыз қазір ол кәсіпті қойып,</w:t>
        <w:br/>
        <w:t>көбісі саудамен айналысады. Түрік еліне тұңғыш рет</w:t>
        <w:br/>
        <w:t>тері кәсібін үйреткен де қазақ ағайындарымыз болған.</w:t>
        <w:br/>
        <w:t>Ол кезде үлкен кісілердің окып, білім алуға жағдайлары</w:t>
        <w:br/>
        <w:t>болмаса, казіргі жастарымыз жоғары білім алып сауда,</w:t>
        <w:br/>
        <w:t>кәсіпкерлікті дамытуға күш салуда.</w:t>
        <w:br/>
        <w:t>- Түркиядағы қазақтар өз</w:t>
        <w:br/>
        <w:t>ата-салтын, әдет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
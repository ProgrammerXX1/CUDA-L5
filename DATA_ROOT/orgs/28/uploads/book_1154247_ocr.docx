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ҚАЗАҚСТАНДАҒЫ МЕМЛЕКЕТТІК-</w:t>
        <w:br/>
        <w:t>КОНФЕССИЯЛЫҚ ҚАТЫНАСТАР ҮЛГІСІН</w:t>
        <w:br/>
        <w:t>ҚАЛЫПТАСТЫРУДЫҢ ӨЗЕКТІ МӘСЕЛЕЛЕРІ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Елена БУРОВА, Анатолий КОСИЧЕНКО</w:t>
        <w:br/>
        <w:t>ҚАЗАҚСТАН РЕСПУБЛИКАСЫНДАҒЫ</w:t>
        <w:br/>
        <w:t>ДІНИ АХУАЛДЫ ДАМЫТУДЫҢ</w:t>
        <w:br/>
        <w:t>ӨЗЕКТІ МӘСЕЛЕЛЕРІ</w:t>
        <w:br/>
        <w:t>Алматы</w:t>
        <w:br/>
        <w:t>2013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Қазақстан Республикасындағы</w:t>
        <w:br/>
        <w:t>діни ұйымдардың сандық көрсеткіші</w:t>
        <w:br/>
        <w:t>Кесте 1</w:t>
        <w:br/>
        <w:t>Тіркелгенге Тіркелгеннен</w:t>
        <w:br/>
        <w:t>дейін кейін</w:t>
        <w:br/>
        <w:t>Ислам 2811 2229</w:t>
        <w:br/>
        <w:t>Православие 304 280</w:t>
        <w:br/>
        <w:t>Пятидесятник шіркеуі 400 189</w:t>
        <w:br/>
        <w:t>Евангелиелік христиан- 364 100</w:t>
        <w:br/>
        <w:t>баптистер</w:t>
        <w:br/>
        <w:t>Католицизм 118 79</w:t>
        <w:br/>
        <w:t>Иегова куәгерлері 70 59</w:t>
        <w:br/>
        <w:t>Пресвитериандық шіркеу 229 55</w:t>
        <w:br/>
        <w:t>Жетінші күн адвентистері 67 42</w:t>
        <w:br/>
        <w:t>Евангелиелік-лютерандық 32 13</w:t>
        <w:br/>
        <w:t>шіркеу</w:t>
        <w:br/>
        <w:t>Методистер 18 11</w:t>
        <w:br/>
        <w:t>Новоапостолдық шіркеу 47 8</w:t>
        <w:br/>
        <w:t>Кришнаиттер 14 8</w:t>
        <w:br/>
        <w:t>Бахаилер 20 6</w:t>
        <w:br/>
        <w:t>Иудаизм 26 4</w:t>
        <w:br/>
        <w:t>Буддизм 4 е:</w:t>
        <w:br/>
        <w:t>Қасиетті соңғы күндердегі 1 2</w:t>
        <w:br/>
        <w:t>Иисус Христос шіркеуі</w:t>
        <w:br/>
        <w:t>(мормондар)</w:t>
        <w:br/>
        <w:t>Меннониттер 6 1</w:t>
        <w:br/>
        <w:t>БАРЛЫҒЫ 4551 3 088</w:t>
      </w:r>
    </w:p>
    <w:p>
      <w:r>
        <w:t>3.4. «Діни қызмет және діни бірлестіктер туралы»</w:t>
        <w:br/>
        <w:t>55)</w:t>
        <w:br/>
        <w:t>22)</w:t>
        <w:br/>
        <w:t>%</w:t>
        <w:br/>
        <w:t>ҚР Заңының елдегі діни жағдайға ықпал</w:t>
        <w:br/>
        <w:t>етумүмкіндігінбағалауывлариыынағанағанылғдылуыдануырырдағыйағы</w:t>
        <w:br/>
        <w:t>Респонденттердің діни қызметті ұйымдастыру</w:t>
        <w:br/>
        <w:t>мен мониторинг жүргізу бойынша ұсыныстары..............</w:t>
        <w:br/>
        <w:t>Әлеуметтік зерттеудің тұжырымдамасы...........242.4.0.02000:000</w:t>
        <w:br/>
        <w:t>ҚОРЫТЫНДЫ............. 022222200000 ІІД Мы ы</w:t>
        <w:br/>
        <w:t>Қазақстан Республикасы Білім және ғылым министрлігі</w:t>
        <w:br/>
        <w:t>Ғылым комитетінің Философия, саясаттану</w:t>
        <w:br/>
        <w:t>және дінтану институты туралы мәлімет...........22442402002..</w:t>
        <w:br/>
        <w:t>Информация об Институте философии, политологии</w:t>
        <w:br/>
        <w:t>и религиоведения Комитета науки Министерства</w:t>
        <w:br/>
        <w:t>образования и науки Республики Казахстан.........20024....</w:t>
        <w:br/>
        <w:t>ІліогтпаНоп оп (һе Іпөбііміе Гог РаПозорҺһу, Ро!Ніса! ӛсіепсе</w:t>
        <w:br/>
        <w:t>ала Кейіріоп біш Фев оҒ Сотта ее оҒ Өсіспсе оҒЧһе Мілізігу</w:t>
        <w:br/>
        <w:t>оҒЕдасайоп апа ӛсіепсе оҒЧһе КеріР!іс оҒ Ка?аКАөап ;</w:t>
        <w:br/>
        <w:t>21</w:t>
        <w:br/>
        <w:t>24</w:t>
        <w:br/>
        <w:t>26</w:t>
        <w:br/>
        <w:t>29</w:t>
        <w:br/>
        <w:t>%</w:t>
        <w:br/>
        <w:t>%</w:t>
        <w:br/>
        <w:t>Қазақстан Республикасындағы діни ахуалды</w:t>
        <w:br/>
        <w:t>дамытудың өзекті мәселелері</w:t>
        <w:br/>
        <w:t>сай іске асыратыны жайлы қорытынды жасайды. Ұстынды</w:t>
        <w:br/>
        <w:t>нақтылы көрсету нысанының әртүрлілігі осыдан келіп шығады.</w:t>
        <w:br/>
        <w:t>Қазақстанның бүгінде сыртқы және ішкі саясаттағы діни сала</w:t>
        <w:br/>
        <w:t>мен ұлттық мүддені жүзеге асыру негізінде зайырлылықтың</w:t>
        <w:br/>
        <w:t>ерекше үлгісін жетілдіру мүмкіндігі бар.</w:t>
        <w:br/>
        <w:t>Кітаптың бір тарауы ҚР «Діни қызмет және діни бір-</w:t>
        <w:br/>
        <w:t>дестіктер» Заңына қазақстандықтардың қатынасын талдауға</w:t>
        <w:br/>
        <w:t>арналған. Бұл талдау 2012 жылы жүргізілген социологиялық</w:t>
        <w:br/>
        <w:t>зерттеулер мәліметі бойынша жасалған. Қазақстандық қоғам-</w:t>
        <w:br/>
        <w:t>ның діни саладағы мемлекет саясатына қатынасы осы сая-</w:t>
        <w:br/>
        <w:t>саттың стратегиялық жоспарлау мен тәжірибелік іске асыру</w:t>
        <w:br/>
        <w:t>кезінде жан-жақты ескерілуі керек екеніне көңіл аударған</w:t>
        <w:br/>
        <w:t>жөн, сонда қоғамдағы дінге байланысты бірлік пен келісім -</w:t>
        <w:br/>
        <w:t>терең де тұрақты болады.</w:t>
      </w:r>
    </w:p>
    <w:p>
      <w:r>
        <w:t>әөж?21</w:t>
        <w:br/>
        <w:t>КБЖ 86.3</w:t>
        <w:br/>
        <w:t>Қ18</w:t>
        <w:br/>
        <w:t>ҚР БҒМ Ғылым ҡомитеті Философия, саясаттану және дінтану</w:t>
        <w:br/>
        <w:t>институтының Ғылыми Кеңесі баспаға ұсынды</w:t>
        <w:br/>
        <w:t>Жалпы редакциясын басқарған:</w:t>
        <w:br/>
        <w:t>З.К. Шаукенова, ҚР ҰҒА корреспондент-мүшесі,</w:t>
        <w:br/>
        <w:t>әлеуметтану ғылымдарының докторы, профессор</w:t>
        <w:br/>
        <w:t>С.Е. Нұрмұратов, философия ғылымдарының докторы, профессор</w:t>
        <w:br/>
        <w:t>Рецензенттер:</w:t>
        <w:br/>
        <w:t>Н.Ж. Бәйтенова, философия ғылымдарының докторы, профессор</w:t>
        <w:br/>
        <w:t>Н.Л. Сейтахметова, философия ғылымдарының докторы, профессор</w:t>
        <w:br/>
        <w:t>Б.М.Сатершинов, философия ғылымдарының докторы, доцент</w:t>
        <w:br/>
        <w:t>Қ 18 Қазақстан Республикасындағы діни ахуалды дамытудың</w:t>
        <w:br/>
        <w:t>өзекті мәселелері / З.К. Шәукенова мен С.Е. Нұрмұратовтың жалпы</w:t>
        <w:br/>
        <w:t>редакциясымен. - Алматы: ҚР БҒМ ҒК ФСДИ, 2013.-135 б.</w:t>
        <w:br/>
        <w:t>ІБВМ -978- 601 -7082-79-6</w:t>
        <w:br/>
        <w:t>Басылымда Қазақстан Республикасындағы қазіргі діни ахуалдың</w:t>
        <w:br/>
        <w:t>қалыптасуына байланысты, сонымен бірге жаһандық үрдістер аясындағы</w:t>
        <w:br/>
        <w:t>Орта Азия аймағындағы өзекті мәселелер қарастырылады. Авторлар</w:t>
        <w:br/>
        <w:t>діни ахуалдың дамуының негізгі бағыттарын зерттей отырып, мемлекет</w:t>
        <w:br/>
        <w:t>пен қоғамның зайырлы даму жағдайында діни ортаны заңмен реттеудің</w:t>
        <w:br/>
        <w:t>рөлін анықтап, тұспалды бағасын жасап, тәжірибелік ұсыныстарды</w:t>
        <w:br/>
        <w:t>тұжырымдайды.</w:t>
        <w:br/>
        <w:t>Материалдар дінтанушыларға, саясаттанушыларға, мемлекеттік</w:t>
        <w:br/>
        <w:t>ұйымдар қызметкерлеріне, мемлекеттік-конфессиялық саясатты жүргі-</w:t>
        <w:br/>
        <w:t>зуге жауаптыларға, магистранттар мен докторанттарға, сонымен бірге</w:t>
        <w:br/>
        <w:t>қызығушылық білдіретін жалпы оқырман қауымға арналған.</w:t>
        <w:br/>
        <w:t>әөж?21</w:t>
        <w:br/>
        <w:t>КБЖ 86.3</w:t>
        <w:br/>
        <w:t>ІБВМ - 978-601 -7082-79-6 ОҚРБҒМҒК Философия,саясаттану</w:t>
        <w:br/>
        <w:t>және дінтану институты, 2013</w:t>
        <w:br/>
        <w:t>09 Бурова Е.Е., Косиченко А.Г,2013</w:t>
        <w:br/>
        <w:t>АЛҒЫ СӨЗ</w:t>
        <w:br/>
        <w:t>Тәуелсіздік кезеңінде Қазақстанда дінге деген қатынас</w:t>
        <w:br/>
        <w:t>қоғам деңгейінде, сонымен бірге мемлекеттік-конфессиялық</w:t>
        <w:br/>
        <w:t>қатынастар деңгейінде өзгерді. Қазақстандық қоғам дінді</w:t>
        <w:br/>
        <w:t>өзінің маңызды бір бөлігі ретінде есептейді. Дін қоғамдық</w:t>
        <w:br/>
        <w:t>дамуда, қазақстандық қоғамның тұрақтылығын сақтауда</w:t>
        <w:br/>
        <w:t>маңызды рөл атқарады. Бұл мемлекеттен діни бірлестіктер-</w:t>
        <w:br/>
        <w:t>мен тең қатынастарды талап етеді, мемлекеттік-конфессиялық</w:t>
        <w:br/>
        <w:t>қатынастар Қазақстан Республикасы үшін маңызды қатынас-</w:t>
        <w:br/>
        <w:t>тар санатына енді. Діни бірлестіктер де өз кезегінде мемле-</w:t>
        <w:br/>
        <w:t>кетпен өз қатынастарын қалыптастырады, өзінің әлеуметтік-</w:t>
        <w:br/>
        <w:t>саяси стратегиясын айқындап, қазіргі Қазақстанның діни</w:t>
        <w:br/>
        <w:t>құндылықтарымен келіседі.</w:t>
        <w:br/>
        <w:t>Бүгінгі күні Қазақстан Республикасының дін саласындағы</w:t>
        <w:br/>
        <w:t>ең өзекті мәселесі ретінде мыналарды атап өтуге болады:</w:t>
      </w:r>
    </w:p>
    <w:p>
      <w:r>
        <w:t>барлық діни жағдайды анықтау (себебі, мемлекет діни сала-</w:t>
        <w:br/>
        <w:t>да тиімді саясат жүргізу үшін осы саланың нақты жағдайын</w:t>
        <w:br/>
        <w:t>білуі қажет, қазіргі уақытта мұнда көптеген жалған ұсы-</w:t>
        <w:br/>
        <w:t>ныстар мен таптаурындар (стереотип) көп, діни саланы да-</w:t>
        <w:br/>
        <w:t>мыту үрдістерін талдау (бұл үрдістерді жүзеге асыру діннің</w:t>
        <w:br/>
        <w:t>жағымды мүмкіндіктерін «пайдалануға» және жағымсыз</w:t>
        <w:br/>
        <w:t>жағдайды болдырмауға мүмкіндік береді), мемдлекеттік-</w:t>
        <w:br/>
        <w:t>конфессиялық қатынастардың іске асуы. Кітапта көрсетіл-</w:t>
        <w:br/>
        <w:t>ген нақты мәселелер нәтижесі зерттеу пәні болып табылады.</w:t>
        <w:br/>
        <w:t>Көтерілген мәселелердің құрылымдық күрделілігі салдарынан</w:t>
        <w:br/>
        <w:t>зерттеу мәселесінің барлық қырлары жұмыста толық көрінді,</w:t>
        <w:br/>
        <w:t>оның ішіндегі маңыздылары бұрын зерттелген болатын.</w:t>
        <w:br/>
        <w:t>Қазақстан зайырлы мемлекет болғандықтан зайырлылық-</w:t>
        <w:br/>
        <w:t>тың қазақстандық үлгісін қалыптастыру міндеті мен соған сәй-</w:t>
        <w:br/>
        <w:t>кес мемлекеттік-конфессиялық қатынастарды құру форма-</w:t>
        <w:br/>
        <w:t>сы бүгінде жіті қарастырылуда. Зайырлылық ұстыны қазіргі</w:t>
        <w:br/>
        <w:t>әлемде әртүрлі қалыпта жүзеге асады, түрліелдерде құрылған</w:t>
        <w:br/>
        <w:t>зайырлылық үлгісіне талдау жасау демократиялық зайырлы</w:t>
        <w:br/>
        <w:t>мемлекеттің бұл ұстынды өз жағдайы мен даму мақсатына</w:t>
        <w:br/>
        <w:t>5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қарауы, мемлекеттің діни ұйымдармен арақатынасы,</w:t>
        <w:br/>
        <w:t>дүниетаным құрылымындағы діни парадигмалардың</w:t>
        <w:br/>
        <w:t>рөлі, мектеп және жоғарғы оқу орындарындағы оқыту мен</w:t>
        <w:br/>
        <w:t>ағарту жүйелерінде діни білім берудің тәсідері және тағы да</w:t>
        <w:br/>
        <w:t>көптеген өзге мәселелер өзекті бола түсті.</w:t>
        <w:br/>
        <w:t>Егеменді даму жылдарында Қазақстан құқықтық,</w:t>
        <w:br/>
        <w:t>зайырлы, демократиялық және әлеуметтік мемлекет ретінде</w:t>
        <w:br/>
        <w:t>нақты плюрализмге жағдай жасады. Қазақстандық қоғам-</w:t>
        <w:br/>
        <w:t>ның діни сипатта еместігіне қарамастан, қазіргі таңда бізде</w:t>
        <w:br/>
        <w:t>әлемдік және дәстүрлі діндердің тұтас шоғырымен қатар</w:t>
        <w:br/>
        <w:t>жаңа діни нанымдар мен ғұрыптар кең етек жайды. Көп</w:t>
        <w:br/>
        <w:t>жағдайда, нанымдар мен ғұрыптар дін, сенім және руха-</w:t>
        <w:br/>
        <w:t>нилықтан алшақтап жатады. Діншілдік пен (саяси құрал</w:t>
        <w:br/>
        <w:t>ретінде қолданылатын) дін Қазақстанда тарихи қалыптасқан,</w:t>
        <w:br/>
        <w:t>тұрақтылық пен келісімге негізделген өзіндік этномәдени,</w:t>
        <w:br/>
        <w:t>конфессиялық, азаматтық және саяси бірегейлік үлгісіне</w:t>
        <w:br/>
        <w:t>айтарлықтай әсерін тигізді.</w:t>
        <w:br/>
        <w:t>Осы орайда, жоғарыда аталып өткен үдерістердің тетікте-</w:t>
        <w:br/>
        <w:t>рін жетік білмеу идеологияны және оның дүниетанымдық</w:t>
        <w:br/>
        <w:t>бөлігін нәтижелі қалыптастыруға кері әсерін тигізіп қана</w:t>
        <w:br/>
        <w:t>қоймай, қазақстандық бірегейлікке нұқсан келтіреді, қоғам-</w:t>
        <w:br/>
        <w:t>дағы шиеленістердің алдын алатын мемлекеттік шешімдерді</w:t>
        <w:br/>
        <w:t>дер кезінде қабылдауды қиындатады.</w:t>
        <w:br/>
        <w:t>жжж</w:t>
        <w:br/>
        <w:t>Қазақстан Республикасындағы діни ахуалды</w:t>
        <w:br/>
        <w:t>дамытудың өзекті мәселелері</w:t>
        <w:br/>
        <w:t>бүрлеуге және Қазақстан Республикасының заңнамасын өзге</w:t>
      </w:r>
    </w:p>
    <w:p>
      <w:r>
        <w:t>де бұзушылықпен ұштасатын діни бірлестіктер қызметіне;</w:t>
        <w:br/>
        <w:t>- Йіни бірлестіктің қатысушыларын (мүшелерін) және дін</w:t>
        <w:br/>
        <w:t>ұстанушыларын діни бірлестіктің, оның басшылары менбасқа</w:t>
        <w:br/>
        <w:t>да қатысушыларының (мүшелерінің) пайдасына өздеріне</w:t>
        <w:br/>
        <w:t>тиесілі мүлкін иеліктен шығаруға мәжбүрлеуге.</w:t>
        <w:br/>
        <w:t>Діни бірлестіктерге қатысты заңнамалардағы қайта</w:t>
        <w:br/>
        <w:t>түзетулерді, жарғыға, діни бірлестіктердің атауы және тір-</w:t>
        <w:br/>
        <w:t>кеуге қатысты жаңа талаптарға сай жұмыс істеп жатқан діни</w:t>
        <w:br/>
        <w:t>бірлестіктер өз құжаттарына аталған өзгерістерді ендірді</w:t>
        <w:br/>
        <w:t>және 2012 жылдың 25 қазанына дейін мемлекеттік тіркеуден</w:t>
        <w:br/>
        <w:t>өтті. Діни бірлестіктерді тіркеу үдерісі сандық сипатты ғана</w:t>
        <w:br/>
        <w:t>емес (1-ші кесте), діни ұйымдардың орналасу аймақтарын</w:t>
        <w:br/>
        <w:t>да, сонымен қатар, діни бірлестіктердің мемлекеттік-</w:t>
        <w:br/>
        <w:t>конфессиялық саясатқа деген қатынастарын да көрсетті.</w:t>
        <w:br/>
        <w:t>Діни бірлестіктерді қайта тіркеуден өткізу жалпы кон-</w:t>
        <w:br/>
        <w:t>фессиялық карта үшін пайдалы болды, дегенмен де, діни</w:t>
        <w:br/>
        <w:t>бірлестіктердің қызметіне қатысты жағдайларды толығымен</w:t>
        <w:br/>
        <w:t>сипаттауға мүмкіндік туғызбады.</w:t>
        <w:br/>
        <w:t>18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- азаматтардың қандай да бір дін және діни ұйымдарға</w:t>
        <w:br/>
        <w:t>жататындығына қарамастан, өмірдің барлық саласында тең</w:t>
        <w:br/>
        <w:t>құқығын қамтамасыз етеді;</w:t>
        <w:br/>
        <w:t>- азаматтардың дінге деген қатынастарына бейтарап</w:t>
        <w:br/>
        <w:t>қарап, олардың таңдауларын мадақтап, сөгіп немесе насихат-</w:t>
        <w:br/>
        <w:t>тамайды;</w:t>
        <w:br/>
        <w:t>- діни ұйымдар мен бірлестіктердің істеріне, діни оқыту-</w:t>
        <w:br/>
        <w:t>шылық, тәртіптік, кадрлық істеріне мүлдем араласпайды;</w:t>
        <w:br/>
        <w:t>- адам құқығы мен еркіндігін шектейтін, азаматтардың</w:t>
        <w:br/>
        <w:t>дінге деген қатынасын күшпен өзгерту мақсатында арнайы</w:t>
        <w:br/>
        <w:t>мекемелерде қолдануға рұқсат бермейді, атап айтқанда:</w:t>
        <w:br/>
        <w:t>азасын өтейтін орындар, әскери бөлімдер, ауруханалар,</w:t>
        <w:br/>
        <w:t>балалар үйі және т. б.</w:t>
        <w:br/>
        <w:t>- азаматтардің дінге деген қатынасын анықтауда мемле-</w:t>
        <w:br/>
        <w:t>кеттік білім беру стандартының бейтараптығын қаматамасыз</w:t>
        <w:br/>
        <w:t>етеді.</w:t>
        <w:br/>
        <w:t>Дін еркіндігі мен мемлекеттік-конфессиялық қатынастар</w:t>
        <w:br/>
        <w:t>саласында Қазақстан мемлекеті саясатының ұстындарын атап</w:t>
        <w:br/>
        <w:t>өтейік:</w:t>
        <w:br/>
        <w:t>- мемлекет және ондағы институттардың зайырлы,</w:t>
        <w:br/>
        <w:t>конфессиялық, бейтарап сипаты, діни бірлестіктердің мемле-</w:t>
        <w:br/>
        <w:t>кеттен бөлектенуі;</w:t>
        <w:br/>
        <w:t>- ар-намыс және дін еркіндігі ұстыны;</w:t>
        <w:br/>
        <w:t>- қандай да бір дін немесе діни және зайырлы бірлестік-</w:t>
        <w:br/>
        <w:t>ке жататындығына қарамастан азаматтардың еркіндігі мен</w:t>
      </w:r>
    </w:p>
    <w:p>
      <w:r>
        <w:t>тең құқылығы;</w:t>
        <w:br/>
        <w:t>- діни бірлестіктердің құдайға құлшылық ету істерін не-</w:t>
        <w:br/>
        <w:t>месе құлшылық етуден тыс істерін іске асырудағы құқықтары-</w:t>
        <w:br/>
        <w:t>ның теңдігі;</w:t>
        <w:br/>
        <w:t>- ұлттық салт-дәстүрлер мен діни салттардың байланы-</w:t>
        <w:br/>
        <w:t>сын, діни бірлестіктер мен мемлекет ара-қатынасындағы</w:t>
        <w:br/>
        <w:t>Қазақстан халқының ұлттық-мәдени ерекшеліктерін есепке</w:t>
        <w:br/>
        <w:t>ала отырып, ұлттық-мәдени дәстүрлерді, халықтардың ділін</w:t>
        <w:br/>
        <w:t>құрметтеу;</w:t>
        <w:br/>
        <w:t>- діни бірлестіктердің ішкі қызметіне мемлекеттің</w:t>
        <w:br/>
        <w:t>араласпауы;</w:t>
        <w:br/>
        <w:t>П</w:t>
        <w:br/>
        <w:t>Қазақстан Республикасындағы діни ахуалды</w:t>
        <w:br/>
        <w:t>дамытудың өзекті мәселелері</w:t>
        <w:br/>
        <w:t>- конституциялық құрылым, өнегелік, денсаулық және</w:t>
        <w:br/>
        <w:t>азаматтардың құқығы мен қызығушылықтарын қорғау, мем-</w:t>
        <w:br/>
        <w:t>декет қорғанысы мен қауіпсіздігін қаматамасыз ету қажет-</w:t>
        <w:br/>
        <w:t>тілігінен туындаған ар-намыс және дін еркіндігі шектеулерінің</w:t>
        <w:br/>
        <w:t>орын алуы;</w:t>
        <w:br/>
        <w:t>- діни бірлестіктердің қазақстандық заңнамаға сәйкес</w:t>
        <w:br/>
        <w:t>қызмет етуін мемлекеттік бақылау;</w:t>
        <w:br/>
        <w:t>- мемлекеттік билік пен басқарманың барлық сатыла-</w:t>
        <w:br/>
        <w:t>рында ар-намыс және дін еркіндігі саласындағы саясатты</w:t>
        <w:br/>
        <w:t>ашық түрде жүргізу;</w:t>
        <w:br/>
        <w:t>- мемлекет пен діни бірлестіктердің бірлесе қызмет етуі;</w:t>
        <w:br/>
        <w:t>- аталған салада мемлекет саясатындағы маңызды басым</w:t>
        <w:br/>
        <w:t>бағыттарды ғылыми негізде таңдау.</w:t>
        <w:br/>
        <w:t>Жоғарыда аталған ережелердің барлығы қазақстан-</w:t>
        <w:br/>
        <w:t>дық заңнамада тіркелген және зайырлық ұстындарын іске</w:t>
        <w:br/>
        <w:t>асырудағы әлемдік тәжірибелерге сүйенген. Мұның барлы-</w:t>
        <w:br/>
        <w:t>ғы жалпы ереже ретінде көрініс тапқан және оның негізін-</w:t>
        <w:br/>
        <w:t>де мемлекет пен діни бірлестіктердің өзара байланысы</w:t>
        <w:br/>
        <w:t>құрылып, қазақстандық зайырлылық үлгісі қалыптасады.</w:t>
        <w:br/>
        <w:t>Қазіргі заманғы Қазақстанда іске асып жатқан мемлекет</w:t>
        <w:br/>
        <w:t>пен діни бірлестіктердің өзара қарым-қатынас үлгісі дінге</w:t>
        <w:br/>
        <w:t>сенушілердің еркіндігі мен құқығын құрметтеудің демо-</w:t>
        <w:br/>
        <w:t>кратиялық ұстындарына, қоғамдық және діни қызығушы-</w:t>
        <w:br/>
        <w:t>дықтардың тепе-теңдігіне, серіктестік пен өзара түсіністікке</w:t>
        <w:br/>
        <w:t>негізделген.</w:t>
        <w:br/>
        <w:t>Қазақстан тәуелсіздігінің даму жолы дін саласында</w:t>
        <w:br/>
        <w:t>айтарлықтай нәтиже әкелді: егеменді даму жылдары діни</w:t>
        <w:br/>
        <w:t>бірлестіктердің саны артты, дінге бет бұрғандардың арасында</w:t>
        <w:br/>
        <w:t>барлық әлемдік діннің өкілдері бар: ислам, христиан</w:t>
        <w:br/>
        <w:t>(православие, католицизм, протестанттық бағыттар), буддизм,</w:t>
        <w:br/>
        <w:t>сонымен қатар, иудаизм, индуизм және басқа да ежелгі</w:t>
        <w:br/>
        <w:t>политеистік нанымдар мен жаңа сенімдер. 1992 жылдың 15</w:t>
        <w:br/>
        <w:t>қаңтарында «Діни сенім бостандығы және діни бірлестіктер</w:t>
        <w:br/>
        <w:t>туралы» Қазақстан Республикасының Заңы қабылданды, заңда</w:t>
        <w:br/>
        <w:t>«...дін мемлекеттен бөлек, барлық діндердің теңдігі, діни</w:t>
      </w:r>
    </w:p>
    <w:p>
      <w:r>
        <w:t>сипаттағы партиялардың құрылуына тыйым салу» мәселелері</w:t>
        <w:br/>
        <w:t>12</w:t>
        <w:br/>
        <w:t>1:1.</w:t>
        <w:br/>
        <w:t>1-2.</w:t>
        <w:br/>
        <w:t>21.</w:t>
        <w:br/>
        <w:t>2.2,</w:t>
        <w:br/>
        <w:t>2.3.</w:t>
        <w:br/>
        <w:t>2.4.</w:t>
        <w:br/>
        <w:t>«д</w:t>
        <w:br/>
        <w:t>МАЗМҰНЫ</w:t>
        <w:br/>
        <w:t>АЛҒЫ СӨЗ; еросиоковиииенанынғанарыаанантанталтарытатаныны 5</w:t>
        <w:br/>
        <w:t>ҚАЗАҚСТАНДАҒЫ МЕМДЛЕКЕТТІК-</w:t>
        <w:br/>
        <w:t>КОНФЕССИЯЛЫҚ ҚАТЫНАСТАР ҮЛГІСІН</w:t>
        <w:br/>
        <w:t>ҚАЛЫПТАСТЫРУДЫҢ ӨЗЕКТІ МӘСЕЛЕЛЕРІ................ 7</w:t>
        <w:br/>
        <w:t>Мемлекет зайырлылығының ұстындары:</w:t>
        <w:br/>
        <w:t>нормативті құжаттардағы түсініктер, өлшемдер</w:t>
        <w:br/>
        <w:t>және іске асыру,жолдары..».-әь-ееумеккекензевекккокиекаккелеевцеокекиевекеакеделен» 10</w:t>
        <w:br/>
        <w:t>Мемлекет зайырлылығының үлгісі:</w:t>
        <w:br/>
        <w:t>бірыңғай әдістемесі.бар ма?.......«еегекедогеоевоеооеокекевгековккеегенекедіген 20</w:t>
        <w:br/>
        <w:t>азіргі Қазақстандағы мемлекеттік-конфессиялық</w:t>
        <w:br/>
        <w:t>қатынастарды іске асырудың күрделі мәселедері..........2.... 36</w:t>
        <w:br/>
        <w:t>орытындылар мен ұсыныстар.............1...00.:. 012001201) МИНЕ 45</w:t>
        <w:br/>
        <w:t>ҚАЗАҚСТАНДАҒЫ ДІНИ АХУАЛДЫҢ НЕГІЗГІ</w:t>
        <w:br/>
        <w:t>БАҒЫТТАРЫ МЕН ҮРДІСТЕРІ......................2222.2.0060ММНЕ 49</w:t>
        <w:br/>
        <w:t>азақстанның діни саласының қазіргі жағдайы..........2.. 53</w:t>
        <w:br/>
        <w:t>Әлемдегі діни ахуалдың дамуының негізгі үрдістері........... ӘЛ</w:t>
        <w:br/>
        <w:t>Орта Азиядағы діни ахуалдың даму бағыттары.........2202. 65</w:t>
        <w:br/>
        <w:t>азақстанның мемлекеттік-конфессияаралық</w:t>
        <w:br/>
        <w:t>қатынастар саласындағы үрдістері...............2...22.2.20 00900 Ә 69</w:t>
        <w:br/>
        <w:t>онфессияаралық қатынастар саласындағы үрдістер,</w:t>
        <w:br/>
        <w:t>конфессияның ішкі жағдайының дамуы...........2..1.410.!270.1 72</w:t>
        <w:br/>
        <w:t>азақстандағы әлеуметтік-саяси ахуалға діндердің</w:t>
        <w:br/>
        <w:t>Әсер ету бағыттарығығаизаынсиуаараарынаайыуыдағынушдағыршандыршығдын 76</w:t>
        <w:br/>
        <w:t>орытындылар мен ұсыныстар.............1.1120гə еегееіыі Мхжхж 80</w:t>
        <w:br/>
        <w:t>ҚАЗАҚСТАН ХАЛҚЫНЫҢ «ДІНИ ҚЫЗМЕТ</w:t>
        <w:br/>
        <w:t>ЖӘНЕ ДІНИ БІРЛЕСТІКТЕР ТУРАЛЫ»</w:t>
        <w:br/>
        <w:t>ҚРЗАҢЫНА ҚАТЫНАСЫ.................. 2022.22.20: МӘН 87</w:t>
      </w:r>
    </w:p>
    <w:p>
      <w:r>
        <w:t>2 «Діни қызмет және діни бірлестіктер туралы»</w:t>
        <w:br/>
        <w:t>ҚР Заңының қабылдануы.............22.0120.0011əШƏ ХХ ҠҢНКЗ9ҘММН 90</w:t>
        <w:br/>
        <w:t>«Діни қызмет және діни бірлестіктер туралы»</w:t>
        <w:br/>
        <w:t>ҚІРЗаңының- бағалануы ман нығаығларадығыадындыннағындаылардаыд 97</w:t>
        <w:br/>
        <w:t>іни қызмет және діни бірлестіктер туралы»</w:t>
        <w:br/>
        <w:t>ҚР Заңындағы жаңа өзгерістер.................2.122бə меге МК 104</w:t>
        <w:br/>
        <w:t>Қазақстан Республикасындағы діни ахуалды</w:t>
        <w:br/>
        <w:t>дамытудың өзекті мәселелері</w:t>
        <w:br/>
        <w:t>лық сақтау жүйесі» туралы Кодекске, ҚР «Заңды тұлғаларды</w:t>
        <w:br/>
        <w:t>мемлекеттік тіркеу және филиалдар мен өкілдіктерді есеп-</w:t>
        <w:br/>
        <w:t>тік тіркеу туралы», «Әскери міндеттілік және әскери қызмет</w:t>
        <w:br/>
        <w:t>туралы», «Коммерциялық емес ұйымдар туралы», «ҚР-дағы</w:t>
        <w:br/>
        <w:t>бала құқығы туралы», «Экстремизмге қарсы тұру туралы»,</w:t>
        <w:br/>
        <w:t>«Лицензиялау туралы», «Мемлекеттік мүлік туралы» заңдарға</w:t>
        <w:br/>
        <w:t>өзгерістер енгізуді талап етіп отыр.</w:t>
        <w:br/>
        <w:t>Дін саласындағы заңнамаларды жетілдірудің мәнісі -</w:t>
        <w:br/>
        <w:t>мемлекет пен оның органдарының діни бірлестіктер ара-</w:t>
        <w:br/>
        <w:t>сындағы өзара қарым-қатынасын ретке келтіру қажеттілігі,</w:t>
        <w:br/>
        <w:t>соның ішінде, діни бірлестіктердің құрылуы мен қызмет етуі,</w:t>
        <w:br/>
        <w:t>оларды қайта тіркеудің механизмі және жаңа заңды бұзған</w:t>
        <w:br/>
        <w:t>жағдайда жауапкершілікті мойынына алу болып табылады.</w:t>
        <w:br/>
        <w:t>Сондықтан жаңа заң жобасын қабылдау барысында екі негізгі</w:t>
        <w:br/>
        <w:t>міндеттер ескерілді:</w:t>
        <w:br/>
        <w:t>1) азаматтарды жалған діни ағымдар мен сенімдерден</w:t>
        <w:br/>
        <w:t>сақтайтын ережелерді бекіту;</w:t>
        <w:br/>
        <w:t>2) діни бірлестіктердің қызметін реттеуге бағытталған</w:t>
        <w:br/>
        <w:t>ережелерді жетілдіру.</w:t>
        <w:br/>
        <w:t>ҚР «Діни қызмет және діни бірлестіктер туралы» заң-</w:t>
        <w:br/>
        <w:t>намасында пайда болған жаңа ережелер төмендегілерді</w:t>
        <w:br/>
        <w:t>қамтып өтті:</w:t>
        <w:br/>
        <w:t>- халық мәдениетінің дамуы мен рухани өмірінде ханафи</w:t>
        <w:br/>
        <w:t>бағытындағы исламның және православтық христиандықтың</w:t>
        <w:br/>
        <w:t>тарихи рөлін мойындау, сонымен қатар, Қазақстан халқы-</w:t>
        <w:br/>
        <w:t>ның рухани діни мұрасымен үйдлестіретін өзге де діндерді</w:t>
        <w:br/>
        <w:t>құрметтеу.</w:t>
        <w:br/>
        <w:t>Заңдағы дәстүрлі діндердің тарихи рөлін мойындау</w:t>
        <w:br/>
        <w:t>ТМД мемлекеттерінің барлығында қолдау тапты, 1997</w:t>
        <w:br/>
        <w:t>жылдан бастап, (Армения конституциясы 8.1 бабына сәйкес:</w:t>
        <w:br/>
        <w:t>«Армения Республикасы ұлттық мәдениетін дамыту мен</w:t>
        <w:br/>
        <w:t>ұлттық ерекшелікті сақтау аясында, армян халқының рухани</w:t>
        <w:br/>
        <w:t>өміріндегі ұлттық шіркеу ретінде Армян Апостолдық қасиетті</w:t>
        <w:br/>
        <w:t>шіркеуінің миссиясын мойындайды. Ар-ождан еркіндігі</w:t>
        <w:br/>
        <w:t>жайлы Ресей заңдары Ресей тарихындағы православиенің</w:t>
        <w:br/>
        <w:t>тарихи рөлін аса назарда ұстайды. Мұндай ережелер</w:t>
        <w:br/>
        <w:t>14</w:t>
        <w:br/>
        <w:t>1.2. МЕМЛЕКЕТ ЗАЙЫРЛЫЛЫҒЫНЫҢ ҮЛГІСІ:</w:t>
      </w:r>
    </w:p>
    <w:p>
      <w:r>
        <w:t>БІРЫҢҒАЙ ӘДІСТЕМЕСІ БАР МА?</w:t>
        <w:br/>
        <w:t>Мемлекет зайырлылығының классикалық үлгісі мемле-</w:t>
        <w:br/>
        <w:t>кеттің діннен және діни бірлестіктерден бөлек болуын, барлық</w:t>
        <w:br/>
        <w:t>діни бағытталған бейтарап қатынаста болуын мақсат етеді.</w:t>
        <w:br/>
        <w:t>Зайырлы мемлекет белгілі бір дінді мемлекеттік (ресми)</w:t>
        <w:br/>
        <w:t>деңгейге қоймайды, оны міндетіне айырықша санап немесе</w:t>
        <w:br/>
        <w:t>қолдамайды. Осыған қарамастан, шынайы өмір қоғамдағы</w:t>
        <w:br/>
        <w:t>діннің мәртебесін мемлекеттік-конфессиялық қатынастарды</w:t>
        <w:br/>
        <w:t>заңнама тұрғысынан реттеу арқылы анықтауға әкеледі.</w:t>
        <w:br/>
        <w:t>Халықаралық тәжірибе көрсеткендей, кейбір мемлекет-</w:t>
        <w:br/>
        <w:t>тер өз конституцияларында белгілі бір діннің мемлекеттік</w:t>
        <w:br/>
        <w:t>(ресми) мәртебесін бекітеді (мысалы, отызға жуық мұсылман</w:t>
        <w:br/>
        <w:t>елдерінде мемлекеттік дін ислам деп бекітілді); ал өзгелер,</w:t>
        <w:br/>
        <w:t>діннің мемлекеттік мәртебесін бекітпей-ақ конституция неме-</w:t>
        <w:br/>
        <w:t>е заңнамаларына дінді қолдау туралы ережелерді енгізеді.</w:t>
        <w:br/>
        <w:t>Осы тарапта, Алжир, Ауғанстан, Бангладеш, Бахрейн,</w:t>
        <w:br/>
        <w:t>Бруней, Египет, Индонезия, Иордания, Ираҡ, Иран, Иемен, Катар,</w:t>
        <w:br/>
        <w:t>Комор аралдары, Мавритания, Марокко, Малодива, Біріккен</w:t>
        <w:br/>
        <w:t>Араб Әмірлігі, Оман, Пакістан, Сауд Арабиясы, Сомали, Судан,</w:t>
        <w:br/>
        <w:t>Тунисте ислам мемлекеттік (ресми) дін ретінде саналады.</w:t>
        <w:br/>
        <w:t>Ватикан, (Доминикан Республикасы, Коста-Рика,</w:t>
        <w:br/>
        <w:t>Йихтенштейн, Мальта, Монако, Сальвадор, Сан-Маринода</w:t>
        <w:br/>
        <w:t>католиктік дін мемлекеттік (ресми) дін саналады.</w:t>
        <w:br/>
        <w:t>Буддизм Бутан, Лаос, Камбоджа және Таиланд елдерінде</w:t>
        <w:br/>
        <w:t>мемлекеттік (ресми) дәрежеге ие. Таиланд конституциясы</w:t>
        <w:br/>
        <w:t>ел басқаратын корольдің буддист болуын және бір уақытта</w:t>
        <w:br/>
        <w:t>барлық діннің қорғаны болуын талап етеді.</w:t>
        <w:br/>
        <w:t>Грекияда, Конституцияның 3-бабына сәйкес, православие</w:t>
        <w:br/>
        <w:t>мемлекеттік дін болып саналады. Прозелитизмге тыйым</w:t>
        <w:br/>
        <w:t>салынған (Конституцияның 193-бабындағы 2-ші бөліміне</w:t>
        <w:br/>
        <w:t>сәйкес). 1939 ж. өзге шіркеулердің мәртебесіне қатысты заң-</w:t>
        <w:br/>
        <w:t>ға сәйкес, құпия догмалар мен діни тәжірибелері болмаса,</w:t>
        <w:br/>
        <w:t>олардың тіркелуіне рұқсат берілген.</w:t>
        <w:br/>
        <w:t>20</w:t>
        <w:br/>
        <w:t>11. МЕМЛЕКЕТ ЗАЙЫРЛЫЛЫҒЫНЫҢ ҰСТЫНДАРЫ:</w:t>
        <w:br/>
        <w:t>НОРМАТИВТІ ҚҰЖАТТАРДАҒЫ ТҮСІНІКТЕР,</w:t>
        <w:br/>
        <w:t>ӨЛШЕМДЕР ЖӘНЕ ІСКЕ АСЫРУ ЖОЛДАРЫ</w:t>
        <w:br/>
        <w:t>Қазақстандағы қалыптасқан қазіргі әлеуметтік-мәдени</w:t>
        <w:br/>
        <w:t>жағдай мемлекеттің конституциялығының негізі ретінде</w:t>
        <w:br/>
        <w:t>оның зайырлылық сипатын мойындауға әкелетіні анық.</w:t>
        <w:br/>
        <w:t>Қазақстан Республикасының зайырлылығы конституциялық</w:t>
        <w:br/>
        <w:t>құрылымның демократизм, әлеуметтілік, дүниетанымдық</w:t>
        <w:br/>
        <w:t>сияқты негіздерімен өзара байланысы, діннің қоғамға</w:t>
        <w:br/>
        <w:t>күшпен ендірілмейтіні, ешбір діни ұйым мемлекеттік болып</w:t>
        <w:br/>
        <w:t>саналмайтыны, ал азаматтардың еркіндігі бар екендігін</w:t>
        <w:br/>
        <w:t>көрсетеді.</w:t>
        <w:br/>
        <w:t>Егер де клерикалды мемлекетте діни ұйымдардың</w:t>
        <w:br/>
        <w:t>мемлекеттен бөлінуі мүмкін жағдай болса, әдетте, атеистік</w:t>
        <w:br/>
        <w:t>мемлекетте діни ұйымдарды мемлекеттен, қоғам өмірін</w:t>
        <w:br/>
        <w:t>діннен толығымен оқшалау мақсатында ажыратылады, ал</w:t>
      </w:r>
    </w:p>
    <w:p>
      <w:r>
        <w:t>зайырлы мемлекетте діни ұйымдардың қызметтерінің кей-</w:t>
        <w:br/>
        <w:t>бір саласына шек қою арқылы, саяси биліктен ажыратылады.</w:t>
        <w:br/>
        <w:t>Мемлекет зайырлылығының шарты бойынша мемлекеттің</w:t>
        <w:br/>
        <w:t>діниұйымдардыңішкіістерінеараласпау,ал діни ұйымдардың</w:t>
        <w:br/>
        <w:t>мемлекет ісіне араласпау қағидаты бар.</w:t>
        <w:br/>
        <w:t>Зайырлы мемлекетте діни ұйымдар мемлекеттен</w:t>
        <w:br/>
        <w:t>ажыратылған (бірақ қоғамнан оқшауланбаған) және заң</w:t>
        <w:br/>
        <w:t>алдында бәрі тең. Зайырлы мемлекеттің классикалық</w:t>
        <w:br/>
        <w:t>үлгісі барлық діни ұйымдарға бейтарап қатынаста болуды,</w:t>
        <w:br/>
        <w:t>мемлекеттің діннен және діни ұйымдардан оқшау болуын</w:t>
        <w:br/>
        <w:t>көздейді.</w:t>
        <w:br/>
        <w:t>Зайырлылықтың арқасында діни ұйымдар мемлекеттік</w:t>
        <w:br/>
        <w:t>билікпен тайталаста емес және бір-бірінің ісіне араласпау</w:t>
        <w:br/>
        <w:t>қағидатын ұстанып қызмет етуде, ал бұл өз кезегінде биліктің</w:t>
        <w:br/>
        <w:t>клерикализациялануына, бір жағынан діннің мемлекеттенуі-</w:t>
        <w:br/>
        <w:t>нің алдын алады.</w:t>
        <w:br/>
        <w:t>Зайырлылық түсінік аясында мемлекет төмендегі қағидат-</w:t>
        <w:br/>
        <w:t>тарға сүйенеді:</w:t>
        <w:br/>
        <w:t>10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анықталған болатын. Діни сенім бостандығы мемлекет</w:t>
        <w:br/>
        <w:t>конституциясы кепіл беретін еркіндіктердің бірі. Тәжірибе</w:t>
        <w:br/>
        <w:t>барысында ол Қазақстандағы дәстүрлі және дәстүрлі емес кон-</w:t>
        <w:br/>
        <w:t>фессиялардың өкілдері арасындағы ұлтаралық, дінаралық</w:t>
        <w:br/>
        <w:t>келісімге айналды.</w:t>
        <w:br/>
        <w:t>Секуляризация саясаты тек Қазақстан үшін ғана емес,</w:t>
        <w:br/>
        <w:t>барлық кеңестік кезеңнен кейінгі мемлекеттерге тән және</w:t>
        <w:br/>
        <w:t>ол діни бірлестіктерден тәуелсіз ретінде сипатталады.</w:t>
        <w:br/>
        <w:t>ТМД мемлекеттерінің тәжірибесіне қарамастан, егемен</w:t>
        <w:br/>
        <w:t>Қазақстанда діни бірлестіктердің жұмыс барысы, оларды</w:t>
        <w:br/>
        <w:t>тіркеу әлі де ретке келтірілген жоқ, атап айтар болсақ, діни</w:t>
        <w:br/>
        <w:t>бірлестіктердің азаматтар денсаулығына залал келтіретін</w:t>
        <w:br/>
        <w:t>ресми емес әдістерді қолдану жағдайлары да тіркеліп жатты.</w:t>
        <w:br/>
        <w:t>ҚР «Діни сенім бостандығы және діни бірлестіктер туралы»</w:t>
        <w:br/>
        <w:t>заңына 7 рет өзгертулер енгізілді, бірақ ол қазіргі замандағы</w:t>
        <w:br/>
        <w:t>діни жағдайларды ескеріп, соған сәйкес заңды кешенді</w:t>
        <w:br/>
        <w:t>жетілдіру мәселесіне ғана қатысты болатын.</w:t>
        <w:br/>
        <w:t>Қазақстан нарыққа өту аясында экономикалық қана</w:t>
        <w:br/>
        <w:t>емес, сонымен қатар, рухани-өнегелік дағдарысқа ұшырады.</w:t>
        <w:br/>
        <w:t>Дінге қатысты либералды заңнама ділдің сезімталдығы,</w:t>
        <w:br/>
        <w:t>қазақстандық мәдениетке тән емес сенімдердің терең тамыр</w:t>
        <w:br/>
        <w:t>жаюына әкеліп соқты. Егер 1990 жылы Қазақстанда 670</w:t>
        <w:br/>
        <w:t>діни бірлестіктер болған болса, 2010 жылдың аяғына қарай</w:t>
        <w:br/>
        <w:t>олардың саны төрт мыңға жуық толды, олардың ішінде 2500-і</w:t>
        <w:br/>
        <w:t>исламдық, 300 православиелік, 1200-ден аса протестанттық</w:t>
        <w:br/>
        <w:t>бірлестіктер. Діни бірлестіктерді санақтан өткізіп, қайта</w:t>
        <w:br/>
        <w:t>тіркеуге алу және олардың жұмыс барысын анықтау мәселесі</w:t>
        <w:br/>
        <w:t>алға қойылды.</w:t>
        <w:br/>
        <w:t>2011 жылдың тамызында ҚР Үкімет басшылығымен</w:t>
        <w:br/>
        <w:t>«Діни қызмет және діни бірлестіктер туралы» заң жобасы</w:t>
        <w:br/>
        <w:t>қабылданған болатын және оған сәйкес заңнамалық акті-</w:t>
      </w:r>
    </w:p>
    <w:p>
      <w:r>
        <w:t>дерге біршама өзгертулер мен толықтырулар енгізу туралы</w:t>
        <w:br/>
        <w:t>мәселе қозғалды. Заң жобасына сәйкес 10 нормативтік актіге</w:t>
        <w:br/>
        <w:t>өзгертулер мен толықтырулар енгізу жоспарланды. «Діни</w:t>
        <w:br/>
        <w:t>қызмет және діни бірлестіктер туралы» жаңа заң әкімшілік</w:t>
        <w:br/>
        <w:t>заң бұзушылық Кодексіне, «Халық денсаулығы мен денсау-</w:t>
        <w:br/>
        <w:t>13</w:t>
        <w:br/>
        <w:t>Қазақстан Республикасындағы діни ахуалды</w:t>
        <w:br/>
        <w:t>дамытудың өзекті мәселелері</w:t>
        <w:br/>
        <w:t>лымдық бөлімшелері (филиалдары мен өкілдіктері) бар діни</w:t>
        <w:br/>
        <w:t>бірлестік республикалық діни бірлестік болып таныла алады.</w:t>
        <w:br/>
        <w:t>ҚР жаңа заңнамасы тіркеу барысындағы талаптарды</w:t>
        <w:br/>
        <w:t>ендірді:</w:t>
        <w:br/>
        <w:t>- Діни бірлестіктер діни сенімдер мен сәйкес тәжіри-</w:t>
        <w:br/>
        <w:t>белердің негізі жайлы қосымша, соның ішінде: конфес-</w:t>
        <w:br/>
        <w:t>сияның нақтырақ діни бірлестіктің пайда болу тарихы, діни</w:t>
        <w:br/>
        <w:t>бірлестіктің қызметінің формалары мен әдістері, отбасы</w:t>
        <w:br/>
        <w:t>және неке, білімге деген қарым-қатынастары, белгілі бір дін-</w:t>
        <w:br/>
        <w:t>ді ұстанушылардың денсаулығына деген қарым-қатынасы,</w:t>
        <w:br/>
        <w:t>діни бірлестіктің мүшелері мен қызметкерлерінің азамат-</w:t>
        <w:br/>
        <w:t>тық құқықтары мен міндеттерін шектеу туралы мәлімет-</w:t>
        <w:br/>
        <w:t>терді ұсыну міндеттелді.</w:t>
        <w:br/>
        <w:t>- Қоғамдық бірлестіктер туралы заң үлгісіне сәйкес діни</w:t>
        <w:br/>
        <w:t>бірлестіктің атауы өз діни сенімдерінің атауын міндетті түрде</w:t>
        <w:br/>
        <w:t>қамту керек.</w:t>
        <w:br/>
        <w:t>Ендірілген нормаға сәйкес, діни білім беру ұйымдарын</w:t>
        <w:br/>
        <w:t>қоспағанда, діни бірлестіктен басқа өзгеше ұйымдық-құқықтық</w:t>
        <w:br/>
        <w:t>нысанда діни қызметпен айналысатын заңды тұлғаларды</w:t>
        <w:br/>
        <w:t>құруға және олардың қызметіне жол берілмейді. Уәкілетті</w:t>
        <w:br/>
        <w:t>органмен келісе отырып, ғибадат үйлерін (ғимараттарын)</w:t>
        <w:br/>
        <w:t>салу туралы, олардың орналасатын жерін анықтау, сондай-ақ,</w:t>
        <w:br/>
        <w:t>үйлерді (ғимараттарды) ғибадат үйлері (ғимараттары) етіп</w:t>
        <w:br/>
        <w:t>бейінін өзгерту (функционалдық мақсатын өзгерту) туралы</w:t>
        <w:br/>
        <w:t>шешімдер қабылдау ендірілді. Аталған шара, ғибадат үйлерін</w:t>
        <w:br/>
        <w:t>бақылаусыз сала берудің алдын алады.</w:t>
        <w:br/>
        <w:t>Шетелдік діни орталықтардың Қазақстан Республика-</w:t>
        <w:br/>
        <w:t>сындағы діни бірлестіктер басшыларын тағайындауына</w:t>
        <w:br/>
        <w:t>келісім білдіретін уәкілетті ұйымдарға құқық беретін және</w:t>
        <w:br/>
        <w:t>миссионерлерді жергілікті дін істері агенттігіне тіркеуден</w:t>
        <w:br/>
        <w:t>өткізетін жаңа уәкілеттер ендірілді.</w:t>
        <w:br/>
        <w:t>Жаңа ендірілген ережелер діни әдет-ғұрыптарды</w:t>
        <w:br/>
        <w:t>реттеуге бағытталған. Жаңа қазақстандық заңнамаға сәйкес,</w:t>
        <w:br/>
        <w:t>құдайға құлшылық ету, діни жоралар, рәсімдер және</w:t>
        <w:br/>
        <w:t>(немесе) жиналыстар ғибадат үйлерінде (ғимараттарында)</w:t>
        <w:br/>
        <w:t>және оларға бөлінген аумақта, құлшылық ету орындарында,</w:t>
        <w:br/>
        <w:t>16</w:t>
        <w:br/>
        <w:t>Қазақстандағы мемлекеттік-конфессиялық қатынастар</w:t>
        <w:br/>
        <w:t>үлгісін қалыптастырудың өзекті мәселелері</w:t>
      </w:r>
    </w:p>
    <w:p>
      <w:r>
        <w:t>Тәжікстан, Литва, Әзірбайжан және т. б. мемлекеттерінің</w:t>
        <w:br/>
        <w:t>заңнамасында көрініс тапқан);</w:t>
        <w:br/>
        <w:t>- дін саласындағы заңнаманы халыққа дұрыс жеткізу үшін</w:t>
        <w:br/>
        <w:t>түсіндіру мүмкіндігін кеңейту (соның ішінде «діни қызмет»,</w:t>
        <w:br/>
        <w:t>«діни қызметкер», «діни бірлестік») ф</w:t>
        <w:br/>
        <w:t>- діни бірлестіктердің сипатын анықтау, жалған діни</w:t>
        <w:br/>
        <w:t>топтардың тіркелуіне жол бермейді (мысалы, қоммер-</w:t>
        <w:br/>
        <w:t>циялық бағыттағы ұйымдар діни бірлестік ретінде тіркеліп,</w:t>
        <w:br/>
        <w:t>салықтың барлық түрлерін төлеуден бас тартады, себебі</w:t>
        <w:br/>
        <w:t>коммерциялық мақсатта діни әдебиеттер немесе құралдар</w:t>
        <w:br/>
        <w:t>шығарумен айналысатындардан өзге діни бірлестіктер салық</w:t>
        <w:br/>
        <w:t>төлеуден босатылған);</w:t>
        <w:br/>
        <w:t>- діни бірлестік құруға ұмтылатын азаматтардың санын</w:t>
        <w:br/>
        <w:t>өзгерту (бір облыстың, республикалық маңызы бар қаланың</w:t>
        <w:br/>
        <w:t>және астана аумағында 10-нан 50 адамға дейін көтеру);</w:t>
        <w:br/>
        <w:t>- жергілікті, аймақты және республикалық террито-</w:t>
        <w:br/>
        <w:t>риядағы қызметтеріне сәйкес діни бірлестіктерді иерар-</w:t>
        <w:br/>
        <w:t>хиялық реттеу (Қазақстан Республикасының кемінде елу</w:t>
        <w:br/>
        <w:t>азаматының бастамасы бойынша құрылған, бір облыстың,</w:t>
        <w:br/>
        <w:t>республикалық маңызы бар қаланың және астананың шегін-</w:t>
        <w:br/>
        <w:t>де әрекет ететін діни бірлестік жергілікті діни бірлестік болып</w:t>
        <w:br/>
        <w:t>танылады).</w:t>
        <w:br/>
        <w:t>Кемінде екі облыстан, республикалық маңызы бар</w:t>
        <w:br/>
        <w:t>қалалардан және астанадан өкілдік ететін, олардың әрқай-</w:t>
        <w:br/>
        <w:t>сысынан Қазақстан Республикасының кемінде екі жүз елу</w:t>
        <w:br/>
        <w:t>азаматы бар екі және одан да көп жергілікті діни бірлес-</w:t>
        <w:br/>
        <w:t>тіктердің қатысушылары (мүшелері) болып табылатын,</w:t>
        <w:br/>
        <w:t>Қазақстан Республикасының кемінде бес жүз азаматының</w:t>
        <w:br/>
        <w:t>бастамасы бойынша құрылған діни бірлестік өңірлік діни</w:t>
        <w:br/>
        <w:t>бірлестік болып құрыла алады.</w:t>
        <w:br/>
        <w:t>Барлық облыстардан, республикалық маңызы бар</w:t>
        <w:br/>
        <w:t>қалалардан және астанадан өкілдік ететін, Қазақстан</w:t>
        <w:br/>
        <w:t>Республикасының кемінде бес мың азаматының бастамасы</w:t>
        <w:br/>
        <w:t>бойынша құрылған, олардың әрқайсысында Қазақстан</w:t>
        <w:br/>
        <w:t>Республикасының кемінде үш жүз азаматы бар, сондай-ақ</w:t>
        <w:br/>
        <w:t>Қазақстан Республикасының барлық аумағында өз құры-</w:t>
        <w:br/>
        <w:t>15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діни бірлестіктер мекемелері мен үй-жайларында, зираттар</w:t>
        <w:br/>
        <w:t>мен крематорийлерде, жақын тұратын адамдардың</w:t>
        <w:br/>
        <w:t>құқықтары мен мүдделері сақталған жағдайда жүргізіледі.</w:t>
        <w:br/>
        <w:t>Өзге жағдайларда діни іс-шаралар белгіленген тәртіппен</w:t>
        <w:br/>
        <w:t>митинг, наразылық шаралары, шерулерга арналған жерде</w:t>
        <w:br/>
        <w:t>жүзеге асырылады. Діни рәсімдер - әскери бөлімшелерде,</w:t>
        <w:br/>
        <w:t>ауруханаларда, қарттар мен мүгедектер үйінде, қоғамнан</w:t>
        <w:br/>
        <w:t>уақытша оқшаулауды қамтамасыз ететін арнайы мекеме-</w:t>
        <w:br/>
        <w:t>дерде олардың немесе олардың туысқандарының тілегі</w:t>
        <w:br/>
        <w:t>бойынша іске асырылады.</w:t>
        <w:br/>
        <w:t>Діни әдебиетті, діни мазмұндағы өзге де ақпараттық</w:t>
      </w:r>
    </w:p>
    <w:p>
      <w:r>
        <w:t>материалдарды, тек қана ғибадат үйлерінде (ғимарат-</w:t>
        <w:br/>
        <w:t>тарында), арнайы стационарлы ғимараттарда таратуға рұқ-</w:t>
        <w:br/>
        <w:t>сат беріледі. Қайырымдылықты жүзеге асыру кезінде бел-</w:t>
        <w:br/>
        <w:t>гілі бір діни сенімге тарту мақсатында, қоғамның қорғау-</w:t>
        <w:br/>
        <w:t>сыз қалған мүшелерінің, әл-ауқаты төмен адамдардың ма-</w:t>
        <w:br/>
        <w:t>териалдық тәуелділігін (мұқтаждығын) пайдалануға жол</w:t>
        <w:br/>
        <w:t>берілмейді. Бұл ережені бұзу әкімшілік жауапкершілікке</w:t>
        <w:br/>
        <w:t>тартуды көздейді.</w:t>
        <w:br/>
        <w:t>Азаматтарды діни сенім бостандығы құқығын іске</w:t>
        <w:br/>
        <w:t>асыратын халықаралық тәжірибеге сүйене, мемлекеттің</w:t>
        <w:br/>
        <w:t>діни сенім бостандығына қол сұғушылықтан қорғау міндет-</w:t>
        <w:br/>
        <w:t>терін ескере отырып, сонымен қатар, 2006-2011 жылдарда</w:t>
        <w:br/>
        <w:t>ҚР азаматтық қоғамды дамыту концепциясына сәйкес заң-</w:t>
        <w:br/>
        <w:t>намаларды іске асыру қажеттілігіне байланысты төмендегі</w:t>
        <w:br/>
        <w:t>аталғандарға бағытталған діни бірлестіктерді құрып, басқа-</w:t>
        <w:br/>
        <w:t>руға тыйым салу ұсынылды:</w:t>
        <w:br/>
        <w:t>- Қазақстан Республикасының азаматтарына, шетелдік-</w:t>
        <w:br/>
        <w:t>тер мен азаматтығы жоқ адамдарға зорлық-зомбылық көр-</w:t>
        <w:br/>
        <w:t>сетуге немесе олардың денсаулығына өзге де зиян келті-</w:t>
        <w:br/>
        <w:t>ріп не ерлі-зайыптылардың некесін бұзуына (отбасының</w:t>
        <w:br/>
        <w:t>бұзылуына) немесе туыстық қарым-қатынастарды тоқтатуға,</w:t>
        <w:br/>
        <w:t>имандылыққа нұқсан келтіруге, адамның және азаматтың</w:t>
        <w:br/>
        <w:t>құқықтары мен бостандықтарын бұзумен, азаматтарды</w:t>
        <w:br/>
        <w:t>Қазақстан Республикасының Конституциясы мен заңда-</w:t>
        <w:br/>
        <w:t>рында көзделген міндеттерін атқарудан бас тартуға мәж-</w:t>
        <w:br/>
        <w:t>17</w:t>
        <w:br/>
        <w:t>Қазақстан Республикасындағы діни ахуалды</w:t>
        <w:br/>
        <w:t>дамытудың өзекті мәселелері</w:t>
        <w:br/>
        <w:t>Әлеуметтік институт ретіндегі діннің рөлі мен қызметінің</w:t>
        <w:br/>
        <w:t>өзгеріске ұшырауы, әлеуметтік салада конфессиялар</w:t>
        <w:br/>
        <w:t>әрекетінің жандануы, жаңа діни ұйымдардың пайда болуы</w:t>
        <w:br/>
        <w:t>мемлекеттік-конфессиялық қатынастарды жетілдіру үдерісін</w:t>
        <w:br/>
        <w:t>өзекті күйге түсіреді. Бұл қатынастар мемлекет мәртебесін</w:t>
        <w:br/>
        <w:t>клерикалды немесе зайырлық тұрғысынан анықтауды, қоғам</w:t>
        <w:br/>
        <w:t>құрылымындағы діни ұйымдар мәртебесінің көрініс табуын,</w:t>
        <w:br/>
        <w:t>мемлекеттің діни институттармен өзара әрекет саясатын</w:t>
        <w:br/>
        <w:t>қалыптастыруды ұйғарады.</w:t>
        <w:br/>
        <w:t>Өз кезегінде, бұл аталған мәселелерді институт ретіндегі</w:t>
        <w:br/>
        <w:t>діннің жалпы түсінігіне ие болмай, оның қазіргі қоғам</w:t>
        <w:br/>
        <w:t>өміріндегі рөлін белгілемей, қызметтерін анықтамай көзге</w:t>
        <w:br/>
        <w:t>елестету қиынға соғады. Ал әлеуметтік-мәдени институт</w:t>
        <w:br/>
        <w:t>ретіндегі дінді ұғыну мен қабылдау үшін діншілдіктің үр-</w:t>
        <w:br/>
        <w:t>дістерін, азаматтардың менталитетінде олардың көрініс</w:t>
        <w:br/>
        <w:t>табу ерекшеліктерін білу қажет болады. Бұл тұрғыдан</w:t>
        <w:br/>
        <w:t>алғанда, мемлекеттік-конфессиялық қатынастар үлгісін</w:t>
        <w:br/>
        <w:t>айқындау мен оны жетілдіру үдерісі әдіснамалық негіздерді</w:t>
        <w:br/>
        <w:t>де, ғылыми-тәжірибелік тәсілдемелерді де талап ететіні</w:t>
        <w:br/>
        <w:t>даусыз.</w:t>
        <w:br/>
        <w:t>Мұндағы әдіснамалық тәсіл әмбебап әрі қайшылықсыз</w:t>
        <w:br/>
        <w:t>глоссарий жасап шығарумен, заманауи әлеуметтік-мәдени</w:t>
        <w:br/>
        <w:t>институт ретіндегі діннің тұғырларын (концептілерін)</w:t>
        <w:br/>
        <w:t>даярлаумен байланысты. Ғылыми-тәжірибелік тәсілдер дін</w:t>
        <w:br/>
        <w:t>қызметінің үдерісі барысында пайда болатын өзара қарым-</w:t>
        <w:br/>
        <w:t>қатынастарды заңнамалық қамтамасыз етудің салыстырма-</w:t>
      </w:r>
    </w:p>
    <w:p>
      <w:r>
        <w:t>лы талдауын, мемлекеттік-конфессиялық қатынастарды</w:t>
        <w:br/>
        <w:t>реттеу үлгісін жасауды ұйғарады.</w:t>
        <w:br/>
        <w:t>Қоғам өміріндегі өзгерістерді, оның бағдарлары мен</w:t>
        <w:br/>
        <w:t>құндылықтарын ескере отырып, Қазақстанда институт</w:t>
        <w:br/>
        <w:t>ретінде дінге деген қатынастар өзгеріске ұшырады, діннің</w:t>
        <w:br/>
        <w:t>әлеуметтік-мәдени маңызын зерттеу мұқтаждығы орын ал-</w:t>
        <w:br/>
        <w:t>ды, жалпы дінді барлық бағытта зерттеу қажеттілігі пайда</w:t>
        <w:br/>
        <w:t>болды. Қазақстан қоғамының зайырлы дамуы аясында,</w:t>
        <w:br/>
        <w:t>мемлекеттік саясаттың дінге әлеуметтік институт ретінде</w:t>
        <w:br/>
        <w:t>8</w:t>
        <w:br/>
        <w:t>Қазақстан Республикасындағы діни ахуалды</w:t>
        <w:br/>
        <w:t>дамытудың өзекті мәселелері</w:t>
        <w:br/>
        <w:t>Испанияда діни ұйымдар бірнеше категорияларға бөлінеді:</w:t>
        <w:br/>
        <w:t>1) Мойындалған діни ұйымдар. Олардың қатарына като-</w:t>
        <w:br/>
        <w:t>дик шіркеуі жатады. Мемлекет пен аталған шіркеу арасында</w:t>
        <w:br/>
        <w:t>1976 жылдың 25 қыркүйегіндегі Хо 230 құжатқа сәйкес конкор-</w:t>
        <w:br/>
        <w:t>дат орнатылған. Испания мен Қасиетті Престол арасындағы</w:t>
        <w:br/>
        <w:t>қарым-қатынас халықаралық қатынас болып есептеледі. Со-</w:t>
        <w:br/>
        <w:t>нымен қатар, католик шіркеуінің мәртебесі 1979 жылдың 15</w:t>
        <w:br/>
        <w:t>желтоқсанындағы Хо 300 құжатқа сәйкес заңмен анықталады.</w:t>
        <w:br/>
        <w:t>Мемлекет шіркеулік некелерді мойындайды;</w:t>
        <w:br/>
        <w:t>2) діни ұйымдар қызметтік салалары мен діндарлардың</w:t>
        <w:br/>
        <w:t>санына қарай, Испанияда кең тамырлана бастады (Хо 7/1980</w:t>
        <w:br/>
        <w:t>жылдың 5 шілдесіндегі 7 баптың 1-ші бөліміндегі «дін еркіндігі</w:t>
        <w:br/>
        <w:t>туралы»заңғасәйкес). Мұндай ұйымдар қатарына, мемлекетпен</w:t>
        <w:br/>
        <w:t>келісім-шарт орнатқан ұйымдар, яғни, евангелиелік одақ</w:t>
        <w:br/>
        <w:t>(Хо24/1992 жылдың 10 қаңтарындағы заң), иудаистер (Хо 25/1992</w:t>
        <w:br/>
        <w:t>жылдың 10 қарашасындағы Заң) және мұсылмандар (Хо 26/1992</w:t>
        <w:br/>
        <w:t>жылдың 10 қарашасындағы Заң) ғана жатады;</w:t>
        <w:br/>
        <w:t>3) мемлекетпен келісім шартқа отырмаған аз көлемдегі</w:t>
        <w:br/>
        <w:t>діни бірлестіктер;</w:t>
        <w:br/>
        <w:t>4) тіркелмеген діни топтар.</w:t>
        <w:br/>
        <w:t>Италияда діни ұйымдар 4 топқа бөлінеді:</w:t>
        <w:br/>
        <w:t>1) Мойындалмаған Қауымдастықтар, яғни бұлар, жар-</w:t>
        <w:br/>
        <w:t>ғысыз қызмет ететіндер, тек миссионерлік қызметке құқығы</w:t>
        <w:br/>
        <w:t>бар және мемлекетпен келісім-шартқа отыра алмайды;</w:t>
        <w:br/>
        <w:t>2) мойындалған Қауымдастықтар (Азаматтық кодекстің</w:t>
        <w:br/>
        <w:t>14-35 баптары), бұлар мемлекет тарапынан қатаң бақыланады</w:t>
        <w:br/>
        <w:t>және мемлекет рұқсатынсыз меншікке ие болу құқығы жоқ;</w:t>
        <w:br/>
        <w:t>3) құқықтық дәржесе бар топтар (АҚШ-пен достық, сау-</w:t>
        <w:br/>
        <w:t>да және кеме қатынастары туралы 1992 жылдың келісімдегі</w:t>
        <w:br/>
        <w:t>2-ші бапқа сәйкес), олардың меншіке ие болу құқықтары бар;</w:t>
        <w:br/>
        <w:t>4) мойындалған діндер, яғни, мемлекеттік билік орган-</w:t>
        <w:br/>
        <w:t>дарымен келісім саласында преференциялары бар мысалы,</w:t>
        <w:br/>
        <w:t>білім саласында (Хо 1159 1929 жылдың 24 маусымындағы Заң).</w:t>
        <w:br/>
        <w:t>Италия Конституциясына сәйкес, католик шіркеуі мемлекет-</w:t>
        <w:br/>
        <w:t>пен ерекше қатынаста (7-ші бап). Қасиетті Престолмен кқон-</w:t>
        <w:br/>
        <w:t>кордат орнатылған (Ко 121 1985 жылдың 25 наурызындағы</w:t>
      </w:r>
    </w:p>
    <w:p>
      <w:r>
        <w:t>24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Заң), аталған келісімде шіркеу мен мемлекет арасындағы өзара</w:t>
        <w:br/>
        <w:t>қарым-қатынастың салалары бекітілген. Вальдезиандықтар</w:t>
        <w:br/>
        <w:t>(Хо 449 1984 жылдың 11 тамызындағы Заң), жетінші күн</w:t>
        <w:br/>
        <w:t>адвентистері (Хо 516 1988 жылдың 22 қарашасындағы Заң),</w:t>
        <w:br/>
        <w:t>пятидесятниктермен («Құдай Ассамблеясы» деноминациясы)</w:t>
        <w:br/>
        <w:t>(1988 жылдың 22 қарашасындағы Заң), иудаистер (Хо 101 1989</w:t>
        <w:br/>
        <w:t>жылдың 8 наурызындағы Заң), баптистер (Хо 116 1995 жылдың</w:t>
        <w:br/>
        <w:t>12 сәуіріндегі Заң) және лютерандармен (Хо 520 1995 жылдың</w:t>
        <w:br/>
        <w:t>28 қарашасындағы Заң) қайырымдылық, ағарту және білім са-</w:t>
        <w:br/>
        <w:t>дасына қатысты келісім-шарт орнатылған.</w:t>
        <w:br/>
        <w:t>Белогияда да мойындалған және мойындалмаған дін-</w:t>
        <w:br/>
        <w:t>дердің классификациясы бар. Мойындалған діндер қатары-</w:t>
        <w:br/>
        <w:t>на католиктік, протестанттық (лютерандық), англикандық,</w:t>
        <w:br/>
        <w:t>грек және орыс православтық шіркеулері, иудаизм және</w:t>
        <w:br/>
        <w:t>ислам жатады. Аталғандарлың ішінде, католик шіркеуімен</w:t>
        <w:br/>
        <w:t>арнайы келісім орнатылған.</w:t>
        <w:br/>
        <w:t>Австрияда көптеген еуропалық мемлекеттердегі сияқты</w:t>
        <w:br/>
        <w:t>үш түрлі қауым бар. Бұлар қоғамдық ұйымдар; 10 жылдан</w:t>
        <w:br/>
        <w:t>аса жұмыс істеп келе жатқан және 300-ден кем емес мүшелері</w:t>
        <w:br/>
        <w:t>бар қоғамдық ұйымдар, сонымен қатар, 16 мыңнан аса</w:t>
        <w:br/>
        <w:t>мүшелері мен және қаржылай жеңілдіктері бар ресми</w:t>
        <w:br/>
        <w:t>діндер. Австрияның ең ірі діни ұйымы- Рим-католик шіркеуі.</w:t>
        <w:br/>
        <w:t>Мемлекет аталған шіркеуді барынша қолдайды, мысалы,</w:t>
        <w:br/>
        <w:t>мемлекеттегі барлық азаматтар төлеуге міндетті 1% шіркеу</w:t>
        <w:br/>
        <w:t>салығы бар.</w:t>
        <w:br/>
        <w:t>Австрияның діни қоғамдары мемлекет және қауымдас-</w:t>
        <w:br/>
        <w:t>тықтармен өзара қарым-қатынасында преференциялары бар</w:t>
        <w:br/>
        <w:t>діни бірлестіктерге бөлінеді. Мемлекетпен преференциялары</w:t>
        <w:br/>
        <w:t>барлардың қатарына жататындар: рим-католиктік шіркеу,</w:t>
        <w:br/>
        <w:t>ескі католиктік шіркеу, православтық шіркеу (орыс, грек, серб,</w:t>
        <w:br/>
        <w:t>румын және болгар), дохалкидондық шіркеу (коптық, армян</w:t>
        <w:br/>
        <w:t>және сирия), методистік шіркеу, Новоапостолдық шіркеу, соң-</w:t>
        <w:br/>
        <w:t>ғы қасиетті күндердегі Иисус Христос шіркеуі (мормондар),</w:t>
        <w:br/>
        <w:t>ислам және буддизм. Мойындалған конфессиялардың тізімі</w:t>
        <w:br/>
        <w:t>1874 жылғы КСВ1. «Шіркеулерді мойындау», 1998 жылдың</w:t>
        <w:br/>
        <w:t>ВСВЗ. 11998/19 «Діни конфессиялық қоғамдастықтар» туралы</w:t>
        <w:br/>
        <w:t>25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лютеран шіркеуімен, еркін Евангелие шіркеулері Кеңесімен,</w:t>
        <w:br/>
        <w:t>баптисттермен, меннониттермен, методисттермен, құтқару</w:t>
        <w:br/>
        <w:t>Армиясымен, адвентистермен, пятидесятниктермен,</w:t>
        <w:br/>
        <w:t>Новоапостол шіркеуімен, иудаистермен, унитарлар және</w:t>
        <w:br/>
        <w:t>мормондармен осындай келісімшартқа отырған.</w:t>
        <w:br/>
        <w:t>Швецияда лютеран шіркеуі 2000 жылға дейін мемлекеттік</w:t>
      </w:r>
    </w:p>
    <w:p>
      <w:r>
        <w:t>болды, бірақ оның мемлекетпен ерекше қарым-қатынасы әлі</w:t>
        <w:br/>
        <w:t>күнге дейін сақталған. Мемлекет лютерандық ұйымдардан</w:t>
        <w:br/>
        <w:t>басқа мемлекет үшін дәстүрлі құндылықтарды дәріптейтін</w:t>
        <w:br/>
        <w:t>және ұзақ жылдар бойы белсенді қоғамдық жұмыс атқарып</w:t>
        <w:br/>
        <w:t>келе жатқан діни ұйымдарға көмек көрсетуге кепілдік береді</w:t>
        <w:br/>
        <w:t>(1998 ж. 26 қарашадағы «Діни ұйымдар туралы» Заңның</w:t>
        <w:br/>
        <w:t>6 бабының 2 және 3-тармақтары).</w:t>
        <w:br/>
        <w:t>Швейцарияноің Конституциясына сәйкес әрбір кантон діни</w:t>
        <w:br/>
        <w:t>ұйымдармен қарым-қатынас түрін өзі анықтайды (7 баптың</w:t>
        <w:br/>
        <w:t>1 тармағы). Бәріне белгілі, католиктер, реформаторлар мен</w:t>
        <w:br/>
        <w:t>иудаистер өте танымал болып саналады. Басқа діни ұйымдар</w:t>
        <w:br/>
        <w:t>аталмыш мәртебесі белгілі бір шарттарды орындағанда ғана</w:t>
        <w:br/>
        <w:t>ала алады.</w:t>
        <w:br/>
        <w:t>Португалияда діннің төрт категориясы бар: шіркеулер мен</w:t>
        <w:br/>
        <w:t>осы елде тамыр жайған діни бірлестіктер, діни корпорация-</w:t>
        <w:br/>
        <w:t>лар, жеке корпорациялар, тіркелмеген қауымдастықтар.</w:t>
        <w:br/>
        <w:t>Конституцияның 41 бабы 4 тармағына және діни</w:t>
        <w:br/>
        <w:t>бостандық Актісіне сәйкес шіркеу мемлекеттен бөлініп</w:t>
        <w:br/>
        <w:t>шыққан. Мұнымен қатар Португалия католик шіркеуімен</w:t>
        <w:br/>
        <w:t>1940 жылы конкордатқа отырған.</w:t>
        <w:br/>
        <w:t>Словакияда діни ұйымдар тіркелген діни топтар және</w:t>
        <w:br/>
        <w:t>азаматтық қауымдастықтар болып екіге бөлінеді. (1992 ж.</w:t>
        <w:br/>
        <w:t>«Тіркеу туралы Заң» Хо 192/1992). Словак Республикасы</w:t>
        <w:br/>
        <w:t>мен діни топтар арасындағы 2002 ж. 11 сәуірдегі Хо 250/2002</w:t>
        <w:br/>
        <w:t>Келісімге сәйкес 11 діни топ мемлекетпен келісімшартқа</w:t>
        <w:br/>
        <w:t>отыру құқығын алды. Бұл құқық Ко 394/2000 7.2. 2000 ж. Заңға</w:t>
        <w:br/>
        <w:t>сәйкес барлық тіркелген діни ұйымдарға берілген.</w:t>
        <w:br/>
        <w:t>Чехияда 2002 жылғы Заңға сәйкес жаңадан тіркелген діни</w:t>
        <w:br/>
        <w:t>бірлестіктер, егер саны барлық халықтың 01 пайызын құраса</w:t>
        <w:br/>
        <w:t>(яғни діни адамдар саны 10 мыңнан асса) және сонымен қатар</w:t>
        <w:br/>
        <w:t>27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Дания (6 4), Исландия (6 62) және Финляндия (6 83) Конс-</w:t>
        <w:br/>
        <w:t>титуцияларына сәйкес Евангелиелік-лютерандық шіркеу</w:t>
        <w:br/>
        <w:t>мемлекеттік болып саналады және мемлекет тарапынан қол-</w:t>
        <w:br/>
        <w:t>дау құқығына ие. Андорра конституциясы мемлекетте қызмет</w:t>
        <w:br/>
        <w:t>етіп жатқан бірлесе басқару институтын, яғни, католиктік</w:t>
        <w:br/>
        <w:t>епископ және Француз Республикасының Президенті басшы-</w:t>
        <w:br/>
        <w:t>лар болып табылатын - мемлекеттегі ұжымдық басшылықты</w:t>
        <w:br/>
        <w:t>қолдайды.</w:t>
        <w:br/>
        <w:t>Ұлыбританияда 1534 жылғы супрематия туралы Актіге</w:t>
        <w:br/>
        <w:t>сәйкес ағылшын шіркеуі мемлекеттік болып саналады. Англия</w:t>
        <w:br/>
        <w:t>шіркеуінің Епископтары лорд Палатасының мүшелері болып</w:t>
        <w:br/>
        <w:t>табылады. 1701 жылғы тақ мұрагерлігі жайлы Актіге сәйкес,</w:t>
        <w:br/>
        <w:t>мемлекеттік шіркеу өкілдерімен некеде тұрмайтындардың</w:t>
        <w:br/>
        <w:t>таққа отыруға құқылары жоқ. Шотландияның пресвитериандық</w:t>
        <w:br/>
        <w:t>шіркеудің ағылшын шіркеуінен айырмашылығы, ол мемлекетке</w:t>
        <w:br/>
        <w:t>бағынбайды және заңды түрде мемлекеттік шіркеу ретінде санал-</w:t>
        <w:br/>
        <w:t>майды. Ұлыбритания монархы Шотландия шіркеуінің басшысы</w:t>
        <w:br/>
        <w:t>саналмағанымен, коронация барысында Шотландия шіркеуінің</w:t>
        <w:br/>
        <w:t>қауіпсіздігін қорғауға ант беруі тиіс. Шотландия шіркеуінің</w:t>
      </w:r>
    </w:p>
    <w:p>
      <w:r>
        <w:t>жоғарғы органдағы бас ассамблеясы отырысында, ханшайымды</w:t>
        <w:br/>
        <w:t>өкілетті қызметке ие Жоғарғы комиссар лорд ұсынады.</w:t>
        <w:br/>
        <w:t>Норвегия конституциясындағы 2-бапқа сәйкес,</w:t>
        <w:br/>
        <w:t>Евангелиелік-лютерандық шіркеу мемлекеттік болып сана-</w:t>
        <w:br/>
        <w:t>лады және барлық азаматтар өз балаларын сол жерде</w:t>
        <w:br/>
        <w:t>тәрбиелеуге тиіс. 27-бапта көрсетілгендей, ресми мемле-</w:t>
        <w:br/>
        <w:t>кеттік дінді ұстанбайтын мемлекеттік кеңес мүшесі мемле-</w:t>
        <w:br/>
        <w:t>кеттік шіркеуге қатысты мәселелерді талқылауға араласа</w:t>
        <w:br/>
        <w:t>алмайды. Ал, 2006 жылы Норвегия шіркеуінің синоды</w:t>
        <w:br/>
        <w:t>шіркеудің мемлекеттен бөлінуі туралы тарихи шешім</w:t>
        <w:br/>
        <w:t>қабылдады және осы мәселеге қатысты 2013 жылға дейін</w:t>
        <w:br/>
        <w:t>Конституцияға түзетулер енгізу жоспарланып отыр.</w:t>
        <w:br/>
        <w:t>Норвегиядағы мемлекеттік діннің болуы барлық діни және</w:t>
        <w:br/>
        <w:t>діни қоғамдастықтың тіркелуіне кедергі болмайды.</w:t>
        <w:br/>
        <w:t>Сирия Конституциясы мемлекет зайырлығын жария</w:t>
        <w:br/>
        <w:t>ете отырып, президентке қатысты шектеулер қойып отыр:</w:t>
        <w:br/>
        <w:t>мемлекетті басқарушы міндетті түрде ислам дінін ұстану керек.</w:t>
        <w:br/>
        <w:t>21</w:t>
        <w:br/>
        <w:t>Қазақстан Республикасындағы діни ахуалды</w:t>
        <w:br/>
        <w:t>дамытудың өзекті мәселелері</w:t>
        <w:br/>
        <w:t>мүшелері арасында таңдамалы зерттеу жүргізу арқылы</w:t>
        <w:br/>
        <w:t>жүргізіледі. Бұл көрсеткіштер шартты түрде, өйткені олар-</w:t>
        <w:br/>
        <w:t>дың критерийі болып сұранылған адамдардың формальды</w:t>
        <w:br/>
        <w:t>түрде шіркеулік топтардың біреуіне жататыны алынады. Іс</w:t>
        <w:br/>
        <w:t>жүзінде сұралған адамдардың көпшілігі жауап кезінде өзінің</w:t>
        <w:br/>
        <w:t>нақты конфессиялық жағдайы, өзінің діні емес, аталған дінге,</w:t>
        <w:br/>
        <w:t>шіркеуге тек дәстүрлі түрде ғана қатысы бар екендігі (тууына,</w:t>
        <w:br/>
        <w:t>шоқындырылуына, конфирмациясына, т. с. с. байланысты)</w:t>
        <w:br/>
        <w:t>анықталды. Американдық Қоғамдық пікір институтының</w:t>
        <w:br/>
        <w:t>мәліметтері бойынша, елдегі халықтың 46 пайызы ғана</w:t>
        <w:br/>
        <w:t>шіркеуге барады екен.</w:t>
        <w:br/>
        <w:t>Америка тәжірибесін қорытындылай келе, нақты әлеу-</w:t>
        <w:br/>
        <w:t>меттік зерттеу мен статистикалық тіркеу конфессиялық</w:t>
        <w:br/>
        <w:t>картаны жасаудың қажетті шарты болып саналады және тек</w:t>
        <w:br/>
        <w:t>заңнамалық жағынан ғана қамтамасыз етіп қоймай, сонымен</w:t>
        <w:br/>
        <w:t>бірге мемлекеттік-конфессиялық саясаттың тиімді құрылуына</w:t>
        <w:br/>
        <w:t>қызмет етеді деуге болады.</w:t>
        <w:br/>
        <w:t>Кеңестік кезеңнен кейінгі мемлекеттерде дін мәртебесі</w:t>
        <w:br/>
        <w:t>туралы мәселе өзекті болып саналады және ол ұлттық</w:t>
        <w:br/>
        <w:t>заңнамалар аясында шешімін табуда. Грузия Конституциясы</w:t>
        <w:br/>
        <w:t>дәстүрлі дін деп аталатын мәртебе енгізді. Осының негізінде</w:t>
        <w:br/>
        <w:t>мемлекет Грузияның Православиялық апостол шіркеуімен</w:t>
        <w:br/>
        <w:t>келісімшартқа отырып, оған бірқатар преференциялар</w:t>
        <w:br/>
        <w:t>берді (Грузия мемлекеті мен Грузияның автокефальді Право-</w:t>
        <w:br/>
        <w:t>славиялық шіркеуі арасындағы Конституциялық келісім).</w:t>
        <w:br/>
        <w:t>Арменияның 1991 ж. 17 маусымындағы М9-0333-1 «Ар</w:t>
        <w:br/>
        <w:t>еркіндігі мен діни ұйымдар туралы» Заңының 17 бабы</w:t>
        <w:br/>
        <w:t>мен преамбуласында Армян апостолдық шіркеуін армян</w:t>
        <w:br/>
        <w:t>халқының ұлттық шіркеуі деп бекітті. Заңның 17 бабы</w:t>
        <w:br/>
        <w:t>республикадан тыс жердегі Армян апостолдық шіркеуі</w:t>
        <w:br/>
        <w:t>Армения Республикасы тарапынан халықаралық құқықтық</w:t>
        <w:br/>
        <w:t>нормалар аясында қорғалады деп жариялайды.</w:t>
      </w:r>
    </w:p>
    <w:p>
      <w:r>
        <w:t>Эстонияда мемлекеттік шіркеу жоқ (Конституцияның</w:t>
        <w:br/>
        <w:t>40 бабы). Бірақ 1993 ж. 20 мамырдағы «Шіркеулер мен</w:t>
        <w:br/>
        <w:t>бірлестіктер туралы» Заңның 19 бабы католиктік шіркеумен</w:t>
        <w:br/>
        <w:t>конкордатқа сүйенеді. Басқа шіркеулер қамқорлық және</w:t>
        <w:br/>
        <w:t>32</w:t>
        <w:br/>
        <w:t>Қазақстан Республикасындағы діни ахуалды</w:t>
        <w:br/>
        <w:t>дамытудың өзекті мәселелері</w:t>
        <w:br/>
        <w:t>және 2003 жылғы ВСВ1. «Шығыс православие шіркеулеріне</w:t>
        <w:br/>
        <w:t>қатысты» заңмен ретке келтіріліп отырады.</w:t>
        <w:br/>
        <w:t>Қауымдастықтар қатарына баптистер, меннониттер, еван-</w:t>
        <w:br/>
        <w:t>гелиестік альянс, жетінші күн адвентистері, Еркін христиан</w:t>
        <w:br/>
        <w:t>қоғамдастығы және Құдай қоғамдастығы (пятидесятниктер),</w:t>
        <w:br/>
        <w:t>Діни қайта өрлеуге қатысты қозғалыс, Иегова куәгерлері,</w:t>
        <w:br/>
        <w:t>индуистер және бахаистер жатады.</w:t>
        <w:br/>
        <w:t>Діни қоғам статусын алу үшін ұйымда 300-ден кем емес</w:t>
        <w:br/>
        <w:t>адам, жазбаша жарғы болу керек және сонымен қатар білім</w:t>
        <w:br/>
        <w:t>министрлігінен тексеруден өту қажет. Австрия мемлекеті</w:t>
        <w:br/>
        <w:t>иудей ұйымдарымен 1890 жылы (ВСВ1.229), ислам ұйым-</w:t>
        <w:br/>
        <w:t>дарымен 1912 жылы (КСВ1. 159), католик шіркеуімен</w:t>
        <w:br/>
        <w:t>1933 жылы (ВСВІ. П 1934/2), пресвитериан және лютеран</w:t>
        <w:br/>
        <w:t>шіркеудерімен 1967 жылы (ВСВІ1. 182), православтық шір-</w:t>
        <w:br/>
        <w:t>кеулермен 1967 жылы (ВОВ1. 229) ынтымақтастық туралы</w:t>
        <w:br/>
        <w:t>арнайы келісімшартқа отырды.</w:t>
        <w:br/>
        <w:t>Германияда қандай да болмасын бір көзқарасты, діни кор-</w:t>
        <w:br/>
        <w:t>порацияларды қолдауды, мадақтауды мақсат етіп қойған,</w:t>
        <w:br/>
        <w:t>және бұқаралық құқық субьектілеріне жататын діни ұйым-</w:t>
        <w:br/>
        <w:t>дар бар. Діни қоғамдар діни корпорация мәртебесін алуына</w:t>
        <w:br/>
        <w:t>болады, ол үшін өзінің құрылымы мен құрамы бойынша</w:t>
        <w:br/>
        <w:t>ұзақ уақыт қызмет ететіндігіне кепілдік беру керек (Веймар</w:t>
        <w:br/>
        <w:t>Конституциясының 1937 бабы). Сонымен қатар ол міндетті</w:t>
        <w:br/>
        <w:t>түрде коммерциялық емес, діни қоғамдастық болуы керек,</w:t>
        <w:br/>
        <w:t>оның өзінің анық жазылған доктринасы, жеке шіркеу заңы да</w:t>
        <w:br/>
        <w:t>міндетті түрде болуы қажет. Жеткілікті мөлшерде мүшелері</w:t>
        <w:br/>
        <w:t>мен кірістері болуы тиіс және коммерциялық емес ұйымдар</w:t>
        <w:br/>
        <w:t>үшін жасалған талаптарға сай болуы керек (2000 жылғы</w:t>
        <w:br/>
        <w:t>19 желтоқсандағы «Діни корпорация мәртебесін алу туралы»</w:t>
        <w:br/>
        <w:t>Заң 2 ВуК Хо 1500/97).</w:t>
        <w:br/>
        <w:t>Германияда діни корпорациялар мен мемлекет өзара</w:t>
        <w:br/>
        <w:t>ерекше келісімшарттар негізінде әрекет етеді. (Веймар</w:t>
        <w:br/>
        <w:t>Конституциясының 138 бабы). Мұндай келісімшарттар</w:t>
        <w:br/>
        <w:t>парламенттен қолдау алып, заң мәртебесін алу керек.</w:t>
        <w:br/>
        <w:t>Мемлекет рим-католик және ескі қатолик шіркеуімен,</w:t>
        <w:br/>
        <w:t>православтық орыс және грек шіркеулдерімен, Евангелие-</w:t>
        <w:br/>
        <w:t>26</w:t>
        <w:br/>
        <w:t>Қазақстан Республикасындағы діни ахуалды</w:t>
        <w:br/>
        <w:t>дамытудың өзекті мәселелері</w:t>
        <w:br/>
        <w:t>күннен бастап 25 жылдан кейін ғана құжат өткізуге құқылары</w:t>
        <w:br/>
        <w:t>бар. Егер мемлекет тарапынан қолдау көрсету туралы өтініш</w:t>
      </w:r>
    </w:p>
    <w:p>
      <w:r>
        <w:t>қанағаттандырылмаса, қайтадан тек 10 жыл өткесін ғана</w:t>
        <w:br/>
        <w:t>сұраныс жасауға болады. Мемлекеттік қолдауды Сейм береді</w:t>
        <w:br/>
        <w:t>(6 баптың (б) тармағы).</w:t>
        <w:br/>
        <w:t>Кеңес кезеңінен кейінгі мемлекеттерде діни ұйымдардың</w:t>
        <w:br/>
        <w:t>қызметі олардың мәдени-тарихи құндылықтары ескеріле</w:t>
        <w:br/>
        <w:t>отырып, және діни жаңа үрдістерге сәйкес заңнамалық</w:t>
        <w:br/>
        <w:t>реттелу арқылы жүргізілуде.</w:t>
        <w:br/>
        <w:t>Жалпы аймақтарға шолу жасау арқылы көптеген демо-</w:t>
        <w:br/>
        <w:t>кратиялық елдерде мемлекет пен діни ұйымдар өзара</w:t>
        <w:br/>
        <w:t>қарым-қатынастарын нақты ұйымдастырады, өйткені мем-</w:t>
        <w:br/>
        <w:t>декет елдегі әртүрлі конфессиялардың легитимациясына,</w:t>
        <w:br/>
        <w:t>елдегі тарихи рөліне, мөлшеріне (қолдаушылардың санына),</w:t>
        <w:br/>
        <w:t>қоғамдық іс-әрекеттерге қатысуына бейжайлық көрсете ал-</w:t>
        <w:br/>
        <w:t>майды. Кейбір конфессияларды тіркеудің ерекше режимдері</w:t>
        <w:br/>
        <w:t>бар, тіпті мемлекеттік (ресми) шіркеу мәртебесі де кездеседі,</w:t>
        <w:br/>
        <w:t>мемлекет пен діни ұйымдар арасында арнайы келісім-</w:t>
        <w:br/>
        <w:t>шартқа отыру мәселесі де қарастырылуда. Мемлекет тарапы-</w:t>
        <w:br/>
        <w:t>нан маңызды және онша маңызды емес деген конфессиялар-</w:t>
        <w:br/>
        <w:t>ға қатысты әртүрлі қарым-қатынастар да бар екендігі белгілі.</w:t>
        <w:br/>
        <w:t>Қазақстан жаңа дәуірдегі тарихи даму барысында зайыр-</w:t>
        <w:br/>
        <w:t>лы мемлекет мәртебесін алды, қазіргі уақытта әлемдегі ең</w:t>
        <w:br/>
        <w:t>үлгілі зайырлылық үлгісін жасауға талпынуда. Дәстүрлі тари-</w:t>
        <w:br/>
        <w:t>хи діндарлығы анық көрінетін елдердің тәжірибесі көрсетіп</w:t>
        <w:br/>
        <w:t>отырғандай, мемлекет зайырлылығының бірыңғай үлгісі жоқ.</w:t>
        <w:br/>
        <w:t>Қазақстанда әлі өзінің жеке үлгісі жасалған жоқ,</w:t>
        <w:br/>
        <w:t>сондықтан зайырлылық концепциясы туралы сөз қозғаған</w:t>
        <w:br/>
        <w:t>жөн деп ойлаймыз. Шынайы көп конфессиялық жағдайда</w:t>
        <w:br/>
        <w:t>концепцияны жалғастыру дінгесенушілер мендінге сенбейтін</w:t>
        <w:br/>
        <w:t>азаматтар арасындағы мүдделер тепе-теңдігін сақтауға,</w:t>
        <w:br/>
        <w:t>қазақстандық қоғамда конфессия аралық бейбітшілікті</w:t>
        <w:br/>
        <w:t>сақтау және келісім қызметін атқаруға мүмкіндік береді.</w:t>
        <w:br/>
        <w:t>Бірақ бұл жоба-тек қана үлгінің гуманитарлық суреттемесі,</w:t>
        <w:br/>
        <w:t>оны түбегейлі жасау үшін қазіргі Қазақстандағы діндерді</w:t>
        <w:br/>
        <w:t>жүйелі түрде зерттеу қажет.</w:t>
        <w:br/>
        <w:t>34</w:t>
        <w:br/>
        <w:t>Қазақстан Республикасындағы діни ахуалды</w:t>
        <w:br/>
        <w:t>дамытудың өзекті мәселелері</w:t>
        <w:br/>
        <w:t>Замбия Конституциясы да құрам жағынан ерекше: барлық</w:t>
        <w:br/>
        <w:t>конфессиядағы христиан дінін мемлекеттік дін ретінде бекітеді.</w:t>
        <w:br/>
        <w:t>Қазіргі замандағы көптеген мемлекеттерде қоғам мен</w:t>
        <w:br/>
        <w:t>мемлекеттің шынайы өміріндегі нақты орын (мәдени негізін</w:t>
        <w:br/>
        <w:t>құрушы, әлеуметтік маңыздылығы бар) алған белгілі бір дін</w:t>
        <w:br/>
        <w:t>ресми дін ретінде саналып жатады.</w:t>
        <w:br/>
        <w:t>Шри-Ланка конституциясында буддизмнің рөлі жетекші</w:t>
        <w:br/>
        <w:t>дін (бірақ мемлекеттік емес) ретінде бекітіледі.</w:t>
        <w:br/>
        <w:t>Израилоде иудаизмнің үстемдік ететін дін екенін көрсете-</w:t>
        <w:br/>
        <w:t>тінзаңнама жоқ болғанымен,1950 жылдың5-шілдесіндегі«Елге</w:t>
        <w:br/>
        <w:t>қайту туралы» заңның 4-ші бабына сәйкес, Израильге қайтып</w:t>
        <w:br/>
        <w:t>келуге ынтасын білдірген әрбір еврейдің құқы бар, бірақ ол</w:t>
        <w:br/>
        <w:t>міндетті түрде өзге діннің өкілі болмауы тиіс. Изральдің</w:t>
        <w:br/>
        <w:t>жоғарғы соты (ішкі істер министрі Освальд Руфайзенге қарсы</w:t>
      </w:r>
    </w:p>
    <w:p>
      <w:r>
        <w:t>72/62 ісіне қатысты), христиан дініне өткен барлық еврейлер</w:t>
        <w:br/>
        <w:t>елге қайту құқығынан айырылатындығын жариялады.</w:t>
        <w:br/>
        <w:t>Кипр конституциясы Грек православтық шіркеуіне</w:t>
        <w:br/>
        <w:t>ерекше құқықтарды (110 баптың 81) ұсынып отыр. Мем-</w:t>
        <w:br/>
        <w:t>декет Армян апостолдық шіркеуін, маронистік шіркеуді,</w:t>
        <w:br/>
        <w:t>католик шіркеуін және исламды мойындайды. Конституция</w:t>
        <w:br/>
        <w:t>аз көлемдегі діни қауымдастықтардың құқығын қорғайды</w:t>
        <w:br/>
        <w:t>(Е қосымшасындағы 1-ші және 3-ші бап); бірақ, аз көлемдегі</w:t>
        <w:br/>
        <w:t>діни қауымдастықтар тек 1 ғана қауымдастыққа жату керек</w:t>
        <w:br/>
        <w:t>(2 және 3 бап).</w:t>
        <w:br/>
        <w:t>Гамбия, Малайзия және Нигерия конституциясы респуб-</w:t>
        <w:br/>
        <w:t>дикаларының зайырлылығын жариялай отырып, мемлекет-</w:t>
        <w:br/>
        <w:t>тің сот жүйесіне мұсылмандық құқық мәселесі бойынша</w:t>
        <w:br/>
        <w:t>шешімдерді қабылдайтын исламдық сотты да енгізіп отыр.</w:t>
        <w:br/>
        <w:t>Боливия Конституциясының 393-бабында мемлекет рим-</w:t>
        <w:br/>
        <w:t>католиктік дінді мойындап, қолдайды делінген. Католик шір-</w:t>
        <w:br/>
        <w:t>кеуімен қатынас мемлекет пен Қасиетті Престол арасында</w:t>
        <w:br/>
        <w:t>орнатылған келісім негізінде іске асады.</w:t>
        <w:br/>
        <w:t>Йюксембург және Польшада мемлекет пен католик</w:t>
        <w:br/>
        <w:t>шіркеуінің арасында конкордат орнатылған (Полыша конс-</w:t>
        <w:br/>
        <w:t>титуциясы бойынша, мемлекет католик шіркеуін ерекше</w:t>
        <w:br/>
        <w:t>қолдауға кепілдеме береді).</w:t>
        <w:br/>
        <w:t>22</w:t>
        <w:br/>
        <w:t>Қазақстан Республикасындағы діни ахуалды</w:t>
        <w:br/>
        <w:t>дамытудың өзекті мәселелері</w:t>
        <w:br/>
        <w:t>жылдағы есептерін жариялап отырса, сол сияқты дүниежүзілік</w:t>
        <w:br/>
        <w:t>шіркеулер кеңесіне енсе, арнайы құқықтарды тек тіркелгеннен</w:t>
        <w:br/>
        <w:t>күннен бастап 10 жыл өткеннен кейін ғана алуына болады</w:t>
        <w:br/>
        <w:t>(мектепте діни сабақтар өту, өз мектептерін ашу, түрме және</w:t>
        <w:br/>
        <w:t>әскери бөлімдерге пасторлық қамқорлық жасау, мемлекеттік</w:t>
        <w:br/>
        <w:t>субсидиялар алу). Қазіргі уақытта мұндай діни ұйымдар саны</w:t>
        <w:br/>
        <w:t>17-ге жеткен. 1991 жылғы заңға сәйкес тіркелген діни ұйымдар</w:t>
        <w:br/>
        <w:t>бұларнайы құқықтарды автоматты түрде алған,бірақ мемлекет</w:t>
        <w:br/>
        <w:t>ол құқықтарды белгілі бір жағдайда қайтарып ала алады.</w:t>
        <w:br/>
        <w:t>Румынияда 2007 жылғы 8 қаңтардағы Хо489/2006 «Дінге</w:t>
        <w:br/>
        <w:t>сену және культтерге арналған режим туралы» Заңның</w:t>
        <w:br/>
        <w:t>қосымшасына сәйкес мемлекет 18 діни ұйымдарға қызмет жа-</w:t>
        <w:br/>
        <w:t>сауға рұқсат еткен. Қазіргі уақытта жаңадан тіркелуге өтініш</w:t>
        <w:br/>
        <w:t>берген діни ұйымдар күту кезеңінен өту керек (12 жыл) және</w:t>
        <w:br/>
        <w:t>бұрыннан мемлекетке танымал діндерде бар құқықтарды</w:t>
        <w:br/>
        <w:t>алу үшін ондағы дінге сенушілер саны барлық халықтың 0,1</w:t>
        <w:br/>
        <w:t>пайызын құрау керек, ол 22 мыңнан аса адам саны болу керек.</w:t>
        <w:br/>
        <w:t>Венгрия Конституциясына сәйкес, шіркеу мемлекеттен</w:t>
        <w:br/>
        <w:t>бөлініп шыққан, мемлекеттік дін жоқ (60 баптың 3 тармағы)</w:t>
        <w:br/>
        <w:t>деп есептеледі. Діни ұйымды мемлекеттік тіркеуден өткізу</w:t>
        <w:br/>
        <w:t>оған мемлекет тарапынан қамқорлық алуға мүмкіндік береді.</w:t>
        <w:br/>
        <w:t>Мемлекет 100 мүшесі, басшысы, ұйым орталығы мен қара-</w:t>
        <w:br/>
        <w:t>пайым жарғысы бар шіркеу деп белгіленетін кез келген діни</w:t>
        <w:br/>
        <w:t>ұйымды тіркеуге алады. Бұл жағдайда жергілікті сот ұйымды</w:t>
        <w:br/>
        <w:t>шіркеу ретінде тіркеуге алуы керек. Венгрия арнайы келі-</w:t>
        <w:br/>
        <w:t>сімшартқа отырған үш діни ұйымға: реформаторлық (1948 ж.</w:t>
        <w:br/>
        <w:t>7 қазан), лютерандық (1948 ж. 14 желтоқсан) және католиктік</w:t>
        <w:br/>
        <w:t>(1950 ж. 30 мамыр) ұйымдарға ерекше мәртебе берген.</w:t>
        <w:br/>
        <w:t>Болгария Конституциясының 10-бабының 1-тармағында</w:t>
      </w:r>
    </w:p>
    <w:p>
      <w:r>
        <w:t>Болгария Республикасында Шығыс православ діні дәстүрлі</w:t>
        <w:br/>
        <w:t>дін деп бекітілген. Сонымен қатар аталмыш 10-баптың 3-тар-</w:t>
        <w:br/>
        <w:t>мағында бұл жағдай оған заң негізінде ерекше жеңілдіктер</w:t>
        <w:br/>
        <w:t>немесе басымдықтар беруге негіз бола алмайды деп айтылған.</w:t>
        <w:br/>
        <w:t>Франция 1905 ж. 9 желтоқсандағы «Шіркеуді мемлекеттен</w:t>
        <w:br/>
        <w:t>бөлу туралы» Заңына сәйкес зайырлы мемлекет болып</w:t>
        <w:br/>
        <w:t>табылады. Діни ұйымдар тіркелу барысында ерекше мәр-</w:t>
        <w:br/>
        <w:t>28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нің қағидаларын, ережелері мен рәсімдерін сақтауға ешқан-</w:t>
        <w:br/>
        <w:t>дай бөгет жасамайтындығына біржақты кепілдік береді.</w:t>
        <w:br/>
        <w:t>1964 жылғы азаматтық құқықтар туралы Заңның УП бө-</w:t>
        <w:br/>
        <w:t>дімі жұмыс орныңда нәсіліне, түр түсіне, діни сеніміне,</w:t>
        <w:br/>
        <w:t>жынысы мен ұлтына қатысты кемсітуге тыйым салады. Жұмыс</w:t>
        <w:br/>
        <w:t>орнында діни сеніміне қарай кемсіту туралы заң 15 адамнан</w:t>
        <w:br/>
        <w:t>көп жұмысшысы бар барлық компанияларға қатысты. 2008</w:t>
        <w:br/>
        <w:t>жылы жұмыспен қамтамасыз ету саласындағы Федералдық</w:t>
        <w:br/>
        <w:t>Комиссия заңнамаларды орындау бойынша 94 беттік жаңа</w:t>
        <w:br/>
        <w:t>нұсқау басып шығарды, ол құжатта жұмыс берушілердің өз</w:t>
        <w:br/>
        <w:t>жұмысшыларының діни мұқтаждықтары менсенімдеріне деген</w:t>
        <w:br/>
        <w:t>қамқорлықтары туралы ондаған нақты мысалдар келтірілген.</w:t>
        <w:br/>
        <w:t>Жыл сайын АҚШ Президенті 16 қаңтарды діни сенім</w:t>
        <w:br/>
        <w:t>бостандығы Күні (Кейіріоив Гтеебот Пау) деп жариялайды</w:t>
        <w:br/>
        <w:t>және бұл күнді отбасында, мектептер мен жоғары оқу орын-</w:t>
        <w:br/>
        <w:t>дарында, бизнес-ұжымдарында әртүрлі іс-шаралармен атап</w:t>
        <w:br/>
        <w:t>өтуге шақырады.</w:t>
        <w:br/>
        <w:t>АҚШ-та халықтың діни сенімі бойынша жағдай өте</w:t>
        <w:br/>
        <w:t>күрделі, секталар мен жеке шіркеулік ұйымдар саны мен</w:t>
        <w:br/>
        <w:t>түрі бойынша әлемде бірінші орын алады. Америка Құрама</w:t>
        <w:br/>
        <w:t>Штаттарында шіркеулік топтардың барлығы жүйелі түрде</w:t>
        <w:br/>
        <w:t>өз мүшелерін есепке алып отырғанына қарамастан, халық-</w:t>
        <w:br/>
        <w:t>тың діни құрамын анықтау өте қиын. Оның себебі АҚШ</w:t>
        <w:br/>
        <w:t>шіркеулері мен секталарының өз мүшелерін анықтауда әртүрлі</w:t>
        <w:br/>
        <w:t>критерийлерге бағынатынына байланысты болып отыр.</w:t>
        <w:br/>
        <w:t>Рим-католиктік шіркеуі, соңғы уақытта Епископтік</w:t>
        <w:br/>
        <w:t>шіркеу мен көптеген лютерандық шіркеулік ұйымдар бар-</w:t>
        <w:br/>
        <w:t>лық шоқынғандарды есепке алатын болды. Иудаистік қоғам-</w:t>
        <w:br/>
        <w:t>дар барлық еврейлерді өз мүшесі деп санайды. Көптеген</w:t>
        <w:br/>
        <w:t>протестанттық ұйымдар ұйым мүшелері деп белгілі бір</w:t>
        <w:br/>
        <w:t>жасқа толған (13-жастан бастап) «толыққанды мүшелерді»</w:t>
        <w:br/>
        <w:t>ғана есептейді.</w:t>
        <w:br/>
        <w:t>Санды анықтауда әртүрлі критерийлерді қолдану</w:t>
        <w:br/>
        <w:t>мемлекетте қандай діни топ басымырақ екенін анықтауға</w:t>
        <w:br/>
        <w:t>мүмкіншілік бермейді. АҚШ-та ағымдық статистикалық</w:t>
        <w:br/>
        <w:t>есеп қандай да болмасын бір діни топтың 14 жастан асқан</w:t>
        <w:br/>
        <w:t>31</w:t>
        <w:br/>
        <w:t>Қазақстандағы мемлекеттік-конфессиялық қатынастар</w:t>
      </w:r>
    </w:p>
    <w:p>
      <w:r>
        <w:t>үлгісін қалыптастырудың өзекті мәселелері</w:t>
        <w:br/>
        <w:t>Аргентина конституциясындағы 2-бап бойынша, үкімет</w:t>
        <w:br/>
        <w:t>католик Шіркеуін қолдауды бекіткен. Алайда, мемлекеттің</w:t>
        <w:br/>
        <w:t>жоғарғы соты рим-католиктік шіркеудің ресми дін ретінде</w:t>
        <w:br/>
        <w:t>мәртебесі жоқ екені туралы шешім қабылдады. Бразилиядағы</w:t>
        <w:br/>
        <w:t>сияқты, шіркеудегі кейбір міндетті талаптарды орындау</w:t>
        <w:br/>
        <w:t>арқылы қиылған неке азаматтық болып есептеледі.</w:t>
        <w:br/>
        <w:t>1993 жылғы «Мемлекет пен шіркеу арасындағы қатынас</w:t>
        <w:br/>
        <w:t>туралы» Моңғолияның заңына сәйкес, буддизм діні басты дін</w:t>
        <w:br/>
        <w:t>ретінде саналады (4-ші баптың 2-ші бөлімі). Сонымен қатар,</w:t>
        <w:br/>
        <w:t>дәстүрлі дін ретінде ислам және шаманизм бекітілген. Ал,</w:t>
        <w:br/>
        <w:t>моңғол халқының дәстүріне қарсы тұратын кейбір сенімдерге</w:t>
        <w:br/>
        <w:t>тыйым салынған.</w:t>
        <w:br/>
        <w:t>Ирландияда, Конституцияның 44 баптағы 1-ші бөлімін-</w:t>
        <w:br/>
        <w:t>дегі 2-ші бөлімшесінде көрсетілгендей, мемлекет католик</w:t>
        <w:br/>
        <w:t>шіркеуін мойындайды. Мемлекет аталған шіркеумен кон-</w:t>
        <w:br/>
        <w:t>кордат орнатқан болатын. 44 баптың 1-ші бөліміндегі 3-ші</w:t>
        <w:br/>
        <w:t>бөлімшеде мемлекет мойындаған өзге де конфессиялар көр-</w:t>
        <w:br/>
        <w:t>сетілген (пресвитериандар, методистер, квакерлер, иудей</w:t>
        <w:br/>
        <w:t>және өзге де сенімдер, бұлар Ирландия Конституциясын</w:t>
        <w:br/>
        <w:t>(1937) қабылдаған күнге дейін болған сенімдер).</w:t>
        <w:br/>
        <w:t>Қазіргі таңда әлем бойынша діни заңнаманың негізгі 2</w:t>
        <w:br/>
        <w:t>моделі бар:</w:t>
        <w:br/>
        <w:t>1) сепаратистік үлгі, бұл үлгі бойынша мемлекет діни</w:t>
        <w:br/>
        <w:t>қауымдастықтардан бөлінген және заңнамада белгілі-бір дінге</w:t>
        <w:br/>
        <w:t>қатысты заң жоқ;</w:t>
        <w:br/>
        <w:t>Эуіріктеушілік үлгі, бұл үлгінің негізінде конституциялық</w:t>
        <w:br/>
        <w:t>деңгейде мемлекет қоғам үшін құндылығын ескере отырып,</w:t>
        <w:br/>
        <w:t>діни таңдауларын жасау ұстыны жатыр.</w:t>
        <w:br/>
        <w:t>Іріктеушілік үлгі діннің бірнеше мәртебесін анықтауды</w:t>
        <w:br/>
        <w:t>болжамдайды: мемлекет қалыптастырушы және мәдениет</w:t>
        <w:br/>
        <w:t>қалыптастырушы мәртебе, дәстүрлі және тарихи дін мәр-</w:t>
        <w:br/>
        <w:t>тебесі, сонымен қатар, көпшілік қауымның діни мәртебесі.</w:t>
        <w:br/>
        <w:t>Аталған үлгі көбіне мемлекеттік құрылымның демократия-</w:t>
        <w:br/>
        <w:t>лық қағидаттары тамыр жайған Еуропада кең таралған.</w:t>
        <w:br/>
        <w:t>Дінге мәртебе жариялағаннан басқа, кейбір мемле-</w:t>
        <w:br/>
        <w:t>кеттерде діни ұйымдар белгілі бір жолмен жіктелген.</w:t>
        <w:br/>
        <w:t>23</w:t>
        <w:br/>
        <w:t>Қазақстан Республикасындағы діни ахуалды</w:t>
        <w:br/>
        <w:t>дамытудың өзекті мәселелері</w:t>
        <w:br/>
        <w:t>Америка тәжірибесінің зерттеулері көрсеткендей, АҚШ</w:t>
        <w:br/>
        <w:t>мемлекеттік дін немесе мемлекет тарапынан басым қамқорлық</w:t>
        <w:br/>
        <w:t>алатын дін концепциясынан бас тартқан, ол мәдени-тарихи</w:t>
        <w:br/>
        <w:t>жағынан түсінікті-ақ. Мемлекеттік үкімет және діни инсти-</w:t>
        <w:br/>
        <w:t>туттар арасындағы заңды байланыстарды реттеудің негізі</w:t>
        <w:br/>
        <w:t>болып 1791 жылы басқа тоғызымен қатар күшіне енген және</w:t>
        <w:br/>
        <w:t>көпшілікке Билльқұқықтарытуралы (ВШ оҒКірһі) деген атпен</w:t>
        <w:br/>
        <w:t>белгілі АҚШ Конституциясына енгізілген Бірінші түзетулер</w:t>
        <w:br/>
        <w:t>(Еігві Атепдбтепі) саналады. Толығымен Бірінші түзетуде:</w:t>
        <w:br/>
        <w:t>«Конгресс қандай болмасын дінді қабылдау немесе оны еркін</w:t>
      </w:r>
    </w:p>
    <w:p>
      <w:r>
        <w:t>қабылдауға тыйым салатын, сөз немесе басылым еркіндігіне</w:t>
        <w:br/>
        <w:t>немесе халықтың бейбітшілік жиындарына және мемлекетке</w:t>
        <w:br/>
        <w:t>қателіктерді түзету туралы петициямен шығуға шек қоятын</w:t>
        <w:br/>
        <w:t>заңдар шығармауы керек», - делінген.</w:t>
        <w:br/>
        <w:t>Мемлекеттен шіркеудің бөлінгендігі туралы заңнама</w:t>
        <w:br/>
        <w:t>бекітілгеніне қарамастан, Пенсильвания, Нью-Гемпшир,</w:t>
        <w:br/>
        <w:t>Джорджия, Коннектикут пен Массачусетс конституцияла-</w:t>
        <w:br/>
        <w:t>рында діни ұйымдарға басымдық және осы штаттар тарапы-</w:t>
        <w:br/>
        <w:t>нан қамқорлық туралы арнайы айтылған. АҚШ-та дінге сенім</w:t>
        <w:br/>
        <w:t>бойынша бостандықты анықтаудың негізі болып саналатын</w:t>
        <w:br/>
        <w:t>басты қағидалар АҚШ Конституциясының УІ бабында және</w:t>
        <w:br/>
        <w:t>Конституцияның Бірінші түзетуінің кіріспе сөзінде айтылған.</w:t>
        <w:br/>
        <w:t>Бұл қағидалар әртүрлі дінге сенуші немесе ешқандай дінге</w:t>
        <w:br/>
        <w:t>жатпайтын адамдардың бір мемлекетте бейбітшілікте қатар</w:t>
        <w:br/>
        <w:t>өмір сүруіне мүмкіндік беретін негізгі ережелер болып табы-</w:t>
        <w:br/>
        <w:t>лады. Аталмыш бапта: «Құрама Штаттар бекіткен кез-келген</w:t>
        <w:br/>
        <w:t>қызметке немесе ресми қызметке орналасу үшін қандай діни</w:t>
        <w:br/>
        <w:t>сенімге жататыны туралы растама сұралмауы керек», - деген</w:t>
        <w:br/>
        <w:t>ұстаным бар.</w:t>
        <w:br/>
        <w:t>Түзетудің тек бірінші бөлімі ғана дінге қатысты, оның өзін</w:t>
        <w:br/>
        <w:t>конституциялық құқық мамандары екі тармаққа бөледі. Құру</w:t>
        <w:br/>
        <w:t>туралы Ереже (ЕвіаМізітпелі Сіайве) АҚШ үкіметі ешкімді</w:t>
        <w:br/>
        <w:t>өз еркінсіз қандай да болмасын діни оқуды немесе культті</w:t>
        <w:br/>
        <w:t>қабылдауға немесе қамқорлық жасауға мәжбүрлемейтіндігіне</w:t>
        <w:br/>
        <w:t>кепілдік береді. Дінді таңдау еркіндігі туралы Ереже (Егее</w:t>
        <w:br/>
        <w:t>Ехегсізе Сіалве) мемлекеттік үкімет ешкімге өзі таңдаған дін-</w:t>
        <w:br/>
        <w:t>30</w:t>
        <w:br/>
        <w:t>1.3. ҚАЗАҚСТАНДАҒЫ МЕМДЕКЕТТІК-</w:t>
        <w:br/>
        <w:t>КОНФЕССИЯЛЫҚ ҚАТЫНАСТАРДЫ ІСКЕ АСЫРУДЫҢ</w:t>
        <w:br/>
        <w:t>КҮРДЕЛІ МӘСЕЛЕЛЕРІ</w:t>
        <w:br/>
        <w:t>Қазіргіуақытта Қазақстанда мемлекет пен діни ұйымдар</w:t>
        <w:br/>
        <w:t>байланысын тиімді заңды реттеуден басқа да бірнеше күрделі</w:t>
        <w:br/>
        <w:t>мәселелер бар, олар жалған діни ұйымдар мен экстремистік</w:t>
        <w:br/>
        <w:t>топтардың әрекеттерін тоқтату. Мемлекеттік-конфессиялық</w:t>
        <w:br/>
        <w:t>саясатты жүзеге асыруда халықтың діни және дінтанулық</w:t>
        <w:br/>
        <w:t>сауаттылығын ашуды қалыптастыру, осыған байланысты</w:t>
        <w:br/>
        <w:t>зайырлы білім жүйесі жағдайында дінтанулық білім берудің</w:t>
        <w:br/>
        <w:t>мазмұнын анықтау, кәсіби педагог мамандарды дайындау,</w:t>
        <w:br/>
        <w:t>қайта дайындау мәселелерін шешудің маңызы өте зор.</w:t>
        <w:br/>
        <w:t>Плюралистік дүниетаным жағдайында халықтың әртүрлі</w:t>
        <w:br/>
        <w:t>әлеуметтік топтарында жалған ғылыми, жалған діни және</w:t>
        <w:br/>
        <w:t>оккульттік тәжірибеге үлкен жөнсіз қызығушылық пайда</w:t>
        <w:br/>
        <w:t>болатыны байқалады. Мұндай қызығушылыққа тек дүкендегі</w:t>
        <w:br/>
        <w:t>толып тұрған кітаптар ғана емес, сонымен қатар, теледидар</w:t>
        <w:br/>
        <w:t>арқылы күндіз-түні берілетін мазмұны түсініксіз, адамның</w:t>
        <w:br/>
        <w:t>тағдырын ашып беруге арналған балгерлікке, қашықтықтан</w:t>
        <w:br/>
        <w:t>емдеуге, жеке мәселелерін шешуге және т. с. с. арналған</w:t>
        <w:br/>
        <w:t>бағдарламалар да өз ықпалын тигізеді.</w:t>
        <w:br/>
        <w:t>Идеология жойылған кезең бұқаралық сананы жылдам</w:t>
        <w:br/>
        <w:t>жаулап алуға, «евангелизация-исламизация» жобасы бо-</w:t>
        <w:br/>
        <w:t>йынша этноконфессиялық менталитеттің қирауына, жаңа</w:t>
        <w:br/>
        <w:t>«діни» үлгіні меңгеру мен түсінуге байланысты азаматтар-</w:t>
        <w:br/>
        <w:t>дың бей-жай (маргиналды) күйге түсуіне әкеліп соқты. Шын</w:t>
        <w:br/>
        <w:t>мәнісінде азаматтардың көптеген топтары (жастық, этностық,</w:t>
      </w:r>
    </w:p>
    <w:p>
      <w:r>
        <w:t>әлеуметтік-кәсіби, білім беру және т. б.) жоғалған ұқсастық</w:t>
        <w:br/>
        <w:t>жағдайында қалды, олардың бей-жайлылығына өз әсерін</w:t>
        <w:br/>
        <w:t>тигізетін жаңа «діни» (нақты айтсақ, «квазидіндік») жағдайда</w:t>
        <w:br/>
        <w:t>қалды. Бұқаралық сана және мінез-құлық (тіпті кейбір азамат-</w:t>
        <w:br/>
        <w:t>тар үшін- өмір бейнесі) ретінде діндарлық әртүрлі проекция-</w:t>
        <w:br/>
        <w:t>да кездеседі: анық және жасырын түрде, кейбір сәттерде жеке</w:t>
        <w:br/>
        <w:t>тұлғаға, қоғамға дұрыс, позитивті әсерін тигізсе, кейде кері</w:t>
        <w:br/>
        <w:t>36</w:t>
        <w:br/>
        <w:t>Қазақстан Республикасындағы діни ахуалды</w:t>
        <w:br/>
        <w:t>дамытудың өзекті мәселелері</w:t>
        <w:br/>
        <w:t>(олардың басым көпшілігі мемлекеттік тіркеуден өткен,</w:t>
        <w:br/>
        <w:t>сондықтан еркін қызмет жасайды) арқылы еркін жүргізіледі,</w:t>
        <w:br/>
        <w:t>жалпы олардың іс-әрекеті желілік сипатта жүргізіледі.</w:t>
        <w:br/>
        <w:t>Идеологиялық жағынан қараса, мұндай ұйымдар үнемі</w:t>
        <w:br/>
        <w:t>демократиялық бостандық жоқ екендігі туралы дискуссияны</w:t>
        <w:br/>
        <w:t>ұшықтырады, ал, шын мәнісінде, өздері «басқарылатын</w:t>
        <w:br/>
        <w:t>демократия» мен «жоспарланған былық» моделін жасайды.</w:t>
        <w:br/>
        <w:t>Жаңа діни культке ауысу әдісі жалған христиандық,</w:t>
        <w:br/>
        <w:t>жалған исламдық ұйымдарға тән, ұқсас болуы алаңдатады.</w:t>
        <w:br/>
        <w:t>Олар да, бұлар да өз қатарын көбейту мақсатында адамдар-</w:t>
        <w:br/>
        <w:t>дың жеке күйзеліске ұшыраған сәттерін, адамгершілік</w:t>
        <w:br/>
        <w:t>және дүниетаным ізденістеріне талпынысы өскен кездерін,</w:t>
        <w:br/>
        <w:t>өмір құндылықтарын түсінуге ұмтылуын, өмірдегі кез-</w:t>
        <w:br/>
        <w:t>дескен қиындықтарды, мысалы, жаман әдеттерді жеңу</w:t>
        <w:br/>
        <w:t>кезеңдерін пайдаланады. «Діни қызмет» ету сылтауымен</w:t>
        <w:br/>
        <w:t>жаңа қауымдастыққа тартудың ең басты құралы - адамдар-</w:t>
        <w:br/>
        <w:t>ды сауықтыруға (рухани және дене сауығуы), жаңа аға-іні,</w:t>
        <w:br/>
        <w:t>әпке-қарындас, отбасы табуға, жаңа ұжымдық жағдайында</w:t>
        <w:br/>
        <w:t>діни (Құран немесе Библияны, намазды оқып-үйрену) және</w:t>
        <w:br/>
        <w:t>діни емес мұқтаждықтарын қамтамасыз етуге уәде беру.</w:t>
        <w:br/>
        <w:t>Идеологиялық әсер ететін жаңа «агенттер» діни культ ретінде</w:t>
        <w:br/>
        <w:t>емес, басқаша әсер етуге тырысады, мысалы, өздерінің</w:t>
        <w:br/>
        <w:t>жеке жетістігі бойынша тренингтер өткізу, қиындыққа</w:t>
        <w:br/>
        <w:t>кездескендерді қолдау, көмектесу, сол арқылы өзін жарна-</w:t>
        <w:br/>
        <w:t>малау, шет тілдерді оқу және тиімді аутотрениг дағдыларын</w:t>
        <w:br/>
        <w:t>алу, сауықтыру тәжірибесін меңгеру және кеңінен тараған</w:t>
        <w:br/>
        <w:t>әдіс-тәсілдермен жасырыну арқылы жүргізеді.</w:t>
        <w:br/>
        <w:t>Жалған діни ұйымдар жүргізетін уағыздар мен іс-</w:t>
        <w:br/>
        <w:t>әрекет түрлерін талдай келе, культ қызметкерлері қазақ-</w:t>
        <w:br/>
        <w:t>стандықтардың өмірдегі әлеуметтік-экономикалық мәсе-</w:t>
        <w:br/>
        <w:t>делеріне, ондағы кездесетін қиыншылықтарға дәйекті және</w:t>
        <w:br/>
        <w:t>табанды бағытталған жұмыс жүргізетінін көруге болады.</w:t>
        <w:br/>
        <w:t>Қоғамда болып жатқан әлеуметтік өзгерістерді жаман жағы-</w:t>
        <w:br/>
        <w:t>нан бағалауға саясаттандырады, шындықтың себеп-салдарлық</w:t>
        <w:br/>
        <w:t>байланысын адептердің ой-пікірлерін, санасын өмірден</w:t>
        <w:br/>
        <w:t>алшақтату мақсатында ойдан шығарылған мифологиялық</w:t>
        <w:br/>
        <w:t>38</w:t>
        <w:br/>
        <w:t>Қазақстан Республикасындағы діни ахуалды</w:t>
        <w:br/>
        <w:t>дамытудың өзекті мәселелері</w:t>
        <w:br/>
        <w:t>тәуелсіз мемлекеттерге ұсынылып жатқан гео-саяси жобаның</w:t>
      </w:r>
    </w:p>
    <w:p>
      <w:r>
        <w:t>мақсаттарыанықталабастағаннанболар,бірақконфликтогенді</w:t>
        <w:br/>
        <w:t>ортаны қалыптастыру үшін дінді пайдаланудың стратегиясы</w:t>
        <w:br/>
        <w:t>мен тактикасы анық көрінеді. Біздің ойымызша, дұрысында</w:t>
        <w:br/>
        <w:t>діни экстремизм емес, жалған діни экстремизм туралы айту</w:t>
        <w:br/>
        <w:t>керек, өйткені жалпы дін экстремистік қызмет атқармайды.</w:t>
        <w:br/>
        <w:t>Неге жалған діни экстермизм пайда болды?</w:t>
        <w:br/>
        <w:t>Біріншіден, экстремистік идеологияны қабылдауға</w:t>
        <w:br/>
        <w:t>іштей дайын белгілі бір әлеуметтік топтардың болу қаупі-</w:t>
        <w:br/>
        <w:t>мен байланысты обьективті факторлар бар. Нарықтық</w:t>
        <w:br/>
        <w:t>өмір индивидуалистікке, эгоистікке, қаталдық пен күшке</w:t>
        <w:br/>
        <w:t>негізделгені ешкімге де құпия емес. Нарықтық қатынастар-</w:t>
        <w:br/>
        <w:t>ға көшу барысында жақсылық, ізгілік, тыншылдық сияқты</w:t>
        <w:br/>
        <w:t>адамгершілік негіздері бұқаралық санада құнсызданып</w:t>
        <w:br/>
        <w:t>кетті. Халықтың көпшілік бөлігі нарыққа көшудің алғашқы</w:t>
        <w:br/>
        <w:t>кезеңінде жаңа мәртебені қабылдауға, интенсивті әлеу-</w:t>
        <w:br/>
        <w:t>меттік өзгерістерге, отбасы экономикасына байланысты</w:t>
        <w:br/>
        <w:t>мәселелер кешенін өз бетімен шешуге дайын болмады. Оның</w:t>
        <w:br/>
        <w:t>бір себебі, негізгі жекеменшік табы әлі қалыптаспады. Нақты</w:t>
        <w:br/>
        <w:t>экстремистерді көбейтудің әлеуметтік базасы қысқарған жоқ.</w:t>
        <w:br/>
        <w:t>Сананың фрустрацияланған күйі мен нарықтық жағдай-</w:t>
        <w:br/>
        <w:t>ға бейімделудің бұқаралық механизмі болмауы халықтың</w:t>
        <w:br/>
        <w:t>белгілі бір топтарына еңсерілмес мәселе болды. Ауысу</w:t>
        <w:br/>
        <w:t>кезеңі адамгершілік және әлеуметтік бағдардың жоғалуымен</w:t>
        <w:br/>
        <w:t>қатер төндірді, ол көптеген азаматтарды өмір мәнін қайта</w:t>
        <w:br/>
        <w:t>қарастыруға, «дұрыс», шынайы жолды табуға жетеледі. Міне</w:t>
        <w:br/>
        <w:t>сондықтан, болашақ пен бүгінге сенімнің жоғалуы, өмір сүру</w:t>
        <w:br/>
        <w:t>деңгейінің төмендеуі, бұрынғы идеалдардың бұзылуы жаңа</w:t>
        <w:br/>
        <w:t>миссионерлер үшін нағыз табылмайтын құтты негіз болды,</w:t>
        <w:br/>
        <w:t>олар оны пайдаланып, агрессивті прозелитикалық жұмысты</w:t>
        <w:br/>
        <w:t>бастап кетті.</w:t>
        <w:br/>
        <w:t>Екіншіден, экстремистік идеялардың табан тіреп енуіне</w:t>
        <w:br/>
        <w:t>субьективті фактор болып табылатын идеологияны жоғалту</w:t>
        <w:br/>
        <w:t>үрдісі жатады. Кеңестік кезеңнен кейінгі демократияның</w:t>
        <w:br/>
        <w:t>жоғалуы негізінде жалған діни тәжірибені және олардан</w:t>
        <w:br/>
        <w:t>кейін келе жатқан идеологиялық геосаясат жобасын шексіз</w:t>
        <w:br/>
        <w:t>40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әсерін де тигізеді (мысалы, атап айтсақ, «діни» экстремизм,</w:t>
        <w:br/>
        <w:t>дәстүрлі этноконфессиялық ұқсастықты жоғалту).</w:t>
        <w:br/>
        <w:t>Дін жамылған миграция салдарының тек жеке тұлғаға</w:t>
        <w:br/>
        <w:t>емес, сонымен қатар топтық және қоғамдық әсері де бар. Діни</w:t>
        <w:br/>
        <w:t>мигранттар (уағыздаушыдан бастап, неофиттермен аяқтап)</w:t>
        <w:br/>
        <w:t>жоғары жанжалды және Қазақстанның ішкі тұрақтылығына</w:t>
        <w:br/>
        <w:t>негізгі қауіп тудырушы жаңа субмәдениетті қалыптастырады.</w:t>
        <w:br/>
        <w:t>Қазақстандықтардың жеткілікті деңгейде және басымды тал-</w:t>
        <w:br/>
        <w:t>пыныстарына қарамастан, елде кейбір геосаяси факторларға</w:t>
        <w:br/>
        <w:t>байланысты таза шетелдік сипаттағы квазидіни негізінде жан-</w:t>
        <w:br/>
        <w:t>жалды ұшықтыру жағдайы қалыптасуда. Бұл іс-әрекеттің</w:t>
        <w:br/>
        <w:t>мақсаты - бұқаралық сана мен мінез-құлыққа деструктивті</w:t>
        <w:br/>
        <w:t>әсер ету, басқаруға болатын (эластикалық) бұқаралық сана</w:t>
        <w:br/>
        <w:t>қалыптастыру, бір жағынан, бұқаралық сананы жаһандық</w:t>
        <w:br/>
        <w:t>тәртіптің «шайылып» кеткен құндылықтарына ауыстыру-</w:t>
      </w:r>
    </w:p>
    <w:p>
      <w:r>
        <w:t>мен айналысатын, ал екінші жағынан, қазіргі мемлекеттік</w:t>
        <w:br/>
        <w:t>құрылымды өзгертуге тырысатын жасырын әрекет ететін сая-</w:t>
        <w:br/>
        <w:t>си ұйымдар қатарын құру.</w:t>
        <w:br/>
        <w:t>Қазақстандағы тіркелген және діни ұйым ретінде әрекет</w:t>
        <w:br/>
        <w:t>етуші бірнеше қауымдастықтардың осы елде болу мақсаты</w:t>
        <w:br/>
        <w:t>барлық уақытта нақты көрсетілмеген, себебі жиі ауыстырыла-</w:t>
        <w:br/>
        <w:t>ды. Өздерінің іс-әрекеті мен оның декларациясы көп жағдайда</w:t>
        <w:br/>
        <w:t>сәйкес келмей жатады. Діни насихат пен ағартушылық аста-</w:t>
        <w:br/>
        <w:t>рында саяси кері үгіт-насихат жүргізіледі; әлеуметтік бөлу</w:t>
        <w:br/>
        <w:t>идеясы, діни бірегейлік, басқа дін иелеріне төзімсіздік уағыз-</w:t>
        <w:br/>
        <w:t>далады; дінге сенушілердің туыстары мен жақындарына, жа-</w:t>
        <w:br/>
        <w:t>нында тұратын азаматтарға, мемлекеттік үкімет және басқару</w:t>
        <w:br/>
        <w:t>органдарына қатысты төзімсіздік тәртіп құру саясаты тара-</w:t>
        <w:br/>
        <w:t>тылады; басқа дінге сенушілерге, мемлекет және қоғам ин-</w:t>
        <w:br/>
        <w:t>ституттарына қатысты дінге сенушілердің санасы мен мінез-</w:t>
        <w:br/>
        <w:t>құлқын экстремизациялайды; діни іс-әрекет емес, мүлде басқа</w:t>
        <w:br/>
        <w:t>істермен айналысады және т. б.</w:t>
        <w:br/>
        <w:t>Эксперттік талдау қазақстандық менталитеттің құндылық</w:t>
        <w:br/>
        <w:t>негіздерін бұзу арқылы мемлекеттік сипатты босаңсыту</w:t>
        <w:br/>
        <w:t>әрекеті басқарылған және арнайы ұйымдастырылған әрекет</w:t>
        <w:br/>
        <w:t>екенін көрсетеді. Ол жаңа діни культтер, қоғамдық ұйымдар</w:t>
        <w:br/>
        <w:t>37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тәуелділікпен ауыстырады. Олар сонымен қатар азаматтарды</w:t>
        <w:br/>
        <w:t>әлеуметтік қолдау үшін жасалатын шаралар бойынша діни</w:t>
        <w:br/>
        <w:t>топтардың әрекетін басқаларға қарама-қарсы қояды, өзде-</w:t>
        <w:br/>
        <w:t>рінің сенімдерін таңдады және адамдардың дүниетанымы</w:t>
        <w:br/>
        <w:t>мен көзқарасын өзгертуге мәжбүрлейді, үрей мен қорқыныш</w:t>
        <w:br/>
        <w:t>әдісін моральды әсер етуден бастап физикалық әдістер арқы-</w:t>
        <w:br/>
        <w:t>лы да қолданады. Бұдан басқа, Қазақстан мемлекетіне, оның</w:t>
        <w:br/>
        <w:t>институттарына (жалған) діни сенім жағынан күресуді қажет</w:t>
        <w:br/>
        <w:t>ететін құбыжықтардың, жаулардың сипатын береді, сонымен</w:t>
        <w:br/>
        <w:t>дінге сенушілерді алға қойған мақсатқа жету үшін «рухани</w:t>
        <w:br/>
        <w:t>жауынгер» болуға шақырады.</w:t>
        <w:br/>
        <w:t>Осының бәрі бітпейтін уағыздарда, тренингтерде, кез-</w:t>
        <w:br/>
        <w:t>десу мен әңгімелерде жүргізіледі, олардың басты мақсаты</w:t>
        <w:br/>
        <w:t>- азаматтарды үйреншікті қатысу тобынан (отбасылық, дос-</w:t>
        <w:br/>
        <w:t>тық, кәсіби) шығарып, жаңа тілектестер қауымдастығына</w:t>
        <w:br/>
        <w:t>енгізу, адамның жеке өз еркін қауымдық лидерге бағындыру.</w:t>
        <w:br/>
        <w:t>Жеке адамды топқа, азаматты қоғамға қарсы қою мақсатына</w:t>
        <w:br/>
        <w:t>жетуге ұмтылуды біз жалпы мәдени бірлестікті бұзу, біздің</w:t>
        <w:br/>
        <w:t>қоғамымыздағы келісім атмосферасына зиян келтіру деп</w:t>
        <w:br/>
        <w:t>қарастырамыз. Ал мұндай іс-әрекетті саяси дайындалған және</w:t>
        <w:br/>
        <w:t>идеологиялық уәжделген шара деп санауа болады.</w:t>
        <w:br/>
        <w:t>Қалыптасқан дүниетаным қазақстандық менталитеттің</w:t>
        <w:br/>
        <w:t>құндылықтық негіздерін бұзу арқылы жүргізіледі: ата-ана, от-</w:t>
        <w:br/>
        <w:t>басы құндылығы туралы түсінік, ұрпақтар арасындағы өзара</w:t>
        <w:br/>
        <w:t>қарым-қатынас өзгереді. Зерттеу жұмыстары көптеген діни</w:t>
        <w:br/>
        <w:t>қауымдар дінді жамыла отырып, діни әрекеттерден тіптен алыс</w:t>
        <w:br/>
        <w:t>шаралармен айналысатынын, өзінің қатарына жаңа мүшелер-</w:t>
        <w:br/>
        <w:t>ді тарту, сенушілерді тәрбиелеу бойынша белсенді, мақсатты</w:t>
        <w:br/>
        <w:t>бағытталған жұмыс жүргізетінін көрсетті. Біздің ойымызша,</w:t>
        <w:br/>
        <w:t>көбіне осындай іс-әрекеттер табиғи емес, ол тапсырма сипатты</w:t>
      </w:r>
    </w:p>
    <w:p>
      <w:r>
        <w:t>болып келеді, негізінде белгілі бір көзқарасты, тәртіп үлгісін,</w:t>
        <w:br/>
        <w:t>өмір жолын өз ыңғайына қарай өзгертуге бағытталған. Біз</w:t>
        <w:br/>
        <w:t>мұндай қауымдарды жалған діни, ал олардың іс-әрекеттерін</w:t>
        <w:br/>
        <w:t>квазидіни деп бағалау керек деп ұсынамыз.</w:t>
        <w:br/>
        <w:t>Неге қазіргі уақытта діни негіздегі экстремизмге қарсы</w:t>
        <w:br/>
        <w:t>тұру жүйесі туралы мәселе өте өзекті? Бәлкім, қазіргі кезде жаңа</w:t>
        <w:br/>
        <w:t>39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Міне, сондықтан Қазақстанда зайырлылық үлгісін жасау</w:t>
        <w:br/>
        <w:t>үрдісін зерттеудің төмендегідей бағыттарын мәселелері</w:t>
        <w:br/>
        <w:t>алынады:</w:t>
        <w:br/>
        <w:t>- заманауи қазақстандық қоғам өмірінде әлеуметтік-</w:t>
        <w:br/>
        <w:t>мәдени институт ретінде діннің алатын орны мен маңызын</w:t>
        <w:br/>
        <w:t>анықтау;</w:t>
        <w:br/>
        <w:t>- Қазақстандағы басқа ұйымдардың қатарында әлеуметтік</w:t>
        <w:br/>
        <w:t>институт ретінде діннің мәртебесін айқындау;</w:t>
        <w:br/>
        <w:t>- конфессиялардың әрқайсысының қызмет ету</w:t>
        <w:br/>
        <w:t>масштабын анықтай отырып, Қазақстандағы конфессиялық</w:t>
        <w:br/>
        <w:t>өрісті зерттеу;</w:t>
        <w:br/>
        <w:t>-халықтың діндарлығының сипаты менүрдістерінзерттеу</w:t>
        <w:br/>
        <w:t>(әртүрлі топтар мен аймақтар арасында);</w:t>
        <w:br/>
        <w:t>- діни менталитет пен азаматтық әлеуметтендіру</w:t>
        <w:br/>
        <w:t>үрдістерінің өзара байланысын анықтау;</w:t>
        <w:br/>
        <w:t>- этноконфессиялық конверсиясындағы қозғалысқа</w:t>
        <w:br/>
        <w:t>талдау жүргізу;</w:t>
        <w:br/>
        <w:t>- діни ұйымдардың әлеуметтік қызметінің ерекшедлілігі;</w:t>
        <w:br/>
        <w:t>-заманауи әлеуметтік үдерісте жаңа діни ұйымдардың рөлі.</w:t>
        <w:br/>
        <w:t>Қазақстандық шынайылық төңірегінде діни жағдайдың</w:t>
        <w:br/>
        <w:t>даму үрдісін теориялық тұрғыдан зерттеу және қайта құру</w:t>
        <w:br/>
        <w:t>үшін діннің рөлі мен қызметін біржақты қарамайтын, қазір-</w:t>
        <w:br/>
        <w:t>гі қазақстандықтар өмірінде діндарлық факторының жағдайы</w:t>
        <w:br/>
        <w:t>мен даму барысын толық, ашық көрсетуге мүмкіндік беретін</w:t>
        <w:br/>
        <w:t>тәртіпаралық әдісті қолдану керек. Діндарлық үлгісін</w:t>
        <w:br/>
        <w:t>теориялық қайта жасау дәстүрлі, жаңа және квазидіни</w:t>
        <w:br/>
        <w:t>ұйымдардың әртүрлі әлеуметтік топтардың тәртібі мен</w:t>
        <w:br/>
        <w:t>өмір сүруіне, діни көзқарасына байланысты азаматтық</w:t>
        <w:br/>
        <w:t>белсенділігінің өсуіне әсер ету көлемін анықтауға мүмкіндік</w:t>
        <w:br/>
        <w:t>береді. Жеке адамды азаматтық әлеуметтендіруге дін, білім,</w:t>
        <w:br/>
        <w:t>БАҚ-тың тигізетін әсерін салыстырмалы түрде талдау</w:t>
        <w:br/>
        <w:t>негізгі мақсаттар мен зайырлылық жүйесі жағдайындағы</w:t>
        <w:br/>
        <w:t>мемлекеттік-конфессиялық үлгінің жобаларын анықтауға</w:t>
        <w:br/>
        <w:t>мүмкіндік береді. Жоғарыда аталған зерттеу бағыттары қазіргі</w:t>
        <w:br/>
        <w:t>Қазақстанға зайырлылық үлгісінің қайсысын таңдау керек</w:t>
        <w:br/>
        <w:t>екендігін анықтауға мүмкіндік береді.</w:t>
      </w:r>
    </w:p>
    <w:p>
      <w:r>
        <w:t>Қазақстандағы мемлекеттік-конфессиялық қатынастар</w:t>
        <w:br/>
        <w:t>үлгісін қалыптастырудың өзекті мәселелері</w:t>
        <w:br/>
        <w:t>тебе алады. Тіркеуден өту үшін діни мәселелер бойынша</w:t>
        <w:br/>
        <w:t>мемлекеттік органға ұйым шын мәнінде діни ұйым және ол</w:t>
        <w:br/>
        <w:t>басқа ұйым емес екендігін дәлелдеуі керек. Сонымен қатар</w:t>
        <w:br/>
        <w:t>ол үшін Құдайға, дінге сенушілер бірлестігіне және культтік</w:t>
        <w:br/>
        <w:t>рәсімдерге сенімнің бар екенін дәлелдеу қажет.</w:t>
        <w:br/>
        <w:t>Нидерландта шіркеу ерекше ұйым болып саналмайды, ол</w:t>
        <w:br/>
        <w:t>азаматтық құқығы бар заңдытұлға болып саналады. Танылған</w:t>
        <w:br/>
        <w:t>діндер жүйесі жоқ. Мемлекет орталықтандырылған және</w:t>
        <w:br/>
        <w:t>орталықтандырылмаған діни ұйымдар арасында ешқандай</w:t>
        <w:br/>
        <w:t>айырмашылық жасамайды, сондықтан қамқорлық іс-әрекет</w:t>
        <w:br/>
        <w:t>жасау барысында ешқандай діни ұйымдарға жекелей ерек-</w:t>
        <w:br/>
        <w:t>ше жағдай тудырмайды. Сонымен қатар Нидерланд католик</w:t>
        <w:br/>
        <w:t>шіркеуімен арнайы келісімшартқа отырған.</w:t>
        <w:br/>
        <w:t>Жапонияда, Конституцияға сәйкес, мемлекет ешқандай</w:t>
        <w:br/>
        <w:t>діни ұйымға басымдылық, ерекше жағдай жасай алмайды.</w:t>
        <w:br/>
        <w:t>Еуропада дәстүрлі және жаңа діни ұйымдар арасында</w:t>
        <w:br/>
        <w:t>теңдік жоқ, бұл, егер әлемнің осы бөлігіндегі клерикалдық</w:t>
        <w:br/>
        <w:t>мемлекеттердің тарихын ескерсе, түсінікті жағдай. Еуро-</w:t>
        <w:br/>
        <w:t>пада зайырлық қағидасының кез-келген түрі мемлекеттің</w:t>
        <w:br/>
        <w:t>протекциялық көзқарасының бір дінге немесе шіркеуге,</w:t>
        <w:br/>
        <w:t>кейбір кездерде бірнешеуіне белгілі бір формаларымен нық</w:t>
        <w:br/>
        <w:t>түрде қатар жүріп отырады.</w:t>
        <w:br/>
        <w:t>Еуропалық тәжірибені қарастыра келе, үкімет пен</w:t>
        <w:br/>
        <w:t>діни ұйымдар арасындағы қарым-қатынастың төмендегі</w:t>
        <w:br/>
        <w:t>мәртебелерін, механизмін, нормативтері мен институттарын</w:t>
        <w:br/>
        <w:t>бөліп көрсетуге болады:</w:t>
        <w:br/>
        <w:t>- діни ұйымдар мәртебесі мен мемлекетпен келісім</w:t>
        <w:br/>
        <w:t>механизмдері;</w:t>
        <w:br/>
        <w:t>- мемлекеттік материалдық көмек мүмкіншіліктері мен</w:t>
        <w:br/>
        <w:t>діни ұйымдарға салық салу ерекшеліктері;</w:t>
        <w:br/>
        <w:t>-әскерлік,түрмелік және ауруханалық діни қызметкерлер</w:t>
        <w:br/>
        <w:t>институты;</w:t>
        <w:br/>
        <w:t>- діни білімнің мүмкіншіліктері, діни мектептер қызметі</w:t>
        <w:br/>
        <w:t>және діни жоғары оқу орындары дипломдарының мәртебесі;</w:t>
        <w:br/>
        <w:t>- діни ұйымдардың бұқаралық ақпарат құралдарымен</w:t>
        <w:br/>
        <w:t>байланысы.</w:t>
        <w:br/>
        <w:t>29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ағартушылық қызмет көрсетуде өзара байланыс жасайтын</w:t>
        <w:br/>
        <w:t>министірліктермен келісімшартқа отырады.</w:t>
        <w:br/>
        <w:t>Йатвияда «Діни ұйымдар туралы» Заңның 2-бабы-</w:t>
        <w:br/>
        <w:t>на сәйкес мемлекет бірде бір дінге немесе конфессияға</w:t>
        <w:br/>
        <w:t>басымдылық бермейді. Сонымен қатар, дәстүрлі емес діни</w:t>
      </w:r>
    </w:p>
    <w:p>
      <w:r>
        <w:t>ұйымдар мен діни конфессиялар бөлінеді (4 бап). Бірін-</w:t>
        <w:br/>
        <w:t>шілер үшін тіркеуге тұрған күннен бастап үш жылдан</w:t>
        <w:br/>
        <w:t>кейін заңды тұлға мәртебесі беріледі деген шарт қойылған</w:t>
        <w:br/>
        <w:t>(5 бап). 2002 ж. 12 қыркүйегінде Латвия мемлекеті Ватикан-</w:t>
        <w:br/>
        <w:t>мен конкордатқа отырды, анығырақ айтқанда, ол шіркеулік</w:t>
        <w:br/>
        <w:t>некені мақұлдайды. Конкордат, сонымен қатар, Латвиядағы</w:t>
        <w:br/>
        <w:t>Рим-католик шіркеуінің мәдени-тарихи мұрасын, мысалы,</w:t>
        <w:br/>
        <w:t>Аглон шіркеуін қорғайды. Бұл акт халықаралық келісімшарт</w:t>
        <w:br/>
        <w:t>болып саналады, ал басқа діни ұйымдар мемлекетпен қарым-</w:t>
        <w:br/>
        <w:t>қатынасын бекіткісі келсе мемлекетішілік келісімшартқа</w:t>
        <w:br/>
        <w:t>отыруға құқылы. Латвияда дін саласындағы нормативтік</w:t>
        <w:br/>
        <w:t>базаны жетілдіру үрдісі әлі күнге дейін жалғасуда. 2004 ж.</w:t>
        <w:br/>
        <w:t>8 маусымында Латвияның Евангелие-лютерандық шіркеуі-</w:t>
        <w:br/>
        <w:t>мен, латвияның Православтық шіркеуімен, Латвияның По-</w:t>
        <w:br/>
        <w:t>морск шіркеуімен, Латвия баптистер Кеңесімен, Жетінші күн</w:t>
        <w:br/>
        <w:t>адвентистері бірлестігі Кеңесімен және Бірлескен методис-</w:t>
        <w:br/>
        <w:t>тік шіркеумен келісімшарттарға қол қойылды.</w:t>
        <w:br/>
        <w:t>итвада дәстүрлі және дәстүрлі емес діни бірлестіктер анық</w:t>
        <w:br/>
        <w:t>бөлінген. Біріншілерге рим-католиктері, грек-католиктері,</w:t>
        <w:br/>
        <w:t>евангелиелік-лютерандар, евангелиелік-реформаторлар, право-</w:t>
        <w:br/>
        <w:t>славтар, ескі рәсімділер (старообрядцы), иудаистер, караим-</w:t>
        <w:br/>
        <w:t>дер мен мұсылман-сунниттер енеді («Діни бірлестіктер мен</w:t>
        <w:br/>
        <w:t>қоғамдастықтар туралы» Заңның 5 бабы, 1995 ж. 4 қазан).</w:t>
        <w:br/>
        <w:t>2008 жылы бұл тізімге Жетінші күн адвентистері қосылды.</w:t>
        <w:br/>
        <w:t>Мемлекеттік таным дегеніміз, бұл бірлестіктерге мемлекет</w:t>
        <w:br/>
        <w:t>тарапынан рухани, мәдени және әлеуметтік мұраларына</w:t>
        <w:br/>
        <w:t>қамқорлық көрсету. Дәстүрлі емес діни ұйымдар, егер қоғам</w:t>
        <w:br/>
        <w:t>қолдауына ие болса және олардың оқуы мен рәсімдері заң</w:t>
        <w:br/>
        <w:t>мен адамгершілікке қарсы келмесе, мемлекет тарапынан</w:t>
        <w:br/>
        <w:t>қолдау ала алады (6 баптың (а) тарауы). Мемлекет тарапынан</w:t>
        <w:br/>
        <w:t>қолдау алу үшін діни ұйымдар Литвада ресми тіркелген</w:t>
        <w:br/>
        <w:t>33</w:t>
        <w:br/>
        <w:t>2. ҚАЗАҚСТАНДАҒЫ ДІНИ АХУАЛДЫҢ НЕГІЗГІ</w:t>
        <w:br/>
        <w:t>БАҒЫТТАРЫ МЕН ҮРДІСТЕРІ</w:t>
        <w:br/>
        <w:t>Қазақстан Республикасындағы діни ахуалды</w:t>
        <w:br/>
        <w:t>дамытудың өзекті мәселелері</w:t>
        <w:br/>
        <w:t>дап етеді. Тексеру жүргізу үшін ғылыми-тұжырымдалған</w:t>
        <w:br/>
        <w:t>әдістер мен аксиологиялық бағамдар тұрғысынан а) қазақ-</w:t>
        <w:br/>
        <w:t>стандық қоғамда тарихи қалыптасқан және қабылданған жал-</w:t>
        <w:br/>
        <w:t>пыазаматтық құндылықтар жүйесіне сәйкестік; б) шынайы</w:t>
        <w:br/>
        <w:t>тәжірибені жалпылау (тәжірибе, өнеге); в) ұйымның негативті</w:t>
        <w:br/>
        <w:t>қызметін бағалау, оның адам және қоғам үшін шынайы</w:t>
        <w:br/>
        <w:t>қауіптері мен мүмкін болатын нәтижелерін анықтау қажет.</w:t>
        <w:br/>
        <w:t>Осы салада тиімді жұмыс істеу үшін жалған діни қызмет</w:t>
        <w:br/>
        <w:t>тексерісін жүргізуде әдістемелік комментарийлер, дінтану,</w:t>
        <w:br/>
        <w:t>дін философиясы, дін психологиясы, дін әлеуметтануымен</w:t>
        <w:br/>
        <w:t>айналысатын әлеуметтік гуманитарлық бағыттағы сарап-</w:t>
        <w:br/>
        <w:t>шыларды қайта даярлаудан өткізу қажет.</w:t>
      </w:r>
    </w:p>
    <w:p>
      <w:r>
        <w:t>Қазақстан Республикасындағы діни ахуалды</w:t>
        <w:br/>
        <w:t>дамытудың өзекті мәселелері</w:t>
        <w:br/>
        <w:t>гей этноконфессиялық ұқсастықты тұрақты даму факторы</w:t>
        <w:br/>
        <w:t>ретінде сақтап қалу міндеті тұр.</w:t>
        <w:br/>
        <w:t>Заманауи қазақстандық ғылым жалған діни экстремизмге</w:t>
        <w:br/>
        <w:t>қарсы әрекетке қандай үлес қоса алады? Жаңа жағдайға сай</w:t>
        <w:br/>
        <w:t>идеология жүйесін қарама-қарсы қою қажет. Кең көлемде</w:t>
        <w:br/>
        <w:t>халықтың барлық таптары арасында оқыту, түсіндіру, экс-</w:t>
        <w:br/>
        <w:t>тремизм қаупі туралы насихат жұмыстарының мүмкіншілігін</w:t>
        <w:br/>
        <w:t>кеңейту талап етіледі.</w:t>
        <w:br/>
        <w:t>Жалған діни экстремизмге шынайы қарсы тұру үшін</w:t>
        <w:br/>
        <w:t>азаматтардың өздерінің әлеуметтік-экономикалық жағдайын</w:t>
        <w:br/>
        <w:t>қабылдау мониторингін жағдаятты емес, үнемі, тұрақты</w:t>
        <w:br/>
        <w:t>түрде жүргізудің маңызы өте зор, сонымен қатар, діндарлық</w:t>
        <w:br/>
        <w:t>үрдістерін, азаматтық белсенділік себептерін, саяси мәдениет</w:t>
        <w:br/>
        <w:t>сипатын зерттеу қажет.</w:t>
        <w:br/>
        <w:t>Қазақстан Республикасындағы діни ахуалды</w:t>
        <w:br/>
        <w:t>дамытудың өзекті мәселелері</w:t>
        <w:br/>
        <w:t>талдау қажет, тек осындай жағдайда ғана мәселені анықтауға</w:t>
        <w:br/>
        <w:t>мүмкіндік туады. Ал бұл әлемдік саясаттағы жалпы үрдістер-</w:t>
        <w:br/>
        <w:t>ге қатысы бар сегментарлы тұжырымдарды одан ары қарай</w:t>
        <w:br/>
        <w:t>жалпылауды (нақтырақ айтсақ, синтездеуді) қажет етеді.</w:t>
        <w:br/>
        <w:t>Осыған байланысты, зерттеу әдіснамасы мынадай болмақ:</w:t>
        <w:br/>
        <w:t>Қазақстан Республикасының дін саласындағы қазіргі</w:t>
        <w:br/>
        <w:t>жағдайын геосаясаттағы дін ролінің динамикасындағы</w:t>
        <w:br/>
        <w:t>жалпы әлемдік үрдістер шеңберінен өткізіп, мемлекеттік-</w:t>
        <w:br/>
        <w:t>конфессиялық қатынастар, конфессияаралық қатынастар мен</w:t>
        <w:br/>
        <w:t>ішкі конфессия жағдайы мәселелеріне талдау жасау қажет.</w:t>
        <w:br/>
        <w:t>Барлығын Қазақстан Республикасының қоғамдық-саяси</w:t>
        <w:br/>
        <w:t>жағдайына қатысты нақтылай түсу қажет.</w:t>
        <w:br/>
        <w:t>жжж</w:t>
        <w:br/>
        <w:t>14. ҚОРЫТЫНДЫЛАР МЕН ҰСЫНЫСТАР</w:t>
        <w:br/>
        <w:t>Қазақстан - азаматтардың өз дүниетанымын таңдауда</w:t>
        <w:br/>
        <w:t>тек заңнама ретінде емес, іс жүзінде тең құқылы мүм-</w:t>
        <w:br/>
        <w:t>кіншілікті кеңінен берген зайырлы мемлекет. Қоғамда еш-</w:t>
        <w:br/>
        <w:t>қандай құндылықтарда монопольдік (біртұтастық) құқық</w:t>
        <w:br/>
        <w:t>жоқ, барлық азаматтарға рухани ізденісте өз ойларын жүзеге</w:t>
        <w:br/>
        <w:t>асыруға түгел жағдай жасалған. Қазақстанда білім беру</w:t>
        <w:br/>
        <w:t>зайырлы сипатта болғанымен, қазіргі әлеуметтік жағдайда</w:t>
        <w:br/>
        <w:t>ғылымның да, діннің де гуманитарлық қызметінің жалпы</w:t>
        <w:br/>
        <w:t>міндеті ағарту қызметі екенін барлығымыз да түсінеміз.</w:t>
        <w:br/>
        <w:t>Қазақстанда қалыптасқан діндарлық пен зайырлықтың</w:t>
        <w:br/>
        <w:t>идеялық бірлігі мемлекет негізін құрушы этностың, сол</w:t>
        <w:br/>
        <w:t>сияқты қоғамдағы басқа да этникалық топтардың тарихи және</w:t>
        <w:br/>
        <w:t>мәдени дәстүрлері арқасында мүмкін болып отыр.</w:t>
        <w:br/>
        <w:t>Елдегі діни жағдайды білу, сонымен қатар, оны бақылау</w:t>
        <w:br/>
        <w:t>қоғамдық тәртіп пен ұлттық қауіпсіздікті қамтамасыз ету-</w:t>
        <w:br/>
        <w:t>ші мемлекеттік органдар қызметінің құрамдас бөлігі болып</w:t>
      </w:r>
    </w:p>
    <w:p>
      <w:r>
        <w:t>табылады. Жоғалған діни негізде зорлық пен зомбылық,</w:t>
        <w:br/>
        <w:t>жеккөрушілік жүйелі түрде іске аспай тұрғанда, ол</w:t>
        <w:br/>
        <w:t>ұйымдасқан террорға ауыспай тұрған уақытта олар оған</w:t>
        <w:br/>
        <w:t>қарсы тұра алатын шараларды дайындауы керек. Діни</w:t>
        <w:br/>
        <w:t>экстремизм мәселесі жаһанды үрдіс болып отыр және ол</w:t>
        <w:br/>
        <w:t>үшін ешқандай географиялық шекара жоқ. Сондықтан</w:t>
        <w:br/>
        <w:t>қарама-қарсы әрекеттер мен шаралар жүйелі болуы керек.</w:t>
        <w:br/>
        <w:t>Қарама-қарсы әрекеттер жүйелі кең көлемдегі мәселелерді</w:t>
        <w:br/>
        <w:t>қамтиды, олар әртүрлі институттар мен ұйымдар: құқық</w:t>
        <w:br/>
        <w:t>қорғау органдарынан бастап діни ұйымдарға, білім беру жә-</w:t>
        <w:br/>
        <w:t>не ғылыми мекемелерден бастап ағартушылық қызметпен</w:t>
        <w:br/>
        <w:t>айналысатын ҮЕҰ-ға дейін тығыз байланысты.</w:t>
        <w:br/>
        <w:t>Қауіпсіздік мониторингі (ал ол жоғарыда аталғанның</w:t>
        <w:br/>
        <w:t>бәрін және басқа да тақырыпты айдарларды қамтиды)</w:t>
        <w:br/>
        <w:t>негізінен мемлекеттік ұйым мәртебесі бар, жаңа үрдістерді</w:t>
        <w:br/>
        <w:t>анықтауға, мемлекеттік органдар үшін нұсқаулықтар</w:t>
        <w:br/>
        <w:t>дайындауға қабілетті ғылыми мекемелерде жинақталу керек.</w:t>
        <w:br/>
        <w:t>45</w:t>
        <w:br/>
        <w:t>Қазақстан Республикасындағы діни ахуалды</w:t>
        <w:br/>
        <w:t>дамытудың өзекті мәселелері</w:t>
        <w:br/>
        <w:t>% қазіргі кездегі қақтығыстардағы діннің роліне ерекше</w:t>
        <w:br/>
        <w:t>назар аударылады (бұл осы қақтығыстарды діннің көмегімен</w:t>
        <w:br/>
        <w:t>дереттуге мүмкіндік бар деген сенімді туындатады),</w:t>
        <w:br/>
        <w:t>діннің дәстүрлі мәдениеттің бір бөлігі ретінде жағымды</w:t>
        <w:br/>
        <w:t>рөлін көрсетеді;</w:t>
        <w:br/>
        <w:t>% мәдениетаралық және өркениетаралық сұхбатта діннің</w:t>
        <w:br/>
        <w:t>рөлі мойындалады.</w:t>
        <w:br/>
        <w:t>Саясаттағы діни фактордың күшеюіне ықпал ететін фак-</w:t>
        <w:br/>
        <w:t>торлар:</w:t>
        <w:br/>
        <w:t>% бүкіл әлемдегі, сонымен қатар, саясаттағы жалпы дін</w:t>
        <w:br/>
        <w:t>рөлінің төмендеуі;</w:t>
        <w:br/>
        <w:t>% діни ұйымдардың саяси жүйенің жеке субьектісіне</w:t>
        <w:br/>
        <w:t>қатысты өзгеруі;</w:t>
        <w:br/>
        <w:t>. бір жағынан саяси шешімдерді діни факторлармен</w:t>
        <w:br/>
        <w:t>негіздеу жағдайлары жиі орын ала бастаса, екінші жағынан</w:t>
        <w:br/>
        <w:t>діни белсенділікті саяси аргументтермен негіздеу орын ала бас-</w:t>
        <w:br/>
        <w:t>тады;</w:t>
        <w:br/>
        <w:t>радикалды діни ұйымдар санының өсуі;</w:t>
        <w:br/>
        <w:t>% діни негіздегі партиялардың белсенді бола бастауы;</w:t>
        <w:br/>
        <w:t>% діни саясатты мемлекеттің сыртқы саясатын жүргізуде</w:t>
        <w:br/>
        <w:t>есепке алу;</w:t>
        <w:br/>
        <w:t>қазіргі таңда ұлттық сана қалыптастыру және ұлттық</w:t>
        <w:br/>
        <w:t>бірлікті нығайтуда дін ролінің өсуі;</w:t>
        <w:br/>
        <w:t>әлемдік және ұлттық БАҚ діни негіздегі экстремизм мен</w:t>
        <w:br/>
        <w:t>терроризмге ерекше көңіл аудара бастауы және бұл үрдістің</w:t>
        <w:br/>
        <w:t>ұлғаюы,</w:t>
      </w:r>
    </w:p>
    <w:p>
      <w:r>
        <w:t>«исламдық әлемге» жататын елдердің модернизациялау</w:t>
        <w:br/>
        <w:t>әрекеттерінің белсенді бола бастауы;</w:t>
        <w:br/>
        <w:t>% діни идеология негізінде Солтүстік пен Оңтүстіктің</w:t>
        <w:br/>
        <w:t>қарсыласу мәселелерін жиі көтере бастауы.</w:t>
        <w:br/>
        <w:t>Қазіргі таңда діндер бір-біріне салистармалы түрде төзім-</w:t>
        <w:br/>
        <w:t>ді болып келеді. Бұл олардың бірі-бірінің дұрыстығын мой-</w:t>
        <w:br/>
        <w:t>ындаудан шығып отырған жоқ, қайта, керісінше, олардың</w:t>
        <w:br/>
        <w:t>әрқайсысы өздерін ғана ақиқат дін деп есептейді. Оның</w:t>
        <w:br/>
        <w:t>себебі, олар бір дінді келесі діннен бөлуді жойған кеңістікте,</w:t>
        <w:br/>
        <w:t>жаһанданданған әлемде, барлық әлемдік діндер бір мем-</w:t>
        <w:br/>
        <w:t>60</w:t>
        <w:br/>
        <w:t>21. ҚАЗАҚСТАННЫҢ ДІНИ САЛАСЫНЫҢ</w:t>
        <w:br/>
        <w:t>ҚАЗІРГІ ЖАҒДАЙЫ</w:t>
        <w:br/>
        <w:t>Қазақстандағы діни ахуалдың дамуының негізгі үрдістері</w:t>
        <w:br/>
        <w:t>мен бағыттарын зерттемес бұрын, елдегі жалпы діндарлық</w:t>
        <w:br/>
        <w:t>жағдайға қысқаша сипаттама беру қажет, себебі бірқатар үр-</w:t>
        <w:br/>
        <w:t>дістер дәл осы қазіргі жағдайдан бастау алады. Олар жалпы,</w:t>
        <w:br/>
        <w:t>келесідей:</w:t>
        <w:br/>
        <w:t>1. Қазақстан Республикасында дінаралық қарым-</w:t>
        <w:br/>
        <w:t>қатынастарды реттейтін қанағаттанарлық жүйе қалыптасты,</w:t>
        <w:br/>
        <w:t>ол ҚР негізгі конфессиялар арасындағы келісімі мен олардың</w:t>
        <w:br/>
        <w:t>мемлекетпен нәтижелі қатынастарын көрсетеді. Сонымен</w:t>
        <w:br/>
        <w:t>қатар, шетелдік сарапшылар бірнеше рет дәлелдеген конфес-</w:t>
        <w:br/>
        <w:t>сияаралық келісім үлгісін де атап айтса болады. Бұл үлгінің</w:t>
        <w:br/>
        <w:t>негізінде Қазақстанның екі негізгі конфессиясының - ханафи</w:t>
        <w:br/>
        <w:t>мазхабындағы ислам мен православиенің терең рухани және</w:t>
        <w:br/>
        <w:t>ізгіліктік бірлігі жатыр. Бұл конфессиялар Қазақстан терри-</w:t>
        <w:br/>
        <w:t>ториясында көптеген ғасырлар бойы қызмет етіп келеді және</w:t>
        <w:br/>
        <w:t>қазақстан қоғамы мен мемлекетке деген жағымды ықпалын</w:t>
        <w:br/>
        <w:t>толықтай көрсете білді. Олар көптеген мәселелер аясында</w:t>
        <w:br/>
        <w:t>бірлесе әрекет етеді, оларды атап айтар болсақ:</w:t>
        <w:br/>
        <w:t>- әлеуметтік-саяси саланы тұрақтандыруға қатысу (бірлесе</w:t>
        <w:br/>
        <w:t>әрекет жасау);</w:t>
        <w:br/>
        <w:t>- қазақстан қоғамының белгілі бір мөлшердегі адамгер-</w:t>
        <w:br/>
        <w:t>шілік деңгейін қолдау (дегенмен, бұл деңгейдің жеткіліксіз</w:t>
        <w:br/>
        <w:t>екендігін және қалыпты әлемдік қаржылық және эконо-</w:t>
        <w:br/>
        <w:t>микалық дағдарыс шарттарында дамып отырған мемлекеттің</w:t>
        <w:br/>
        <w:t>талаптарына жауап бермей отырғанын айта кету қажет, сол</w:t>
        <w:br/>
        <w:t>себептен де аталмыш шарттар жағдайында адамгершілік</w:t>
        <w:br/>
        <w:t>деңгейін көтеру мәселесі үнемі өзекті болып табылады);</w:t>
        <w:br/>
        <w:t>- бірқатар бағыттар бойынша ислам және православие ара-</w:t>
        <w:br/>
        <w:t>сында конфессияаралық сұхбат жүргізу: бірлескен әлеуметтік</w:t>
        <w:br/>
        <w:t>қызмет көрсету, аталмыш конфессия басшыларының үнемі</w:t>
        <w:br/>
        <w:t>серіктестік байланыстары, мешіттер мен храмдардағы бейбіт-</w:t>
        <w:br/>
        <w:t>шілік уағыздары, мұсылмандар мен православтардағы ортақ</w:t>
        <w:br/>
        <w:t>қоғамдық құндылықтарды қалыптастыру, басым көпшілігі</w:t>
        <w:br/>
        <w:t>53</w:t>
      </w:r>
    </w:p>
    <w:p>
      <w:r>
        <w:t>Қазақстан Республикасындағы діни ахуалды</w:t>
        <w:br/>
        <w:t>дамытудың өзекті мәселелері</w:t>
        <w:br/>
        <w:t>латенттік кезеңінен ашық кезеңге, яғни әскери әрекет жасауға</w:t>
        <w:br/>
        <w:t>көшкенін көрсетеді.</w:t>
        <w:br/>
        <w:t>Қазіргі уақытта, қазақстандық мемлекеттікті күшейту,</w:t>
        <w:br/>
        <w:t>жетілдіру кезеңінде адами рухты жаңғырту қағидасына</w:t>
        <w:br/>
        <w:t>негізделген (жалпы азаматтық сана, ерік, өмір сүру мәні)</w:t>
        <w:br/>
        <w:t>жалпы ұлттық менталитеттің даму үрдісі ерекше өзекті бола</w:t>
        <w:br/>
        <w:t>бастады. Монолиттік идеологияны жоғалту және шынайы</w:t>
        <w:br/>
        <w:t>дүниетанымдық плюрализмнің басталу кезеңінде білім</w:t>
        <w:br/>
        <w:t>санасымен сезімді өрнектеу және мәндеу ретінде, ақиқатты</w:t>
        <w:br/>
        <w:t>түсіну нәтижесі ретінде, бұқаралық сананың өмірлік</w:t>
        <w:br/>
        <w:t>мотивациялық және идеялық түсінігі ретінде наным күші</w:t>
        <w:br/>
        <w:t>әсерінің механизмі мен концептуалдау арқылы саяси ықпал</w:t>
        <w:br/>
        <w:t>ету технологиясына өзгерістер енгізу талап етіледі.</w:t>
        <w:br/>
        <w:t>Қазақстанда адамгершілік жауапкершілікті және жаңа</w:t>
        <w:br/>
        <w:t>уақыттың талабына төтеп беруге мүмкіндік туғызатын</w:t>
        <w:br/>
        <w:t>Қазақстан халқы менталитетінің жоғары руханилылығын</w:t>
        <w:br/>
        <w:t>нығайту қажет екендігі белгілі. Заманауи қоғамда ғылым</w:t>
        <w:br/>
        <w:t>да, дін де бұл орайда өздерінің мәдени тәрбие қызметтерін</w:t>
        <w:br/>
        <w:t>атқаруда. Бір жағынан, адамның рухани тірегі ретінде - дін,</w:t>
        <w:br/>
        <w:t>ал екінші жағынан, дүниені рационалды түрде түсіндіретін</w:t>
        <w:br/>
        <w:t>жүйе ретінде - ғылым, осының бәрі қоғамдық менталитетті</w:t>
        <w:br/>
        <w:t>қалыптастыруда маңызды қызметтер атқарады.</w:t>
        <w:br/>
        <w:t>Қазақстанның инновацияға, модернизациялауға бет</w:t>
        <w:br/>
        <w:t>бұрыс жасауы жоғары зияткерлік, адамгершілік, азаматтық</w:t>
        <w:br/>
        <w:t>мәдениетті талап етеді.</w:t>
        <w:br/>
        <w:t>Зияткерлі қазақ ұлты тек қоғамдық сананың жеткілікті</w:t>
        <w:br/>
        <w:t>денгейде дамыған кезінде ғана толығымен қалыптасады.</w:t>
        <w:br/>
        <w:t>Қоғамдық дамудың саяси мәнін діни менталитет (сана, тәр-</w:t>
        <w:br/>
        <w:t>тіп және өмір бейнесі) анықтай бастаған жағдайда генезис</w:t>
        <w:br/>
        <w:t>ерекшеліктері мен қоғамдық сана қызметін білу, оның</w:t>
        <w:br/>
        <w:t>компоненттері мен деңгейлерінің өзара байланысын табу,</w:t>
        <w:br/>
        <w:t>қызметтік әсерін анықтау қажеттілігі анық сезіле бастайды.</w:t>
        <w:br/>
        <w:t>Сондықтан Қазақстанда зайырлы мемлекеттің даму</w:t>
        <w:br/>
        <w:t>және дамушы азаматтық қоғам жағдайында қоғамдық сана</w:t>
        <w:br/>
        <w:t>құрылымындағы діни сана мәртебесін зерттеу, білу және</w:t>
        <w:br/>
        <w:t>нақты түсіну өте маңызды болып табылады, сонымен қатар</w:t>
        <w:br/>
        <w:t>42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жүргізуге жағдай жасалып, жақсы мүмкіншілік туғызды.</w:t>
        <w:br/>
        <w:t>Қазақстанда 2011 жылдың басында 4500-ден астам діни ұйым-</w:t>
        <w:br/>
        <w:t>дардың тіркелуі тегін емес. Ал бөлімдер аясында қаншама</w:t>
        <w:br/>
        <w:t>латентті ұйымдар болғаны және олар қалай әрекет ететінін</w:t>
        <w:br/>
        <w:t>тіпті болжаудың өзі қиын.</w:t>
        <w:br/>
        <w:t>Тек қана жасырын пәтерлерде емес, сонымен қатар</w:t>
        <w:br/>
        <w:t>адам бас иетін жерлерде (олар көбіне мектепке дейінгі ба-</w:t>
        <w:br/>
        <w:t>даларды тәрбиелеу үйлері, клубтар, тіпті білім ошақтары)</w:t>
        <w:br/>
        <w:t>уағыздалатын жалған діни идеялар саны азаюдың орны-</w:t>
      </w:r>
    </w:p>
    <w:p>
      <w:r>
        <w:t>на көбейіп келе жатқан сенушілердің ерекше санасын</w:t>
        <w:br/>
        <w:t>қалыптастыра бастады.</w:t>
        <w:br/>
        <w:t>Жаңадан пайда болған адептердің «діни» санасы мен</w:t>
        <w:br/>
        <w:t>тәжірибе сипаты төмендегідей болып келеді:</w:t>
        <w:br/>
        <w:t>1. Шынайы өмірді бағалауда кемшіліктерге баса назар</w:t>
        <w:br/>
        <w:t>аудару және қазіргі жағдайды қабылдауға қарсылық көрсету</w:t>
        <w:br/>
        <w:t>(оның негізінде үкіметке қарсылық жатыр).</w:t>
        <w:br/>
        <w:t>2. Жаңа идеалдарға қалтқысыз қызмет етумен байланы-</w:t>
        <w:br/>
        <w:t>сты болашақты жасайтын жаңа идеяларды насихаттауға да-</w:t>
        <w:br/>
        <w:t>йын болу.</w:t>
        <w:br/>
        <w:t>3. Жеке адам тұрақты мәртебе алатын, белгілі бір қызмет</w:t>
        <w:br/>
        <w:t>пен жауапкершілікке ие болатын ұйымға мүше болуға бейім.</w:t>
        <w:br/>
        <w:t>4. Қорқыныш сезімі мен өз еркін өз бетімен білдіруге</w:t>
        <w:br/>
        <w:t>қабілетсіздікті қалыптастырған жалған діни құрылымына</w:t>
        <w:br/>
        <w:t>(лидер, ұйым) тәуелді болу.</w:t>
        <w:br/>
        <w:t>Дайындығы жоқ санаға үздіксіз басымдық көрсету</w:t>
        <w:br/>
        <w:t>және идеологтардың әсері әлеуметтік және саяси қарама-</w:t>
        <w:br/>
        <w:t>қайшылыққа әкеп соқтырады. Кейбір жалған діни топтар</w:t>
        <w:br/>
        <w:t>мемлекеттің заңдылығы мен құқығына күмәнділік көрсете</w:t>
        <w:br/>
        <w:t>отырып, өздерінің саяси мақсаттарына жету үшін террорлық</w:t>
        <w:br/>
        <w:t>әрекетке көшуін ақтайды. Жалған діни экстремизмді идеоло-</w:t>
        <w:br/>
        <w:t>гия және практика ретінде тарату үшін жасалатын шарттар</w:t>
        <w:br/>
        <w:t>мемлекеттік бірегейлікті саябырсытуға бағытталған арнайы</w:t>
        <w:br/>
        <w:t>технология болып табылады.</w:t>
        <w:br/>
        <w:t>Экстремистік әрекеттердің белсенді көріне бастауы</w:t>
        <w:br/>
        <w:t>Қазақстанда терроризм идеологиясы мен практикасы дамуы-</w:t>
        <w:br/>
        <w:t>ның жаңа кезеңі болып саналады және қарсылық көрсетудің</w:t>
        <w:br/>
        <w:t>4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ретінде де, діңдарлықтың әртүрлі аспектілерін түсіндіру</w:t>
        <w:br/>
        <w:t>барысында да ашып жариялайтын адамдар үшін арнайы</w:t>
        <w:br/>
        <w:t>кәсіби қайта дайындау керек екендігіне көзімізді жеткізді.</w:t>
        <w:br/>
        <w:t>БАҚ-да экстремизмді болдырмау тақырыбын ретімен,</w:t>
        <w:br/>
        <w:t>халықтың құқықтық санасын қалыптастыру ұстанымынан</w:t>
        <w:br/>
        <w:t>ашып, жариялау маңызды.</w:t>
        <w:br/>
        <w:t>Қазақстандық қоғам үшін діни ағарту жұмысы өте өзек-</w:t>
        <w:br/>
        <w:t>ті мәселе. Дүкендер сөресінде әртүрлі әдебиеттер толып</w:t>
        <w:br/>
        <w:t>тұрғанымен, бүгінгі күні елдегі азаматтардың дүниетаным</w:t>
        <w:br/>
        <w:t>аясында қажетті білім мен керек бағыт әлі жетіспейді.</w:t>
        <w:br/>
        <w:t>Қазақстан Республикасында «Діни әрекеттер мен діни</w:t>
        <w:br/>
        <w:t>бірлестіктер туралы» Заң бар болғанымен, оның қажетті</w:t>
        <w:br/>
        <w:t>қосымша заңнамалық актілері болмағандықтан іс жүзінде</w:t>
        <w:br/>
        <w:t>құқықтық пайдасы әзірше үлкен жетістіктерге әкеліп отырған</w:t>
        <w:br/>
        <w:t>жоқ. Сондықтан мемлекеттік конфессиялық саясатқа қатысты</w:t>
        <w:br/>
        <w:t>заңнамалық базаны әрі қарай жетілдіру талап етіліп отыр. Тұл-</w:t>
        <w:br/>
        <w:t>ғалық дамуға, топтық бірдейлік пен қоғамдық қауіпсіздікке</w:t>
        <w:br/>
        <w:t>кері әсер ететін жалған діни, квазидіни, деструктивті әрекеттер</w:t>
        <w:br/>
        <w:t>туралы ереже жасау қажет. Эксперттік баға және қоғамдық</w:t>
      </w:r>
    </w:p>
    <w:p>
      <w:r>
        <w:t>мониторинг, сол сияқты бұқаралық қабылдау деңгейінде</w:t>
        <w:br/>
        <w:t>мәдениет құрушы және дін жамылған әрекеттерді нақты</w:t>
        <w:br/>
        <w:t>айыра білу керек. Дін, білім, тәрбие, отбасы - некелік қарым-</w:t>
        <w:br/>
        <w:t>қатынастар, өндірістік қатынастар саласында заңнамаларды</w:t>
        <w:br/>
        <w:t>жетілдіру мақсатында кешенді өзара байланысы бар</w:t>
        <w:br/>
        <w:t>ережелерді дайындауға кірісу қажет.</w:t>
        <w:br/>
        <w:t>Зерттеулерде төзімділік, ар-ождандығы, дін туралы заң</w:t>
        <w:br/>
        <w:t>үшін іске асудағы тиімді және қайшылықсыз глоссарий жа-</w:t>
        <w:br/>
        <w:t>сау туралы дауларда ұғымның саяси әлсіздігін анықтау өте</w:t>
        <w:br/>
        <w:t>маңызды. Мониторинг тәжірибе жүзінде тәртіптік декла-</w:t>
        <w:br/>
        <w:t>рация мен оның фактілік іс-әрекетпен өлшенуі сараптық</w:t>
        <w:br/>
        <w:t>бағаны ғана талап етпейді, бірақ сонымен қатар олардың</w:t>
        <w:br/>
        <w:t>мәртебелерін анықтауға мүмкіндік беретін жаңа діни</w:t>
        <w:br/>
        <w:t>ұйымдардың қызметі жөніндегі қоғамдық пікір ескеріледі.</w:t>
        <w:br/>
        <w:t>Діни негіздегі іс-әрекеттің мүмкіндік шекараларын</w:t>
        <w:br/>
        <w:t>орнықтырушы (мүмкін болатын жағдайларда) мониторинг</w:t>
        <w:br/>
        <w:t>әдістемесіне тиісті критерийлерді анықтау мен енгізуді та-</w:t>
        <w:br/>
        <w:t>47</w:t>
        <w:br/>
        <w:t>Қазақстандағы діни ахуалдың негізгі</w:t>
        <w:br/>
        <w:t>бағыттары мен үрдістері</w:t>
        <w:br/>
        <w:t>декетте бірге өмір сүру қажеттігін түсініп отырғандығы.</w:t>
        <w:br/>
        <w:t>Діннің догматикалық және сенім негіздеріне таралмайтын</w:t>
        <w:br/>
        <w:t>өзімділік шегі болатынын ескеру қажет. Аталмыш шектеу-</w:t>
        <w:br/>
        <w:t>діңдінаралық сұхбатқа дақатысы бар: ол бірнеше аспектілерді</w:t>
        <w:br/>
        <w:t>қамтиды, алайда сұхбатты діннің догматикалық деңгейінде</w:t>
        <w:br/>
        <w:t>жүргізуге болмайды, бұл жерде шешілмейтін қайшылықтар</w:t>
        <w:br/>
        <w:t>туындайды. Сол себептен де, діндерді біріктіру, жақындату,</w:t>
        <w:br/>
        <w:t>ортақ бір дін «құруға» ешқандай әрекет жасаудың қажеті</w:t>
        <w:br/>
        <w:t>жоқ. Діндер өздерінің догматтары арқылы ерекшеленеді</w:t>
        <w:br/>
        <w:t>және оларды өзгерту немесе догматикалық салада белгілі бір</w:t>
        <w:br/>
        <w:t>келісімге келу мүмкін емес.</w:t>
        <w:br/>
        <w:t>ХХІ ғасырда діндер арасындаға қайшылықтар өрши</w:t>
        <w:br/>
        <w:t>түсті. Әрбір дін әдідетті және ізгі әлемнің өзіндік бейнесін</w:t>
        <w:br/>
        <w:t>қалыптастырады. Осы тұрғыдан, діннің өзіндік идеологиясы,</w:t>
        <w:br/>
        <w:t>әлемнің идеалды бейнесі бар және бұл идеалдар сәйкес келе</w:t>
        <w:br/>
        <w:t>бермейді. Өткен ғасырларда әлемнің жекеленген бөліктерінде</w:t>
        <w:br/>
        <w:t>өздерінің діни ерекшеліктері болды, мәселен: христиандық,</w:t>
        <w:br/>
        <w:t>исламдық,миудаистік, буддистік. Олар дінніңтаралу аймақтары</w:t>
        <w:br/>
        <w:t>бойынша бәсекеге түсті, алайда өздерінің аймақтарында</w:t>
        <w:br/>
        <w:t>біртұтас және басым дін болып келді. Қазіргі таңда, діндер</w:t>
        <w:br/>
        <w:t>әлемнің әр бөліктеріне таралып, бір-бірімен бәсекеге түсіп</w:t>
        <w:br/>
        <w:t>отыр. Дінаралық қайшылықтардың стратегиялық негізі</w:t>
        <w:br/>
        <w:t>осында. Осындай қайшылықтар ұлғайып келеді. Көп</w:t>
        <w:br/>
        <w:t>жағдайда, барлық деңгейдегі саясаткерлер де діндердің өзара</w:t>
        <w:br/>
        <w:t>қайшылығына өз үлестерін қосады. Оларға мысал келтірейік:</w:t>
        <w:br/>
        <w:t>- исламның, бір жағынан, еуропалық мемлекеттерді діни</w:t>
        <w:br/>
        <w:t>белгі бойынша кемсітеді деген айыптары орынды. Еуропаның</w:t>
        <w:br/>
        <w:t>бірқатар мемлекеттерінде қоғамдық орындарда исламдық</w:t>
        <w:br/>
        <w:t>рәміздерге тыйым салынған. Швейцарияда минареттерді</w:t>
        <w:br/>
        <w:t>тұрғызуға тыйым салынған. Исламофобия көлемі де</w:t>
        <w:br/>
        <w:t>ұлғайып келеді. Миссионерлік мүмкіндіктер шектелген.</w:t>
        <w:br/>
        <w:t>Бірақ, ислам мемлекеттерінің өздері де діни еркіндікті жиі</w:t>
        <w:br/>
        <w:t>бұзып отырады. Сауд Аравиясында исламнан басқа дінді</w:t>
      </w:r>
    </w:p>
    <w:p>
      <w:r>
        <w:t>ұстануға тыйым салынса, Пәкістанда христиан дініне</w:t>
        <w:br/>
        <w:t>өткені үшін өлім жазасына кесіледі (алайда, аталмыш өлім</w:t>
        <w:br/>
        <w:t>жазасына кесілу өте сирек болып отырады) және т. б. 2010</w:t>
        <w:br/>
        <w:t>61</w:t>
        <w:br/>
        <w:t>Қазақстан Республикасындағы діни ахуалды</w:t>
        <w:br/>
        <w:t>дамытудың өзекті мәселелері</w:t>
        <w:br/>
        <w:t>жалған стереотиптер пайда болады. Исламға терроризмді</w:t>
        <w:br/>
        <w:t>жақтаушы деген, православиеге өмірдің ағысынан қалып қой-</w:t>
        <w:br/>
        <w:t>ған догматизм деген, католицизмге әлемдік билікке ұмтылады</w:t>
        <w:br/>
        <w:t>деген айыптар тағылады. Бұл жерде діннің ешқандай қатысы</w:t>
        <w:br/>
        <w:t>жоқ болғандықтан, аталмыш айыптарды діннің саясаттану</w:t>
        <w:br/>
        <w:t>үрдісі барысында қалыптасқан бұрмаланған сипаттарына</w:t>
        <w:br/>
        <w:t>бағытталуы тиіс.</w:t>
        <w:br/>
        <w:t>Қазіргі кездегі геосаясаттың ұстанымдары белгілі бір дін-</w:t>
        <w:br/>
        <w:t>нің негіздерінде пайда болатындығын ескеру қажет. Мәселен,</w:t>
        <w:br/>
        <w:t>тек ұлттық дін болып табылатын, дегенмен геостратегиялық</w:t>
        <w:br/>
        <w:t>ұмтылыстары бар иудаизм дінін келтірсе болады. Тарихта</w:t>
        <w:br/>
        <w:t>орасан зор роль атқарған өткен ғасырдың 90-жылдары әлемді</w:t>
        <w:br/>
        <w:t>қайта құруда белсенділікті танытып отырған Рим Католик</w:t>
        <w:br/>
        <w:t>Шіркеуін де жатқызуға болады. «Орыс әлемі» концепциясын</w:t>
        <w:br/>
        <w:t>ұсынып, соны өмірде жүзеге асырып отырған Орыс</w:t>
        <w:br/>
        <w:t>православиелік шіркеуі. Бұл басшысы Варфоломей І бастаған</w:t>
        <w:br/>
        <w:t>автокефальді православиелік шіркеулерді біріктіріп, кейіннен</w:t>
        <w:br/>
        <w:t>оларды римдік таққа бағындыру саясатын жүргізіп отырған</w:t>
        <w:br/>
        <w:t>Константинопольдік патриархат. Сонымен бірге, діндер өзде-</w:t>
        <w:br/>
        <w:t>рінің мәніне және өзінің догматикасына сәйкес әлемге ықпал</w:t>
        <w:br/>
        <w:t>етуі тиіс - бұл діннің геосаятаттың ең жаңа ұстындарының</w:t>
        <w:br/>
        <w:t>қалыптасу үрдісіне тигізетін тұжырымдамалық ықпал болып</w:t>
        <w:br/>
        <w:t>табылады.</w:t>
        <w:br/>
        <w:t>Діннің әлемдік деңгейдегі даму бағыттарына қысқаша</w:t>
        <w:br/>
        <w:t>тоқталып өтейік:</w:t>
        <w:br/>
        <w:t>- дін бірқатар зайырлы мемлекеттерде өзінің оіқпалғн</w:t>
        <w:br/>
        <w:t>күшейтіп келеді. Бұл діннің мәдениет пен саясатта орын</w:t>
        <w:br/>
        <w:t>алуына алып келеді (ішкі және сыртқы);</w:t>
        <w:br/>
        <w:t>- Еуропа зайырланып, өзінің діни құндылықтарынан бас</w:t>
        <w:br/>
        <w:t>тартып отыр. Осылайша, дінді саяси мақсаттарда қолдану</w:t>
        <w:br/>
        <w:t>жеңілірек болып келеді;</w:t>
        <w:br/>
        <w:t>- діннің қоғамдық күштің біріктіруші және жұмылдырушы</w:t>
        <w:br/>
        <w:t>күш ретінде қызмет ету қабілеті бар. Бұл діннің саясаттағы</w:t>
        <w:br/>
        <w:t>ролінің өсуінің маңызды шарты. Бұл жағдайда, исламның</w:t>
        <w:br/>
        <w:t>мүмкіндіктері айтарлықтай зор (олар догматкалық деңгейде</w:t>
        <w:br/>
        <w:t>бекітілген);</w:t>
        <w:br/>
        <w:t>58</w:t>
        <w:br/>
        <w:t>2.2. ӘЛЕМДЕГІ ДІНИ АХУАЛДЫҢ ДАМУЫНЫҢ</w:t>
        <w:br/>
        <w:t>НЕГІЗГІ ҮРДІСТЕРІ</w:t>
        <w:br/>
        <w:t>Дін саласындағы әлемдік үрдістер біржақты емес және</w:t>
        <w:br/>
        <w:t>қарама-қайшылықты болып келеді. Бір жағынан, әлемде дін-</w:t>
      </w:r>
    </w:p>
    <w:p>
      <w:r>
        <w:t>нің ролі төмендеп келеді. Секуляризм дінді қоғамдық және</w:t>
        <w:br/>
        <w:t>мемлекеттік өмірден түгелдей және жан-жақты ығыстыру</w:t>
        <w:br/>
        <w:t>ретінде басым түсіп, қазіргі таңдағы дүниетанымдық негізді</w:t>
        <w:br/>
        <w:t>құрауда. Халықаралық сахнада аса маңызды шешімдер</w:t>
        <w:br/>
        <w:t>қабылдағанда діннің ұстанымы мүлде есепке алынбайды.</w:t>
        <w:br/>
        <w:t>Әлемдік дінбасылар өздерінің саммиттерінде бірлескен</w:t>
        <w:br/>
        <w:t>шешімдер қабылдап, қазіргі таңдағы сын-қатерлер деңгейін</w:t>
        <w:br/>
        <w:t>діннің көмегімен шешу жөніндегі нақты нұсқауларын әлем-</w:t>
        <w:br/>
        <w:t>дік саяси көшбасшыларға бағыттағаны жөнінде деректердің</w:t>
        <w:br/>
        <w:t>орын алғаны белгілі, бірақ олар ол кеңестерге мүлде назар</w:t>
        <w:br/>
        <w:t>аудармаған.</w:t>
        <w:br/>
        <w:t>Еуропада храмдарды сатып, христиандық рәміздерді</w:t>
        <w:br/>
        <w:t>қолдануға тыйым салынып жатыр. Көптеген мемлекеттерде</w:t>
        <w:br/>
        <w:t>дін тек сыртқы белгілерге және көрнекілік сипатқа ие. Батыс</w:t>
        <w:br/>
        <w:t>елдеріндегі халықтардың жалпы діндарлық деңгейі түсіп</w:t>
        <w:br/>
        <w:t>барады. Дін жеке мүдде аясында қалды.</w:t>
        <w:br/>
        <w:t>Екінші жағынан, соңғы жимырма жыл ішінде әлемдік</w:t>
        <w:br/>
        <w:t>саясатта діни ықпалдың ролі күшейе түсті. Бұл жерде діннің</w:t>
        <w:br/>
        <w:t>емес, діни ықпалдың ролі күшейе түсті. Қазіргі таңда діннің</w:t>
        <w:br/>
        <w:t>мән-мағынасы емес, оның саяси және әлеуметтік көрінісі</w:t>
        <w:br/>
        <w:t>сұранысқа ие. Діннің айтарлықтай саясаттануы орын алды,</w:t>
        <w:br/>
        <w:t>енді осы саясаттандырылған дін әлемдік, аймақтық және мем-</w:t>
        <w:br/>
        <w:t>декеттік деңгейдегі саясатқа тартылуда. Саясаттандырылған</w:t>
        <w:br/>
        <w:t>дін шынайы діннің мазмұнынан әлдеқайда алшақтатылған</w:t>
        <w:br/>
        <w:t>(діннің саясаттану үрдісі оның діни құндылықтарын шайып,</w:t>
        <w:br/>
        <w:t>олардың орнын жалған діни риториканы қолдана отырып,</w:t>
        <w:br/>
        <w:t>саяси құндылықтармен алмастырады), осындай дінді саясатта</w:t>
        <w:br/>
        <w:t>белсенді түрде қолдануға болады. Оларды түрліше қолдануға</w:t>
        <w:br/>
        <w:t>болады, себебі бұлай қолдану жолдарының ешқандай діни</w:t>
        <w:br/>
        <w:t>өлшемдері жоқ. Осылайша, діннің саясаттағы роліне қатысты</w:t>
        <w:br/>
        <w:t>57</w:t>
        <w:br/>
        <w:t>Қазақстан Республикасындағы діни ахуалды</w:t>
        <w:br/>
        <w:t>дамытудың өзекті мәселелері</w:t>
        <w:br/>
        <w:t>2011 жылдың қараша айында қабылданған «Діни қызмет</w:t>
        <w:br/>
        <w:t>және діни бірлестіктер туралы» жаңа ҚР Заңы мемлекеттік-</w:t>
        <w:br/>
        <w:t>конфессияаралық қарым-қатынастардың тұрақталуына</w:t>
        <w:br/>
        <w:t>мүмкіндік берсе де, Қазақстан Республикасының қазіргі</w:t>
        <w:br/>
        <w:t>таңдағы діни саласының жағдайы белгісіз болып отыр.</w:t>
        <w:br/>
        <w:t>Мемлекеттің діни ұйымдармен қарым-қатынастар құруына</w:t>
        <w:br/>
        <w:t>белгілі бір дәрежеде жақсы негіз қалыптасты. Дегенмен, жа-</w:t>
        <w:br/>
        <w:t>ңа Заң ұсынған мүмкіндіктерді жүзеге асыруда айтарлықтай</w:t>
        <w:br/>
        <w:t>жұмыс мемлекеттік құрылымдардың жүйелілігімен қатар,</w:t>
        <w:br/>
        <w:t>діни ұйымдардың әрекеттеріне де байланысты. Мемлекеттік</w:t>
        <w:br/>
        <w:t>құрылымдардың діни саланы сауатты басқаруы- мемлекеттік-</w:t>
        <w:br/>
        <w:t>конфессиялық қатынастардың маңызды бағыты болып</w:t>
        <w:br/>
        <w:t>табылады және мемлекеттік саясаттың тиімділігін ғана</w:t>
        <w:br/>
        <w:t>анықтап қана қоймай, ішкі діни саясаттың көп қырларын да</w:t>
        <w:br/>
        <w:t>анықтайды, ал бұл өз кезегінде, мемлекет-дін жүйесіндегі ең</w:t>
        <w:br/>
        <w:t>маңызды бөлік болып табылады. Алайда, Қазақстанда қызмет</w:t>
        <w:br/>
        <w:t>етулеріне жасалған шарттарға қатысты діни ұйымдардың</w:t>
        <w:br/>
        <w:t>қатынастары да маңызды болып келеді: дінаралық және</w:t>
        <w:br/>
        <w:t>конфессияаралық қатынастардың қазақстандық үлгісінің</w:t>
        <w:br/>
        <w:t>тұрақтылығы белгілі бір деңгейде соларға да байланысты.</w:t>
        <w:br/>
        <w:t>Қазақстан қоғамының дінге деген қатынасы аса маңызды.</w:t>
        <w:br/>
        <w:t>Аталмыш қатынас Қазақстан Республикасындағы діни</w:t>
      </w:r>
    </w:p>
    <w:p>
      <w:r>
        <w:t>жағдайдың дамуының негізгі бағыттарын анықтайды деп</w:t>
        <w:br/>
        <w:t>айтсақ артық болмайды. Қазақстан - зайырлы мемлекет,</w:t>
        <w:br/>
        <w:t>бұл діннің мемлекеттен бөлінуін білдіреді, мемлекет білім</w:t>
        <w:br/>
        <w:t>беру жүйесінен бастап қарттар үйіндегі жүйелерге дейін</w:t>
        <w:br/>
        <w:t>мемлекеттік-конфессиялық қатынастардың барлық түрлерін-</w:t>
        <w:br/>
        <w:t>де зайырлылық ұстанымдарына берік болуы тиіс. Мемлекет-</w:t>
        <w:br/>
        <w:t>тен бөлек, мемлекеттің зайырлы сипаты сақталған қоғамда дін</w:t>
        <w:br/>
        <w:t>қызмет атқара алады, діннің мәні жоғалмай, оның қоғамнан</w:t>
        <w:br/>
        <w:t>ығыстырылуы мүмкін емес. Осы тұста қарама-қайшылық</w:t>
        <w:br/>
        <w:t>туындайды (дінді дұрыс түсінген жағдайда аталмыш</w:t>
        <w:br/>
        <w:t>қайшылық орын алмайды): дін қоғамда қызмет атқарады, ал</w:t>
        <w:br/>
        <w:t>қоғамға қызмет ету үшін құрылған мемлекет діннен бөлінген.</w:t>
        <w:br/>
        <w:t>Аталмыш қайшылықты шешпей, мемлекеттік-конфессиялық</w:t>
        <w:br/>
        <w:t>50</w:t>
        <w:br/>
        <w:t>Қазақстан Республикасындағы діни ахуалды</w:t>
        <w:br/>
        <w:t>дамытудың өзекті мәселелері</w:t>
        <w:br/>
        <w:t>орналастырылған «дәстүрлі» діндерге заңнамалық деңгейде</w:t>
        <w:br/>
        <w:t>артықшылықтар беру жиі орын алады.</w:t>
        <w:br/>
        <w:t>3. АҚШ, «Әлемдегі діни бостандық жөніндегі баяндама»</w:t>
        <w:br/>
        <w:t>арқылы әрбір елге осы діни еркіндікке қатысты баға беріп, өздері</w:t>
        <w:br/>
        <w:t>қызығушылық білдіретін егеменді мемлекеттерге көптеген</w:t>
        <w:br/>
        <w:t>бағыттар бойынша қысоһм көрсетеді. Дін геосаясаттың құралына</w:t>
        <w:br/>
        <w:t>айналды.</w:t>
        <w:br/>
        <w:t>4. ЕҚЫҰ барлық мемлекеттерге ұлттық қауіпсіздік және</w:t>
        <w:br/>
        <w:t>ұлттық мәдениет пен бірегейлдікті сақтау мәселесімен дін</w:t>
        <w:br/>
        <w:t>саласындағы заңнамаларды кҡүшейтпеуге кеңес береді. Соған</w:t>
        <w:br/>
        <w:t>сәйкес, ұлттық мемлекеттер мемлекеттік-конфессиялық</w:t>
        <w:br/>
        <w:t>қатынастар саласындағы заңдарын жақсарту құқықтарынан</w:t>
        <w:br/>
        <w:t>айырылып отыр.</w:t>
        <w:br/>
        <w:t>5. Қазіргі таңда этникалық және діни бірегейліктің</w:t>
        <w:br/>
        <w:t>сәйкес келуі орын алады, ол тарихи негізделген, алайда, этни-</w:t>
        <w:br/>
        <w:t>калық және діни мәселелерге қатысты жағдай болса, ол оның</w:t>
        <w:br/>
        <w:t>ұлғайып, қақтығысқа ауосу қауіптері бар.</w:t>
        <w:br/>
        <w:t>Діни мәселе жақын және алыс болашақта өзінің өзектілігін</w:t>
        <w:br/>
        <w:t>жоймайды деп күтуге болады. Сонымен қатар, діни және</w:t>
        <w:br/>
        <w:t>дінаралық салаларда, мемлекеттік-конфессиялық қатынастар</w:t>
        <w:br/>
        <w:t>саласындағы қайшылықтар мемлекеттің ішкі деңгейінде және</w:t>
        <w:br/>
        <w:t>әлемдік деңгейде күшейе түседі.</w:t>
        <w:br/>
        <w:t>Қазақстан Республикасындағы діни ахуалды</w:t>
        <w:br/>
        <w:t>дамытудың өзекті мәселелері</w:t>
        <w:br/>
        <w:t>Қазақстанда террористік бағыттағы сайттарды жабу</w:t>
        <w:br/>
        <w:t>тәжірибесі өте маңызды шара, алайда жабумен қатар оны</w:t>
        <w:br/>
        <w:t>басқа әртүрлі Ғаламтор жүйесін қолданушы мақсатты</w:t>
        <w:br/>
        <w:t>топтарға, тинэйджерлерден бастап зейнеткерлерге дейін,</w:t>
        <w:br/>
        <w:t>арналған әлеуметтік мәселелерге байланысты жаңа сайт</w:t>
        <w:br/>
        <w:t>желісін құру қажеттілігі ескерілмеген.</w:t>
        <w:br/>
        <w:t>Өзара қарым-қатынас аясының ғаламтор - кеңістікке</w:t>
        <w:br/>
        <w:t>ауысуы жағдайында заманауи жалпы қазақстандық мента-</w:t>
      </w:r>
    </w:p>
    <w:p>
      <w:r>
        <w:t>дитеттің құндылықтық парадигмасын қалыптастыратын және</w:t>
        <w:br/>
        <w:t>жандандыратын мүлдем жаңа әлеуметтік желілерді құру</w:t>
        <w:br/>
        <w:t>қазіргі уақытта ең өзекті мәселелердің бірі болып саналады.</w:t>
        <w:br/>
        <w:t>Бұл бағыт ағарту ісімен де, қажетті жалпыазаматтық</w:t>
        <w:br/>
        <w:t>мәдениетті қалыптастырумен де тығыз байланысты. Қазақ-</w:t>
        <w:br/>
        <w:t>стандық Ғаламтор сегментіндегі оқырмандардың бүгінгі</w:t>
        <w:br/>
        <w:t>пікірталасының контент-талдауы тоғышарлық ретінде</w:t>
        <w:br/>
        <w:t>көрінеді, тіпті оның өзі сананы экстремистендіру «мысалы»</w:t>
        <w:br/>
        <w:t>болып табылады.</w:t>
        <w:br/>
        <w:t>Дінтану пәнінің жалпы курсын міндетті пән ретінде</w:t>
        <w:br/>
        <w:t>мектептердің жоғары сыныптарында да, колледждер мен</w:t>
        <w:br/>
        <w:t>жоғары оқу орындарының бірінші курсында да оқыту ауадай</w:t>
        <w:br/>
        <w:t>қажет. Өкінішке орай, әлеуметтік-гуманитарлық пәндердің</w:t>
        <w:br/>
        <w:t>сағат көлемі мен санын қысқарту үрдісі руханилықты</w:t>
        <w:br/>
        <w:t>жоғалту мен бей-жайлықты қалыптастырудың бір шарты</w:t>
        <w:br/>
        <w:t>болып бара жатыр. Ең бастысы, «Дінтану» пәнінің қандай</w:t>
        <w:br/>
        <w:t>мүмкіншіліктері бар және оны қазіргі күрделі жағдайда</w:t>
        <w:br/>
        <w:t>қалай пайдалану керек екенін түсінудің маңызы зор.</w:t>
        <w:br/>
        <w:t>Зайырлы білім беру жүйесінде «Дінтану» пәні міндетті</w:t>
        <w:br/>
        <w:t>пәннің бірі болуы тиіс және ол оқушылар мен студенттерді</w:t>
        <w:br/>
        <w:t>ақпараттандыруға, дін түрлерінің көптігі туралы білімдерін</w:t>
        <w:br/>
        <w:t>қалыптастыруға, әлемдік діндердің мәдени дамудағы рөлін,</w:t>
        <w:br/>
        <w:t>Діннің тарихтағы және қазіргі уақыттағы рөлін көрсетуге,</w:t>
        <w:br/>
        <w:t>сонымен қатар дінді саяси мақсатта қалай пайдаланатынын</w:t>
        <w:br/>
        <w:t>түсінуге бағытталған. Пән базалық матрица ретінде жалпы</w:t>
        <w:br/>
        <w:t>адами құндылықтар жүйесін қабылдауға көмектесуі керек.</w:t>
        <w:br/>
        <w:t>Тілшілер қоғамдастығы үшін өткізілген бірқатар іс-</w:t>
        <w:br/>
        <w:t>шаралар тәжірибесі бізді дін тақырыбын жалпы дискурс</w:t>
        <w:br/>
        <w:t>46</w:t>
        <w:br/>
        <w:t>Қазақстан Республикасындағы діни ахуалды</w:t>
        <w:br/>
        <w:t>дамытудың өзекті мәселелері</w:t>
        <w:br/>
        <w:t>жылы әлемдегі діни сенім үшін қудаланғандардың 75%</w:t>
        <w:br/>
        <w:t>ислам мемлекеттеріне тиселі болды және ол христиандарға</w:t>
        <w:br/>
        <w:t>қатысты жүрді. Бұл мәселеәсіресе, Мысыр, Судан, Ауғанстан,</w:t>
        <w:br/>
        <w:t>Сирия, Марокко, Нигерия, Пәкістан, Филиппин, Кипр,</w:t>
        <w:br/>
        <w:t>Иран, Ирак елдеріне қатысты. АҚШ-тың анықтамасына</w:t>
        <w:br/>
        <w:t>сәйкес, өте төзімді және «Азиядағы демократияның тірегі»</w:t>
        <w:br/>
        <w:t>болып саналатын Үндістанда жыл сайын дінаралық қақты-</w:t>
        <w:br/>
        <w:t>ғыстардың ең жоғарғы көрсеткіші тіркеледі (2001 жылдан</w:t>
        <w:br/>
        <w:t>бері христиандарға жылына 130 шабуыл жасалған, ал 2010</w:t>
        <w:br/>
        <w:t>жылы ол көрсеткіш 149-ға көтерілді, Үндістанда мұсыл-</w:t>
        <w:br/>
        <w:t>мандар да жиі қуғын-сүргінге ұшырап отырады).</w:t>
        <w:br/>
        <w:t>- жалған христиандық Еуропа мұсылмандарды «өркениетке</w:t>
        <w:br/>
        <w:t>қарсы» іс-әрекеттерге итермелейді. Мысалы, Пайғамбарға</w:t>
        <w:br/>
        <w:t>қатысты карикатуралар мен Құранды жағу сияқты анти-</w:t>
        <w:br/>
        <w:t>исламдық сипаттағы бірқатар деректі фильмдер, жиі жа-</w:t>
        <w:br/>
        <w:t>рияланып отыратын крест жорықтары. Дінге бүкпесіз игі</w:t>
        <w:br/>
        <w:t>қатынастағы Исламдық әлем аталмыш арандатушылықтарға</w:t>
        <w:br/>
        <w:t>ұрынып, «бүкіл әлемге өзінің агрессияшылдығын» көрсетеді.</w:t>
        <w:br/>
        <w:t>Қайшылықтар тек діндер арасында ғана емес, сонымен қатар</w:t>
        <w:br/>
        <w:t>діннің ішінде де орын алып отар.</w:t>
      </w:r>
    </w:p>
    <w:p>
      <w:r>
        <w:t>% мұндай қайшылықтар дәстүрлі түрде исламда орын</w:t>
        <w:br/>
        <w:t>алып отыр. Радикалды исламистер өздерімен келіспей-</w:t>
        <w:br/>
        <w:t>тіндердің барлығын мұмсылман деп аталу құқықтарын</w:t>
        <w:br/>
        <w:t>теріске шығарады. Исламның түрлі бағыттары бір-біріне</w:t>
        <w:br/>
        <w:t>тәкфір жариялап отырады. Құранды өз бетінше тәржімалау</w:t>
        <w:br/>
        <w:t>көбеюде, бірақ аса құрметті ғұламалар, муфтилер, имамдар</w:t>
        <w:br/>
        <w:t>және шейхтардың өздері де оның алдын ала алмай отыр.</w:t>
        <w:br/>
        <w:t>2005 жылы Амманда (Иордания) аса ірі уламалар мен</w:t>
        <w:br/>
        <w:t>шейхтер кейінірек пәтуа ретінде бекітілген «Шынайы ислам</w:t>
        <w:br/>
        <w:t>және оның қазіргі таңдағы қоғамдағы рөлі» атты құжатты</w:t>
        <w:br/>
        <w:t>қабылдайды, онда исламның шынайы бағыттарын тізіп өтіп,</w:t>
        <w:br/>
        <w:t>мұсылмандардың бір-біріне деген сенімсіздіктен аулақ болуға</w:t>
        <w:br/>
        <w:t>шақырады. Алайда, көріп отырғанымыздай, қайшылықтар</w:t>
        <w:br/>
        <w:t>тек ұлғаюда. Бұл қайшылықтардың соңынан исламның</w:t>
        <w:br/>
        <w:t>радикалдануы, діни негізделген экстремизм ментерроризмнің</w:t>
        <w:br/>
        <w:t>орын алуы мүмкін.</w:t>
        <w:br/>
        <w:t>62</w:t>
        <w:br/>
        <w:t>Қазақстан Республикасындағы діни ахуалды</w:t>
        <w:br/>
        <w:t>дамытудың өзекті мәселелері</w:t>
        <w:br/>
        <w:t>дегеніміз түрлі конфессиялардың қатып қалған конгломераты</w:t>
        <w:br/>
        <w:t>емес. Керісінше, конфессиялар мен діни ұйымдар арасындағы</w:t>
        <w:br/>
        <w:t>және олардың мемлекетпен қарым-қатынастарының айқын</w:t>
        <w:br/>
        <w:t>динамизмі жөнінде айтуға болады. Тұрақтылық Қазақстанда-</w:t>
        <w:br/>
        <w:t>ғы конфессиялар санының көптігі мен олардың өзара және</w:t>
        <w:br/>
        <w:t>мемлекетпен қарым-қатынастарының күрделі сипатына қара-</w:t>
        <w:br/>
        <w:t>мастан қазіргі таңда Қазақстан Республикасындағы дінара-</w:t>
        <w:br/>
        <w:t>лық келісімді бұзатын қайшылықтардың жоқтығын білдіреді.</w:t>
        <w:br/>
        <w:t>Қазіргі тұрақтылықты сақтау үшін діни саладағы мәселелерді</w:t>
        <w:br/>
        <w:t>білу және олардың жинақталып, күрделене түсуіне жол</w:t>
        <w:br/>
        <w:t>бермей, шешу қажет. Ал бұл салада ондай мәселелер бар-</w:t>
        <w:br/>
        <w:t>шылық, соларды атап өтейік:</w:t>
        <w:br/>
        <w:t>- Қазақстандағы зайырлылық мазмұнының нақты анық-</w:t>
        <w:br/>
        <w:t>талмағандығы, яғни, ҚР зайырлылық ұстынын жүзеге асыру</w:t>
        <w:br/>
        <w:t>концепциясының жоқтығы. Біз - зайырлы мемлекетпіз,</w:t>
        <w:br/>
        <w:t>алайда, қазіргі таңда, әлемде зайырлылық ұстанымдарын</w:t>
        <w:br/>
        <w:t>жүзеге асырудың оңдаған түрлері бар. Қазақстандағы осы</w:t>
        <w:br/>
        <w:t>ұстанымның мазмұны қандай болмақ? Мәселе оңай емес,</w:t>
        <w:br/>
        <w:t>себебі бұл ұстанымның нақты мазмұнына байланысты діни</w:t>
        <w:br/>
        <w:t>ұйымдарға қатысты мемлекеттік саясат жүзеге асырылмақ.</w:t>
        <w:br/>
        <w:t>Зайырлылық ұстыны нақты анықталмай, мемлекеттік-</w:t>
        <w:br/>
        <w:t>конфессиялық және конфессияаралық қатынастардың көп-</w:t>
        <w:br/>
        <w:t>теген аспектілері белгісіз болып қалады;</w:t>
        <w:br/>
        <w:t>- мемлекеттік шенеуніктер, әсіресе жергілікті басқару дең-</w:t>
        <w:br/>
        <w:t>гейі тарапынан дін саласындағы нормативті базаның көптеген</w:t>
        <w:br/>
        <w:t>элементтерін өз бетінше талқылау мүмкіндігі сақталып отыр;</w:t>
        <w:br/>
        <w:t>- Қазақстан Республикасындағы діни жағдайға шетелдік</w:t>
        <w:br/>
        <w:t>ықпалдың болуына ішкі діни себептер қаншалықты негіз бо-</w:t>
        <w:br/>
        <w:t>дып отырғаны және қаншалықты шетелдік мемлекеттердің</w:t>
        <w:br/>
        <w:t>мүдделері тарапынан болып отырғандығы анық емес.</w:t>
        <w:br/>
        <w:t>Қазақстан Республикасының діни саласының қазіргі жағ-</w:t>
        <w:br/>
        <w:t>дайының негізгі өлшемдері осындай.</w:t>
        <w:br/>
        <w:t>Қазақстан Республикасындағы діни жағдайдың даму</w:t>
      </w:r>
    </w:p>
    <w:p>
      <w:r>
        <w:t>үрдістерін талдауды негіздеу үшін бұл міндетті әлемдік және</w:t>
        <w:br/>
        <w:t>аймақтық деңгейдегі жалпы үрдістермен байланыстыра білу</w:t>
        <w:br/>
        <w:t>қажет, себебі, дәл осы деңгейлер, көп жағдайда, қазақстанның</w:t>
        <w:br/>
        <w:t>ішкі бағыттарын анықтайды.</w:t>
        <w:br/>
        <w:t>Қазақстандағы діни ахуалдың негізгі</w:t>
        <w:br/>
        <w:t>бағыттары мен үрдістері</w:t>
        <w:br/>
        <w:t>- халықаралық құрылымдар, олардың директивті ұйомдары</w:t>
        <w:br/>
        <w:t>халықаралық қатынастар саласында, қоғамдық кеңістікте, жаңа</w:t>
        <w:br/>
        <w:t>геосаясатты құру үрдістерінде діннің орнына орасан зор көңіл</w:t>
        <w:br/>
        <w:t>бөледі. Әсіресе, бұл салада, Еуропа Кеңесінің Парламенттік</w:t>
        <w:br/>
        <w:t>Ассаммблеясы ерекше белсенділік танытып отыр. ЕУПА</w:t>
        <w:br/>
        <w:t>кеңестері мен резолюциялары еуропалық қоғамдарда діннің</w:t>
        <w:br/>
        <w:t>қызмет етуіне құқықтық нормаларды қалыптастырып,</w:t>
        <w:br/>
        <w:t>әлемдегі түрлі мемлекеттердің заңнамаларына зор ықпал</w:t>
        <w:br/>
        <w:t>етеді. Осылайша, дін мен саясаттың өзара ықпал етуіне шарт-</w:t>
        <w:br/>
        <w:t>тар қалыптастырады. ЕКПА құжаттарын талдау әлемдік саяси</w:t>
        <w:br/>
        <w:t>эдитаның қазіргі геосаясатқа дінді ендірудің ұстындары мен</w:t>
        <w:br/>
        <w:t>нақты тетіктерін дайындағанын көрсетеді. Сонымен қатар,</w:t>
        <w:br/>
        <w:t>осы документтер діннің мемлекеттегі және қоғамдағы қызмет</w:t>
        <w:br/>
        <w:t>ету принциптерін қатаң реттеп отырады. Нақтырақ айтсақ,</w:t>
        <w:br/>
        <w:t>ПАСЕ құжаттары келесі мәселелерді ұсынады:</w:t>
        <w:br/>
        <w:t>% дін саласындағы ұлттық заңнамаларды тіпті ұлттық</w:t>
        <w:br/>
        <w:t>қауіпсіздікке қауіп төндіреді деген себеппен де қатаңдатуға</w:t>
        <w:br/>
        <w:t>болмайды (белгілі бір дін адептерінің құқыққа қарсы әре-</w:t>
        <w:br/>
        <w:t>кеттерін де қамтиды);</w:t>
        <w:br/>
        <w:t>% ұлттық дәстүрлерді қорғау мәселесі де діни еркіндікті</w:t>
        <w:br/>
        <w:t>шектеудің негізі болмауы тиіс;</w:t>
        <w:br/>
        <w:t>тәуелсіз мемлекеттер олардың ішкі діни жағдайына</w:t>
        <w:br/>
        <w:t>ықпал етуде ашық болады;</w:t>
        <w:br/>
        <w:t>% дінді қалыптастырудың ұлттық ерекшеліктері мойын-</w:t>
        <w:br/>
        <w:t>далмайды,</w:t>
        <w:br/>
        <w:t>% «дәстүрлі діндер» түсінігі заңсыз болып табылады;</w:t>
        <w:br/>
        <w:t>% дін азаматтық қоғамның бір бөлігі болып табылады,</w:t>
        <w:br/>
        <w:t>діннің сакральді сипаты мойындалмайды,</w:t>
        <w:br/>
        <w:t>% қасиетті нәрсені масқараушылық, дінді диффамация-</w:t>
        <w:br/>
        <w:t>лау қылмыс деп саналмайды, қайта сөз бостандығының бір</w:t>
        <w:br/>
        <w:t>түрі деп жарияланады;</w:t>
        <w:br/>
        <w:t>% дін құқық жағынан философиялық, идеялық бағыт-</w:t>
        <w:br/>
        <w:t>тармен және өзге де пікір, тұжырымдармен теңестіріледі.</w:t>
        <w:br/>
        <w:t>Аталмыш құжаттардың дінге қатысты жағымды. жақтарын</w:t>
        <w:br/>
        <w:t>да қамтитынын атап өту қажет:</w:t>
        <w:br/>
        <w:t>% дін мен саясатты бөлу қажеттілігі ашып көрсетіледі;</w:t>
        <w:br/>
        <w:t>Қазақстан Республикасындағы діни ахуалды</w:t>
        <w:br/>
        <w:t>дамытудың өзекті мәселелері</w:t>
      </w:r>
    </w:p>
    <w:p>
      <w:r>
        <w:t>ислам мен православиені ұстанатын этникалық топтар арасын-</w:t>
        <w:br/>
        <w:t>дағы келіспеушілікті жою, «исламдық өркениет» пен «право-</w:t>
        <w:br/>
        <w:t>славиелік өркениет» арасындағы шиеленісу шарттары аясын-</w:t>
        <w:br/>
        <w:t>дағы ортақ өркениеттік ұстанымды қалыптастыру және т. б.</w:t>
        <w:br/>
        <w:t>Конфессияаралық келісімнің қазақстандық үлгісі осы ислам</w:t>
        <w:br/>
        <w:t>мен православие арасындағы бірліктің төңірегінде құрылады.</w:t>
        <w:br/>
        <w:t>Ислам мен православиенің қоғамдық мақсаттарын бөлісетін</w:t>
        <w:br/>
        <w:t>конфессиялар (түрлі догматикалық ерекшеліктерге қарамас-</w:t>
        <w:br/>
        <w:t>тан) оларға қосылып, діни саланың тұтастығын күшейте</w:t>
        <w:br/>
        <w:t>түседі. Қазақстан діндарларының қоғамдық құндылықтарына</w:t>
        <w:br/>
        <w:t>бөтендігін танытып, өздерінің басымдығы мен таңдаулылығын</w:t>
        <w:br/>
        <w:t>баса көрсететін конфессиялар негізгі конфессиялармен серік-</w:t>
        <w:br/>
        <w:t>тестік қатынастарға бармай, оқшау тұрады. Нәтижесінде,</w:t>
        <w:br/>
        <w:t>Қазақстан үшін негізгі конфессиялар мен жаңа діни қозғалыс-</w:t>
        <w:br/>
        <w:t>тар арасында алауыздық пайда болады. Конфессиялар арасын-</w:t>
        <w:br/>
        <w:t>дағы аталмыш күрделі қатынастар конфессияаралық келісім</w:t>
        <w:br/>
        <w:t>үлгісінің тұрақтылығына зиян келтірмейді, әрине ол күрделе-</w:t>
        <w:br/>
        <w:t>не түседі, кейде оның тұрақтылығына да себін тигізеді.</w:t>
        <w:br/>
        <w:t>Жалпы, Қазақстан Республикасындағы конфессияаралық</w:t>
        <w:br/>
        <w:t>келісімнің тұрақтылығы діни ұйымдар мен мемлекеттік құры-</w:t>
        <w:br/>
        <w:t>лымдардың үнемі жасампаздық әрекеттеріне байланысты</w:t>
        <w:br/>
        <w:t>екенін атап өту қажет. Конфессияаралық келісімді сақтау және</w:t>
        <w:br/>
        <w:t>одан ары қарай дамыта түсу үшін күнделікті жұмыс қажет,</w:t>
        <w:br/>
        <w:t>тек сондай жағдайда ғана сәттілікке сенуге болады.</w:t>
        <w:br/>
        <w:t>2. Қазақстан Республикасында діндарларының саны</w:t>
        <w:br/>
        <w:t>98% деп есептелінеді (шамамен 70% - мұсылмандар, 23% -</w:t>
        <w:br/>
        <w:t>православтар, 5% - басқа да конфессиялардың өкілдері).</w:t>
        <w:br/>
        <w:t>Алайда, барлық конфессиялар діндарларының шынайы саны</w:t>
        <w:br/>
        <w:t>40-50%-дан аспайды. Көбісі өздерін діншілміз деп көрсетеді.</w:t>
        <w:br/>
        <w:t>Яғни, сенушілердің саны айтарлықтай асыра көрсетіледі.</w:t>
        <w:br/>
        <w:t>3. Егер сенім тереңдігі жөнінде айтар болсақ (адамның сені-</w:t>
        <w:br/>
        <w:t>мінің нығаюын білдіретін көрсеткіш болады), онда Қазақстан</w:t>
        <w:br/>
        <w:t>бойынша ондай еш көрсеткіш жоқ, бұл жерде тек сенім</w:t>
        <w:br/>
        <w:t>талаптарын ғана орындайтын (бұл барлық конфессияларға</w:t>
        <w:br/>
        <w:t>1 Аталмыш мәліметтерді конфессия басшылары береді. Жалпы, аталмыш</w:t>
        <w:br/>
        <w:t>сандар, ҚР 2009 жылы болған халық санағының нәтижесіне сәйкес келеді.</w:t>
        <w:br/>
        <w:t>54</w:t>
        <w:br/>
        <w:t>Қазақстандағы мемлекеттік-конфессиялық қатынастар</w:t>
        <w:br/>
        <w:t>үлгісін қалыптастырудың өзекті мәселелері</w:t>
        <w:br/>
        <w:t>оның жандану және әртүрлі таптар мен жалпы топтар</w:t>
        <w:br/>
        <w:t>өмірінің әлеуметтік мәдени мазмұнына, сондай-ақ, әсіресе</w:t>
        <w:br/>
        <w:t>азаматтық бірегейлік үрдісіне ықпал ету ерекшеліктерінің</w:t>
        <w:br/>
        <w:t>көлемін есепке алу керек.</w:t>
        <w:br/>
        <w:t>Сондықтан өмір мен менталитеттің «көріне бастаған»</w:t>
        <w:br/>
        <w:t>компоненті ретінде діңдарлық мәдени парадигма мазмұ-</w:t>
        <w:br/>
        <w:t>нын ғана анықтап қоймай, бұқаралық және арнайыланған</w:t>
        <w:br/>
        <w:t>санаға тиімді ықпал ететін маңызды индикатор болып табы-</w:t>
        <w:br/>
        <w:t>лады. Соңғы онжылдықта қазақстандық қоғамда сыртқы</w:t>
        <w:br/>
        <w:t>(жаһандық) және сол сияқты ішкі даму үрдісі әсерінен дін</w:t>
        <w:br/>
        <w:t>феноменіне үлкен қызығушылық, діндарлықтың жаңа, ең</w:t>
        <w:br/>
        <w:t>алдымен-конфессиялық емес формалардың пайдаболуымен</w:t>
        <w:br/>
        <w:t>байланысты анық бақылаудағы өзінше рухани ренессанс</w:t>
      </w:r>
    </w:p>
    <w:p>
      <w:r>
        <w:t>жүзеге асырылуда. Қоғамдағы үлкен қозғалыстар, бұрынғы</w:t>
        <w:br/>
        <w:t>аксиологиялық координаттардың өзгеруі жағдайында</w:t>
        <w:br/>
        <w:t>белгілі бір топ азаматтарының тұрмысты қабылдау мен</w:t>
        <w:br/>
        <w:t>тағдырын анықтау барысында кездескен қиыншылықтары</w:t>
        <w:br/>
        <w:t>оларды рухани ізденіске жетеледі. Бұл ізденіс көбіне мәдени-</w:t>
        <w:br/>
        <w:t>тарихи дәстүрлер мен конверсия механизмінің әрекеттері</w:t>
        <w:br/>
        <w:t>белгілеп берген этно-конфессиялық бірдейлікті жоғалту</w:t>
        <w:br/>
        <w:t>механизмімен байланысты болып келеді.</w:t>
        <w:br/>
        <w:t>Қазақстан халқының діндарлық жағдайы мен үрдісін,</w:t>
        <w:br/>
        <w:t>діни бірдейлік мәселелерін, дәстүрлі емес діни ұйымдард-</w:t>
        <w:br/>
        <w:t>ағы адептердің санасы мен тәртібін экстремистендіру</w:t>
        <w:br/>
        <w:t>технологиясын, жаңа жаһанданған стратегияда ұқсастықты</w:t>
        <w:br/>
        <w:t>жоғалту қаупін зерттеу Қазақстанға діни миграцияның</w:t>
        <w:br/>
        <w:t>қарқынды өсуіне байланысты.</w:t>
        <w:br/>
        <w:t>Соңғы жиырма жылда үнемі ашық және заңды әрекет</w:t>
        <w:br/>
        <w:t>етпейтін діни ұйымдар мен топтар, миссионерлер саны</w:t>
        <w:br/>
        <w:t>біршама көбейді. Қоғам мен азаматтар діни конверсия</w:t>
        <w:br/>
        <w:t>көріністерімен, бірегейлікті жоғалтумен (жеке тұлға, топ</w:t>
        <w:br/>
        <w:t>отбасы деңгейінде), әлеуметтік мәртебесінің төмендеуімен,</w:t>
        <w:br/>
        <w:t>денсаулықтың бұзылуымен және тағы сол сияқты өмір</w:t>
        <w:br/>
        <w:t>сапасын ғана нашарлатып қоймай, сонымен қатар қоғам</w:t>
        <w:br/>
        <w:t>қауіпсіздігіне қатер туғызатын жағдайлармен бетпе-бет</w:t>
        <w:br/>
        <w:t>ездесіп отырады. Қазақстан алдында қазіргі уақытта біре-</w:t>
        <w:br/>
        <w:t>43</w:t>
        <w:br/>
        <w:t>Қазақстандағы діни ахуалдың негізгі</w:t>
        <w:br/>
        <w:t>бағыттары мен үрдістері</w:t>
        <w:br/>
        <w:t>қатынастар саласындағы бір де бір маңызды мәселелерді</w:t>
        <w:br/>
        <w:t>шешу мүмкін емес.</w:t>
        <w:br/>
        <w:t>Діни саланың белгісіздігі Қазақстан Республикасындағы</w:t>
        <w:br/>
        <w:t>діни жағдайдың даму үрдістері жөнінде сөз қозғанда одан</w:t>
        <w:br/>
        <w:t>ары күшейе түседі. Қазіргі таңдағы діни жағдай саласынан</w:t>
        <w:br/>
        <w:t>түрлі, тіпті бір-біріне мүлде қарама-қайшы бағыттар дамуы</w:t>
        <w:br/>
        <w:t>мүмкін. Мәселен, Қазақстандағы діндарлық үрдісінің</w:t>
        <w:br/>
        <w:t>күшейгенін бақылауға, сонымен қатар, діндарлар санының</w:t>
        <w:br/>
        <w:t>азаюын да көруге болады. Жаңа діни қозғалыстар өздерінің</w:t>
        <w:br/>
        <w:t>Қазақстандағы қызметтерін тоқтатады деп болжауға болады</w:t>
        <w:br/>
        <w:t>(ҚР діни саласындағы қазіргі жағдайын есепке ала отырып)</w:t>
        <w:br/>
        <w:t>немесе керісінше, олардың елдегі қызметтерін күшейту</w:t>
        <w:br/>
        <w:t>бағытын да байқауға болады. Бір қызығы, аталған үрдістердің</w:t>
        <w:br/>
        <w:t>кез-келгенін белгілі бір дәрежеде негіздеуге болады. Бұл</w:t>
        <w:br/>
        <w:t>жағдай, өзіміздің қазіргі таңдағы діни саладағы белгісіздік</w:t>
        <w:br/>
        <w:t>жөніндегі тұжырымымызды дәлелдей түседі.</w:t>
        <w:br/>
        <w:t>Қазақстан Республикасындағы діни жағдай дамуының</w:t>
        <w:br/>
        <w:t>бағыттарын талдаудағы белгісіздік көлемін азайту үшін қазір-</w:t>
        <w:br/>
        <w:t>гі таңдағы орын алып отырған жағдайды аса анықтылықпен</w:t>
        <w:br/>
        <w:t>бақылау және жалпы әлемдік үрдістерді де білу қажет, себебі</w:t>
        <w:br/>
        <w:t>аталмыш үрдістер біздегі жағдайдың да мәні болып табылады.</w:t>
        <w:br/>
        <w:t>Аса маңызды жалпы әлемдік үрдістер ретінде секуляризмнің</w:t>
        <w:br/>
        <w:t>(зайырлылық) мен қазіргі таңдағы геосаясаттағы дін ролінің</w:t>
        <w:br/>
        <w:t>күшеюін айтуға болады. Осы аталған бағыттардың түйісуінде</w:t>
        <w:br/>
        <w:t>әлемдегі діни жағдай үрдісі жүзеге асырылады. Аталмыш</w:t>
        <w:br/>
        <w:t>екі үрдісті талдаудан шығатын тұжырым - діннің саясаттағы</w:t>
        <w:br/>
        <w:t>рөлі ұлғая түседі, алайда дін оның тек сыртқы пішінінде, тек</w:t>
      </w:r>
    </w:p>
    <w:p>
      <w:r>
        <w:t>саяси аспектілерінде ғана қабылдана бастайды, бұл жағдай</w:t>
        <w:br/>
        <w:t>сарапшыларға, одан қалса шынайы саясаткерлерге жағдайды</w:t>
        <w:br/>
        <w:t>дұрыс түсінуге мүмкіндік бермейді: олар діннің әлемдегі жә-</w:t>
        <w:br/>
        <w:t>не белгілі бір мемлекеттердегі үрдістерге тигізетін ықпалына</w:t>
        <w:br/>
        <w:t>дұрыс баға бере алмайды. Дін қайтадан белгісіздік факторына</w:t>
        <w:br/>
        <w:t>айналады, ал бұл жағдайды, негізінен, деструктивті сипаттағы</w:t>
        <w:br/>
        <w:t>түрлі күштер қолданып қалуға ұмтылады.</w:t>
        <w:br/>
        <w:t>Сондықтан да, жалпы әлемдегі, Қазақстанның ішіндегі</w:t>
        <w:br/>
        <w:t>үрдістерді де (дінге қатысты) нақты және сегментарлы</w:t>
        <w:br/>
        <w:t>51</w:t>
        <w:br/>
        <w:t>Қазақстандағы діни ахуалдың негізгі</w:t>
        <w:br/>
        <w:t>бағыттары мен үрдістері</w:t>
        <w:br/>
        <w:t>тән) кішігірім топ жөнінде айтса болады (жалпы, ҚР халқының</w:t>
        <w:br/>
        <w:t>шамамен 10-15%). Сонымен, діндарлар саны мен сапасында</w:t>
        <w:br/>
        <w:t>белгісіздік байқалады. Бұл - Қазақстан Республикасындағы</w:t>
        <w:br/>
        <w:t>діни жағдайды сипаттайтын негізгі кезеңнің бірі. Діндарлардың</w:t>
        <w:br/>
        <w:t>«саны» мен «сапасы» жөніндегі нақты мәліметтердің болмауы</w:t>
        <w:br/>
        <w:t>мемлекеттің мемлекеттік-конфессиялық қатынастар саласында</w:t>
        <w:br/>
        <w:t>тиімді саясат жүргізуін қиындата түсетінін айта кету керек.</w:t>
        <w:br/>
        <w:t>4. КР «Діни қызмет және діни ұйымдар туралы» Заңының</w:t>
        <w:br/>
        <w:t>жүзеге асуы Қазақстандағы діни кеңістіктің өзгеруіне алып</w:t>
        <w:br/>
        <w:t>келді. Діни ұйымдар санының үштен бірі қысқарса, кон-</w:t>
        <w:br/>
        <w:t>фессиялардың саны 46-дан 17-ге (конфессиялар санының қыс-</w:t>
        <w:br/>
        <w:t>қаруы «конфессия» түсінігін анықтау мен осы анықтаманы</w:t>
        <w:br/>
        <w:t>іс жүзінде қолдануға байланысты) дейін қысқарды. Қазірдің</w:t>
        <w:br/>
        <w:t>өзінде, қайта тіркеуден өте алмаған діни ұйымдар мемлекет-</w:t>
        <w:br/>
        <w:t>пен соттасатындығын хабарлауда. Бұл ұйымдардың сот</w:t>
        <w:br/>
        <w:t>барысында жақсы адвокаттарды тартуға үлкен мүмкіндіктері</w:t>
        <w:br/>
        <w:t>бар екенін ескерсек, сот істері ұзақ және күрделі болады деген</w:t>
        <w:br/>
        <w:t>болжам айтуға болады.</w:t>
        <w:br/>
        <w:t>5. Қазақстандағы діни жағдайдың тұрақтылығына</w:t>
        <w:br/>
        <w:t>қарамастан, бірқатар діни ұйымдардың, бірінші орында,</w:t>
        <w:br/>
        <w:t>исламдық ұйымдардың батыл әрекеттерге баруы орын алып</w:t>
        <w:br/>
        <w:t>отыр. Жаңа Заң мемлекетке мемлекеттік-конфессиялық</w:t>
        <w:br/>
        <w:t>қатынастарды реттеуге және ішкі конфессиялық қызметті</w:t>
        <w:br/>
        <w:t>жүйелеуге қосымша мүмкіндіктер береді. Сондықтан да,</w:t>
        <w:br/>
        <w:t>Қазақстандағы радикализация жағдайын жақстартуға деген</w:t>
        <w:br/>
        <w:t>сенім бар, алайда, радикализм - көпсалалы мәселе: қазіргі</w:t>
        <w:br/>
        <w:t>таңда жағдайдың қалай дамитыны белгісіз.</w:t>
        <w:br/>
        <w:t>6. Мемлекет, Дін Істері Агенттігі (Д1А) өкілдігі тарапы-</w:t>
        <w:br/>
        <w:t>нан соңғы жылы діни саладағы жағдайды реттеуде үлкен</w:t>
        <w:br/>
        <w:t>жұмыстар атқарды (бұл діни ұйымдарды қайта тіркеуден</w:t>
        <w:br/>
        <w:t>өткізу және діни әдебиеттерді үнемі сараптамадан өткізу жә-</w:t>
        <w:br/>
        <w:t>не ДІА қызметінің бірқатар бағыттары). Аталмыш жұмыстың</w:t>
        <w:br/>
        <w:t>нәтижесінде, ДІА жауапкершілік аясындағы айтарлықтай</w:t>
        <w:br/>
        <w:t>анықтылықты айта кету жөн.</w:t>
        <w:br/>
        <w:t>7. Қазіргі Қазақстандағы діни жағдайды, діни ұйымдар-</w:t>
        <w:br/>
        <w:t>дың орналасуы мен конфигурациясының аса айқын еместігі-</w:t>
        <w:br/>
        <w:t>не қарамастан тұрақты деп сипаттауға болады. Тұрақтылық</w:t>
        <w:br/>
        <w:t>55</w:t>
      </w:r>
    </w:p>
    <w:p>
      <w:r>
        <w:t>Қазақстандағы діни ахуалдың негізгі</w:t>
        <w:br/>
        <w:t>бағыттары мен үрдістері</w:t>
        <w:br/>
        <w:t>Православиелік шіркеулер арасындағы қайшылықтар</w:t>
        <w:br/>
        <w:t>да бой көрсете бастады. Олардың негізінде автокафальді,</w:t>
        <w:br/>
        <w:t>диптихті, канондықты түрліше түсіну жатыр. 2011 жылы,</w:t>
        <w:br/>
        <w:t>қыркүйекте Ыстамбул қаласында ежелгі православиелік</w:t>
        <w:br/>
        <w:t>шірекулердің патриархтарының кездесуі өтті, олардың</w:t>
        <w:br/>
        <w:t>қабылдаған шешімдері жағдайды одан ары өршіте түсті.</w:t>
        <w:br/>
        <w:t>% католицизм де өзінің біртұтастық сипатынан айрылды.</w:t>
        <w:br/>
        <w:t>Латын Америкасының, солшыл, социалистік бағыттағы</w:t>
        <w:br/>
        <w:t>католицизмі, Екінші Ватикан Соборының бір мағыналы</w:t>
        <w:br/>
        <w:t>емес шешімдері, литургияның либерализациясы, дін қыз-</w:t>
        <w:br/>
        <w:t>меткерлерінің гомосексуализм мен педофилиямен бай-</w:t>
        <w:br/>
        <w:t>ланысты жанжалдары Рим-католик шіркеуінде алауыздық</w:t>
        <w:br/>
        <w:t>пен жікшілдікке алып келді.</w:t>
        <w:br/>
        <w:t>% Протестантизм қазіргі таңда 25 000 деноминацияларға</w:t>
        <w:br/>
        <w:t>бөлінген. Олардың басым көпшілігі бір-бірінің діндарлығын</w:t>
        <w:br/>
        <w:t>теріске шығарады. Сонымен қатар, протестантизмнің</w:t>
        <w:br/>
        <w:t>құндылықтары көп жағдайда либерализм құндылықтарына</w:t>
        <w:br/>
        <w:t>сай келетіндігін және оның көптеген христиандыққа</w:t>
        <w:br/>
        <w:t>қарсы жаңашылдықтарға төзімділігін айта кету қажет:</w:t>
        <w:br/>
        <w:t>гомосексуализм, әйел адамының дін қызметкері мен әйелдер</w:t>
        <w:br/>
        <w:t>эпископатының болуы, эвтаназия және т. б. Сондықтан</w:t>
        <w:br/>
        <w:t>католиктер мен православтар протестанттардың басым</w:t>
        <w:br/>
        <w:t>көпшілігін христиандықтың негіздерінен айрылғандар деп</w:t>
        <w:br/>
        <w:t>есептейді. Яғни, аталмыш бағыттар бойынша да қайшылық-</w:t>
        <w:br/>
        <w:t>тар бар.</w:t>
        <w:br/>
        <w:t>Қазіргі кездегі дін саласындағы басқа да маңызды мәселелер мен</w:t>
        <w:br/>
        <w:t>қайшылықтарды қысқаша атап өтейік.</w:t>
        <w:br/>
        <w:t>1. Соңға кездегі қайшылықтар ҡөп жағдайда діни және</w:t>
        <w:br/>
        <w:t>этникалық сипатта орын алып отар.</w:t>
        <w:br/>
        <w:t>2. «Дәстүрлі» және «дәстүрлі емес» діндер арасында қайша-</w:t>
        <w:br/>
        <w:t>лықтар анықтала бастады. Дәстүрлі дін деген түсініктің өзі</w:t>
        <w:br/>
        <w:t>бір мемлекеттен екінші мемлекетке қарай ауысып отырады,</w:t>
        <w:br/>
        <w:t>бір елде ислам дәстүрлі дін болса, бір елде буддизм дәстүрлі</w:t>
        <w:br/>
        <w:t>дін болып табылады. Алайда, әрбір мемлекет үшін дәстүрлі</w:t>
        <w:br/>
        <w:t>діндер «жиынтығы» белгілі. «Дәстүрлі емес діндер» «дәстүрлі</w:t>
        <w:br/>
        <w:t>діндермен» қатар мойындалмайды. Сәйкесінше тәртіппен</w:t>
        <w:br/>
        <w:t>63</w:t>
        <w:br/>
        <w:t>Қазақстан Республикасындағы діни ахуалды</w:t>
        <w:br/>
        <w:t>дамытудың өзекті мәселелері</w:t>
        <w:br/>
        <w:t>Рим стратегиясына ену. РКІ аймақтағы барлық мемлекет-</w:t>
        <w:br/>
        <w:t>терде өзінің құрылымдарын құрды және жалпы осы құры-</w:t>
        <w:br/>
        <w:t>лымдардың болашаққа бағытталғанын көруге болады.</w:t>
        <w:br/>
        <w:t>Дәстүрлі емес конфессиялар мен деноминацияларға қатыс-</w:t>
        <w:br/>
        <w:t>ты жалпы бағыт жөнінде айтар болсақ, онда жаңа діни ұйымдар</w:t>
        <w:br/>
        <w:t>күшеймесе де, өздерінің көзқарастарынан айрылмағандығоін</w:t>
        <w:br/>
        <w:t>көрсетеді.</w:t>
      </w:r>
    </w:p>
    <w:p>
      <w:r>
        <w:t>Қазақстандағы діни ахуалдың негізгі</w:t>
        <w:br/>
        <w:t>бағыттары мен үрдістері</w:t>
        <w:br/>
        <w:t>конфессия басшыларына деген бағынушылықтан алып</w:t>
        <w:br/>
        <w:t>шығып, қорғаушыға қатысты бағынушылық жағдайына алып</w:t>
        <w:br/>
        <w:t>келеді. Бұл өз кезегінде, мемлекеттің аталмыш діни ұйымдарға</w:t>
        <w:br/>
        <w:t>Қазақстандағы мемдлекеттік-конфессиялық қатынастарды</w:t>
        <w:br/>
        <w:t>реттейтін заңнамалар мен нормативті актілер аясында тиісті</w:t>
        <w:br/>
        <w:t>деңгейде ықпал ету мүмкіндігінен айырады. Яғни мүдделерін</w:t>
        <w:br/>
        <w:t>қорғайтын топтар заңнан тыс қызмет етуге мүмкіндік алады,</w:t>
        <w:br/>
        <w:t>ал осыдан шығатын нәтижелер бұл үрдістің тікелей салдары</w:t>
        <w:br/>
        <w:t>болып табылады.</w:t>
        <w:br/>
        <w:t>Қазақстандағы діни сауаттылықты. көтеру, сөзсіз жағым-</w:t>
        <w:br/>
        <w:t>ды нәтижелермен қатар, бірқатар белгісіздікті, тіпті қауіпті</w:t>
        <w:br/>
        <w:t>туындатады. Діни сауаты бар діндарлар мемлекеттен әділетті</w:t>
        <w:br/>
        <w:t>әлеуметтік саясатты жүргізуді талап етеді. Дін басшыларын</w:t>
        <w:br/>
        <w:t>сынға алу күшейе түседі.</w:t>
        <w:br/>
        <w:t>2.5. КОНФЕССИЯАРАЛЫҚ ҚАТЫНАСТАР</w:t>
        <w:br/>
        <w:t>САЛАСЫНДАҒЫ ҮРДІСТЕР, КОНФЕССИЯНЫҢ ІШКІ</w:t>
        <w:br/>
        <w:t>ЖАҒДАЙЫНЫҢ ДАМУЫ</w:t>
        <w:br/>
        <w:t>1. Жоғарыда аталып өткендей, конфессияаралық келісім</w:t>
        <w:br/>
        <w:t>Қазақстанның мемлекеттік тұрақтылығына орасан зор ықпа-</w:t>
        <w:br/>
        <w:t>дын тигізетін аса құнды жетістіктердің бірі болып табылады.</w:t>
        <w:br/>
        <w:t>Бірақ, соңғы кездері діни таңдау, діни басымдылық уағызда-</w:t>
        <w:br/>
        <w:t>ры бой көрсетіп отыр. Бұл аса қауіпті бағопп және оның алдын</w:t>
        <w:br/>
        <w:t>алу қажет.</w:t>
        <w:br/>
        <w:t>2. Қазақстан Мұсылмандар Діни Басқармасы мұсылман</w:t>
        <w:br/>
        <w:t>жамағатын нығайтуда үлкен жұмыс атқарып келеді, алайда</w:t>
        <w:br/>
        <w:t>ҚР исламның жағдайы әлдеқайда қиын. Жаңа Заңға сәйкес,</w:t>
        <w:br/>
        <w:t>Қазақстанда тек бір ғана бағыт, бір ғана конфессия, яғни ис-</w:t>
        <w:br/>
        <w:t>лам дінінің ханафиттік мазхабы ғана тіркелген. Исламның</w:t>
        <w:br/>
        <w:t>басқа ешқандай бағыттары тіркелмеген және олар ҚР-да</w:t>
        <w:br/>
        <w:t>қызмет ете алмайды. Олай болса, олар ханафиттік мазхаб</w:t>
        <w:br/>
        <w:t>«атын» жамылып, қызмет етеді, бұл елдегі ислам төңірегіндегі</w:t>
        <w:br/>
        <w:t>жағдайды қиындата түседі.</w:t>
        <w:br/>
        <w:t>3. Исламды этнизациялау әрекеттері, яғни қазақстандық</w:t>
        <w:br/>
        <w:t>жамағатты этникалық белгілер бойынша жіктеу орын алады.</w:t>
        <w:br/>
        <w:t>Осындай жіктелу Қазақстанда ХХ ғасырдың соңы мен ХХІ</w:t>
        <w:br/>
        <w:t>ғасыр басында орын алды. 2005-2006 жылдары мешіттердің,</w:t>
        <w:br/>
        <w:t>халық айтқандай «этникалық пәтер» бойынша жіктелу үрдіс-</w:t>
        <w:br/>
        <w:t>тері айтарлықтай төмендеді. Алайда, аталмыш мәселенің</w:t>
        <w:br/>
        <w:t>өршігуі жағдайды қайта қиындатуы мүмкін. Қазақстан</w:t>
        <w:br/>
        <w:t>жамағатына исламның халықаралық сипаты жайлы ескерту</w:t>
        <w:br/>
        <w:t>қажет.</w:t>
        <w:br/>
        <w:t>4. Өзіндік ерекшеліктері бар, қазақи исламды құрудың</w:t>
        <w:br/>
        <w:t>қажеті жоқ, өйткені қазірдің өзінде мұндай исламды құрудың</w:t>
        <w:br/>
        <w:t>үрдістері көрініс табуда. Бұл сандырақ. Себебі, ислам әлемдік</w:t>
        <w:br/>
        <w:t>дін, ал Пайғамбар өзінің уағыздарын жер бетіндегі барлық</w:t>
        <w:br/>
        <w:t>адамдарға бағыштаған. Ислам догмалары бойынша, ислам -</w:t>
        <w:br/>
        <w:t>барлық адамдарға бағытталған және кез келген уақытта өзекті</w:t>
        <w:br/>
        <w:t>72</w:t>
      </w:r>
    </w:p>
    <w:p>
      <w:r>
        <w:t>2.3. ОРТА АЗИЯДАҒЫ ДІНИ АХУАЛДЫҢ</w:t>
        <w:br/>
        <w:t>ДАМУ БАҒЫТТАРЫ</w:t>
        <w:br/>
        <w:t>Орта Азиядағы діни ахуалға байланысты бірнеше</w:t>
        <w:br/>
        <w:t>бағыттар бар. Бұл бағыттарды исламнан бастайық.</w:t>
        <w:br/>
        <w:t>Бірінші бағыт - ислам аймақтағы халықтың жеке</w:t>
        <w:br/>
        <w:t>өмірінде маңызды орынға ие болып келе жатыр. Орталық Азия</w:t>
        <w:br/>
        <w:t>мемлекеттерінің халықтарының басым көпшілігі өздерін</w:t>
        <w:br/>
        <w:t>мұсылманбыз деп есептейді. Егер, осыдан бес-алты жыл</w:t>
        <w:br/>
        <w:t>бұрын осындай сәйкестендіру немқұрайлы түрде жүрсе,</w:t>
        <w:br/>
        <w:t>қазіргі таңда аймақтың бұрынғы мұсылмандарының өздері-</w:t>
        <w:br/>
        <w:t>нің діни сауаттылығын көтеру бағыттары байқалуда.</w:t>
        <w:br/>
        <w:t>Дегенмен, мұсылмандардың жалпы көлемінің үштен</w:t>
        <w:br/>
        <w:t>бір бөлігі исламды формальді түрде ұстануда, бұл Орталық</w:t>
        <w:br/>
        <w:t>Азиядағы исламға қатысты жағдайды түсіндіреді. Мәселен,</w:t>
        <w:br/>
        <w:t>салафиттердің уағызы неліктен аймақтарда сондай сәтті</w:t>
        <w:br/>
        <w:t>болып отыр? Себебі, сенімге тереңдей ену көп жағдайда</w:t>
        <w:br/>
        <w:t>ресми мұсылмандар арасында діни басқарма жауап бере</w:t>
        <w:br/>
        <w:t>алмайтын, бірақ, салафиттер жауап бере алатын көптеген</w:t>
        <w:br/>
        <w:t>сұрақтарды өзектендіреді. Неліктен, экстремистердің санды-</w:t>
        <w:br/>
        <w:t>рағына қарамастан олар аймақтағы мұсылмандар ара-</w:t>
        <w:br/>
        <w:t>сында қолдау табады? Себебі, ислам дінін формальді түрде</w:t>
        <w:br/>
        <w:t>ұстанатын мұсылмандар осы мәселелердің себептерін анық-</w:t>
        <w:br/>
        <w:t>тай алатындай ислам дінінің негіздерін біле бермейді, ал бұл</w:t>
        <w:br/>
        <w:t>жағдай экстремизмге алып келеді</w:t>
        <w:br/>
        <w:t>Екінші бағыт, бірінші бағытпен байланысты, аймақтағы</w:t>
        <w:br/>
        <w:t>қоғамның айтарлықтай деңгейде исламдануо.</w:t>
        <w:br/>
        <w:t>Мұның жағымды да жағымсыз да жақтары бар. Жағымды</w:t>
        <w:br/>
        <w:t>жағы ислам қоғамдағы өзінің орнын тауып, қоғамды және</w:t>
        <w:br/>
        <w:t>оның жекеленген саяси қырларын рухани жаңғыртуға</w:t>
        <w:br/>
        <w:t>мүмкіндік алады. Жағымсыз жағы исламшылдар қоғамнан</w:t>
        <w:br/>
        <w:t>тек шариғат заңдарымен ғана өмір сүру қажеттігін талап ету.</w:t>
        <w:br/>
        <w:t>Екінші бағытқа белгілі бір деңгейдің өтемі ретінде үшінші</w:t>
        <w:br/>
        <w:t>бағыт - Орталық Азия мемлекеттерінің зайырлы сипатының</w:t>
        <w:br/>
        <w:t>тұрақты сақталуы шығады. Орталық Азия мемлекеттерінің</w:t>
        <w:br/>
        <w:t>65</w:t>
        <w:br/>
        <w:t>Қазақстандағы діни ахуалдың негізгі</w:t>
        <w:br/>
        <w:t>бағыттары мен үрдістері</w:t>
        <w:br/>
        <w:t>регламенттейтін құжаттардың бір қатарын қабылдаған бола-</w:t>
        <w:br/>
        <w:t>тын. Осындай баламалы саясатты адам құқығы бойынша</w:t>
        <w:br/>
        <w:t>Еуропалық сот жүргізіп, зайырлы бағдарланған азаматтың</w:t>
        <w:br/>
        <w:t>құқығы мен еркіндігінен шыға отырып, шешімдер қабылда-</w:t>
        <w:br/>
        <w:t>ды. Мұндай құжаттар мен АҚЕС шешімдерінің талдануы,</w:t>
        <w:br/>
        <w:t>әдетте Қазақстан Республикасының ұлттық мүдделеріне сай</w:t>
        <w:br/>
        <w:t>келмейтін қағидаттар негізінде заманауи әлемді құрудың</w:t>
        <w:br/>
        <w:t>маңызды құралы болып табылады. Ол әрине, мемлекетіміздің</w:t>
        <w:br/>
        <w:t>ұлттық қауіпсіздігіне қауіп-қатер келтіреді.</w:t>
        <w:br/>
        <w:t>4. Жоғарыда аталып өткендей, Қазақстан зайырлылық</w:t>
      </w:r>
    </w:p>
    <w:p>
      <w:r>
        <w:t>қағидатын нақтылап, оны іске асырудың мемлекетке тиімді</w:t>
        <w:br/>
        <w:t>механизмдерін жасап шығару қажет. Оларды өз кезегінде</w:t>
        <w:br/>
        <w:t>мемлекеттік-конфессионалды саясат саласында мемлекеттік</w:t>
        <w:br/>
        <w:t>саясатты жүзеге асырудың формаларымен үйлестіріп, бір-</w:t>
        <w:br/>
        <w:t>дестіру керек. Бұл саланы басқаруда тым «асыра сілтеушілік»</w:t>
        <w:br/>
        <w:t>әрекеттерді қолданбайтын мемлекеттік саясатқа зейін қою</w:t>
        <w:br/>
        <w:t>керек. Мемлекет діннен келетін себептерін біліп, оларды кон-</w:t>
        <w:br/>
        <w:t>фессиялармен қарым-қатынасқа түсу әдісіне айналдыруы</w:t>
        <w:br/>
        <w:t>тиіс: бұл жағдайда, мемлекет діни бірлестіктердің қызметіне</w:t>
        <w:br/>
        <w:t>аз араласып, зайырлы мемлекеттерден талап етілетін қағи-</w:t>
        <w:br/>
        <w:t>даттарды тиімді орындайды.</w:t>
        <w:br/>
        <w:t>5. Сонымен қатар, әлеуметтік және саяси маңызды ас-</w:t>
        <w:br/>
        <w:t>пектілер бойынша конфессиялардан өз қызметтерінің жауап-</w:t>
        <w:br/>
        <w:t>кершілікпен орындауын, мемлекеттік-конфессиялық және</w:t>
        <w:br/>
        <w:t>конфессияаралық қатынастар саласында заңның нақты және</w:t>
        <w:br/>
        <w:t>айқын түрде орындалуын талап ету қажет. Бұл өз кезегінде</w:t>
        <w:br/>
        <w:t>осы саладағы мемлекеттік бақылаудың үлесін азайтып, діни</w:t>
        <w:br/>
        <w:t>үрдістерді басқарудың ауыр жүгін конфессиялардың өзіне</w:t>
        <w:br/>
        <w:t>жүктейді.</w:t>
        <w:br/>
        <w:t>6. Геосаясаттағы діннің жаңа рөліне байланысты шет</w:t>
        <w:br/>
        <w:t>елдік бастамаларға сыни көзқараспен қарау керек. Осын-</w:t>
        <w:br/>
        <w:t>дай бастамалардың барлығы ұсынып отырған мемлекеттің</w:t>
        <w:br/>
        <w:t>мүдделеріне байланысты болып келетінін естен шығармау</w:t>
        <w:br/>
        <w:t>қажет. Қазақстан бөлек бастамаларға қосыла отырып, ал-</w:t>
        <w:br/>
        <w:t>дымен, осы үрдістің артықшылықтары мен кемшіліктерін</w:t>
        <w:br/>
        <w:t>қарастыру керек.</w:t>
        <w:br/>
        <w:t>81</w:t>
        <w:br/>
        <w:t>Қазақстандағы діни ахуалдың негізгі</w:t>
        <w:br/>
        <w:t>бағыттары мен үрдістері</w:t>
        <w:br/>
        <w:t>аймағын өзінің канондық территориясы деп есептейді, яғни,</w:t>
        <w:br/>
        <w:t>христиандық миссиямен байланысты өзінің рухани жауап-</w:t>
        <w:br/>
        <w:t>кершілік аймағы деп қарастырады. Аймақтың барлық елде-</w:t>
        <w:br/>
        <w:t>рінде православие тұрақты орныққан, сонымен қатар діни</w:t>
        <w:br/>
        <w:t>және саяси тұрақтылықтың факторы ретінде сипатталады.</w:t>
        <w:br/>
        <w:t>Екінші - православие қазіргі таңда аймақтың «орыс тілді</w:t>
        <w:br/>
        <w:t>тұрғындарын» мемлекетаралық біріктіруші күш болып табо-</w:t>
        <w:br/>
        <w:t>лады. Түрлі славяндық ұйымдар этникалық топтар арасында</w:t>
        <w:br/>
        <w:t>түрлі себептерге байланысты лайықты лауазымға ие бола</w:t>
        <w:br/>
        <w:t>алмай отыр. Сондықтан да, жақын болашақта ОПШ өзінің</w:t>
        <w:br/>
        <w:t>жамағаты алдындағы қоғамдық-саяси міндеттерінің өсу</w:t>
        <w:br/>
        <w:t>мүмкіндіктері бар деген болжам жасауға болады.</w:t>
        <w:br/>
        <w:t>Аймақтағы діни картадағы маңызды оқиға - құрамына</w:t>
        <w:br/>
        <w:t>Ташкенттік, Бішкектік, Душанбэ епархиялары мен Түркі-</w:t>
        <w:br/>
        <w:t>менстан благочинийлері кіретін (2011 жылдың 27 шілдесінде</w:t>
        <w:br/>
        <w:t>ОПШ Синодтының шешімі, отырыс журналы КХо67) Мәскеу</w:t>
        <w:br/>
        <w:t>патриархиясының ОПШ Орта Азиялық Митро-полиелік</w:t>
        <w:br/>
        <w:t>округі құрылды. Митрополийлік округтің басшысы ретінде</w:t>
        <w:br/>
        <w:t>Митрополит Викентий тағайындалды. Синодың бұл</w:t>
        <w:br/>
        <w:t>шешімі аймақ мемлекеттерінің басшыларымен келісілді.</w:t>
        <w:br/>
        <w:t>Митрополийлік округтың құрылуы сөзсіз Орталық Азия-</w:t>
        <w:br/>
        <w:t>дағы ОПШ беделінің өсуіне өз үлесін қосады. Алайда, ОПІШ</w:t>
        <w:br/>
        <w:t>күшеюінен күтілетін нәтижелерді асыра сілтеудің қажеті жоқ.</w:t>
        <w:br/>
        <w:t>Бір жағынан, бұл шешім кеш қабылданды. Аймақтағы ОПШ</w:t>
        <w:br/>
        <w:t>ықпалы әлдеқайда төмендеді, енді жоғалған позицияларды</w:t>
      </w:r>
    </w:p>
    <w:p>
      <w:r>
        <w:t>қайта қалпына келтіру үшін орасан зор жұмыстар атқаруға</w:t>
        <w:br/>
        <w:t>тура келеді. Сонымен бірге, аймақтағы орыс тілді халықтың</w:t>
        <w:br/>
        <w:t>жапппай миграциясы ОПШ жамағатының азаюына алып</w:t>
        <w:br/>
        <w:t>келеді.</w:t>
        <w:br/>
        <w:t>Өзге діндерге, конфессиялар мен деноминацияларға</w:t>
        <w:br/>
        <w:t>байлынасты бағыттар да аймақтағы жалпы рухани, әлеу-</w:t>
        <w:br/>
        <w:t>меттік, саяси және геосаяси жағдай үшін аса маңызды. Біздің</w:t>
        <w:br/>
        <w:t>пікірімізше, аймақтағы әлі белгісіз, негізгі бағыттардың</w:t>
        <w:br/>
        <w:t>бірі Орталық Азиядағы Рим-католиктік шіркеуі қызметінің</w:t>
        <w:br/>
        <w:t>күшеюі. Бұл РКШ-ның саясаты үшінші мыңжылдықта</w:t>
        <w:br/>
        <w:t>азиаттық бағытты өзінің негізгі бағыты деп қарастыратын</w:t>
        <w:br/>
        <w:t>67</w:t>
        <w:br/>
        <w:t>Қазақстандағы діни ахуалдың негізгі</w:t>
        <w:br/>
        <w:t>бағыттары мен үрдістері</w:t>
        <w:br/>
        <w:t>бұған 10-15 жыл береді) өздерінің Қазақстанда жүргізіп жат-</w:t>
        <w:br/>
        <w:t>қан қызметтерінің конструктивтілігін, нәтижелілігін және оң-</w:t>
        <w:br/>
        <w:t>тайлылығын көрсетулері тиіс. Бұл жағдайда қоғамдық сана-</w:t>
        <w:br/>
        <w:t>сезім мен құқықтық салада мұндай діни бірлестік тек де-юре</w:t>
        <w:br/>
        <w:t>ғанаемес, соныменқатар де-факто құқықтарына иеленеді. Егер</w:t>
        <w:br/>
        <w:t>осы уақыттың ішінде діни бірлестіктер заңды бұзып, олардың</w:t>
        <w:br/>
        <w:t>кесірінен адамдар зардап шегетін болса, онда олардың қыз-</w:t>
        <w:br/>
        <w:t>меті тоқтатылады. Осы аналитикалық және тәжірибелік қыз-</w:t>
        <w:br/>
        <w:t>мет өз кезегінде шетелдік, дамыған және демократиялық</w:t>
        <w:br/>
        <w:t>мемлекеттер нығайтылған.</w:t>
        <w:br/>
        <w:t>Жаңа діни қозғалыстарды (ЖАҚ) қолдау көбінесе Аме-</w:t>
        <w:br/>
        <w:t>рика Құрама Штаттарына байланысты. Америка Құрама</w:t>
        <w:br/>
        <w:t>Штаттарының діни еркіндік жөнінде өздерінің түсініктерін</w:t>
        <w:br/>
        <w:t>күллі әлемге таратады және (АҚШ-та тіркелген діни бірлес-</w:t>
        <w:br/>
        <w:t>тіктер, яғни 3 адам діни топты қалыптастырып, өздерінің</w:t>
        <w:br/>
        <w:t>ұйымдасуын хабарландыру формасында жария етеді) Орта-</w:t>
        <w:br/>
        <w:t>лық Азия аймағында Америка Құрама Штаттарындағыдай</w:t>
        <w:br/>
        <w:t>біраттас бірлестіктерді қолдап отырады.</w:t>
        <w:br/>
        <w:t>Қазақстанда жаңа діни қозғалыстар қызметі күмәнді</w:t>
        <w:br/>
        <w:t>қатынасты білдіреді. Осындай қатынастың себептері ретінде</w:t>
        <w:br/>
        <w:t>келесі мәселелерді бөліп көрсетуге болады:</w:t>
        <w:br/>
        <w:t>-аймақтағы танымалдығы төмен ЖДҚ-ға сақтықпен қарау;</w:t>
        <w:br/>
        <w:t>- ЖДҚ жүргізетін уағыздарда басқыншылықтың көрініс</w:t>
        <w:br/>
        <w:t>табуы;</w:t>
        <w:br/>
        <w:t>- ЖДҚ-дың беделінің түсуіне байланысты БАҚ-да мерзімді</w:t>
        <w:br/>
        <w:t>компаниялар ұйымдастырып тұру;</w:t>
        <w:br/>
        <w:t>- Қазақстан және аймақтың дәстүрлі діндеріне деген</w:t>
        <w:br/>
        <w:t>ЖДҚ-дың сыни қатынасы;</w:t>
        <w:br/>
        <w:t>- ЖДҚ-дың «Батыстан» қолдау табуы.</w:t>
        <w:br/>
        <w:t>ЖДҚ-дың мүшелері Қазақстандағы жалпы діндар халық-</w:t>
        <w:br/>
        <w:t>тың тек 5% құрайтынын атап өту керек. Бірақ, Қазақстан</w:t>
        <w:br/>
        <w:t>мен Орталық Азия аймағында ЖДҚ-дың әлеуметтік-саяси</w:t>
        <w:br/>
        <w:t>белсенділігі бейпропорционалды түрде зор болып келеді.</w:t>
      </w:r>
    </w:p>
    <w:p>
      <w:r>
        <w:t>2.6. ҚАЗАҚСТАНДАҒЫ ӘЛЕУМЕТТІК-САЯСИ АХУАЛҒА</w:t>
        <w:br/>
        <w:t>ДІНДЕРДІҢ ӘСЕР ЕТУ БАҒЫТТАРЫ</w:t>
        <w:br/>
        <w:t>Зайырлы мемлекеттердің өзінде де діннің қоғамға, ал</w:t>
        <w:br/>
        <w:t>қоғам арқылы мемлекетке тигізетін ықпалы зор. Алдағы</w:t>
        <w:br/>
        <w:t>уақытта біз осы ықпалдың келесі үрдістерін байқай аламыз.</w:t>
        <w:br/>
        <w:t>Бірінші. Қазақстанда діннің саясилануы жиілеуде. Діннің</w:t>
        <w:br/>
        <w:t>саясилану үрдісі барысында жағымды және жағымсыз сәттер</w:t>
        <w:br/>
        <w:t>қатар жүреді. Жағымсыз сәттер көп көрініс табады (мыса-</w:t>
        <w:br/>
        <w:t>ды, экстремизм мен терроризм) ал жағымдыларын көру</w:t>
        <w:br/>
        <w:t>қиынырақ. Егер біз руханилық пенізгілік саласынан діннің тек</w:t>
        <w:br/>
        <w:t>жағымды әсер әкелетінін мойындайтын болсақ, онда діннің</w:t>
        <w:br/>
        <w:t>жағымды әсерін қалайша жоққа шығарамыз? Саяси салаға да</w:t>
        <w:br/>
        <w:t>жағымды әсерін көреміз. Діннің ықпалының арқасында саясат</w:t>
        <w:br/>
        <w:t>гуманистік және ізгілікті бола алады. Діннің саясатқа деген</w:t>
        <w:br/>
        <w:t>жағымды ықпалын іске асыру үшін дінді алдыменен саяси</w:t>
        <w:br/>
        <w:t>үдерістерге «кірістіру» керек. Түрлі дәрежедегі саясаткерлер</w:t>
        <w:br/>
        <w:t>өздерінің саяси үдерістеріне қатысты діни ықпалдың болуын</w:t>
        <w:br/>
        <w:t>қаламайды, өйткені, діннің саясатқа «кірістірілуі» барысында</w:t>
        <w:br/>
        <w:t>күрделі мәселелерге тап болатындарын іштей сезіп, біледі.</w:t>
        <w:br/>
        <w:t>Осыған орай, осы үрдістің кері нәтижелерін азайтып, жағымды</w:t>
        <w:br/>
        <w:t>және қалыпты жақтарын қолдау керек.</w:t>
        <w:br/>
        <w:t>Діннің саясилануы діннің қағидаттарына сай үдеріс</w:t>
        <w:br/>
        <w:t>емес. Діннің саясатқа араласудан басқа өзіндік мақсаттары</w:t>
        <w:br/>
        <w:t>мен міндеттері бар. Кез келген дін әлеуметтік әділеттілікті әр</w:t>
        <w:br/>
        <w:t>түрлі түсінеді. Бұл түсінік шынайылықпен үйлеспей жатқан</w:t>
        <w:br/>
        <w:t>жағдайда, дін өзінің қызметі аясында әлеуметтік және саяси</w:t>
        <w:br/>
        <w:t>кеңістікке араласуды өз міндеті санайды. Дін саясилануының</w:t>
        <w:br/>
        <w:t>қайнар көзі осында. Діннің осындай мүмкіндіктерін</w:t>
        <w:br/>
        <w:t>конструктивті арнаға бағыттасақ, онда діннің пайдасы айқын</w:t>
        <w:br/>
        <w:t>болар еді. Діннен бас тартатын болсақ ол «оппозицияның»</w:t>
        <w:br/>
        <w:t>қарамағына шығып кетеді. Мемлекет діннің әділеттілік қағи-</w:t>
        <w:br/>
        <w:t>дасын іске асыру ұмтылыстары мен зайырлылықты қорғау</w:t>
        <w:br/>
        <w:t>арасындағы үйлесімділікті сақтауы тиіс, әйтпесе, мемлекеттік-</w:t>
        <w:br/>
        <w:t>конфессиялық қатынастарда белгілі бір қысым пайда болады.</w:t>
        <w:br/>
        <w:t>76</w:t>
        <w:br/>
        <w:t>Қазақстан Республикасындағы діни ахуалды</w:t>
        <w:br/>
        <w:t>дамытудың өзекті мәселелері</w:t>
        <w:br/>
        <w:t>халықтарының исламның елдегі мемлекеттік құрылымға</w:t>
        <w:br/>
        <w:t>тигізетін ықпалының болашағы жөніндегі жалпы пікірлері</w:t>
        <w:br/>
        <w:t>мемлекеттің зайырлы сипатына басымдық береді. Социо-</w:t>
        <w:br/>
        <w:t>догиялық зерттеулер бойынша мына жағдайды көреміз.</w:t>
        <w:br/>
        <w:t>Мемлекеттік құрылымның зайырлылығын қолдайтындар:</w:t>
        <w:br/>
        <w:t>Қырғызстан халқының 55%-нан (мемлекеттік тұрақтылық-</w:t>
        <w:br/>
        <w:t>тың болмауының себебінен халық исламды қоғамның</w:t>
        <w:br/>
        <w:t>«тірегі ретінде» қабылдауға дайын - аймақтағы ең төменгі</w:t>
        <w:br/>
        <w:t>көрсеткіш) Қазақстандағы 90%; дейін, қалған мемлекеттер</w:t>
        <w:br/>
        <w:t>осы көрсеткіштердің аясында орналасқан. Осыдан, аймақтағы</w:t>
        <w:br/>
        <w:t>мемлекеттерде исламизация үрдістері жоқ деген қорытынды</w:t>
        <w:br/>
        <w:t>жасауға болады.</w:t>
        <w:br/>
        <w:t>Төртінші бағыт -аймақтағы ислам дінінұстануға шетелдік</w:t>
        <w:br/>
        <w:t>тікелей ықпалдың азаюы. Мұның бірнеше себептерін атап</w:t>
        <w:br/>
        <w:t>көрсетуге болады:</w:t>
      </w:r>
    </w:p>
    <w:p>
      <w:r>
        <w:t>- аймақтардағы мұсылмандар діни басқармасы (олар-</w:t>
        <w:br/>
        <w:t>дың іс-әрекеттерін көптеген себептер бойынша сынға</w:t>
        <w:br/>
        <w:t>алады) аймақтар үшін дәстүрлі және мемлекет пен ұлттық</w:t>
        <w:br/>
        <w:t>дәстүрлерге барынша жақын ислам дінінің ханафиттік</w:t>
        <w:br/>
        <w:t>азхабын негізгі бағыт ретінде ұстап отыр;</w:t>
        <w:br/>
        <w:t>- аймақтағы мемлекеттік билік құрылымдары аймақта-</w:t>
        <w:br/>
        <w:t>ғы ислам дініне экстремистік ықпалды болдырмау үшін дін</w:t>
        <w:br/>
        <w:t>саласындағы заңнаманы күшейту және шет елдерде ислам-</w:t>
        <w:br/>
        <w:t>дық білім алу көлемін шектеу сияқты шаралар қолданып</w:t>
        <w:br/>
        <w:t>отыр. Алайда, аймақтағы ислам дінін ұстауға шетелдік</w:t>
        <w:br/>
        <w:t>ықпалдың азайғанына қарамастан алдыңғы жылдары олардың</w:t>
        <w:br/>
        <w:t>мықты болғандағы: соншалықты, шетелдік уағызшылар аймақта</w:t>
        <w:br/>
        <w:t>исламның дәстүрлі емес бағытының негіздерін салып үлгерді.</w:t>
        <w:br/>
        <w:t>Қазіргі таңда осы ықпал өзінің нәтижелерін беріп отыр.</w:t>
        <w:br/>
        <w:t>Орталық Азияда көлемі жағынан ең үлкен бұқаралық</w:t>
        <w:br/>
        <w:t>дін - православие болып табылады. Православиемен байла-</w:t>
        <w:br/>
        <w:t>нысты бағыттар мынадай:</w:t>
        <w:br/>
        <w:t>Бірінші - православие Орталық Азияда аймақтағы мемле-</w:t>
        <w:br/>
        <w:t>кеттердің тәуелсіздігін алған жылдардан бері өзінің таралу</w:t>
        <w:br/>
        <w:t>көлемін азайтты және қазіргі таңда оның ықпалы тұрақталды.</w:t>
        <w:br/>
        <w:t>Жалпы, Орыс православтық шіркеуі (ОПШ) Орталық Азия</w:t>
        <w:br/>
        <w:t>66</w:t>
        <w:br/>
        <w:t>2.4. ҚАЗАҚСТАННЫҢ МЕМДЕКЕТТІК-КОНФЕССИЯЛЫҚ</w:t>
        <w:br/>
        <w:t>ҚАТЫНАСТАР САЛАСЫНДАҒЫ ҮРДІСТЕР</w:t>
        <w:br/>
        <w:t>Бұл саладағы стратегиялық үрдістерді біз мынадан</w:t>
        <w:br/>
        <w:t>көреміз. Қазақстандағы зайырлылық ұстанымының сипа-</w:t>
        <w:br/>
        <w:t>ты мен мазмұнын нақтылау бағытында жұмыс күшейе</w:t>
        <w:br/>
        <w:t>түседі. Зайырлы мемлекет деп айту аздық етеді. Көптеген</w:t>
        <w:br/>
        <w:t>мемлекеттер зайырлылық ұстанымын түрліше түсінеді.</w:t>
        <w:br/>
        <w:t>Қазіргі кездегі зайырлылық ұстанымдарын түсінудің</w:t>
        <w:br/>
        <w:t>ауқымы аса зор: мемлекеттік діни ұйымдардың істеріне</w:t>
        <w:br/>
        <w:t>араласпаудан мемлекеттік органдардың діни ұйымдардың</w:t>
        <w:br/>
        <w:t>барлық іс-әрекеттерін толықтай бақылауға дейін. Қазақстан</w:t>
        <w:br/>
        <w:t>Республикасы үшін «Діни қызмет және діни ұйымдар</w:t>
        <w:br/>
        <w:t>туралы» Заңның аясында тиімді мемлекеттік-конфессиялық</w:t>
        <w:br/>
        <w:t>қатынастар құру үшін алдағы уақытта зайырлылық</w:t>
        <w:br/>
        <w:t>ұстанымын нақтылап алу қажет. Аталмыш ұстанымның</w:t>
        <w:br/>
        <w:t>жалпы концептуалды мәнін сақтай отыра, оны Қазақстанға</w:t>
        <w:br/>
        <w:t>тән діни сала жағдайын сипаттайтын нақты және анық</w:t>
        <w:br/>
        <w:t>азмұнмен толықтыру қажет.</w:t>
        <w:br/>
        <w:t>Тағы бір стратегиялық үрдіс ретінде діни саланың дамуы</w:t>
        <w:br/>
        <w:t>реактивті емес, нақты болашағы бар деген түсініктің дамуы.</w:t>
        <w:br/>
        <w:t>Стратегияның мәні Қазақстан үшін дін саласындағы ең тиімді</w:t>
        <w:br/>
        <w:t>жағдайды көре білуінде. Сонда, қандай жағдай тиімді болып</w:t>
        <w:br/>
        <w:t>табылады? Діни сенім бостандығының ұлттық қауіпсіздікті</w:t>
        <w:br/>
        <w:t>сақтау кепілдігімен ұштасуы тиімді. Ал, дінге байланысты</w:t>
        <w:br/>
        <w:t>ұлттық қауіпсіздік нені білдіреді? Бұл дегеніміз, мемлекетке</w:t>
        <w:br/>
        <w:t>діннен қосымша қауіп-қатерлер болмайды деген сөз. Мәсе-</w:t>
        <w:br/>
        <w:t>ден, мемлекетімізде ислам діні басым көпшіліктің діні және</w:t>
        <w:br/>
        <w:t>оның міндеті ешқандай қиындықтар туғызбау. Жамағат өз</w:t>
        <w:br/>
        <w:t>алдында тұрған мәселелерін мемлекетке бағыттамай өзі</w:t>
      </w:r>
    </w:p>
    <w:p>
      <w:r>
        <w:t>шешуі қажет. Егер, провославиенің қиындықтары болса, оны</w:t>
        <w:br/>
        <w:t>өздері шешуі қажет. Жалпы, зайырлы мемлекетте діннің</w:t>
        <w:br/>
        <w:t>қызметінің маңызды бір ұстанымы бар: діндер мемлекеттің</w:t>
        <w:br/>
        <w:t>«аралық сотына» жүгінбей, өзін-өзі реттей алады. Сол кезде,</w:t>
        <w:br/>
        <w:t>мемлекеттің де діни ұйымдардың қызметіне араласудың</w:t>
        <w:br/>
        <w:t>69</w:t>
        <w:br/>
        <w:t>Қазақстан Республикасындағы діни ахуалды</w:t>
        <w:br/>
        <w:t>дамытудың өзекті мәселелері</w:t>
        <w:br/>
        <w:t>қажеті болмайды. Ал егер, діннен мемлекет пен қоғамға тек</w:t>
        <w:br/>
        <w:t>қиындықтар туғызбай айтарлықтай пайда келіп тұрса тіпті</w:t>
        <w:br/>
        <w:t>жақсы болар еді.</w:t>
        <w:br/>
        <w:t>Тағы бір маңызды бағыттардың бірі барлық негізгі ҡон-</w:t>
        <w:br/>
        <w:t>фессиялардың діндарларының санының азаюы, оның себептері</w:t>
        <w:br/>
        <w:t>мынадай:</w:t>
        <w:br/>
        <w:t>- Қазақстанда жалған діндарлықтың көлемі және алдағы</w:t>
        <w:br/>
        <w:t>уақытта жалған діншілдер діннен кетеді (адамдар өздерін</w:t>
        <w:br/>
        <w:t>бірқатар себептерге байланысты діншілміз деп көрсетеді:</w:t>
        <w:br/>
        <w:t>көпшілікпен тең болу; кейбір діндерге қолдау көрсетіп отыр-</w:t>
        <w:br/>
        <w:t>ған билікке жалтақтау, бұл - жағымпазданудың бір түрі;</w:t>
        <w:br/>
        <w:t>қазіргі кездегі діншілдер басым көпшілігі дінге өз еркілері-</w:t>
        <w:br/>
        <w:t>мен емес, өздерінің этникалық белгілеріне сай келгендер -</w:t>
        <w:br/>
        <w:t>бұл адамдар ерте ме кеш пе дінді тастап кетеді; Қазақстанда</w:t>
        <w:br/>
        <w:t>атейстер мен дінге бейжай қарайтын адамдар көп, олар «дін-</w:t>
        <w:br/>
        <w:t>нің көлеңкесінен» бір күні шығып, діндарлар санын азайтады);</w:t>
        <w:br/>
        <w:t>- діндарлар сенім мәніне тереңдей бастағанда, көп</w:t>
        <w:br/>
        <w:t>жағдайда қиыншылықтарға ұшарай бастайды, ал мұндай</w:t>
        <w:br/>
        <w:t>жағдайда олардың сенімді сақтап қалуы екіталай;</w:t>
        <w:br/>
        <w:t>- Қазақстандағы экономикалық жағдайдың нашарлауы</w:t>
        <w:br/>
        <w:t>діни жағдайға да әсер етеді: бұл әртүрлі бағыттардың ықпалда</w:t>
        <w:br/>
        <w:t>болады. Мәселен, материалдық жағдайы нашарлаған сайын,</w:t>
        <w:br/>
        <w:t>діндарлық деңгейі көтерілетін сияқты (әлеуметтанулық өл-</w:t>
        <w:br/>
        <w:t>шемдер дәл осы заңдалықты көрсетеді), бірақ, өмір сүру</w:t>
        <w:br/>
        <w:t>деңгейі төмендеген кезде, діншілдік деңгейін де төмендейді.</w:t>
        <w:br/>
        <w:t>Экономикалық жағдайдың төмендеуіне байланысты тағы бір</w:t>
        <w:br/>
        <w:t>маңызды кезең бар: діни радикализмнің өсуі-бұл корреляция</w:t>
        <w:br/>
        <w:t>анық, алайда, экономикалық жағдайдың айтарлықтай нашар-</w:t>
        <w:br/>
        <w:t>дау жағдайында радикализм көлемінің азаюын көреміз.</w:t>
        <w:br/>
        <w:t>Бірқатар саяси, этникалық және бизнес-әлита өкілдері</w:t>
        <w:br/>
        <w:t>топтардың белгілі бір діни ұйымдардың мүдделерін жүзеге асыру</w:t>
        <w:br/>
        <w:t>жұмысын күшейтеді. Оны бүгінгі күннің өзінде де байқауға</w:t>
        <w:br/>
        <w:t>болады, бірақ ол одан ары өсе түседі. Үрдісті Қазақстан</w:t>
        <w:br/>
        <w:t>қоғамы үшін жағымсыз үрдіс деп анықтау қажет. Ол діни</w:t>
        <w:br/>
        <w:t>қауым пен жалпы, қазақстан қоғамын жіктеуге бағытталған.</w:t>
        <w:br/>
        <w:t>Сонымен қатар, діни топтардың мүдделерін қорғау оларды</w:t>
        <w:br/>
        <w:t>70</w:t>
        <w:br/>
        <w:t>Қазақстандағы діни ахуалдың негізгі</w:t>
        <w:br/>
        <w:t>бағыттары мен үрдістері</w:t>
      </w:r>
    </w:p>
    <w:p>
      <w:r>
        <w:t>болып табылатын дін. Сонымен қатар, (радикалшылардан</w:t>
        <w:br/>
        <w:t>басқа) ешкім де мұсылмандардың дін ұстау тәжірибесіндегі</w:t>
        <w:br/>
        <w:t>ерек-шеліктерді теріске шығара алмайды. Мұндай ерекшелік-</w:t>
        <w:br/>
        <w:t>терге қарамастан, ұлтық исламды құрудың қажеті жоқ. Бұл</w:t>
        <w:br/>
        <w:t>әрекет белсенділердің исламды толық меңгермегенін ғана</w:t>
        <w:br/>
        <w:t>көр-сетеді. Оның орнына исламдағы «орталық жолды» жасау</w:t>
        <w:br/>
        <w:t>әрекеті: исламның негізгі талаптарының бірі дінге сенушілерді</w:t>
        <w:br/>
        <w:t>шектен шықпай, ақиқат дінге бағынып, сабырлы болуға шақыру</w:t>
        <w:br/>
        <w:t>орынды.</w:t>
        <w:br/>
        <w:t>5. Ислам қазақ этносын біріктіру формасы ретінде өзінің</w:t>
        <w:br/>
        <w:t>маңыздылығын осы күнге дейін сақтап келді, дегенмен, асы-</w:t>
        <w:br/>
        <w:t>ра сілтеудің қажеті жоқ. Сол себептен, болашақта этносты</w:t>
        <w:br/>
        <w:t>біріктіру механизміретінде қарастырылатын исламның орнын</w:t>
        <w:br/>
        <w:t>әлемдік дін сипатындағы ислам басады. Бұл жағдайда кейбір</w:t>
        <w:br/>
        <w:t>қазақтардың исламнан кету себептерін болжауға болады.</w:t>
        <w:br/>
        <w:t>Нәтижесінде қазақтардың бір бөлігінің дінге тереңдеу үрдісін</w:t>
        <w:br/>
        <w:t>бақылауға болады.</w:t>
        <w:br/>
        <w:t>6. Барлық конфессияларға тән болып табылатын про-</w:t>
        <w:br/>
        <w:t>зелетизм бағыты аз да болса көрініс табады. Біз бір конфес-</w:t>
        <w:br/>
        <w:t>сия белсенділерінің өзге конфессия өкілдерін өз жағына</w:t>
        <w:br/>
        <w:t>«тарту әрекеттері» жөнінде де жиі естиміз. Жалпы алғанда,</w:t>
        <w:br/>
        <w:t>бұл қарапайым және табиғи үрдіс, дегенмен, атеизмнің</w:t>
        <w:br/>
        <w:t>салдарынан кейін діншілдер мұндай әрекеттерге сақ болады.</w:t>
        <w:br/>
        <w:t>Сонымен қатар, бір қатар ислам мемлекеттерінде прозеле-</w:t>
        <w:br/>
        <w:t>измге заңды түрде тыйым салынған. Әрине, әрбір конфессия</w:t>
        <w:br/>
        <w:t>үгіт-насихат жүргізумен айналысу керек. Бірақ, көпэтностық</w:t>
        <w:br/>
        <w:t>және поликонфессионалды Қазақстан миссиялық міндет пен</w:t>
        <w:br/>
        <w:t>прозелетизм арасындағы шекараны кесіп өтпеуі қажет.</w:t>
        <w:br/>
        <w:t>7. Қазақстанның негізгі діндері мен жаңа діни қозғалыс-</w:t>
        <w:br/>
        <w:t>тар арасындағы қарама-қайшылықтардың шиелінісін бай-</w:t>
        <w:br/>
        <w:t>қауға болады. Қазақстан Республикасында белгілі бір қиын-</w:t>
        <w:br/>
        <w:t>дықтар бұрын да болған, бірқатар діни бірлестіктердің</w:t>
        <w:br/>
        <w:t>тіркеуден өте алмау себептерінің нәтижесінде олардың қыз-</w:t>
        <w:br/>
        <w:t>меттеріне тыйым салу шаралары осы қарама-қайшылықты</w:t>
        <w:br/>
        <w:t>тек күшейте түседі. Осы бағыттағы жағдайдың жағымсыз</w:t>
        <w:br/>
        <w:t>салдарын бәсеңдетудің әдістерін табу керек.</w:t>
        <w:br/>
        <w:t>73</w:t>
        <w:br/>
        <w:t>Қазақстан Республикасындағы діни ахуалды</w:t>
        <w:br/>
        <w:t>дамытудың өзекті мәселелері</w:t>
        <w:br/>
        <w:t>Қазақстан мен Орталық Азия аймағындағы жаңа шығыс діни</w:t>
        <w:br/>
        <w:t>ұйымдар мен жалған-христиандық бірлестіктердің радикалдануы</w:t>
        <w:br/>
        <w:t>сияқты бағоппқа назар аудару керек деп есептейміз.</w:t>
        <w:br/>
        <w:t>- жалған-христиандық діни бірлестіктердің радикал-</w:t>
        <w:br/>
        <w:t>дануы тереңдей түсуі мүмкін (бұлай айтуымыздың себебі,</w:t>
        <w:br/>
        <w:t>олар күнделікті жағдайдың өзінде өздерінің таңдаулы екен-</w:t>
        <w:br/>
        <w:t>дігін уағыздап, радикалды болып келеді). Ол әдетте, діни</w:t>
        <w:br/>
        <w:t>бірлестіктердің жетекшілері мен отандық дінтанушылар ай-</w:t>
        <w:br/>
        <w:t>татындай, мемлекеттік-конфессиялық саланы ретке келті-</w:t>
        <w:br/>
        <w:t>ретін заңның күшеюі әсерінен емес, діни бірлестіктердің өз</w:t>
        <w:br/>
        <w:t>догматикаларын бірітіндеп іске асыруларымен байланысты</w:t>
        <w:br/>
        <w:t>болып келеді. Шет елдердегі орталық аппараттардың нұс-</w:t>
        <w:br/>
        <w:t>қаулары мен бірлестік басшыларының дүниетанымдық ұста-</w:t>
        <w:br/>
        <w:t>нымдары олардың радикалдануына үлестерін қосуы мүмкін;</w:t>
      </w:r>
    </w:p>
    <w:p>
      <w:r>
        <w:t>- жоғарыдағы аталған жолдар бойынша жаңа шығыс діни</w:t>
        <w:br/>
        <w:t>бірлестіктердің радикалдану үрдісі кейбір ерекшеліктерімен</w:t>
        <w:br/>
        <w:t>іске асуы мүмкін. Осы орайда, олардың жаңадан қалыптасқа-</w:t>
        <w:br/>
        <w:t>нын естен шығармаған жөн. Олардың ішіндегі ең үлкенінің</w:t>
        <w:br/>
        <w:t>жасы кем дегенде жүз жыл шамасында. Үндістан мен Қытайда</w:t>
        <w:br/>
        <w:t>оларды секталар деп есептейді, алайда, олар Орталық Азия</w:t>
        <w:br/>
        <w:t>халықтарының дін саласындағы сауатсыздығы мен қараңғылы-</w:t>
        <w:br/>
        <w:t>ғын пайдалана отырып, өздерінің тарихын ежелгі уақыттан</w:t>
        <w:br/>
        <w:t>бастайды (мысалға, «Критина санасының Қоғамы» - криш-</w:t>
        <w:br/>
        <w:t>наиттер). Осындай бірлестіктердің негізінқалаушылар өздерінің</w:t>
        <w:br/>
        <w:t>жақтаушылары тарапынан «ақиқатқа жеткен», «кемел» адеп-</w:t>
        <w:br/>
        <w:t>тер ретінде қабылданады. Мұндай адамдар ақиқатқа қол жет-</w:t>
        <w:br/>
        <w:t>кізгендіктен, сынға түспейді. Кез-келген жаңа ориенталистік</w:t>
        <w:br/>
        <w:t>діни қозғалыстың шығу тегін қарасақ, олардың күмәнділігін</w:t>
        <w:br/>
        <w:t>көрсетеді. Олар басынан радикалды. Исламмен салыстырғанда,</w:t>
        <w:br/>
        <w:t>олардың радикалистік бағыты Қазақстан мен аймақтық дең-</w:t>
        <w:br/>
        <w:t>гейде айтарлықтай байқала бермейді, өйткені, олардың мүше-</w:t>
        <w:br/>
        <w:t>дерінің саны аз, ал топтар іштей оқшауланып келеді.</w:t>
        <w:br/>
        <w:t>Жаңа діни бағыттардың радикалды сипаттағы қызмет-</w:t>
        <w:br/>
        <w:t>терінің деңгейін бәсеңдету үшін төмендегідей әдісті қолдану-</w:t>
        <w:br/>
        <w:t>ды дұрыс деп есептейміз. Қазақстанда тіркелген барлық діни</w:t>
        <w:br/>
        <w:t>бірлестіктер белгілі бір уақыт ішінде (кейбір мемлекеттер</w:t>
        <w:br/>
        <w:t>74</w:t>
        <w:br/>
        <w:t>Қазақстандағы діни ахуалдың негізгі</w:t>
        <w:br/>
        <w:t>бағыттары мен үрдістері</w:t>
        <w:br/>
        <w:t>діруі арқылы ғана өмір сүре алады. Толық әлеуметтік-саяси</w:t>
        <w:br/>
        <w:t>оқшаулану жағдайында олар жеңіліс табады.</w:t>
        <w:br/>
        <w:t>18. Ресеймен салыстыратын болсақ, Қазақстандағы пра-</w:t>
        <w:br/>
        <w:t>вославие саяси тұрғыдан белсенді емес. Бірақ, Қазақстан</w:t>
        <w:br/>
        <w:t>Республикасының тұрақтылығын қолдауда қиын да ауыс-</w:t>
        <w:br/>
        <w:t>тырмалы рөлі бар. Қазақстанда православиенің азаюы</w:t>
        <w:br/>
        <w:t>ҚР Президенті Н.Ә.Назарбаевтың қолдауына қарамастан</w:t>
        <w:br/>
        <w:t>мемлекетке кері әсерін тигізеді, мұндай үрдіс қазірдің өзінде</w:t>
        <w:br/>
        <w:t>көрініс тауып жатыр. Бұл орайда, ұлттық орыс бірлестіктері</w:t>
        <w:br/>
        <w:t>мен қауымдастықтарының танымал еместігінен, Қазақстан</w:t>
        <w:br/>
        <w:t>Республикасындағы ОПШ Митрополиялық округі белгілі</w:t>
        <w:br/>
        <w:t>бір деңгейде «орыс тілділердің» әлеуметтік-саяси сұрақтарын</w:t>
        <w:br/>
        <w:t>шешуге бел буу керек. Бұл үрдіс қазірдің өзінде, болып</w:t>
        <w:br/>
        <w:t>жатқанмен, сирек жүргізілуде.</w:t>
        <w:br/>
        <w:t>19. Қазақстанда конфессияаралық келісімді сақтап қалу</w:t>
        <w:br/>
        <w:t>үшін дінаралық сұхбатты дамыту қажет. Бұл өз кезегінде</w:t>
        <w:br/>
        <w:t>ҚР-ның ішкі саясатына жағымды әсерін тигізіп қана</w:t>
        <w:br/>
        <w:t>қоймай, Қазақстанның сыртқы саясатының тиімділігін де</w:t>
        <w:br/>
        <w:t>көтереді. Өйткені, өркениетаралық сұхбаттың діни жағы өте</w:t>
        <w:br/>
        <w:t>маңызды, дін бұл сұхбаттың құрамдас бөлігі болып қана</w:t>
        <w:br/>
        <w:t>қоймай, өркениетаралық сұхбаттың да негізін құрайды. Ал</w:t>
        <w:br/>
        <w:t>өркениетаралық сұхбат-уақыт талабы.</w:t>
        <w:br/>
        <w:t>Қазақстан Республикасы бұрыннан бері қалыптасқан</w:t>
        <w:br/>
        <w:t>және жаңадан пайда болған мәдениетаралық және өрке-</w:t>
        <w:br/>
        <w:t>ниетаралық сұхбаттарға кеңінен қатысып, олардың жүргі-</w:t>
        <w:br/>
        <w:t>зілуіне өз ынтасын білдіруі қажет. Мұндай бастаманың</w:t>
        <w:br/>
        <w:t>артықшылықтары айдан анық - осындай сұхбаттарға қатыса</w:t>
        <w:br/>
        <w:t>отырып, Қазақстан өзінің халықаралық мәртебесін көтеріп,</w:t>
      </w:r>
    </w:p>
    <w:p>
      <w:r>
        <w:t>әлемдік қауымдастықтың сеніміне кіреді. Қазіргі таңда мұн-</w:t>
        <w:br/>
        <w:t>дай әрекеттің маңызы зор - әлем қатал, басқыншылық және</w:t>
        <w:br/>
        <w:t>өнімсіз геосаясаттан (әлемдік қауымдастықтың мүддесіндегі)</w:t>
        <w:br/>
        <w:t>шаршады. Сондықтан, өркениетаралық сұхбатқа қатысты кез</w:t>
        <w:br/>
        <w:t>келген ашық және әділетті ұсыныстар қолдау табады.</w:t>
        <w:br/>
        <w:t>ҚР-ның әкімшілігі өз кезегінде дамыған мемлекеттердің</w:t>
        <w:br/>
        <w:t>қатарына кіру үшін инновациялық даму аздық ететінін біліп,</w:t>
        <w:br/>
        <w:t>жаңа халықаралық бастамаларды ұсыну керек екенін түсінеді.</w:t>
        <w:br/>
        <w:t>85</w:t>
        <w:br/>
        <w:t>Қазақстандағы діни ахуалдың негізгі</w:t>
        <w:br/>
        <w:t>бағыттары мен үрдістері</w:t>
        <w:br/>
        <w:t>Төртінші. Діни білім мен ағартушылықтың өсу үрдісін қол-</w:t>
        <w:br/>
        <w:t>дау керек. Негізінде, халықтың діни сауаттылығының көтерілуі</w:t>
        <w:br/>
        <w:t>мемлекетке тиімді болмаса, зиян болмайды. Ол үшін тек</w:t>
        <w:br/>
        <w:t>діни мәдениетті оқытудың Қазақстанның зайырлы сипатына</w:t>
        <w:br/>
        <w:t>сай оқыту формаларын жасап шығару қажет. Қазіргі таңда</w:t>
        <w:br/>
        <w:t>мектептегі «дінтану» курсының тиісті деңгейде оқытылып</w:t>
        <w:br/>
        <w:t>жатпағанын мойындау қажет: даярлығы төмен оқытушылар</w:t>
        <w:br/>
        <w:t>балаларды шыдамдылықтан гөрі, конфронтацияға үйретуде.</w:t>
        <w:br/>
        <w:t>Бесінші. Қазақстандық қоғамның дін арқылы бірігуінің</w:t>
        <w:br/>
        <w:t>өсу үрдісі байқалуда. Бұл қалай? - деп бізден сұрайды. Дін-</w:t>
        <w:br/>
        <w:t>нің дінге тиістілігі бойынша қоғамды жіктейтіні дәлел болып</w:t>
        <w:br/>
        <w:t>табылмайды ма? Иә, әрине, мұндай жағдай орын алған.</w:t>
        <w:br/>
        <w:t>Бірақ, бұл діннің қоғамға әсер етуінің тек бірінші кезеңі ғана:</w:t>
        <w:br/>
        <w:t>бірінші кезеңде дін қоғамды мұсылмандар, христиандар</w:t>
        <w:br/>
        <w:t>(ал христиандар өз ішінде католиктер, православиялықтар,</w:t>
        <w:br/>
        <w:t>протестанттар деп бөлінеді) және басқа діннің өкілдері</w:t>
        <w:br/>
        <w:t>деп бөледі. Бірақ, мұндай жікшілдіктен кейін түрлі діндегі</w:t>
        <w:br/>
        <w:t>адамдардың рухани бірлестігі орын алады, ол өз кезегінде</w:t>
        <w:br/>
        <w:t>жалпы сенімнің ортақтығына байланысты болып келеді.</w:t>
        <w:br/>
        <w:t>Құдайға сенудің өзі түрлі діндегі адамдарды жақын-</w:t>
        <w:br/>
        <w:t>дастырады. Түрлі діндерде Құдай және оған апаратын жол</w:t>
        <w:br/>
        <w:t>жөніндегі түсініктердің арасында айырмашылық болса да,</w:t>
        <w:br/>
        <w:t>ақиқатты сенім дінді тұтушылардың рухани үйлесуін қамта-</w:t>
        <w:br/>
        <w:t>масыз ететін ортақ негіз болып табылады. Қазақстан халық-</w:t>
        <w:br/>
        <w:t>тарының рухани бірлесу мүмкіндіктерін жүзеге асыруда</w:t>
        <w:br/>
        <w:t>мемлекет жетекшілігінің салмақты саясаты маңызды роль</w:t>
        <w:br/>
        <w:t>ойнайтыны шүбәсіз. Осы бірлесу мүмкіндігінің ішкі шарты</w:t>
        <w:br/>
        <w:t>Құдайға сену болып табылады. Құдайдың өзі рухани бірлесу-</w:t>
        <w:br/>
        <w:t>дің бастапқы шарты, өйткені, ондағы адамдардың барлығы</w:t>
        <w:br/>
        <w:t>бір-біріне бауыр болып келеді. Түрлі діндегі адамдарды бөліп,</w:t>
        <w:br/>
        <w:t>ажырататын діни ақиқат емес, сенім мәнін тұрпайы түрде</w:t>
        <w:br/>
        <w:t>түсіну. Басқаша айтқанда, сенім шыңы діншілдерді бірікті-</w:t>
        <w:br/>
        <w:t>реді, ал сенімнің жалпы талаптарын ресми түрде орындау</w:t>
        <w:br/>
        <w:t>(олардың шын мәнін түсінбей) оларды керісінше бөледі.</w:t>
        <w:br/>
        <w:t>Бұл үрдіс - Қазақстан үшін ең құнды және тиімді. Оны</w:t>
        <w:br/>
        <w:t>әрдайым қолдап отыру қажет.</w:t>
        <w:br/>
        <w:t>Қазақстандағы діни ахуалдың негізгі</w:t>
        <w:br/>
        <w:t>бағыттары мен үрдістері</w:t>
      </w:r>
    </w:p>
    <w:p>
      <w:r>
        <w:t>Екіншісі. Мемлекеттің зайырлығы экстремизм мен</w:t>
        <w:br/>
        <w:t>терроризмнің өсуіне кедергі болып табылмайтындықтан,</w:t>
        <w:br/>
        <w:t>зайырлықты атеизм ретінде түсінетін және дінге қысым</w:t>
        <w:br/>
        <w:t>көрсететін зайырлы мемлекетте экстремизмнің шарықтау</w:t>
        <w:br/>
        <w:t>үрдісі әрдайым көрініс тауып отырады. Сол себептен, діннің</w:t>
        <w:br/>
        <w:t>радикалдану үдерістерін басқара отырып, оның әлеуеттілі-</w:t>
        <w:br/>
        <w:t>гін де төмендетуге болады, бірақ ол үшін дінге ықпал ету</w:t>
        <w:br/>
        <w:t>шеберлігі қажет. Ал қазіргі таңда Қазақстанда діннің мән-</w:t>
        <w:br/>
        <w:t>маңызы толық және жетік түсініле бермейді. Бұл орайда,</w:t>
        <w:br/>
        <w:t>Қазақстан Республикасының діни саясатын жүзеге асыратын</w:t>
        <w:br/>
        <w:t>шенеуніктерді дайындап шығару қажет.</w:t>
        <w:br/>
        <w:t>Үшінші. Діни идеологиялар Қазақстанда өздерінің рөлін</w:t>
        <w:br/>
        <w:t>күшейте береді. Біздің ойымызша, алдағы уақытта әсіресе,</w:t>
        <w:br/>
        <w:t>радикалистік бағыттардағы агрессивті діни идеология-</w:t>
        <w:br/>
        <w:t>лардың рөлі айқын біліне бастайды. Тек Ислам ғана емес,</w:t>
        <w:br/>
        <w:t>басқа да діндер қоғамдық және мемлекеттік өмірден ығыс-</w:t>
        <w:br/>
        <w:t>тырылғандықтан, радикалды жолға түседі. Бұл олардың</w:t>
        <w:br/>
        <w:t>ығыстырылуға қарсы көрсеткен наразылықтары болып та-</w:t>
        <w:br/>
        <w:t>былады. Сол себептен дінге қоғамға ықпал етуге мүмкіндік</w:t>
        <w:br/>
        <w:t>беріп, оның жағымды жағынан танылуын талап ету орынды</w:t>
        <w:br/>
        <w:t>болар еді. Заманауи әлемде діни идеологиялардың рөлі зор</w:t>
        <w:br/>
        <w:t>екенін ескере кеткен жөн:</w:t>
        <w:br/>
        <w:t>Біріншіден, бұл идеологиялар түрлі бағыттағы ұлттық</w:t>
        <w:br/>
        <w:t>стратегиялармен қиылысып келеді.</w:t>
        <w:br/>
        <w:t>Екіншіден, екі түрлі әлеуметтік жүйелердің («Қырғи</w:t>
        <w:br/>
        <w:t>қабақ» соғысы кезіндегі) идеологиялық қарсылық сипатын</w:t>
        <w:br/>
        <w:t>жоғалтқан «Батыс» пен «Шығыстың» жаһандық деңгейдегі</w:t>
        <w:br/>
        <w:t>қайшылықтары діни идеологиялардың жаңа бейнесін тапты.</w:t>
        <w:br/>
        <w:t>Үшіншіден, қазіргі кезеңнің ақпараттық соғысында діни</w:t>
        <w:br/>
        <w:t>идеологиялар маңызды рөль атқарады.</w:t>
        <w:br/>
        <w:t>Төртіншіден, діни идеологиялардың агрессиялық және</w:t>
        <w:br/>
        <w:t>жанкештілік қасиеттері, оларды шиеленістерді басқару стра-</w:t>
        <w:br/>
        <w:t>тегиясын жүзеге асырудың арсеналына кіретін қуатты да</w:t>
        <w:br/>
        <w:t>«жұмсақ күшке» айналдырады.</w:t>
        <w:br/>
        <w:t>Бесіншіден, діни идеологиялар ұлттық және халықаралық</w:t>
        <w:br/>
        <w:t>деңгейде өзара қарым-қатынасқа түседі. Бұл жағдайда олар</w:t>
        <w:br/>
        <w:t>77</w:t>
        <w:br/>
        <w:t>2.7. ҚОРЫТЫНДЫЛАР МЕН ҰСЫНЫСТАР</w:t>
        <w:br/>
        <w:t>1. Заманауи әлемде діни ықпалдың рөлі өсуде. Дін рөлінің</w:t>
        <w:br/>
        <w:t>күшеюі әлемде діннің төмендеуінен болғанын атап өту</w:t>
        <w:br/>
        <w:t>қажет. Бұл жердегі оғаштық, Құдайға деген сенім деңгейінің</w:t>
        <w:br/>
        <w:t>төмендеуі діннің саясатқа белсенді түрде араласуына мүм-</w:t>
        <w:br/>
        <w:t>кіндік жасауы еді. Діншілдіктің төмендеуі діннің өзінің шы-</w:t>
        <w:br/>
        <w:t>найы мәнін сақтап қалу талаптарын бәсеңдетеді, дінді енді</w:t>
        <w:br/>
        <w:t>оның сыртқы формаларында, әлеуметтік-саяси жобаларда</w:t>
        <w:br/>
        <w:t>және т. б. қолдана беруге болады. Діннің адамгершілік,</w:t>
        <w:br/>
        <w:t>гуманистік мүмкіндіктері емес, керісінше дінді оның сырт-</w:t>
        <w:br/>
        <w:t>қы, саяси, жекеленген жағдайда басқыншылық формада қол-</w:t>
        <w:br/>
        <w:t>дану мүмкіндіктері кеңеюде. Әлемдік саясаттың белсенді</w:t>
        <w:br/>
        <w:t>субьектілері дінді оның ішкі, құндылықтық және гуманистік</w:t>
        <w:br/>
        <w:t>аспектілерінен тазартуға тырысады. Діннің бұл жақтары</w:t>
        <w:br/>
        <w:t>олардың геосаяси мақсаттарында қолдануына кедергі кел-</w:t>
      </w:r>
    </w:p>
    <w:p>
      <w:r>
        <w:t>тіреді, сол себептен, дінді заманауи өмірден шеттетеді. Осы</w:t>
        <w:br/>
        <w:t>орайда заманауи геосаясаттың «дизайнерлері» дінді оның</w:t>
        <w:br/>
        <w:t>әлеуметтік-саяси және құқықтық-зайырлы кескінін келтіреді;</w:t>
        <w:br/>
        <w:t>геосаяси мақсаттарда діннің мұндай негіздерін жетекшілікке</w:t>
        <w:br/>
        <w:t>алу оңайырақ.</w:t>
        <w:br/>
        <w:t>2. Дін (оның бұрмаланған бейнесі) геосаясатта басқыншы-</w:t>
        <w:br/>
        <w:t>лық ниеттерді жүзеге асырудың қолайлы формасы болып</w:t>
        <w:br/>
        <w:t>табылады. Діни құндылықтар адамдардың сана-сезіміне</w:t>
        <w:br/>
        <w:t>тереңінен еніп, олардың әрекеттерін басқарып отырады.</w:t>
        <w:br/>
        <w:t>Сол себептен, тәуелсіз мемлекеттердің қоғамдық санасына</w:t>
        <w:br/>
        <w:t>жалған діни қағидаларды енгізе отырып, басқарылмалы</w:t>
        <w:br/>
        <w:t>шиеленістің классикалық кестесі бойынша оларға қатысты</w:t>
        <w:br/>
        <w:t>айла-амалдарды қолдану қиынға соқпайды. Оған қоса, ал-</w:t>
        <w:br/>
        <w:t>дын ала пайда болған радикалды діни қозғалыстар арқылы</w:t>
        <w:br/>
        <w:t>қысым көрсетіп тұрады. Діни тұрғыдан уәжделген терро-</w:t>
        <w:br/>
        <w:t>ризм - геосаясаттың үрдістерін басқаруға сай форма болып</w:t>
        <w:br/>
        <w:t>табылады.</w:t>
        <w:br/>
        <w:t>3. Халықаралық құрылымдар соңғы 10 жыл ішінде</w:t>
        <w:br/>
        <w:t>ішкі мемлекеттік және халықаралық деңгейде діннің рөлін</w:t>
        <w:br/>
        <w:t>80</w:t>
        <w:br/>
        <w:t>Қазақстандағы діни ахуалдың негізгі</w:t>
        <w:br/>
        <w:t>бағыттары мен үрдістері</w:t>
        <w:br/>
        <w:t>Қазақстандық қоғамның кейбір топтароноің исламизмге әуес-</w:t>
        <w:br/>
        <w:t>тенуінің нәтижесінде Қазақстан Республикасоыноің исламизмнен</w:t>
        <w:br/>
        <w:t>алыстатылу қажеттілігіне аса назар аударылып отоір. Жекелеген</w:t>
        <w:br/>
        <w:t>жағдайда, шенеунік бюрократтары мен бизнес-қауямдастықтың</w:t>
        <w:br/>
        <w:t>кейбір орталарымен бірлесе отырып салафияның өсіп, шарық-</w:t>
        <w:br/>
        <w:t>тауына байланысты жүріп жатқан үрдістер көрініс табуда.</w:t>
        <w:br/>
        <w:t>12. Қазақстандық қоғамның исламдану үрдісіне назар</w:t>
        <w:br/>
        <w:t>аудару керек. Сонымен бірге мемлекеттің исламдануы</w:t>
        <w:br/>
        <w:t>жүріп жатқан жоқ. Ол өз кезегінде Қазақстанның зайырлы</w:t>
        <w:br/>
        <w:t>сипатына және қазақстандықтардың сақтық әрекетіне тіке-</w:t>
        <w:br/>
        <w:t>дей байланысты болып келеді. Мемлекет ел зайырлығының</w:t>
        <w:br/>
        <w:t>кепілі болып қала береді, ал қоғам ислам қызметінің мәде-</w:t>
        <w:br/>
        <w:t>ниет пен саясат саласында да кеңеюіне жағдай жасай алады.</w:t>
        <w:br/>
        <w:t>Дегенмен, ислам қызметінің кеңеюі Қазақстан Республика-</w:t>
        <w:br/>
        <w:t>сында исламның саясилануына әкеліп соқтырады. Ол өз</w:t>
        <w:br/>
        <w:t>кезегінде исламдық радикалдардың мемлекеттік саясатқа</w:t>
        <w:br/>
        <w:t>әсер ету мүмкіндіктерін туғызады. Бұл жағдай Қазақстан</w:t>
        <w:br/>
        <w:t>тұрақтылығының мүддесіне сай келуі екіталай.</w:t>
        <w:br/>
        <w:t>13. Саяси көзқарастардың жүйесі ретінде исламдық</w:t>
        <w:br/>
        <w:t>идеологияларға тек радикализм ғана емес, сонымен қатар</w:t>
        <w:br/>
        <w:t>тікелей қарама-қайшы қағидаттар мен құндылықтар: Аллаға</w:t>
        <w:br/>
        <w:t>сенім білдіру, оған бағыну, сабырлылық, келісімге келуге</w:t>
        <w:br/>
        <w:t>талпыну, билікке ниет білдіру, төзімділік, бірыңғайлылық</w:t>
        <w:br/>
        <w:t>тиесілі болып келеді. Біз ислам идеологияларын радикал-</w:t>
        <w:br/>
        <w:t>дардың беріп қоямыз, олар бұл идеологиялардың мазмұнын</w:t>
        <w:br/>
        <w:t>исламизмнің шегіне дейін жеткізді. Бірақ, исламдық идеоло-</w:t>
        <w:br/>
        <w:t>гияларды экстремистер мен террористерге қарсы күрестің</w:t>
        <w:br/>
        <w:t>идеялық-теориялық базасына айналдыруға болады. Осыған</w:t>
        <w:br/>
        <w:t>орай - имам Әбу Ханифаның іліміне сүйене отырып, ханафит-</w:t>
        <w:br/>
        <w:t>тік мазхабтың суннистік идеологиясын талқылап, зерттеу</w:t>
        <w:br/>
        <w:t>және оны исламдық радикалдардың тәжірибесі мен идеоло-</w:t>
        <w:br/>
        <w:t>гияларымен күресуде пайдалану міндеті тұр.</w:t>
      </w:r>
    </w:p>
    <w:p>
      <w:r>
        <w:t>14. Орталық Азияның экстремистері мен террористерінің</w:t>
        <w:br/>
        <w:t>қолдарында қалыпты бағдарлама жоқ. Олар сыни көзқарас-</w:t>
        <w:br/>
        <w:t>тарды білдіруде мықты болғанымен, конструктивті бағдарла-</w:t>
        <w:br/>
        <w:t>маларды іске асырумен ерекшелене алмайды. Қазақстан</w:t>
        <w:br/>
        <w:t>83</w:t>
        <w:br/>
        <w:t>Қазақстан Республикасындағы діни ахуалды</w:t>
        <w:br/>
        <w:t>дамытудың өзекті мәселелері</w:t>
        <w:br/>
        <w:t>7. ҚР СІМ халықаралық қатынастар дамуының жаңа</w:t>
        <w:br/>
        <w:t>үрдістерін (саясатта діни фактордың өсуімен байланысты)</w:t>
        <w:br/>
        <w:t>нақты зерттеуі тиіс, өйткені, мемлекет қаламаған жағдайда да,</w:t>
        <w:br/>
        <w:t>«жаңарған ойын ережелері» бәріне де ортақ болып келеді.</w:t>
        <w:br/>
        <w:t>8. Дін істері Агенттігі тезірек діни бірлестіктер мен</w:t>
        <w:br/>
        <w:t>олардың басшыларының бітімгерлік және «діни» дипло-</w:t>
        <w:br/>
        <w:t>матияның өзге акцияларына қатысу формаларын анықтап,</w:t>
        <w:br/>
        <w:t>зерттеуі керек. Жақын арада бұл акциялардың жиілігі мен</w:t>
        <w:br/>
        <w:t>сапасы лезде өсіп кетеді.</w:t>
        <w:br/>
        <w:t>9. Әлемдік діндер шекаралық кедергілерге қарамастан</w:t>
        <w:br/>
        <w:t>әрекет ететіндіктен, шетелдік дін орталықтарының Қазақстан</w:t>
        <w:br/>
        <w:t>діндарларының дін тұту тәжірибесінің сипаты мен форма-</w:t>
        <w:br/>
        <w:t>сына тигізер әсерін терең және нақты зерттеу қажет. Бұл</w:t>
        <w:br/>
        <w:t>міндет Қазақстан Республикасы мекемелерінің кешенді</w:t>
        <w:br/>
        <w:t>мүмкіндіктерімен шешілуі тиіс.</w:t>
        <w:br/>
        <w:t>10. Қазақстан Республикасында діни сауаттылық пен</w:t>
        <w:br/>
        <w:t>білімді дамыту қажет (мемлекеттің қатал бақылауымен - Дін</w:t>
        <w:br/>
        <w:t>істерінің Агенттігі, ҚР БҒМ). Бұл әрекеттің өзі Қазақстанға</w:t>
        <w:br/>
        <w:t>қатысты қатал геосаясаттың шектік шамасын болжайтын бо-</w:t>
        <w:br/>
        <w:t>лады (діни дәлелдер мен факторларды қолдана отырып, өйт-</w:t>
        <w:br/>
        <w:t>кені, діни сауаттылықты жоғарылату есебінен шенеуніктер, қо-</w:t>
        <w:br/>
        <w:t>ғамдық құрылымдар, үкіметтік емес ұйымдар мен азаматтық</w:t>
        <w:br/>
        <w:t>қоғамның өзге белгілері арасында осы саясаттың үгіттеушілері</w:t>
        <w:br/>
        <w:t>азая бастайды). Қоғам діннің мәнін түсіне бастағаннан кейін</w:t>
        <w:br/>
        <w:t>мүдделі құрылымдарға Қазақстанға қатысты сыртқы діни</w:t>
        <w:br/>
        <w:t>факторды қолдану арқылы симметриялы емес геосаясатты</w:t>
        <w:br/>
        <w:t>жүргізуге мүмкіндік бермейді.</w:t>
        <w:br/>
        <w:t>11. Қазақстан Республикасы исламизм идеологиясынан</w:t>
        <w:br/>
        <w:t>айтарлықтай алыстатылуы тиіс. Бұл оның әлемдік деңгейдегі</w:t>
        <w:br/>
        <w:t>беделінің түсуіне ғана емес, сонымен қатар оның тарихи</w:t>
        <w:br/>
        <w:t>келешегінің де жоқ екеніне назар аудару қажет. Қазіргі таңда</w:t>
        <w:br/>
        <w:t>исламизм заманауи кезеңнің негізгі діни идеологиясы ретінде</w:t>
        <w:br/>
        <w:t>орныға алды. Дегенмен, бұл - уақытша құбылыс. Исламдық</w:t>
        <w:br/>
        <w:t>әлем әлемдік қауымдастықпен бірлесуге мәжбүр болып ке-</w:t>
        <w:br/>
        <w:t>леді және исламизм идеологиясынан бас тарту Батыс тара-</w:t>
        <w:br/>
        <w:t>пынан ұсынылатын бірлесудің міндетті шарты бола алады.</w:t>
        <w:br/>
        <w:t>82</w:t>
        <w:br/>
        <w:t>Қазақстан Республикасындағы діни ахуалды</w:t>
        <w:br/>
        <w:t>дамытудың өзекті мәселелері</w:t>
        <w:br/>
        <w:t>осы идеологиялардың астарында тұрған күштердің «әсер ету</w:t>
      </w:r>
    </w:p>
    <w:p>
      <w:r>
        <w:t>себебіне» айналады.</w:t>
        <w:br/>
        <w:t>Осының барлығы діни идеологияларды геосаясаттың</w:t>
        <w:br/>
        <w:t>белсенді факторы етеді. Сонымен қатар, ХХ ғасырдың идеоло-</w:t>
        <w:br/>
        <w:t>гиялары жалпы идеологияның мәнін әшкерелеген болатын:</w:t>
        <w:br/>
        <w:t>мемлекет пен әлеуметтік топтардың белгілі бір идеологияны</w:t>
        <w:br/>
        <w:t>ұстануы өткеннің қалдығы мен антидемократиялық фактор</w:t>
        <w:br/>
        <w:t>ретінде қарастырыла бастады. Босаған орын діни идеоло-</w:t>
        <w:br/>
        <w:t>гиялардың еншісіне тиді. Оның үстіне, радикалды формадағы</w:t>
        <w:br/>
        <w:t>діни идеологиялар жалпы идеологиялардың классикалық үл-</w:t>
        <w:br/>
        <w:t>гісі болып табылды. Жетістіктері зор идеологиялардың жалпы</w:t>
        <w:br/>
        <w:t>сипаттамаларын анықтау мақсатымен тарихқа көз шалатын</w:t>
        <w:br/>
        <w:t>болсақ, онда олардың барлығының шектеулі, жаппай басқын-</w:t>
        <w:br/>
        <w:t>шылық және жанкештілік сипаттарын айқын көруге болады.</w:t>
        <w:br/>
        <w:t>Радикалды идеологиялардың айтарлықтай күші бар.</w:t>
        <w:br/>
        <w:t>Олардың күші келесі факторлармен түсіндіріледі:</w:t>
        <w:br/>
        <w:t>- идеялық тұрғыдан олар біртұтас, шектеулі болса да</w:t>
        <w:br/>
        <w:t>біртұтас;</w:t>
        <w:br/>
        <w:t>- олар күш қолдану әдістерін пайдаланады, бұл әдістер</w:t>
        <w:br/>
        <w:t>мұндай қасиетті жазбаларға сүйене отырып, түсіндіріледі</w:t>
        <w:br/>
        <w:t>- радикалды идеологияның күштік идеялық және әлеует-</w:t>
        <w:br/>
        <w:t>ті қырлары бір арнаға енгізілген - бірі екіншісінен шығып</w:t>
        <w:br/>
        <w:t>отырады.</w:t>
        <w:br/>
        <w:t>- радикалды идеологияны ұстанушылар өздерінің көз-</w:t>
        <w:br/>
        <w:t>қарастарының дұрыстылығына абсолютті түрде сенеді. Кей-</w:t>
        <w:br/>
        <w:t>бір жағдайларда олар жанкештілікке дейін барып, сыншыл-</w:t>
        <w:br/>
        <w:t>дықты көтермейді. Олар әдетте өздерінің қарсыластарын</w:t>
        <w:br/>
        <w:t>түкке тұрғысыз деп бағалап, сұхбатқа бара бермейді.</w:t>
        <w:br/>
        <w:t>Осының барлығы діни идеологиялардың әлемдік және ұлт-</w:t>
        <w:br/>
        <w:t>тық саясатта өз рөлін күшейте түсетінін көрсетеді. Олар өздері-</w:t>
        <w:br/>
        <w:t>нің ішінде қазіргі әлемді қалыптастырудың жаңа геосаяси амал-</w:t>
        <w:br/>
        <w:t>дарын талап ететін саясат пен діннің ақиқатты мән-маңызын</w:t>
        <w:br/>
        <w:t>ұтымды бірлестіреді. Сол себептен, діни идеологиялардың</w:t>
        <w:br/>
        <w:t>жағымсыз әрекетін ұғына отырып, Қазақстан халықаралық</w:t>
        <w:br/>
        <w:t>деңгейде соларға қатысты айла-амалдарды ұтымды пайдалана</w:t>
        <w:br/>
        <w:t>білуі керек, өйткені бұл - заманауи саясаттың тілі.</w:t>
        <w:br/>
        <w:t>78</w:t>
        <w:br/>
        <w:t>Қазақстан Республикасындағы діни ахуалды</w:t>
        <w:br/>
        <w:t>дамытудың өзекті мәселелері</w:t>
        <w:br/>
        <w:t>Бұған ҚР Президенті Н.Ә.Назарбаевтың аймақтық бітімгер-</w:t>
        <w:br/>
        <w:t>дік бастамалары мысал бола алады. Қазақстан өркениетаралық,</w:t>
        <w:br/>
        <w:t>мәдениетаралық және дінаралық сұхбат саласында жүзеге</w:t>
        <w:br/>
        <w:t>асырылуы мүмкін ұсыныстарды бере алады. Әлемдік және дәс-</w:t>
        <w:br/>
        <w:t>түрлі діндер басшыларының төрт Сьезін өткізудің тәжіри-</w:t>
        <w:br/>
        <w:t>бесі, «Үшінші корзина» саласында бастама көтерген ЕКЫҰ-</w:t>
        <w:br/>
        <w:t>ға төрағалық ету, ИЫҰ (Ислам Ынтымақтастығы Ұйымы)</w:t>
        <w:br/>
        <w:t>сыртқы істер министрлігінің Кеңесінде төрағалық ету - осы-</w:t>
        <w:br/>
        <w:t>ның барлығы Қазақстанның аталған сұхбаттарға белсенді</w:t>
        <w:br/>
        <w:t>қатысуына мүмкіндік береді.</w:t>
        <w:br/>
        <w:t>20. Мәдениет Министрлігі мен Білім және ғылым</w:t>
        <w:br/>
        <w:t>министрлігіне діни мамзұндағы өркениетаралық сұхбаттың</w:t>
      </w:r>
    </w:p>
    <w:p>
      <w:r>
        <w:t>қазіргі жағдайын зерттей отырып, осы сұхбаттың дамуы</w:t>
        <w:br/>
        <w:t>бойынша қазақстандық ұсыныстарды жасау. Мұны жүзеге</w:t>
        <w:br/>
        <w:t>асырудың қолайлы кезеңі туып отыр: 2000 жылдың басында</w:t>
        <w:br/>
        <w:t>ұсынылған ірі бастамалардың бірқатары сәтсіздікке ұшы-</w:t>
        <w:br/>
        <w:t>рап, сұхбат жасай алмады. Сол себептен қазіргі уақытта жаңа</w:t>
        <w:br/>
        <w:t>ұсыныстардың түсетініне кәміл сенеміз.</w:t>
        <w:br/>
        <w:t>Қазақстан Республикасындағы діни ахуалды</w:t>
        <w:br/>
        <w:t>дамытудың өзекті мәселелері</w:t>
        <w:br/>
        <w:t>Республикасы мен аймақтағы ислам білімінің өсуіне байла-</w:t>
        <w:br/>
        <w:t>нысты олардың дәлелдемелерінің әлсіздігі айқын біліне</w:t>
        <w:br/>
        <w:t>бастайды. Оған қоса, қазіргі таңда халифат идеясы абстрак-</w:t>
        <w:br/>
        <w:t>тілі концепция болып келеді. Бұл идея кеңінен танымал</w:t>
        <w:br/>
        <w:t>болса да, бұл аймақта оны ешкім жүзеге асыра қоймайды.</w:t>
        <w:br/>
        <w:t>Бірақ, исламисттер оны Орталық Азияда іске асырудың амал-</w:t>
        <w:br/>
        <w:t>шараларын қарастырып жатыр.</w:t>
        <w:br/>
        <w:t>15. Қазақстан діни бірлестіктерінің уағыздарының</w:t>
        <w:br/>
        <w:t>мазмұнын бақылаудың әрекетті формаларын табу керек.</w:t>
        <w:br/>
        <w:t>Қазіргі таңда бұл бақылау ресми сипатқа ие болып келеді.</w:t>
        <w:br/>
        <w:t>Конфессиялардың басшылары уағыздардың ішкі конфес-</w:t>
        <w:br/>
        <w:t>сионалды бақылауын бірауыздан қолдайды. Бірақ, бұл</w:t>
        <w:br/>
        <w:t>бақылаудың өлшемдері әлі де анықталған жоқ. Осы орайда,</w:t>
        <w:br/>
        <w:t>діни уағыз адамдардың дүниетанымына әсер ететін күшті</w:t>
        <w:br/>
        <w:t>амалдардың бірі болып табылады. Діни бірлестіктердің</w:t>
        <w:br/>
        <w:t>басшыларына түрлі конфессиялардағы адамдармен жүргі-</w:t>
        <w:br/>
        <w:t>зетін сұхбаттарының бітімгерлік және гуманистік мазмұнын</w:t>
        <w:br/>
        <w:t>күшейтуді ұсыну қажет.</w:t>
        <w:br/>
        <w:t>16. Бұқаралық қолдаудың жоқтығына қарамастан, ра-</w:t>
        <w:br/>
        <w:t>дикалды идеология кейбір Қазақстан мұсылмандарының</w:t>
        <w:br/>
        <w:t>қызығушылығын тудырады. Мұндай идеологияның ізбасар-</w:t>
        <w:br/>
        <w:t>дары әділет пен теңдік қағидаттарына негізделген, Құранды</w:t>
        <w:br/>
        <w:t>құрметтеген мемлекетті қалыптастыру әдісін қарастырады.</w:t>
        <w:br/>
        <w:t>Қазақстан Республикасы ислам қауымдастығының ресми</w:t>
        <w:br/>
        <w:t>басшыларын радикалды идеологияға қатысты дәлелдемелі</w:t>
        <w:br/>
        <w:t>сыни көзқарастары бар баяндаманы БАҚ-да жариялауға</w:t>
        <w:br/>
        <w:t>міндеттеу керек. Рухани сала мен Қазақстанның исламдық</w:t>
        <w:br/>
        <w:t>қауымдастығында бұл идеология әшкереленіп, оның</w:t>
        <w:br/>
        <w:t>адамзатқа қарсы мәні дәлелденбейінше, оның мәртебесіне</w:t>
        <w:br/>
        <w:t>қатысты күмән әрдайым орын алады. Руханилықтың мәні</w:t>
        <w:br/>
        <w:t>- онда күшті дәлелдеу жоқ, тек адамдардың руханилығы мен</w:t>
        <w:br/>
        <w:t>адамгершілігі ғана қабылданды.</w:t>
        <w:br/>
        <w:t>17. Қазақстандық қоғамды біріктіретін идеология қажет.</w:t>
        <w:br/>
        <w:t>Бұл идеология радикалды діни идеологияларға қарсы тұра-</w:t>
        <w:br/>
        <w:t>тын болады. Діни тұрғыдан дәлелденген экстремизм мен</w:t>
        <w:br/>
        <w:t>терроризм қоғамдық көзқарастың қолдауы мен түсіністік біл-</w:t>
        <w:br/>
        <w:t>84</w:t>
        <w:br/>
        <w:t>3. ҚАЗАҚСТАН ХАЛҚЫНЫҢ «ДІНИ ҚЫЗМЕТ</w:t>
        <w:br/>
        <w:t>ЖӘНЕ ДІНИ БІРЛЕСТІКТЕР ТУРАЛЫ»</w:t>
        <w:br/>
        <w:t>ҚР ЗАҢЫНА ҚАТЫНАСЫ</w:t>
      </w:r>
    </w:p>
    <w:p>
      <w:r>
        <w:t>Қазақстан Республикасындағы діни ахуалды</w:t>
        <w:br/>
        <w:t>дамытудың өзекті мәселелері</w:t>
        <w:br/>
        <w:t>Кесте 1</w:t>
        <w:br/>
        <w:t>Аймақтар бойынша «Сіз Қазақстанда 2011 жылы</w:t>
        <w:br/>
        <w:t>«Діни қызмет және діни бірлестіктер туралы» жаңа заң</w:t>
        <w:br/>
        <w:t>қабылданғаны жөнінде білесіз бе?» деген сұраққа берген</w:t>
        <w:br/>
        <w:t>жауаптар бөлінісі (%)</w:t>
        <w:br/>
        <w:t>Облыстар Бірдеңе естідім</w:t>
        <w:br/>
        <w:t>Алматы</w:t>
        <w:br/>
        <w:t>Астана</w:t>
        <w:br/>
        <w:t>Оңтүстік Қазақстан</w:t>
        <w:br/>
        <w:t>Қостанай</w:t>
        <w:br/>
        <w:t>Шығыс Қазақстан</w:t>
        <w:br/>
        <w:t>Ақтөбе</w:t>
        <w:br/>
        <w:t>Маңғыстау</w:t>
        <w:br/>
        <w:t>Атырау</w:t>
        <w:br/>
        <w:t>Батыс Қазақстан</w:t>
        <w:br/>
        <w:t>Солтүстік Қазақстан</w:t>
        <w:br/>
        <w:t>Ақмола</w:t>
        <w:br/>
        <w:t>Павлодар</w:t>
        <w:br/>
        <w:t>Қарағанды</w:t>
        <w:br/>
        <w:t>Қызылорда</w:t>
        <w:br/>
        <w:t>Жамбыл</w:t>
        <w:br/>
        <w:t>Алматы облысы</w:t>
        <w:br/>
        <w:t>Қазақстан Республикасындағы діни ахуалды</w:t>
        <w:br/>
        <w:t>дамытудың өзекті мәселелері</w:t>
        <w:br/>
        <w:t>Жас шамасы бойынша Заңды көбірек қолдайтын қазақ-</w:t>
        <w:br/>
        <w:t>стандықтар 46 дан 60 жасқа дейін (84,6%) және 61 жастан</w:t>
        <w:br/>
        <w:t>жоғары (83,2%). Шамамен 18-ден 29 жасқа дейінгі әрбір</w:t>
        <w:br/>
        <w:t>оныншы респондент (9,6%) Заңның қабылдануына теріс пікір</w:t>
        <w:br/>
        <w:t>білдірді (диаграмма 8).</w:t>
        <w:br/>
        <w:t>Диаграмма 8</w:t>
        <w:br/>
        <w:t>Жас шамасы бойынша «Сіз Заңды қалай бағалар едіңіз?»</w:t>
        <w:br/>
        <w:t>деген сұраққа берілген жауаптар бөлінісі (%)</w:t>
        <w:br/>
        <w:t>18-29</w:t>
        <w:br/>
        <w:t>30-45</w:t>
      </w:r>
    </w:p>
    <w:p>
      <w:r>
        <w:t>46-60</w:t>
        <w:br/>
        <w:t>61 жылдан</w:t>
        <w:br/>
        <w:t>үлкен</w:t>
        <w:br/>
        <w:t>0 20 % 60 80 100</w:t>
        <w:br/>
        <w:t>Е Оң, себебі қоғамда мұндай заңның қажеттілігі туды</w:t>
        <w:br/>
        <w:t>Е Теріс, себебі кейбір діни бірлестіктердің құқықтарын шектейді</w:t>
        <w:br/>
        <w:t>5 Бұл заңның қабылдануына мен немқұрайлы қараймын</w:t>
        <w:br/>
        <w:t>ШЕ Жауап беруге қиналамын</w:t>
        <w:br/>
        <w:t>98</w:t>
        <w:br/>
        <w:t>Қазақстан халқының «Діни қызмет және діни</w:t>
        <w:br/>
        <w:t>бірлестіктер туралы» ҚР Заңына қатынасы</w:t>
        <w:br/>
        <w:t>қатар Астана және республикалық маңызы бар Алматы</w:t>
        <w:br/>
        <w:t>қалаларында жүргізілді.</w:t>
        <w:br/>
        <w:t>Іріктеу қателігі %1,84%-ды құрайды.</w:t>
        <w:br/>
        <w:t>Респонденттерді іріктеу кездейсоқ және көпсатылы ірік-</w:t>
        <w:br/>
        <w:t>теу арқылы жүргізілді.</w:t>
        <w:br/>
        <w:t>Мәліметтерді жинау ҚБ «Демократия институты» ғылыми-</w:t>
        <w:br/>
        <w:t>зерттеу Ассоциациясы» - әлеуметтік-демографиялық пара-</w:t>
        <w:br/>
        <w:t>метрлер талаптарына сай іріктелген білікті сауалнамашылар</w:t>
        <w:br/>
        <w:t>арқылы жүзеге асырылды (халықтың орта тобына жататын 18</w:t>
        <w:br/>
        <w:t>жастан асқан әйел адамдар).</w:t>
        <w:br/>
        <w:t>Зерттеу жұмысын жүргізу мақсатында «Демократия инс-</w:t>
        <w:br/>
        <w:t>титуты» ҒЭА қажетті әдіс-тәсілдерді: сауалнама, маршрутты</w:t>
        <w:br/>
        <w:t>қағаздар, нұсқауларды ұйымдастырды.</w:t>
        <w:br/>
        <w:t>жжж</w:t>
        <w:br/>
        <w:t>Қазақстан халқының «Діни қызмет және діни</w:t>
        <w:br/>
        <w:t>бірлестіктер туралы» ҚР Заңына қатынасы</w:t>
        <w:br/>
        <w:t>Этникалық белгі бойынша Заңды көбірек қолдаған</w:t>
        <w:br/>
        <w:t>респонденттер - қазақтар болып шықты (82,9%). Өзге этни-</w:t>
        <w:br/>
        <w:t>калық топтардың өкілдерінің әрбір оныншы респонденті</w:t>
        <w:br/>
        <w:t>(10,6%) Заңның қабылдануына теріс пікір білдірді.</w:t>
        <w:br/>
        <w:t>Диаграмма 9</w:t>
        <w:br/>
        <w:t>Этникалық топтар бойынша «Сіз Заңды қалай бағалар</w:t>
        <w:br/>
        <w:t>едіңіз?» деген сұраққа берілген жауаптар бөлінісі (%)</w:t>
        <w:br/>
        <w:t>Қазақтар</w:t>
        <w:br/>
        <w:t>Орыстар</w:t>
      </w:r>
    </w:p>
    <w:p>
      <w:r>
        <w:t>Басқа ұлттар</w:t>
        <w:br/>
        <w:t>0 20 4% 60 80 100</w:t>
        <w:br/>
        <w:t>ш Оң, себебі қоғамда мұндай заңның қажеттілігі туды</w:t>
        <w:br/>
        <w:t>Ш Теріс, себебі кейбір діни бірлестіктердің құқықтарын шектейді</w:t>
        <w:br/>
        <w:t>Бұл заңның қабылдануына мен немқұрайлы қараймын</w:t>
        <w:br/>
        <w:t>ШЕ Жауап беруге қиналамын</w:t>
        <w:br/>
        <w:t>99</w:t>
        <w:br/>
        <w:t>Қазақстан халқының «Діни қызмет және діни</w:t>
        <w:br/>
        <w:t>бірлестіктер туралы» ҚР Заңына қатынасы</w:t>
        <w:br/>
        <w:t>бейтарап позициядағылары мен жауап беруге қиналғандар</w:t>
        <w:br/>
        <w:t>үлесі артық, сәйкесінше 30,7% және 16% құрады.</w:t>
        <w:br/>
        <w:t>Диаграмма 17</w:t>
        <w:br/>
        <w:t>«Түзеу мекемелерінде құлшылық ету ғұрыптарын</w:t>
        <w:br/>
        <w:t>орындауға арналған бөлмелер рұқсат етілмейді» дегенге</w:t>
        <w:br/>
        <w:t>қатысыңыз қалай?» сұрағына берілген жауаптар бөлінісі</w:t>
        <w:br/>
        <w:t>Бейтарап</w:t>
        <w:br/>
        <w:t>30,7%</w:t>
        <w:br/>
        <w:t>Жауап</w:t>
        <w:br/>
        <w:t>беруге</w:t>
        <w:br/>
        <w:t>қиналамын дамаймын</w:t>
        <w:br/>
        <w:t>16,0%</w:t>
        <w:br/>
        <w:t>107</w:t>
        <w:br/>
        <w:t>3.1. «ДІНИ ҚЫЗМЕТ ЖӘНЕ ДІНИ БІРЛЕСТІКТЕР</w:t>
        <w:br/>
        <w:t>ТУРАЛЫ» ҚР ЗАҢЫНЫҢ ҚАБЫЛДАНУЫ</w:t>
        <w:br/>
        <w:t>2011 жылы Қазақстанда тәуелсіздікті алғаннан бергі 20</w:t>
        <w:br/>
        <w:t>жылбойы билік дайындауға тырысып келген Заң қабылданды.</w:t>
        <w:br/>
        <w:t>1992 жылы қабылданған «Діни сенім мен Діни ұйымдар» заңы</w:t>
        <w:br/>
        <w:t>қазіргі «Діни қызмет және діни бірлестіктер туралы» жаңа</w:t>
        <w:br/>
        <w:t>заңға ауыстырылды. Қазақстан діни саланы реттеу жүйесін</w:t>
        <w:br/>
        <w:t>толықтай жаңартуға мүмкіндік алды.</w:t>
        <w:br/>
        <w:t>Жаңазаңды қабылдау халық арасында елеусіз қалған жоқ.</w:t>
        <w:br/>
        <w:t>Жалпы алғанда, азаматтардың жаңа заң қабылданғандығы</w:t>
        <w:br/>
        <w:t>жөнінде ақпараттылығы 61,5%- ға жетті (диаграмма 1).</w:t>
        <w:br/>
        <w:t>Диаграмма 1</w:t>
        <w:br/>
        <w:t>«Сіз Қазақстанда 2011 жылы «Діни қызмет және діни</w:t>
        <w:br/>
        <w:t>бірлестіктер туралы» жаңа заң қабылданғаны жөнінде</w:t>
        <w:br/>
        <w:t>білесіз бе?» деген сұраққа алынған жауаптар бөлінісі</w:t>
        <w:br/>
        <w:t>Шамамен, қазақстандықтардың төрттен бір бөлігі</w:t>
        <w:br/>
        <w:t>жаңа Заңның қабылданғандығы жөнінде білетіндіктерін</w:t>
        <w:br/>
        <w:t>90</w:t>
      </w:r>
    </w:p>
    <w:p>
      <w:r>
        <w:t>3.3.«ДІНИ ҚЫЗМЕТ ПЕН ДІНИ БІРЛЕСТІКТЕР ТУРАЛЫ»</w:t>
        <w:br/>
        <w:t>ҚРЗАҢЫНДАҒЫ ЖАҢА ӨЗГЕРІСТЕР</w:t>
        <w:br/>
        <w:t>3.3.1. Қазақстандықтардың Заңдағы жаңа өзгерістерге</w:t>
        <w:br/>
        <w:t>берген жалпы бағалары</w:t>
        <w:br/>
        <w:t>Респонденттердің басым көпшілігі діни бірлестіктердің</w:t>
        <w:br/>
        <w:t>мемлекеттік тіркеуден міндетті түрді өтуі жайлы заңның жаңа</w:t>
        <w:br/>
        <w:t>талабына қалыпты көзқараспен қарады. Сұралғандардың</w:t>
        <w:br/>
        <w:t>70,8% осы іс шараны қолдайтындарын білдірді (диаграмма 14).</w:t>
        <w:br/>
        <w:t>Маңыздылығы бойынша екінші топ - осы заңдағы өз-</w:t>
        <w:br/>
        <w:t>геріске бейтарап қатынастағы адамдар, олардың сандық өл-</w:t>
        <w:br/>
        <w:t>шемі 16,9% құрайды. Ары қарай жауап беруге қиналғандар</w:t>
        <w:br/>
        <w:t>тізбекті жалғастыра отырып, 10,7% құрайды. Ал мемлекеттік</w:t>
        <w:br/>
        <w:t>тіркеуге қарсы көзқарас білдіргендердің сандық үлесі тек</w:t>
        <w:br/>
        <w:t>1,6% құрайды.</w:t>
        <w:br/>
        <w:t>Диаграмма 14</w:t>
        <w:br/>
        <w:t>«Барлық діни бірлестіктер мемлекеттік тіркеуден өту</w:t>
        <w:br/>
        <w:t>керек» дегенге көзқарасыңыз қалай?» сұрағына берілген</w:t>
        <w:br/>
        <w:t>жауаптар бөлінісі</w:t>
        <w:br/>
        <w:t>Бейтарап;</w:t>
        <w:br/>
        <w:t>16,9%</w:t>
        <w:br/>
        <w:t>Қолдаймын шт Қолдамаймын</w:t>
        <w:br/>
        <w:t>70,3% танды 1,6%</w:t>
        <w:br/>
        <w:t>ауап беруге</w:t>
        <w:br/>
        <w:t>қиналамын</w:t>
        <w:br/>
        <w:t>10,7%</w:t>
        <w:br/>
        <w:t>104</w:t>
        <w:br/>
        <w:t>Қазақстан Республикасындағы діни ахуалды</w:t>
        <w:br/>
        <w:t>дамытудың өзекті мәселелері</w:t>
        <w:br/>
        <w:t>Өздерінің діндар адам статусына қатысты позициясын</w:t>
        <w:br/>
        <w:t>нақты анықтай алмаған азаматтардың ақпараттылық деңгейі</w:t>
        <w:br/>
        <w:t>ең төмен көрсеткішке, яғни - 17,2% -ға ие болды.</w:t>
        <w:br/>
        <w:t>Диаграмма 5</w:t>
        <w:br/>
        <w:t>Діндарлық деңгейі бойынша «Діни қызмет және діни</w:t>
        <w:br/>
        <w:t>бірлестіктер туралы» жаңа заң қабылданғаны жөнінде</w:t>
        <w:br/>
        <w:t>білесіз бе?» деген сұраққа берген жауаптар бөлінісі (%)</w:t>
        <w:br/>
        <w:t>Иә, діндармын</w:t>
        <w:br/>
        <w:t>Дәлірегі діндармын</w:t>
        <w:br/>
        <w:t>Дәлірегі діндар емеспін</w:t>
        <w:br/>
        <w:t>Жоқ. Діндар еместін Б 33-тета5аттететыз-тетен</w:t>
        <w:br/>
        <w:t>Жауап беруге қиналамын</w:t>
      </w:r>
    </w:p>
    <w:p>
      <w:r>
        <w:t>о</w:t>
        <w:br/>
        <w:t>05</w:t>
        <w:br/>
        <w:t>53</w:t>
        <w:br/>
        <w:t>-</w:t>
        <w:br/>
        <w:t>23</w:t>
        <w:br/>
        <w:t>2</w:t>
        <w:br/>
        <w:t>13</w:t>
        <w:br/>
        <w:t>ю</w:t>
        <w:br/>
        <w:t>3</w:t>
        <w:br/>
        <w:t>100</w:t>
        <w:br/>
        <w:t>шИә ш Бірдеңе естідім ш Жоқ</w:t>
        <w:br/>
        <w:t>Респонденттердің Заң туралы ақпараттылық деңгейі олар-</w:t>
        <w:br/>
        <w:t>дың тұрақты мекен жайына байланысты туралы заңдылық</w:t>
        <w:br/>
        <w:t>анықталды (диаграмма 6).</w:t>
        <w:br/>
        <w:t>Зерттеу жұмысының нәтижелері, Заң туралы білеміз</w:t>
        <w:br/>
        <w:t>немесе бір нәрсе естідік деген негізгі массаның орталық</w:t>
        <w:br/>
        <w:t>қалаларда мекен ететіндігін анықтады. Мәселен, Алматы</w:t>
        <w:br/>
        <w:t>қаласында Заң туралы білеміз немесе естідік деген көрсеткіш</w:t>
        <w:br/>
        <w:t>67,3% құраса, Астана бойынша бұл көрсеткіш - 69,1%. Ауылды</w:t>
        <w:br/>
        <w:t>жерлерде бұл көрсеткіш әлдеқайда төмен - 60,1% құрайды.</w:t>
        <w:br/>
        <w:t>94</w:t>
        <w:br/>
        <w:t>3.2. «ДІНИ ҚЫЗМЕТ ЖӘНЕ ДІНИ БІРЛЕСТІКТЕР</w:t>
        <w:br/>
        <w:t>ТУРАЛЫ» ҚР ЗАҢЫНЫҢ БАҒАЛАНУЫ</w:t>
        <w:br/>
        <w:t>Тәуелсіздік жылдарында діни салада көптеген мәселелер</w:t>
        <w:br/>
        <w:t>орын алды, сондықтан да жаңа Заң көпшілік қауымды</w:t>
        <w:br/>
        <w:t>немқұрай қалдырмады.</w:t>
        <w:br/>
        <w:t>Респонденттердің тек 7,8% ғана Заңның қабылдануына</w:t>
        <w:br/>
        <w:t>қызығушылық білдірмедік деп жауап берді. Сауалнамаға</w:t>
        <w:br/>
        <w:t>қатысушылылардың осындай пайызы Заңға қатысты теріс</w:t>
        <w:br/>
        <w:t>пікірлерін білдірді. Респонденттердің басым көпшілігі,</w:t>
        <w:br/>
        <w:t>шамамен- 81% Заң туралы оң пікір білдірді (диаграмма 7).</w:t>
        <w:br/>
        <w:t>Диаграмма 7</w:t>
        <w:br/>
        <w:t>«Сіз Заңды қалай бағалар едіңіз?» деген сұраққа берілген</w:t>
        <w:br/>
        <w:t>жауаптар бөлінісі (%)</w:t>
        <w:br/>
        <w:t>Оң, себебі қоғамда мұндай</w:t>
        <w:br/>
        <w:t>заңның қажеттілігі туды</w:t>
        <w:br/>
        <w:t>Теріс, себебі кейбір діни</w:t>
        <w:br/>
        <w:t>бірлестіктердің құқықтарын</w:t>
        <w:br/>
        <w:t>шектейді</w:t>
        <w:br/>
        <w:t>Бұл заңның қабылдануына мен</w:t>
        <w:br/>
        <w:t>немқұрайлы қараймын</w:t>
        <w:br/>
        <w:t>7,8</w:t>
        <w:br/>
        <w:t>Жауап беруге қиналамын</w:t>
        <w:br/>
        <w:t>%</w:t>
      </w:r>
    </w:p>
    <w:p>
      <w:r>
        <w:t>:</w:t>
        <w:br/>
        <w:t>»</w:t>
        <w:br/>
        <w:t>0 М 4% 60 80 100</w:t>
        <w:br/>
        <w:t>97</w:t>
        <w:br/>
        <w:t>Қазақстан халқының «Діни қызмет және діни</w:t>
        <w:br/>
        <w:t>бірлестіктер туралы» ҚР Заңына қатынасы</w:t>
        <w:br/>
        <w:t>Діни идентификациялық белгілері бойынша діндар</w:t>
        <w:br/>
        <w:t>адамдар заңның қабылдануына байланысты діндар еместерге</w:t>
        <w:br/>
        <w:t>қарағанда оң баға берді (диаграмма 11).</w:t>
        <w:br/>
        <w:t>Диаграмма 11</w:t>
        <w:br/>
        <w:t>Діндарлық деңгейі бойынша «Сіз Заңды қалай бағалар</w:t>
        <w:br/>
        <w:t>едіңіз?» деген сұраққа берілген жауаптар бөлінісі (%)</w:t>
        <w:br/>
        <w:t>Иә, діндармын</w:t>
        <w:br/>
        <w:t>Дәлірегі діндармын</w:t>
        <w:br/>
        <w:t>Дәлірегі діндар емеспін</w:t>
        <w:br/>
        <w:t>Жоқ, діндар емеспін</w:t>
        <w:br/>
        <w:t>Жауап беруге қиналамын</w:t>
        <w:br/>
        <w:t>0 2 Ф 60 80 10с</w:t>
        <w:br/>
        <w:t>ш Оң, себебі қоғамда мұндай заңның қажеттілігі туды</w:t>
        <w:br/>
        <w:t>Ш Теріс, себебі кейбір діни бірлестіктердің құқықтарын шектейді</w:t>
        <w:br/>
        <w:t>т Бұл заңның қабылдануына мен немқұрайлы қараймын</w:t>
        <w:br/>
        <w:t>Ш Жауап беруге қиналамын</w:t>
        <w:br/>
        <w:t>Діндар еместер тобы және өздерін «дәлірегі діндар</w:t>
        <w:br/>
        <w:t>емеспін» дейтіндер қатарына қосатын респонденттер заңның</w:t>
        <w:br/>
        <w:t>қабылдануына - 12,7% және 12,8% барынша немқұрайлық</w:t>
        <w:br/>
        <w:t>танытты.</w:t>
        <w:br/>
        <w:t>Тұрақты мекен жайына байланысты жаңа заңға ең аз</w:t>
        <w:br/>
        <w:t>оң пікір танытқан Астана респонденттері болып шықты.</w:t>
        <w:br/>
        <w:t>Астанада заңға оң баға бергендердің үлесі 58%-ды құрады,</w:t>
        <w:br/>
        <w:t>ол Алматы қаласымен салыстырғанда үштен бірі кем, 85%-</w:t>
        <w:br/>
        <w:t>ды құрайды. Еліміздің аса ірі мегаполисі заңды қолдауда</w:t>
        <w:br/>
        <w:t>алдыңғы қатарды иеленеді, бұл өз кезегінде мәселенің әбден</w:t>
        <w:br/>
        <w:t>101</w:t>
        <w:br/>
        <w:t>Қазақстан Республикасындағы діни ахуалды</w:t>
        <w:br/>
        <w:t>дамытудың өзекті мәселелері</w:t>
        <w:br/>
        <w:t>Зерттеу нәтижесіне сай оң баға берген жоғарғы білім</w:t>
        <w:br/>
        <w:t>деңгейі бар респондентер болып шықты. Мәселен, ғылыми</w:t>
        <w:br/>
        <w:t>дәрежесі бар респонденттер арасынан оң баға бергендер</w:t>
        <w:br/>
        <w:t>80%-ды құраса, жоғарғы білімі бар респонденттер - 85,2%,</w:t>
        <w:br/>
        <w:t>орта кәсіби білімі бар респонденттер - 82% - құрады</w:t>
        <w:br/>
        <w:t>(диаграмма 10).</w:t>
        <w:br/>
        <w:t>Диаграмма 10</w:t>
        <w:br/>
        <w:t>Білім деңгейі бойынша «Сіз Заңды қалай бағалар едіңіз?»</w:t>
        <w:br/>
        <w:t>деген сұраққа берілген жауаптар бөлінісі (%)</w:t>
      </w:r>
    </w:p>
    <w:p>
      <w:r>
        <w:t>Жоғары дәрежесі бар</w:t>
        <w:br/>
        <w:t>Жоғары</w:t>
        <w:br/>
        <w:t>Аяқталмаған жоғары</w:t>
        <w:br/>
        <w:t>Арнайы орта кәсіби білім</w:t>
        <w:br/>
        <w:t>Жалпы орта</w:t>
        <w:br/>
        <w:t>Аяқталмаған орта</w:t>
        <w:br/>
        <w:t>0 2 % 6 80 100</w:t>
        <w:br/>
        <w:t>ш Оң, себебі қоғамда мұндай заңның қажеттілігі туды</w:t>
        <w:br/>
        <w:t>Е Теріс, себебі кейбір діни бірлестіктердің құқықтарын шектейді</w:t>
        <w:br/>
        <w:t>5 Бұл заңның қабылдануына мен немқұрайлы қараймын</w:t>
        <w:br/>
        <w:t>в Жауап беруге қиналамын</w:t>
        <w:br/>
        <w:t>Ал орта білімі немесе орта білімі толық емес респон-</w:t>
        <w:br/>
        <w:t>денттер тарапынан жаңа Заңның қабылдауына немқұрай-</w:t>
        <w:br/>
        <w:t>дық таныту жиі кездесті, яғни сәйкесінше, - 12,6% және</w:t>
        <w:br/>
        <w:t>10,5%. Заңға теріс баға берген толық емес жоғарғы білімі бар</w:t>
        <w:br/>
        <w:t>респонденттер болып шықты, яғни - 16,7%.</w:t>
        <w:br/>
        <w:t>100</w:t>
        <w:br/>
        <w:t>Қазақстан халқының «Діни қызмет және діни</w:t>
        <w:br/>
        <w:t>бірлестіктер туралы» ҚР Заңына қатынасы</w:t>
        <w:br/>
        <w:t>Заңның қабылдануына ең көп қарсылық көрсеткен</w:t>
        <w:br/>
        <w:t>Солтүстік Қазақстан (22,2%) және Атырау (18,8%) облыста-</w:t>
        <w:br/>
        <w:t>ры және Астане қаласы (19,4%).</w:t>
        <w:br/>
        <w:t>Диаграмма 13</w:t>
        <w:br/>
        <w:t>Аймақтар бойынша «Сіз Заңды қалай бағалар едіңіз?»</w:t>
        <w:br/>
        <w:t>деген сұраққа берілген жауаптар бөлінісі (%)</w:t>
        <w:br/>
        <w:t>Алматы қ.</w:t>
        <w:br/>
        <w:t>Астана қ.</w:t>
        <w:br/>
        <w:t>Оңтүстік облысы</w:t>
        <w:br/>
        <w:t>Қостанай облысы</w:t>
        <w:br/>
        <w:t>Шығыс Қазақстан облысы</w:t>
        <w:br/>
        <w:t>Ақтөбе облысы</w:t>
        <w:br/>
        <w:t>Маңғыстау облысы</w:t>
        <w:br/>
        <w:t>Атырау облысы</w:t>
        <w:br/>
        <w:t>Батыс Қазақстан облысы</w:t>
        <w:br/>
        <w:t>Павлодар облысы</w:t>
        <w:br/>
        <w:t>Ақмола облысы</w:t>
        <w:br/>
        <w:t>Павлодар облысы</w:t>
        <w:br/>
        <w:t>Караганда облысы</w:t>
        <w:br/>
        <w:t>Кызылорда облысы</w:t>
        <w:br/>
        <w:t>Жамбыл облысы</w:t>
      </w:r>
    </w:p>
    <w:p>
      <w:r>
        <w:t>Алматы облысы</w:t>
        <w:br/>
        <w:t>0 20 40 60 80 100</w:t>
        <w:br/>
        <w:t>ш Оң, себебі қоғамда мұндай заңның қажеттілігі туды</w:t>
        <w:br/>
        <w:t>Е Теріс, себебі кейбір діни бірлестіктердің құқықтарын шектейді</w:t>
        <w:br/>
        <w:t>5 Бұл заңның қабылдануына мен немқұрайлы қараймын</w:t>
        <w:br/>
        <w:t>Е Жауап беруге қиналамын</w:t>
        <w:br/>
        <w:t>Қазақстан Республикасындағы діни ахуалды</w:t>
        <w:br/>
        <w:t>дамытудың өзекті мәселелері</w:t>
        <w:br/>
        <w:t>этносының өкілдері болып шықты: 43,1% респондент өз-</w:t>
        <w:br/>
        <w:t>дерінің білмейтіндігін көрсетсе, тек 21,5% ғана ҚР Заңының</w:t>
        <w:br/>
        <w:t>қабылданғаны жөнінде білетін болып шықты.</w:t>
        <w:br/>
        <w:t>Өзге этникалық топтардың өкілдері көбірек ақпарат-</w:t>
        <w:br/>
        <w:t>тандырылған: бұл топ респонденттерінің 30,5% ҚР Заңының</w:t>
        <w:br/>
        <w:t>қабылдануын білетін болып шықты.</w:t>
        <w:br/>
        <w:t>Диаграмма 3</w:t>
        <w:br/>
        <w:t>Респонденттердің этникалық топтары бойынша</w:t>
        <w:br/>
        <w:t>«Сіз Қазақстанда 2011 жылы «Діни қызмет және діни</w:t>
        <w:br/>
        <w:t>бірлестіктер туралы» жаңа заң қабылданғаны жөнінде</w:t>
        <w:br/>
        <w:t>білесіз бе?» деген сұраққа берген жауаптар бөлінісі (%)</w:t>
        <w:br/>
        <w:t>Қазақтар</w:t>
        <w:br/>
        <w:t>Орыс</w:t>
        <w:br/>
        <w:t>Басқа ұлттар</w:t>
        <w:br/>
        <w:t>0 20 4 60 80 100</w:t>
        <w:br/>
        <w:t>шИә ш Бірдеңе естідім ш Жоқ</w:t>
        <w:br/>
        <w:t>Сөзсіз жаңа заңға көбірек қызығушылық танытқан</w:t>
        <w:br/>
        <w:t>сарапшылар болды. Сол себептен де ғылыми деңгейлері</w:t>
        <w:br/>
        <w:t>бар респонденттер ең көп ақпараттандырылған топ болып</w:t>
        <w:br/>
        <w:t>табылды - 34,9% (диаграмма 4). Олардан жоғарғы білім</w:t>
        <w:br/>
        <w:t>алған респонденттер - 31,2%-ды құрап, сәл артта қалады.</w:t>
        <w:br/>
        <w:t>Өзге білім дәрежелеріне сай топтар жаңа заң жөнінде аз</w:t>
        <w:br/>
        <w:t>ақпараттандырылған болып шықты. Мәселен, жоғарғы</w:t>
        <w:br/>
        <w:t>білімі жоқ топтың ақпараттылық көрсеткіші 21,9% құрайды</w:t>
        <w:br/>
        <w:t>немесе ғылыми дәрежелері бар топтармен салыстырғанда</w:t>
        <w:br/>
        <w:t>92</w:t>
        <w:br/>
        <w:t>Қазақстан халқының «Діни қызмет және діни</w:t>
        <w:br/>
        <w:t>бірлестіктер туралы» ҚР Заңына қатынасы</w:t>
        <w:br/>
        <w:t>Диаграмма 6</w:t>
        <w:br/>
        <w:t>Елді мекен түрі бойынша «Діни қызмет және діни</w:t>
      </w:r>
    </w:p>
    <w:p>
      <w:r>
        <w:t>бірлестіктер туралы» жаңа заң қабылданғаны жөнінде</w:t>
        <w:br/>
        <w:t>білесіз бе?» деген сұраққа берген жауаптар бөлінісі (%)</w:t>
        <w:br/>
        <w:t>Басқала</w:t>
        <w:br/>
        <w:t>Республикалық дәрежедегі қала</w:t>
        <w:br/>
        <w:t>Облыс орталығы</w:t>
        <w:br/>
        <w:t>Кішігірім қала</w:t>
        <w:br/>
        <w:t>Ауыл</w:t>
        <w:br/>
        <w:t>0 50 100</w:t>
        <w:br/>
        <w:t>шИә ш Бірдеңе естідім Е Жоқ</w:t>
        <w:br/>
        <w:t>Сонымен қатар, Заң туралы ақпараттылықтың жақсы</w:t>
        <w:br/>
        <w:t>көрсеткіші кіші қалаларда (32,5%) екендігін атап өту қажет, бұл</w:t>
        <w:br/>
        <w:t>Алматы және Астана қалаларындағы көрсеткіштен жоғары.</w:t>
        <w:br/>
        <w:t>Аймақтар бойынша ҚР жаңа Заңының қабылданғаны</w:t>
        <w:br/>
        <w:t>жөнінде ең көп ақпараттандырылған деңгейді көрсеткен</w:t>
        <w:br/>
        <w:t>Оңтүстік Қазақстан, Қарағанды, Қызылорда, Шығыс</w:t>
        <w:br/>
        <w:t>Қазақстан және Ақтөбе облыстары болып шықты. Ақпа-</w:t>
        <w:br/>
        <w:t>раттылық деңгейі бойынша төмен көрсеткіштерді Солтүс-</w:t>
        <w:br/>
        <w:t>тік Қазақстан, Маңғыстау, Павлодар, Жамбыл, Алматы</w:t>
        <w:br/>
        <w:t>облыстары көрсетті (кесте 1).</w:t>
        <w:br/>
        <w:t>Қазақстан халқының «Діни қызмет және діни</w:t>
        <w:br/>
        <w:t>бірлестіктер туралы» ҚР Заңына қатынасы</w:t>
        <w:br/>
        <w:t>сенімді түрде айтады, респонденттердің үштен бір бөлігі -</w:t>
        <w:br/>
        <w:t>35,1% «бірдеңе естідім» деп жауап берсе, діни іс-әрекетке</w:t>
        <w:br/>
        <w:t>қатысты жаңа заңнаманың қабылдануы жөнінде білмейтін</w:t>
        <w:br/>
        <w:t>респонденттердің саны 38,5% құрайды.</w:t>
        <w:br/>
        <w:t>Жас шамаларына қарай бөлінген респонденттер</w:t>
        <w:br/>
        <w:t>жауаптарын талдау бірқатар ерекшеліктерді анықтауға</w:t>
        <w:br/>
        <w:t>мүмкіндік береді (диаграмма 2). Аса ақпараттандырылған</w:t>
        <w:br/>
        <w:t>жас шамасындағы топ 46 дан 60 жасқа дейін (30,2%), ең аз</w:t>
        <w:br/>
        <w:t>ақпараттандырылған топ - 18 ден 29 жасқа дейін (22,2%). Сәй-</w:t>
        <w:br/>
        <w:t>кесінше, жаңа заң туралы мәлімет беру жұмысы жастарға</w:t>
        <w:br/>
        <w:t>бағытталуы тиіс.</w:t>
        <w:br/>
        <w:t>Диаграмма 2</w:t>
        <w:br/>
        <w:t>Респонденттердің жас шамасы бойынша «Діни қызмет</w:t>
        <w:br/>
        <w:t>және діни бірлестіктер туралы» жаңа заң қабылданғаны</w:t>
        <w:br/>
        <w:t>жөнінде білесіз бе?» деген сұраққа берген жауаптар</w:t>
        <w:br/>
        <w:t>бөлінісі (%)</w:t>
        <w:br/>
        <w:t>18бен 29 жас 30бен 45 жас 46бен 60 жас 61 жастан және</w:t>
        <w:br/>
        <w:t>аралығындағы аралығындағы аралығындағы үлкен</w:t>
        <w:br/>
        <w:t>ш Иә ш Бірдеңе естідім ш Жоқ</w:t>
        <w:br/>
        <w:t>Респонденттердің этникалық топтар бойынша жауап-</w:t>
        <w:br/>
        <w:t>тарында ерекшеліктер бар (диаграмма 3). Жаңа заңның</w:t>
        <w:br/>
        <w:t>қабылданғаны жөнінде ең аз ақпараттандырылған орыс</w:t>
        <w:br/>
        <w:t>91</w:t>
      </w:r>
    </w:p>
    <w:p>
      <w:r>
        <w:t>Қазақстан Республикасындағы діни ахуалды</w:t>
        <w:br/>
        <w:t>дамытудың өзекті мәселелері</w:t>
        <w:br/>
        <w:t>2012 жылдың сәуір айында ҚР БҒМ ҒК Философия,</w:t>
        <w:br/>
        <w:t>саясаттану және дінтану институты «Діни қызмет және діни</w:t>
        <w:br/>
        <w:t>бірлестіктер туралы» ҚР Заңының қабылдануына қатысты</w:t>
        <w:br/>
        <w:t>халықтың заңға берген бағасын анықтау үшін зерттеу жұмы-</w:t>
        <w:br/>
        <w:t>сын жүргізді.</w:t>
        <w:br/>
        <w:t>Ғылыми зерттеу жүргізудің мақсаты - 2011 ж. қазанда</w:t>
        <w:br/>
        <w:t>қабылданған «Діни қызмет және діни бірлестіктер туралы»</w:t>
        <w:br/>
        <w:t>ҚР Заңының өзектілігі мен елдегі діни жағдайға ықпал ету</w:t>
        <w:br/>
        <w:t>мүмкіндігін бағалауға қатысты қоғамдық пікірді өлшеу.</w:t>
        <w:br/>
        <w:t>Көзделген мақсатты жүзеге асыру үшін келесі міндеттер</w:t>
        <w:br/>
        <w:t>қойылды:</w:t>
        <w:br/>
        <w:t>- халықтың Заң қабылданғандығы жөнінде ақпараттылық</w:t>
        <w:br/>
        <w:t>деңгейін анықтау;</w:t>
        <w:br/>
        <w:t>- халықтың жаңа «Діни қызмет және діни бірлестіктер</w:t>
        <w:br/>
        <w:t>туралы» ҚР Заңын қолдау деңгейін анықтау;</w:t>
        <w:br/>
        <w:t>- Заңның аса маңызды нормаларына қатысты қазақстан-</w:t>
        <w:br/>
        <w:t>дықтардың қатынасын зерттеу;</w:t>
        <w:br/>
        <w:t>-халықтың түрлі әлеуметтік-демографиялық топтарының</w:t>
        <w:br/>
        <w:t>арасында Заңды қабылдауға қатысты айырмашылықтары мен</w:t>
        <w:br/>
        <w:t>ерекшеліктерін анықтау.</w:t>
        <w:br/>
        <w:t>Зерттеу барысында мәліметтер жинау мақсатында сауал-</w:t>
        <w:br/>
        <w:t>нама түрінде сұрақ қою әдісі қолданылды. Респонденттерге</w:t>
        <w:br/>
        <w:t>жабық сұрақтар берілген сауалнама ұсынылды. Сауалнамаға</w:t>
        <w:br/>
        <w:t>қатысушылар діни іс-әрекет туралы заңнаманы дамытуға</w:t>
        <w:br/>
        <w:t>бағытталған жалпыланған ұсыныс ретінде өздерінің пікірін</w:t>
        <w:br/>
        <w:t>білдіруге мүмкіндік алды.</w:t>
        <w:br/>
        <w:t>Зерттеу жұмысы репрезентативті іріктеу арқылы жүргі-</w:t>
        <w:br/>
        <w:t>зілді, бұл өз кезегінде құңды және сенімді деректерді алуға</w:t>
        <w:br/>
        <w:t>мүмкіндік берді. Іріктеу тобы (18 жастан асқан) жынысына,</w:t>
        <w:br/>
        <w:t>жас шамасына, ұлтына, білім деңгейіне, сонымен қатар</w:t>
        <w:br/>
        <w:t>тұрақты мекеніне байланысты Қазақстан Республикасының</w:t>
        <w:br/>
        <w:t>азаматтарын қамтыды.</w:t>
        <w:br/>
        <w:t>Іріктеу жиынтығының көлемі - 3000 респондент.</w:t>
        <w:br/>
        <w:t>Жиынтық құрылымының географиясы: сауалнама</w:t>
        <w:br/>
        <w:t>Қазақстан Республикасының барлық облыстарында, сонымен</w:t>
        <w:br/>
        <w:t>88</w:t>
        <w:br/>
        <w:t>Қазақстан халқының «Діни қызмет және діни</w:t>
        <w:br/>
        <w:t>бірлестіктер туралы» ҚР Заңына қатынасы</w:t>
        <w:br/>
        <w:t>Миссионерлерді тіркеуден өткізу бойынша респондент-</w:t>
        <w:br/>
        <w:t>тердің қолдауы діни бірлестіктердің тіркелуімен салыстыр-</w:t>
        <w:br/>
        <w:t>ғанда, едәуір аз. Бұл қолда бар ережелерді қаталдандыратын</w:t>
        <w:br/>
        <w:t>шыныменен, сапалы жаңа өзгеріс болады. Дегенмен, респон-</w:t>
        <w:br/>
        <w:t>денттердің тең жартысы миссионерлердің тіркелу міндетін</w:t>
        <w:br/>
        <w:t>қолдайды, олардың сандық үлесімі- 57,4%.</w:t>
      </w:r>
    </w:p>
    <w:p>
      <w:r>
        <w:t>Сұралғандардың шамамен төрттен бір бөлігі жаңа өзге-</w:t>
        <w:br/>
        <w:t>ріске өз бейтараптылықтарын білдірді. Сондай-ақ сұралған-</w:t>
        <w:br/>
        <w:t>дардың 3,8% қолдамайды, 14,5% жауап беруге қиналды</w:t>
        <w:br/>
        <w:t>(диаграмма 15).</w:t>
        <w:br/>
        <w:t>Диаграмма 15</w:t>
        <w:br/>
        <w:t>«Әрбір миссионер тіркеуден өтіп, бір жылдық мерзімге</w:t>
        <w:br/>
        <w:t>қызмет етуге рұқсат алу керек» дегенге қалай қарайсыз?»</w:t>
        <w:br/>
        <w:t>сұрағына берілген жауаптар бөлінісі</w:t>
        <w:br/>
        <w:t>Бейтарап</w:t>
        <w:br/>
        <w:t>24,4%</w:t>
        <w:br/>
        <w:t>Қолдамаймын</w:t>
        <w:br/>
        <w:t>3,8%</w:t>
        <w:br/>
        <w:t>Жауап беруге</w:t>
        <w:br/>
        <w:t>қиналамын</w:t>
        <w:br/>
        <w:t>14,5%</w:t>
        <w:br/>
        <w:t>Мемлекеттік мекемелерде намаз оқитын бөлмелерге</w:t>
        <w:br/>
        <w:t>тыйым салуға байланысты жаңа өзгерістері көптеген тал-</w:t>
        <w:br/>
        <w:t>қылаулар мен пікірталастар жүргізілді. Мұндағы заңды</w:t>
        <w:br/>
        <w:t>қолдайтын жақтаушылардың қатары күннен күнге сирек-</w:t>
        <w:br/>
        <w:t>105</w:t>
        <w:br/>
        <w:t>Қазақстан халқының «Діни қызмет және діни</w:t>
        <w:br/>
        <w:t>бірлестіктер туралы» ҚР Заңына қатынасы</w:t>
        <w:br/>
        <w:t>үштен біріне аз. Орта кәсіби білімі бар респонденттердің</w:t>
        <w:br/>
        <w:t>ақпараттандырылған көрсеткіші әлде қайда жоғарырақ -</w:t>
        <w:br/>
        <w:t>27,6%, дегенмен, жоғарғы білімі бар топтан кем болып келеді.</w:t>
        <w:br/>
        <w:t>Ең төмен көрсеткішті орта білімі толық емес респонденттер -</w:t>
        <w:br/>
        <w:t>17,6% көрсетсе,орта білімі бар респонденттер-20,2% құрайды.</w:t>
        <w:br/>
        <w:t>Диаграмма 4</w:t>
        <w:br/>
        <w:t>Білім деңгейі бойынша «Діни қызмет және діни</w:t>
        <w:br/>
        <w:t>бірлестіктер туралы» жаңа заң қабылданғаны жөнінде</w:t>
        <w:br/>
        <w:t>білесіз бе?» деген сұраққа берген жауаптар бөлінісі (%)</w:t>
        <w:br/>
        <w:t>Жоғары дәрежесі бар</w:t>
        <w:br/>
        <w:t>Жоғары</w:t>
        <w:br/>
        <w:t>Аяқталмаған жоғары</w:t>
        <w:br/>
        <w:t>Арнайы орта кәсіби білім</w:t>
        <w:br/>
        <w:t>Жалпы орта</w:t>
        <w:br/>
        <w:t>Аяқталмаған орта</w:t>
        <w:br/>
        <w:t>0 20 4 60 80 100</w:t>
        <w:br/>
        <w:t>ЕИә Е Бірдеңе естідім Е Жоқ</w:t>
        <w:br/>
        <w:t>Зерттеу жұмысы көрсетіп отырғандай, Заңның қабыл-</w:t>
        <w:br/>
        <w:t>дануы жөнінде ақпараттылылық деңгейі респонденттің дін-</w:t>
        <w:br/>
        <w:t>дарлық деңгейіне байланысты болып шықты. Ең көбірек хабар-</w:t>
        <w:br/>
        <w:t>дар болған респонденттер өздерін діндар деп анықтайтын</w:t>
        <w:br/>
        <w:t>немесе сенушілер санатына қосатын азаматтар болып шықты,</w:t>
      </w:r>
    </w:p>
    <w:p>
      <w:r>
        <w:t>олардың Заң туралы ақпараттылығы - 55,9%-ды құрайды</w:t>
        <w:br/>
        <w:t>(диаграмма 5). Сауалнаманың сенбейтіндер тобына жататын</w:t>
        <w:br/>
        <w:t>қатысушылардың (діндар еместер және дінге сенбейтіндер)</w:t>
        <w:br/>
        <w:t>41,3% бұл сұраққа жағымды жауап берді.</w:t>
        <w:br/>
        <w:t>93</w:t>
        <w:br/>
        <w:t>Қазақстан Республикасындағы діни ахуалды</w:t>
        <w:br/>
        <w:t>дамытудың өзекті мәселелері</w:t>
        <w:br/>
        <w:t>жетілгендігін білдіреді. Алматы - түрлі діни ұйымдардың</w:t>
        <w:br/>
        <w:t>шоғырланған қаласы болып табылады (диаграмма 12).</w:t>
        <w:br/>
        <w:t>Диаграмма 12</w:t>
        <w:br/>
        <w:t>Елді мекен түрі бойынша «Сіз Заңды қалай бағалар</w:t>
        <w:br/>
        <w:t>едіңіз?» деген сұраққа берілген жауаптар бөлінісі (%)</w:t>
        <w:br/>
        <w:t>Басқала</w:t>
        <w:br/>
        <w:t>Республикалық дәрежедегі қала</w:t>
        <w:br/>
        <w:t>Облыс орталығы</w:t>
        <w:br/>
        <w:t>Кішігірім қала</w:t>
        <w:br/>
        <w:t>Ауыл</w:t>
        <w:br/>
        <w:t>0 2 % 6 80 100</w:t>
        <w:br/>
        <w:t>ш Оң, себебі қоғамда мұндай заңның қажеттілігі туды</w:t>
        <w:br/>
        <w:t>Е Теріс, себебі кейбір діни бірлестіктердің құқықтарын шектейді</w:t>
        <w:br/>
        <w:t>5 Бұл заңның қабылдануына мен немқұрайлы қараймын</w:t>
        <w:br/>
        <w:t>ШЕ Жауап беруге қиналамын</w:t>
        <w:br/>
        <w:t>Егер аймақтық аудандар жөнінде айтар болсақ, заңға</w:t>
        <w:br/>
        <w:t>көбірек қолдау көрсеткен аймақтар ең шалғай жатқан</w:t>
        <w:br/>
        <w:t>ауылды жерлер болып шықты. Ауылды жерлерде заңды</w:t>
        <w:br/>
        <w:t>қолдайтын респонденттердің үлесі 82,4%-ға дейін жетеді.</w:t>
        <w:br/>
        <w:t>Аз қалаларда ол үлес аздау, яғни - 81,5%-ды құрайды. Заңға</w:t>
        <w:br/>
        <w:t>ең аз қолдау көрсеткен аймақтар облыс орталықтары болып</w:t>
        <w:br/>
        <w:t>табылады- 78,7%.</w:t>
        <w:br/>
        <w:t>Аймақтар бойынша жаңа Заңның қабылдануын ең көп</w:t>
        <w:br/>
        <w:t>қолдаған Батыс Қазақстан (93,1%), Павлодар (91,7%), Алматы</w:t>
        <w:br/>
        <w:t>(87,9%), Қызылорда (87,9%) облыстары мен Алматы қаласы</w:t>
        <w:br/>
        <w:t>(85%) (диаграмма 13).</w:t>
        <w:br/>
        <w:t>102</w:t>
        <w:br/>
        <w:t>Қазақстан Республикасындағы діни ахуалды</w:t>
        <w:br/>
        <w:t>дамытудың өзекті мәселелері</w:t>
        <w:br/>
        <w:t>тене бастады (диаграмма 16). Осы іс шараны қолдаған-</w:t>
        <w:br/>
        <w:t>дардың үлесі 46,2% құрады. Ал бұл жағдайда осы заңға</w:t>
        <w:br/>
        <w:t>қарсылық білдіргендер тек 11,2% дейін кеңейді. Бейтараптық</w:t>
        <w:br/>
        <w:t>танытқандар - 27,7% болды. Жауаптан бас тартқандардың</w:t>
      </w:r>
    </w:p>
    <w:p>
      <w:r>
        <w:t>саны - 14,9%,</w:t>
        <w:br/>
        <w:t>Диаграмма 16</w:t>
        <w:br/>
        <w:t>«Мемлекеттік мекемелер мен бірлестіктерде құлшылық</w:t>
        <w:br/>
        <w:t>ету ғұрыптарын орындауға арналған бөлмелер рұқсат</w:t>
        <w:br/>
        <w:t>етілмейді» дегенге қалай қарайсыз»? сұрағына берілген</w:t>
        <w:br/>
        <w:t>жауаптар бөлінісі</w:t>
        <w:br/>
        <w:t>Қоланлы ЫН олдамай мын</w:t>
        <w:br/>
        <w:t>2% 11,2%</w:t>
        <w:br/>
        <w:t>Жауап беруге</w:t>
        <w:br/>
        <w:t>қиналамын</w:t>
        <w:br/>
        <w:t>14,9%</w:t>
        <w:br/>
        <w:t>Түзету мекемелерінде намаз оқу бөлмелеріне тыйым</w:t>
        <w:br/>
        <w:t>салуға аз қолдау білдірілген. Бұл іс шараны сұралғандардың</w:t>
        <w:br/>
        <w:t>тек 33,9% қолдаған (диаграмма 17). Бұл зайырлы мемлекет</w:t>
        <w:br/>
        <w:t>принципін қолдайтын респонденттердің тобы болып табы-</w:t>
        <w:br/>
        <w:t>лады. Мұндағы қолдамайтындардың саны мемлекеттік меке-</w:t>
        <w:br/>
        <w:t>мелерде ғибадатханалы ғұрыптарды орындау бөлмелеріне</w:t>
        <w:br/>
        <w:t>тыйым салуды қолдамайтындардың, яғни 19,5% жағдайына</w:t>
        <w:br/>
        <w:t>қарағанда сәл жоғарырақ. Бұл жағдайда сұралғандардың</w:t>
        <w:br/>
        <w:t>106</w:t>
        <w:br/>
        <w:t>Алматылықтар басқаларға қарағанда діни бірлестіктерді</w:t>
        <w:br/>
        <w:t>тіркеуден өткізу шарасын көбірек қолдайды. Мемлекеттік</w:t>
        <w:br/>
        <w:t>мекемелерде намазханалардың ашылуына тыйым салу шара-</w:t>
        <w:br/>
        <w:t>дарын алматылықтар басқа аймақтармен салыстырғанда аз</w:t>
        <w:br/>
        <w:t>деңгейде қолдайды.</w:t>
        <w:br/>
        <w:t>Ауылды мекендердің тұрғындары басқаларға қарағанда</w:t>
        <w:br/>
        <w:t>«Діни қызмет және діни бірлестіктер туралы» ҚР Заңындағы</w:t>
        <w:br/>
        <w:t>жаңа өзгерістерді жиірек қолдап отыр.</w:t>
        <w:br/>
        <w:t>Қазақстан Республикасындағы діни ахуалды</w:t>
        <w:br/>
        <w:t>дамытудың өзекті мәселелері</w:t>
        <w:br/>
        <w:t>Жаңа заңның басқа тарабы - бұл қаржылық жағының</w:t>
        <w:br/>
        <w:t>регламентациясы. Қаржылық тәуелдігі бар адамдарды діни</w:t>
        <w:br/>
        <w:t>бірлестікке баулуға заңмен тыйым салынған. Сұралғандардың</w:t>
        <w:br/>
        <w:t>47,7% осы іс шараны қолдады (диаграмма 18). Ал сауалнамаға</w:t>
        <w:br/>
        <w:t>қатысушылардың 6,5% өздерінің қарсылықтарын білдірген</w:t>
        <w:br/>
        <w:t>болатын. 28,4% бейтараптық көзқарас білдірсе, 17,2% жауап</w:t>
        <w:br/>
        <w:t>беруге қиналды. Мұндай жауаптардың себебі өз кезегінде заң</w:t>
        <w:br/>
        <w:t>атауларының айқынсыздығы мен іс шараларды қолданудың</w:t>
        <w:br/>
        <w:t>жалпылығына негізделуі мүмкін.</w:t>
        <w:br/>
        <w:t>Диаграмма 18</w:t>
        <w:br/>
        <w:t>«Қайырымдылықты жүзеге асыру барысында</w:t>
        <w:br/>
        <w:t>азаматтарды діни қызметке еліктіру мақсатында ҚР</w:t>
        <w:br/>
        <w:t>азаматтарының материалдық тәуелділігін пайдалануға</w:t>
        <w:br/>
        <w:t>жол берілмейді» дегенге қалай қарайсыз?» сұрағына</w:t>
        <w:br/>
        <w:t>берілген жауаптар бөлінісі</w:t>
      </w:r>
    </w:p>
    <w:p>
      <w:r>
        <w:t>Жауап</w:t>
        <w:br/>
        <w:t>беруге Н</w:t>
        <w:br/>
        <w:t>олдамаймын</w:t>
        <w:br/>
        <w:t>қиналамын</w:t>
        <w:br/>
        <w:t>17,4% 82%</w:t>
        <w:br/>
        <w:t>108</w:t>
        <w:br/>
        <w:t>Қазақстан Республикасындағы діни ахуалды</w:t>
        <w:br/>
        <w:t>дамытудың өзекті мәселелері</w:t>
        <w:br/>
        <w:t>Көбісі басқа да қатал іс шараларды қолдаған болатын.</w:t>
        <w:br/>
        <w:t>Бұл діни бірлестіктер пайдасына тиетін мүліктен бас тартуға</w:t>
        <w:br/>
        <w:t>мәжбүрлеуге тыйым салу. Сұралғандардың 52,5% осы</w:t>
        <w:br/>
        <w:t>шараны қолдады (диаграмма 20). Төрттен бір бөлігі бейтарап</w:t>
        <w:br/>
        <w:t>көзқарастарын білдірді. Тек 4,7% ғана кері көзқараста болды.</w:t>
        <w:br/>
        <w:t>Диаграмма 20</w:t>
        <w:br/>
        <w:t>«Діни бірлестіктің қатысушыларын және дін</w:t>
        <w:br/>
        <w:t>ұстанушыларын діни бірлестіктің, оның басшыларының</w:t>
        <w:br/>
        <w:t>пайдасына өздеріне тиесілі мүлкінен бас тартуға</w:t>
        <w:br/>
        <w:t>мәжбүрлеуге жол берілмейді» дегенге қалай қарайсыз?»</w:t>
        <w:br/>
        <w:t>сұрағына берілген жауаптар бөлінісі</w:t>
        <w:br/>
        <w:t>Бейтарап</w:t>
        <w:br/>
        <w:t>25,4%</w:t>
        <w:br/>
        <w:t>Қолдаймын</w:t>
        <w:br/>
        <w:t>52,5% ш</w:t>
        <w:br/>
        <w:t>Қолдамаймын</w:t>
        <w:br/>
        <w:t>4,7%</w:t>
        <w:br/>
        <w:t>Жауап беруге</w:t>
        <w:br/>
        <w:t>қиналамын</w:t>
        <w:br/>
        <w:t>17,4%</w:t>
        <w:br/>
        <w:t>Діни қызметке кәмелетке толмағандарды кірістірудің</w:t>
        <w:br/>
        <w:t>шектеулері бойынша маңызды сұрақ халықты толғанды-</w:t>
        <w:br/>
        <w:t>рады. Қазақстанда діни тәжірибе ата-аналар арқылы тара-</w:t>
        <w:br/>
        <w:t>луы керек деген ұстын негізге алынады. Бұл өз кезегінде</w:t>
        <w:br/>
        <w:t>деструктивті діндердің пайда болуына жол бермеудің кепілі</w:t>
        <w:br/>
        <w:t>10</w:t>
        <w:br/>
        <w:t>Қазақстан халқының «Діни қызмет және діни</w:t>
        <w:br/>
        <w:t>бірлестіктер туралы» ҚР Заңына қатынасы</w:t>
        <w:br/>
        <w:t>Діни материалдарды міндетті түрде сараптамадан өткізу</w:t>
        <w:br/>
        <w:t>шарасы халық тарапынан үлкен қолдауға ие болды. Осы</w:t>
        <w:br/>
        <w:t>шараны сұралғандардың тең жартысынан көбі қолдады, яғни</w:t>
        <w:br/>
        <w:t>53,3% (диаграмма 19).</w:t>
        <w:br/>
        <w:t>Қолдамайтындардың үдесі минималды деңгейге жеткі-</w:t>
        <w:br/>
        <w:t>зілген - 4,2%. Ал сұралғандардың 26,3% бейтараптық көзқарас</w:t>
        <w:br/>
        <w:t>білдірді. Дегенмен, бұл маңызды көрсеткіш болып табылады.</w:t>
      </w:r>
    </w:p>
    <w:p>
      <w:r>
        <w:t>Алхалықтың бір бөлігіоның мазмұнына мүлдем мән бермейді.</w:t>
        <w:br/>
        <w:t>Диаграмма 19</w:t>
        <w:br/>
        <w:t>«Діни мазмұндағы ақпараттық материалдардың</w:t>
        <w:br/>
        <w:t>сараптамасын жүргізу қажет» дегенге қалай қарайсыз?»</w:t>
        <w:br/>
        <w:t>сұрағына берілген жауаптар бөлінісі</w:t>
        <w:br/>
        <w:t>Бейтарап</w:t>
        <w:br/>
        <w:t>,3%</w:t>
        <w:br/>
        <w:t>Қолдаймын</w:t>
        <w:br/>
        <w:t>53,3% Қолдамаймын</w:t>
        <w:br/>
        <w:t>42%</w:t>
        <w:br/>
        <w:t>Жауап беруге</w:t>
        <w:br/>
        <w:t>қиналамын</w:t>
        <w:br/>
        <w:t>16,2%</w:t>
        <w:br/>
        <w:t>109</w:t>
        <w:br/>
        <w:t>Қазақстан Республикасындағы діни ахуалды</w:t>
        <w:br/>
        <w:t>дамытудың өзекті мәселелері</w:t>
        <w:br/>
        <w:t>Көрсеткіші 50%-дан асатын білім деңгейі бойынша жеті</w:t>
        <w:br/>
        <w:t>топтың төртеуі жаңа заң мемлекеттегі діни жағдайға оң</w:t>
        <w:br/>
        <w:t>әсерін тигізеді деп ойлайды. Респонденттердің арасында бұл</w:t>
        <w:br/>
        <w:t>көрсеткіш арнайы орта білімі бар - 54% және жоғары білімі</w:t>
        <w:br/>
        <w:t>барлар-54,7% арасында жоғары болып келеді (диаграмма 25).</w:t>
        <w:br/>
        <w:t>Ары қарай жалпы орта білімі - 52,9%, аяқталмаған</w:t>
        <w:br/>
        <w:t>жоғары білімі барлар -50,2% орналасқан. Ғылыми дәрежелері</w:t>
        <w:br/>
        <w:t>бар респонденттердің қолдауы төмендеу, яғни 37,2%.</w:t>
        <w:br/>
        <w:t>Диаграмма 25</w:t>
        <w:br/>
        <w:t>Білім деңгейі бойынша «Заңды пайдалану практикасы</w:t>
        <w:br/>
        <w:t>ҚР діни ахуалына қалай әсер етеді?» деген сұраққа</w:t>
        <w:br/>
        <w:t>берілген жауаптар бөлінісі (%)</w:t>
        <w:br/>
        <w:t>Жоғары дәрежесі бар</w:t>
        <w:br/>
        <w:t>Жоғары</w:t>
        <w:br/>
        <w:t>Аяқталмаған жоғары</w:t>
        <w:br/>
        <w:t>Арнайы орта кәсіби білім</w:t>
        <w:br/>
        <w:t>Жалпы орта</w:t>
        <w:br/>
        <w:t>Аяқталмаған орта</w:t>
        <w:br/>
        <w:t>0 20 4% 60 80 100</w:t>
        <w:br/>
        <w:t>ШЕ Оның жақсаруына ықпал етеді Ахуалды түбегейлі өзгертпейді</w:t>
        <w:br/>
        <w:t>Оның нашарлауына әсер етеді ш Жауап беруге қиналамын</w:t>
        <w:br/>
        <w:t>118</w:t>
        <w:br/>
        <w:t>Қазақстан халқының «Діни қызмет және діни</w:t>
        <w:br/>
        <w:t>бірлестіктер туралы» ҚР Заңына қатынасы</w:t>
      </w:r>
    </w:p>
    <w:p>
      <w:r>
        <w:t>Діни идентификация бойынша діндар (55,9%) және</w:t>
        <w:br/>
        <w:t>«дәлірегі діндар» топтар (51,6%) заңның діни жағдайды</w:t>
        <w:br/>
        <w:t>жақсарту мүмкіндіктеріне қатысты өздерінің сенім ұялатар</w:t>
        <w:br/>
        <w:t>пікірлерін білдірген болатын (диаграмма 26).</w:t>
        <w:br/>
        <w:t>Диаграмма 26</w:t>
        <w:br/>
        <w:t>Діндарлық деңгейі бойынша «Заңды пайдалану</w:t>
        <w:br/>
        <w:t>практикасы ҚР діни ахуалына қалай әсер етеді» деген</w:t>
        <w:br/>
        <w:t>сұраққа берілген жауаптар бөлінісі (%)</w:t>
        <w:br/>
        <w:t>Иә, діндармын</w:t>
        <w:br/>
        <w:t>Дәлірегі діндармын</w:t>
        <w:br/>
        <w:t>Дәлірегі діндар емеспін</w:t>
        <w:br/>
        <w:t>Жоқ, діндар емеспін</w:t>
        <w:br/>
        <w:t>Жауап беруге қиналамын</w:t>
        <w:br/>
        <w:t>0 20 40 54) 80 100</w:t>
        <w:br/>
        <w:t>Ш Оның жақсаруына ықпал етеді ш Ахуалды түбегейлі өзгертпейді</w:t>
        <w:br/>
        <w:t>5 Оның нашарлауына әсер етеді Жауап беруге қиналамын</w:t>
        <w:br/>
        <w:t>19</w:t>
        <w:br/>
        <w:t>Қазақстан халқының «Діни қызмет және діни</w:t>
        <w:br/>
        <w:t>бірлестіктер туралы» ҚР Заңына қатынасы</w:t>
        <w:br/>
        <w:t>е Барлық діндерге сыйластықпен қарау</w:t>
        <w:br/>
        <w:t>ө Қасиетті орындарды арамдамау</w:t>
        <w:br/>
        <w:t>е Православиялық шіркеудегі ғұрыптар төмен баға</w:t>
        <w:br/>
        <w:t>бойынша орындалуы тиіс</w:t>
        <w:br/>
        <w:t>ве«Жолкартасы» бағдарламасына храмдар мен мешіттерді</w:t>
        <w:br/>
        <w:t>салу мен орнына келтіруді енгізу</w:t>
        <w:br/>
        <w:t>ө Шіркеулер мен мешіттерді көбірек салу</w:t>
        <w:br/>
        <w:t>Діни терроризмнің таралуына қарсы күрес жүргізуді</w:t>
        <w:br/>
        <w:t>күшейту</w:t>
        <w:br/>
        <w:t>е Азаматтар қауіпсіздігінің мәселелерін қамтамасыз ету</w:t>
        <w:br/>
        <w:t>Сақтандыру ұсыныстары:</w:t>
        <w:br/>
        <w:t>Шетелденкелген мұсылмандарға сақтықпен қарау керек</w:t>
        <w:br/>
        <w:t>е Діни ұйымдар адамдарға көмектесуі тиіс. Кезінде мен</w:t>
        <w:br/>
        <w:t>мешіттердің жастарды дұрыс тәрбиелейтініне сенетінмін, ал</w:t>
        <w:br/>
        <w:t>қазір оларға сенім білдірмеймін, ондағы Исламның дұрыс</w:t>
        <w:br/>
        <w:t>түсіндірілмеуі бар. Арабтардың емес, өзіміздің қазақы дәс-</w:t>
        <w:br/>
        <w:t>түрлерімізді дамыту керек.</w:t>
      </w:r>
    </w:p>
    <w:p>
      <w:r>
        <w:t>Қазақстан халқының «Діни қызмет және діни</w:t>
        <w:br/>
        <w:t>бірлестіктер туралы» ҚР Заңына қатынасы</w:t>
        <w:br/>
        <w:t>- аяқталмаған жоғары білімі бар респонденттердің ҚР</w:t>
        <w:br/>
        <w:t>Заңы жайлы пайымдауларының айқынсыздығы (студенттер</w:t>
        <w:br/>
        <w:t>болуы мүмкін);</w:t>
        <w:br/>
        <w:t>- респонденттердің мемлекеттегі діни жағдайға қатысты</w:t>
        <w:br/>
        <w:t>өз көзқарастарын білдіру мүмкіндігіне қызығушылық танытуы</w:t>
        <w:br/>
        <w:t>және оларды қосымшалар ретінде әзірлеуі.</w:t>
        <w:br/>
        <w:t>Мониторинг нәтижелері Қазақстанда діни жағдайды</w:t>
        <w:br/>
        <w:t>теориялық тұрғыдан түсіндіру мақсатында қолданылуы</w:t>
        <w:br/>
        <w:t>мүмкін, мемлекет пен діни бірлестіктердің өзара әрекет-</w:t>
        <w:br/>
        <w:t>тесулерін реттейтін заңнан туындаған актілерді жасап</w:t>
        <w:br/>
        <w:t>шығарудың негізі бола алады.</w:t>
        <w:br/>
        <w:t>Қазақстан халқының «Діни қызмет және діни</w:t>
        <w:br/>
        <w:t>бірлестіктер туралы» ҚР Заңына қатынасы</w:t>
        <w:br/>
        <w:t>болып табылады. Сол себептен діни қызметке кәмелетке</w:t>
        <w:br/>
        <w:t>толмағандардың ата-анасының біреуінің қарсылығы жағ-</w:t>
        <w:br/>
        <w:t>дайында кірістірілмеуі жайлы заңды шараның қолдау табу</w:t>
        <w:br/>
        <w:t>деңгейі 57,2% (диаграмма 21) жетті. Жаңадан енгізілген</w:t>
        <w:br/>
        <w:t>өзгерісті тек 4% ғана қолдамады. Респонденттердің 23% бей-</w:t>
        <w:br/>
        <w:t>тараптық қатынас білдірді. Сұралғандардың 15,8% жауап</w:t>
        <w:br/>
        <w:t>беруге қиналды.</w:t>
        <w:br/>
        <w:t>Диаграмма 21</w:t>
        <w:br/>
        <w:t>«Діни бірлестіктің басшысы кәмелетке толмағандардың</w:t>
        <w:br/>
        <w:t>ата-анасының біреуі қарсылық білдірген кезде кәмелетке</w:t>
        <w:br/>
        <w:t>толмағандарды діни бірлестіктің қызметіне тартылуына</w:t>
        <w:br/>
        <w:t>және қатысуына жол бермеу шараларын қабылдауға</w:t>
        <w:br/>
        <w:t>міндетті» дегенге қалай қарайсыз?» сұрағына берілген</w:t>
        <w:br/>
        <w:t>жауаптар бөлінісі (%)</w:t>
        <w:br/>
        <w:t>Бейтарап</w:t>
        <w:br/>
        <w:t>23,0%</w:t>
        <w:br/>
        <w:t>Қайдаймыш Қолдамаймын</w:t>
        <w:br/>
        <w:t>57,2% 4,0%</w:t>
        <w:br/>
        <w:t>Жауап беруге</w:t>
        <w:br/>
        <w:t>қиналамын</w:t>
        <w:br/>
        <w:t>15,3%</w:t>
        <w:br/>
        <w:t>11</w:t>
        <w:br/>
        <w:t>Қазақстан халқының «Діни қызмет және діни</w:t>
        <w:br/>
        <w:t>бірлестіктер туралы» ҚР Заңына қатынасы</w:t>
        <w:br/>
        <w:t>Этникалық топтар көрсеткіштері бойынша пессимистік</w:t>
        <w:br/>
        <w:t>көңіл-күйлерді орыс ұлтының өкілдерінің арасынан байқауға</w:t>
        <w:br/>
        <w:t>болады, яғни олардың тең жартысынан азы (48,7%) заңның</w:t>
        <w:br/>
        <w:t>жағдайдың жақсаруына әкеліп соқтырады деген ойда (диа-</w:t>
        <w:br/>
        <w:t>грамма 24).</w:t>
      </w:r>
    </w:p>
    <w:p>
      <w:r>
        <w:t>Диаграмма 24</w:t>
        <w:br/>
        <w:t>Этникалық топтар бойынша «Заңды пайдалану</w:t>
        <w:br/>
        <w:t>практикасы ҚР діни ахуалына қалай әсер етеді?» деген</w:t>
        <w:br/>
        <w:t>сұраққа берілген жауаптар бөлінісі (%)</w:t>
        <w:br/>
        <w:t>Қазақ</w:t>
        <w:br/>
        <w:t>Орыс</w:t>
        <w:br/>
        <w:t>Басқа ұлт</w:t>
        <w:br/>
        <w:t>0 20 % 60 80 100</w:t>
        <w:br/>
        <w:t>ШОның жақсаруына ықпал етеді ш Ахуалды түбегейлі өзгертпейді</w:t>
        <w:br/>
        <w:t>Оның нашарлауына әсер етеді Е Жауап беруге қиналамын</w:t>
        <w:br/>
        <w:t>117</w:t>
        <w:br/>
        <w:t>Қазақстан Республикасындағы діни ахуалды</w:t>
        <w:br/>
        <w:t>дамытудың өзекті мәселелері</w:t>
        <w:br/>
        <w:t>түрде яғни 57,1% бағалайды. Жастар өз кезегінде бұл сұраққа</w:t>
        <w:br/>
        <w:t>әрдайым сабырлықпен қарай бермейді, оған орта жастағы</w:t>
        <w:br/>
        <w:t>респонденттерді де, яғни 50% шамасында қосуға болады.</w:t>
        <w:br/>
        <w:t>Зейнеткер тобының көрсеткіші 54% (диаграмма 23).</w:t>
        <w:br/>
        <w:t>Барлық жастоптарындағы респонденттердің тең жартысы</w:t>
        <w:br/>
        <w:t>заң жағдайдың жақсаруына әкеліп соқтырады деп ойлайды.</w:t>
        <w:br/>
        <w:t>Диаграмма 23</w:t>
        <w:br/>
        <w:t>Жас шамасы бойынша «Заңды пайдалану тәжірибесі ҚР</w:t>
        <w:br/>
        <w:t>діни ахуалына қалай әсер етеді?» деген сұраққа берілген</w:t>
        <w:br/>
        <w:t>жауаптар бөлінісі (%)</w:t>
        <w:br/>
        <w:t>18-29 жас</w:t>
        <w:br/>
        <w:t>аралығы</w:t>
        <w:br/>
        <w:t>30-45 жас</w:t>
        <w:br/>
        <w:t>аралығы</w:t>
        <w:br/>
        <w:t>46-60 жас</w:t>
        <w:br/>
        <w:t>аралығы</w:t>
        <w:br/>
        <w:t>61 жастан</w:t>
        <w:br/>
        <w:t>және үлкен</w:t>
        <w:br/>
        <w:t>0 20 % ө</w:t>
        <w:br/>
        <w:t>2) 100</w:t>
        <w:br/>
        <w:t>ШОның жақсаруына ықпал етеді Ш Ахуалды түбегейлі өзгертпейді</w:t>
        <w:br/>
        <w:t>Оның нашарлауына әсер етеді ш Жауап беруге қиналамын</w:t>
        <w:br/>
        <w:t>116</w:t>
        <w:br/>
        <w:t>Қазақстан Республикасындағы діни ахуалды</w:t>
        <w:br/>
        <w:t>дамытудың өзекті мәселелері</w:t>
      </w:r>
    </w:p>
    <w:p>
      <w:r>
        <w:t>3.3.2. Әлеуметтік-демографиялық топтар бойынша</w:t>
        <w:br/>
        <w:t>қазақстандықтардың Заңдағы жаңа өзгерістерге</w:t>
        <w:br/>
        <w:t>қатысты бағалары</w:t>
        <w:br/>
        <w:t>Жастық топтар көрсеткіштерін есепке ала отырып,</w:t>
        <w:br/>
        <w:t>бағаланатын жаңа өзгертулердің көп бөлігі бойынша жалпы</w:t>
        <w:br/>
        <w:t>үрдісті белгілеп өтуге болады. Мысалға, діни бірлестіктерді,</w:t>
        <w:br/>
        <w:t>миссионерлер қызметін мемлекеттік тіркеуден өту шарасын</w:t>
        <w:br/>
        <w:t>енгізу, мемлекеттік мекемелер мен ұйымдарда намазханалар-</w:t>
        <w:br/>
        <w:t>ды ашуға тыйым салу, діни бірлестікке кірістіру мақсатында</w:t>
        <w:br/>
        <w:t>ҚР азаматтарының қаржылық тәуелдігін пайдалану, соны-</w:t>
        <w:br/>
        <w:t>мен қатар өз мүліктерінен бас тартуды мәжбүрлеуге және</w:t>
        <w:br/>
        <w:t>ата-аналардың рұқсатынсыз кәмелетке толмағандарды діни</w:t>
        <w:br/>
        <w:t>бірлестіктің қызметіне кірістіруге қатысты осындай шара-</w:t>
        <w:br/>
        <w:t>дарды енгізуге байланысты ересек топтың оң бағалауы көбі-</w:t>
        <w:br/>
        <w:t>рек көрініс табады.</w:t>
        <w:br/>
        <w:t>Түзету мекемелерінде ғибадатханалы бөлмелердің ашы-</w:t>
        <w:br/>
        <w:t>луына тыйым салу және діни басылымды материалдарды</w:t>
        <w:br/>
        <w:t>сараптамадан өткізуге қатысты барлық жастық топтардың</w:t>
        <w:br/>
        <w:t>көзқарасы бір арнадан шығады. 18 бен 29 жас аралығындағы</w:t>
        <w:br/>
        <w:t>жас респонденттердің тобы көбіне осы сұрақтар бойынша</w:t>
        <w:br/>
        <w:t>бейтарап көзқарасты ұстанады.</w:t>
        <w:br/>
        <w:t>Этникалық көрсеткіштер бойынша діни бірлестіктерді</w:t>
        <w:br/>
        <w:t>мемлекеттік тіркеуден өткізу жайлы өз қалауларын басқа эт-</w:t>
        <w:br/>
        <w:t>ностардың өкілдері - 76% түрінде жеткізсе, онда қазақ рес-</w:t>
        <w:br/>
        <w:t>понденттері мұны аз деңгейде бағалайды - 69,6%.</w:t>
        <w:br/>
        <w:t>Орыс ұлтының өкілдері миссионерлерді жыл сайын тір-</w:t>
        <w:br/>
        <w:t>кеуден өткізуге қатысты заңның бұл нормасын аз деңгейде</w:t>
        <w:br/>
        <w:t>қолдайды, басқа ұлт өкілдерінің осы норманы қолдау көр-</w:t>
        <w:br/>
        <w:t>сеткіші жоғары.</w:t>
        <w:br/>
        <w:t>Түрлі этникалық топтарға жатқызылатын респондент-</w:t>
        <w:br/>
        <w:t>тердің көзқарастары барлық сұрақтар бойынша жалпы бір-</w:t>
        <w:br/>
        <w:t>келкі және бір арнаға тоғысқан ұстанымға сай келеді:</w:t>
        <w:br/>
        <w:t>- мемлекеттік мекемелерде намазханалардың жабылуы;</w:t>
        <w:br/>
        <w:t>- діни сипаттағы ақпараттық материалдарды сараптама-</w:t>
        <w:br/>
        <w:t>дан өткізу қажеттілігі;</w:t>
        <w:br/>
        <w:t>112</w:t>
        <w:br/>
        <w:t>Қазақстан Республикасындағы діни ахуалды</w:t>
        <w:br/>
        <w:t>дамытудың өзекті мәселелері</w:t>
        <w:br/>
        <w:t>діни дүниетанымның жағымды қоғамдық-адамгершілік</w:t>
        <w:br/>
        <w:t>әлеуетін қажет етеді; діндарлар мен діндар емес азаматтар-</w:t>
        <w:br/>
        <w:t>дың түрлі діни ұйымдардың, этноконфессиялық топтардың</w:t>
        <w:br/>
        <w:t>мүдделерін үйлестіруге ұмтылады; түрлі дүниетанымдық</w:t>
        <w:br/>
        <w:t>және діни топтар арасындағы шынайы түсіністік орнатуға</w:t>
        <w:br/>
        <w:t>ұмтылады. Қазақстандық мемлекет пен діни ұйымдар арасын-</w:t>
        <w:br/>
        <w:t>да екі ортақ ынтымақстастық саласы бар, олар бейбітшілік</w:t>
        <w:br/>
        <w:t>пен азаматтық келісімді насихаттау және мәдениетті қайта</w:t>
        <w:br/>
        <w:t>жаңғырту.</w:t>
        <w:br/>
        <w:t>Қазіргі таңдағы Қазақстан қоғамының даму бағыттары,</w:t>
        <w:br/>
        <w:t>оның қазіргі таңда бәскеге қабілетті болуы, дамудық</w:t>
        <w:br/>
        <w:t>тұрақтылығы және маңызды геосаяси субһект болуы діни</w:t>
      </w:r>
    </w:p>
    <w:p>
      <w:r>
        <w:t>ахуалдың көрінісінен, аталмыш саладағы бағыттардың</w:t>
        <w:br/>
        <w:t>дамуына байланысты.</w:t>
        <w:br/>
        <w:t>ҚОРЫТЫНДЫ</w:t>
        <w:br/>
        <w:t>Орта Азия мен Қазақстандағы діни ахуал динамикалық</w:t>
        <w:br/>
        <w:t>түрде даму үстінде. Осы орайда, дін құбылысы мен діннің</w:t>
        <w:br/>
        <w:t>көптеген көріністеріне ғылыми қызығушылық артуда.</w:t>
        <w:br/>
        <w:t>Діни фактордық қоғамдық-экономикалық, мәдени, саяси</w:t>
        <w:br/>
        <w:t>өзгерістермен қарым-қатынасын және тұтастық мәселелерін</w:t>
        <w:br/>
        <w:t>зерттеу өзекті болып келеді. Бұл үдеріс тек жергілікті ғана</w:t>
        <w:br/>
        <w:t>емес, сонымен қатар, ғаламдық деңгейде орын алып отыр.</w:t>
        <w:br/>
        <w:t>Қазіргі таңда дін геосаяси стратегиялардың факторы болып</w:t>
        <w:br/>
        <w:t>отыр, сондықтан да, Қазақстандағы жаңа мемлекеттік-</w:t>
        <w:br/>
        <w:t>конфессиялық концепцияның қалыптасуында қолданылатын</w:t>
        <w:br/>
        <w:t>салмақты болжамдардың маңызы артуда.</w:t>
        <w:br/>
        <w:t>Дін құбылысын қазіргі заман ғылымы қойған шарттары</w:t>
        <w:br/>
        <w:t>аясында зерттеу діни қызмет туралы заңнаманы дамыту</w:t>
        <w:br/>
        <w:t>бойынша көптеген мүмкіндіктерді ашады. Қазіргі таңда</w:t>
        <w:br/>
        <w:t>өзге мемлекеттердің тәжірибелеріне сай келетін түсініктік</w:t>
        <w:br/>
        <w:t>аппаратты дамыту (понятийный аппарат) және діни ұйым-</w:t>
        <w:br/>
        <w:t>дардың іс-әрекетін сараптамалық бағалалау мен қоғам-</w:t>
        <w:br/>
        <w:t>дық мониторинг жүргізуде заманауи сұрыптауларды қол-</w:t>
        <w:br/>
        <w:t>дану қажет екендігі анық. Діни ұйымдардың іс-әрекеттерін</w:t>
        <w:br/>
        <w:t>бағалаудағы кешенді әдіснамаға сүйене отырып, оларды</w:t>
        <w:br/>
        <w:t>жіктеу (классификациялау), сонымен қатар, әлеуметтік</w:t>
        <w:br/>
        <w:t>нәтижелерін анықтаудағы инновациялық жүйе өлшемдерін</w:t>
        <w:br/>
        <w:t>қалыптастыру мониторинг мақсатында діни ұйымдармен</w:t>
        <w:br/>
        <w:t>қарым-қатынастарға түсетін мемлекеттік басқару субьекті-</w:t>
        <w:br/>
        <w:t>деріне сұрыптау құралдарын ұсынады. Сонымен қатар,</w:t>
        <w:br/>
        <w:t>діни қызметтің обьективті жағдайын анықтау үшін барлық</w:t>
        <w:br/>
        <w:t>діни ұйымдар азаматтық қоғамға өздерінің әлеуметтік</w:t>
        <w:br/>
        <w:t>бағдарламаларын және олардың жүзеге асыруындағы нәти-</w:t>
        <w:br/>
        <w:t>желелерді жан-жақты талқылау мен бағалау үшін ұсыну</w:t>
        <w:br/>
        <w:t>қажет.</w:t>
        <w:br/>
        <w:t>Негізінен, Қазақстанда дінді қоғамдық институт ретінде</w:t>
        <w:br/>
        <w:t>және оның қазіргі таңдағы қоғамдық-саяси үрдіске тигізер</w:t>
        <w:br/>
        <w:t>ықпалын зерттеу жаңадан басталып келеді. Идеологиялық</w:t>
        <w:br/>
        <w:t>126</w:t>
        <w:br/>
        <w:t>Қазақстан Республикасындағы діни ахуалды</w:t>
        <w:br/>
        <w:t>дамытудың өзекті мәселелері</w:t>
        <w:br/>
        <w:t>Шараны қолдау бойынша ауылдық мекен - 64,1%, астана</w:t>
        <w:br/>
        <w:t>- 44,2% арасында едәуір айырмашылық бар. Алматымен</w:t>
        <w:br/>
        <w:t>айырмашылық сәл төмендеу - 56%. Кішігірім қалаларда</w:t>
        <w:br/>
        <w:t>да қолдау көрсеткіші жоғары емес - 49,9%. Бұл жағдайда</w:t>
        <w:br/>
        <w:t>тәжірибелердің көптеген түрлері туралы айтуға болады.</w:t>
        <w:br/>
        <w:t>Ауылдық мекенде діни таңдау ата-аналық тәрбиесінен</w:t>
        <w:br/>
        <w:t>бастау алса, қалалық мекендерде ол көбінесе жеке тұлғалық</w:t>
        <w:br/>
        <w:t>мотивтермен байланысты болып келеді. Оңтүстік Алматы</w:t>
        <w:br/>
        <w:t>мен солтүстік Астана арасында этникалық код бойынша</w:t>
        <w:br/>
        <w:t>айырмашылық көрініс табады (диаграмма 22).</w:t>
        <w:br/>
        <w:t>Диаграмма 27</w:t>
      </w:r>
    </w:p>
    <w:p>
      <w:r>
        <w:t>Елді мекен түрі бойынша «Заңды пайдалану практикасы</w:t>
        <w:br/>
        <w:t>ҚР діни ахуалына қалай әсер етеді» деген сұраққа</w:t>
        <w:br/>
        <w:t>берілген жауаптар бөлінісі (%)</w:t>
        <w:br/>
        <w:t>Басқала</w:t>
        <w:br/>
        <w:t>Республикалық дәрежедегі қала</w:t>
        <w:br/>
        <w:t>Облыс орталығы</w:t>
        <w:br/>
        <w:t>Кішігірім қала</w:t>
        <w:br/>
        <w:t>Ауыл</w:t>
        <w:br/>
        <w:t>0 20 40 60 80 100</w:t>
        <w:br/>
        <w:t>Ш Оның жақсаруына ықпал етеді ш Ахуалды түбегейлі өзгертпейді</w:t>
        <w:br/>
        <w:t>Е Оның нашарлауына әсер етеді Ш Жауап беруге қиналамын</w:t>
        <w:br/>
        <w:t>3.5. РЕСПОНДЕНТТЕРДІҢ ДІНИ ҚЫЗМЕТТІ</w:t>
        <w:br/>
        <w:t>ҰЙЫМДАСТЫРУ МЕН МОНИТОРИНГ ЖҮРГІЗУ</w:t>
        <w:br/>
        <w:t>БОЙЫНША ҰСЫНЫСТАРЫ</w:t>
        <w:br/>
        <w:t>Респонденттерге заңда көрсетілмей қалған немесе басты</w:t>
        <w:br/>
        <w:t>назар аударуды талап ететін ұсыныстарды әзірлеу ұсынылған</w:t>
        <w:br/>
        <w:t>болатын.</w:t>
        <w:br/>
        <w:t>Ұсыныстарды мазмұн бойынша топтастырып өтейік,</w:t>
        <w:br/>
        <w:t>классификацияның негізін қызмет принципі жатады.</w:t>
        <w:br/>
        <w:t>«Діни қызмет пен діни бірлестіктер туралы» ҚР Заңын</w:t>
        <w:br/>
        <w:t>орындау бойынша ұсынылатын әрекетттер</w:t>
        <w:br/>
        <w:t>Міндеттер сипатындағы ұсыныстар:</w:t>
        <w:br/>
        <w:t>е Барлық діни ұйымдар мемхлекеттік тіркеуден өтуі тиіс</w:t>
        <w:br/>
        <w:t>е Тіркемес бұрын, шынайы мақсаттарын анықтап алу</w:t>
        <w:br/>
        <w:t>е Мемлекеттік мекемелер мен түзету орындарында намаз-</w:t>
        <w:br/>
        <w:t>ханаларға рұқсат берілмеу.</w:t>
        <w:br/>
        <w:t>е Діни бірлестіктердің (діни көшбасшылардың) пайдасы-</w:t>
        <w:br/>
        <w:t>на жеке мүлікті өткізуге тыйым салу</w:t>
        <w:br/>
        <w:t>Жастарды діни секталарға тартқаны үшін қатал жаза</w:t>
        <w:br/>
        <w:t>қолдану, 18 жасқа дейінгі балаларды діни бірлестіктер</w:t>
        <w:br/>
        <w:t>қызметінен аулақ ұстау</w:t>
        <w:br/>
        <w:t>ө Ақпараттық материалдарға сараптама жүргізу</w:t>
        <w:br/>
        <w:t>е Діни өкілдерді (миссионерлерді) тексеру</w:t>
        <w:br/>
        <w:t>е Адамның тұлғалық қаситетін бұзатын секталардың,</w:t>
        <w:br/>
        <w:t>экстремистік ұйымдардың қызметіне тыйым жасау</w:t>
        <w:br/>
        <w:t>Тілек ұсыныстар:</w:t>
        <w:br/>
        <w:t>. Әрбір діни ұйым қызметінің ашықтығын қамтамасыз ету</w:t>
        <w:br/>
        <w:t>ДБ қаржыландырылу көздерін тексеру</w:t>
      </w:r>
    </w:p>
    <w:p>
      <w:r>
        <w:t>е Діни бірлестіктерді бақылау</w:t>
        <w:br/>
        <w:t>Балалар діни бірлестіктерге қатыспау керек</w:t>
        <w:br/>
        <w:t>ө Мемлекетке қажетті діни бірлестіктерді ғана тіркеу</w:t>
        <w:br/>
        <w:t>қажет</w:t>
        <w:br/>
        <w:t>121</w:t>
        <w:br/>
        <w:t>Қазақстан Республикасындағы діни ахуалды</w:t>
        <w:br/>
        <w:t>дамытудың өзекті мәселелері</w:t>
        <w:br/>
        <w:t>е Дін жайлы халықтың ақпараттылығын күшейту</w:t>
        <w:br/>
        <w:t>ө Жетекшілер үшін арнайы діни білім ұсынылуы тиіс</w:t>
        <w:br/>
        <w:t>е Мектепте «Дінтану» пәнін енгізу, өйткені, бұл өмірдің</w:t>
        <w:br/>
        <w:t>басты сұрағы, балалар діни сауатты болулары тиіс. Балалар</w:t>
        <w:br/>
        <w:t>үшін діни мектептер мен бақшаларды ашу</w:t>
        <w:br/>
        <w:t>ө Мектептерде профилактикалық жұмысты атқаратын</w:t>
        <w:br/>
        <w:t>дінтанушы қажет</w:t>
        <w:br/>
        <w:t>е Жастардың назарын дінге бұру</w:t>
        <w:br/>
        <w:t>Мұсылманның сыртқы келбеті заманауи адамдарға сай</w:t>
        <w:br/>
        <w:t>болуы тиіс</w:t>
        <w:br/>
        <w:t>Барлық шиеленістер мен дау-дамайлар бейбіт жолмен</w:t>
        <w:br/>
        <w:t>шешілуі тиіс</w:t>
        <w:br/>
        <w:t>Заңды жасап шығару мен қолдануда шет мемлекеттердің</w:t>
        <w:br/>
        <w:t>тәжірибесін қолдану</w:t>
        <w:br/>
        <w:t>Баламалы ұсыныстар:</w:t>
        <w:br/>
        <w:t>е Мемлекеттік мекемелер мен ауруханаларда намаз-</w:t>
        <w:br/>
        <w:t>ханаларды қайта құру қажет</w:t>
        <w:br/>
        <w:t>Тек екі әлемдік дін, яғни ислам мен православие болуы</w:t>
        <w:br/>
        <w:t>тиіс</w:t>
        <w:br/>
        <w:t>Исламдық дінді дамыту</w:t>
        <w:br/>
        <w:t>е Барлық діни ұйымдарды жабу керек</w:t>
        <w:br/>
        <w:t>е Исламның барлық үгіт насихаттарына тыйым салу керек</w:t>
        <w:br/>
        <w:t>е Сақал өсіру мен хиджаб киюге тыйым салу керек</w:t>
        <w:br/>
        <w:t>ө Үгіт насихатқа тыйым салу</w:t>
        <w:br/>
        <w:t>ө ... деңгейге жеткендерге бес уақыт намаз оқуға тыйым</w:t>
        <w:br/>
        <w:t>салу</w:t>
        <w:br/>
        <w:t>е Діни қайраткерлер мемлекеттің істеріне араласпауы тиіс</w:t>
        <w:br/>
        <w:t>е Діни қайраткерлер жастар тәрбиесімен айналысуы тиіс</w:t>
        <w:br/>
        <w:t>Ұсыныс ұйғарымдар:</w:t>
      </w:r>
    </w:p>
    <w:p>
      <w:r>
        <w:t>е Діни сенім еркіндігін қамтамасыз ету</w:t>
        <w:br/>
        <w:t>е Асыра сілтеусіз әрекет ету</w:t>
        <w:br/>
        <w:t>Барлық конфессиялар өкілдерінің құқығы тапталуына</w:t>
        <w:br/>
        <w:t>жол бермеу, теңдікті сақтау, барлық діндердің дәстүрлерін</w:t>
        <w:br/>
        <w:t>ескеру</w:t>
        <w:br/>
        <w:t>122</w:t>
        <w:br/>
        <w:t>Қорытынды</w:t>
        <w:br/>
        <w:t>үрдістерді тиімді басқару үшін басқару обьектісін, яғни</w:t>
        <w:br/>
        <w:t>үнемі өзгеріп отыратын бұқаралық сана құрылымын анық</w:t>
        <w:br/>
        <w:t>білу маңызды. Ал оны анықтау үшін үнемі мониторинг жүр-</w:t>
        <w:br/>
        <w:t>гізіп, үлгіні қайта қарастыру қажет. Реконструкцияланған</w:t>
        <w:br/>
        <w:t>негізгі үлгісіз ықпал ету көлемін бағалау үрдісі мен сәйкес</w:t>
        <w:br/>
        <w:t>сұрыптау құралдарын таңдау қиын болып отыр. Саяси</w:t>
        <w:br/>
        <w:t>жүйенің, қоғамдық құрылым мен экономикалық жағдайдың</w:t>
        <w:br/>
        <w:t>трансформациялану жағдайында қоғамда әрқашан да құнды-</w:t>
        <w:br/>
        <w:t>дықтық жүйенің өзгеруінің орын алатынын ескерсек, онда</w:t>
        <w:br/>
        <w:t>мемлекет пен қоғам азаматтық ділге идеологиялық ықпал ету</w:t>
        <w:br/>
        <w:t>тізгінінен айырылып қалмауы тиіс. Діндарлық үлгісін қайта</w:t>
        <w:br/>
        <w:t>қарастыру (реконструкциялау) қазақстандықтардың қазіргі</w:t>
        <w:br/>
        <w:t>таңдағы дүниетанымдық құрылымын қалыптастыру үшін</w:t>
        <w:br/>
        <w:t>ғана емес, сонымен қатар, азаматтық өмірге діни ықпалдың</w:t>
        <w:br/>
        <w:t>бағыттарын анықтауға да үлесін тигізеді. Діндарлықтың қайта</w:t>
        <w:br/>
        <w:t>қарастырылған үлгісі Қазақстандағы мемлекеттің зайыр-</w:t>
        <w:br/>
        <w:t>дылылық үлгісінің негізгі ұстындарын қалыптастыруда, он-</w:t>
        <w:br/>
        <w:t>дағы азаматтық қоғам институттары мен діни ұйымдардың</w:t>
        <w:br/>
        <w:t>орнын анықтауға мүмкін береді.</w:t>
        <w:br/>
        <w:t>Діндарлық үлгісін реконструкциялау кешенді социо-</w:t>
        <w:br/>
        <w:t>гуманитарлық зерттеулер арқылы қамтамасыз етіледі.</w:t>
        <w:br/>
        <w:t>Социологиялық әдістерді, философиялық әдіснаманы,</w:t>
        <w:br/>
        <w:t>саясаттанулық технологияларды қолдану қазіргі таңдағы</w:t>
        <w:br/>
        <w:t>ділдің құрылымы мен қызметтерін түсіну үшін маңызды</w:t>
        <w:br/>
        <w:t>және діндарлық үлгісін қайта реконструкциялауға мүмкін-</w:t>
        <w:br/>
        <w:t>дік береді. Сол себептен, философиялық концептуализа-</w:t>
        <w:br/>
        <w:t>циямен біріктірілген діндарлықты анықтаудағы кешенді</w:t>
        <w:br/>
        <w:t>социологиялық мониторинг жүргізу қажет, бұл өз кезегінде</w:t>
        <w:br/>
        <w:t>қоғамдық ділдің моделін реконструкциялауға мүмкіндіктер</w:t>
        <w:br/>
        <w:t>ашады.</w:t>
        <w:br/>
        <w:t>Қазақстанның діни ұйымдармен қарым-қатынас сала-</w:t>
        <w:br/>
        <w:t>сындағы мемлекеттік саясатының басты мақсаттарының</w:t>
        <w:br/>
        <w:t>бірі қазақстан қоғамын нығайту, тұрақтылық және рухани-</w:t>
        <w:br/>
        <w:t>адамгершілік құндылықтарын қайта жаңғырту болып табы-</w:t>
        <w:br/>
        <w:t>дады. Мемлекет өзін бір-де бір дінмен байланыстырмайды,</w:t>
        <w:br/>
        <w:t>алайда, кез-келген тарихи және мәдени жүйеде қалыптасқан</w:t>
        <w:br/>
        <w:t>127</w:t>
        <w:br/>
        <w:t>3.6. ӘЛЕУМЕТТІК ЗЕРТТЕУДІҢ ТҰЖЫРЫМДАМАСЫ</w:t>
        <w:br/>
        <w:t>«Діни қызмет пен діни бірлестіктер туралы» ҚР Заңына</w:t>
        <w:br/>
        <w:t>Қазақстан халқының қатынастарын анықтауды мақсат</w:t>
        <w:br/>
        <w:t>етіп алған жүргізілген әлеуметтік зерттеу түрлі әлеуметтік</w:t>
      </w:r>
    </w:p>
    <w:p>
      <w:r>
        <w:t>топтардың діни менталдығы жағдайына сай келетін кейбір</w:t>
        <w:br/>
        <w:t>ерекшеліктерді анықтауға мүмкіндік берді.</w:t>
        <w:br/>
        <w:t>Зерттеу нәтижелері келесі үдерістерді аңғартты:</w:t>
        <w:br/>
        <w:t>- мемлекет халқының «Діни қызмет пен діни бірлестіктер</w:t>
        <w:br/>
        <w:t>туралы» ҚР Заңының қабылдануы және оның мазмұны жайлы</w:t>
        <w:br/>
        <w:t>жеткілікті деңгейде ақпараттандырылмауы;</w:t>
        <w:br/>
        <w:t>- жалпы халықтың «Діни қызмет пен діни бірлестіктер ту-</w:t>
        <w:br/>
        <w:t>ралы» ҚР Заңының қабылданғандығына және алдыңғы заңмен</w:t>
        <w:br/>
        <w:t>салыстырғанда енгізілген жаңа өзгерістерге оң көзқараста болуы;</w:t>
        <w:br/>
        <w:t>-діндар емес, дәлірегідіндар еместер жәнеөзініңдіндарлық</w:t>
        <w:br/>
        <w:t>деңгейін айқындауға қиналғандармен салыстырғанда өздерін</w:t>
        <w:br/>
        <w:t>діндар және дәлірегі діндар ретінде идентификациялайтын</w:t>
        <w:br/>
        <w:t>респонденттердің жеткілікті ақпараттандырылғандығы және</w:t>
        <w:br/>
        <w:t>жаңа өзгертулерге байсалды позициясы;</w:t>
        <w:br/>
        <w:t>- ер адамдар мен әйел адамдардың дін және діни қызмет</w:t>
        <w:br/>
        <w:t>саласындағы мемлекеттік саясаттың бағыттарына деген көзқа-</w:t>
        <w:br/>
        <w:t>растарының бірлігі;</w:t>
        <w:br/>
        <w:t>- түрлі этникалық топтар өкілдерінің «Діни қызмет</w:t>
        <w:br/>
        <w:t>пен діни бірлестік туралы» ҚР Заңының жаңа өзгертулеріне</w:t>
        <w:br/>
        <w:t>қатысты бағалауларының сай келуі;</w:t>
        <w:br/>
        <w:t>- ересектердің жастармен салыстырғанда, ауылдық</w:t>
        <w:br/>
        <w:t>мекеннің қалалық мекенмен салыстырғанда ҚР Заңының жаңа</w:t>
        <w:br/>
        <w:t>өзгертулерін көбірек қабылдауы;</w:t>
        <w:br/>
        <w:t>- басқа аймақтардың респонденттерімен салыстырғанда</w:t>
        <w:br/>
        <w:t>Астана тұрғындарының заңды аз мөлшерде қабылдауы;</w:t>
        <w:br/>
        <w:t>- Қарағанды, Қызылорда, Шығыс Қазақстан, Ақтөбе,</w:t>
        <w:br/>
        <w:t>Павлодар, Жамбыл облыстарының респонденттер топтары-</w:t>
        <w:br/>
        <w:t>ның жеке өзгертулерді сыни тұрғыдан қабылдауы;</w:t>
        <w:br/>
        <w:t>- білім жоқ және ғылыми дәрежесі бар тұлғалардың</w:t>
        <w:br/>
        <w:t>аксиологиялық көзқарастарының бірізді болмауы;</w:t>
        <w:br/>
        <w:t>124</w:t>
        <w:br/>
        <w:t>Қазақстан халқының «Діни қызмет және діни</w:t>
        <w:br/>
        <w:t>бірлестіктер туралы» ҚР Заңына қатынасы</w:t>
        <w:br/>
        <w:t>- мүліктен бас тартуды болдырмау;</w:t>
        <w:br/>
        <w:t>- кәмелетке толмағандарды діни бірлестіктердің қызме-</w:t>
        <w:br/>
        <w:t>тіне кірістірмеу. Ақырғы пункт бойынша қазақ респондент-</w:t>
        <w:br/>
        <w:t>тері байсалды пікірді ұстанады.</w:t>
        <w:br/>
        <w:t>Түзету мекемелерінде намазханаларға тыйым салу норма-</w:t>
        <w:br/>
        <w:t>сын қолдауға қазақ ұлтының өкілдері, яғни респонденттері</w:t>
        <w:br/>
        <w:t>көбірек үзілді-кесілді пікір білдірген болатын.</w:t>
        <w:br/>
        <w:t>Білім деңгейінің көрсеткіштері бойынша білім деңгейі</w:t>
        <w:br/>
        <w:t>төмен респонденттер әдетте осы заң нормасына аз қолдау</w:t>
        <w:br/>
        <w:t>көрсетеді.</w:t>
        <w:br/>
        <w:t>Діндарлықтың түрлі деңгейлерімен көзге түсетін респон-</w:t>
      </w:r>
    </w:p>
    <w:p>
      <w:r>
        <w:t>денттердің арасында Заңның жаңа нормаларын бағалау бойын-</w:t>
        <w:br/>
        <w:t>ша бірнеше ерекшеліктерін атап өтуге болады.</w:t>
        <w:br/>
        <w:t>Өздерін діндармын немесе дәлірегі діндармын деп иден-</w:t>
        <w:br/>
        <w:t>тификациялайтын респонденттер жиірек түсіністік білдіреді,</w:t>
        <w:br/>
        <w:t>нәтижесінде Заңның кейбір нормаларына қолдауларын білді-</w:t>
        <w:br/>
        <w:t>ріп отырады, атап айтсақ:</w:t>
        <w:br/>
        <w:t>- діни ұйымдардың міндетті тіркеуден өтуі;</w:t>
        <w:br/>
        <w:t>- миссионерлерді жыл сайын тіркеуден өткізіп тұру;</w:t>
        <w:br/>
        <w:t>- діни қызметке кірістіру мақсатымен азаматтардың мате-</w:t>
        <w:br/>
        <w:t>риалды тәуелдігін пайдалануға тыйым салу;</w:t>
        <w:br/>
        <w:t>- діни материалдарға сараптама жасаудың қажеттілігі;</w:t>
        <w:br/>
        <w:t>- діни бірлестіктің пайдасына өз мүлкінен бас тартуға</w:t>
        <w:br/>
        <w:t>мәжбүрлеу шараларына тыйым салу;</w:t>
        <w:br/>
        <w:t>- ата-анасының біреуінің рұқсатынсыз кәмелетке толма-</w:t>
        <w:br/>
        <w:t>ғандарды діни бірлестіктің қызметіне кірістіруге тыйым салу.</w:t>
        <w:br/>
        <w:t>Сонымен, діндарлар мен діндар еместердің ұстанатын</w:t>
        <w:br/>
        <w:t>жолдары тек екі норма бойынша ғана сәйкес келеді. Олар</w:t>
        <w:br/>
        <w:t>мемлекеттік және түзету мекемелерінде намазханалардың</w:t>
        <w:br/>
        <w:t>ашылуына тыйым салуға қатысты.</w:t>
        <w:br/>
        <w:t>Респонденттердің қоныстық құрылымға жатқызылу</w:t>
        <w:br/>
        <w:t>критерийлері бойынша келесі заңдылық көрініс табады.</w:t>
        <w:br/>
        <w:t>Оның себептерін зерттеу нақтылы талдауды қажет етеді.</w:t>
        <w:br/>
        <w:t>Заңдағы жаңа өзгерістер бойынша қолдаудың ең төменгі</w:t>
        <w:br/>
        <w:t>деңгейі Астана қаласы тұрғындарының арасынан көруге</w:t>
        <w:br/>
        <w:t>болады.</w:t>
        <w:br/>
        <w:t>113</w:t>
        <w:br/>
        <w:t>3.4. «ДІНИ ҚЫЗМЕТ ПЕН ДІНИ БІРЛЕСТІКТЕР ТУРАЛЫ»</w:t>
        <w:br/>
        <w:t>ҚР ЗАҢЫНЫҢ ЕЛДЕГІ ДІНИ ЖАҒДАЙҒА ЫҚПАЛ ЕТУ</w:t>
        <w:br/>
        <w:t>МҮМКІНДІГІН БАҒАЛАУ</w:t>
        <w:br/>
        <w:t>Респонденттердің төрттен бір бөлігі «Діни қызмет пен</w:t>
        <w:br/>
        <w:t>діни бірлестіктер туралы» ҚР Заңын қабылдау және оны</w:t>
        <w:br/>
        <w:t>қолдану мемлекетте қалыптасқан діни жағдайға түбегейлі</w:t>
        <w:br/>
        <w:t>өзгерістер әкелмейді деп санайды. Тең жартысы (52,85%)</w:t>
        <w:br/>
        <w:t>заңнамалық талпыныстар жағдайдың түзелуіне әкеліп</w:t>
        <w:br/>
        <w:t>соқтырады деп ойласа, әрбір бесінші адам (19,5%) жауап</w:t>
        <w:br/>
        <w:t>беруге қиналды, тек 1,6% ғана заң тарабынан көрсетілетін</w:t>
        <w:br/>
        <w:t>шаралар есебінен жағдайдың нашарлау мүмкіндігін меңзеген</w:t>
        <w:br/>
        <w:t>болатын (диаграмма 22).</w:t>
        <w:br/>
        <w:t>Диаграмма 22</w:t>
        <w:br/>
        <w:t>«Заңды пайдалану практикасы ҚР діни ахуалына қалай</w:t>
        <w:br/>
        <w:t>әсер етеді?» деген сұраққа берілген жауаптар бөлінісі (%)</w:t>
        <w:br/>
        <w:t>Ахуалды</w:t>
        <w:br/>
        <w:t>түбегейлі</w:t>
        <w:br/>
        <w:t>ертпейді</w:t>
        <w:br/>
        <w:t>6,1%</w:t>
      </w:r>
    </w:p>
    <w:p>
      <w:r>
        <w:t>Оның</w:t>
        <w:br/>
        <w:t>жақсаруына</w:t>
        <w:br/>
        <w:t>ықпал етеді Оның</w:t>
        <w:br/>
        <w:t>52,9% ашарлауына</w:t>
        <w:br/>
        <w:t>Әсер етеді</w:t>
        <w:br/>
        <w:t>1,6%</w:t>
        <w:br/>
        <w:t>ауап беруге</w:t>
        <w:br/>
        <w:t>қиналамын</w:t>
        <w:br/>
        <w:t>19,4%</w:t>
        <w:br/>
        <w:t>Жас ерекшеліктері бойынша ересек топтағы респон-</w:t>
        <w:br/>
        <w:t>денттер заңның болашақтағы артықшылықтарын байсалды</w:t>
        <w:br/>
        <w:t>15</w:t>
        <w:br/>
        <w:t>Ғылыми басылым</w:t>
        <w:br/>
        <w:t>Елена Евгениевна Бурова,</w:t>
        <w:br/>
        <w:t>Анатолий Григорьевич Косиченко</w:t>
        <w:br/>
        <w:t>ҚАЗАҚСТАН РЕСПУБЛИКАСЫНДАҒЫ ДІНИ АХУАЛДЫ</w:t>
        <w:br/>
        <w:t>ДАМЫТУДЫҢ ӨЗЕКТІ МӘСЕЛЕЛЕРІ</w:t>
        <w:br/>
        <w:t>Редактор: Ж.Б. Ошақбаева</w:t>
        <w:br/>
        <w:t>Қазақ тіліне аударғандар: Ш.М. Жандосова,</w:t>
        <w:br/>
        <w:t>Д.М. Жанабаева, Д.А. Сихимбаева</w:t>
        <w:br/>
        <w:t>Мұқабаның дизайнын жасаған</w:t>
        <w:br/>
        <w:t>және беттеген /.Н. Тоқтарбекова.</w:t>
        <w:br/>
        <w:t>Басуға 02.04.2013. Пішімі 70/1007.,</w:t>
        <w:br/>
        <w:t>Шартты баспа табағы 8,4 б.т. Офсеттік басылым.</w:t>
        <w:br/>
        <w:t>Таралымы 500 дана.</w:t>
        <w:br/>
        <w:t>«Т5Т-Сопарапу» ЖШС</w:t>
        <w:br/>
        <w:t>Алматы қ., Рыскулов даңғ., 925,</w:t>
        <w:br/>
        <w:t>В рамках программы «Кулотурное наследие» Институтом</w:t>
        <w:br/>
        <w:t>изданы собрание сочинений «Аристотеля Востока» - аль-</w:t>
        <w:br/>
        <w:t>Фараби (10 томов), «Мировое философское наследие» (20 томов),</w:t>
        <w:br/>
        <w:t>а также исследование «Философское наследие ҡазахского народа»</w:t>
        <w:br/>
        <w:t>(20 томов).</w:t>
        <w:br/>
        <w:t>Издаются два журнала: «Адам әлемі - Мир Человека» (с 1999</w:t>
        <w:br/>
        <w:t>года) и «Ало-Фараби» (с 2003 года). Институт располагает соб-</w:t>
        <w:br/>
        <w:t>ственным сайтом на трех языках: қазахском, русском и англий-</w:t>
        <w:br/>
        <w:t>ском.</w:t>
        <w:br/>
        <w:t>Институт регулярно проводит международные науч-</w:t>
        <w:br/>
        <w:t>ные конференции, круглые столы, семинары, дискуссионные</w:t>
        <w:br/>
        <w:t>плоцадки, в которых принимают участие казахстанские и</w:t>
        <w:br/>
        <w:t>зарубежные ученые. Институт тесно сотрудничает с научно-</w:t>
        <w:br/>
        <w:t>исследовательскими структурами России, Белоруссии, Азер-</w:t>
        <w:br/>
        <w:t>байджана, Кыргызстана, Китая, Германии, США, Турции,</w:t>
        <w:br/>
        <w:t>Ирана, Узбекистана, Таджикистана и других стран.</w:t>
      </w:r>
    </w:p>
    <w:p>
      <w:r>
        <w:t>На базе Института философии, политологии и религи-</w:t>
        <w:br/>
        <w:t>оведения проходят стажировку и преддипломную практику</w:t>
        <w:br/>
        <w:t>студенты, магистранты и РҺП-докторанты ведутцих казахстан-</w:t>
        <w:br/>
        <w:t>ских высших учебных заведений, таких, как КазНУ им. аль-</w:t>
        <w:br/>
        <w:t>Фараби, КазНПУ им. Абая, КазУМОиМЯ им. Абылайхана,</w:t>
        <w:br/>
        <w:t>КазАТиСОи др.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филосо-</w:t>
        <w:br/>
        <w:t>фии, политологии и религиоведения можно получить по</w:t>
        <w:br/>
        <w:t>адресу:</w:t>
        <w:br/>
        <w:t>Республика Казахстан, 050010</w:t>
        <w:br/>
        <w:t>Алматы, ул. Курмангазы, 29 (3 этаж)</w:t>
        <w:br/>
        <w:t>Тел. %7(727) 272-59-10</w:t>
        <w:br/>
        <w:t>Факс.: %7(727) 272-59-10</w:t>
        <w:br/>
        <w:t>Е-тай: ірһФірҺ.к&gt;2</w:t>
        <w:br/>
        <w:t>Һир://мғиғиірһ.К&gt;2</w:t>
        <w:br/>
        <w:t>Плдаег һе «СиПиға! Некііасе» вішіе ргортат Теп-уоіпте</w:t>
        <w:br/>
        <w:t>соПесПоп оҒ уүогКз саПей «АғізіоНе о) һе Евві»-а!-Ғағайі, імгеліу</w:t>
        <w:br/>
        <w:t>уоіште «И/оғні4 рһіоворһіса! һекйаее», імепіу үоіште «Тһе</w:t>
        <w:br/>
        <w:t>рІіоворһіса! екіге о) 1Мһе КашаКһ реоріе», апа ойһег БооКв үгеге</w:t>
        <w:br/>
        <w:t>раһйізһей Бу Іһе ІпөНішіе,</w:t>
        <w:br/>
        <w:t>ІлзНінНе раВПівһев імо тара?іпев: «Адат аіеті- Тһе УУоғіа о/</w:t>
        <w:br/>
        <w:t>Май» апа «АІ-ҒағаВі» (іп Каввіап апа Ка?аКВһ). Тһе Іпвіііе һа</w:t>
        <w:br/>
        <w:t>Ив оуғп әгеБв Ше іп Іһгее Іапраарев: Ка?аКһ, Киввіап апа ЕпеШівҺһ.</w:t>
        <w:br/>
        <w:t>Ілвііілге Ююг РАПозорҺу, РоШЕса! сіепсе апай Кейіріоп біліі1ев</w:t>
        <w:br/>
        <w:t>всіепсе тершагіу ограпігез іпбегпаНола! өсігпіНс сопҒегепсев,</w:t>
        <w:br/>
        <w:t>вешіпатв, «гоппа Ф4аМЕев», ү/һеге пов опіу Іеадіпе Ка?аКһвіапі</w:t>
        <w:br/>
        <w:t>ро!Ніса! өсіепіізів апа рҺШозорһетв, Әлі аізо Бу өсіепіізіз Ғготп</w:t>
        <w:br/>
        <w:t>богеірп сойпігіев ТаКе ріасе. ІпөНініе һав сіозе соорегаНноп үүНІ</w:t>
        <w:br/>
        <w:t>всіепііНс-гезеагсһ езіаҺівіһттелпів оғ Кивзіа, Сһіпа, Сегтапу,</w:t>
        <w:br/>
        <w:t>Іһе Г/5А, ТагКеу, Етапсе, Втіігіп, Гап, АгегВаЦйап, (/2реКізіап,</w:t>
        <w:br/>
        <w:t>ТайКізіап, Кугру?зіап, Ве!агив апа о4һетө.</w:t>
        <w:br/>
        <w:t>Глдаеготайлаіе вілдепів, Мавіег5 4ергее апа Госіогаіе</w:t>
        <w:br/>
        <w:t>вішделів тот Іеадіпр Ка?аЮһ итпіуегвіНез, висһ АІ-Ғагаһі</w:t>
        <w:br/>
        <w:t>Ка?М/, АБаі Ка&gt;МРІУ, АҺуізікһҺапл Ка?1ЛК6- У/Т, Ка?АТІ5О аге</w:t>
        <w:br/>
        <w:t>сопапсіпо ІНеіг гезеагсһ мготК алса аге ігаіпей аі һе Іле іле бог</w:t>
        <w:br/>
        <w:t>РһШозорҺһу, Ро!іНса! бсіепсе апа Кейіріоп 5іліев.</w:t>
        <w:br/>
        <w:t>Тһе ІпвШініе Һав сгеағеі аП песеззагу сопдФіНопв Жог</w:t>
        <w:br/>
        <w:t>ртгоғезвіопа! апа өсіспіНіс деуеіортепі оҒ етіріоуеев.</w:t>
        <w:br/>
        <w:t>Моге аеіайей іпіогтпаНоп оп іһе ІпөНініе Ғог РҺПоворҺу,</w:t>
        <w:br/>
        <w:t>РоШніса! бсіепсе апа Ке!іріоп біл ез сап Бе оппа а!:</w:t>
        <w:br/>
        <w:t>Тһе КерпЬіс оҒ Ка?аКҺвғап, 050010</w:t>
        <w:br/>
        <w:t>АПтпайу, віт. Кагтапра?у, 29 (Эгві Ноог)</w:t>
        <w:br/>
        <w:t>Те!.: “7 (727) 272-59-10</w:t>
      </w:r>
    </w:p>
    <w:p>
      <w:r>
        <w:t>Бах.: “7 (727) 272-59-10</w:t>
        <w:br/>
        <w:t>Е-тай: ірһФірҺһ.к?2</w:t>
        <w:br/>
        <w:t>Һир://мғиғиірһ.К&gt;2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 -.Мир Челове-</w:t>
        <w:br/>
        <w:t>ҡа» (1999 жылдан бері) және «Әл-Фараби» (2003 жылдан бері).</w:t>
        <w:br/>
        <w:t>Қазақ, орыс және ағылшын тілдеріндегі Институттың өз сай-</w:t>
        <w:br/>
        <w:t>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  <w:br/>
        <w:t>өткізіп тұрады. Бұл іс-шараларға қазақстандық және шетел-</w:t>
        <w:br/>
        <w:t>дік ғалымдар қатысады. Институт Ресейдің, Белорустің,</w:t>
        <w:br/>
        <w:t>Әзірбайжанның, Қырғызстанның, Қытайдың, Германияның,</w:t>
        <w:br/>
        <w:t>АҚШ-ң, Түркияның, Иранның, Өзбекстанның, Тәжікстанның</w:t>
        <w:br/>
        <w:t>және басқа да елдердің ғылыми-зерттеу құрылымдарымен</w:t>
        <w:br/>
        <w:t>тығыз ынтымақтастық орнатқан.</w:t>
        <w:br/>
        <w:t>Философия, саясаттану және дінтану институтының ба-</w:t>
        <w:br/>
        <w:t>засында әл-Фараби атындағы ҚазҰУ, Абай атындағы ҚазҰПУ,</w:t>
        <w:br/>
        <w:t>Абылай хан атындағы ҚазХҚжӘТУ, ҚазКжҚҚА және т.б.</w:t>
        <w:br/>
        <w:t>тәрізді басты қазақстандық жоғары оқу орындарының</w:t>
        <w:br/>
        <w:t>студенттері, магистранттары және РҺІ/ докторанттары</w:t>
        <w:br/>
        <w:t>тағылымдама мен диплом алдындағы практикасын өткізеді.</w:t>
        <w:br/>
        <w:t>Институтта қызметкерлердің кәсіби және ғылыми тұрғы-</w:t>
        <w:br/>
        <w:t>даөсуі 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 %7(727) 272-59-10</w:t>
        <w:br/>
        <w:t>Факс.: %7(727) 272-59-10</w:t>
        <w:br/>
        <w:t>Е-тай: ірһФірһ.К?</w:t>
        <w:br/>
        <w:t>Һир://мғиғә-ірһ.К&gt;2</w:t>
        <w:br/>
        <w:t>Қазақстан Республикасы Білім және ғылым министрлігі</w:t>
        <w:br/>
        <w:t>Ғылым комитетінің Философия, саясаттану және</w:t>
        <w:br/>
        <w:t>дінтану институты туралы мәлімет</w:t>
        <w:br/>
        <w:t>Философия және саясаттану институты 1999 жылдың</w:t>
        <w:br/>
        <w:t>ақпан айында 1958 жылы ашылған Философия және құқық</w:t>
        <w:br/>
        <w:t>институтының және 1991 жылғы Философия институтының</w:t>
        <w:br/>
        <w:t>негізінде құрылды. Ол 2012 жылдың мамыр айында КР</w:t>
        <w:br/>
        <w:t>Үкіметінің қаулысымен Философия, саясаттану және дінтану</w:t>
      </w:r>
    </w:p>
    <w:p>
      <w:r>
        <w:t>институты болып қайта аталды.</w:t>
        <w:br/>
        <w:t>Институттың мемлекеттік ғылыми-зерттеу мекеме ретін-</w:t>
        <w:br/>
        <w:t>дегі негізгі міндеттері қазіргі қазақстандық қоғамның зияткер-</w:t>
        <w:br/>
        <w:t>дік және рухани-адамгершілік әлеуетін дамытуға бағытталған</w:t>
        <w:br/>
        <w:t>философиялық-дүниетанымдық, философиялық-әдіснамалық,</w:t>
        <w:br/>
        <w:t>саясаттанулық, дінтанулық және әлеуметтанулық зерттеулер</w:t>
        <w:br/>
        <w:t>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орталық болып табылады. Ин-</w:t>
        <w:br/>
        <w:t>ститут оның құрылымын айқындайтын үш басты бағыт бой-</w:t>
        <w:br/>
        <w:t>ынша жұмыс істейді: философия, саясаттану және дінтану.</w:t>
        <w:br/>
        <w:t>Онда КР ҰҒА 1 академигі, 2 корреспондент мүшесі, 21 ғылым</w:t>
        <w:br/>
        <w:t>докторы, 13 ғылым кандидаты, 1 РҺО докторы, 8 РҺО доктор-</w:t>
        <w:br/>
        <w:t>анты ғылыми-зерттеу жұмыстарын жүргізеді. Институт 2012-</w:t>
        <w:br/>
        <w:t>2014 жылдарға арналған гранттық қаржыландыру шеңберінде</w:t>
        <w:br/>
        <w:t>«Елдің зияткерлік әлеуеті» басым бағыты бойынша 25 ғылыми-</w:t>
        <w:br/>
        <w:t>зерттеу жобасын орындап, «Ғолыми қазына» салааралық</w:t>
        <w:br/>
        <w:t>ғылыми бағдарламасы 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</w:t>
        <w:br/>
        <w:t>бойынша монографиялар мен мақалалар жариялайды. Инс-</w:t>
        <w:br/>
        <w:t>титут қызметкерлерінің ғылыми жарияланымдары таяу</w:t>
        <w:br/>
        <w:t>және алыс шетелдердің ғылыми рейтингтік басылымдарын-</w:t>
        <w:br/>
        <w:t>да сұранысқа ие.</w:t>
        <w:br/>
        <w:t>129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философии и политологии был образован в</w:t>
        <w:br/>
        <w:t>феврале 1999 г. на базе созданных в 1958 г. Института фило-</w:t>
        <w:br/>
        <w:t>софии и права и в 1991 г. Института философии. В мае 2012 г.</w:t>
        <w:br/>
        <w:t>постановлением Правительства он был переименован в Ин-</w:t>
        <w:br/>
        <w:t>ститут философии, политологии и религиоведения.</w:t>
        <w:br/>
        <w:t>Основной задачей Института қак государственного на-</w:t>
        <w:br/>
        <w:t>учно-исследовательского учреждения является проведение</w:t>
        <w:br/>
        <w:t>философско-мировоззренческих, философско-методологи-</w:t>
        <w:br/>
        <w:t>ческих, политологических, религиоведческих и социологиче-</w:t>
        <w:br/>
        <w:t>ских исследований, направленных на развитие интеллекту-</w:t>
        <w:br/>
        <w:t>ального и духовно-нравственного потенциала современного</w:t>
        <w:br/>
        <w:t>казахстанского обіцества.</w:t>
        <w:br/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определяютцим его структуру: философия, по-</w:t>
        <w:br/>
        <w:t>длитология и религиоведение. Эдесь проводят научные исследо-</w:t>
        <w:br/>
        <w:t>вания: 1 академик, 2 члена-корреспондента НАН РК, 21 доктор</w:t>
        <w:br/>
        <w:t>и 13 кандидатов наук, 1 доктар РАП, 8 докторантов РҺ/. В Инсти-</w:t>
        <w:br/>
        <w:t>туте выполняется 25 научно-исследовательских проектов в рам-</w:t>
        <w:br/>
        <w:t>ках грантового финансирования на 2012-2014 тг. по приоритету</w:t>
        <w:br/>
        <w:t>«Интеллектуальний потенциал страны», ведется работа в рамках</w:t>
        <w:br/>
        <w:t>междисциплинарной научной программы «Ғылоіми қазына».</w:t>
      </w:r>
    </w:p>
    <w:p>
      <w:r>
        <w:t>Сотрудниками издаются монографии и научные статьи</w:t>
        <w:br/>
        <w:t>по проблемам политики, науки, образования, культуры, ре-</w:t>
        <w:br/>
        <w:t>лигии, казахсқой и мировой философии. Научные публика-</w:t>
        <w:br/>
        <w:t>ции сотрудников Института востребованы в научных рейтин-</w:t>
        <w:br/>
        <w:t>говых изданиях ближнего и дальнего зарубежья.</w:t>
        <w:br/>
        <w:t>131</w:t>
        <w:br/>
        <w:t>ІпҒогтаһНоп оп (һе ІпвНіше Ғог РА Поворһу, РоПаса! бсіепсе</w:t>
        <w:br/>
        <w:t>апа КеПсіоп 5іп ев оҒ СотітіНее оҒ Өсіепсе оҒ (һе Міпізігу</w:t>
        <w:br/>
        <w:t>оҒ Едасабоп апа 5сіепсе оҒ (һе КераБііс оҒ Ка?аКһвҒап</w:t>
        <w:br/>
        <w:t>ІләНіше Ғог РһПоворһу апа РоННса! ӛсіепсе уғаз езіаҺ1ізһей</w:t>
        <w:br/>
        <w:t>іп ҒеБгпагу 1999 оп Іһе Баве о? езіаБ1ізһесі іп 1958 һе ІлНіне Ғог</w:t>
        <w:br/>
        <w:t>РһШоворһу апа Гауғ, апа іһе лене бог РһПоворҺу іп 1991. Ву</w:t>
        <w:br/>
        <w:t>һе бесгее оҒ КагаКһвҒап Соуегптелі іп 31 Мау, 2012, Іпәіініе</w:t>
        <w:br/>
        <w:t>уғав те-патесйі ю ІпөНініе ог РҺПозорҺу, РоПЕса! Әсіепсе апа</w:t>
        <w:br/>
        <w:t>Кейіріоп 5ілсіев.</w:t>
        <w:br/>
        <w:t>Тһе шаіп оМесіуев оҒ Іһе ІпеНнНе оҒ РһШоворһу апа</w:t>
        <w:br/>
        <w:t>РоПнса! 5сіепсе ав а риһіс тгезеагсһ іпз ііНоп аге сопабпсіпе</w:t>
        <w:br/>
        <w:t>оғ рҺШоворһіса!-әгогіі4 ойШоок, рҺШозорһіса!-теіһодоіосісіаі,</w:t>
        <w:br/>
        <w:t>ро!Ніса! вілев, геіріоп віл ев апа восіоіобіса! өіісез айтесі ай</w:t>
        <w:br/>
        <w:t>восігі-саійшта! апа восізі-роПНса! деуеіортпелі апа зігепсіһепіпе</w:t>
        <w:br/>
        <w:t>Іһе іпдерелдепсе оҒ КеріРБіс оҒ Ка?аКҺһвҒап, 4еуеіортелі іі</w:t>
        <w:br/>
        <w:t>іптеПесіліі апа врігінаі-тога! роепНй1.</w:t>
        <w:br/>
        <w:t>Ілвіііше Ғог РАПозорҺу, РоШіса! Әсіепсе апай Кейісіоп білФіев</w:t>
        <w:br/>
        <w:t>із аһіс Му віШесі өсіепііс гезеагеВ сепгет. Іпөіііе һав а Ілгее Кеу</w:t>
        <w:br/>
        <w:t>Әігесіопв һай 4еНпе іі вігісіпге: рҺПозорҺу, роШНса! өсіепсе</w:t>
        <w:br/>
        <w:t>апа тейіріоп вілФіев. Ситтеп"у, 1 асадетпісілп, 2 соггевропдепі</w:t>
        <w:br/>
        <w:t>тетРег оҒ МаНопа! Асадету оғ ӛсіспсе оҒ КК, 21 досіотв оҒ</w:t>
        <w:br/>
        <w:t>бсіепсе, 13 сапд4ійагев іп өсіепсе, 1 РҺО, 8 РҺО досіогаге сапаіда-</w:t>
        <w:br/>
        <w:t>іев аге сопамсипр; гезеагсһ угогКв. 25 өсіспііНіс-гезеагсһ рго(есів</w:t>
        <w:br/>
        <w:t>үгіп һе Татеуготк оҒ ртапі Нпапсіпр Ғог 2012-2014 уеагв оп</w:t>
        <w:br/>
        <w:t>ргіот!у оҒ«ІліеЙесінді рогепііа1 оГ һе соипіғу» ате Белге сопсіксіейі,</w:t>
        <w:br/>
        <w:t>а!во һе мгогКв үу іп Іһе ҒатемотК оҒіліегйізсірілагу өсіспііНіс</w:t>
        <w:br/>
        <w:t>ргортат «СЙіту Казупа» аге Беіпо сагтіейі ош.</w:t>
        <w:br/>
        <w:t>Ілвііше ештіріоуеев риЬ1һ Іһе 4огепв оҒБооКв апа һипдгейв</w:t>
        <w:br/>
        <w:t>оҒвсһо1агіуагісіев опітпротіапіізөиев оҒғроННсв,өсіепсе, еФасаНоп,</w:t>
        <w:br/>
        <w:t>геіріоп, сиіілге, Ка?аКһ апа угогіі рҺһПоворҺу, еіс. Тһе даа ғу оҒ</w:t>
        <w:br/>
        <w:t>всіепііНс раВісаНопв оҒ һе Іле із ӘАетегтпілесі Бу Іһе 4етала</w:t>
        <w:br/>
        <w:t>бог өсіеспііЕс агНсіев іп |оагпа!5 оҒтайпр оҒпеаг алса Ғаг абтоай.</w:t>
        <w:br/>
        <w:t>133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
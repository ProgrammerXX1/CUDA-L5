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</w:t>
        <w:br/>
        <w:t>ШГТ</w:t>
        <w:br/>
        <w:t>МЕМЛЕКЕТТІК ТІЛ - ТҰҒЫРЫҢ</w:t>
        <w:br/>
        <w:t>БІЛІМДІДЕН</w:t>
        <w:br/>
        <w:t>ШЫҚҚАН</w:t>
        <w:br/>
        <w:t>СӨЗ</w:t>
        <w:br/>
        <w:t>“Ер-Дәулет”</w:t>
        <w:br/>
        <w:t>стана</w:t>
        <w:br/>
        <w:t>2007</w:t>
        <w:br/>
        <w:t>БІЛІМДІДЕН</w:t>
        <w:br/>
        <w:t>ШЫҚҚАН</w:t>
        <w:br/>
        <w:t>тектес батыстық ойлау үлгісіне тән ой-пікірлердің алғаш</w:t>
        <w:br/>
        <w:t>рет көрініс тапқанын атап өту қажет. Бір қарағанда жинақ</w:t>
        <w:br/>
        <w:t>беттеріпде қазіргі заманғы қазақ авторларының қанатты</w:t>
        <w:br/>
        <w:t>сөздері аздау болып көрінуі де мүмкін. Ол да ғажап емес,</w:t>
        <w:br/>
        <w:t>себебі журналистика мен саясат- отандық афористер үшін</w:t>
        <w:br/>
        <w:t>әлі де көп аса түрен түспеген, тың тақырып болса керек.</w:t>
        <w:br/>
        <w:t>Бір өкінішті жәйт, кейбір авторлар жайлы өмірбаяндық</w:t>
        <w:br/>
        <w:t>деректерді табу мүмкін болмады, сол үшін оқырмандардан</w:t>
        <w:br/>
        <w:t>кешірім сұраймын.</w:t>
        <w:br/>
        <w:t>Осы баспа туындысы әрбір зиялы да, зерделі заман-</w:t>
        <w:br/>
        <w:t>дасымның “Қоғам - Адам - Сана” векторындағы рухани</w:t>
        <w:br/>
        <w:t>ізденісіне қозғау сала білсе, онда мен өз борышымды ақ-</w:t>
        <w:br/>
        <w:t>тадым деп санар едім.</w:t>
        <w:br/>
        <w:t>Н. Балмаханұлы</w:t>
        <w:br/>
        <w:t>ББК 94.8</w:t>
        <w:br/>
        <w:t>Б94</w:t>
        <w:br/>
        <w:t>ҚАЗАҚСТАН РЕСПУБЛИКАСЫ</w:t>
        <w:br/>
        <w:t>МӘДЕНИЕТ ЖӘНЕ АҚПАРАТ МИНИСТРЛІГІ</w:t>
        <w:br/>
        <w:t>АҚПАРАТ ЖӘНЕ МҰРАҒАТ КОМИТЕТІНІҢ</w:t>
        <w:br/>
        <w:t>БАҒДАРЛАМАСЫ БОЙЫНША ШЫҒАРЫЛДЫ</w:t>
        <w:br/>
        <w:t>Пікір жазғандар:</w:t>
        <w:br/>
        <w:t>Мейірхан Ақдәулетұлы, Бауыржан Өтеулиев,</w:t>
        <w:br/>
        <w:t>Айжан Жақсылық.</w:t>
        <w:br/>
        <w:t>Білімдіден шыққан сөз. Құрастыр. /Н. БАЛМАХАНҰЛЫ.</w:t>
        <w:br/>
        <w:t>Б 94 - Астана: Ер-Дәулет, 2007. - 160 бет.</w:t>
      </w:r>
    </w:p>
    <w:p>
      <w:r>
        <w:t>15ВМ 9965-32-475-1</w:t>
        <w:br/>
        <w:t>Жинаққа журналистика, баспа және аударма ісі, тіл, жалпы</w:t>
        <w:br/>
        <w:t>шығармашылық психологиясы туралы 1000-ға жуық афоризмдер,</w:t>
        <w:br/>
        <w:t>ойлар, сөз орамдары енген. Саясат пен идеология да назардан тыс</w:t>
        <w:br/>
        <w:t>қалмаған. Ал замандастарымыздың уытты авторлық нақыл сөздері</w:t>
        <w:br/>
        <w:t>тың ой-толғамдарымен, соны пікірлерімен, пайымдауларымен</w:t>
        <w:br/>
        <w:t>қызықты.</w:t>
        <w:br/>
        <w:t>Б она, абарбышырылған, 2007 0: ББК 94.8</w:t>
        <w:br/>
        <w:t>00(05)-07</w:t>
        <w:br/>
        <w:t>-0 (ұлмаанұлы Н.2007</w:t>
        <w:br/>
        <w:t>І5ВҺ 9965-32-475-1 С “Ер-Дәулет”, 2007</w:t>
        <w:br/>
        <w:t>Баспасөз - қағаз бетіндегі ар-ождан.</w:t>
        <w:br/>
        <w:t>Малколм Маггеридж.</w:t>
        <w:br/>
        <w:t>жжеж</w:t>
        <w:br/>
        <w:t>“ Қағаз - ең сенімді ақпарат таратушы.</w:t>
        <w:br/>
        <w:t>“ Ақпаратсыз қозғалыс жоқ, қозғалыссыз ілгері басу</w:t>
        <w:br/>
        <w:t>жоқ.</w:t>
        <w:br/>
        <w:t>жжж</w:t>
        <w:br/>
        <w:t>» Ақпарат таусылғаны - ақырзаман туғаны.</w:t>
        <w:br/>
        <w:t>Виктор Коняхин.</w:t>
        <w:br/>
        <w:t>Таза, ақ парақтан асқан астыртын мағынасы мол дүние</w:t>
        <w:br/>
        <w:t>жоқ.</w:t>
        <w:br/>
        <w:t>Александр Морозов.</w:t>
        <w:br/>
        <w:t>" Адамзат баласы қолданатын ең күшті есірткі- сөз.</w:t>
        <w:br/>
        <w:t>Редьярд Киплинг.</w:t>
        <w:br/>
        <w:t>“ Баспасөзге нанғыштық - осы әлемдегі ең құдіретті</w:t>
        <w:br/>
        <w:t>соқыр сенімдердің бірі.</w:t>
        <w:br/>
        <w:t>Людвиг Маркузе.</w:t>
        <w:br/>
        <w:t>“ Журналистер - өз дәуірінің кіндік шешелері де,</w:t>
        <w:br/>
        <w:t>қабіршілері де.</w:t>
        <w:br/>
        <w:t>Гуцков.</w:t>
        <w:br/>
        <w:t>“ Журналист - қаламмен жұмыс істейтін көше</w:t>
        <w:br/>
        <w:t>тазартушы.</w:t>
        <w:br/>
        <w:t>Наполеон.</w:t>
        <w:br/>
        <w:t>« Атақты адамдардың атын шығарған - жаңалықтар, ал</w:t>
        <w:br/>
        <w:t>жаңалықты енді олардың өздері жасайды.</w:t>
        <w:br/>
        <w:t>Дэниэл Бурстин.</w:t>
        <w:br/>
        <w:t>“ Журналистер қоғамдық Пікір туралы қоғамды</w:t>
        <w:br/>
        <w:t>хабардар етеді.</w:t>
        <w:br/>
        <w:t>Лешек Кумор.</w:t>
      </w:r>
    </w:p>
    <w:p>
      <w:r>
        <w:t>“ Журналистер айтатын ештеңесі болмаған соң жазады;</w:t>
        <w:br/>
        <w:t>дегенмен де, жазатындары болғандықтан, олардың</w:t>
        <w:br/>
        <w:t>айтатындары да жоқ емес.</w:t>
        <w:br/>
        <w:t>Карл Краус.</w:t>
        <w:br/>
        <w:t>. Біз ҚАЛАЙ жазамыз - ол маңызды емес, біз НЕ</w:t>
        <w:br/>
        <w:t>жазамыз - сол маңызды.</w:t>
        <w:br/>
        <w:t>Лессинг.</w:t>
        <w:br/>
        <w:t>“ Журналист - әлемдегі ең еңбекқор еріншек.</w:t>
        <w:br/>
        <w:t>Дэвид Рендалл.</w:t>
        <w:br/>
        <w:t>"Қазіргізаманғыжурналистиканықорғапкөпуэжайтуға</w:t>
        <w:br/>
        <w:t>болады. Басқасын былай қойғанда, оқымаған адамдарға</w:t>
        <w:br/>
        <w:t>үн қосу мүмкіндігін ұсына отырып, бұқаралық ақпарат</w:t>
        <w:br/>
        <w:t>құралдары бізді қоғамдық надандықпен таныстырады.</w:t>
        <w:br/>
        <w:t>Оскар Уайльд.</w:t>
        <w:br/>
        <w:t>“ Бұқаралық ақпарат құралдарының қаупі жаппай</w:t>
        <w:br/>
        <w:t>қырып-жою құралдарының қаупінен бір де кем емес.</w:t>
        <w:br/>
        <w:t>П.Л.Капица.</w:t>
        <w:br/>
        <w:t>“ Мен жүз найзадан гөрі үш газеттен қорқамын.</w:t>
        <w:br/>
        <w:t>Наполеон.</w:t>
        <w:br/>
        <w:t>“ Байсалды саясаткер менің іс- әрекеттерім баспасөз</w:t>
        <w:br/>
        <w:t>бетінде нашар баға алып қалуы мүмкін-ау деген қауіп-</w:t>
        <w:br/>
        <w:t>қатерден қорықпауға тиіс.</w:t>
        <w:br/>
        <w:t>Нұрсұлтан Назарбаев.</w:t>
        <w:br/>
        <w:t>“ Сіз жұрттың бәріне бірдей жағуға тырыссаңыз да,</w:t>
        <w:br/>
        <w:t>бәрібір міндетті түрде біреуге ұнамай қаласыз.</w:t>
        <w:br/>
        <w:t>Дональд Рамсвельд.</w:t>
        <w:br/>
        <w:t>“Әлемде не болып жатқанын газетген оқып, түсінуге</w:t>
        <w:br/>
        <w:t>ынталану - тек қана секундтық етрелкалары бар сағат</w:t>
        <w:br/>
        <w:t>бойынша уақытты білуге тырысумен пара-пар.</w:t>
        <w:br/>
        <w:t>Бен Хекттың газет оқу заңы.</w:t>
        <w:br/>
        <w:t>“ Ақпарат - демократияның негізгі валютасы.</w:t>
        <w:br/>
        <w:t>Ғалф Нейдер.</w:t>
        <w:br/>
        <w:t>“ Идеология - жанды дүниетанымды сериялық</w:t>
        <w:br/>
        <w:t>протезбен алмастыру.</w:t>
        <w:br/>
        <w:t>Виктор Кротов.</w:t>
        <w:br/>
        <w:t>“ Насихат - өзің сенбесең де, басқаны сендіре білу</w:t>
        <w:br/>
        <w:t>өнері.</w:t>
        <w:br/>
        <w:t>Абба Эван.</w:t>
        <w:br/>
        <w:t>” Насихат - шайтанды тұяқсыз, мүйізсіз суретке түсіру</w:t>
        <w:br/>
        <w:t>өнері.</w:t>
        <w:br/>
        <w:t>Ханс Каспер.</w:t>
        <w:br/>
        <w:t>жжж</w:t>
      </w:r>
    </w:p>
    <w:p>
      <w:r>
        <w:t>“ Пресса - тамаша қызметші әйел, бірақ жексұрын</w:t>
        <w:br/>
        <w:t>ханым.</w:t>
        <w:br/>
        <w:t>жжж</w:t>
        <w:br/>
        <w:t>” Журналист - газеттің бос жерін күн сайын толтырып</w:t>
        <w:br/>
        <w:t>отыру қабілеті бар адам.</w:t>
        <w:br/>
        <w:t>Дейм Уэйст.</w:t>
        <w:br/>
        <w:t>“ Асығыстық журналистке желік береді, делебесін</w:t>
        <w:br/>
        <w:t>қоздырады. Уақыты болсыншы - ол өйтіп жаза алмас еді,</w:t>
        <w:br/>
        <w:t>нашар жазар еді.</w:t>
        <w:br/>
        <w:t>Карл Краус.</w:t>
        <w:br/>
        <w:t>" Ол фактілердің соңынан спорттағы карьерасын жаңа</w:t>
        <w:br/>
        <w:t>бастаған конькиші сияқты жансебіл боп жүгіреді де жүреді</w:t>
        <w:br/>
        <w:t>және тыйым салынған жерлерде жаттығады.</w:t>
        <w:br/>
        <w:t>Франц Кафка.</w:t>
        <w:br/>
        <w:t>14</w:t>
        <w:br/>
        <w:t>ӘЛЕМДІ ШАРЛАҒАН АФОРИЗМДЕР</w:t>
        <w:br/>
        <w:t>" Тілі екеудің - ділі екеу.</w:t>
        <w:br/>
        <w:t>Кердері Әбубәкір.</w:t>
        <w:br/>
        <w:t>“Тіл бар болмысымен - символизм.</w:t>
        <w:br/>
        <w:t>Альфред Уайтхед.</w:t>
        <w:br/>
        <w:t>“Тілдер - табиғи организмдер. Адамның еркіне тәуелді</w:t>
        <w:br/>
        <w:t>болғанмен, олар белгілі бір заңдылықтарға сәйкес туып,</w:t>
        <w:br/>
        <w:t>өсіп-өнеді, қартаяды және өледі.</w:t>
        <w:br/>
        <w:t>А.Грюн.</w:t>
        <w:br/>
        <w:t>“ Тіл - статистикалық және үнемі өңін өзгертіп</w:t>
        <w:br/>
        <w:t>отыратын өнім. Белгілі нормаларға сүйене отырып, әркім</w:t>
        <w:br/>
        <w:t>тілді өзінше қабылдап, өзінше пайдаланады: тілге қосары</w:t>
        <w:br/>
        <w:t>болса, қосады; тарылтады не байытады.</w:t>
        <w:br/>
        <w:t>Поль Валери.</w:t>
        <w:br/>
        <w:t>е Тілдің жақсы-жаманы болмайды... Себебі тіл де -</w:t>
        <w:br/>
        <w:t>айна, оған өкпелеу - ақымақтық.</w:t>
        <w:br/>
        <w:t>Сергей Довлатов.</w:t>
        <w:br/>
        <w:t>“Газет - тарихтың бірінші көзі.</w:t>
        <w:br/>
        <w:t>“Газет - тарихтың бірінші шимайжазбасы.</w:t>
        <w:br/>
        <w:t>Филип Грэм.</w:t>
        <w:br/>
        <w:t>“ Газеттер - тарихтың секундтық стрелкалары.</w:t>
        <w:br/>
        <w:t>Шопенгауэр.</w:t>
        <w:br/>
        <w:t>“Күнде ертеңгісін газет оқу - таңғы мінәжат іспеттес.</w:t>
        <w:br/>
        <w:t>Фридрих Ницше.</w:t>
        <w:br/>
        <w:t>5</w:t>
      </w:r>
    </w:p>
    <w:p>
      <w:r>
        <w:t>“ Журналистер ішіп-жеуге ештеңе болмай қалғанда,</w:t>
        <w:br/>
        <w:t>тістелей бастайды.</w:t>
        <w:br/>
        <w:t>А.В.Иванов.</w:t>
        <w:br/>
        <w:t>“ Өткір жазылған памфлет садақтың улы оғы тәрізді.</w:t>
        <w:br/>
        <w:t>Ол адамды жаралап қана қоймай, жараны жазылмайтын</w:t>
        <w:br/>
        <w:t>кеселге айналдырады.</w:t>
        <w:br/>
        <w:t>Джозеф Аддисон.</w:t>
        <w:br/>
        <w:t>» Кейбір сын мақалаларды тапсырыс беруші түйме-</w:t>
        <w:br/>
        <w:t>лерінен жасалған түйелерге ұқсатамын.</w:t>
        <w:br/>
        <w:t>Л.И.Лагин.</w:t>
        <w:br/>
        <w:t>“Қазіргізаманғыақпарат құралдарының бір жақсылығы</w:t>
        <w:br/>
        <w:t>сол, олар бүкілжаһандық ауқымда күңкілдеуге мұрсат</w:t>
        <w:br/>
        <w:t>береді.</w:t>
        <w:br/>
        <w:t>Лоуренс Питер.</w:t>
        <w:br/>
        <w:t>» Құралың болсын, ал бұқаралық ақпарат табылады.</w:t>
        <w:br/>
        <w:t>Валентин Домиль.</w:t>
        <w:br/>
        <w:t>“ Шынайы ақпарат кез келген тексеруден қысылмай-</w:t>
        <w:br/>
        <w:t>қымтырылмай өтеді.</w:t>
        <w:br/>
        <w:t>Беркли.</w:t>
        <w:br/>
        <w:t>“ Журналист - ақиқатқа апаратын жолды өз</w:t>
        <w:br/>
        <w:t>топшылауымен салып, сосын оны өзі, өз сөздерінің кесірлі</w:t>
        <w:br/>
        <w:t>дауылымен бұзатын адам.</w:t>
        <w:br/>
        <w:t>Амброз Бирс.</w:t>
        <w:br/>
        <w:t>» Баспаға өтетін түкке тұрғысыз қауесеттер таралуы</w:t>
        <w:br/>
        <w:t>қиын ортада одан сайын қаулай түседі.</w:t>
        <w:br/>
        <w:t>“ Ұсақ адамдар ғана ұсақ материалдардан қорқады.</w:t>
        <w:br/>
        <w:t>Бомарше.</w:t>
        <w:br/>
        <w:t>“ Ақпараттың таралуына қойылатын шектен тыс ресми</w:t>
        <w:br/>
        <w:t>шектеулер түбінде барлық мүдделі тұлғалардың өздерін-</w:t>
        <w:br/>
        <w:t>г2</w:t>
        <w:br/>
        <w:t>“ Рухани жұтаңдықтың ұлғаюына байланысты әлемде</w:t>
        <w:br/>
        <w:t>адам жанының инженерлеріне деген сұраныс төмендеп</w:t>
        <w:br/>
        <w:t>кетті.</w:t>
        <w:br/>
        <w:t>Валентин Домиль.</w:t>
        <w:br/>
        <w:t>“ Насихат - алдау-арбау өнері. Ал жиі алданатындар</w:t>
        <w:br/>
        <w:t>- насихаттаушылардың жаулары емес, жақтастары.</w:t>
        <w:br/>
        <w:t>Фрэнсис Корнфорао.</w:t>
        <w:br/>
        <w:t>“ Қазіргі заманғы саясаткерлердің тірлігіне қарап,</w:t>
        <w:br/>
        <w:t>олардың түсінігінше насихат өнері жарнама өнерімен</w:t>
        <w:br/>
        <w:t>тікелей байланысты ма деп ой түюге болады.</w:t>
        <w:br/>
        <w:t>Бертран Рассел.</w:t>
      </w:r>
    </w:p>
    <w:p>
      <w:r>
        <w:t>“ Насихат - монолог. Оған жауаптың қажеті жоқ, оның</w:t>
        <w:br/>
        <w:t>іздегені - жаңғырық.</w:t>
        <w:br/>
        <w:t>Уистен Хью Оден.</w:t>
        <w:br/>
        <w:t>» Публицистика - мәңгіліктің қас-қағым сәтпен ма-</w:t>
        <w:br/>
        <w:t>хаббат ойыны.</w:t>
        <w:br/>
        <w:t>Виктор Кротов.</w:t>
        <w:br/>
        <w:t>“ Журналистика - өзің түсінбейтін нәрсені басқаларға</w:t>
        <w:br/>
        <w:t>жеткізе білу өнері.</w:t>
        <w:br/>
        <w:t>Алфред Нортклиф.</w:t>
        <w:br/>
        <w:t>“ Саясаткерлер жарқын болашағымыз туралы,</w:t>
        <w:br/>
        <w:t>тарихшылар өткен жарқын кезеңдеріміз туралы, ал</w:t>
        <w:br/>
        <w:t>журналистер жарқын бүгініміз туралы қам жейді.</w:t>
        <w:br/>
        <w:t>Жарко Петан.</w:t>
        <w:br/>
        <w:t>“ Журналистер болған жәйттердің айла-әдісін ашып,</w:t>
        <w:br/>
        <w:t>оларды біз оқиғалар мен фактілердің хроникасы ретінде</w:t>
        <w:br/>
        <w:t>қабылдайтындай пішін беріп, алдыңғы шепте еңбек етіп</w:t>
        <w:br/>
        <w:t>келеді. Олардың құралы- сөз бен бейне, олардың ұстанымы</w:t>
        <w:br/>
        <w:t>- өз ой-сезімін еркін білдіру, ал олардың жүргізіп жатқан</w:t>
        <w:br/>
        <w:t>жұмысы, жеке адам болсын, жалпы қоғам болсын, біздің</w:t>
        <w:br/>
        <w:t>барлығымызға күш береді, жігерімізге жігер қосады.</w:t>
        <w:br/>
        <w:t>Кофи Аннан.</w:t>
        <w:br/>
        <w:t>“ Либералдарды жек көремін: әрбір он жағдайдың</w:t>
        <w:br/>
        <w:t>тоғызында олар жасықтық танытады, ал әрбір оныншы</w:t>
        <w:br/>
        <w:t>жағдайда өздерінің бәтуасыздығын әйгілейді.</w:t>
        <w:br/>
        <w:t>Генри Аддингтон.</w:t>
        <w:br/>
        <w:t>“Саясаткер - акробат. Ол тепе-теңдікті қалай ұстайды?</w:t>
        <w:br/>
        <w:t>Сөзі - мынау, ісі- анау!</w:t>
        <w:br/>
        <w:t>Морис Баррес.</w:t>
        <w:br/>
        <w:t>“Елді басқару жолдарын білетіндердің барлығының да</w:t>
        <w:br/>
        <w:t>таксист немесе шаштараз болып жұмыс істеп, қолдарының</w:t>
        <w:br/>
        <w:t>босамай жүргені әкінішті-ақ!</w:t>
        <w:br/>
        <w:t>Джордж Бернс.</w:t>
        <w:br/>
        <w:t>Бір қойды артқы екі аяғына тік тұрғызып қоюға</w:t>
        <w:br/>
        <w:t>болады, бірақ ол бәрібір адам болмайды. Алайда бір отар</w:t>
        <w:br/>
        <w:t>қойды артқы аяқтарына тік тұрғызып, адамдар тобырын</w:t>
        <w:br/>
        <w:t>жасауға әбден болады.</w:t>
        <w:br/>
        <w:t>Макс Бирбом.</w:t>
        <w:br/>
        <w:t>“ Соғыс - тілдің көмегімен шешуге келмейтін түйінді</w:t>
        <w:br/>
        <w:t>тістелеп шешу тәсілі.</w:t>
        <w:br/>
        <w:t>Амброз Бирс.</w:t>
        <w:br/>
        <w:t>“ Американдықтардың жартысы ешқашан да газет</w:t>
        <w:br/>
        <w:t>оқымайды. Американдықтардың жартысы ешқашан да</w:t>
        <w:br/>
        <w:t>президент үшін дауыс бермейді. Осы топтың екеуі де сол</w:t>
        <w:br/>
        <w:t>жартыдан табылса етті!</w:t>
        <w:br/>
        <w:t>Гор Видал.</w:t>
      </w:r>
    </w:p>
    <w:p>
      <w:r>
        <w:t>Вице-президенттің орны табақтағы соңғы пирож-</w:t>
        <w:br/>
        <w:t>ныйды еске түсіреді. Оны ешкім қолына алмауға тиісті деп</w:t>
        <w:br/>
        <w:t>ойлаймыз-ау, бірақ қашан да біреу оны ұстап ала кетеді.</w:t>
        <w:br/>
        <w:t>Билл Воан.</w:t>
        <w:br/>
        <w:t>“Отставкаға шығам деп бір емес, төрт мәрте мәлімдеген</w:t>
        <w:br/>
        <w:t>саясаткер міндетті түрде отставкаға жіберіледі.</w:t>
        <w:br/>
        <w:t>Джон Гэлбрейт.</w:t>
        <w:br/>
        <w:t>19</w:t>
        <w:br/>
        <w:t>“ Журналист - жұрттың білмейтін нәрсесін біліп алып,</w:t>
        <w:br/>
        <w:t>оны білуге ықыласы жоқ бей-жай адамдардың назарына</w:t>
        <w:br/>
        <w:t>ұсынатын кәсіп иесі.</w:t>
        <w:br/>
        <w:t>Уолтер Уинчелл.</w:t>
        <w:br/>
        <w:t>“ Тарихшы - көбіне өткенді саралаушы журналист.</w:t>
        <w:br/>
        <w:t>Карл Краус.</w:t>
        <w:br/>
        <w:t>“ Журналистика - ол да кеселдің бір түрі. Журналист</w:t>
        <w:br/>
        <w:t>талантты болса, науқасы да қатты болады. Ауруынан</w:t>
        <w:br/>
        <w:t>жартылай айыққан журналист - сыншы. Ал егер</w:t>
        <w:br/>
        <w:t>журналист осы сырқаттың созылмалы түріне шалдықса,</w:t>
        <w:br/>
        <w:t>жазушы болғаны.</w:t>
        <w:br/>
        <w:t>“ Тойынған журналист өз дарынын мүлдем жоғалтып,</w:t>
        <w:br/>
        <w:t>ауруынан құлан-таза айығады.</w:t>
        <w:br/>
        <w:t>" Дарынсыз журналистер ғана өздері жазады: дарынды</w:t>
        <w:br/>
        <w:t>журналистер өздері ештеңені жазбайды - оларға Тәңір</w:t>
        <w:br/>
        <w:t>немесе шайтан дем беріп, оқып тұрады.</w:t>
        <w:br/>
        <w:t>“ Журналистке мықтылардың көлеңкесі түсіп тұрады,</w:t>
        <w:br/>
        <w:t>бірақ олар құласа, тұғырларымен бірге журналистің үстіне</w:t>
        <w:br/>
        <w:t>құлауы мүмкін.</w:t>
        <w:br/>
        <w:t>Владимир Лебедев.</w:t>
        <w:br/>
        <w:t>“ Редакцияда: “Мұнда обаның бездік түріне қарсы ем</w:t>
        <w:br/>
        <w:t>табылыпты деген хабар бар екен. Сіз білесіз бе - біздің</w:t>
        <w:br/>
        <w:t>партия обаға қарсы ма, жак па?”</w:t>
        <w:br/>
        <w:t>Карел Чапек.</w:t>
        <w:br/>
        <w:t>“ Журналист қызға үйленген еркек өмір бойы оған</w:t>
        <w:br/>
        <w:t>сұхбат берумен болады, бірақ өзі одан бірде-бір сұхбат ала</w:t>
        <w:br/>
        <w:t>алмай өтеді.</w:t>
        <w:br/>
        <w:t>“ Журналистің әзіл сезімі бірнешеу болуы тиіс, себебі</w:t>
        <w:br/>
        <w:t>осы тұрғыдан алғанда әр редактор өзінше сезінеді, өзінше</w:t>
        <w:br/>
        <w:t>ұғынады және олардың оған қоса алмасып тұратынын да</w:t>
        <w:br/>
        <w:t>ескеріңіз.</w:t>
        <w:br/>
        <w:t>Владимир Лебедев.</w:t>
        <w:br/>
        <w:t>15</w:t>
      </w:r>
    </w:p>
    <w:p>
      <w:r>
        <w:t>“ Он долларды қаруға бергеннен гөрі бір долларды</w:t>
        <w:br/>
        <w:t>баспасөзге жұмсаған пайдалы: қарудың тіпті дыбысы</w:t>
        <w:br/>
        <w:t>шықпай қалуы мүмкін, ал баспасөз таң атқаннан түн</w:t>
        <w:br/>
        <w:t>ортасына дейін ауыз жаппайды.</w:t>
        <w:br/>
        <w:t>жжж</w:t>
        <w:br/>
        <w:t>“ Кез келген журналистің саясаткерлер туралы айта</w:t>
        <w:br/>
        <w:t>алатынын саясаткерлер қиялында да айтуға жоқ.</w:t>
        <w:br/>
        <w:t>Макс Лернер.</w:t>
        <w:br/>
        <w:t>“ Сіз, қашан да болсын, күлімсіреп отырған</w:t>
        <w:br/>
        <w:t>“Джоконданы” көрдіңіз бе? Мен саясаткерді тыңдап</w:t>
        <w:br/>
        <w:t>отырған журналисті көргенде әркез сол бейнені есіме</w:t>
        <w:br/>
        <w:t>аламын.</w:t>
        <w:br/>
        <w:t>Роберт Орбеп.</w:t>
        <w:br/>
        <w:t>“ Билік жөнінде не жалған, нс шындықты айту керек.</w:t>
        <w:br/>
        <w:t>Геннадий Малкин.</w:t>
        <w:br/>
        <w:t>“ Газет - ұлы күш, бірақ та еш кедергісі жоқ жойқын</w:t>
        <w:br/>
        <w:t>тасқынның жағадан асып, егінді жоятыны сияқты</w:t>
        <w:br/>
        <w:t>журналистің бақылауға бағынғысы жоқ жүйрік қаламы</w:t>
        <w:br/>
        <w:t>тек бүлдіруге, күйретуге әкеліп соқтырады. Сырттан</w:t>
        <w:br/>
        <w:t>бақылаудың себеп-салдары бақылаусыздықтан да бетер</w:t>
        <w:br/>
        <w:t>болады. Бақылау іштей жасалса ғана пайда әкеледі.</w:t>
        <w:br/>
        <w:t>Махатма Ганди.</w:t>
        <w:br/>
        <w:t>” Біздің арқайсымызда астыртын “Уотергейт” те жоқ</w:t>
        <w:br/>
        <w:t>емес.</w:t>
        <w:br/>
        <w:t>Билли Грэм.</w:t>
        <w:br/>
        <w:t>“Ұйықтап жатқан итке тиме”, -- деген нақылдың жаны</w:t>
        <w:br/>
        <w:t>бар. Егер қауіптен аман қалам десең, газетшілерге тиіспе.</w:t>
        <w:br/>
        <w:t>Марк Твен.</w:t>
        <w:br/>
        <w:t>Газетшілер ереуілге шығып жатқанда мен өзімді-өзім</w:t>
        <w:br/>
        <w:t>өлімге қия алмаймын.</w:t>
        <w:br/>
        <w:t>Бетти Дейвис.</w:t>
        <w:br/>
        <w:t>П</w:t>
        <w:br/>
        <w:t>“Газет - сатқын ойлардың харам да, лас ордасы.</w:t>
        <w:br/>
        <w:t>Оноре де Бальзак.</w:t>
        <w:br/>
        <w:t>“ Журналистің ожарлығы мен тұрпайылығын ешкім де</w:t>
        <w:br/>
        <w:t>кешірмейді, алайда сұхбат берушілердің өркөкіректігі мен</w:t>
        <w:br/>
        <w:t>қисаңын журналистен басқа ешкім көрмейді де.</w:t>
        <w:br/>
        <w:t>““Мен - тәуелсізбін! О, жаратқан, мен ақыры тәуелсіз-</w:t>
        <w:br/>
        <w:t>бін!” - журналистке қойылған құлпытастағы жазу.</w:t>
        <w:br/>
        <w:t>Владимир Лебедев.</w:t>
        <w:br/>
        <w:t>“ Тәуелсіздік туралы декларация әлі ешкімді шын</w:t>
        <w:br/>
        <w:t>мәнінде тәуелсіз ете алған жоқ.</w:t>
        <w:br/>
        <w:t>Джордж Сантаяна.</w:t>
      </w:r>
    </w:p>
    <w:p>
      <w:r>
        <w:t>" Жанқиярлық заң жүзінде қудалануы тиіс. Өйткені</w:t>
        <w:br/>
        <w:t>біреудің құрбан болуының арқасында аман қалғандар</w:t>
        <w:br/>
        <w:t>арсыздарға айналады.</w:t>
        <w:br/>
        <w:t>Оскар Уайльд.</w:t>
        <w:br/>
        <w:t>“ Журналист - космополит. Оның жазғандары қай жерде</w:t>
        <w:br/>
        <w:t>басылса, сол жер - оның Отаны.</w:t>
        <w:br/>
        <w:t>“ Журналистке аз төлейтін адамның күндердің бір</w:t>
        <w:br/>
        <w:t>күнінде оның мақаласының кейіпкеріне айналуы мүмкін.</w:t>
        <w:br/>
        <w:t>Владимир Лебедев.</w:t>
        <w:br/>
        <w:t>” Біздің журналист ақшаны да алады, шындықты да</w:t>
        <w:br/>
        <w:t>жазады.</w:t>
        <w:br/>
        <w:t>Всеволод Богданов.</w:t>
        <w:br/>
        <w:t>жжж</w:t>
        <w:br/>
        <w:t>“ Саперлер өз өмірінде бір-ақ рет қателессе, журналистер</w:t>
        <w:br/>
        <w:t>екі рет қателеседі: бірінші - жарык дүниеге келгенде, екінші</w:t>
        <w:br/>
        <w:t>рет- кәсіп таңдағанда.</w:t>
        <w:br/>
        <w:t>жжж</w:t>
        <w:br/>
        <w:t>“ “Біздің көңілді заманда..”, - деп басталатын</w:t>
        <w:br/>
        <w:t>басмақаланы тағатсыздана күтемін.</w:t>
        <w:br/>
        <w:t>Габриэль Лауб.</w:t>
        <w:br/>
        <w:t>16</w:t>
        <w:br/>
        <w:t>«Егер,әрине, Сіздің өтіріктішындайетіпайтаалатындай</w:t>
        <w:br/>
        <w:t>талантыңыз болса, онда адалдық - ең үздік саясат.</w:t>
        <w:br/>
        <w:t>Д.К.Джером.</w:t>
        <w:br/>
        <w:t>“ Ең үлкен өтірік - ең үлкен мінбеден айтылған өтірік.</w:t>
        <w:br/>
        <w:t>Қадыр Мырза-Әлі.</w:t>
        <w:br/>
        <w:t>“ Әрине, демагогиялық саясат кейде табысқа қол</w:t>
        <w:br/>
        <w:t>жеткізеді, бірақ бұл табыс өткінші, баянсыз табыс... Ерте</w:t>
        <w:br/>
        <w:t>ме, кеш пе, құрғақ уәделердің арты наразылық пен бүлікке</w:t>
        <w:br/>
        <w:t>әкеліп соқтырады. Түптеп келгенде, адал саясаткерлер</w:t>
        <w:br/>
        <w:t>ғана ұзақ мерзімді жеңіске ие болады.</w:t>
        <w:br/>
        <w:t>Андре Моруа.</w:t>
        <w:br/>
        <w:t>“ Жасы жетпістен асқан немесе президент болудан</w:t>
        <w:br/>
        <w:t>үміті жоқ саясаткердің аузынан сіз эрқашан да шындықты</w:t>
        <w:br/>
        <w:t>ести аласыз.</w:t>
        <w:br/>
        <w:t>Уэнделл Филлипс.</w:t>
        <w:br/>
        <w:t>“Саясат - қандықол спорт,</w:t>
        <w:br/>
        <w:t>Анайрин Беван.</w:t>
        <w:br/>
        <w:t>“ Үлкен футбол саясатқа ұқсайды. Бірақ үлкен футбол,</w:t>
        <w:br/>
        <w:t>сөз жоқ, тазалау. Өйткені мұндағылардың өз аяғымен</w:t>
        <w:br/>
        <w:t>қозғалуы керек.</w:t>
        <w:br/>
        <w:t>Юрий Лужков.</w:t>
      </w:r>
    </w:p>
    <w:p>
      <w:r>
        <w:t>“ Домино ойыны - ұсақ саясаттың елесі мен мектебі.</w:t>
        <w:br/>
        <w:t>Проспер Мериме.</w:t>
        <w:br/>
        <w:t>“ Өмір - шахмат партиясы. Партия аяқталған соң,</w:t>
        <w:br/>
        <w:t>корольдар да, пешкалар да бір жәшікке салынады.</w:t>
        <w:br/>
        <w:t>Сервантес.</w:t>
        <w:br/>
        <w:t>“ Президент постына қол жеткізуге қабілетті кез келген</w:t>
        <w:br/>
        <w:t>адамға, не десеніз де, сол жұмысты сеніп тапсыруға</w:t>
        <w:br/>
        <w:t>болмайды.</w:t>
        <w:br/>
        <w:t>Дуглас Адамс.</w:t>
        <w:br/>
        <w:t>18</w:t>
        <w:br/>
        <w:t>“ Мен әрқашан да газетті спорт жаңалықтарынан бастап</w:t>
        <w:br/>
        <w:t>оқимын, өйткені мені адамзат баласының жетістіктері</w:t>
        <w:br/>
        <w:t>қызықтырады, ал бірінші беттегі оқырманның көңіліне</w:t>
        <w:br/>
        <w:t>қаяу түсіріп, әрі-сәрі күйде қалдыратын суық хабарлардың</w:t>
        <w:br/>
        <w:t>кімге және не қажеті бар екенін түсінбеймін.</w:t>
        <w:br/>
        <w:t>Эрл Уоррен.</w:t>
        <w:br/>
        <w:t>. Арнаулы “Спорт” беттері адамзат баласының дәрі-</w:t>
        <w:br/>
        <w:t>дәрмек жасау саласындағы жетістіктерінен де хабардар</w:t>
        <w:br/>
        <w:t>етеді.</w:t>
        <w:br/>
        <w:t>Евгений Кашеев.</w:t>
        <w:br/>
        <w:t>“ Газеттерде жазылып жатқандай, бәрі де жұтап қалған</w:t>
        <w:br/>
        <w:t>күнге жетуден құдайдың өзі сақтасын!</w:t>
        <w:br/>
        <w:t>Уилл Роджерс.</w:t>
        <w:br/>
        <w:t>жжж</w:t>
        <w:br/>
        <w:t>» Мәселе тіршіліктің барынша нашарлағанында емес,</w:t>
        <w:br/>
        <w:t>мәселе оқиғалардың анағұрлым жариялылығында.</w:t>
        <w:br/>
        <w:t>жжж</w:t>
        <w:br/>
        <w:t>«КәріРокфеллерүшін ойдан шығарылған жаңалықтармен</w:t>
        <w:br/>
        <w:t>толтырылатын арнаулы газет жарық көрген екен. Кейбір</w:t>
        <w:br/>
        <w:t>елдердің мұндай газеттерді миллиардерлер үшін ғана емес,</w:t>
        <w:br/>
        <w:t>барша халыққа арнап шығаруға жағдайы бар.</w:t>
        <w:br/>
        <w:t>Станислав Ежи Лец.</w:t>
        <w:br/>
        <w:t>“Саясаткерлер мен журналистерге тән бір ортақ кемшілік</w:t>
        <w:br/>
        <w:t>бар: олар бүгінгі айтқанының мағынасын ертеңіне ғана</w:t>
        <w:br/>
        <w:t>ұғады.</w:t>
        <w:br/>
        <w:t>Гельмут Шмидт.</w:t>
        <w:br/>
        <w:t>» Саясаттағы шындық- пасквиль.</w:t>
        <w:br/>
        <w:t>Уильям Хээлитт.</w:t>
        <w:br/>
        <w:t>“ Бір өтірік -- бір өтірік, екі өтірік - екі өтірік, үш өтірік</w:t>
        <w:br/>
        <w:t>- саясат.</w:t>
        <w:br/>
        <w:t>Еврей нақылы.</w:t>
        <w:br/>
        <w:t>17</w:t>
      </w:r>
    </w:p>
    <w:p>
      <w:r>
        <w:t>өздері алдаусыратуы болып табылады, әрі олардың бас</w:t>
        <w:br/>
        <w:t>ауруына себепші болады.</w:t>
        <w:br/>
        <w:t>Джон Кеннеди.</w:t>
        <w:br/>
        <w:t>“ Жасырын дерек көздеріне көбірек сенеміз.</w:t>
        <w:br/>
        <w:t>Нессен.</w:t>
        <w:br/>
        <w:t>“ Ұсақ қаріппен басылғандар ешқашан да жақсы хабар</w:t>
        <w:br/>
        <w:t>әкелмейді.</w:t>
        <w:br/>
        <w:t>Уайт.</w:t>
        <w:br/>
        <w:t>Ж%ж</w:t>
        <w:br/>
        <w:t>“ Сіздің басылымыңызға жаңадан жазылушыны тапқан</w:t>
        <w:br/>
        <w:t>минөтіңіз - сіздің сол жазылушыдан айрыла бастаған</w:t>
        <w:br/>
        <w:t>мезетіңіз болады.</w:t>
        <w:br/>
        <w:t>“ Қаншалықты орын тапшы болса да, кез келген газет</w:t>
        <w:br/>
        <w:t>басқа газеттің бөлшек саудадағы бағасының қымбаттағаны</w:t>
        <w:br/>
        <w:t>туралы материалды басуға мүмкіншілік табады.</w:t>
        <w:br/>
        <w:t>Зеллар заңы.</w:t>
        <w:br/>
        <w:t>“ Курсивпен басылған сөздер түзу қаріппен басылған</w:t>
        <w:br/>
        <w:t>сөздерге қарағанда анағұрлым әділетсіз болып келеді.</w:t>
        <w:br/>
        <w:t>Козьма Прутков.</w:t>
        <w:br/>
        <w:t>“ Мен газеттен оқығаныма ғана сенемін.</w:t>
        <w:br/>
        <w:t>Уилл Роджеерс.</w:t>
        <w:br/>
        <w:t>” Халық: ол есімдері газет беттерінен түспейтін</w:t>
        <w:br/>
        <w:t>тұлғалардан ғана тұрмайды.</w:t>
        <w:br/>
        <w:t>Уилсонның демографиялық заңы.</w:t>
        <w:br/>
        <w:t>" Егер де газет мақаласы сіздің тыныштығыңызды</w:t>
        <w:br/>
        <w:t>бұзса, демек, оның авторы байып кетеді немесе атағы</w:t>
        <w:br/>
        <w:t>шығады (немесе осы айтылғанның екеуі де орындалуы</w:t>
        <w:br/>
        <w:t>мүмкін).</w:t>
        <w:br/>
        <w:t>Хагерти заңы.</w:t>
        <w:br/>
        <w:t>13</w:t>
        <w:br/>
        <w:t>“ Журналистика қоғаммен бірге өмір сүріп, қоғаммен</w:t>
        <w:br/>
        <w:t>бірге тыныстайды. Қоғам тірлігінің тамыры қиылса,</w:t>
        <w:br/>
        <w:t>журналистика да бітіп тынады.</w:t>
        <w:br/>
        <w:t>Н.Михайловский.</w:t>
        <w:br/>
        <w:t>“ Билік басындағыларға бір табан жақын болу</w:t>
        <w:br/>
        <w:t>журналист үшін тозақпен бірдей. Өткенімнен көңіліме</w:t>
        <w:br/>
        <w:t>түйгенім, көзім жеткені: обьективті жазатын журналистке</w:t>
        <w:br/>
        <w:t>президентпен достасуға тіпті де болмайды.</w:t>
        <w:br/>
        <w:t>Уолтер Липпман.</w:t>
        <w:br/>
        <w:t>“ 1870 жылы бір журналисті аванпосттан өткізбей</w:t>
        <w:br/>
        <w:t>қойыпты. “Ах, солай ма?- депті ол сонда айқай салып. -</w:t>
      </w:r>
    </w:p>
    <w:p>
      <w:r>
        <w:t>Олай болса, біз соғыс жайлы жазбаймыз!”</w:t>
        <w:br/>
        <w:t>Жоль Ренар.</w:t>
        <w:br/>
        <w:t>“ Мен соғыс аяқталғанша баспаға ештеңе жібермес</w:t>
        <w:br/>
        <w:t>едім. Сосын тек кім жеңгенін ғана хабарлар едім.</w:t>
        <w:br/>
        <w:t>Бір американдық цензор ( 1943 ж.).</w:t>
        <w:br/>
        <w:t>“ Президентті микроскоппен қарау - прессаның</w:t>
        <w:br/>
        <w:t>міндеті, бірақ бұлар анайылық танытып, проктоскоппен</w:t>
        <w:br/>
        <w:t>де зерттейді ғой.</w:t>
        <w:br/>
        <w:t>Ричард Никсон.</w:t>
        <w:br/>
        <w:t>“ Мен журналистерден сескенемін. Меніңше, олар</w:t>
        <w:br/>
        <w:t>менің сұхбатымды баспаға менімен кездесуден бұрын</w:t>
        <w:br/>
        <w:t>беріп қойғандай. Маған өздері сауал қойып, өздері жауап</w:t>
        <w:br/>
        <w:t>берген секілді.</w:t>
        <w:br/>
        <w:t>/Джина Лоллобриджида.</w:t>
        <w:br/>
        <w:t>« Егер АҚШ Президенті баспасөзді бақылай алатын</w:t>
        <w:br/>
        <w:t>болса, оның жұмысы анағұрлым жеңіл болар еді.</w:t>
        <w:br/>
        <w:t>Эйприл Гласпи.</w:t>
        <w:br/>
        <w:t>жжж</w:t>
        <w:br/>
        <w:t>“ Қауырсын қаламдар зеңбіректерден гөрі алысқа</w:t>
        <w:br/>
        <w:t>атады.</w:t>
        <w:br/>
        <w:t>“Тілші: “Сіз қашан да асау толқын жалынан көрінесіз.</w:t>
        <w:br/>
        <w:t>Оның себебі неде?” Эрнест Резерфорд: “Өйткені сол</w:t>
        <w:br/>
        <w:t>толқынды өзім көтеремін”.</w:t>
        <w:br/>
        <w:t>“ Түзу қалам қисайған, өткір калам мүжілген заман..</w:t>
        <w:br/>
        <w:t>Әлихан Бөкейханов.</w:t>
        <w:br/>
        <w:t>“Ұлт жұмысы - үлкен жұмыс. Басқадан кем болмау үшін</w:t>
        <w:br/>
        <w:t>біз білімді, бай һәм күшті болуымыз керек. Күшті болуға</w:t>
        <w:br/>
        <w:t>бірлік керек. Осы керектердің жолында жалықпай жұмыс</w:t>
        <w:br/>
        <w:t>істеу керек.</w:t>
        <w:br/>
        <w:t>Ахмет Байтұрсынов.</w:t>
        <w:br/>
        <w:t>“ Мен, Лев Гумилев терминологиясын пайдалансақ,</w:t>
        <w:br/>
        <w:t>Қазақстан пассионарлық даму кезеңінде тұрғанына</w:t>
        <w:br/>
        <w:t>сенімдімін.</w:t>
        <w:br/>
        <w:t>Нұрсұлтан Назарбаев.</w:t>
        <w:br/>
        <w:t>“ Нағыз реформатор, шынтуайтында - трагедиялық</w:t>
        <w:br/>
        <w:t>тұлға. “Төменнен” де, “жоғарыдан” да қарғаулардың</w:t>
        <w:br/>
        <w:t>ауыртпалығын ол бір өзі жападан-жалғыз көтереді,</w:t>
        <w:br/>
        <w:t>өйткені ол сол екі жақтың екеуінің де мүдделерін қозғап,</w:t>
        <w:br/>
        <w:t>тыныштығын бұзған адам.</w:t>
        <w:br/>
        <w:t>““Мен- қазақпын!”- дегеннен қазақ бола қоймайсың.</w:t>
        <w:br/>
        <w:t>Нағашыбай Шәйкенов.</w:t>
        <w:br/>
        <w:t>“ Ілімің бар екен - білімің элдекалай, қағуың бар екен -</w:t>
      </w:r>
    </w:p>
    <w:p>
      <w:r>
        <w:t>халқыңажағуың әлдеқалай, айлаң бар екен-халқыңа пайдаң</w:t>
        <w:br/>
        <w:t>әлдеқалай, жорғалығың бар екен - халқыңа қорғандығың</w:t>
        <w:br/>
        <w:t>әлдеқалай, заттығың бар екен - халқыңа қымбаттығың</w:t>
        <w:br/>
        <w:t>әлдеқалай?!...</w:t>
        <w:br/>
        <w:t>Мағал ділмар.</w:t>
        <w:br/>
        <w:t>» Антикалық әлемнің қақпасында “Өзіңді таны!” деп</w:t>
        <w:br/>
        <w:t>жазылған екен. Қазіргі заманғы әлемнің қақпасына “Біртоға</w:t>
        <w:br/>
        <w:t>бол, өзіңді жоғалтып алма!”- деп жазып қою керек.</w:t>
        <w:br/>
        <w:t>Оскар Уайльд.</w:t>
        <w:br/>
        <w:t>“ Біз тал шаңырақтың астында туып, тал бесікте</w:t>
        <w:br/>
        <w:t>жатқандардың соңымыз...</w:t>
        <w:br/>
        <w:t>Әбіш Кекілбайұлы.</w:t>
        <w:br/>
        <w:t>Алғысөз</w:t>
        <w:br/>
        <w:t>Өркениет мұхиты шалқыған, заманауи игіліктер</w:t>
        <w:br/>
        <w:t>қазақ даласында кең қанат жайған осынау құтты дәуірде</w:t>
        <w:br/>
        <w:t>материалдық байлығымызбен қатар рухани қазынамыздың</w:t>
        <w:br/>
        <w:t>да молая түскен үдерісіне бәріміз де куәміз. Қазақ бағзы</w:t>
        <w:br/>
        <w:t>заманнан - дана. Даналығының сарқылмас қайнар-</w:t>
        <w:br/>
        <w:t>бұлағы - ол асыл сөзі, нақыл сөзі, мақал-мәтелдері.</w:t>
        <w:br/>
        <w:t>Бүгінде шығармашылық кеңістікте, жаңашалап айтқанда</w:t>
        <w:br/>
        <w:t>афористика деп аталатын сала сондықтан да елгезек, ұш-</w:t>
        <w:br/>
        <w:t>қыройлықырбаласыүшінешбірдетаңсықемес. Таралымы</w:t>
        <w:br/>
        <w:t>көп қазақи басылымдарда, сатиралық журналдарымызда</w:t>
        <w:br/>
        <w:t>канатты сөздер легі қашан да бір толастамайды. Ал, сонғы</w:t>
        <w:br/>
        <w:t>жүрдек жылдар жылнамасына көз жүгіртсек, басқасын</w:t>
        <w:br/>
        <w:t>айтпағанда, қазақ бабамыздың терең ойы мен сұлу сөзіне</w:t>
        <w:br/>
        <w:t>ынтық оқырманның көзайымына айналған бір ғана “Ақыл-</w:t>
        <w:br/>
        <w:t>ой антологиясының” өзі неге тұрады?...</w:t>
        <w:br/>
        <w:t>Мен көп жылдар бойы аудандық баспасөзде қызмет</w:t>
        <w:br/>
        <w:t>еттім. Өзісіне әбден берілген, аузын ашса жүрегі көрінетін</w:t>
        <w:br/>
        <w:t>ақкөңіл, әділ адамдармен бірге жұмыс істедім. Сол</w:t>
        <w:br/>
        <w:t>жылдар, кейін де байқағанмын: қоғам өмірінің айнасы</w:t>
        <w:br/>
        <w:t>болып саналатын журналистиканың қыры мен сырына</w:t>
        <w:br/>
        <w:t>қанық қылатын афоризмдер жинағы тектес бірде-бір</w:t>
        <w:br/>
        <w:t>басылым жарық көрмеді. Сол олқылықтың орнын толтыру</w:t>
        <w:br/>
        <w:t>ниетінен бе, осы бір жұмысты қолға алдым. Оның бер</w:t>
        <w:br/>
        <w:t>жағында тәуелсіздік таңы атты, еліміздің саяси өмірі күрт</w:t>
        <w:br/>
        <w:t>жанданып, журналистика жайлы жиған-тергендеріме</w:t>
        <w:br/>
        <w:t>саясат тақырыбына қатысты нақыл сөздер қосылды.</w:t>
        <w:br/>
        <w:t>Ал, тәржімалау барысында аударманың академиялық</w:t>
        <w:br/>
        <w:t>дәлдігі үшін өткен жолдардың өрнек-түйіні, бұқаралық</w:t>
        <w:br/>
        <w:t>ақпарат құралдарында - газеттерде, телевизияда, радиода</w:t>
        <w:br/>
        <w:t>күн сайын тынымсыз еңбек етіп жүрген аты беймәлім</w:t>
        <w:br/>
        <w:t>қарапайым қаламгер әріптестеріме деген құрмет пен</w:t>
        <w:br/>
        <w:t>алғыс сезімінен туындаған ескерткіш дүние.</w:t>
        <w:br/>
        <w:t>Кітапта негізінен Батыс елдері мен көршілес Ресейдің</w:t>
        <w:br/>
        <w:t>озық ойшылдарының бұрын-соңды жарыққа шықпаған</w:t>
        <w:br/>
        <w:t>афоризмдері жинақталған. Сондай-ақ, жалпы қазақ</w:t>
        <w:br/>
        <w:t>оқырманына тосындау болып көрінетін “Мэрфи заңдар”</w:t>
        <w:br/>
        <w:t>з</w:t>
        <w:br/>
        <w:t>2</w:t>
      </w:r>
    </w:p>
    <w:p>
      <w:r>
        <w:t>“ Оппозиция аяққа оратылмас үшін оны қолға</w:t>
        <w:br/>
        <w:t>үйретеді.</w:t>
        <w:br/>
        <w:t>Валентин Домиль.</w:t>
        <w:br/>
        <w:t>" Жақ-жақ жүргенше - тақ-тақ жүр.</w:t>
        <w:br/>
        <w:t>Әбіш Кекілбайұлы.</w:t>
        <w:br/>
        <w:t>” Бізде, ағылшындарда, мынадай мақал бар: үретін итің</w:t>
        <w:br/>
        <w:t>болса, өзің үріп нең бар?</w:t>
        <w:br/>
        <w:t>Остин Чемберлен.</w:t>
        <w:br/>
        <w:t>“Иттүсінсін деп үруге бола ма?</w:t>
        <w:br/>
        <w:t>Дорси Орли Би.</w:t>
        <w:br/>
        <w:t>“ Тұмсығына тұмылдырық кигізілген ит артымен</w:t>
        <w:br/>
        <w:t>үреді.</w:t>
        <w:br/>
        <w:t>Генрих Гейне.</w:t>
        <w:br/>
        <w:t>“ Қорқақ ит көп үреді, бірақ қаппайды.</w:t>
        <w:br/>
        <w:t>Руф Курций.</w:t>
        <w:br/>
        <w:t>“ Байлаудағы төбет үйшігінен алыс кетпейді.</w:t>
        <w:br/>
        <w:t>Шендерович.</w:t>
        <w:br/>
        <w:t>жжж</w:t>
        <w:br/>
        <w:t>“Өзіңнің неге тұратыныңды білу жеткіліксіз, сұранысқа</w:t>
        <w:br/>
        <w:t>ие болуың керек.</w:t>
        <w:br/>
        <w:t>жжж</w:t>
        <w:br/>
        <w:t>“ Астананың үні ауылға жетпейді.</w:t>
        <w:br/>
        <w:t>Нағашыбай Балмаханұлы.</w:t>
        <w:br/>
        <w:t>“ Үнсіз қалатын жазушы жоқ. Үндемей қалса, оның</w:t>
        <w:br/>
        <w:t>нағыз жазушы болмағаны. Ал нағыз жазушының үні</w:t>
        <w:br/>
        <w:t>шықпай қалса, өлгені.</w:t>
        <w:br/>
        <w:t>Михаил Булгаков.</w:t>
        <w:br/>
        <w:t>38</w:t>
        <w:br/>
        <w:t>“ Астананың иті де өтірікті астаналықша судай соғады.</w:t>
        <w:br/>
        <w:t>Станислав Ежи Лец.</w:t>
        <w:br/>
        <w:t>“ Мемлекеттік мекеме газет шығармауы тиіс, себебі</w:t>
        <w:br/>
        <w:t>жүрт ондай газетке сенбейтін болады.</w:t>
        <w:br/>
        <w:t>Александр 1.</w:t>
        <w:br/>
        <w:t>“ Үкіметті сынау үшін ең қолайлы орын - үкіметтік</w:t>
        <w:br/>
        <w:t>баспасөз; оппозицияны сынау үшін ең қолайлы орын -</w:t>
        <w:br/>
        <w:t>оппозициялық баспасөз.</w:t>
        <w:br/>
        <w:t>Стефан Гарчиньский.</w:t>
        <w:br/>
        <w:t>Өтіріктің құйрығы бір-ақ тұтам, бірақ қалай-қалай</w:t>
        <w:br/>
        <w:t>бұлғандайды, ә?!...</w:t>
      </w:r>
    </w:p>
    <w:p>
      <w:r>
        <w:t>А.Фюрстенберг.</w:t>
        <w:br/>
        <w:t>“ Біздің соңғы президентке қараңызшы - киноактерге</w:t>
        <w:br/>
        <w:t>көп ақылдың қажеті де жоқ.</w:t>
        <w:br/>
        <w:t>Шерман Роджеер.</w:t>
        <w:br/>
        <w:t>” Рональд Рейган саяси технологияға өзіндік жаңалық</w:t>
        <w:br/>
        <w:t>енгізді. Ол - нағыз тефлон президент: оған дәнеме де</w:t>
        <w:br/>
        <w:t>жұқпайды.</w:t>
        <w:br/>
        <w:t>Патришиа Шредер.</w:t>
        <w:br/>
        <w:t>” Терісі айналдырылған ақиқат - ең қауіпті жалған</w:t>
        <w:br/>
        <w:t>мәлімет,</w:t>
        <w:br/>
        <w:t>Георг Лихтенберг.</w:t>
        <w:br/>
        <w:t>“ Қағаз қызармайды.</w:t>
        <w:br/>
        <w:t>Цицерон.</w:t>
        <w:br/>
        <w:t>“ Газеттерде жазылғанның бәрі, сіз өзіңіз куәгер</w:t>
        <w:br/>
        <w:t>болған сирек оқиғаларды есепке алмағанда - абсолютті</w:t>
        <w:br/>
        <w:t>шындық.</w:t>
        <w:br/>
        <w:t>Эрвин Ноулл.</w:t>
        <w:br/>
        <w:t>33</w:t>
        <w:br/>
        <w:t>“ Иудадан нағыз парламент қайраткері шығар еді, 97...</w:t>
        <w:br/>
        <w:t>Альбер Турнье.</w:t>
        <w:br/>
        <w:t>“Қазіргі заманғы демократияның бір ғана кауіпті жауы</w:t>
        <w:br/>
        <w:t>бар - ол «жалпақ шешей» монарх.</w:t>
        <w:br/>
        <w:t>Оскар Уайльд.</w:t>
        <w:br/>
        <w:t>“ Үлкен империя үлкен пирог сияқты шетінен қаужауға</w:t>
        <w:br/>
        <w:t>ыңғайлы.</w:t>
        <w:br/>
        <w:t>Бенджамин Франклин.</w:t>
        <w:br/>
        <w:t>“ Жолы болған революционер - мемлекеттік қайраткер,</w:t>
        <w:br/>
        <w:t>жолы болмаған революционер - қылмыскер.</w:t>
        <w:br/>
        <w:t>Эрих Фромм.</w:t>
        <w:br/>
        <w:t>“ Саясаттағы ақырғы қозғалыс қару жаққа бағыт-</w:t>
        <w:br/>
        <w:t>талады.</w:t>
        <w:br/>
        <w:t>Ричард Фуллер.</w:t>
        <w:br/>
        <w:t>“ Өмірде не болмайды? Салауатты, біртоға адам да заң</w:t>
        <w:br/>
        <w:t>шығарушы бола алады.</w:t>
        <w:br/>
        <w:t>Кин Хаббард.</w:t>
        <w:br/>
        <w:t>“ Жарық дүниеден өткен тирандардың барлығы да</w:t>
        <w:br/>
        <w:t>еркіндікке, өздері үшін еркіндікке сеніп өткен.</w:t>
        <w:br/>
        <w:t>Элберт Хаббард.</w:t>
        <w:br/>
        <w:t>” Құпиялық- тирания бастауы.</w:t>
        <w:br/>
        <w:t>Роберт Хайнлайн.</w:t>
        <w:br/>
        <w:t>“ Егер ит пен мысықтың арасында достық орнаса, бұл</w:t>
        <w:br/>
        <w:t>аспазға қарсы құрылған одақтың тап өзі.</w:t>
      </w:r>
    </w:p>
    <w:p>
      <w:r>
        <w:t>Стефан Цвейг.</w:t>
        <w:br/>
        <w:t>“ Капитализмнің туа біткен «ауруы» - баршылықтағы</w:t>
        <w:br/>
        <w:t>теңсіздік, ал социализмнің туа біткен «игілігі» -</w:t>
        <w:br/>
        <w:t>кедейшіліктегі теңсіздік.</w:t>
        <w:br/>
        <w:t>Уинстоп Черчилль.</w:t>
        <w:br/>
        <w:t>24</w:t>
        <w:br/>
        <w:t>“Заң - әділетті шектеу.</w:t>
        <w:br/>
        <w:t>Максим Макаров.</w:t>
        <w:br/>
        <w:t>“ Бесінші рет оқысаңыз да, нені оқып отырғаныңызды</w:t>
        <w:br/>
        <w:t>түсінбесеңіз, демек, оны жазған - заңгер.</w:t>
        <w:br/>
        <w:t>Уильям Роджерс.</w:t>
        <w:br/>
        <w:t>“ Депутаттардың жаңа заңды қолға алған бойда</w:t>
        <w:br/>
        <w:t>оқып шығуы міндет емес, олар үшін екінші оқылым</w:t>
        <w:br/>
        <w:t>ұйымдастырылады.</w:t>
        <w:br/>
        <w:t>Михал Огурек.</w:t>
        <w:br/>
        <w:t>“ Адамдардың көбі партияға надандықтан кіреді де,</w:t>
        <w:br/>
        <w:t>сосын, өлімнен ұят күшті дегендей, шығын кетуге дәті</w:t>
        <w:br/>
        <w:t>бармайды.</w:t>
        <w:br/>
        <w:t>Д.Ғалифакс.</w:t>
        <w:br/>
        <w:t>“ Сарапшы барлық сұрақтардың жауабын білмейді,</w:t>
        <w:br/>
        <w:t>бірақ оған жеткілікті мөлшерде ақша берсе, табатынына</w:t>
        <w:br/>
        <w:t>сенімді.</w:t>
        <w:br/>
        <w:t>Жорж Помпиду.</w:t>
        <w:br/>
        <w:t>“ Белгілі діннің белгілі он қағидасының қысқа да</w:t>
        <w:br/>
        <w:t>нұсқалығының, мейліншетүсініктілігініңсыры недедейсіз</w:t>
        <w:br/>
        <w:t>ғой? Олар кеңесшілер мен сарапшылардың көмегінсіз</w:t>
        <w:br/>
        <w:t>жазылған.</w:t>
        <w:br/>
        <w:t>Шарль де Голль.</w:t>
        <w:br/>
        <w:t>“ Саяси шолушы деп билік басындағылардың мүдде-</w:t>
        <w:br/>
        <w:t>лерін тұжырымдап айтуға қабілетті адамды айтамыз.</w:t>
        <w:br/>
        <w:t>Генри Киссинджер.</w:t>
        <w:br/>
        <w:t>“ Газстшінің жоғары стилі - саясат туралы бос</w:t>
        <w:br/>
        <w:t>былжырақ.</w:t>
        <w:br/>
        <w:t>Лабрюйер.</w:t>
        <w:br/>
        <w:t>“ Стиль мен мұрынның бір-біріне ұқсасын таба</w:t>
        <w:br/>
        <w:t>алмайсың.</w:t>
        <w:br/>
        <w:t>Бернард Шоу.</w:t>
        <w:br/>
        <w:t>28</w:t>
        <w:br/>
        <w:t>“Үкімет билігі: Вашингтонның қалай жұмыс істейтіні</w:t>
        <w:br/>
        <w:t>жұмбақ емес, оны тоқтауға қалай мәжбүрлеуге болады</w:t>
        <w:br/>
        <w:t>- міне, сол жұмбақ.</w:t>
      </w:r>
    </w:p>
    <w:p>
      <w:r>
        <w:t>Егер сауда-саттық үдерісі заңнамамен меңгерілетін</w:t>
        <w:br/>
        <w:t>болса, онда ең бірінші болып сатып алынатындар да,</w:t>
        <w:br/>
        <w:t>сатылатындар да- сол заң шығарушылардың өздері.</w:t>
        <w:br/>
        <w:t>П.Дж.О Рурк.</w:t>
        <w:br/>
        <w:t>“ Құрама Штаттардың сенаты туралы менің бар</w:t>
        <w:br/>
        <w:t>айтарым: сенат мәжілістері дұға оқумен басталып, тергеу</w:t>
        <w:br/>
        <w:t>ісімен аяқталады.</w:t>
        <w:br/>
        <w:t>“Соғысты аяқтау үшін солдаттар қаншалықты маңызды</w:t>
        <w:br/>
        <w:t>болса, соғысты бастау үшін дипломаттар да соншалықты</w:t>
        <w:br/>
        <w:t>маңызды... Соғыстан дипломаттарды алып тастанызшы</w:t>
        <w:br/>
        <w:t>- соғыс бір апта ішінде аяқталады.</w:t>
        <w:br/>
        <w:t>“ Мен әзіл-оспақ дегеннің не екенін білмеймін. Менің</w:t>
        <w:br/>
        <w:t>бар бітіретінім: үкіметтің іс-қимылын бақылап, фактілерді</w:t>
        <w:br/>
        <w:t>баяндау ғана.</w:t>
        <w:br/>
        <w:t>“Мен бірде-бір саяси партияның мүшесі емеспін! Мен</w:t>
        <w:br/>
        <w:t>демократпын!</w:t>
        <w:br/>
        <w:t>“ Саған тұтастай бір үкімет қызмет етсе, әзілкеш болу</w:t>
        <w:br/>
        <w:t>- шаруаның ең қиыны.</w:t>
        <w:br/>
        <w:t>Уилл Роджерс.</w:t>
        <w:br/>
        <w:t>“ Халық қызметшілері - өмір қожайындары.</w:t>
        <w:br/>
        <w:t>Ю.З.Рыбников.</w:t>
        <w:br/>
        <w:t>“ Демократия дегеннің не екенін түсінгісі келетіндердің</w:t>
        <w:br/>
        <w:t>кітапханада Аристотельмен тілдесуді азайтып, автобус</w:t>
        <w:br/>
        <w:t>пен метрода көбірек болғаны абзал.</w:t>
        <w:br/>
        <w:t>Симеон Струнски.</w:t>
        <w:br/>
        <w:t>23</w:t>
        <w:br/>
        <w:t>“ Газеттер үшін жазғың келсе, оған ешқандай</w:t>
        <w:br/>
        <w:t>біліктіліктің қажеті жоқ, бірақ газеттерді оқу үшін мына</w:t>
        <w:br/>
        <w:t>күйбең тіршілік пен адамдарды жақсы білуің керек.</w:t>
        <w:br/>
        <w:t>Жұго Штейнхаус.</w:t>
        <w:br/>
        <w:t>“Мен әдетте өтіріктің арасынан тауып оқимын.</w:t>
        <w:br/>
        <w:t>Гудман Эйс.</w:t>
        <w:br/>
        <w:t>“ Жол арасында біз тығылып жатуы мүмкін.</w:t>
        <w:br/>
        <w:t>Ү</w:t>
        <w:br/>
        <w:t>Кол Кость.</w:t>
        <w:br/>
        <w:t>“ Жол арасынан оқу пайдалы - көзің онша талмайды.</w:t>
        <w:br/>
        <w:t>Свиш Гитри.</w:t>
        <w:br/>
        <w:t>“ Бүгінгі күні кең тараған алдау амалы - жартылай</w:t>
        <w:br/>
        <w:t>шындық.</w:t>
        <w:br/>
        <w:t>Шарк Лео.</w:t>
        <w:br/>
        <w:t>жжж</w:t>
        <w:br/>
        <w:t>“ Синоптиктер қатедеспейді, олар тек күндерді</w:t>
      </w:r>
    </w:p>
    <w:p>
      <w:r>
        <w:t>шатастырып алады.</w:t>
        <w:br/>
        <w:t>жжж</w:t>
        <w:br/>
        <w:t>“ Радиодан берілетін ауа райы болжамы теледидардан</w:t>
        <w:br/>
        <w:t>берілетін болжамға сәйкес келмейді, өйткені бұлардың</w:t>
        <w:br/>
        <w:t>аудиториясы бөлек те, әртүрлі.</w:t>
        <w:br/>
        <w:t>Евгений Кашеев.</w:t>
        <w:br/>
        <w:t>“ Кез келген миф - шындықтың бір нұсқасы.</w:t>
        <w:br/>
        <w:t>Маргарет Атвуд.</w:t>
        <w:br/>
        <w:t>“ Шын есімге қарағанда бүркеншік ат басқаша</w:t>
        <w:br/>
        <w:t>жазылғанмен, сол мағынаны білдіреді.</w:t>
        <w:br/>
        <w:t>Алишер Файз.</w:t>
        <w:br/>
        <w:t>32</w:t>
        <w:br/>
        <w:t>“ Саясаткердің қолына қала кілтін ұстатқанша,</w:t>
        <w:br/>
        <w:t>құлыптарды алмастырған жөн болар еді.</w:t>
        <w:br/>
        <w:t>Дуг Ларсон.</w:t>
        <w:br/>
        <w:t>“ Комитет - артқы аяғы төртеу болып келетін жануар.</w:t>
        <w:br/>
        <w:t>Дәкон ле Карр.</w:t>
        <w:br/>
        <w:t>“ Сенің түп-тамырың генетикаға, ал кім болатының</w:t>
        <w:br/>
        <w:t>саясатқа байланысты.</w:t>
        <w:br/>
        <w:t>“ Адам жейтіндердің өздері жеп қойған адамдардың</w:t>
        <w:br/>
        <w:t>атынан сөйлеуге құқығы бар ма?</w:t>
        <w:br/>
        <w:t>“ Жарық дүниеге келген кез келген адамның құйрығы</w:t>
        <w:br/>
        <w:t>таққа отыруға қолайлы болып жаратылған.</w:t>
        <w:br/>
        <w:t>“ Диктатураның механизмі перпетуум-мобиле тәрізді</w:t>
        <w:br/>
        <w:t>деп ойлайсыз ба?</w:t>
        <w:br/>
        <w:t>“ Көздеріне қалқан кигендер қалқанға қоса жүген мен</w:t>
        <w:br/>
        <w:t>қамшыны ала жүргей.</w:t>
        <w:br/>
        <w:t>Станислав Ежи Лец,</w:t>
        <w:br/>
        <w:t>“ Көшелердегі қоқыстың мөлшері жұмыссыздықтың</w:t>
        <w:br/>
        <w:t>жергілікті деңгейіне пара-пар.</w:t>
        <w:br/>
        <w:t>Ллойд-Джонс.</w:t>
        <w:br/>
        <w:t>“ Әйелдердің аузына тыным жоқ дейміз-ау. Егер</w:t>
        <w:br/>
        <w:t>сіз парламентте жұмыс істеген болсаңыз, онда бұл</w:t>
        <w:br/>
        <w:t>обетрукцияны ерлердің ойлап тапқанын тым жақсы</w:t>
        <w:br/>
        <w:t>білесіз.</w:t>
        <w:br/>
        <w:t>Клэр Бут Люк.</w:t>
        <w:br/>
        <w:t>“Дипломат деген кім? «Қазір сағат неше болды?» - деп</w:t>
        <w:br/>
        <w:t>сұрасаңыз, «Менің ойлануым керек», - ден жауап қататын</w:t>
        <w:br/>
        <w:t>адам.</w:t>
        <w:br/>
        <w:t>“ Сайлау алды компанияларында берілетін «Өмір</w:t>
        <w:br/>
        <w:t>жақсарады!» - деген уәде орқашан да орындалады, әдетте</w:t>
      </w:r>
    </w:p>
    <w:p>
      <w:r>
        <w:t>- сайланғандар үшін.</w:t>
        <w:br/>
        <w:t>“ Бұқараны басқару үшін оны болашағыңыз - жарқын,</w:t>
        <w:br/>
        <w:t>ал өткеніңіз - қараңғылық деп сендіре білу керек.</w:t>
        <w:br/>
        <w:t>К.С.Мелихан.</w:t>
        <w:br/>
        <w:t>» Демократия - маймыл торының аржағынан циркті</w:t>
        <w:br/>
        <w:t>басқару өнері және ғылымы.</w:t>
        <w:br/>
        <w:t>Генри Луис Менкен.</w:t>
        <w:br/>
        <w:t>“ Әрине, жергілікті билікте сұғанақ қолды адамдар бар.</w:t>
        <w:br/>
        <w:t>Алайда ондай адамдар федералдық үкіметте де отырған</w:t>
        <w:br/>
        <w:t>жоқ па?</w:t>
        <w:br/>
        <w:t>“ Президент не істесе де- заңды.</w:t>
        <w:br/>
        <w:t>Ричард Никсон.</w:t>
        <w:br/>
        <w:t>“ Біз неге ел президентін бар болғаны екі кандидаттан,</w:t>
        <w:br/>
        <w:t>ал Америка аруын елу үміткердің ішінен таңдаймыз. Неге</w:t>
        <w:br/>
        <w:t>бұлай?</w:t>
        <w:br/>
        <w:t>“ Біздің заманда саясаткер шындықты бір ғана</w:t>
        <w:br/>
        <w:t>жағдайда айтады. Екінші бір саясаткерді өтірікші деп</w:t>
        <w:br/>
        <w:t>әшкерелегенде.</w:t>
        <w:br/>
        <w:t>“ Жолы болғыш саясаткер бұқараның көз алдынан</w:t>
        <w:br/>
        <w:t>таймаудың, әрі оны мезі етпеудің құпиясын жақсы біледі.</w:t>
        <w:br/>
        <w:t>Альфред Ньюмен.</w:t>
        <w:br/>
        <w:t>“ Биліктен таймау үшін берік қолдан гөрі берік</w:t>
        <w:br/>
        <w:t>құйымшақ қажеттірек пе деймін.</w:t>
        <w:br/>
        <w:t>Хосе ОӨртега-И-Гасет.</w:t>
        <w:br/>
        <w:t>“ Үкіметке ақша мен билікті беру - жасөспірімге виски</w:t>
        <w:br/>
        <w:t>мен автомобиль кілтін ұстатумен бірдей.</w:t>
        <w:br/>
        <w:t>92</w:t>
        <w:br/>
        <w:t>“ Газет сапасының бірден-бір өлшемі - оның</w:t>
        <w:br/>
        <w:t>таралымы.</w:t>
        <w:br/>
        <w:t>Уильям Херст.</w:t>
        <w:br/>
        <w:t>“ Журналистика мен әдебиеттің айырмашылығы</w:t>
        <w:br/>
        <w:t>қандай? Журналистиканы оқуға тұрмайды, ал әдебиет</w:t>
        <w:br/>
        <w:t>онсыз да оқылмайды.</w:t>
        <w:br/>
        <w:t>Оскар Уайльд.</w:t>
        <w:br/>
        <w:t>“ Уақытты үнемдеңіздер - афоризмдерді оқыңыздар!</w:t>
        <w:br/>
        <w:t>Юрий Базылев.</w:t>
        <w:br/>
        <w:t>“Нақыл сөздің бір күмәнсіз артықшылығы бар: оқырман</w:t>
        <w:br/>
        <w:t>оны аяқсыз қалдырмай, соңына дейін оқып шығады.</w:t>
        <w:br/>
        <w:t>Габриэль Лауб.</w:t>
        <w:br/>
        <w:t>“ Журналистикаға ақталу қажет болғанда Дарвиннің</w:t>
        <w:br/>
        <w:t>пысықайлар өміршеңдігі жөніндегі ұлы заңына сілтеу</w:t>
        <w:br/>
        <w:t>жасауға болады.</w:t>
        <w:br/>
        <w:t>Оскар Уайльд.</w:t>
        <w:br/>
        <w:t>“ Журналистердің құдайдың кәріне ұшырап, түбі жоқ</w:t>
      </w:r>
    </w:p>
    <w:p>
      <w:r>
        <w:t>бөшкені сумен толтыруға бұйырылған Данай қыздарына</w:t>
        <w:br/>
        <w:t>бірталай ұқсастықтары бар.</w:t>
        <w:br/>
        <w:t>“ Күн сайын шығатын газеттерге үйренгеніміз</w:t>
        <w:br/>
        <w:t>соншалық, біз оларды керемет ретінде қабылдамайтын</w:t>
        <w:br/>
        <w:t>болдық.</w:t>
        <w:br/>
        <w:t>Карел Чапек.</w:t>
        <w:br/>
        <w:t>“ Газет тым асығыс шықса да, жаңсақтықтарымен</w:t>
        <w:br/>
        <w:t>де қызықты, ал тым жай басылып шығарылатын</w:t>
        <w:br/>
        <w:t>энциклопедия) тың жаңалықтарына қарамастан,</w:t>
        <w:br/>
        <w:t>оқырманды өзіне тартпайды.</w:t>
        <w:br/>
        <w:t>Гилберт Честертон.</w:t>
        <w:br/>
        <w:t>“ Ойыңа бірде-бір ой келмесе де, оны қағазға түсіре</w:t>
        <w:br/>
        <w:t>біліп барып, журналист бола аласың.</w:t>
        <w:br/>
        <w:t>Карл Краус.</w:t>
        <w:br/>
        <w:t>31</w:t>
        <w:br/>
        <w:t>“ Конгрестің немен айналасатынында менің шаруам</w:t>
        <w:br/>
        <w:t>жоқ. Тек онымен көшеде айналысып, аттарды үркітпесе</w:t>
        <w:br/>
        <w:t>болғаны.</w:t>
        <w:br/>
        <w:t>Виктор Гюго.</w:t>
        <w:br/>
        <w:t>“ Бала кезімде кез келген адам президент бола алады</w:t>
        <w:br/>
        <w:t>деп естігем. Міне, енді соған көзім жетіп келеді.</w:t>
        <w:br/>
        <w:t>Стюар Дарроу.</w:t>
        <w:br/>
        <w:t>“Заң шығарушылардың ымырашылдығы бірінші ретте</w:t>
        <w:br/>
        <w:t>салық төлеушілердің қалтасына ауыр соққы болып тиеді.</w:t>
        <w:br/>
        <w:t>Салдары: кез келген баламаға карағандаымырашылдық</w:t>
        <w:br/>
        <w:t>қашан да қымбатқа түседі.</w:t>
        <w:br/>
        <w:t>Дедлок заңы.</w:t>
        <w:br/>
        <w:t>“Заң шығарушы органның мәжілісі жүріп жатқан кезде</w:t>
        <w:br/>
        <w:t>кез келген адамның өміріне, бостандығына және жеке</w:t>
        <w:br/>
        <w:t>меншігіне қауіп төнеді.</w:t>
        <w:br/>
        <w:t>Жакен.</w:t>
        <w:br/>
        <w:t>« Демократия: кез келген ержеткен кісі президент бола</w:t>
        <w:br/>
        <w:t>алады, ал есеймегендер - вице-президент бола алады.</w:t>
        <w:br/>
        <w:t>Джонни Карсон.</w:t>
        <w:br/>
        <w:t>“ Репортер саясаткерге тек жоғарыдан төмен қарай</w:t>
        <w:br/>
        <w:t>қарау керек.</w:t>
        <w:br/>
        <w:t>Кент заңы.</w:t>
        <w:br/>
        <w:t>“ Халықтық партияның қатарынан дер кезінде табылу</w:t>
        <w:br/>
        <w:t>пайдалы да.</w:t>
        <w:br/>
        <w:t>Козьма Прутков.</w:t>
        <w:br/>
        <w:t>“ Кез келген Үкімет - Уақытша.</w:t>
        <w:br/>
        <w:t>Л.Л.Крайнев-Рытов</w:t>
        <w:br/>
        <w:t>“Үлкен халықтар қарақшылар сияқты, ал кіші халықтар</w:t>
      </w:r>
    </w:p>
    <w:p>
      <w:r>
        <w:t>жезөкшелер сияқты әрекет етеді.</w:t>
        <w:br/>
        <w:t>Стэнли Кубрик.</w:t>
        <w:br/>
        <w:t>20</w:t>
        <w:br/>
        <w:t>жжж</w:t>
        <w:br/>
        <w:t>" Бүгінгі саясат туралы шындықты шамамен жүз жыл</w:t>
        <w:br/>
        <w:t>өткен соң, тарих оқулықтарынан білуге болады.</w:t>
        <w:br/>
        <w:t>жжж</w:t>
        <w:br/>
        <w:t>» Ешкім де жоғарыда болмайды, ешкім де төменде</w:t>
        <w:br/>
        <w:t>болмайды. Партия құрылысы - төсек қатынасы емес.</w:t>
        <w:br/>
        <w:t>Вячеслав Володин.</w:t>
        <w:br/>
        <w:t>“ Бізде көппартиялық жүйе: бір партия - билік басында,</w:t>
        <w:br/>
        <w:t>ал қалғандары - түрмеде.</w:t>
        <w:br/>
        <w:t>Михаил Томский, Николай Бухарин.</w:t>
        <w:br/>
        <w:t>“ Қоқан-лоқы тілі - қазіргі заманғы саяси эсперанто.</w:t>
        <w:br/>
        <w:t>Александр Морозов.</w:t>
        <w:br/>
        <w:t>“ Баршамызды құтқарамыз деген желеумен заңдар</w:t>
        <w:br/>
        <w:t>бұзылатын елде Ата заң жоқ деуге болады.</w:t>
        <w:br/>
        <w:t>Николя Мальбранш.</w:t>
        <w:br/>
        <w:t>“Мемлекеттік заңдармен қатар олардың олқылықтарын</w:t>
        <w:br/>
        <w:t>толтыратын ар-ождан заңдары да болады.</w:t>
        <w:br/>
        <w:t>Генри Филдинг.</w:t>
        <w:br/>
        <w:t>“ Тәртіпті сақта, тәртіп сені сақтайды.</w:t>
        <w:br/>
        <w:t>Латын формуласы.</w:t>
        <w:br/>
        <w:t>“ Үкімет ісі - іскер адамдардың тірлігіне олар өздері</w:t>
        <w:br/>
        <w:t>шақырмаса, кірікпеу.</w:t>
        <w:br/>
        <w:t>Уилл Роджерс.</w:t>
        <w:br/>
        <w:t>“ Ең тиімді заңдар - жазылмаған заңдар.</w:t>
        <w:br/>
        <w:t>В.Швебель.</w:t>
        <w:br/>
        <w:t>“ Думалықтар заңды оқымайды. Олар оны жазады.</w:t>
        <w:br/>
        <w:t>«ТВ Центр» телеканалы (Ресей).</w:t>
        <w:br/>
        <w:t>27</w:t>
        <w:br/>
        <w:t>жжж</w:t>
        <w:br/>
        <w:t>“ Фактілер жеткілікті болса, оларды талдап жату тіпті</w:t>
        <w:br/>
        <w:t>де мүмкін емес.</w:t>
        <w:br/>
        <w:t>% Фактілерге сүйену мүмкін болмағанда олардың</w:t>
        <w:br/>
        <w:t>жоқтығын тілге тиек етеміз.</w:t>
        <w:br/>
        <w:t>жжж</w:t>
        <w:br/>
        <w:t>“Фактілер мен шығармалардың тез көбейіп жатқандығы</w:t>
        <w:br/>
        <w:t>соншалық, көп ұзамай оларды үзінділер мен сөздіктер</w:t>
      </w:r>
    </w:p>
    <w:p>
      <w:r>
        <w:t>түрінде жинақтауға тура келеді.</w:t>
        <w:br/>
        <w:t>Вольтер.</w:t>
        <w:br/>
        <w:t>“ Бір кітаптан көшіріп алу плагиатқа жатады; екі</w:t>
        <w:br/>
        <w:t>кітаптан көшіріп алсаң, ол эссе болады; үш кітаптан</w:t>
        <w:br/>
        <w:t>көшірсең - диссертация; ал төрт кітаптан көшіру жаңа,</w:t>
        <w:br/>
        <w:t>бесінші кітапты жазып шығарумен пара-пар.</w:t>
        <w:br/>
        <w:t>Александр Рода-Рода.</w:t>
        <w:br/>
        <w:t>“ Ешқашан да айна мен газеттерге сенбе.</w:t>
        <w:br/>
        <w:t>Джон Осборн.</w:t>
        <w:br/>
        <w:t>“ Сенетініңнен тек сенім телефондары қалатын кездер</w:t>
        <w:br/>
        <w:t>дс болады.</w:t>
        <w:br/>
        <w:t>Владимир Колечицкий.</w:t>
        <w:br/>
        <w:t>» Демократия - тыныш айлақ емес, еліктіргіш нысана.</w:t>
        <w:br/>
        <w:t>Өйткені еркіндік те - түпкілікті қол жеткізу емес, үнемі</w:t>
        <w:br/>
        <w:t>ұмтылыс қой.</w:t>
        <w:br/>
        <w:t>Феликс Франкфуртер.</w:t>
        <w:br/>
        <w:t>“ Демократия жылқы мінезді: қамшылай түссең,</w:t>
        <w:br/>
        <w:t>райынан қайтып, басылып, көнбіс болып қалады.</w:t>
        <w:br/>
        <w:t>Валентин Домиль.</w:t>
        <w:br/>
        <w:t>“Еркін баспасөз - еркіндік сақшысы. Тәуелді баспасөз</w:t>
        <w:br/>
        <w:t>кімге тәуелді болса, соның қамшысы.</w:t>
        <w:br/>
        <w:t>М. Робеспьер.</w:t>
        <w:br/>
        <w:t>36</w:t>
        <w:br/>
        <w:t>жжж</w:t>
        <w:br/>
        <w:t>“ Журналистиканың бірінші заңы - әдетте фактілер</w:t>
        <w:br/>
        <w:t>жетіспей жатады.</w:t>
        <w:br/>
        <w:t>жжж</w:t>
        <w:br/>
        <w:t>“ Егер бұ жайлы сөз қозғалмаса, демек, ол - болмаған</w:t>
        <w:br/>
        <w:t>жәйт. Болған жәйттің нақтылығын оны талқылау ғана</w:t>
        <w:br/>
        <w:t>дәлелдеп, растайды.</w:t>
        <w:br/>
        <w:t>Оскар Уайльо.</w:t>
        <w:br/>
        <w:t>« Әуелі фактілерді жина, сосын барып оларды ой</w:t>
        <w:br/>
        <w:t>түйсігіңмен бір-біріне жалға.</w:t>
        <w:br/>
        <w:t>Аристотель.</w:t>
        <w:br/>
        <w:t>“ Факт аз болғанда, жұрттың бәрі - сарапшы.</w:t>
        <w:br/>
        <w:t>Дональд Р. Гэннон.</w:t>
        <w:br/>
        <w:t>«Бір факт - кездейсоқтық, екі факт - әдейілік, үш факт</w:t>
        <w:br/>
        <w:t>- үрдіс.</w:t>
        <w:br/>
        <w:t>Владимир Солоухин</w:t>
        <w:br/>
        <w:t>” Бір немесе бірнеше факті ештеңе айтып жарытпайды</w:t>
        <w:br/>
        <w:t>- олардың мағынасы басқа фактілермен салыстырғанда</w:t>
      </w:r>
    </w:p>
    <w:p>
      <w:r>
        <w:t>ғана артады.</w:t>
        <w:br/>
        <w:t>Г.Максимович.</w:t>
        <w:br/>
        <w:t>жжж</w:t>
        <w:br/>
        <w:t>” Сан үнемі сапаға айналмайды, әсіресе, сан сапасыз</w:t>
        <w:br/>
        <w:t>болса,</w:t>
        <w:br/>
        <w:t>жжж</w:t>
        <w:br/>
        <w:t>“ Сандар өтірік айтпайды.</w:t>
        <w:br/>
        <w:t>Американдық мәтел.</w:t>
        <w:br/>
        <w:t>“ Факт- қатып қалған пікір.</w:t>
        <w:br/>
        <w:t>Данлэптің физика заңдарынан.</w:t>
        <w:br/>
        <w:t>35</w:t>
        <w:br/>
        <w:t>“ Көплартиялық жүйеде енді бір партия біздің</w:t>
        <w:br/>
        <w:t>дәуіріміздің әрі ақыл-ойы, әрі ар-ожданы бола алмайды.</w:t>
        <w:br/>
        <w:t>Валентин Домиль.</w:t>
        <w:br/>
        <w:t>“ Журналистика - қоғамда маңызды роль атқаратын</w:t>
        <w:br/>
        <w:t>елеуліадамдарғатимей, жанай өтіп, маңыздытақырыптарды</w:t>
        <w:br/>
        <w:t>қозғай білу.</w:t>
        <w:br/>
        <w:t>Евгений Кашеев.</w:t>
        <w:br/>
        <w:t>“ Журналистика -- нағыз тозақ, заңсыздық, жалғандық,</w:t>
        <w:br/>
        <w:t>сатқындық шыңырауы.</w:t>
        <w:br/>
        <w:t>Оноре де Бальзак.</w:t>
        <w:br/>
        <w:t>“ Журналистика - бұрыннан белгілі сөздердің бұрыннан</w:t>
        <w:br/>
        <w:t>белгілі тәртіппен жазылуы.</w:t>
        <w:br/>
        <w:t>“Таймс” газеті.</w:t>
        <w:br/>
        <w:t>” Кеше - авангардық тәжірибе, бүгін - сән-сәулет, ертең</w:t>
        <w:br/>
        <w:t>- штамп.</w:t>
        <w:br/>
        <w:t>Ричард Хофштадтер.</w:t>
        <w:br/>
        <w:t>» Бізге керегі - жаңа штамптар.</w:t>
        <w:br/>
        <w:t>Сэмюэл Голдвиа.</w:t>
        <w:br/>
        <w:t>“ Пікірсайыс формуласы: ең алдымен Қой сөз алып,</w:t>
        <w:br/>
        <w:t>жете түсіне алмағандардың ойын айтты. Одан кейін</w:t>
        <w:br/>
        <w:t>қауіптенетіндердің атынан Қоян сөйледі. Ең соңында</w:t>
        <w:br/>
        <w:t>Арыстан тұрып, жалпы пікірді білдірді.</w:t>
        <w:br/>
        <w:t>Феликс Кривин.</w:t>
        <w:br/>
        <w:t>“ Кейбір адамдарды үнемі ақымақ етуге болады, барлық</w:t>
        <w:br/>
        <w:t>адамдарды біршама уақыт ақымақ етуге болады, бірақ</w:t>
        <w:br/>
        <w:t>барлық адамдарды үнемі ақымақ қылуға болмайды.</w:t>
        <w:br/>
        <w:t>Авраам Линкольн.</w:t>
        <w:br/>
        <w:t>“ Алғашқы әсерлеріміз біздің өмірімізде ақкөңіл,</w:t>
        <w:br/>
        <w:t>аңқау қыздарды ойнайтын инженю актрисалардың ролін</w:t>
        <w:br/>
        <w:t>атқарады.</w:t>
      </w:r>
    </w:p>
    <w:p>
      <w:r>
        <w:t>Герцогиня Диана.</w:t>
        <w:br/>
        <w:t>29</w:t>
        <w:br/>
        <w:t>“ Журналистика жағалаудағы құмға жазылып, бірақ</w:t>
        <w:br/>
        <w:t>үнемі толқынмен шайылып қалатын жазуларды еске</w:t>
        <w:br/>
        <w:t>түсіреді.</w:t>
        <w:br/>
        <w:t>Уолтер Липпманн.</w:t>
        <w:br/>
        <w:t>“ Бүгін белгілі болып, ертеңіне қызықтырмайтын</w:t>
        <w:br/>
        <w:t>жәйттердің бәрін мен “журналистика” деп атаймын.</w:t>
        <w:br/>
        <w:t>Андре Жио.</w:t>
        <w:br/>
        <w:t>» Әлдеқандай жаңалықты тапқан газетші көңілін</w:t>
        <w:br/>
        <w:t>бірлеп, алаңсыз ұйқыға жатады. Бірақ та тапқан жаңалығы</w:t>
        <w:br/>
        <w:t>таң атқанша көнеріп, иістеніп кетеді. Сондықтан да оны</w:t>
        <w:br/>
        <w:t>Лақтырып тастауға тура келеді.</w:t>
        <w:br/>
        <w:t>Лабрюйер.</w:t>
        <w:br/>
        <w:t>“ Жергілікті БАҚ-тар - бастарынан бақ тайған</w:t>
        <w:br/>
        <w:t>басылымдар.</w:t>
        <w:br/>
        <w:t>Нағашыбай Балмаханұлы.</w:t>
        <w:br/>
        <w:t>іу Журналистика - жол-жөнекей жазылатын әдебиет.</w:t>
        <w:br/>
        <w:t>ААрнолд Мэтью.</w:t>
        <w:br/>
        <w:t>“ Журналдар - түкке тұрмайтын нәрселердің</w:t>
        <w:br/>
        <w:t>мұрағаты.</w:t>
        <w:br/>
        <w:t>Вольтер.</w:t>
        <w:br/>
        <w:t>“ Неге екені, қалың журналдар орта жастағы семіз</w:t>
        <w:br/>
        <w:t>кәрі қыздарға ұқсайды: сөзі мен болбыр еті көп те, ал</w:t>
        <w:br/>
        <w:t>темпераменті мүлдем жоқ.</w:t>
        <w:br/>
        <w:t>Саша Черный.</w:t>
        <w:br/>
        <w:t>“ Мен газеттерді оқымаймын. Ондағы мен білуге</w:t>
        <w:br/>
        <w:t>тұратын жәйттерді әйтеуір біреу маған ауызбен айтып</w:t>
        <w:br/>
        <w:t>жеткізеді.</w:t>
        <w:br/>
        <w:t>Лорд Галлюкс.</w:t>
        <w:br/>
        <w:t>Газет дегеніміз не? Ол кәдуілгі клуб, бірақ</w:t>
        <w:br/>
        <w:t>шашыранды клуб. Шешен тыңдаушыларға қалай әсер</w:t>
        <w:br/>
        <w:t>етсе, газет те оқырмандарға солай әсер етеді.</w:t>
        <w:br/>
        <w:t>Наполеон.</w:t>
        <w:br/>
        <w:t>30</w:t>
        <w:br/>
        <w:t>жжж</w:t>
        <w:br/>
        <w:t>“ “Тәуелсіз” деген дардай атағы бар газетсымақты</w:t>
      </w:r>
    </w:p>
    <w:p>
      <w:r>
        <w:t>сәл ғана қазбалап көріңізші: ар жағынан қуыршақтарды</w:t>
        <w:br/>
        <w:t>“меңгеріп” отырған демеушінің кескіні шыға келеді.</w:t>
        <w:br/>
        <w:t>жжж</w:t>
        <w:br/>
        <w:t>“ Ақын, жазушы көп пернелі, көп ішекті домбыра</w:t>
        <w:br/>
        <w:t>сияқты. Құлағын қалай бұрадың, пернелерін калай түзедің</w:t>
        <w:br/>
        <w:t>- ол солай сөйлейді. Сөйлеу өз қолында болғанмен, бұрау</w:t>
        <w:br/>
        <w:t>мен пернелерін түзеу жазушының өз қолында емес,</w:t>
        <w:br/>
        <w:t>басқарушылардың қолында.</w:t>
        <w:br/>
        <w:t>Ғабит Мүсірепов.</w:t>
        <w:br/>
        <w:t>“Жарнама берушілер. қарсы болмаса, газет</w:t>
        <w:br/>
        <w:t>қожайынының қитұрқы пікірлерін жария ету еркіндігі</w:t>
        <w:br/>
        <w:t>Англияда баспасөз еркіндігі дегеніміз осы.</w:t>
        <w:br/>
        <w:t>Ханнен Суоффер.</w:t>
        <w:br/>
        <w:t>“ Прессаның ықпалы күшті, бірақ оған билік пресіндей</w:t>
        <w:br/>
        <w:t>болу қайда?!</w:t>
        <w:br/>
        <w:t>Альфред Нортклиф.</w:t>
        <w:br/>
        <w:t>“ Марионетка-қуыршақтың өтініші: “Ұсақ-түйекке</w:t>
        <w:br/>
        <w:t>бола мені тартқылай бермеңіздер!”</w:t>
        <w:br/>
        <w:t>Шендерович.</w:t>
        <w:br/>
        <w:t>“ Ең жақсы және ең жаман актерлер сахна сыртында.</w:t>
        <w:br/>
        <w:t>Ромен Роллан.</w:t>
        <w:br/>
        <w:t>“ Сахнадан кеткендер суфлерлікті таңдайды.</w:t>
        <w:br/>
        <w:t>Лешек Кумор.</w:t>
        <w:br/>
        <w:t>“ Қазанның ішіндегіні қақпақ біледі.</w:t>
        <w:br/>
        <w:t>Гваделупа мақалы.</w:t>
        <w:br/>
        <w:t>“ Жылқы жүгеннің құрметіне мадақтау жазса, дұрыстап</w:t>
        <w:br/>
        <w:t>қараңыз: ол өзі жылқы ма екен?</w:t>
        <w:br/>
        <w:t>Влодзимеж Сичисловский.</w:t>
        <w:br/>
        <w:t>37</w:t>
        <w:br/>
        <w:t>“ Ар-ұяттың тазалығы - жазушы үшін басты шарт.</w:t>
        <w:br/>
        <w:t>Алдыңда жаткан ақ қағаз қандай таза болса, жазушының</w:t>
        <w:br/>
        <w:t>жан дүниесі сондай кіршіксіз, пәк болуы керек.</w:t>
        <w:br/>
        <w:t>Қабдеш Жұмаділов.</w:t>
        <w:br/>
        <w:t>“ Жазу қиын, бірақ мүлдем жазбау одан да қиынырақ</w:t>
        <w:br/>
        <w:t>болар еді.</w:t>
        <w:br/>
        <w:t>Тадеуш Бреза.</w:t>
        <w:br/>
        <w:t>“Жазушылықпен айналысудың үш себебі бар. Біріншісі:</w:t>
        <w:br/>
        <w:t>сізге ақша қажет; екіншісі: сіз адамзат баласына бір</w:t>
        <w:br/>
        <w:t>маңызды жәйтті айтқыңыз келеді; үшінші: қыстыкүнгі</w:t>
        <w:br/>
        <w:t>ұзақты кештерде сіз не істерге білмейсіз.</w:t>
        <w:br/>
        <w:t>Квентин Крисп.</w:t>
        <w:br/>
        <w:t>“Жазушыға үш кеңес: 1. Қызыға жаз, қыза жаз, қыздыра</w:t>
        <w:br/>
        <w:t>жаз; 2. Ойланып жаз, ойлы жаз, ой сала жаз, ойландыра</w:t>
      </w:r>
    </w:p>
    <w:p>
      <w:r>
        <w:t>жаз; 3. Ызамен жаз, кекпен жаз, кектендіре жаз. Осы</w:t>
        <w:br/>
        <w:t>үшеуінсіз шығармаға жан кірмейді.</w:t>
        <w:br/>
        <w:t>Ғабит Мүсірепов.</w:t>
        <w:br/>
        <w:t>«“ Адамның көру мүмкіншілігіне, сәл де болса,</w:t>
        <w:br/>
        <w:t>қырағылық қоса алмаған жазушы - жазушы емес.</w:t>
        <w:br/>
        <w:t>К.Паустовский.</w:t>
        <w:br/>
        <w:t>“Сенің ойнап отырып жазғаныңды біреу құштарлана,</w:t>
        <w:br/>
        <w:t>қызыға оқиды. Сенің құштарлана, бар ынтазарыңмен</w:t>
        <w:br/>
        <w:t>жазғаныңды басқа біреу ойнап отырып оқиды.</w:t>
        <w:br/>
        <w:t>Поль Валери.</w:t>
        <w:br/>
        <w:t>“ Егер сіз оқырманды “әп” дегеннен, яғни бірінші</w:t>
        <w:br/>
        <w:t>сөзіңізден бастап қызықтыра алмасаңыз, қалғанына оның</w:t>
        <w:br/>
        <w:t>зейіні ауа қояды деу қиын.</w:t>
        <w:br/>
        <w:t>Бастау заңы.</w:t>
        <w:br/>
        <w:t>”. Жазу - шыңыраудан грамматикаға жармасып,</w:t>
        <w:br/>
        <w:t>салбырап тұру.</w:t>
        <w:br/>
        <w:t>Хаймито фон Додерер.</w:t>
        <w:br/>
        <w:t>39</w:t>
        <w:br/>
        <w:t>“Қазанамадан өзге кез келген жарияланымның пайдасы</w:t>
        <w:br/>
        <w:t>бар.</w:t>
        <w:br/>
        <w:t>Аркадий Вольский.</w:t>
        <w:br/>
        <w:t>Мен газеттерді алғашқы бетінен бастап, соңғы бетіне</w:t>
        <w:br/>
        <w:t>дейін қалдырмай, түгел оқып шығамын. Бұл мен үшін</w:t>
        <w:br/>
        <w:t>қиял әлемінде қалудың жалғыз ғана амалы.</w:t>
        <w:br/>
        <w:t>Анайрин Беван.</w:t>
        <w:br/>
        <w:t>“ Мен әр таңда қазанамалар бөлімін ашып оқып, онда</w:t>
        <w:br/>
        <w:t>менің атымның жоқ екенін көріп қуанамын.</w:t>
        <w:br/>
        <w:t>Нейл Саймон.</w:t>
        <w:br/>
        <w:t>Барлық қазанамалар әдемі аяқталады.</w:t>
        <w:br/>
        <w:t>Аркадий Давидович.</w:t>
        <w:br/>
        <w:t>“ Қазанама - ең қысқа да, ең жағымды қызметтік</w:t>
        <w:br/>
        <w:t>мінездеме.</w:t>
        <w:br/>
        <w:t>Андре Моруа.</w:t>
        <w:br/>
        <w:t>“ Маған қазанаманың қажеті жоқ, маған салсаңыздар,</w:t>
        <w:br/>
        <w:t>сол орынға менің афоризмдерімді басыңыздар.</w:t>
        <w:br/>
        <w:t>Аркадий Давидович.</w:t>
        <w:br/>
        <w:t>“ “Газеттер бізді ойландыруды қойды”, деу - жалған.</w:t>
        <w:br/>
        <w:t>Олар сөзжұмбақтарды баспай ма?</w:t>
        <w:br/>
        <w:t>Габриэль Лауб.</w:t>
        <w:br/>
        <w:t>“ Шексіз мұқияттылығымен белгілі шіркеудің діндар</w:t>
        <w:br/>
        <w:t>қауымға таспиық тартып отыруға берген пәрмені сияқты</w:t>
        <w:br/>
        <w:t>даналығы мол газеттер өз оқушыларына сөзжұмбақтарды</w:t>
        <w:br/>
        <w:t>шешуді ұсынады. Бұл екеуі де - тамаша дәрі, олардың</w:t>
      </w:r>
    </w:p>
    <w:p>
      <w:r>
        <w:t>көмегімен адам азаптың азабы - қажытқан ойлар мен</w:t>
        <w:br/>
        <w:t>көңілдегі қаяудан құтылады.</w:t>
        <w:br/>
        <w:t>Андре Моруа.</w:t>
        <w:br/>
        <w:t>“ Қайталау - журналистиканың анасы.</w:t>
        <w:br/>
        <w:t>Мариан Эйле.</w:t>
        <w:br/>
        <w:t>34</w:t>
        <w:br/>
        <w:t>“ Команда мүшелері командаға себі тиетіндей жағдайға</w:t>
        <w:br/>
        <w:t>енді жете бергенде олардың командадан шығып қалғаны</w:t>
        <w:br/>
        <w:t>белгілі болады.</w:t>
        <w:br/>
        <w:t>Эванс.</w:t>
        <w:br/>
        <w:t>“ Мен енді білемін: мемлекеттік қайраткер деп</w:t>
        <w:br/>
        <w:t>өліп қалған саясаткерді айтамыз. Бізге мемлекеттік</w:t>
        <w:br/>
        <w:t>қайраткерлер көбірек керек.</w:t>
        <w:br/>
        <w:t>Роберт Эдвардс.</w:t>
        <w:br/>
        <w:t>е Кез келген билік - сыбайлас; абсолютті билік -</w:t>
        <w:br/>
        <w:t>абсолютті сыбайластық.</w:t>
        <w:br/>
        <w:t>Лорд Эктон.</w:t>
        <w:br/>
        <w:t>“ Ымыраға келу - пирогты әркім өзіне оның ең үлкен</w:t>
        <w:br/>
        <w:t>тілімі тиді деп сенетіндей етіп бөлу өнері.</w:t>
        <w:br/>
        <w:t>Людвиг Эрхард.</w:t>
        <w:br/>
        <w:t>“ Саясаткер - маңдайының геометриясы үнемі өзгеріп</w:t>
        <w:br/>
        <w:t>отыратын адам.</w:t>
        <w:br/>
        <w:t>Акрам Муртазаев.</w:t>
        <w:br/>
        <w:t>“ Саясаткер: тоннельдің түбіне жетіп, жарықты көрген</w:t>
        <w:br/>
        <w:t>бойда басқа тоннельді қазуға кірісетін адам.</w:t>
        <w:br/>
        <w:t>Джон Куинтон.</w:t>
        <w:br/>
        <w:t>“ Ешкім де саяси жауапкершіліктен қашып құтыла</w:t>
        <w:br/>
        <w:t>алмайды.... Біреуге тәуелді болып, оған үнемі сенімділік</w:t>
        <w:br/>
        <w:t>көрсету саяси қатынасқа жатпайды. Ондай адалдық жәй</w:t>
        <w:br/>
        <w:t>арақатынас пен әншейін байланыстарда орынды. Еркін</w:t>
        <w:br/>
        <w:t>мемлекетте барлық адамдардың бақылауы мен ротациясы</w:t>
        <w:br/>
        <w:t>әрекет етеді. Осыдан келе кінә еселепеді: біріншіде,</w:t>
        <w:br/>
        <w:t>көсемге біржола саяси бағыныштылық, скіншіден,</w:t>
        <w:br/>
        <w:t>жұрттын бәрін бағынышты еткен көсемге ұқсап бағу.</w:t>
        <w:br/>
        <w:t>Бағыныштылық атмосферасы ұжымдық кінә болып</w:t>
        <w:br/>
        <w:t>табылады.</w:t>
        <w:br/>
        <w:t>Карл Ясперс.</w:t>
        <w:br/>
        <w:t>2</w:t>
        <w:br/>
        <w:t>9а</w:t>
        <w:br/>
        <w:t>“ Әлемдік саясат пен карта ойынында достар</w:t>
        <w:br/>
        <w:t>болмайды.</w:t>
        <w:br/>
        <w:t>Финли Питер Данн.</w:t>
      </w:r>
    </w:p>
    <w:p>
      <w:r>
        <w:t>“ Саясаткер: тек өз карталарымен ғана ойнауға</w:t>
        <w:br/>
        <w:t>тырысатын ойыншы.</w:t>
        <w:br/>
        <w:t>Владислав Гжешик.</w:t>
        <w:br/>
        <w:t>“ (Саясатта махаббаттағыдай біржола бейбітшілік</w:t>
        <w:br/>
        <w:t>шартына қол жеткізу мүмкін емес, ал уақытша бітімге</w:t>
        <w:br/>
        <w:t>келуге болады.</w:t>
        <w:br/>
        <w:t>Г.Левис.</w:t>
        <w:br/>
        <w:t>” Саясатта “мәңгілік” 20 жылдан аспайды.</w:t>
        <w:br/>
        <w:t>Эдгар Фор.</w:t>
        <w:br/>
        <w:t>“ Егер саясат мүмкін атаулыны баянды ету өнері</w:t>
        <w:br/>
        <w:t>болса, онда біздің бүкіл ғұмырымызды саясат деуге әбден</w:t>
        <w:br/>
        <w:t>болады.</w:t>
        <w:br/>
        <w:t>Чезаре Павезе.</w:t>
        <w:br/>
        <w:t>” Біздің парламент - саяси құбылыс емес, бар болғаны</w:t>
        <w:br/>
        <w:t>үкіметтің асырауындағы қазынашылық клуб.</w:t>
        <w:br/>
        <w:t>Василий Розанов (революцияға дейінгі</w:t>
        <w:br/>
        <w:t>Ресейлік Госдума туралы).</w:t>
        <w:br/>
        <w:t>“ Саясат - кейбір парламентшілер үшін бірнеше</w:t>
        <w:br/>
        <w:t>шақырылымға созылатын ұзақ мерзімді сая “сәт”.</w:t>
        <w:br/>
        <w:t>Нағашыбай Балмаханұлы.</w:t>
        <w:br/>
        <w:t>“ Спикер: корридада қақпа алдын қарауылдап, кезекті</w:t>
        <w:br/>
        <w:t>бұқаны кіргізіп-шығарып тұратын қызметші тақілеттес.</w:t>
        <w:br/>
        <w:t>Нэн Хамптон.</w:t>
        <w:br/>
        <w:t>“ Өкілетті басқару - өресі биік өнерпаздар ғана ойнай</w:t>
        <w:br/>
        <w:t>алатын қиын да, қыңыр құрал.</w:t>
        <w:br/>
        <w:t>Клемент Меттерних.</w:t>
        <w:br/>
        <w:t>26</w:t>
        <w:br/>
        <w:t>Ата-тегіңіздің шежіресін жасап әуре болмай-ақ</w:t>
        <w:br/>
        <w:t>қойыңыз. Саясатқа ден қойыңыз, оппоненттеріңіз бұл</w:t>
        <w:br/>
        <w:t>шаруаны өздері-ақ тындырады.</w:t>
        <w:br/>
        <w:t>Лоренс Питер.</w:t>
        <w:br/>
        <w:t>» Билікке келу аз, одан аман-есен кету керек.</w:t>
        <w:br/>
        <w:t>Шендерович.</w:t>
        <w:br/>
        <w:t>“ Саясат - ішіне кіруінен одан шығуы қиын лабиринт.</w:t>
        <w:br/>
        <w:t>У.Гладстон.</w:t>
        <w:br/>
        <w:t>“ Аспаз мемлекет басқаруды үйренгенше, ас тау-</w:t>
        <w:br/>
        <w:t>сылады.</w:t>
        <w:br/>
        <w:t>Шендерович.</w:t>
        <w:br/>
        <w:t>" Орнынан қуылған машинистер стоп-кранға жүгіреді.</w:t>
        <w:br/>
        <w:t>Шендерович.</w:t>
        <w:br/>
        <w:t>“ Саяси имиджді қалыптастыру цементпен жұмыс</w:t>
        <w:br/>
        <w:t>істеумен бірдей. Цемент кеппей тұрғанда онымен ойыңа</w:t>
      </w:r>
    </w:p>
    <w:p>
      <w:r>
        <w:t>келгеннің бәрін жасауға болады; бірақ ол қатып қалса,</w:t>
        <w:br/>
        <w:t>ештеңе істей алмайсың.</w:t>
        <w:br/>
        <w:t>Уолтер Мондейл.</w:t>
        <w:br/>
        <w:t>“ Саясаткерлер мен сұлулар өздерінің әрі тайғанын</w:t>
        <w:br/>
        <w:t>сирек сезінеді.</w:t>
        <w:br/>
        <w:t>Филипп Честерфилд.</w:t>
        <w:br/>
        <w:t>жжж</w:t>
        <w:br/>
        <w:t>» Президент қызметінің бірінші мерзімінде - алтын,</w:t>
        <w:br/>
        <w:t>екіншісінде - күміс, үшіншісінде - жез, төртіншісінде</w:t>
        <w:br/>
        <w:t>- таза сұмпайы, жексұрын.</w:t>
        <w:br/>
        <w:t>43</w:t>
        <w:br/>
        <w:t>““Иә” деген сөзді жазудың бір ғана, ал айтудың 500-</w:t>
        <w:br/>
        <w:t>ден астам тәсілі бар.</w:t>
        <w:br/>
        <w:t>Бернард Шоу.</w:t>
        <w:br/>
        <w:t>“Кейбір адамдардың сөзінен орфографиялық қателіктер</w:t>
        <w:br/>
        <w:t>естіліп қалады.</w:t>
        <w:br/>
        <w:t>Юлиан Тувим.</w:t>
        <w:br/>
        <w:t>жжж</w:t>
        <w:br/>
        <w:t>“ Әліппе: дауыстылар санаулы ғана, ал дауыссыздар</w:t>
        <w:br/>
        <w:t>басым көпшілікті құрайды.</w:t>
        <w:br/>
        <w:t>жжж</w:t>
        <w:br/>
        <w:t>“ ӘӘдемі жазудағы грамматикалық қателер нейлон</w:t>
        <w:br/>
        <w:t>көйлекке жабысқан биттер секілді.</w:t>
        <w:br/>
        <w:t>Василий Шукшин.</w:t>
        <w:br/>
        <w:t>“ Талпақ танаулармен тілге келмес бұрын “қорсылдау-</w:t>
        <w:br/>
        <w:t>ды” үйрен.</w:t>
        <w:br/>
        <w:t>Дорси Орли Бі.</w:t>
        <w:br/>
        <w:t>“ Дипломаттар мен ақындар не десе, о десін, бірақ</w:t>
        <w:br/>
        <w:t>тілдің басты құндылығы - оның анықтығында.</w:t>
        <w:br/>
        <w:t>Стендаль.</w:t>
        <w:br/>
        <w:t>“ Анық жазу үшін әрбір жазушы өзін оқырманының</w:t>
        <w:br/>
        <w:t>орнына қойса кәні!</w:t>
        <w:br/>
        <w:t>Лабрюйер.</w:t>
        <w:br/>
        <w:t>“ Оқырмандарың сенің жазғандарыңа разы болсын</w:t>
        <w:br/>
        <w:t>десең, тым аса тоқмейілсіме.</w:t>
        <w:br/>
        <w:t>Вольтер.</w:t>
        <w:br/>
        <w:t>“Оқырман үшін жазып, өзіңді жоғалтқанша, өзің үшін</w:t>
        <w:br/>
        <w:t>жазып, оқырманыңды жоғалтқан артық.</w:t>
        <w:br/>
        <w:t>Сирил Конноли.</w:t>
        <w:br/>
        <w:t>56</w:t>
      </w:r>
    </w:p>
    <w:p>
      <w:r>
        <w:t>“Барлық жарнама -- жақсы жаңалықтар.</w:t>
        <w:br/>
        <w:t>Маршалл Маклюэн.</w:t>
        <w:br/>
        <w:t>“ Жаңалықтар -- жарнамалық хабарландырулар ара-</w:t>
        <w:br/>
        <w:t>сында орналасқан ақпарат пен ой-пікірлер.</w:t>
        <w:br/>
        <w:t>Эван Эсар.</w:t>
        <w:br/>
        <w:t>“Әуелі “Таймста” жарияланбаған жаңалықты жаңалық</w:t>
        <w:br/>
        <w:t>деуге болмайды.</w:t>
        <w:br/>
        <w:t>Ралф Дикин.</w:t>
        <w:br/>
        <w:t>“ Біздің газет пәленшенің қаза болғаны туралы бірінші</w:t>
        <w:br/>
        <w:t>хабарлады және оны бірінші болып теріске шығарды. Біз</w:t>
        <w:br/>
        <w:t>бәрін де бірінші болып білеміз!</w:t>
        <w:br/>
        <w:t>М.Миврз бен Дж. Кнап.</w:t>
        <w:br/>
        <w:t>жжж</w:t>
        <w:br/>
        <w:t>“ Жаңалық жоқтығының өзі- жақсы жаңалық.</w:t>
        <w:br/>
        <w:t>жжж</w:t>
        <w:br/>
        <w:t>“Жаңалықтар жоқ - жақсы жаңалық; журналистер жоқ</w:t>
        <w:br/>
        <w:t>- одан да жақсы жаңалық.</w:t>
        <w:br/>
        <w:t>Николас Бентли.</w:t>
        <w:br/>
        <w:t>“ Егер журналистер соқыр, саңырау, тіпті мылқау</w:t>
        <w:br/>
        <w:t>болса ғой! Онда олар дайындайтын репортаждардың</w:t>
        <w:br/>
        <w:t>обьективтілігі артар еді.</w:t>
        <w:br/>
        <w:t>Стас Янковский.</w:t>
        <w:br/>
        <w:t>“ Адал журналист бір рет қана сатылады.</w:t>
        <w:br/>
        <w:t>Форд.</w:t>
        <w:br/>
        <w:t>“Бізде саясаткерлердің, шенеуніктердің және</w:t>
        <w:br/>
        <w:t>журналистердің бәрі бірдей сатылмайды. Көбісі сатылған.</w:t>
        <w:br/>
        <w:t>Ал қалғандарының ешкімге керегі жоқ.</w:t>
        <w:br/>
        <w:t>Стас Янковский.</w:t>
        <w:br/>
        <w:t>53</w:t>
        <w:br/>
        <w:t>"” Баспасөз бостандығы - прогрестің ертеден келе</w:t>
        <w:br/>
        <w:t>жатқан қозғалтқышы. Сондықтан да бұл қозғалтқыш</w:t>
        <w:br/>
        <w:t>аракідік күрілдесе, акырып-өкіріп, тарсылдаса немесе</w:t>
        <w:br/>
        <w:t>аяусыз түтіндесе, таңқаларлығы жоқ.</w:t>
        <w:br/>
        <w:t>Алексей Гришанков.</w:t>
        <w:br/>
        <w:t>” Баспасөз бостандығын біріншіден қағаз жоғы</w:t>
        <w:br/>
        <w:t>шектейді.</w:t>
        <w:br/>
        <w:t>Евгений Кашеев.</w:t>
        <w:br/>
        <w:t>“ Кәдуілгі кәсіп құралына айналмау - баспасөз</w:t>
        <w:br/>
        <w:t>еркіндігінің ең басты белгісі.</w:t>
        <w:br/>
        <w:t>К.Маркс пен Ф.Энгельс.</w:t>
        <w:br/>
        <w:t>“ Сөз бостандығы - журналистердің меншігі емес. Сөз</w:t>
        <w:br/>
        <w:t>бостандығы - жалпыұлттық кеңістік, ұлт бұл кеңістіктен</w:t>
      </w:r>
    </w:p>
    <w:p>
      <w:r>
        <w:t>тысқары өмір сүре алмайды.</w:t>
        <w:br/>
        <w:t>Олег Попцов.</w:t>
        <w:br/>
        <w:t>“ Баспасозді басқару үшін шыбыртқы мен тепкілер</w:t>
        <w:br/>
        <w:t>керек.</w:t>
        <w:br/>
        <w:t>Наполеон.</w:t>
        <w:br/>
        <w:t>“ Мемлекетті пір тұту - пұтқа сиынумен бірдей.</w:t>
        <w:br/>
        <w:t>Маймылдар әуелі жемістерді таспен немесе таяқпен ұрып</w:t>
        <w:br/>
        <w:t>түсіруге дағдыланды, содан соң тас пен ағаштан пұтты</w:t>
        <w:br/>
        <w:t>мүсіндеуді үйренді. Ал біздер, адамдар, әуелі қоғамдық</w:t>
        <w:br/>
        <w:t>тұрмысты үйлестіру құралын құрамыз да, сосын оған</w:t>
        <w:br/>
        <w:t>өзіміз табынып, кіріптар боламыз.</w:t>
        <w:br/>
        <w:t>Шарк Лео.</w:t>
        <w:br/>
        <w:t>“ Билік басына еңбектеп те жетуге болады.</w:t>
        <w:br/>
        <w:t>Шендерович.</w:t>
        <w:br/>
        <w:t>“ Жоғары лауазымдар биік шың-құздарға ұқсайды: оған</w:t>
        <w:br/>
        <w:t>тек қырандар мен бауырымен жорғалайтындар шығады.</w:t>
        <w:br/>
        <w:t>Сюзанна Неккер.</w:t>
        <w:br/>
        <w:t>40</w:t>
        <w:br/>
        <w:t>“Газеттер жаңалықтарды жеткізіп қана қоймай, оларды</w:t>
        <w:br/>
        <w:t>жаңалықтар түрінде береді.</w:t>
        <w:br/>
        <w:t>Гилберт Честертон.</w:t>
        <w:br/>
        <w:t>“ “Оңтайлы” деген - “оңай” деген сөз емес.</w:t>
        <w:br/>
        <w:t>Сағат Әшімбаев.</w:t>
        <w:br/>
        <w:t>“ Кішкентай табыстар үлкен жеңістің кепілдігі бола</w:t>
        <w:br/>
        <w:t>алмайды.</w:t>
        <w:br/>
        <w:t>Вильгельм Швебель.</w:t>
        <w:br/>
        <w:t>жжж</w:t>
        <w:br/>
        <w:t>“ Жеңіске мастану маскүнемдікке әкеліп соқтырады.</w:t>
        <w:br/>
        <w:t>жжж</w:t>
        <w:br/>
        <w:t>« Алдына қарамайтын адамның артта қалуы мүмкін.</w:t>
        <w:br/>
        <w:t>Джордж Герберт.</w:t>
        <w:br/>
        <w:t>Сен қалың топтың алдында келе жатсаң, біріншімін</w:t>
        <w:br/>
        <w:t>деп тоқмейілсіме. Топ кез келген сәтте артқа бұрылып,</w:t>
        <w:br/>
        <w:t>сені соңында қалдыруы мүмкін.</w:t>
        <w:br/>
        <w:t>Алла Розвадовская.</w:t>
        <w:br/>
        <w:t>» Бәрі де артта қалды: енді кейін бұрылуға тура келеді.</w:t>
        <w:br/>
        <w:t>Майя Четвертова.</w:t>
        <w:br/>
        <w:t>“ Шығатын жол жоқ, өткелдер ғана қалды.</w:t>
        <w:br/>
        <w:t>Григорий Ландау.</w:t>
        <w:br/>
        <w:t>” Тұйық ұзарған сайын жолға ұқсап барады.</w:t>
        <w:br/>
        <w:t>Михаил Туровский.</w:t>
      </w:r>
    </w:p>
    <w:p>
      <w:r>
        <w:t>“ Сәтсіздіктер - тіршіліктің құрама бөлігі, оларға</w:t>
        <w:br/>
        <w:t>бейімделу амалдарын мұқият таңдау керек.</w:t>
        <w:br/>
        <w:t>(Ли Якокка.</w:t>
        <w:br/>
        <w:t>47</w:t>
        <w:br/>
        <w:t>жжж</w:t>
        <w:br/>
        <w:t>“Әзіл- өте сирек металл.</w:t>
        <w:br/>
        <w:t>И.Ильф пен Е.Петров.</w:t>
        <w:br/>
        <w:t>Әзілден қашқақтайтын саясаткер - қытықтан қорқатын</w:t>
        <w:br/>
        <w:t>Геракл.</w:t>
        <w:br/>
        <w:t>Поль Валери.</w:t>
        <w:br/>
        <w:t>» Атлантты қытықтамаңыздар!</w:t>
        <w:br/>
        <w:t>Шендерович.</w:t>
        <w:br/>
        <w:t>» Қалжың қартаймайды.</w:t>
        <w:br/>
        <w:t>Мұзафар Әлімбай.</w:t>
        <w:br/>
        <w:t>“ Еркін баспасөз, расында, не жақсы, не жаман болады.</w:t>
        <w:br/>
        <w:t>Ал тәуелді баспасөз құралдарының жақсысын таба</w:t>
        <w:br/>
        <w:t>алмайсың, бұл да - шындық.</w:t>
        <w:br/>
        <w:t>Альбер Камю.</w:t>
        <w:br/>
        <w:t>“ Шындық та әйел сияқты. Біреулерге жалаңашы, енді</w:t>
        <w:br/>
        <w:t>біреулерге киіндіріп қойғаны ұнайды.</w:t>
        <w:br/>
        <w:t>Валентин Домиль.</w:t>
        <w:br/>
        <w:t>“ Ақиқат жүзі- сүреңсіз.</w:t>
        <w:br/>
        <w:t>Макджордж Банда.</w:t>
        <w:br/>
        <w:t>“ Газеттер жоқтан өзгені еркін баса алмайтын</w:t>
        <w:br/>
        <w:t>елде биліктегі адамдар ойына келгенін қысылмай-</w:t>
        <w:br/>
        <w:t>қымтырылмай істей алады.</w:t>
        <w:br/>
        <w:t>Луи Террнуар.</w:t>
        <w:br/>
        <w:t>” Бірде-бір үкімет цензурасыз тұра алмайды: баспасөз</w:t>
        <w:br/>
        <w:t>еркіндігі бар елде азат адам болмайды.</w:t>
        <w:br/>
        <w:t>Томас Джефферсон.</w:t>
        <w:br/>
        <w:t>“ Азаттықтың да қожайыны болу керек. Рим мен Спарта</w:t>
        <w:br/>
        <w:t>сондай қожайыны болмағандықтан күйреген.</w:t>
        <w:br/>
        <w:t>Шиллер.</w:t>
        <w:br/>
        <w:t>45</w:t>
        <w:br/>
        <w:t>“ Біз нөлден бастадық деп айтпа: істің бәрі сол нөлмен</w:t>
        <w:br/>
        <w:t>аяқталуы мүмкін.</w:t>
        <w:br/>
        <w:t>Тадеуш Гицгер.</w:t>
        <w:br/>
        <w:t>“ Дұрыс құрылған комитет бес адамнан тұрады:</w:t>
      </w:r>
    </w:p>
    <w:p>
      <w:r>
        <w:t>біреуі жұмыс істейді, үшеуі оны моральдық тұрғыдан</w:t>
        <w:br/>
        <w:t>қолдап отырады, ал бесіншісі газеттердегі қызықты</w:t>
        <w:br/>
        <w:t>материалдарды дауыстап оқып отырады.</w:t>
        <w:br/>
        <w:t>Э.Маккензи.</w:t>
        <w:br/>
        <w:t>“ Жаңа идея - жуан жағымен ғана кіргізілетін сына.</w:t>
        <w:br/>
        <w:t>Фонтенель.</w:t>
        <w:br/>
        <w:t>“ Кімге - жаңалық, кімге - азалық.</w:t>
        <w:br/>
        <w:t>Финли Данн.</w:t>
        <w:br/>
        <w:t>” Реформа - қалай, қашан жүзеге асырылғаны және</w:t>
        <w:br/>
        <w:t>нәтижесі де белгісіз бір беймәлім жәйт.</w:t>
        <w:br/>
        <w:t>Томас Рид.</w:t>
        <w:br/>
        <w:t>“ Қытайша жазылған “дағдарыс” сөзі екі иероглифтен</w:t>
        <w:br/>
        <w:t>тұрады: бірі“кауіп” деген, екіншісі “қолайлы мүмкіншілік”</w:t>
        <w:br/>
        <w:t>деген мағынаны білдіреді.</w:t>
        <w:br/>
        <w:t>Джон Кеннеди.</w:t>
        <w:br/>
        <w:t>« Адам сөзінің мағынасы мен дыбысы бар. Мағынасын</w:t>
        <w:br/>
        <w:t>тындасаңыз,сізадамды танисыз. Алдыбысты тыңдасаңыз,</w:t>
        <w:br/>
        <w:t>сіз адамды тани алмай қаласыз.</w:t>
        <w:br/>
        <w:t>М.А.Чехов.</w:t>
        <w:br/>
        <w:t>“ Сөз құрсауына алынған әрбір ойымды мен өз</w:t>
        <w:br/>
        <w:t>істеріммен құтқарып алуға міндеттімін.</w:t>
        <w:br/>
        <w:t>Джебран.</w:t>
        <w:br/>
        <w:t>“ Бір күнде қирағанды қалпына келтіру үшін жүз жыл</w:t>
        <w:br/>
        <w:t>керек.</w:t>
        <w:br/>
        <w:t>Ромен Роллан.</w:t>
        <w:br/>
        <w:t>өл</w:t>
        <w:br/>
        <w:t>5)</w:t>
        <w:br/>
        <w:t>“ Адам баласы өзін өмірінде екі рет жападан жалғыз</w:t>
        <w:br/>
        <w:t>қалғандай сезінеді: ажал аузында және көптің алдына</w:t>
        <w:br/>
        <w:t>шығып сөз бастамас бұрын.</w:t>
        <w:br/>
        <w:t>Америкалық жарнамадан.</w:t>
        <w:br/>
        <w:t>“ Адамдар сөздерсияқты: олар орын-орнына қойылмаса,</w:t>
        <w:br/>
        <w:t>мағынасын жоғалтады.</w:t>
        <w:br/>
        <w:t>Пьер Буаст.</w:t>
        <w:br/>
        <w:t>«“ Ақша - бұқаралық коммуникацияның ең құдіретті</w:t>
        <w:br/>
        <w:t>құралы.</w:t>
        <w:br/>
        <w:t>Роман Гожельский.</w:t>
        <w:br/>
        <w:t>“ Журналистика - қағаздың бір фунтын екі центке</w:t>
        <w:br/>
        <w:t>сатып алып, он центтен сату өнері.</w:t>
        <w:br/>
        <w:t>Чарльз Дейна.</w:t>
        <w:br/>
        <w:t>жжж</w:t>
        <w:br/>
        <w:t>“ Ақша- баспа өндірісінің ең көп таралған өнімі.</w:t>
      </w:r>
    </w:p>
    <w:p>
      <w:r>
        <w:t>” Бұқаралық ақпарат құралдарының сататыны - ақиқат,</w:t>
        <w:br/>
        <w:t>ал ақиқат дәлелдеуді қажет етпейді.</w:t>
        <w:br/>
        <w:t>жжж</w:t>
        <w:br/>
        <w:t>” Баспасөз алтыншы державаға айналғалы біз оның</w:t>
        <w:br/>
        <w:t>перзенті - қоғамдық пікірмен санасуға мәжбүрміз;</w:t>
        <w:br/>
        <w:t>қоғамдық пікір - әділ төреші, біз өзімізге өзіміз ондай баға</w:t>
        <w:br/>
        <w:t>бере алмасақ керек-ті, себебі қай қайсымыз да өзімізді</w:t>
        <w:br/>
        <w:t>өзіміз жете білмейміз.</w:t>
        <w:br/>
        <w:t>Ф.Кирхнер.</w:t>
        <w:br/>
        <w:t>“ Әрбір ақпараттың өз бағасы бар, әр бағаның өз</w:t>
        <w:br/>
        <w:t>ақпараты және бар.</w:t>
        <w:br/>
        <w:t>Виктор Коғ %</w:t>
        <w:br/>
        <w:t>“ Арзан саясаткерлер болмайды.</w:t>
        <w:br/>
        <w:t>Лорен</w:t>
        <w:br/>
        <w:t>еь</w:t>
        <w:br/>
        <w:t>43</w:t>
        <w:br/>
        <w:t>“ Грамматика әмірі патшаларға да жүреді.</w:t>
        <w:br/>
        <w:t>Мольер.</w:t>
        <w:br/>
        <w:t>” ...әдеби түзетудің қыры-сырын мен бірден меңгеріп</w:t>
        <w:br/>
        <w:t>кете алмадым... Хаттың мазмұнын ғана емес, жалпы</w:t>
        <w:br/>
        <w:t>дабысын байыптауды, маңызды мен елеуліні мардымсыз</w:t>
        <w:br/>
        <w:t>бен ұсақ-түйектен бөліп-жарып оймыштауды, шынайы</w:t>
        <w:br/>
        <w:t>мен әділді жалған мен жылымқұрттан айыруды, сөз</w:t>
        <w:br/>
        <w:t>қоқысынан таза дәнді теріп алуды, керексіз, еш мағынасы</w:t>
        <w:br/>
        <w:t>жоқ сөздерді алып тастауды - осының бәрін автордың</w:t>
        <w:br/>
        <w:t>өзіндік ерекшеліктерін сактай отырып түзей білуім үшін</w:t>
        <w:br/>
        <w:t>маған көп айлар мен жылдар қажет болды.</w:t>
        <w:br/>
        <w:t>Алексей Романов.</w:t>
        <w:br/>
        <w:t>“ Автор задында - сыншы, себебі ол қолжазбасын</w:t>
        <w:br/>
        <w:t>өңдей отырып, оны елейді, екшейді, қиюластырады,</w:t>
        <w:br/>
        <w:t>құрастырады, сызады, түзетеді, қайта-қайта пайымдайды.</w:t>
        <w:br/>
        <w:t>Осы каторгалык еңбек, шындап келсек, суреткердің емес,</w:t>
        <w:br/>
        <w:t>сыншының үлесі деуге саяды.</w:t>
        <w:br/>
        <w:t>Томас Стериз Элиот.</w:t>
        <w:br/>
        <w:t>“ Маған сызып тастағаным ұнамайды, ал сызбай</w:t>
        <w:br/>
        <w:t>қалдырғаным қанағаттандырмайды.</w:t>
        <w:br/>
        <w:t>Сесиль де Миль.</w:t>
        <w:br/>
        <w:t>“ Қаламға тек құрал деп қарау қате: біз іс жүзінде</w:t>
        <w:br/>
        <w:t>өзіміздің жазғанымызды емес, қаламымыздың қағазға</w:t>
        <w:br/>
        <w:t>түсіргенін оқимыз.</w:t>
        <w:br/>
        <w:t>Алишер Файз.</w:t>
        <w:br/>
        <w:t>“ Сөздер - ақиқат айнасындағы шаң-тозаңдар.</w:t>
        <w:br/>
        <w:t>р</w:t>
        <w:br/>
        <w:t>Дорси Орли Би.</w:t>
      </w:r>
    </w:p>
    <w:p>
      <w:r>
        <w:t>« Би болмаған би болса, айтылмаған сөз қалмас.</w:t>
        <w:br/>
        <w:t>Үмбетей жырау.</w:t>
        <w:br/>
        <w:t>40</w:t>
        <w:br/>
        <w:t>” Біз панамалықтарға Панама каналын қайтарып беруге</w:t>
        <w:br/>
        <w:t>тиісті емеспіз. Турасын айтсақ, біз оны адал да, әділ ұрлап</w:t>
        <w:br/>
        <w:t>алғанбыз.</w:t>
        <w:br/>
        <w:t>С.Хаякава.</w:t>
        <w:br/>
        <w:t>“ Билік сөздерге шындық реңкін береді.</w:t>
        <w:br/>
        <w:t>Менандр.</w:t>
        <w:br/>
        <w:t>“ Жалаңаш патшалар билік анатомиясын зерттеуге</w:t>
        <w:br/>
        <w:t>жақсы.</w:t>
        <w:br/>
        <w:t>Шендерович.</w:t>
        <w:br/>
        <w:t>“Жалаңаш фактілердің бір жақсы жері - оларды модаға</w:t>
        <w:br/>
        <w:t>сайкес киіндіріп қоюға болады.</w:t>
        <w:br/>
        <w:t>Норман Дуглас.</w:t>
        <w:br/>
        <w:t>“Цензура - мемлекет есебінен жасалатын жарнама.</w:t>
        <w:br/>
        <w:t>Фредерико Феллинш.</w:t>
        <w:br/>
        <w:t>“Тиым салынған сөз ғана кауіпті.</w:t>
        <w:br/>
        <w:t>Людвиг Берне.</w:t>
        <w:br/>
        <w:t>“ Цензор: екі мағынасы бар әзілден үш мағына табуға</w:t>
        <w:br/>
        <w:t>қабілетгі шенеунік.</w:t>
        <w:br/>
        <w:t>Мартин Регевей.</w:t>
        <w:br/>
        <w:t>"Маған ең адал деген адамның қолымен жазылған алты</w:t>
        <w:br/>
        <w:t>жолды көрсетіңізші: мен сол алты жолдың өзінен оны</w:t>
        <w:br/>
        <w:t>дарға асуға себепші болатын бірнеше кінәратты тауып</w:t>
        <w:br/>
        <w:t>берейін.</w:t>
        <w:br/>
        <w:t>Кардинал Ришелье.</w:t>
        <w:br/>
        <w:t>“ Цензура соқырішек сияқты: әншейінде пайдасыз, ал</w:t>
        <w:br/>
        <w:t>қозғалып кетсе, қауіпті.</w:t>
        <w:br/>
        <w:t>Морис Эделман.</w:t>
        <w:br/>
        <w:t>“ Егер адамды ит қауып алса, ол жаңалық емес;</w:t>
        <w:br/>
        <w:t>керісінше, адам итті қауып алса, міне, сол жаңалық.</w:t>
        <w:br/>
        <w:t>Чарльз Дейна.</w:t>
        <w:br/>
        <w:t>46</w:t>
        <w:br/>
        <w:t>“Әрбір олқылықтың аты мен фамилиясы болады.</w:t>
        <w:br/>
        <w:t>Серго Орджоникидзе.</w:t>
        <w:br/>
        <w:t>“Уақыт- жақсы доктор. бірақ нашар косметолог.</w:t>
        <w:br/>
        <w:t>“Ағайынды Стругацкийлер.</w:t>
        <w:br/>
        <w:t>“ Баспагер: өзіне не керек екенін жақсы білетін, бірак</w:t>
      </w:r>
    </w:p>
    <w:p>
      <w:r>
        <w:t>оған өзі онша сенімді емес адам.</w:t>
        <w:br/>
        <w:t>Уолтер Давенпорт.</w:t>
        <w:br/>
        <w:t>“ Журналист - өз газетінде сараланатын жазушы.</w:t>
        <w:br/>
        <w:t>“Адриан Декурсель.</w:t>
        <w:br/>
        <w:t>жжж</w:t>
        <w:br/>
        <w:t>“ Релактор - автор тілін адам тіліне аударатын</w:t>
        <w:br/>
        <w:t>тәржімашы.</w:t>
        <w:br/>
        <w:t>жжж</w:t>
        <w:br/>
        <w:t>“ Редактор: таза дәнді бидайықтан ажыратып,</w:t>
        <w:br/>
        <w:t>бидайықты баспаға беретін газет кызметкері.</w:t>
        <w:br/>
        <w:t>Элберт Хаббард.</w:t>
        <w:br/>
        <w:t>жжж</w:t>
        <w:br/>
        <w:t>“ Телеграф бағанасы жақсы редактордың колынан</w:t>
        <w:br/>
        <w:t>өткен теректей.</w:t>
        <w:br/>
        <w:t>жжж</w:t>
        <w:br/>
        <w:t>“ Әрбір нағыз жазушы, әрине. - психолог, бірақ өзі -</w:t>
        <w:br/>
        <w:t>наукас психолог.</w:t>
        <w:br/>
        <w:t>Василий Шүкшин.</w:t>
        <w:br/>
        <w:t>“Релактор - жақсы дегеннің не екенін нашар біле тұра,</w:t>
        <w:br/>
        <w:t>жаманнын не екенін жаксы білетін маман.</w:t>
        <w:br/>
        <w:t>Евгений Сазонов.</w:t>
        <w:br/>
        <w:t>“ Нашар редактор жазушыларды аяйды, ал жақсы</w:t>
        <w:br/>
        <w:t>релактор оқырмандарды аяйды.</w:t>
        <w:br/>
        <w:t>К.С.Мелихан.</w:t>
        <w:br/>
        <w:t>“ Қолында өте қымбат қаламсабы бар журналист</w:t>
        <w:br/>
        <w:t>жасанды гауһартас жапсырылған қарғыбаулы бұйра жүнді</w:t>
        <w:br/>
        <w:t>төбетке ұқсайды.</w:t>
        <w:br/>
        <w:t>Владимир Лебедев.</w:t>
        <w:br/>
        <w:t>“ Кез келген қолтаңба автограф болып саналсам деп</w:t>
        <w:br/>
        <w:t>армандайды.</w:t>
        <w:br/>
        <w:t>Сергей Довлатов.</w:t>
        <w:br/>
        <w:t>“ Басылым беттерінде өздерін “Біз” деп атауға</w:t>
        <w:br/>
        <w:t>президенттердің, редакторлардың және ішек құртымен</w:t>
        <w:br/>
        <w:t>ауыратындардың ғана құқығы бар.</w:t>
        <w:br/>
        <w:t>Марк Твен.</w:t>
        <w:br/>
        <w:t>“Біз” деп тұрған адам өзін айтып тұрған жоқ.</w:t>
        <w:br/>
        <w:t>Станислав Ежи Лец.</w:t>
        <w:br/>
        <w:t>“ Корректор - жұмыс емес. Корректор - ойлау үлгісі</w:t>
        <w:br/>
        <w:t>және тұрмыс қалпы.</w:t>
        <w:br/>
        <w:t>Юлия Потемкина.</w:t>
        <w:br/>
        <w:t>“ Нашар корректор - автор тамағына тақалған</w:t>
        <w:br/>
        <w:t>пышақтай.</w:t>
        <w:br/>
        <w:t>Игорь Северянин.</w:t>
      </w:r>
    </w:p>
    <w:p>
      <w:r>
        <w:t>“ Басында басмақала болған, соңында казанама</w:t>
        <w:br/>
        <w:t>шықты.</w:t>
        <w:br/>
        <w:t>Станислав Ежи Лец.</w:t>
        <w:br/>
        <w:t>“ Өзің туралы жазылған кез келген мақалаға қуануың</w:t>
        <w:br/>
        <w:t>керек, қаралы рамкада болмаса болды.</w:t>
        <w:br/>
        <w:t>Брендан Бихан.</w:t>
        <w:br/>
        <w:t>“ Қазанама әрқашан да әділ.</w:t>
        <w:br/>
        <w:t>Максим Сабайтис.</w:t>
        <w:br/>
        <w:t>» Мақаланың баттиған атаулары болған оқиғаның</w:t>
        <w:br/>
        <w:t>үлкендігін екі есе ұлғайтып көрсетеді.</w:t>
        <w:br/>
        <w:t>Джон Голсуорси.</w:t>
        <w:br/>
        <w:t>50</w:t>
        <w:br/>
        <w:t>жжж</w:t>
        <w:br/>
        <w:t>“Салауатты қоғам тіпті теріс сынды да көтереді.</w:t>
        <w:br/>
        <w:t>Жарко Петан.</w:t>
        <w:br/>
        <w:t>" Зілсіз, мысқыл-шенеусіз жаңару жоқ. Сөзбен</w:t>
        <w:br/>
        <w:t>түйремейтін, етке тіс батырмайтын адамсүйгіштік -</w:t>
        <w:br/>
        <w:t>болбыр, талғажаусыз, мүсәпірлеу.</w:t>
        <w:br/>
        <w:t>Д.И.Писарев.</w:t>
        <w:br/>
        <w:t>“Міндеттеме - маңызды өзгерістердің өзегі.</w:t>
        <w:br/>
        <w:t>Майкл Гелб.</w:t>
        <w:br/>
        <w:t>“ Заң түскі үзіліске кепілдік бергенмен, түскі асқа</w:t>
        <w:br/>
        <w:t>кепілдік бермейді.</w:t>
        <w:br/>
        <w:t>Веслав Брудзиньский.</w:t>
        <w:br/>
        <w:t>” Әдет-ғұрып - адамдар арасындағы деспот.</w:t>
        <w:br/>
        <w:t>А.С.Пушкин.</w:t>
        <w:br/>
        <w:t>" Заң құм, әдет-ғұрып жартас сияқты. Занды бұзып</w:t>
        <w:br/>
        <w:t>жазадан құтылуға болады. Ал ата салтын менсінбеген</w:t>
        <w:br/>
        <w:t>жазадан құтыла алмайды.</w:t>
        <w:br/>
        <w:t>Марк Твен.</w:t>
        <w:br/>
        <w:t>“ Әрбір газет редакциясында жазғысы келмейтін,</w:t>
        <w:br/>
        <w:t>жаза алмайтын және жазуға міндетті емес, жылдар бойы</w:t>
        <w:br/>
        <w:t>жазбайтын адам болады. Бұған жұрттың бәрінің көзі</w:t>
        <w:br/>
        <w:t>үйренген және ешкім таңқалмайды да.</w:t>
        <w:br/>
        <w:t>Сергей Довлатов.</w:t>
        <w:br/>
        <w:t>" Баспасөзге өкпе айтатын саясаткер толқынға теріс</w:t>
        <w:br/>
        <w:t>қарайтын капитанмен бірдей.</w:t>
        <w:br/>
        <w:t>Энох Пауэлл.</w:t>
        <w:br/>
        <w:t>жжж</w:t>
        <w:br/>
        <w:t>Әзіл-оспақ -- өмірге қауіпсіз мөлшердегі шындық.</w:t>
        <w:br/>
        <w:t>44</w:t>
      </w:r>
    </w:p>
    <w:p>
      <w:r>
        <w:t>оқитын; қазір жұрттың бәрі кітап жазады да, бірак оны</w:t>
        <w:br/>
        <w:t>ешкім оқымайды.</w:t>
        <w:br/>
        <w:t>Оскар Уайльд.</w:t>
        <w:br/>
        <w:t>% Бүгінде кітапты көп оқыған сайын сауатсыздардың</w:t>
        <w:br/>
        <w:t>ештеңеден де ұтылмағанына көзім жете түседі.</w:t>
        <w:br/>
        <w:t>Уоррен Брабрук.</w:t>
        <w:br/>
        <w:t>“Шығармашылық-интернеттің арқасында пандемияға</w:t>
        <w:br/>
        <w:t>айналуы мүмкін қатерлі эпидемиялық ауру.</w:t>
        <w:br/>
        <w:t>А.А.Дыскин.</w:t>
        <w:br/>
        <w:t>» Ештеңе оқымайтын адам ғана ештеңені ойламайды.</w:t>
        <w:br/>
        <w:t>"Дени Дидро.</w:t>
        <w:br/>
        <w:t>“ Газет оқымайтын имансыздарды отырған орнында</w:t>
        <w:br/>
        <w:t>опат қылу керек.</w:t>
        <w:br/>
        <w:t>И.Ильф пен Е.Нетров.</w:t>
        <w:br/>
        <w:t>“Нағыз оқырмандар төсегінде жалғыз емес.</w:t>
        <w:br/>
        <w:t>Лоған Персолл Смит.</w:t>
        <w:br/>
        <w:t>“ Оқуға үйрену үшін әліппені жаттап алу аздык стеді.</w:t>
        <w:br/>
        <w:t>Сергей Изотов.</w:t>
        <w:br/>
        <w:t>“ Оқу адамды білікті болуға, әңгіме-дүкен құру -</w:t>
        <w:br/>
        <w:t>тапқырлыққа, ал жазып алу әдеті дәлдікке үйретеді.</w:t>
        <w:br/>
        <w:t>Фрэнсис Бэкон.</w:t>
        <w:br/>
        <w:t>“ Оқу Дон Кихотты рыцарь етті, ал ақыл-есі сол</w:t>
        <w:br/>
        <w:t>оқығанына сенгендіктен ауысып кетті.</w:t>
        <w:br/>
        <w:t>Бернард Шоу.</w:t>
        <w:br/>
        <w:t>“ Дон Кихоттар енді дүниеге келмейтін болса, Тарих</w:t>
        <w:br/>
        <w:t>кітабын жабуға да болады - онда оқитын ештеңе</w:t>
        <w:br/>
        <w:t>қалмайды.</w:t>
        <w:br/>
        <w:t>Ивап Тургенев.</w:t>
        <w:br/>
        <w:t>59</w:t>
        <w:br/>
        <w:t>“ Қуаңшылықта жыртқыштар мен шөп коректі</w:t>
        <w:br/>
        <w:t>жануарлар суатқа бірге барады.</w:t>
        <w:br/>
        <w:t>жжж</w:t>
        <w:br/>
        <w:t>“ Біздің пендешілік тірлігіміз жыртқыштар әлемі стіп</w:t>
        <w:br/>
        <w:t>құрылғандай. Дегенмен де, ол - тамаша оқу орны.</w:t>
        <w:br/>
        <w:t>Роберт Алан Монро.</w:t>
        <w:br/>
        <w:t>“ Зорлық-зомбылық - саясаткердің оң қолы болса,</w:t>
        <w:br/>
        <w:t>айлакерлік -- оның сол қолы.</w:t>
        <w:br/>
        <w:t>П.Буаст.</w:t>
      </w:r>
    </w:p>
    <w:p>
      <w:r>
        <w:t>“ Саясаткер ертең, бір аптадан соң, бір ай және бір</w:t>
        <w:br/>
        <w:t>жылдан соң не болатынын болжап айта білуі керек.</w:t>
        <w:br/>
        <w:t>Сосын, айтқаны келмесе, не себепті екендігін түсіндіре</w:t>
        <w:br/>
        <w:t>білуі ләзім.</w:t>
        <w:br/>
        <w:t>У.Черчилль.</w:t>
        <w:br/>
        <w:t>” Саясатта белгілі бір мақсат үшін тіпті шайтанмен де</w:t>
        <w:br/>
        <w:t>бірігуге болады, тек сені шайтап емес, шайтанды сснің</w:t>
        <w:br/>
        <w:t>алдап соғатыпыпа сенімді болуың керек.</w:t>
        <w:br/>
        <w:t>К.Маркс пен Ф.Энгельс.</w:t>
        <w:br/>
        <w:t>“ Саяси міндеттердің өзгеруі мүмкін, ал адам баласы</w:t>
        <w:br/>
        <w:t>арасындағы міндеттер ешқашан да өзгермек емес.</w:t>
        <w:br/>
        <w:t>Жозеф Ренан.</w:t>
        <w:br/>
        <w:t>“ Имандылығынан жұрдай болған мемлекет біртұтас</w:t>
        <w:br/>
        <w:t>саяси құрылым ретінде қаза болады.</w:t>
        <w:br/>
        <w:t>Наполеон.</w:t>
        <w:br/>
        <w:t>“ Айналандағынардың бәрі алаяқ болса, бұл сыбайластық</w:t>
        <w:br/>
        <w:t>емес.</w:t>
        <w:br/>
        <w:t>Вильям Швебель.</w:t>
        <w:br/>
        <w:t>«“ Жақсы жазатын авторларды оқи отырып, әдемі</w:t>
        <w:br/>
        <w:t>сөйлеуге үйренесің.</w:t>
        <w:br/>
        <w:t>Вольтер.</w:t>
        <w:br/>
        <w:t>“ Белгілі бір жоспарсыз сөйлеп кетсең, тілің сені қайда</w:t>
        <w:br/>
        <w:t>жетелеп апаратынын тап басып болжау қиын.</w:t>
        <w:br/>
        <w:t>Н.Г.Чернышевский.</w:t>
        <w:br/>
        <w:t>” Әңгіме үстінде тындаушыңыз басын үнсіз шұлғи</w:t>
        <w:br/>
        <w:t>бастаса, ол сөзіңізді доғару қажеттігінің айқын белгісі.</w:t>
        <w:br/>
        <w:t>Генри Хаскинс.</w:t>
        <w:br/>
        <w:t>“ Ойланбай сөйлеу көздемей атумен бірдей.</w:t>
        <w:br/>
        <w:t>Сервантес.</w:t>
        <w:br/>
        <w:t>“ Бір ой келді дейін бе?</w:t>
        <w:br/>
        <w:t>Болайын бақыл бірақ:</w:t>
        <w:br/>
        <w:t>Ой келер тағы, кейін де,</w:t>
        <w:br/>
        <w:t>Сол, мүмкін, ақылдырақ.</w:t>
        <w:br/>
        <w:t>Насыр Хосров.</w:t>
        <w:br/>
        <w:t>“ Хатты конвертке салып, желімдеуім мұң екен, ойыма</w:t>
        <w:br/>
        <w:t>жаңа ойлардың сап ете қалғанына не дерсің?!...</w:t>
        <w:br/>
        <w:t>Мэрфидің хат заңы.</w:t>
        <w:br/>
        <w:t>“ Ойланба! Ойлансаң - айтпа. Айтсаң - жазба. Жазсаң</w:t>
        <w:br/>
        <w:t>- қол қойма. Қол қойсаң - қаш!</w:t>
        <w:br/>
        <w:t>Белгісіз бюрократ.</w:t>
        <w:br/>
        <w:t>« Керек емес қағаздарыңызды лақтырып тастағыңыз</w:t>
        <w:br/>
        <w:t>келе ме? Жақсы, лақтырыңыз - тек лақтырмас бұрын әр</w:t>
        <w:br/>
        <w:t>беттің көшірмесін түсіріп алыңыз.</w:t>
        <w:br/>
        <w:t>Сэмюэл Голдвин.</w:t>
      </w:r>
    </w:p>
    <w:p>
      <w:r>
        <w:t>“ Адам ауызы - ақыл қақпасы. Оны ашық ұстасақ,</w:t>
        <w:br/>
        <w:t>ақылымыз сыртқа шығып кетеді. Ал қиял - ақылымыздың</w:t>
        <w:br/>
        <w:t>57</w:t>
        <w:br/>
        <w:t>“Жаңалықтар біреудің баспасөз бетінде жариялануын</w:t>
        <w:br/>
        <w:t>қаламайтын нәрсесі, ал қалғандарының бәрі - жарнама.</w:t>
        <w:br/>
        <w:t>Белгісіз американдық жұрналист.</w:t>
        <w:br/>
        <w:t>“ Жаңалықтар туралы әңгімелегеннен гәрі жаңалықтың</w:t>
        <w:br/>
        <w:t>өзін жасаған жөн.</w:t>
        <w:br/>
        <w:t>Уинстон Черчилль.</w:t>
        <w:br/>
        <w:t>" Белгілі бір жаңалықты өмірге енгізу қиынға соқса, ол</w:t>
        <w:br/>
        <w:t>оның қажеттігі жоқ екендігінің дәлелі.</w:t>
        <w:br/>
        <w:t>Вовенарг.</w:t>
        <w:br/>
        <w:t>“ Маған менің фабрикаларымды қалдырып,</w:t>
        <w:br/>
        <w:t>аламдарымды алып кетсеңіздер, фабрика табаны</w:t>
        <w:br/>
        <w:t>арамшөптен аяқ алып жүргісіз халге келері хақ. Ал</w:t>
        <w:br/>
        <w:t>егер менің фабрикаларымды менен алып, маған менің</w:t>
        <w:br/>
        <w:t>адамдарымды қалдырсаңыздар, біз көпұзамай бұрынғыдан</w:t>
        <w:br/>
        <w:t>да озық жаңа фабрикаларды дүниеге келтірер едік.</w:t>
        <w:br/>
        <w:t>Эндрю Карнеги.</w:t>
        <w:br/>
        <w:t>Адам баласының өсіп-өнуіне ауыл шаруашылығы</w:t>
        <w:br/>
        <w:t>тұрғысынан жағдай туғызған жөн: жақсы ауа райын</w:t>
        <w:br/>
        <w:t>жасаңыз, азық-түлікпен қамтамасыз етіңіз, сосын еркіне</w:t>
        <w:br/>
        <w:t>жіберіңіз. Сонда олар сізді таңқалдырмай қоймас.</w:t>
        <w:br/>
        <w:t>Макгрегор.</w:t>
        <w:br/>
        <w:t>“ Күйреу, күйзеліс себебі - клозетте емес, БАСТА!</w:t>
        <w:br/>
        <w:t>Мына баритондар: “Күйзелісті күйрет!” деп азандайды.</w:t>
        <w:br/>
        <w:t>Мен үшін бұл күлкілі жәйт, күлкім келеді, ант етейін!</w:t>
        <w:br/>
        <w:t>Демек, олар өздерін өздері желкелеп, ұрулары керек!</w:t>
        <w:br/>
        <w:t>Сөйтіп, олар іштеріндегі галлюцинация атаулыны</w:t>
        <w:br/>
        <w:t>тықсырып шығарып, тікелей өз ісімен, яғни сарайларды</w:t>
        <w:br/>
        <w:t>тазартумен айналысса, күйзеліс өздігінен жоғалады.</w:t>
        <w:br/>
        <w:t>Михаил Булгаков.</w:t>
        <w:br/>
        <w:t>" Басқаруды есім сөздерді түзетуден бастау керек... Сөз</w:t>
        <w:br/>
        <w:t>дұрыс жазылмаса, оның негізі жоғалады. Негізі болмаса,</w:t>
        <w:br/>
        <w:t>онда істеген ісіміз де жүзсге аспайды.</w:t>
        <w:br/>
        <w:t>Конфуций.</w:t>
        <w:br/>
        <w:t>51</w:t>
        <w:br/>
        <w:t>аяқтары. Оны шідерлемесек, ол бізді ақылымыздан</w:t>
        <w:br/>
        <w:t>адастырады.</w:t>
        <w:br/>
        <w:t>Хун Цзычен.</w:t>
        <w:br/>
        <w:t>“ Сөйлеушілер шешендікке жеделхаттарды өңдей</w:t>
      </w:r>
    </w:p>
    <w:p>
      <w:r>
        <w:t>отырып жаттығулары тиіс.</w:t>
        <w:br/>
        <w:t>Пелем Вудхауз.</w:t>
        <w:br/>
        <w:t>“ Сөз сөйлегенде үш нәрсе маңызды: кім сөйлеп тұр,</w:t>
        <w:br/>
        <w:t>қалай сөйлеп тұр, неайтып тұр. Осы үшеуінен соңғысының</w:t>
        <w:br/>
        <w:t>маңызы төмендеу.</w:t>
        <w:br/>
        <w:t>Д.Морли.</w:t>
        <w:br/>
        <w:t>“ |10 минуттық сөзімді әзірлеу үшін маған бір апта</w:t>
        <w:br/>
        <w:t>керек; 15 минуттық сөзімді дайындау үшін үш күн керек;</w:t>
        <w:br/>
        <w:t>жарты сағаттық сөзімді даярлау үшін екі күн жеткілікті;</w:t>
        <w:br/>
        <w:t>ал бір сағаттық сөзімді мен, дәл қазір сөйлеңіз десеңіз де,</w:t>
        <w:br/>
        <w:t>сөйлеп бере аламын.</w:t>
        <w:br/>
        <w:t>Вудро Вильсон.</w:t>
        <w:br/>
        <w:t>“ Сіздің маған бір маңызды нәрсе туралы айтқыңыз</w:t>
        <w:br/>
        <w:t>келсе. құдай акы, соңынан бастаңызшы!</w:t>
        <w:br/>
        <w:t>Сара Дункан.</w:t>
        <w:br/>
        <w:t>“Шешендердің үш түрі болады: кейбіреулерін тыңдауға</w:t>
        <w:br/>
        <w:t>болады, екіншілерін тыңдауға болмайды, ал үшіншілерін</w:t>
        <w:br/>
        <w:t>тыңдамауға болмайды.</w:t>
        <w:br/>
        <w:t>Архиепископ Мэджа.</w:t>
        <w:br/>
        <w:t>“ Сенатор мырзаларға жазбаша тілмен емес, өз сөзімен</w:t>
        <w:br/>
        <w:t>сөйлеуге жарлык етемін. Кім қандай есалаң болса, содан</w:t>
        <w:br/>
        <w:t>білінсін.</w:t>
        <w:br/>
        <w:t>Петр І</w:t>
        <w:br/>
        <w:t>“ Шабыт жұмыс үстінде ғана келеді.</w:t>
        <w:br/>
        <w:t>Габриэль Гарсия Маркес.</w:t>
        <w:br/>
        <w:t>“ Бағзы жақсы замандарда кітаптарды жазушылар</w:t>
        <w:br/>
        <w:t>жазатын еді де. жұрттың бәрі оны жапатармағай, жабыла</w:t>
        <w:br/>
        <w:t>58</w:t>
        <w:br/>
        <w:t>жжж</w:t>
        <w:br/>
        <w:t>“ Кешегі күнгі газеттер мен кешегі күнгі баға</w:t>
        <w:br/>
        <w:t>көрсеткілерінен пайдасыз ештеңе жоқ.</w:t>
        <w:br/>
        <w:t>жжж</w:t>
        <w:br/>
        <w:t>“ Соқыр көретіндей, саңырау еститіндей етіп жаз.</w:t>
        <w:br/>
        <w:t>Ғабит Мүсірепов.</w:t>
        <w:br/>
        <w:t>” Сізге оқырманыңызды бірінші абзацтан-ақ тамақтан</w:t>
        <w:br/>
        <w:t>алып, екінші абзацта қаттырақ қысыңқырап, сол күйде</w:t>
        <w:br/>
        <w:t>соңғы жолға жеткенше жарға тірей босаңсытпай, жібермей</w:t>
        <w:br/>
        <w:t>ұстап тұру керек.</w:t>
        <w:br/>
        <w:t>Пол О Нил.</w:t>
        <w:br/>
        <w:t>« Жазатын болсаң, өзің жақсы білетін нәрсе жөнінде</w:t>
        <w:br/>
        <w:t>немесе ешкімнің хабары жоқ нәрсе жөнінде жазғын.</w:t>
        <w:br/>
        <w:t>Ағайынды Стругацкийлер.</w:t>
      </w:r>
    </w:p>
    <w:p>
      <w:r>
        <w:t>“ Анық жазатындардың оқырмандары, ал шалағай</w:t>
        <w:br/>
        <w:t>жазатындардың комментаторлары болады.</w:t>
        <w:br/>
        <w:t>Альбер Камю.</w:t>
        <w:br/>
        <w:t>“ Басқаның сауатсыздығы жазуға бөгет жасайды.</w:t>
        <w:br/>
        <w:t>“ Сауатсыздармен байланыска шығу үшін сауатсыздык</w:t>
        <w:br/>
        <w:t>құралын кім ойлап табар екен?</w:t>
        <w:br/>
        <w:t>Станислав Ежи Лецң.</w:t>
        <w:br/>
        <w:t>“ Біз ұлы орфографиялық жаңалықтар дәуірінің</w:t>
        <w:br/>
        <w:t>куәгеріміз.</w:t>
        <w:br/>
        <w:t>Виктор Томбак.</w:t>
        <w:br/>
        <w:t>жжж</w:t>
        <w:br/>
        <w:t>“ Орфографиялық кате жібермеудің ең жақсы амалы</w:t>
        <w:br/>
        <w:t>- латын әріптерімен жазу.</w:t>
        <w:br/>
        <w:t>жжж</w:t>
        <w:br/>
        <w:t>өл</w:t>
        <w:br/>
        <w:t>са</w:t>
        <w:br/>
        <w:t>“ Жаңалықтар - жақсы редактордың басуға тандап</w:t>
        <w:br/>
        <w:t>алғаны.</w:t>
        <w:br/>
        <w:t>Артур Макьөэн.</w:t>
        <w:br/>
        <w:t>“ Кез келген өмір жақсы редакторды кажет етеді.</w:t>
        <w:br/>
        <w:t>Валентин Борисов.</w:t>
        <w:br/>
        <w:t>“ Ақылға сыймайтын прогресс! Сауатсыздар редактор</w:t>
        <w:br/>
        <w:t>бола бастады.</w:t>
        <w:br/>
        <w:t>Станислав Ежи Лец.</w:t>
        <w:br/>
        <w:t>Ағарту ісінің дамығаны соншалық, бүгінде сауатсыз</w:t>
        <w:br/>
        <w:t>бола тұрып, оқуға, жазуға, тіпті жариялануға болады.</w:t>
        <w:br/>
        <w:t>Жуго Штейнхаус.</w:t>
        <w:br/>
        <w:t>“ “Түрлі” деген айдармен кез келген нәрсені басуға</w:t>
        <w:br/>
        <w:t>болады.</w:t>
        <w:br/>
        <w:t>Жүйелендіру заңы.</w:t>
        <w:br/>
        <w:t>“ Редактор қылымсыған жезөкше сияқты: бүгін</w:t>
        <w:br/>
        <w:t>келіскенмен, ертеңіне: “Бере алмаймын”, - дейді.</w:t>
        <w:br/>
        <w:t>Неге? Ешкім де білмейді, жезөкшенің өзі де білмейді.</w:t>
        <w:br/>
        <w:t>Ал редактор, әлбетте, біледі. Бірақ бұдан оның ролі</w:t>
        <w:br/>
        <w:t>жезөкшенің шолжыңынан жоғары тұр деген түсінік</w:t>
        <w:br/>
        <w:t>тумаса керек.</w:t>
        <w:br/>
        <w:t>Василий Шукшин.</w:t>
        <w:br/>
        <w:t>“ Бір күні Наполеонның журнал редакторын атам деп,</w:t>
        <w:br/>
        <w:t>бірақ мүлт кетіп, байқаусызда әлгінің баспагерін өлтіріп</w:t>
        <w:br/>
        <w:t>алғанын опына жиі еске аламыз. Алайда біздер парасатты</w:t>
        <w:br/>
        <w:t>жан болғандықтан, оның о бастағы көздеген мақсатының</w:t>
        <w:br/>
        <w:t>игі мақсат екендігін естен шығармайық.</w:t>
        <w:br/>
        <w:t>Марк Твен.</w:t>
        <w:br/>
        <w:t>“ Ең нашар деген қалам - айтылғанды жадыңда</w:t>
        <w:br/>
        <w:t>сақтаудың ең сенімді құралы.</w:t>
        <w:br/>
        <w:t>“Пшекруй”</w:t>
      </w:r>
    </w:p>
    <w:p>
      <w:r>
        <w:t>49</w:t>
        <w:br/>
        <w:t>“ Мәтіндегі сіз ойланудан шаршаған тұста тұжырым</w:t>
        <w:br/>
        <w:t>тұрады.</w:t>
        <w:br/>
        <w:t>Матц заңы.</w:t>
        <w:br/>
        <w:t>“ Көшірме түпнұсқа туралы: “Бұл менің екінші</w:t>
        <w:br/>
        <w:t>натурам!”</w:t>
        <w:br/>
        <w:t>Владимир Хочинский.</w:t>
        <w:br/>
        <w:t>жжж</w:t>
        <w:br/>
        <w:t>«Минусдегеніміз-плюстің жартысы, алплюсдегеніміз</w:t>
        <w:br/>
        <w:t>- кейде тұтас екі минус.</w:t>
        <w:br/>
        <w:t>99,9% - тек қана орыс тілінде болуы мүмкін бейнелі</w:t>
        <w:br/>
        <w:t>айтылым.</w:t>
        <w:br/>
        <w:t>жжж</w:t>
        <w:br/>
        <w:t>“ Бақытты цифрлардың нөлдері көп болады.</w:t>
        <w:br/>
        <w:t>Янина Ипохорская.</w:t>
        <w:br/>
        <w:t>“Ештеңе” дегеннің өзінде де бірдеңе бар.</w:t>
        <w:br/>
        <w:t>Алексей Погребной-Александров.</w:t>
        <w:br/>
        <w:t>“Мысалы” - дәлел емес.</w:t>
        <w:br/>
        <w:t>Еврей нақылы.</w:t>
        <w:br/>
        <w:t>“ 50:50 деп тең бөлгенде кейбіреулер өздеріне қос</w:t>
        <w:br/>
        <w:t>нүктенің де тиістілігін дау қылады.</w:t>
        <w:br/>
        <w:t>Лоуренс Питер.</w:t>
        <w:br/>
        <w:t>“ Атау септік болғың келсе - септел!</w:t>
        <w:br/>
        <w:t>Шендерович.</w:t>
        <w:br/>
        <w:t>74</w:t>
        <w:br/>
        <w:t>“ Кез келген шығармашылық - аспанмен тілдесіп,</w:t>
        <w:br/>
        <w:t>сиыну. Кез келген шығармашылық Жаратқанның құлағы-</w:t>
        <w:br/>
        <w:t>на шалынады.</w:t>
        <w:br/>
        <w:t>Иосиф Бродский.</w:t>
        <w:br/>
        <w:t>“ Сөзбен ойнамастан бұрын қолыңды жуып алғаның</w:t>
        <w:br/>
        <w:t>дұрыс болар.</w:t>
        <w:br/>
        <w:t>А.Подвойский.</w:t>
        <w:br/>
        <w:t>“ Мен енді жазып отырып немесе жазу керектігін</w:t>
        <w:br/>
        <w:t>ойласам болды, ішінен тарақан шыққан көк сорпаны ішіп</w:t>
        <w:br/>
        <w:t>отырғандай жиіркеншектікке бой алдырам.</w:t>
        <w:br/>
        <w:t>А.П.Чехов.</w:t>
        <w:br/>
        <w:t>“ Жазу - сөйлесудің ерекше тәсілі: сен сөйлегенде</w:t>
        <w:br/>
        <w:t>сөзіңді ешкім бөлмейді.</w:t>
      </w:r>
    </w:p>
    <w:p>
      <w:r>
        <w:t>Жоюль Ренар.</w:t>
        <w:br/>
        <w:t>“ Қалай сәйлесе, солай жазатын жазушы, қанша жақсы</w:t>
        <w:br/>
        <w:t>сөйлей алса да, жақсы жазя алмайды.</w:t>
        <w:br/>
        <w:t>Жорж Бюффон.</w:t>
        <w:br/>
        <w:t>“ Қалай сөйлесең, солай жазғын, егер, әрине, жақсы</w:t>
        <w:br/>
        <w:t>сөйлей алсаң ғана.</w:t>
        <w:br/>
        <w:t>Жюль Репар.</w:t>
        <w:br/>
        <w:t>“ Тез жазушы жақсы жазуға үйрене алмайды, бірақ</w:t>
        <w:br/>
        <w:t>жақсы жазушы тез жазуға үйрене алады.</w:t>
        <w:br/>
        <w:t>Квинтилиан.</w:t>
        <w:br/>
        <w:t>“ Мен жазбаған кітаптар басқалар жазған кітаптардан</w:t>
        <w:br/>
        <w:t>тәуірірек.</w:t>
        <w:br/>
        <w:t>Сирил Конноли.</w:t>
        <w:br/>
        <w:t>" Жаза білу дегеніміз - су астында тұншығып қалмай</w:t>
        <w:br/>
        <w:t>жүзуге үйренумен бірдей.</w:t>
        <w:br/>
        <w:t>Фрэнсис Фицджсеральд.</w:t>
        <w:br/>
        <w:t>“ Бұл қолмен жазылмаған - бұл мәшінкеде басылған.</w:t>
        <w:br/>
        <w:t>Трумэн Кэпот.</w:t>
        <w:br/>
        <w:t>60</w:t>
        <w:br/>
        <w:t>“ Тақырып қою - журналистика мамандарынын емес.</w:t>
        <w:br/>
        <w:t>маркетинг мамандарының ісі.</w:t>
        <w:br/>
        <w:t>Гаролд Эвапс.</w:t>
        <w:br/>
        <w:t>“ Тақырып таңдалмайды. Тақырып - жазушы</w:t>
        <w:br/>
        <w:t>темпераментінің көрінісі; жауһартуындылардың құпиясы,</w:t>
        <w:br/>
        <w:t>міне, осында.</w:t>
        <w:br/>
        <w:t>Гюстав Флобер.</w:t>
        <w:br/>
        <w:t>“ Тек ескі газеттерді оқу керек. Он жылдай уақыт</w:t>
        <w:br/>
        <w:t>өткенде барлық жағымсыз жаңалықтар тіпті күлкілі болып</w:t>
        <w:br/>
        <w:t>көрінеді.</w:t>
        <w:br/>
        <w:t>Жан Ануй.</w:t>
        <w:br/>
        <w:t>“ Газет - онсыз да надан адамдарды одан сайын надан</w:t>
        <w:br/>
        <w:t>қылу, ал ессіз адамдарды одан сайын ессіз ету тәсілі.</w:t>
        <w:br/>
        <w:t>Генри Менкен.</w:t>
        <w:br/>
        <w:t>“ Жазатын адамға артық айтқаннан гөрі толық айтып</w:t>
        <w:br/>
        <w:t>жеткізбеген жөн.</w:t>
        <w:br/>
        <w:t>Альбер Камю.</w:t>
        <w:br/>
        <w:t>“ Баспасөз - мемлекет тылындағы партизандық</w:t>
        <w:br/>
        <w:t>қозғалыс.</w:t>
        <w:br/>
        <w:t>Геннадий Малкин.</w:t>
        <w:br/>
        <w:t>“ Газет - велосипедтен құлау мен өркениет күйреуі</w:t>
        <w:br/>
        <w:t>арасындағы айырмашылықты көрмейтін баспасөз</w:t>
        <w:br/>
        <w:t>органы.</w:t>
        <w:br/>
        <w:t>Бернард Шоу.</w:t>
      </w:r>
    </w:p>
    <w:p>
      <w:r>
        <w:t>” Газет - жарнамаға қосымша.</w:t>
        <w:br/>
        <w:t>Аркадий Давидович.</w:t>
        <w:br/>
        <w:t>63</w:t>
        <w:br/>
        <w:t>“ Шын мәнінде сұрақ белгісі дегеніміз не? Қартайған</w:t>
        <w:br/>
        <w:t>Леп белгісі.</w:t>
        <w:br/>
        <w:t>Виктор Пелевин.</w:t>
        <w:br/>
        <w:t>“ Ғұмырының соңында нүкте қойылуына келіспеді.</w:t>
        <w:br/>
        <w:t>Леп белгісін талап етті.</w:t>
        <w:br/>
        <w:t>Валентин Домиль.</w:t>
        <w:br/>
        <w:t>жжж</w:t>
        <w:br/>
        <w:t>“ Түзу - қашып кеткен нүкте.</w:t>
        <w:br/>
        <w:t>жжж</w:t>
        <w:br/>
        <w:t>“ Маған өткен ғұмырымды екінші рет қайталауға</w:t>
        <w:br/>
        <w:t>мүмкіншілік берілсе, одан бас тартпас ем. Мен тек</w:t>
        <w:br/>
        <w:t>авторлар сияқты алғашқысында жіберген қателерімді</w:t>
        <w:br/>
        <w:t>екінші басылымда түзету құқығын сұрап алар ем.</w:t>
        <w:br/>
        <w:t>Франклин.</w:t>
        <w:br/>
        <w:t>жжж</w:t>
        <w:br/>
        <w:t>“ Шексіздік тұрғысынан алып қарағанда, сөре мен</w:t>
        <w:br/>
        <w:t>мәренің еш айырмашылығы жоқ.</w:t>
        <w:br/>
        <w:t>жжж</w:t>
        <w:br/>
        <w:t>Өмірбаян - өлі қағаз.</w:t>
        <w:br/>
        <w:t>Нағашыбай Балмаханұлы.</w:t>
        <w:br/>
        <w:t>“ Олар бұған “овация” деп ат қойған. Түбірі латынның</w:t>
        <w:br/>
        <w:t>“оуів”деген сөзінен, мағынасы- “қой”.</w:t>
        <w:br/>
        <w:t>Плутарх.</w:t>
        <w:br/>
        <w:t>“ Параграф белгісі де азаптау құралы сияқты болып</w:t>
        <w:br/>
        <w:t>көрінеді.</w:t>
        <w:br/>
        <w:t>Станислав Ежи Лец.</w:t>
        <w:br/>
        <w:t>72</w:t>
        <w:br/>
        <w:t>“ Жиырма бес жасында кез келген адамның талантты</w:t>
        <w:br/>
        <w:t>болуы ғажап емес. Мәселе - елуде де дарын иесі болуда.</w:t>
        <w:br/>
        <w:t>Эдгар Дега.</w:t>
        <w:br/>
        <w:t>“ Егер сен өзің жайлы ештеңе айта алмасаң, өзге жұрт</w:t>
        <w:br/>
        <w:t>не демейді?</w:t>
        <w:br/>
        <w:t>Козьма Прутков.</w:t>
        <w:br/>
        <w:t>“ Маған мен туралы не жазып жатса да бәрібір, тек</w:t>
        <w:br/>
        <w:t>шындықты жазбаса ғана болғаны.</w:t>
        <w:br/>
        <w:t>Кэтрин Хенберн.</w:t>
      </w:r>
    </w:p>
    <w:p>
      <w:r>
        <w:t>“ Жаман жаналықтар жақсы жаңалықтарды айналым-</w:t>
        <w:br/>
        <w:t>нан ысырып шығарады.</w:t>
        <w:br/>
        <w:t>Ли Левингер.</w:t>
        <w:br/>
        <w:t>“ Жағымсыз, суык хабарлар шауып жетіп келеді, ал</w:t>
        <w:br/>
        <w:t>жақсы хабарлар ақсаңдай басып ілбіп келеді.</w:t>
        <w:br/>
        <w:t>Джон Мильтон.</w:t>
        <w:br/>
        <w:t>“ Мені жаман хабар келсе ғана оятынңдар, ал жақсы</w:t>
        <w:br/>
        <w:t>жаңалыққа бола ұйқымды бұзбандар.</w:t>
        <w:br/>
        <w:t>Наполеон.</w:t>
        <w:br/>
        <w:t>“ Ең сенімді де, сынақтан өткен диета: қолға алған</w:t>
        <w:br/>
        <w:t>газетінде жақсы жаңалықтар болса ғана асқа отыр.</w:t>
        <w:br/>
        <w:t>Роберт Орбен.</w:t>
        <w:br/>
        <w:t>“ Адамдардың көпшілігі газет материалдарын толық</w:t>
        <w:br/>
        <w:t>оқымай, тақырыптарды қарап шығумен ғана шектеледі.</w:t>
        <w:br/>
        <w:t>Демек, сол тақырыптарды ойлап тауып қойған тілшілер</w:t>
        <w:br/>
        <w:t>оқырмандардың жаңалықты қабылдауына қаншалықты</w:t>
        <w:br/>
        <w:t>әсер етеді десеңізші!</w:t>
        <w:br/>
        <w:t>Ли Якокка.</w:t>
        <w:br/>
        <w:t>62</w:t>
        <w:br/>
        <w:t>" Аударма - аудармашының автопортреті.</w:t>
        <w:br/>
        <w:t>Корней Чуковский.</w:t>
        <w:br/>
        <w:t>жжж</w:t>
        <w:br/>
        <w:t>е Аудармашы сөздерді салмағымен емес, санымен</w:t>
        <w:br/>
        <w:t>тапсырады.</w:t>
        <w:br/>
        <w:t>жжж</w:t>
        <w:br/>
        <w:t>“ Аударманы мен сөзбе-сөз жасамаймын, ондағы ойды</w:t>
        <w:br/>
        <w:t>ойша беремін. Ал Қасиетті Кітапқа келсек, оның жөні</w:t>
        <w:br/>
        <w:t>басқа: онда сөздердің орналасуының өзі тұнып тұрған сыр</w:t>
        <w:br/>
        <w:t>һәм құпия.</w:t>
        <w:br/>
        <w:t>Иероним Стридонский.</w:t>
        <w:br/>
        <w:t>“Әлем балаларының бәрі бір тілде жылайды.</w:t>
        <w:br/>
        <w:t>Леонид Леонов.</w:t>
        <w:br/>
        <w:t>” Нәресте ұлтын білмейді.</w:t>
        <w:br/>
        <w:t>Нағашыбай Шәйкенов.</w:t>
        <w:br/>
        <w:t>“ Бала күтушілердің тілінде еш кінәрат болмауы керек.</w:t>
        <w:br/>
        <w:t>52</w:t>
        <w:br/>
        <w:t>Квинтилиан.</w:t>
        <w:br/>
        <w:t>“... Осы сұмдық пен тексіздіктің ортасында әлі де</w:t>
        <w:br/>
        <w:t>жоғалмаған, бірак үнемі қауіп алдында тұрған бір ата</w:t>
        <w:br/>
        <w:t>жұртымызды ұмытпаған жөн. Бұл ерекше отанымыздың</w:t>
        <w:br/>
        <w:t>аты - жылуы мен байлығы бізге қашан да қуат берстін,</w:t>
        <w:br/>
        <w:t>тіпті меңіреу, қуыс елсіздікте де қалжыраған жолаушыға</w:t>
        <w:br/>
        <w:t>пана болып қалатын тіліміз. Ол ықыласты жанға ғана</w:t>
        <w:br/>
        <w:t>ашылатын, естір құлақ пен сергек жүректе орын тебетін</w:t>
        <w:br/>
        <w:t>ыстық ұя.</w:t>
      </w:r>
    </w:p>
    <w:p>
      <w:r>
        <w:t>Герберт Виценманн.</w:t>
        <w:br/>
        <w:t>69</w:t>
        <w:br/>
        <w:t>“ Стратегиясыз шығармашылық - өнер делінеді. Ал</w:t>
        <w:br/>
        <w:t>стратегиялы шығармашылық жарнама деп аталады.</w:t>
        <w:br/>
        <w:t>Джефф Ричард.</w:t>
        <w:br/>
        <w:t>“ Кейбір басылымдар дүре соғатын шыбық секілді -</w:t>
        <w:br/>
        <w:t>тілгенде жандырып жібереді, бірақ жылатпайды.</w:t>
        <w:br/>
        <w:t>Алексей Гришанков.</w:t>
        <w:br/>
        <w:t>« Жұрт прокламацияларды емес, газеттерді оқығысы</w:t>
        <w:br/>
        <w:t>келеді.</w:t>
        <w:br/>
        <w:t>Херберт Венер.</w:t>
        <w:br/>
        <w:t>“ Тіпті ештеңені оқымайтын адам газеттен өзгені</w:t>
        <w:br/>
        <w:t>оқымайтын адамға қарағанда білімдірек болып келеді.</w:t>
        <w:br/>
        <w:t>Томас Джефферсон.</w:t>
        <w:br/>
        <w:t>жжж</w:t>
        <w:br/>
        <w:t>» Өзіңді пессимистпін деп айтушы болма - адамдар</w:t>
        <w:br/>
        <w:t>сені әріп танымайды екен деп ойлап қалар.</w:t>
        <w:br/>
        <w:t>жжж</w:t>
        <w:br/>
        <w:t>“ “Барлық құқықтары қорғалған”. Жаңылыс басылған</w:t>
        <w:br/>
        <w:t>жоқ па екен?</w:t>
        <w:br/>
        <w:t>Евгений Кашеев.</w:t>
        <w:br/>
        <w:t>«Байқаусызда қате жіберіп алсаңыз, оған еш</w:t>
        <w:br/>
        <w:t>абыржымаңыз, оның оқырмандарға ұнап та қалуы ғажап</w:t>
        <w:br/>
        <w:t>емес.</w:t>
        <w:br/>
        <w:t>Уильям Херст.</w:t>
        <w:br/>
        <w:t>" Байқаусызда жіберілген жаңсақтық туралы кішкене</w:t>
        <w:br/>
        <w:t>хабарламаның өзінен де қате кетеді.</w:t>
        <w:br/>
        <w:t>Билл Голд.</w:t>
        <w:br/>
        <w:t>67</w:t>
        <w:br/>
        <w:t>“ Гутенберг баршамызды оқырман етті. Ксерокс</w:t>
        <w:br/>
        <w:t>бәрімізді баспагер етті.</w:t>
        <w:br/>
        <w:t>Маршалл Маклюэп.</w:t>
        <w:br/>
        <w:t>“ Жаңа есім - Факсимилиан.</w:t>
        <w:br/>
        <w:t>Леонид Шебарииия.</w:t>
        <w:br/>
        <w:t>“ Кәсіби жазушы үшін машақаттың машақаты - жазу</w:t>
        <w:br/>
        <w:t>мәшінкесінің лентасын алмастыру.</w:t>
        <w:br/>
        <w:t>Роберт Бенчли.</w:t>
        <w:br/>
        <w:t>” Жазушыға кеңес: екі сөздің қысқасын таңда.</w:t>
      </w:r>
    </w:p>
    <w:p>
      <w:r>
        <w:t>Поль Валери.</w:t>
        <w:br/>
        <w:t>“ Жазушыларға кеңес: белгілі бір сәттен жазуды</w:t>
        <w:br/>
        <w:t>доғарған жөн. Тіпті бастамай жатып.</w:t>
        <w:br/>
        <w:t>Станислав Ежи Лец.</w:t>
        <w:br/>
        <w:t>“ Сәл ғана аңқылдақтық - қауіпті нәрсе, ал үлкен</w:t>
        <w:br/>
        <w:t>ақжүректілік - қатердің қатері.</w:t>
        <w:br/>
        <w:t>Оскар Уайльд.</w:t>
        <w:br/>
        <w:t>“Білгеніңді кашан даайта берме, бірақта не айтқаныңды</w:t>
        <w:br/>
        <w:t>әрқашан да біліп отыр.</w:t>
        <w:br/>
        <w:t>Клавдий.</w:t>
        <w:br/>
        <w:t>“ Қауымдастықтар палатасы мүшесінің бірінші, тіпті</w:t>
        <w:br/>
        <w:t>бірден-бір міндеті - көп шешенсімей, мейлінше жиі дауыс</w:t>
        <w:br/>
        <w:t>беріп отыру.</w:t>
        <w:br/>
        <w:t>Герберт Асквит.</w:t>
        <w:br/>
        <w:t>» Құпия дегеніміз - бізге белгісіз нәрсе ғана.</w:t>
        <w:br/>
        <w:t>А.М.Кашпировский.</w:t>
        <w:br/>
        <w:t>” Белгілі нәрселер жұрттың бәріне белгілі емес.</w:t>
        <w:br/>
        <w:t>Аристотель.</w:t>
        <w:br/>
        <w:t>«Қашан даөзіңді-өзің мақтама. Сентуралы мадақтаудың</w:t>
        <w:br/>
        <w:t>баспасөзде көрінгені абзал.</w:t>
        <w:br/>
        <w:t>Жоюль Валлес.</w:t>
        <w:br/>
        <w:t>61</w:t>
        <w:br/>
        <w:t>" Жарнама - демократия негізі.</w:t>
        <w:br/>
        <w:t>Брюс Бартон.</w:t>
        <w:br/>
        <w:t>“Жарнама--өмірсәні: қиялыңды дамытады, қызығушылық</w:t>
        <w:br/>
        <w:t>тудырады, талғамыңды қалыптастырады.</w:t>
        <w:br/>
        <w:t>Ральф Сокман.</w:t>
        <w:br/>
        <w:t>“ Нақты уәделерден аулақ болыңыз. Мәтін оны оқитын</w:t>
        <w:br/>
        <w:t>адамды қатты елітіп, бірақ дүдәмал күйде қалдыруы тиіс.</w:t>
        <w:br/>
        <w:t>Джон Кросби (Кросбидің жарнама</w:t>
        <w:br/>
        <w:t>жөніндегі бірінші заңы).</w:t>
        <w:br/>
        <w:t>“Жарнама- адамдарды бұрын естімеген-көрмеген затына</w:t>
        <w:br/>
        <w:t>мұқтаж ету құралы.</w:t>
        <w:br/>
        <w:t>Мартти Ларнши.</w:t>
        <w:br/>
        <w:t>" Басқа атаумен ұсынылған гамбургердің бағасы скі ссс</w:t>
        <w:br/>
        <w:t>қымбат болады.</w:t>
        <w:br/>
        <w:t>Эван Эсар.</w:t>
        <w:br/>
        <w:t>“ Жарнама бізді сапасыз тауарды сатып алуға мәжбүр</w:t>
        <w:br/>
        <w:t>етеді - бірақ бір рет кана.</w:t>
        <w:br/>
        <w:t>Дэвид Огилви.</w:t>
        <w:br/>
        <w:t>“ Уәде - жарнаманың жаны.</w:t>
        <w:br/>
        <w:t>Самуэль Джонсон.</w:t>
      </w:r>
    </w:p>
    <w:p>
      <w:r>
        <w:t>« Жарнама - қалтаға тию үшін адамның басын нысанаға</w:t>
        <w:br/>
        <w:t>алу өнері.</w:t>
        <w:br/>
        <w:t>Ванс Пакард.</w:t>
        <w:br/>
        <w:t>“ Ешқашан да өзіңнің жарнамаңа сенбе.</w:t>
        <w:br/>
        <w:t>Фредериктің бірінші маркетинг заңы.</w:t>
        <w:br/>
        <w:t>“ Бір тауардың айналасындағы жарнамалық дабыра сол</w:t>
        <w:br/>
        <w:t>тауардың нақты құндылығына кері пропорционалды.</w:t>
        <w:br/>
        <w:t>“Артур Блох.</w:t>
        <w:br/>
        <w:t>“ Егер де жарнама берушілер өнімнің жарнамалық</w:t>
        <w:br/>
        <w:t>бюджетін өнімді жақсартуға жұмсаған болса, онда оны</w:t>
        <w:br/>
        <w:t>жарнамалау қажет болмас та еді.</w:t>
        <w:br/>
        <w:t>Уилл Роджерс.</w:t>
        <w:br/>
        <w:t>65</w:t>
        <w:br/>
        <w:t>“ “Лорд Джон қайтыс болды”, - деген хабар лорд</w:t>
        <w:br/>
        <w:t>Джонның бұл дүниеде бар екендігінен мүлдем бейхабар</w:t>
        <w:br/>
        <w:t>адамдарға тисе, журналистика дегеніміз сол.</w:t>
        <w:br/>
        <w:t>Гилберт Честертон.</w:t>
        <w:br/>
        <w:t>« Журналистика - ұйымдасқан ғайбаттау.</w:t>
        <w:br/>
        <w:t>Оскар Уайльд.</w:t>
        <w:br/>
        <w:t>“ Егер мен бір күні ертеңгісін Потомак суын кешіп</w:t>
        <w:br/>
        <w:t>өтсем, кешкі газеттер: “Президент жүзу білмейді!”- деп</w:t>
        <w:br/>
        <w:t>жар салар еді.</w:t>
        <w:br/>
        <w:t>Линдон Джонсон.</w:t>
        <w:br/>
        <w:t>"Ақ үй- әлемдегі ең тамаша түрме.</w:t>
        <w:br/>
        <w:t>Гарри Трумэн.</w:t>
        <w:br/>
        <w:t>“ Ақ үйде аман қалудың амалы: ештеңеге қол койма,</w:t>
        <w:br/>
        <w:t>басқалар қол қойғанның бәрін сақтап жүр.</w:t>
        <w:br/>
        <w:t>Морин Дауд.</w:t>
        <w:br/>
        <w:t>” Бізде кім болса, сол президент бола алады - мен</w:t>
        <w:br/>
        <w:t>болдым ғой!</w:t>
        <w:br/>
        <w:t>Джеральд Форд.</w:t>
        <w:br/>
        <w:t>“ Мен осылай шештім, өйткені мен тәуелсізбін, өзіме</w:t>
        <w:br/>
        <w:t>өзім иемін және президент деген атағым бар.</w:t>
        <w:br/>
        <w:t>Лех Валенса.</w:t>
        <w:br/>
        <w:t>жжж</w:t>
        <w:br/>
        <w:t>“ Шешім қабылдаудан тайынбаудың өзі - шешім.</w:t>
        <w:br/>
        <w:t>жжж</w:t>
        <w:br/>
        <w:t>76</w:t>
        <w:br/>
        <w:t>“ Кеңеске кешігіп барма: алдыңғы қатарда отырасың.</w:t>
        <w:br/>
        <w:t>(Шебер Дубовтың афоризмдерінен).</w:t>
      </w:r>
    </w:p>
    <w:p>
      <w:r>
        <w:t>“ Күн тәртібі қаншалықты қысқа болса да, кез келген</w:t>
        <w:br/>
        <w:t>жиналыс кем дегенде бір жарым сағатқа созылады.</w:t>
        <w:br/>
        <w:t>Парсон заңы.</w:t>
        <w:br/>
        <w:t>“ Қаріп, қаріп деп жүріп ғаріп болып қалмасақ жарар</w:t>
        <w:br/>
        <w:t>еді... (латын қарпіне көшу жөніндегі пікірталасқа</w:t>
        <w:br/>
        <w:t>катысты)</w:t>
        <w:br/>
        <w:t>“ Парадокс: бұрын адам баласына “айналайын!” деп</w:t>
        <w:br/>
        <w:t>елжіреуші едік, енді жасанды сүт құйылған қорапты</w:t>
        <w:br/>
        <w:t>“Айналайын!” деп дәріптейтін болдық.</w:t>
        <w:br/>
        <w:t>“ Фирма аты: “Парасат-авто”. Ақылды машиналар</w:t>
        <w:br/>
        <w:t>барын бұрыннан білетін ем, бірақ парасаттылары туралы</w:t>
        <w:br/>
        <w:t>бірінші естіп тұрғаным.</w:t>
        <w:br/>
        <w:t>Нағашыбай Балмаханұлы.</w:t>
        <w:br/>
        <w:t>“Тыныс белгілері нота белгілері іспеттес. Олар мәтінді</w:t>
        <w:br/>
        <w:t>берік ұстап, оның шашылып қалуына жол бермейді.</w:t>
        <w:br/>
        <w:t>К.Паустовский.</w:t>
        <w:br/>
        <w:t>“Тырнақшалар - нақұрыстар үшін.</w:t>
        <w:br/>
        <w:t>Михаил Светлов.</w:t>
        <w:br/>
        <w:t>“Классиктіңсөздерінентырнақшалардыалыптастаңыз:</w:t>
        <w:br/>
        <w:t>ол енді классик болып қала бере ме?</w:t>
        <w:br/>
        <w:t>Виктор Коняхин.</w:t>
        <w:br/>
        <w:t>“ Көп нүкте - ойсыздық белгісі.</w:t>
        <w:br/>
        <w:t>Хораций Сафрин.</w:t>
        <w:br/>
        <w:t>« Көп нүкте - аяқталмаған ойдың емес, жұтаң, шала</w:t>
        <w:br/>
        <w:t>ойдың белгісі.</w:t>
        <w:br/>
        <w:t>Александр Генис.</w:t>
        <w:br/>
        <w:t>71</w:t>
        <w:br/>
        <w:t>“ “Және тағы басқалары”. Осы сөз сіздің аузыңыздан</w:t>
        <w:br/>
        <w:t>шықса болды, (білігіңіз аздау болса да) сіз көп біледі екен</w:t>
        <w:br/>
        <w:t>деп сеніп қалатынымыз рас.</w:t>
        <w:br/>
        <w:t>Леонард Левинсон.</w:t>
        <w:br/>
        <w:t>» Әтеш те, Бұлбұл да Балық сияқты саңырауларға ән</w:t>
        <w:br/>
        <w:t>салады.</w:t>
        <w:br/>
        <w:t>Шарк Лео.</w:t>
        <w:br/>
        <w:t>Жеті сөздің басын әрең қосарға жетпіс-ақ сөзден</w:t>
        <w:br/>
        <w:t>тұратын сөйлем тағылық көрінеді. Мұнысы дұрыс та:</w:t>
        <w:br/>
        <w:t>ешкі танауына алма сияр алпауыттың қарымын қайдан</w:t>
        <w:br/>
        <w:t>түсінсін?!...</w:t>
        <w:br/>
        <w:t>Асқар Сүлейменов.</w:t>
        <w:br/>
        <w:t>“ Нүктеге дейін түрткілемей-ақ қойыңыз.</w:t>
        <w:br/>
        <w:t>Станислав Ежи Лец.</w:t>
        <w:br/>
        <w:t>жжж</w:t>
      </w:r>
    </w:p>
    <w:p>
      <w:r>
        <w:t>"Үтір тыныстап алу үшін, нүкте тоқтап, ойлану үшін</w:t>
        <w:br/>
        <w:t>қойылады.</w:t>
        <w:br/>
        <w:t>жжж</w:t>
        <w:br/>
        <w:t>“ Үтірді құрметтеу керек. “Және” жалғаулығы одан</w:t>
        <w:br/>
        <w:t>кейінгі жайдың мәні мен мәнісін кішірейтеді. Жалғаулыққа</w:t>
        <w:br/>
        <w:t>дейінгі белгілі нәрсені “және” сал ғана күшейтеді, бұған</w:t>
        <w:br/>
        <w:t>оқырманнның көзі мен санасы әбден үйренген. Ал үтірге</w:t>
        <w:br/>
        <w:t>келгенде ол сүрініп, одан кейінгі жайды жаңаша ықылас-</w:t>
        <w:br/>
        <w:t>ынтамен қабылдайды.</w:t>
        <w:br/>
        <w:t>Василий Шукшин.</w:t>
        <w:br/>
        <w:t>“ Барлық леп белгілерін сызып тастаңыз. Леп белгісін</w:t>
        <w:br/>
        <w:t>қою- өз әзіліңізге өзіңіз мәз болып күлумен пара-пар.</w:t>
        <w:br/>
        <w:t>Фрэнсис Фицджеральд.</w:t>
        <w:br/>
        <w:t>73</w:t>
        <w:br/>
        <w:t>“ Шешем маған брокколиді күштеп жегізетін еді.</w:t>
        <w:br/>
        <w:t>Мен брокколиді жек көремін. Мен Құрама Штаттардың</w:t>
        <w:br/>
        <w:t>президентімін. Мен енді ешқашан да брокколи жемеймін.</w:t>
        <w:br/>
        <w:t>Джордж Буш (әкесі).</w:t>
        <w:br/>
        <w:t>“ Мен бәрінен де балалармен жүздесуді ұнатамын -</w:t>
        <w:br/>
        <w:t>олар менен ешқашан да, қандай да болсын қызмет сұрап</w:t>
        <w:br/>
        <w:t>көрген жоқ.</w:t>
        <w:br/>
        <w:t>Герберт Гувер.</w:t>
        <w:br/>
        <w:t>“ Ақ үйден кейін өмір бар ма өзі?!...</w:t>
        <w:br/>
        <w:t>Бетти Форд.</w:t>
        <w:br/>
        <w:t>“ “Билік” атты дастарқан басынан өз ықтиярымен кете</w:t>
        <w:br/>
        <w:t>қоятын пенде кемде-кем.</w:t>
        <w:br/>
        <w:t>Фазиль Искандер.</w:t>
        <w:br/>
        <w:t>“ Президенттіктен қалғалы мен гольфтан сирек ұтатын</w:t>
        <w:br/>
        <w:t>болып жүрмін.</w:t>
        <w:br/>
        <w:t>Дуайт Эйзенхауэр.</w:t>
        <w:br/>
        <w:t>Не үшін де сөзбен есеп айырысу мүмкіндігі бар.</w:t>
        <w:br/>
        <w:t>Умберто Эко.</w:t>
        <w:br/>
        <w:t>“Қазақтілінде “мақтау” деген түсініктің қарсы жағында</w:t>
        <w:br/>
        <w:t>“жамандық” деген түсінік тұрады (кейде “боқтау” болып</w:t>
        <w:br/>
        <w:t>кететіні де бар). “Сынау” дегенге жалғаса “сынасу” деген</w:t>
        <w:br/>
        <w:t>түсінік тұр. “Айтысқа” жалғаса “тартыс” тұр, “айтыс-</w:t>
        <w:br/>
        <w:t>тартыс”...</w:t>
        <w:br/>
        <w:t>Ақылды адамға ең ауыр жаза - мақтай беру, мақтай</w:t>
        <w:br/>
        <w:t>беру.</w:t>
        <w:br/>
        <w:t>Ғабит Мүсірепов.</w:t>
        <w:br/>
        <w:t>77</w:t>
      </w:r>
    </w:p>
    <w:p>
      <w:r>
        <w:t>“ Ең күшті жарнама - сапалы тауар.</w:t>
        <w:br/>
        <w:t>Алан Мейер.</w:t>
        <w:br/>
        <w:t>“Жарнама- халықты жаппай жарыместерге айналдыру</w:t>
        <w:br/>
        <w:t>құралы.</w:t>
        <w:br/>
        <w:t>Стас Янковский.</w:t>
        <w:br/>
        <w:t>Жарнама - газеттің ең шынайы бөлігі.</w:t>
        <w:br/>
        <w:t>Томас Джефферсон.</w:t>
        <w:br/>
        <w:t>“ Жарнама -- жартылай шындықтан тұтас өтірік жасау</w:t>
        <w:br/>
        <w:t>өнері.</w:t>
        <w:br/>
        <w:t>Эдгар Шоафф.</w:t>
        <w:br/>
        <w:t>“ Елдегі жағдай жөніндегі шындықты газет бас-</w:t>
        <w:br/>
        <w:t>мақалаларынан гөрі газет хабарландыруларынан көбірек</w:t>
        <w:br/>
        <w:t>табасыз.</w:t>
        <w:br/>
        <w:t>Генри Бичер.</w:t>
        <w:br/>
        <w:t>“ Бір жарнамалық хабарландырудың құны қырық</w:t>
        <w:br/>
        <w:t>басмақаланың бағасынан артық.</w:t>
        <w:br/>
        <w:t>Уилл Роджерс.</w:t>
        <w:br/>
        <w:t>“ Түптеп келгенде, жарнама - жаңалықтар. Жаңалық</w:t>
        <w:br/>
        <w:t>жоқ болса, жарнаманың еш пайдасы жоқ.</w:t>
        <w:br/>
        <w:t>Адольф Окс.</w:t>
        <w:br/>
        <w:t>“ Бір ұтымды жарнамалық хабарландыру жазғаннан</w:t>
        <w:br/>
        <w:t>жөнді он сонет жазу оңайырақ.</w:t>
        <w:br/>
        <w:t>“ Жарнама - әдебиеттің ең қызықты да, күрделі түрі.</w:t>
        <w:br/>
        <w:t>Олдос Хаксли.</w:t>
        <w:br/>
        <w:t>“ Өкініштісі - поэзияның прозаға қарай ауысуында</w:t>
        <w:br/>
        <w:t>емес, оның жарнамалық слоганға айналуында.</w:t>
        <w:br/>
        <w:t>Луис Кроненберг.</w:t>
        <w:br/>
        <w:t>66</w:t>
        <w:br/>
        <w:t>“ Менің ең жақсы визиткам - менің өзім.</w:t>
        <w:br/>
        <w:t>Алексей Погребной-Александров.</w:t>
        <w:br/>
        <w:t>жжж</w:t>
        <w:br/>
        <w:t>е Шамшырақ болам дегендердің көбісі көше шамынан</w:t>
        <w:br/>
        <w:t>әріге бара алмады.</w:t>
        <w:br/>
        <w:t>жжж</w:t>
        <w:br/>
        <w:t>“ Мемлекет басшысы портретінің үлкендігі почта</w:t>
        <w:br/>
        <w:t>маркасының мөлшерінен аспау керек.</w:t>
        <w:br/>
        <w:t>Владимир Набоков.</w:t>
        <w:br/>
        <w:t>» Егер қолданған сын есіміңіз күмән тудырса, мүлдем</w:t>
        <w:br/>
        <w:t>сызып тастаңыз.</w:t>
        <w:br/>
        <w:t>Марк Төен.</w:t>
      </w:r>
    </w:p>
    <w:p>
      <w:r>
        <w:t>"“ Кеңсе тілі - дауыс ырғағын айыра алмайтын тіл.</w:t>
        <w:br/>
        <w:t>Александр Круглов.</w:t>
        <w:br/>
        <w:t>“ Қағаздың адамға қарсылық күші таңқаларлық.</w:t>
        <w:br/>
        <w:t>Ян Мыслэк.</w:t>
        <w:br/>
        <w:t>« Жазу пайда болған күннен бастап адамзат баласы</w:t>
        <w:br/>
        <w:t>жазушылар мен қол қоюшылар болып екіге жарылды.</w:t>
        <w:br/>
        <w:t>Борис Андреев.</w:t>
        <w:br/>
        <w:t>жжж</w:t>
        <w:br/>
        <w:t>Әрбір адамның өмірінде кез келген қағаздың құнды</w:t>
        <w:br/>
        <w:t>болатын күні тууы мүмкін.</w:t>
        <w:br/>
        <w:t>жжж</w:t>
        <w:br/>
        <w:t>75</w:t>
        <w:br/>
        <w:t>жжж</w:t>
        <w:br/>
        <w:t>” Жарнама - ХХ ғасырдың ең ұлы өнері.</w:t>
        <w:br/>
        <w:t>Маршалл Маклюэн.</w:t>
        <w:br/>
        <w:t>“ Перғауындар өздеріне пирамидалардың көмегімен</w:t>
        <w:br/>
        <w:t>жарнама жасады.</w:t>
        <w:br/>
        <w:t>Сарна.</w:t>
        <w:br/>
        <w:t>“ Жарнамалық хабарландырулар - ХХ ғасырдың “тасқа</w:t>
        <w:br/>
        <w:t>шекіп жазылған суреттері”.</w:t>
        <w:br/>
        <w:t>Маршалл Маклюэн.</w:t>
        <w:br/>
        <w:t>“ Біз жазуларға сенімсіздікпен карауға үйренгенбіз.</w:t>
        <w:br/>
        <w:t>М.Ю.Лермонтов.</w:t>
        <w:br/>
        <w:t>“ Жарнама - зандастырылған жалғандық.</w:t>
        <w:br/>
        <w:t>Герберт Уэллс.</w:t>
        <w:br/>
        <w:t>“ Егер техникалық мәтінде сізге түсініксіз сөз кездессе,</w:t>
        <w:br/>
        <w:t>оған көңіл аудармаңыз, абыржымаңыз. Мәтін онсыз да өз</w:t>
        <w:br/>
        <w:t>мағынасын толық сақтайды.</w:t>
        <w:br/>
        <w:t>Купер заңы.</w:t>
        <w:br/>
        <w:t>“ Жарнама әрқашан да - бақытты күндерде де, қысылтаяң</w:t>
        <w:br/>
        <w:t>күндерде де - бізбен бірге. Бақытты кезеңдерде адамдар</w:t>
        <w:br/>
        <w:t>жарнамамен шын ықыласымен шұғылданады, ал қысылтаяң</w:t>
        <w:br/>
        <w:t>шақтарда амал жоқтан онымен айналысуға мәжбүр болады.</w:t>
        <w:br/>
        <w:t>Брюс Бартон.</w:t>
        <w:br/>
        <w:t>" Жарнаманы қарап шығуға мұрсат берсеңіз болды, мен</w:t>
        <w:br/>
        <w:t>бұл коғам мен уақыт туралы бәрін айтып беремін.</w:t>
        <w:br/>
        <w:t>Дэниэл Бурстин.</w:t>
        <w:br/>
        <w:t>“ Ұлттың жарнамалары бойынша ұлт құндылықтары мен</w:t>
        <w:br/>
        <w:t>идеалдары туралы тұжырым жасауға болады.</w:t>
        <w:br/>
        <w:t>Норман Дуглас.</w:t>
        <w:br/>
        <w:t>“ Ұлтшылдық - балалар ауруы. Бұл адамзат баласына</w:t>
        <w:br/>
        <w:t>кызылша боп жұққан.</w:t>
        <w:br/>
        <w:t>Альберт Эйнштейн.</w:t>
      </w:r>
    </w:p>
    <w:p>
      <w:r>
        <w:t>64</w:t>
        <w:br/>
        <w:t>жжж</w:t>
        <w:br/>
        <w:t>“ Әрбір адам үшін ақылға сыйымды шекаралар оның</w:t>
        <w:br/>
        <w:t>ақылының шегіне байланысты.</w:t>
        <w:br/>
        <w:t>жжж</w:t>
        <w:br/>
        <w:t>“ Синоним -- сіз жазғыңыз келгенмен, қалай</w:t>
        <w:br/>
        <w:t>жазылатынын білмей қалған сөзіңіздің орнына</w:t>
        <w:br/>
        <w:t>қолданылатын “құтқарғыш”.</w:t>
        <w:br/>
        <w:t>Берт Бачарач.</w:t>
        <w:br/>
        <w:t>“ “Жақсы емес” дегеніміз - жаман деген сөз емес, ал</w:t>
        <w:br/>
        <w:t>“жаман емес” дегеніміз жақсы деген мағынаны білдіреді.</w:t>
        <w:br/>
        <w:t>Алена Годунова.</w:t>
        <w:br/>
        <w:t>“ Басқаның мақтауынан жалтару оны қайталауды</w:t>
        <w:br/>
        <w:t>өтінгенмен бірдей.</w:t>
        <w:br/>
        <w:t>Ларошфуко.</w:t>
        <w:br/>
        <w:t>« Жанжал кейде қажет те, өйткені қысылған кезде</w:t>
        <w:br/>
        <w:t>адам өзінің ой-пікірін күрт өзгертіп, лезде басқаша мінез</w:t>
        <w:br/>
        <w:t>көрсетеді. Жанжал шешім қабылдауды жеделдетеді.</w:t>
        <w:br/>
        <w:t>Кішкентай жанжал кішкентай мәселені, үлкен жанжал</w:t>
        <w:br/>
        <w:t>үлкен мәселені шешуге ықпал етеді.</w:t>
        <w:br/>
        <w:t>С.Н.Федоров.</w:t>
        <w:br/>
        <w:t>жжж</w:t>
        <w:br/>
        <w:t>“ Күңкілдеу - келіскеннің белгісі.</w:t>
        <w:br/>
        <w:t>жжж</w:t>
        <w:br/>
        <w:t>“ Лас сөздер жоқ, лас тілдер бар.</w:t>
        <w:br/>
        <w:t>Евгений Кашеев.</w:t>
        <w:br/>
        <w:t>“Әліпби тәртібімен орналасқан әлем- сөздік.</w:t>
        <w:br/>
        <w:t>Франс.</w:t>
        <w:br/>
        <w:t>“ Жаладан да күшті қару бар, ол - ақиқат, шындық.</w:t>
        <w:br/>
        <w:t>Талейран.</w:t>
        <w:br/>
        <w:t>78</w:t>
        <w:br/>
        <w:t>» Ақиқаттың ақшаң менен жалақыңа еш қатынасы жоқ.</w:t>
        <w:br/>
        <w:t>Нағашыбай Шәйкенов.</w:t>
        <w:br/>
        <w:t>“ Ашық айту анық айту болғанымен, ақиқатты айту</w:t>
        <w:br/>
        <w:t>емес.</w:t>
        <w:br/>
        <w:t>Асқар Сүлейменов.</w:t>
        <w:br/>
        <w:t>“ Белгілі бір адам туралы бүкіл шындықты айтудың екі</w:t>
        <w:br/>
        <w:t>ғана жолы бар: анонимді және ол өлген соң.</w:t>
        <w:br/>
        <w:t>Томас Соуэлл.</w:t>
        <w:br/>
        <w:t>“ Бір-біріне қарама-қайшы екі пікірдің арасында ақиқат</w:t>
        <w:br/>
        <w:t>жатыр дейміз, ал шындығында онда жатқан - проблема.</w:t>
      </w:r>
    </w:p>
    <w:p>
      <w:r>
        <w:t>И.Гете.</w:t>
        <w:br/>
        <w:t>“ Қатар қойғанда қарама-қайшылықтар айқынырақ</w:t>
        <w:br/>
        <w:t>көрінеді.</w:t>
        <w:br/>
        <w:t>Бонавентура.</w:t>
        <w:br/>
        <w:t>“ Сынасаң, авторды сынама, оның пікірін сына.</w:t>
        <w:br/>
        <w:t>Леонардо да Винчи.</w:t>
        <w:br/>
        <w:t>“Сын айту - хат тасушы кептерлер сияқты: эрқашан да</w:t>
        <w:br/>
        <w:t>иесіне қайтып оралады.</w:t>
        <w:br/>
        <w:t>Дейл Карнеги.</w:t>
        <w:br/>
        <w:t>“ Өзін-өзі сынаған адамның сөзінен өзін-өзі мақтау реңкі</w:t>
        <w:br/>
        <w:t>қылаң беріп қалады.</w:t>
        <w:br/>
        <w:t>Евгений Кашеев.</w:t>
        <w:br/>
        <w:t>“ Сынға ілінбейін десең, ештеңе істеме, ештеңе айтпа,</w:t>
        <w:br/>
        <w:t>тіпті өзіңнің бар-жоғыңды білдірме де.</w:t>
        <w:br/>
        <w:t>Эльберт Хаббард.</w:t>
        <w:br/>
        <w:t>79</w:t>
        <w:br/>
        <w:t>»” «Дауға салса, алмастай қиған, сезімге салса, қырандай</w:t>
        <w:br/>
        <w:t>қалқыған, ойға салса, қорғасындай балқыған, өмірдің кез</w:t>
        <w:br/>
        <w:t>келген орайында әрі қару, әрі қалқан болған, әрі байырғы,</w:t>
        <w:br/>
        <w:t>әрі мәңгі жас, отты да, ойнақы Ана тілінен артық қазақ</w:t>
        <w:br/>
        <w:t>үшін бұ дүниеде қымбат не бар екен?! Ғасырлар бойы</w:t>
        <w:br/>
        <w:t>қазақтың ұлт ретіндегі мәдени тұтастығына ең негізгі</w:t>
        <w:br/>
        <w:t>ұйытқы болған - оның ғажайып тілі».</w:t>
        <w:br/>
        <w:t>Н.Назарбаев.</w:t>
        <w:br/>
        <w:t>“ Кімді сүйсең, содан үйренесің.</w:t>
        <w:br/>
        <w:t>И.Гете.</w:t>
        <w:br/>
        <w:t>“ Көген көз қазағыма қаратып мінбе құрып, сол мінбеге</w:t>
        <w:br/>
        <w:t>шығарып: “Ақырғы діліңізді айтыңызшы, Мұхтар!”-</w:t>
        <w:br/>
        <w:t>десе, тілімнің ұшында жүрген сөз төмендегіше: тас</w:t>
        <w:br/>
        <w:t>үгітіліп, құмға айналады, темір тозады, ұрпақ озады,</w:t>
        <w:br/>
        <w:t>дүниеде өлмейтін - сөз ғана. Халқымызбен бірге жасасып</w:t>
        <w:br/>
        <w:t>келе жатқан асыл мұра - сөзімізді, тілімізді арзандатып</w:t>
        <w:br/>
        <w:t>алмайық!</w:t>
        <w:br/>
        <w:t>Мұхтар Әуезов.</w:t>
        <w:br/>
        <w:t>“ Офисте әрлі-берлі жүрсең жүр, бірақ міндетті түрде</w:t>
        <w:br/>
        <w:t>қолыңа қағаз ұстағайсың.</w:t>
        <w:br/>
        <w:t>Скоттың офистік серуендеу заңы.</w:t>
        <w:br/>
        <w:t>“ Төрде отырған ұлты өзге бір жоғары лауазымды</w:t>
        <w:br/>
        <w:t>шенеунік үшін залдағы абсолютті басым көпшілік соның</w:t>
        <w:br/>
        <w:t>тілінде сайрап берді. Төрдегі мақау ма, әлде залдағы</w:t>
        <w:br/>
        <w:t>мылқаулар ма - қайсы тілсіз жау?!</w:t>
        <w:br/>
        <w:t>Нағашыбай Балмаханұлы.</w:t>
        <w:br/>
        <w:t>“ Бұқараны ораторлар отырысына күштеп жинау</w:t>
        <w:br/>
        <w:t>- гладиаторлық ойындар заманынан келе жатқан ескі</w:t>
      </w:r>
    </w:p>
    <w:p>
      <w:r>
        <w:t>тәсіл. Одан беріде мектеп жипалыстары, компартия</w:t>
        <w:br/>
        <w:t>конференциялары, әскери қылмыскерлердің ісін қарайтын</w:t>
        <w:br/>
        <w:t>соттар және Барри Маниловтың концерттері ойлап</w:t>
        <w:br/>
        <w:t>шығарылған.</w:t>
        <w:br/>
        <w:t>Крис Стюард пен Майк Уилкинсон.</w:t>
        <w:br/>
        <w:t>“ Басқаны адастырғаннан гөрі өзіңнің қателескенің</w:t>
        <w:br/>
        <w:t>қауіпсіздеу.</w:t>
        <w:br/>
        <w:t>(Латын нақылы.</w:t>
        <w:br/>
        <w:t>“ Бірде-бір қате жібермеуге шештік. Жиырма рет</w:t>
        <w:br/>
        <w:t>оқып шығып, жиырма рет тексердік. Бәрібір титулдық</w:t>
        <w:br/>
        <w:t>бетте кітаптың атауы “Британ энциклопудиясы” деп қате</w:t>
        <w:br/>
        <w:t>басылыпты.</w:t>
        <w:br/>
        <w:t>И.Ильф пен Е.Петров.</w:t>
        <w:br/>
        <w:t>“ Басылымда жіберілген қате әдетте байқалмайды, ал</w:t>
        <w:br/>
        <w:t>байқала қалса, оның аты енді “қате” болмайды, “жаңылыс”</w:t>
        <w:br/>
        <w:t>болады.</w:t>
        <w:br/>
        <w:t>Данил Рудый.</w:t>
        <w:br/>
        <w:t>“ Газеттің кезекті санын әзірлегенде онда әрқашан да</w:t>
        <w:br/>
        <w:t>ешкім байқай қоймайтын бірнеше қате кетеді.</w:t>
        <w:br/>
        <w:t>Джоунстың жарияланыл заңы.</w:t>
        <w:br/>
        <w:t>" Басты қате газет басылып шыққан соң ғана көрінеді</w:t>
        <w:br/>
        <w:t>Русаковтың баспасөз заңы.</w:t>
        <w:br/>
        <w:t>“ Қате кетейін десе, газетті мың корректор мен кезекші</w:t>
        <w:br/>
        <w:t>редактор қараса да, таба алмайды.</w:t>
        <w:br/>
        <w:t>Шығарушының ары тазалығы заңы.</w:t>
        <w:br/>
        <w:t>“ Аудармалар - әйнек астындағы гүлдер.</w:t>
        <w:br/>
        <w:t>Вольфганг Менцель.</w:t>
        <w:br/>
        <w:t>“ Аудармада ең бірінші жоғалатын - ол әзіл.</w:t>
        <w:br/>
        <w:t>Вирджиния Вульф.</w:t>
        <w:br/>
        <w:t>“ Түсінбей аудару, түсінбейтіндей етіп аудару деген</w:t>
        <w:br/>
        <w:t>болады.</w:t>
        <w:br/>
        <w:t>Ғабит Мүсірепов.</w:t>
        <w:br/>
        <w:t>68</w:t>
        <w:br/>
        <w:t>“ Шұңқырдан аспан көрінеді.</w:t>
        <w:br/>
        <w:t>Евгений Кашеев.</w:t>
        <w:br/>
        <w:t>% Өзгелермен ортақ тіл табу үшін өз тіліңді тартып</w:t>
        <w:br/>
        <w:t>отырған жән.</w:t>
        <w:br/>
        <w:t>жжж</w:t>
        <w:br/>
        <w:t>Бәрінен де ортақ тіл табу қиын.</w:t>
        <w:br/>
        <w:t>Лешек Кумор.</w:t>
      </w:r>
    </w:p>
    <w:p>
      <w:r>
        <w:t>“ Бұлар ортақ тіл тапты - үндемей қалды.</w:t>
        <w:br/>
        <w:t>Владимир Хочинский.</w:t>
        <w:br/>
        <w:t>“ Сленг - жейдесін шешіп тастап, қолдарына түкіріп,</w:t>
        <w:br/>
        <w:t>іске кіріскен тіл.</w:t>
        <w:br/>
        <w:t>Карл Сэнберг.</w:t>
        <w:br/>
        <w:t>“ Мен қолыма алғаш қалам алған күніме лағнет</w:t>
        <w:br/>
        <w:t>айтамын. Бұған дейін жұрттың бәрі менің досым еді, ал</w:t>
        <w:br/>
        <w:t>енді айналам - толған жау.</w:t>
        <w:br/>
        <w:t>Жан-Жак Руссо.</w:t>
        <w:br/>
        <w:t>“Мен әлемдегі ең құдіретті ұлттың Президентімін, мен</w:t>
        <w:br/>
        <w:t>фоторепортерлардан басқа ешкімге бағынбаймын.</w:t>
        <w:br/>
        <w:t>Гарри Трумзн.</w:t>
        <w:br/>
        <w:t>«“ Америкадағы президенттік билікке келсек, мұнда</w:t>
        <w:br/>
        <w:t>машина жүргізушіні басқарады.</w:t>
        <w:br/>
        <w:t>Питер Устинов.</w:t>
        <w:br/>
        <w:t>“ Парламентаризм -- саяси жезөкшелікті казармалық</w:t>
        <w:br/>
        <w:t>жағдайға көшіру.</w:t>
        <w:br/>
        <w:t>Карл Краус.</w:t>
        <w:br/>
        <w:t>84</w:t>
        <w:br/>
        <w:t>е Бұл халайық тыңдамайды, тыңдаса да, естімейді,</w:t>
        <w:br/>
        <w:t>естісе де, түсінбейді.</w:t>
        <w:br/>
        <w:t>Симона Вейль.</w:t>
        <w:br/>
        <w:t>Сезім - ат, тән - көлігің, ақыл-ой - делбең, ділің мен</w:t>
        <w:br/>
        <w:t>еркің - делбешің.</w:t>
        <w:br/>
        <w:t>Упанишадтар.</w:t>
        <w:br/>
        <w:t>» Қатты жаңғақтың іші көбінесе бос боп шығады.</w:t>
        <w:br/>
        <w:t>Влодзимеж Счисловский.</w:t>
        <w:br/>
        <w:t>“ Иә, диірмендермен текетіресті. Онда тұрған не бар?</w:t>
        <w:br/>
        <w:t>Жүйемен күресіп көрсінші!</w:t>
        <w:br/>
        <w:t>Михаил Генин.</w:t>
        <w:br/>
        <w:t>“ Қолшоқпар - заңның қысқартылған нұсқасы.</w:t>
        <w:br/>
        <w:t>Мечислав Шарған.</w:t>
        <w:br/>
        <w:t>« Фракция жетекшісі жындыхана палатасының бас</w:t>
        <w:br/>
        <w:t>көтерер мықтысына ұқсайды.</w:t>
        <w:br/>
        <w:t>Борис Немцов.</w:t>
        <w:br/>
        <w:t>» Маған ірімшігіңнің көп аса қажеті жоқ, “қарқылдап”</w:t>
        <w:br/>
        <w:t>отырсам болды!</w:t>
        <w:br/>
        <w:t>Шендерович.</w:t>
        <w:br/>
        <w:t>" Бүкіл әлемді құтқара алмаспыз, бірақ әрқашан да жеке</w:t>
        <w:br/>
        <w:t>адамды құтқаруға болады.</w:t>
        <w:br/>
        <w:t>Иосиф Бродский.</w:t>
        <w:br/>
        <w:t>е Ақиқатын айт, адамға жақпағанмен, Аллаға жағады.</w:t>
        <w:br/>
        <w:t>Шығыс даналығы.</w:t>
        <w:br/>
        <w:t>89</w:t>
      </w:r>
    </w:p>
    <w:p>
      <w:r>
        <w:t>“ Мүйізтұмсық нашар көреді, бірақ мұндай салмақпен</w:t>
        <w:br/>
        <w:t>ол кімнен қорықсын!</w:t>
        <w:br/>
        <w:t>Шендерович.</w:t>
        <w:br/>
        <w:t>“Піл-ірі жануар, бірақ бұл оны зоология профессоры</w:t>
        <w:br/>
        <w:t>етіп тағайындау үшін жеткіліксіз.</w:t>
        <w:br/>
        <w:t>Роман Якобсон.</w:t>
        <w:br/>
        <w:t>“ Біреу өзіне тіл тигізіп жатса да, күлімсіреп отыра</w:t>
        <w:br/>
        <w:t>беретін адам көсем болуға лайықты.</w:t>
        <w:br/>
        <w:t>Нахман Брацлав.</w:t>
        <w:br/>
        <w:t>“ Егер жылан Һауа-Ананы қазіргі журналистердің тілі-</w:t>
        <w:br/>
        <w:t>мен арбаған болса, біз осы күні де жұмақта болар едік</w:t>
        <w:br/>
        <w:t>Х.А.Шерринг.</w:t>
        <w:br/>
        <w:t>Ашылу беттен басталады, ұятсыздық сөзден бас-</w:t>
        <w:br/>
        <w:t>талады.</w:t>
        <w:br/>
        <w:t>Симона де Бовуар.</w:t>
        <w:br/>
        <w:t>“ Ұят деген - адамның өз бойындағы адамшылығы</w:t>
        <w:br/>
        <w:t>иттігінішінен өз мойнынасалып сөгіп, қылған қысымының</w:t>
        <w:br/>
        <w:t>аты.</w:t>
        <w:br/>
        <w:t>Абай (36-қара сөзден).</w:t>
        <w:br/>
        <w:t>» Өзін шын мәнінде сыйлайтын бірде-бір балық өзін</w:t>
        <w:br/>
        <w:t>газетке орауға жол бермейді.</w:t>
        <w:br/>
        <w:t>Марк Ройко.</w:t>
        <w:br/>
        <w:t>“ Газет - майшабақтың ең жақын досы.</w:t>
        <w:br/>
        <w:t>Владимир Колечицкий.</w:t>
        <w:br/>
        <w:t>“ Адамдар газеттер сияқты: жамандық жайлы ұзақ та</w:t>
        <w:br/>
        <w:t>рақаттана әңгімелейді, ал жақсылық жөнінде әрең еске</w:t>
        <w:br/>
        <w:t>алады.</w:t>
        <w:br/>
        <w:t>Моисей Сафир.</w:t>
        <w:br/>
        <w:t>82</w:t>
        <w:br/>
        <w:t>“ Кез келген сын - ой емес, бірақ кез келген ой сыннан</w:t>
        <w:br/>
        <w:t>тұрады.</w:t>
        <w:br/>
        <w:t>Фазиль Искандер.</w:t>
        <w:br/>
        <w:t>“ Көру оңай, көреген болу қиын.</w:t>
        <w:br/>
        <w:t>Бенджамин Франклин.</w:t>
        <w:br/>
        <w:t>" Адам баласының үш түрі бар: көретіндер, көрсеткенді</w:t>
        <w:br/>
        <w:t>көретіндер және көрмейтіндер.</w:t>
        <w:br/>
        <w:t>Леонардо да Винчи.</w:t>
        <w:br/>
        <w:t>“ Азшылық әрқашан да әділ.</w:t>
        <w:br/>
        <w:t>Генрик Ибсен.</w:t>
        <w:br/>
        <w:t>« Азшылық та қателеседі.</w:t>
      </w:r>
    </w:p>
    <w:p>
      <w:r>
        <w:t>Алексей Погребной-Александров.</w:t>
        <w:br/>
        <w:t>“ Жамандар қай жерде де басым көпшілікті құрайды.</w:t>
        <w:br/>
        <w:t>Бернард Шоу.</w:t>
        <w:br/>
        <w:t>» Азшылық құрайтын топтың арасына тап болсаңыз,</w:t>
        <w:br/>
        <w:t>бой көтеріп сөйлегеннің зияны жоқ; ал көпшіліктің</w:t>
        <w:br/>
        <w:t>ортасына түссеңіз, көппен бірге дауыс бергеніңіз абзал.</w:t>
        <w:br/>
        <w:t>Роджер Шерман.</w:t>
        <w:br/>
        <w:t>“ Іштей азшылыққа бүйрегімді бұрсам да, сөйлеуге</w:t>
        <w:br/>
        <w:t>келгенде көпшілікті жақтаймын.</w:t>
        <w:br/>
        <w:t>Балытпасар Грасиан.</w:t>
        <w:br/>
        <w:t>жжж</w:t>
        <w:br/>
        <w:t>“Пікіріңді жұрттың ең соңында айт... қателеспейсің.</w:t>
        <w:br/>
        <w:t>жжж</w:t>
        <w:br/>
        <w:t>“ Тамұқтағы ең ыстық бұрыштар ұлы рухани бет-</w:t>
        <w:br/>
        <w:t>бұрыстар дәуірінде бейтарап болып қалғандарға</w:t>
        <w:br/>
        <w:t>сақталады.</w:t>
        <w:br/>
        <w:t>Данте.</w:t>
        <w:br/>
        <w:t>80</w:t>
        <w:br/>
        <w:t>Адамдарды қанша зерттесең де, білем десең де,</w:t>
        <w:br/>
        <w:t>бәрібір қателесесің.</w:t>
        <w:br/>
        <w:t>Фенелон.</w:t>
        <w:br/>
        <w:t>“ Маған бәрінен жеңілі - ондаған мың адамдармен</w:t>
        <w:br/>
        <w:t>тілдесу. Қиынның қиыны - бір кісімен сөйлесу.</w:t>
        <w:br/>
        <w:t>Баэз Джоан.</w:t>
        <w:br/>
        <w:t>“ Журналистермен тілдескенде “Баспасөз үшін емес”</w:t>
        <w:br/>
        <w:t>деген мағынаны ұмытқаныңыз жөн.</w:t>
        <w:br/>
        <w:t>Дональде Рамсвелд.</w:t>
        <w:br/>
        <w:t>“ӘӘр микрофонды қосулы тұр деп есепте.</w:t>
        <w:br/>
        <w:t>Анджей Вишневский.</w:t>
        <w:br/>
        <w:t>“ Тіпті жауап беруге тұрмайтын сауалдар болады.</w:t>
        <w:br/>
        <w:t>Сайрус.</w:t>
        <w:br/>
        <w:t>“Олақ сұраққа - шолақ жауап.</w:t>
        <w:br/>
        <w:t>Жабай би.</w:t>
        <w:br/>
        <w:t>“ Тілдесіп отырған адамыңызға ешқашан да: “Сіз мені</w:t>
        <w:br/>
        <w:t>түсінбедіңіз”, - демеңіз. Керісінше: “Мен өз ойымды</w:t>
        <w:br/>
        <w:t>дұрыс жеткізе алмадым-ау!” -- деген жөн болады.</w:t>
        <w:br/>
        <w:t>М.Робер.</w:t>
        <w:br/>
        <w:t>“ Мен сізге горбачевша жауап беремін. Сіз білесіз: бұл</w:t>
        <w:br/>
        <w:t>жай жауап емес, жасақты, шиеленісті жауап болады.</w:t>
        <w:br/>
        <w:t>Михаил Горбачев.</w:t>
        <w:br/>
        <w:t>“ “Мұнда сіздің айтқаныңыздың бәрі өзіңізге қарсы</w:t>
        <w:br/>
        <w:t>қолданылуы мүмкін”. Әрбір интервью сұхбат берушіге</w:t>
        <w:br/>
        <w:t>осыны ескертуден басталуы тиіс.</w:t>
      </w:r>
    </w:p>
    <w:p>
      <w:r>
        <w:t>М.Путинковский,</w:t>
        <w:br/>
        <w:t>87</w:t>
        <w:br/>
        <w:t>“ Азат адамдар үшін алынбайтын биік жоқ.</w:t>
        <w:br/>
        <w:t>Максим Горький.</w:t>
        <w:br/>
        <w:t>“Еркіндік - көшенің бұрышында ілулі тұрган жарнама</w:t>
        <w:br/>
        <w:t>емес, еркіндік - іштей де, бүкіл айналаңда да айқын</w:t>
        <w:br/>
        <w:t>сезілетін, тіршілігіңе нәр беретін құдіретті күш пен куат.</w:t>
        <w:br/>
        <w:t>Ф.Ламенне.</w:t>
        <w:br/>
        <w:t>“ Ештеңеден үміттенбейтін және ештеңеден</w:t>
        <w:br/>
        <w:t>қорықпайтын адам ғана - нағыз азат адам.</w:t>
        <w:br/>
        <w:t>Демонакт.</w:t>
        <w:br/>
        <w:t>“Біздің бостандығымыз үшн шамы бірдей жанып тұрған</w:t>
        <w:br/>
        <w:t>көше бағдаршамын еске түсіреді.</w:t>
        <w:br/>
        <w:t>Михаил Жванецкий.</w:t>
        <w:br/>
        <w:t>“ Математикалық идея: еркіндік дәрежесін түбегейлі</w:t>
        <w:br/>
        <w:t>өзгерту керек.</w:t>
        <w:br/>
        <w:t>Шендерович.</w:t>
        <w:br/>
        <w:t>жжж</w:t>
        <w:br/>
        <w:t>“ Шындықты білгің келе ме? Көбейту кестесін оқы!</w:t>
        <w:br/>
        <w:t>жжж</w:t>
        <w:br/>
        <w:t>«“ Шындық сіздің жағыңызда болса да, ар жақта не бар</w:t>
        <w:br/>
        <w:t>екенін байқап көрген жөн.</w:t>
        <w:br/>
        <w:t>Леонид Леонидов.</w:t>
        <w:br/>
        <w:t>” Үлкен өтіріктің кішкентай өтіріктен айырмашылығы</w:t>
        <w:br/>
        <w:t>естелік пен сауалнаманың айырмашылығындай.</w:t>
        <w:br/>
        <w:t>3 : Евгений Кашцеев.</w:t>
        <w:br/>
        <w:t>” Егер сіз республикалықтар жайлы өтірік айтуды</w:t>
        <w:br/>
        <w:t>доғарсаңыз, мен демократтар туралы шындықты айтпас</w:t>
        <w:br/>
        <w:t>едім.</w:t>
        <w:br/>
        <w:t>Чонси Депью.</w:t>
        <w:br/>
        <w:t>91</w:t>
        <w:br/>
        <w:t>“ Қайда барарыңды білмей, дал болсаң - ақылға кел.</w:t>
        <w:br/>
        <w:t>Ю.З.Рыбников.</w:t>
        <w:br/>
        <w:t>“ Ойшылдарға қарағанда ақылдылар анағұрлым көп.</w:t>
        <w:br/>
        <w:t>А.Крылатов.</w:t>
        <w:br/>
        <w:t>“ Күш арзандағанда ақыл қымбат бағаланады.</w:t>
        <w:br/>
        <w:t>В.Ключевский,</w:t>
        <w:br/>
        <w:t>» Жиі қайталанған жақсы ойдың мәні кетеді.</w:t>
        <w:br/>
        <w:t>Андре Моруа.</w:t>
      </w:r>
    </w:p>
    <w:p>
      <w:r>
        <w:t>жжж</w:t>
        <w:br/>
        <w:t>» Жалпылама пайымдаулардың бәрі - қате. Соңғы заң.</w:t>
        <w:br/>
        <w:t>жжж</w:t>
        <w:br/>
        <w:t>” Үгітті ұққанға, ақылды жұққанға айту керек.</w:t>
        <w:br/>
        <w:t>Мұхтар Әуезов.</w:t>
        <w:br/>
        <w:t>» Дүниеде шексіз екі нәрсе бар. Бірі - Ғарыш әлемі,</w:t>
        <w:br/>
        <w:t>екіншісі - ақымақтық. Дегенмен де, әлем турасында</w:t>
        <w:br/>
        <w:t>күмәнданамын.</w:t>
        <w:br/>
        <w:t>Альберт Эйнштейн.</w:t>
        <w:br/>
        <w:t>“ Ақымақпен ешқашан да айтыспа: жұрттың екеуіңіздің</w:t>
        <w:br/>
        <w:t>араңыздағы айырмашылықты байқамай қалуы мүмкін.</w:t>
        <w:br/>
        <w:t>П.С.Таранов.</w:t>
        <w:br/>
        <w:t>“Ссырқат жазылады, мас айығады, қара шашқаақ кіреді,</w:t>
        <w:br/>
        <w:t>тек ақымак қана ақымақ болып қала береді.</w:t>
        <w:br/>
        <w:t>Шолом-Алейкхем.</w:t>
        <w:br/>
        <w:t>жжж</w:t>
        <w:br/>
        <w:t>“ Шашы ұзын болса, ақылы қысқа дейміз. Сонда ең</w:t>
        <w:br/>
        <w:t>ақылды қасқабастар болғаны ма?</w:t>
        <w:br/>
        <w:t>95</w:t>
        <w:br/>
        <w:t>“ Президенттер келеді, кетеді, ал Жоғарғы сот қалады.</w:t>
        <w:br/>
        <w:t>Уильям Говард Тафт.</w:t>
        <w:br/>
        <w:t>“ Вице-президент - мемлекеттік механизмнің қосалқы</w:t>
        <w:br/>
        <w:t>доңғалақшасы.</w:t>
        <w:br/>
        <w:t>Джон Гарнер.</w:t>
        <w:br/>
        <w:t>“ Орынбасар - екінші адам емес, ол - екінші орындағы</w:t>
        <w:br/>
        <w:t>бірінші адам.</w:t>
        <w:br/>
        <w:t>Р.Хеп.</w:t>
        <w:br/>
        <w:t>“ Вице-президент болу үшін бір дауыс та жеткілікті.</w:t>
        <w:br/>
        <w:t>Роберт Доул.</w:t>
        <w:br/>
        <w:t>“ Ең рақат қызмет - вице-президенттікі. Оның бар</w:t>
        <w:br/>
        <w:t>жұмысы: күнде таңертең «Президенттің денсаулығы</w:t>
        <w:br/>
        <w:t>қалай?» - деп сұрау салу ғана.</w:t>
        <w:br/>
        <w:t>Уилл Роджерс.</w:t>
        <w:br/>
        <w:t>" Фоторепортер көзіне ешқашан да күліп тұрған</w:t>
        <w:br/>
        <w:t>кейпіңізде түспеңіз. Сіздің фирма кенет зиян шеккен шақта</w:t>
        <w:br/>
        <w:t>сол суретіңіздің қаржы тақырыбына арналған беттен жарқ</w:t>
        <w:br/>
        <w:t>етіп көріне қалуы әбден мүмкін.</w:t>
        <w:br/>
        <w:t>Алан Шуғар.</w:t>
        <w:br/>
        <w:t>“ Фотография - бұл шындық. Ал кино - секундына 24</w:t>
        <w:br/>
        <w:t>рет шындық.</w:t>
        <w:br/>
        <w:t>Жан-Люк Годар.</w:t>
      </w:r>
    </w:p>
    <w:p>
      <w:r>
        <w:t>“ Өмір - кинематограф, өлім - фотография.</w:t>
        <w:br/>
        <w:t>Сьюзан Зонтаг.</w:t>
        <w:br/>
        <w:t>“ Осы жарық дүниедегі бар тірлік, сайып келгенде,</w:t>
        <w:br/>
        <w:t>суретке түсумен аяқталады. Фотография уақытты мумияға</w:t>
        <w:br/>
        <w:t>айналдырады.</w:t>
        <w:br/>
        <w:t>Анри Базен.</w:t>
        <w:br/>
        <w:t>“ Папарацци басқаның жаңсақ қылығын өзінің сәтті</w:t>
        <w:br/>
        <w:t>олжасы деп санайды.</w:t>
        <w:br/>
        <w:t>Вадим Зверев.</w:t>
        <w:br/>
        <w:t>85</w:t>
        <w:br/>
        <w:t>“ Шынайылығы жоқ адам көрген жақсылығын</w:t>
        <w:br/>
        <w:t>қарындашпен, ал біреуге өкпесін мыстан ойып жазып</w:t>
        <w:br/>
        <w:t>қояды.</w:t>
        <w:br/>
        <w:t>Софья Сегюр.</w:t>
        <w:br/>
        <w:t>” Сияның 99 пайызы- су.</w:t>
        <w:br/>
        <w:t>“Пшекруй”</w:t>
        <w:br/>
        <w:t>“ Сияны литрлеп сатып алатын адаммен ешқашан да</w:t>
        <w:br/>
        <w:t>таласпа.</w:t>
        <w:br/>
        <w:t>Гринер заңы.</w:t>
        <w:br/>
        <w:t>“ Біз неге сүт анамызды тістелейміз; тісіміз шыққаннан</w:t>
        <w:br/>
        <w:t>ба?</w:t>
        <w:br/>
        <w:t>А.С.Пушкин.</w:t>
        <w:br/>
        <w:t>“ Алда келе жатқандарды аса көп сөз етпеген абзал;</w:t>
        <w:br/>
        <w:t>сіздің соңыңыздан да ілесіп келе жатқандардың бар екенін</w:t>
        <w:br/>
        <w:t>әрқашан да есіңізден шығармаңыз.</w:t>
        <w:br/>
        <w:t>Борис Ручьев.</w:t>
        <w:br/>
        <w:t>“ Ол әлдеқашан өлер еді, биліктен айрылып қалам ба</w:t>
        <w:br/>
        <w:t>деп қорқады.</w:t>
        <w:br/>
        <w:t>Аркадий Давидович.</w:t>
        <w:br/>
        <w:t>“ Жатқан адамды ұрудың еш қисыны жоқ. Бірақ</w:t>
        <w:br/>
        <w:t>қауіпсіз.</w:t>
        <w:br/>
        <w:t>Анджей Сток.</w:t>
        <w:br/>
        <w:t>» Терең қазатын журналистің “қазып” жатқан адамын</w:t>
        <w:br/>
        <w:t>көміп тастауы ғажап емес.</w:t>
        <w:br/>
        <w:t>Максим Звонарев.</w:t>
        <w:br/>
        <w:t>83</w:t>
        <w:br/>
        <w:t>“ Ойыңа келгеннің бәрін айтуға, жазуға болады, бірақ</w:t>
        <w:br/>
        <w:t>та байқап ойланған абзал.</w:t>
        <w:br/>
        <w:t>Нора фон Эльц.</w:t>
      </w:r>
    </w:p>
    <w:p>
      <w:r>
        <w:t>“ Ойға баж салығы салынбайды.</w:t>
        <w:br/>
        <w:t>Мартин Лютер Кинг.</w:t>
        <w:br/>
        <w:t>жжж</w:t>
        <w:br/>
        <w:t>е Кейде ақылды ойдың өзі деадамды ыңғайсыз жағдайға</w:t>
        <w:br/>
        <w:t>қалдырады.</w:t>
        <w:br/>
        <w:t>жжж</w:t>
        <w:br/>
        <w:t>“ Полярлық ақ түндерде Айды Күн деп алдануың оп-</w:t>
        <w:br/>
        <w:t>оңай.</w:t>
        <w:br/>
        <w:t>Нағашыбай Шәйкенов.</w:t>
        <w:br/>
        <w:t>“ Рузвельт өмір бойы президент болу мүмкін екендігін</w:t>
        <w:br/>
        <w:t>дәлелдеді; Трумэн кез келген адамның президент бола</w:t>
        <w:br/>
        <w:t>алатындығын дәлелдеді; ал Эйзенхауэр президенттің тіпті</w:t>
        <w:br/>
        <w:t>керек емес екендігін дәлелдеді.</w:t>
        <w:br/>
        <w:t>Кеннет Китинг.</w:t>
        <w:br/>
        <w:t>“Үлкен жұлдыздар Ай барда да көрінеді.</w:t>
        <w:br/>
        <w:t>М.Горький.</w:t>
        <w:br/>
        <w:t>“ Күнбағыстан үйреніңіз: үнемі күнге қараңыз, сонда</w:t>
        <w:br/>
        <w:t>сіз көлеңкені ешқашан да көрмейсіз.</w:t>
        <w:br/>
        <w:t>Хелен Келлер.</w:t>
        <w:br/>
        <w:t>“ Жұлдыз екеніңді ұмытпа. Тіпті көшеге қоқыс төгу</w:t>
        <w:br/>
        <w:t>үшін шықсаң да, тойға бара жатқандай боп киінгейсің.</w:t>
        <w:br/>
        <w:t>Сесиль де Миль.</w:t>
        <w:br/>
        <w:t>е Біздің көпшілігіміз - біз емеспіз! Біздің ойларымыз</w:t>
        <w:br/>
        <w:t>- басқа біреулердің пайымдаулары; біздің өміріміз -</w:t>
        <w:br/>
        <w:t>мимикрия; біздің сезім серпіндеріміз - цитата.</w:t>
        <w:br/>
        <w:t>Оскар Уайльд.</w:t>
        <w:br/>
        <w:t>88</w:t>
        <w:br/>
        <w:t>» Жұмақта менің ішім пысатын болады, ал тамұқты</w:t>
        <w:br/>
        <w:t>мен жерде көрдім.</w:t>
        <w:br/>
        <w:t>Саша Черный.</w:t>
        <w:br/>
        <w:t>” Католиктер мен коммунистер айтулы қылмыстарды</w:t>
        <w:br/>
        <w:t>жасады, бірақ та олар қазіргі қоғам сияқты бейжай, селқос</w:t>
        <w:br/>
        <w:t>болған жоқ.</w:t>
        <w:br/>
        <w:t>Грэхем Грин.</w:t>
        <w:br/>
        <w:t>“ Қатыгез адамды түзету мүмкін емес. Ол түсін</w:t>
        <w:br/>
        <w:t>өзгерткенмен, ісін өзгертпейді.</w:t>
        <w:br/>
        <w:t>Эзоп.</w:t>
        <w:br/>
        <w:t>"Сталинмен таласу қиын: сен сілтеме жасасаң, ол сені</w:t>
        <w:br/>
        <w:t>айдауға сілтейді.</w:t>
        <w:br/>
        <w:t>Карл Радек.</w:t>
        <w:br/>
        <w:t>“ Газет адалдығы - әйел адам адалдығындай; бірақ</w:t>
        <w:br/>
        <w:t>газеттің бір басымдылығы - ол әрқашан да қарсы жақтың</w:t>
      </w:r>
    </w:p>
    <w:p>
      <w:r>
        <w:t>уәжін басылым бетінде теріске шығара алады.</w:t>
        <w:br/>
        <w:t>Эдлай Стивенсон.</w:t>
        <w:br/>
        <w:t>“ «Тілейбойды» қолына алған әйел өзін нацистке</w:t>
        <w:br/>
        <w:t>арналған құралды оқып отырған еврейдей сезінеді.</w:t>
        <w:br/>
        <w:t>Глория Стайнем.</w:t>
        <w:br/>
        <w:t>“ Кішкентай қалашық дегеніміз не? Ол кез келген</w:t>
        <w:br/>
        <w:t>тұрғынының әрбір басқан қадамы жұрттың бәріне белгілі</w:t>
        <w:br/>
        <w:t>кішкене ғана елді мекен. Солай бола тұрса да, қалашық</w:t>
        <w:br/>
        <w:t>тұрғындары жергілікті газетті үнемі сатып алады, оған</w:t>
        <w:br/>
        <w:t>себеп - редактордың бүгін нені жазуға батылы барды екен</w:t>
        <w:br/>
        <w:t>деген “ыстық ықылас”.</w:t>
        <w:br/>
        <w:t>Денни Кей.</w:t>
        <w:br/>
        <w:t>“ Терісі қалындарды ақырын меңзеп, тұспалдап</w:t>
        <w:br/>
        <w:t>айтқанның өзі де қатты ашуландырады.</w:t>
        <w:br/>
        <w:t>Станислав Ежи Лец.</w:t>
        <w:br/>
        <w:t>81</w:t>
        <w:br/>
        <w:t>“ Егер біреудің миын маған ауыстырып саламыз десе,</w:t>
        <w:br/>
        <w:t>мен спорт журналисін таңдар едім, өйткені маған ешкім</w:t>
        <w:br/>
        <w:t>қозғамаған, ешкім пайдаланбаған ми керек.</w:t>
        <w:br/>
        <w:t>Ван Норм Бронклин.</w:t>
        <w:br/>
        <w:t>“ Егер ыстықты көтермесең, ас үйде нең бар?</w:t>
        <w:br/>
        <w:t>Ғарри Трумэн.</w:t>
        <w:br/>
        <w:t>“ Теріске шығару - өсекті өтірікпен алмастыру әрекеті.</w:t>
        <w:br/>
        <w:t>Роже Пейрефит.</w:t>
        <w:br/>
        <w:t>Теріске шығару - жоққа шығару түріндегі растау.</w:t>
        <w:br/>
        <w:t>Андре Франсуа-Порсе.</w:t>
        <w:br/>
        <w:t>“ Сен сұрақ қойма, мен де өтірік айтпаймын.</w:t>
        <w:br/>
        <w:t>Оливер Голдемит.</w:t>
        <w:br/>
        <w:t>” Жануарлар- өте сүйкімді достар: сұрақ та қоймайды,</w:t>
        <w:br/>
        <w:t>сынамайды да.</w:t>
        <w:br/>
        <w:t>Джордж Элиот.</w:t>
        <w:br/>
        <w:t>« Ақылды адамдар- хош иісті гүлдер сияқты: біреуінің</w:t>
        <w:br/>
        <w:t>иісі жақсы-ақ, ал тұтас гүл шоғынан басың ауырады.</w:t>
        <w:br/>
        <w:t>Бертольд Авербах.</w:t>
        <w:br/>
        <w:t>“ Өзіне тәнті еткен адамдар тез түңілтеді де.</w:t>
        <w:br/>
        <w:t>А.М.Кашпировский.</w:t>
        <w:br/>
        <w:t>“ Адаспайтын адам жоқ, бірақ тек ұлылар ғана өз</w:t>
        <w:br/>
        <w:t>қателіктерін мойындайды.</w:t>
        <w:br/>
        <w:t>Фонтенель.</w:t>
        <w:br/>
        <w:t>“ Қателеспейтін адам қателесетін адамдардан бұйрық</w:t>
        <w:br/>
        <w:t>алады.</w:t>
        <w:br/>
        <w:t>Герберт Прокноу.</w:t>
        <w:br/>
        <w:t>86</w:t>
      </w:r>
    </w:p>
    <w:p>
      <w:r>
        <w:t>" Қоғамдық пікір - біреудің эпидемияға түрткі болған</w:t>
        <w:br/>
        <w:t>жеке пікірі.</w:t>
        <w:br/>
        <w:t>Мартти Ларнш.</w:t>
        <w:br/>
        <w:t>“ Қоғамдық пікір - өз пікірі жоқ саясаткерлер үшін</w:t>
        <w:br/>
        <w:t>соңғы бас сауға.</w:t>
        <w:br/>
        <w:t>Морис Картер.</w:t>
        <w:br/>
        <w:t>» Бәріміз де - өтірікшіміз! Қоғамдық пікірді сараптау</w:t>
        <w:br/>
        <w:t>осыны дәлелдейді.</w:t>
        <w:br/>
        <w:t>Евгений Кашеев.</w:t>
        <w:br/>
        <w:t>жжж</w:t>
        <w:br/>
        <w:t>” Қоғамдық пікір мен халық пікірі - жезөкшелер үйіне</w:t>
        <w:br/>
        <w:t>кіретін бір есіктің екі жағы.</w:t>
        <w:br/>
        <w:t>“ Қоғамдық пікір тәрізді тым тұрақсыз, әрі жеңілтек</w:t>
        <w:br/>
        <w:t>әйел жоқ.</w:t>
        <w:br/>
        <w:t>жжж</w:t>
        <w:br/>
        <w:t>“ Өз пікіріңнің мүлдем болмауы - жан тыныштығына</w:t>
        <w:br/>
        <w:t>бірден-бір себеп.</w:t>
        <w:br/>
        <w:t>Георг Лихтенберг.</w:t>
        <w:br/>
        <w:t>жжж</w:t>
        <w:br/>
        <w:t>“ Өз пікірінің жоқтығын кейбіреулер дүниетанымының</w:t>
        <w:br/>
        <w:t>кеңдігімен түсіндіреді.</w:t>
        <w:br/>
        <w:t>“Ойсыз адам фактілерді көрмейді де, байқамайды да.</w:t>
        <w:br/>
        <w:t>жжж</w:t>
        <w:br/>
        <w:t>“ Ойсыз адамның бет әлпетіне “Еш ақпарат жоқ” деген</w:t>
        <w:br/>
        <w:t>ғылыми сөз орамы жарасып тұрғандай.</w:t>
        <w:br/>
        <w:t>Василий Шукшин.</w:t>
        <w:br/>
        <w:t>“ Өресіздік өзге пікірге өшігіп өтеді.</w:t>
        <w:br/>
        <w:t>“ Біздің зиялылардың зиялылығы жетіспейді.</w:t>
        <w:br/>
        <w:t>Нағашыбай Шәйкенов.</w:t>
        <w:br/>
        <w:t>93</w:t>
        <w:br/>
        <w:t>“ Адамның ақылдылығын оның жауабына емес, қойған</w:t>
        <w:br/>
        <w:t>сауалына қарап байқауға болады.</w:t>
        <w:br/>
        <w:t>Гастон де Левис.</w:t>
        <w:br/>
        <w:t>“ Қойған сауалдарға жауап берудің үш әдісі бар:</w:t>
        <w:br/>
        <w:t>қажеттіні ғана айту, жылы шыраймен жауап қату және</w:t>
        <w:br/>
        <w:t>асырып айту.</w:t>
        <w:br/>
        <w:t>Плутарх.</w:t>
        <w:br/>
        <w:t>« Эмоцияның бір унциясы фактілердің тоннасына тең.</w:t>
        <w:br/>
        <w:t>Джон Джунор.</w:t>
        <w:br/>
        <w:t>“ Маған газеттерсіз үкіметті не үкіметсіз газеттерді</w:t>
        <w:br/>
        <w:t>таңда десе, мен ойланбай-ақ екіншісін қалар едім.</w:t>
        <w:br/>
        <w:t>Томас Джефферсон.</w:t>
      </w:r>
    </w:p>
    <w:p>
      <w:r>
        <w:t>“ Әлденеге ызалансаң, онға дейін сана; ал егер қатты</w:t>
        <w:br/>
        <w:t>назалансаң, жүзге дейін сана.</w:t>
        <w:br/>
        <w:t>Томас Джефферсон.</w:t>
        <w:br/>
        <w:t>“Егер журналистің айтқанын “этикаға сай емес” десе,</w:t>
        <w:br/>
        <w:t>айтылған сөздің шындыққа саятынына сенімді болуға</w:t>
        <w:br/>
        <w:t>болады.</w:t>
        <w:br/>
        <w:t>Екатерина Деготь.</w:t>
        <w:br/>
        <w:t>« Менің бір танысым айтатын: сіз койған сауалдың</w:t>
        <w:br/>
        <w:t>жақсылығы сондай, мен оны өз жауабыммен бүлдіргім</w:t>
        <w:br/>
        <w:t>келмейді.</w:t>
        <w:br/>
        <w:t>Евгений Ясин.</w:t>
        <w:br/>
        <w:t>« Адамдар бір-бірімен жақынырақ араласқан сайын</w:t>
        <w:br/>
        <w:t>қатынастары суый түседі. Бұған не дейсің, физика?</w:t>
        <w:br/>
        <w:t>Станислав Ежи Лең.</w:t>
        <w:br/>
        <w:t>жжж</w:t>
        <w:br/>
        <w:t>« Егер сенен дәйексөз келтірілсе, сен жай адам емессің.</w:t>
        <w:br/>
        <w:t>Егер сенен ұрласа, сен көрнекті адамсың. Ал атағың басқа</w:t>
        <w:br/>
        <w:t>біреудің сөзін саған таңу басталғанда ғана шығады.</w:t>
        <w:br/>
        <w:t>98</w:t>
        <w:br/>
        <w:t>" Сұхбатты сырласумен шатастырмау керек.</w:t>
        <w:br/>
        <w:t>Алла Пугачева.</w:t>
        <w:br/>
        <w:t>“Сұхбаттасушы адамыңмен ортақ тіл табу үшін онымен</w:t>
        <w:br/>
        <w:t>пікірлес болу міндет емес.</w:t>
        <w:br/>
        <w:t>Маргарет Тэтчер.</w:t>
        <w:br/>
        <w:t>. Журналистердің сұрақтарына жауап берудің үш нұс-</w:t>
        <w:br/>
        <w:t>қасы бар: 1. Бұл жөнінде мен білемін және айтып беремін.</w:t>
        <w:br/>
        <w:t>2. Мен бұл жөнінде білемін, бірақ айтпаймын. 3. Мен</w:t>
        <w:br/>
        <w:t>білмеймін.</w:t>
        <w:br/>
        <w:t>Дональдс Рамсвелд.</w:t>
        <w:br/>
        <w:t>“Тіліңді: “Мен білмеймін!”-- деп айтуға үйрет.</w:t>
        <w:br/>
        <w:t>Мэймонидтер.</w:t>
        <w:br/>
        <w:t>"“ Сауалдарды сап етіп токтата алатын жауаптан ақылды</w:t>
        <w:br/>
        <w:t>жауап жоқ.</w:t>
        <w:br/>
        <w:t>Элиас Канеттши.</w:t>
        <w:br/>
        <w:t>“ Жауаптар ғана ескіріп қоймайды, сауалдар да ес-</w:t>
        <w:br/>
        <w:t>кіреді.</w:t>
        <w:br/>
        <w:t>Эрнест Хемингузй.</w:t>
        <w:br/>
        <w:t>“ Сұрақтарды жаудыру - оңайдың оңайы, нысанаға</w:t>
        <w:br/>
        <w:t>тигізу қиын.</w:t>
        <w:br/>
        <w:t>Лешек Кумор.</w:t>
        <w:br/>
        <w:t>“Парламенттегі тыңдаулардың екі ережесі:</w:t>
        <w:br/>
        <w:t>1. Жауабы саған белгілі сауалды ешқашан да қойма.</w:t>
        <w:br/>
        <w:t>2. Үкімет өз абыройына кінарат келтірмейтіндей етіп</w:t>
        <w:br/>
        <w:t>жауап бере алатын сұрақты да ешқашан қойма.</w:t>
      </w:r>
    </w:p>
    <w:p>
      <w:r>
        <w:t>Джон Дифенбейкер.</w:t>
        <w:br/>
        <w:t>“ Қойылған сауалға жауап бере алмай, мен өмірімде</w:t>
        <w:br/>
        <w:t>бір рет тығырыққа тірелдім. Менен: “Сен кімсің?”- деп</w:t>
        <w:br/>
        <w:t>сұраған.</w:t>
        <w:br/>
        <w:t>Джебран.</w:t>
        <w:br/>
        <w:t>97</w:t>
        <w:br/>
        <w:t>“ Мәселен, редактор реформаны былайша бастаса етті:</w:t>
        <w:br/>
        <w:t>мақаласын төртке бөліп, бірінші тарауын “Шындық”,</w:t>
        <w:br/>
        <w:t>скіншісін “Шындыққа жақын”, үшіншісін “Шындық</w:t>
        <w:br/>
        <w:t>болуы мүмкін”, төртіншісін “Жалған” деп атаса...</w:t>
        <w:br/>
        <w:t>Томас Джефферсон.</w:t>
        <w:br/>
        <w:t>“ Ақиқатты ұзақ тұндырса, оған деген сенім жауын-</w:t>
        <w:br/>
        <w:t>шашын болып шашырайды.</w:t>
        <w:br/>
        <w:t>Шендерович.</w:t>
        <w:br/>
        <w:t>“ Мен үшін шындықты ашудағы сүлесоқтық пен</w:t>
        <w:br/>
        <w:t>сылбырлық Шығыста тәлім-тәрбие деген атпен белгілі</w:t>
        <w:br/>
        <w:t>таза екіжүзділікпен, мекерлікпен пара-пар.</w:t>
        <w:br/>
        <w:t>Джебран.</w:t>
        <w:br/>
        <w:t>“ Шындық шырайландырады, өтірік өкінтеді.</w:t>
        <w:br/>
        <w:t>Серікбай Оспан.</w:t>
        <w:br/>
        <w:t>“ Ақиқатты жақтаушылар көп, бірақ қорғаушылар аз.</w:t>
        <w:br/>
        <w:t>Константин Мелихан.</w:t>
        <w:br/>
        <w:t>" Ұнау өнері - алдау өнері.</w:t>
        <w:br/>
        <w:t>Вовенарг.</w:t>
        <w:br/>
        <w:t>“ Шындықтың бәрін бірдей. жариялауға болмайды.</w:t>
        <w:br/>
        <w:t>Бірін өзің үшін ашпа, екіншісін баскалар үшін жасыр.</w:t>
        <w:br/>
        <w:t>Бальтасар Грасиан.</w:t>
        <w:br/>
        <w:t>" Егер мен құпиямды жасырсам, ол - менің тұтқыным;</w:t>
        <w:br/>
        <w:t>ал егер мен құпиямды ашсам, ол мені өзіне тұтқын етеді.</w:t>
        <w:br/>
        <w:t>Шопенгауэр.</w:t>
        <w:br/>
        <w:t>“ Өтірік айту не үшін керек екенін жұрттың бәрі біледі,</w:t>
        <w:br/>
        <w:t>ал шындық не үшін керек екендігін ешкім де білмейді.</w:t>
        <w:br/>
        <w:t>Ларошфуко.</w:t>
        <w:br/>
        <w:t>“ Жалған сөйлей алмайтын адам - шын мәніндегі азат</w:t>
        <w:br/>
        <w:t>адам.</w:t>
        <w:br/>
        <w:t>Альбер Камю.</w:t>
        <w:br/>
        <w:t>90</w:t>
        <w:br/>
        <w:t>жжж</w:t>
        <w:br/>
        <w:t>“ Менің дәйексөз келтіру тәсілімнің әдеттегіден</w:t>
        <w:br/>
        <w:t>айырмашылығы - тырнақшаларды алып тастаймын.</w:t>
      </w:r>
    </w:p>
    <w:p>
      <w:r>
        <w:t>Джордж Мур.</w:t>
        <w:br/>
        <w:t>“ Біздің кейбір хабарларымыз атын атау мүмкін емес</w:t>
        <w:br/>
        <w:t>дереккөздерге сілтеме жасалып беріледі. Баспасөз</w:t>
        <w:br/>
        <w:t>хатшысыныңайтқанынаешкім десенбейді, бірақ беймәлім</w:t>
        <w:br/>
        <w:t>айтушыларға, кім болса да, құдайдай сенеді.</w:t>
        <w:br/>
        <w:t>Рон Нессен.</w:t>
        <w:br/>
        <w:t>“ Егер саған “иә” немесе “жоқ” деп жауап беру қажет</w:t>
        <w:br/>
        <w:t>сұрақ қойылса, тақырыпты өзгерт.</w:t>
        <w:br/>
        <w:t>Максим Звонарев.</w:t>
        <w:br/>
        <w:t>“ Аңғырт сауалдар болмайды, ал аңғырт жауаптар кейде</w:t>
        <w:br/>
        <w:t>болып та қалады.</w:t>
        <w:br/>
        <w:t>Оскар Уайльд.</w:t>
        <w:br/>
        <w:t>“Цирк аюы қолын көтерсе, ол “Иә” деп дауыс беріп тұр</w:t>
        <w:br/>
        <w:t>деп ойлап қалмаңыз.</w:t>
        <w:br/>
        <w:t>Шендерович.</w:t>
        <w:br/>
        <w:t>“ Кейбіреулерді дауыс беру құқығынан, ал басқа</w:t>
        <w:br/>
        <w:t>біреулерді үндемеу құқығынан айырған жөн болар еді.</w:t>
        <w:br/>
        <w:t>Уршула Зыбура.</w:t>
        <w:br/>
        <w:t>“Сөз болып отырған мәселеге тыңдаушыңыздың көзін</w:t>
        <w:br/>
        <w:t>жеткізу қиынға соғып бара жатса, шатастыра салыңыз.</w:t>
        <w:br/>
        <w:t>Гарри Трумэн.</w:t>
        <w:br/>
        <w:t>“Сыпайы сырын білдірмес.</w:t>
        <w:br/>
        <w:t>Бұқар жырау.</w:t>
        <w:br/>
        <w:t>“ Дипломаттар тілінде “қосыламын” деген сөз сыпайы</w:t>
        <w:br/>
        <w:t>бас тартудың қарапайым тәсілі болып табылады.</w:t>
        <w:br/>
        <w:t>Бисмарк.</w:t>
        <w:br/>
        <w:t>99</w:t>
        <w:br/>
        <w:t>жжж</w:t>
        <w:br/>
        <w:t>“ Ақымақ болса да, ешкімді үйретпейді. Қандай ақылды</w:t>
        <w:br/>
        <w:t>өзі!</w:t>
        <w:br/>
        <w:t>Шендерович.</w:t>
        <w:br/>
        <w:t>“ Меккеге барып қайтса да, есек есек болып қала</w:t>
        <w:br/>
        <w:t>береді.</w:t>
        <w:br/>
        <w:t>Саади.</w:t>
        <w:br/>
        <w:t>“ Интервью - көркем шығармашылықтың бір түрі.</w:t>
        <w:br/>
        <w:t>Сұхбат алушыдан қанатты қиял мен композициялық</w:t>
        <w:br/>
        <w:t>шеберлік талап етіледі.</w:t>
        <w:br/>
        <w:t>Маргарет Атвуд.</w:t>
        <w:br/>
        <w:t>“ Газетке берілген эксклюзивті интервью - параның ең</w:t>
        <w:br/>
        <w:t>бір бекзат түрі.</w:t>
        <w:br/>
        <w:t>Конрад Алерс.</w:t>
        <w:br/>
        <w:t>“ Тікелей эфирде еркін әңгімелесудей мұқият дайын-</w:t>
        <w:br/>
        <w:t>дықты талап ететін телевизиялық қойылым жоқ.</w:t>
        <w:br/>
        <w:t>Ричард Никсон.</w:t>
      </w:r>
    </w:p>
    <w:p>
      <w:r>
        <w:t>“ Одан сұхбат алу автоматты жауап бергішпен</w:t>
        <w:br/>
        <w:t>әңгімелескенмен пара-пар.</w:t>
        <w:br/>
        <w:t>Маргарет Тэтчер.</w:t>
        <w:br/>
        <w:t>“ Сұхбат дегеніміз - ешқашан да болмаған әңгіме.</w:t>
        <w:br/>
        <w:t>Казимеж Бартошевич.</w:t>
        <w:br/>
        <w:t>“Әрқашан да әуелі сұхбат беруден бас тартыңыз. Содан</w:t>
        <w:br/>
        <w:t>кейін сұхбатты кім болса соған бере салыңыз. Сонда ғана</w:t>
        <w:br/>
        <w:t>сіз берген сұхбат бірінші бетке түседі.</w:t>
        <w:br/>
        <w:t>Габриэль Колетт.</w:t>
        <w:br/>
        <w:t>« Әрқашан да бір қауіп бар: сұхбат алушы сұхбат</w:t>
        <w:br/>
        <w:t>берушіге қарағанда өзін үстемдеу тұлға ретінде сезінуі</w:t>
        <w:br/>
        <w:t>мүмкін.</w:t>
        <w:br/>
        <w:t>У.Гамильтон.</w:t>
        <w:br/>
        <w:t>96</w:t>
        <w:br/>
        <w:t>” Бір суретшіні ел-жұрты суретші деп танымады.</w:t>
        <w:br/>
        <w:t>Есесіне ол фюрер атанды. Демек, талаптыларға зейінмен</w:t>
        <w:br/>
        <w:t>қарау керек.</w:t>
        <w:br/>
        <w:t>Шендерович.</w:t>
        <w:br/>
        <w:t>“Қиял суреттейді, ақыл салыстырады, талғам таңдайды,</w:t>
        <w:br/>
        <w:t>талант жүзеге асырады.</w:t>
        <w:br/>
        <w:t>Гастон де Левис.</w:t>
        <w:br/>
        <w:t>“Өресі тар адамдар ештеңеге де таң қалмайды; олардың</w:t>
        <w:br/>
        <w:t>не болса соған жауабы дайын тұрады.</w:t>
        <w:br/>
        <w:t>Эжен Делакруа.</w:t>
        <w:br/>
        <w:t>“Нашар адам қашан да- нашар азамат.</w:t>
        <w:br/>
        <w:t>Н.И.Новиков.</w:t>
        <w:br/>
        <w:t>"“ Өзіңнің жансыз мүсініңнің жанында жан жалғап жүру</w:t>
        <w:br/>
        <w:t>үшін екі мәрте Ер емес, үш мәрте меңіреу болу керек!</w:t>
        <w:br/>
        <w:t>Шендерович.</w:t>
        <w:br/>
        <w:t>" Надандық - аргумент емес.</w:t>
        <w:br/>
        <w:t>Спиноза.</w:t>
        <w:br/>
        <w:t>“ Біз бәріміз де наданбыз, тек әр түрлі салада.</w:t>
        <w:br/>
        <w:t>Джон Роджерс.</w:t>
        <w:br/>
        <w:t>“Мен білім министрінен қорықпаймын, мен министрдің</w:t>
        <w:br/>
        <w:t>білімінен қорқамын.</w:t>
        <w:br/>
        <w:t>П.С.Таранов.</w:t>
        <w:br/>
        <w:t>“ Антони Иден - бүгінгі күні қолда бар премьер-</w:t>
        <w:br/>
        <w:t>министрлеріміздің ішіндегі ең үздігі.</w:t>
        <w:br/>
        <w:t>Ричард Батлер.</w:t>
        <w:br/>
        <w:t>“ Өз ойыңды айтып жеткізе білмеу - осалдық, ал</w:t>
        <w:br/>
        <w:t>өз ойларыңның болмауы - одан да үлкен олқылық;</w:t>
        <w:br/>
        <w:t>адамның жеке ойлары оның өз бетінше алған білімінен</w:t>
        <w:br/>
        <w:t>туындайды.</w:t>
      </w:r>
    </w:p>
    <w:p>
      <w:r>
        <w:t>К.Д. Ушинский.</w:t>
        <w:br/>
        <w:t>94</w:t>
        <w:br/>
        <w:t>“ Бір рет байқамай жалған сөйлеп қалу оп-оңай, ал бір</w:t>
        <w:br/>
        <w:t>өтірік айтып қоюмен тыну қиын.</w:t>
        <w:br/>
        <w:t>Ванда Блоньская.</w:t>
        <w:br/>
        <w:t>“Әлемді пікір билейді.</w:t>
        <w:br/>
        <w:t>Шарль Этьен.</w:t>
        <w:br/>
        <w:t>» Тіпті кең тараған пікірдің өзі де жөн-жосықсыз болуы</w:t>
        <w:br/>
        <w:t>мүмкін. Шындығында да, егер адамзат баласының басым</w:t>
        <w:br/>
        <w:t>бөлігін ақымақтар құрайтынын ескерсек, ондай пікірді</w:t>
        <w:br/>
        <w:t>ақылға саяды деуге келмейтін сияқты.</w:t>
        <w:br/>
        <w:t>Бертран Рассел.</w:t>
        <w:br/>
        <w:t>“ Жаңа пікір ескі пікірді жояды.</w:t>
        <w:br/>
        <w:t>Лукреций.</w:t>
        <w:br/>
        <w:t>“ Менің пікірім? Мен ертеңгісін бір пікірдемін, түстен</w:t>
        <w:br/>
        <w:t>кейін пікірім басқа, ал кешкісін мен пікір атаулыдан</w:t>
        <w:br/>
        <w:t>адамын.</w:t>
        <w:br/>
        <w:t>Талейран.</w:t>
        <w:br/>
        <w:t>“ Мен менің пікіріме қосылмайтындарды кешіремін,</w:t>
        <w:br/>
        <w:t>бірақ та өз пікірлеріне өздері қосылмайтын жандарды</w:t>
        <w:br/>
        <w:t>кешірмеймін.</w:t>
        <w:br/>
        <w:t>Талейран.</w:t>
        <w:br/>
        <w:t>Қоғамдық пікір көңіл аударуға тұрмайды. Ол -</w:t>
        <w:br/>
        <w:t>шамшырақ емес, көмескі, бұлдыр от.</w:t>
        <w:br/>
        <w:t>Андре Моруа.</w:t>
        <w:br/>
        <w:t>“ Қоғамдық пікірді затында қоғамдық сезімдер деп</w:t>
        <w:br/>
        <w:t>атаған орынды;</w:t>
        <w:br/>
        <w:t>Б.Дизраэли.</w:t>
        <w:br/>
        <w:t>“ Қоғамдық пікірді белгілі бір сот инстанциясы</w:t>
        <w:br/>
        <w:t>деп карасақ, парасатты адам оның үкімдеріне көзсіз</w:t>
        <w:br/>
        <w:t>бойсұнбайды, мүлдем қабылдамай тастаудан да аулақ.</w:t>
        <w:br/>
        <w:t>Никола Шамфор.</w:t>
        <w:br/>
        <w:t>92</w:t>
        <w:br/>
        <w:t>» Аз білген сайын күдігіміз арта түседі.</w:t>
        <w:br/>
        <w:t>Генри Улер Шау.</w:t>
        <w:br/>
        <w:t>“ Білігі шамалы адамдар дауласуға келгенде алдына</w:t>
        <w:br/>
        <w:t>жан салмайды.</w:t>
        <w:br/>
        <w:t>“Андре Моруа.</w:t>
        <w:br/>
        <w:t>“ Мұңдасып, шер тарқатар кісі болмаған сон, ғылым өзі</w:t>
      </w:r>
    </w:p>
    <w:p>
      <w:r>
        <w:t>- бір тез қартайтатұғын күйік.</w:t>
        <w:br/>
        <w:t>Абай (1-қара сөзден).</w:t>
        <w:br/>
        <w:t>“ Философия - барлық ғылымдардың падишасы.</w:t>
        <w:br/>
        <w:t>Томас Манн.</w:t>
        <w:br/>
        <w:t>» Философтар саясаткер болуға ұмтылса, олар әдетте</w:t>
        <w:br/>
        <w:t>философ болудан қалады.</w:t>
        <w:br/>
        <w:t>Уолтер Липпман.</w:t>
        <w:br/>
        <w:t>“ Егер сіздің балаңыз күніне кемінде үші рет өтірік</w:t>
        <w:br/>
        <w:t>айтса, оның болашақта тамаша пресс-аттатпе болатынына</w:t>
        <w:br/>
        <w:t>күмән келтірмеңіз.</w:t>
        <w:br/>
        <w:t>Максим Звонарев.</w:t>
        <w:br/>
        <w:t>“ Кейде әрекеттің өзі оған берілген түсініктемеге</w:t>
        <w:br/>
        <w:t>қарағанда гжептәуір ме дейсін.</w:t>
        <w:br/>
        <w:t>Збышко Бедножс.</w:t>
        <w:br/>
        <w:t>“Саясаткерлер сөзіне берілген ресми түсініктемелердің</w:t>
        <w:br/>
        <w:t>көбі түпнұскаға қарағанда түсініксіздеу балып келеді.</w:t>
        <w:br/>
        <w:t>Уиллиард Гейлин.</w:t>
        <w:br/>
        <w:t>“ Саясаткердің өз сөзіне мән бермейтіні соншалық,</w:t>
        <w:br/>
        <w:t>басканың оны Тіке мағынасында ұққанына қашан ла</w:t>
        <w:br/>
        <w:t>таңданады да жүреді.</w:t>
        <w:br/>
        <w:t>Шарль де Голль.</w:t>
        <w:br/>
        <w:t>102</w:t>
        <w:br/>
        <w:t>жжж</w:t>
        <w:br/>
        <w:t>” Адамзат баласының ашқан ең үлкен екі жаңалығы:</w:t>
        <w:br/>
        <w:t>бірі - кітап таралуына ықпал еткен баспа ісі, ал екіншісі</w:t>
        <w:br/>
        <w:t>- адамдарды кітап оқудан айырған телевизия.</w:t>
        <w:br/>
        <w:t>Жорж Элгози.</w:t>
        <w:br/>
        <w:t>“ Көрнекілігі жоқ мораль - насихат, ал моральсіз</w:t>
        <w:br/>
        <w:t>көрнекілік - бұл телевизия.</w:t>
        <w:br/>
        <w:t>Рита Браунның формуласы.</w:t>
        <w:br/>
        <w:t>“ Кешкі хабарлардың жарты минөті дүние жүзіндегі</w:t>
        <w:br/>
        <w:t>барлық газеттердің бірінші беттеріндегі тақырыптардан</w:t>
        <w:br/>
        <w:t>тұрады.</w:t>
        <w:br/>
        <w:t>Гутманның БАҚ заңы.</w:t>
        <w:br/>
        <w:t>“ Теледидар сауатсыздардың көзілдірік тағуы үшін</w:t>
        <w:br/>
        <w:t>ойлап шығарылған.</w:t>
        <w:br/>
        <w:t>Габриэль Лауб.</w:t>
        <w:br/>
        <w:t>" Телевизия баршамызды - кегілдір экранның алдында</w:t>
        <w:br/>
        <w:t>отырғандарды да, бергі жағындағыларды да бұзады.</w:t>
        <w:br/>
        <w:t>К.С.Мелихан.</w:t>
        <w:br/>
        <w:t>“ Осы заманғы ең ұтымды қылмыс -- полиция қолына</w:t>
        <w:br/>
        <w:t>түсіп, сосын өз тарихыңды телевизияға сату.</w:t>
      </w:r>
    </w:p>
    <w:p>
      <w:r>
        <w:t>Алфред Ньюман.</w:t>
        <w:br/>
        <w:t>“ Теледидар қолға ұстатпайтын америкалық бала</w:t>
        <w:br/>
        <w:t>біткенді бір орнынан қозғалту мүмкін емес нысанға</w:t>
        <w:br/>
        <w:t>айналдырды.</w:t>
        <w:br/>
        <w:t>Лоуренс Дж. Іштер.</w:t>
        <w:br/>
        <w:t>Н2</w:t>
        <w:br/>
        <w:t>жжж</w:t>
        <w:br/>
        <w:t>“ Батылдың даусы өнебойы өктем емес. “Ертең тағы</w:t>
        <w:br/>
        <w:t>бір әрекет жасап көрейін”, - деген оның үні кейде естілер-</w:t>
        <w:br/>
        <w:t>естілместей болып әрең шығады.</w:t>
        <w:br/>
        <w:t>жжж</w:t>
        <w:br/>
        <w:t>“ Ертең істейін дегеніңді бүгін істе; бүгін айтайын</w:t>
        <w:br/>
        <w:t>дегеніңді ертең айт.</w:t>
        <w:br/>
        <w:t>Казимеж Тетмайер.</w:t>
        <w:br/>
        <w:t>“ Жақсы ұран жақсы шешімнен жүз есе артық.</w:t>
        <w:br/>
        <w:t>Эдуард Р. Марроу.</w:t>
        <w:br/>
        <w:t>“ Проблемалар шешімге қарағанда маңыздырақ.</w:t>
        <w:br/>
        <w:t>Шешімдердің ескіруі мүмкін, ал проблемалар қала</w:t>
        <w:br/>
        <w:t>береді.</w:t>
        <w:br/>
        <w:t>Нильс Бор.</w:t>
        <w:br/>
        <w:t>“ Өтініштерді орындауға арналған уақыт алғыс айтуға</w:t>
        <w:br/>
        <w:t>уақыт бөлінуін талап етеді.</w:t>
        <w:br/>
        <w:t>Владислав Гжегорчик.</w:t>
        <w:br/>
        <w:t>“ “Мәселе зерттелуде”, - десек, тиісті папкі жоғалған</w:t>
        <w:br/>
        <w:t>деп біліңіз. “Мәселе белсенді түрде зерттеліп жатыр”, -</w:t>
        <w:br/>
        <w:t>десек, яғни, біз оны іздеп табамыз деп әлектенудеміз.</w:t>
        <w:br/>
        <w:t>Джонотан Линн мен Энтони Джей.</w:t>
        <w:br/>
        <w:t>" Проблемаларды емес, оларды шешу шараларын</w:t>
        <w:br/>
        <w:t>талқылаймыз...</w:t>
        <w:br/>
        <w:t>Дж. де Лоран.</w:t>
        <w:br/>
        <w:t>жжж</w:t>
        <w:br/>
        <w:t>“Мәселе “Кімдікі дұрыс?”-- деп қойылмау керек, мәселе</w:t>
        <w:br/>
        <w:t>“Қалай еткенде дұрыс болады?”-- деп қойылуы қажет.</w:t>
        <w:br/>
        <w:t>жжж</w:t>
        <w:br/>
        <w:t>105</w:t>
        <w:br/>
        <w:t>“ Жоғары деңгейдегі кездесулерде қашан да сыпайылық</w:t>
        <w:br/>
        <w:t>сақталады. Жүз шайысу сыртқы істер министрлерінің</w:t>
        <w:br/>
        <w:t>үлесіне қалады.</w:t>
      </w:r>
    </w:p>
    <w:p>
      <w:r>
        <w:t>Уильям Гарримап.</w:t>
        <w:br/>
        <w:t>” Сіз біздің көзқарасымызды қабылдаған бойда біз</w:t>
        <w:br/>
        <w:t>сізбен толық келісімге келеміз.</w:t>
        <w:br/>
        <w:t>Моше Даян.</w:t>
        <w:br/>
        <w:t>“ Гипотезалық сұрақтарға ешқашан да жауап қатпа.</w:t>
        <w:br/>
        <w:t>Моше Аренс.</w:t>
        <w:br/>
        <w:t>е Жауап жоқтығы - ол да жауап.</w:t>
        <w:br/>
        <w:t>Шолом-Алейхем.</w:t>
        <w:br/>
        <w:t>“ Олқылық үшін қашан да орынбасар ақталады.</w:t>
        <w:br/>
        <w:t>Шерманның баспасөз мәслихаты</w:t>
        <w:br/>
        <w:t>туралы ережесі.</w:t>
        <w:br/>
        <w:t>“ Мен сіздерге алғыс айтамын. Енді... жұрттың бәрі</w:t>
        <w:br/>
        <w:t>сөзінің соңында солай дейді ғой, мен де сондықтан осылай</w:t>
        <w:br/>
        <w:t>деймін.</w:t>
        <w:br/>
        <w:t>Александр Лукашенко (Баспасөз</w:t>
        <w:br/>
        <w:t>конференциясы 22.01.1998 ж.).</w:t>
        <w:br/>
        <w:t>“ Бақытыма, журналист мырзалар, мен сіздердін</w:t>
        <w:br/>
        <w:t>газеттеріңізді оқимын, сөйтіп, сіздің жазғаныңыздан не</w:t>
        <w:br/>
        <w:t>ойлап жүргенімді біліп отырамын.</w:t>
        <w:br/>
        <w:t>Шарль де Голль.</w:t>
        <w:br/>
        <w:t>“ Микрофон - жалпы көпшілік пайдаланатын құлақ.</w:t>
        <w:br/>
        <w:t>Рамос Гомес де ла Сарна.</w:t>
        <w:br/>
        <w:t>« Диктаторлардың дүниеге келуіне себепкер болған</w:t>
        <w:br/>
        <w:t>- микрофон.</w:t>
        <w:br/>
        <w:t>Томас Инскин.</w:t>
        <w:br/>
        <w:t>100</w:t>
        <w:br/>
        <w:t>“ Өсу үшін ғана өсу - рак жасушасының идеологиясы.</w:t>
        <w:br/>
        <w:t>Эдуард Эбби.</w:t>
        <w:br/>
        <w:t>“ Саясаткер үшін қажетті ең бірінші ереже: ресми</w:t>
        <w:br/>
        <w:t>теріске шығару түскенше ешқашан да ештеңеге сенбе.</w:t>
        <w:br/>
        <w:t>Джонотан Линн мен Энтони Джей.</w:t>
        <w:br/>
        <w:t>» Біз шындықты айтуымыз керек, не болмаса ойы-</w:t>
        <w:br/>
        <w:t>мыздағыны айтуымыз керек деп ойлаймын.</w:t>
        <w:br/>
        <w:t>Юрий Лужков.</w:t>
        <w:br/>
        <w:t>“ Президентке тек “құба-құп” деуді білетін үзеңгі-</w:t>
        <w:br/>
        <w:t>лестердің керегі жоқ. Егер ол “жоқ” десе, біз бәріміз де</w:t>
        <w:br/>
        <w:t>“жоқ” дейміз.</w:t>
        <w:br/>
        <w:t>Элизабет Доул.</w:t>
        <w:br/>
        <w:t>“Мен Құрама Штаттарды басқара аламын және қызым</w:t>
        <w:br/>
        <w:t>Эйлисті басқара аламын, бірақ мен бір мезгілде екеуін</w:t>
        <w:br/>
        <w:t>бірдей басқара алмаймын.</w:t>
        <w:br/>
        <w:t>Теодор Рузвельт.</w:t>
      </w:r>
    </w:p>
    <w:p>
      <w:r>
        <w:t>“ Тарих - ескірген саясат, ал саясат - ол ағымдағы</w:t>
        <w:br/>
        <w:t>тарих.</w:t>
        <w:br/>
        <w:t>Эдуард Фримен.</w:t>
        <w:br/>
        <w:t>“ Біздің шетел істері деп келгеніміз енді басқаша</w:t>
        <w:br/>
        <w:t>аталады. Енді бұл ішкі істер..</w:t>
        <w:br/>
        <w:t>Дуайт Эйзенхауэр.</w:t>
        <w:br/>
        <w:t>“Менің сыртқы саясатымның басты қағидасы - ел ішін</w:t>
        <w:br/>
        <w:t>жақсы басқару.</w:t>
        <w:br/>
        <w:t>Уильям Юарт Гладстон.</w:t>
        <w:br/>
        <w:t>“ Халықаралық заңдар халықаралық заңдар жинақ-</w:t>
        <w:br/>
        <w:t>тарынан ғана көрінеді.</w:t>
        <w:br/>
        <w:t>Альберт Эйнштейн.</w:t>
        <w:br/>
        <w:t>106</w:t>
        <w:br/>
        <w:t>“ Телевизия бүгінгі түрінде Америка халқы үшін -</w:t>
        <w:br/>
        <w:t>апиын.</w:t>
        <w:br/>
        <w:t>Ричард Никсон.</w:t>
        <w:br/>
        <w:t>“ Теледидар - құдіретті күш. Ол да баяғы ертектегі</w:t>
        <w:br/>
        <w:t>дәу пері сияқты: кімнің “сиқырлы сақинасы” бар - соның</w:t>
        <w:br/>
        <w:t>құлақкесті кұлы. “Адамдарды жаппай мәңгүрт ет!” - десе,</w:t>
        <w:br/>
        <w:t>мәңгүрт ете салады. “Жаппай иманды ет!” - десе, иманды</w:t>
        <w:br/>
        <w:t>ете салады.</w:t>
        <w:br/>
        <w:t>Шерхан Мұртаза.</w:t>
        <w:br/>
        <w:t>“ Телевизия әлемінде мен Карабас-Барабас ролін</w:t>
        <w:br/>
        <w:t>ойнаймын.</w:t>
        <w:br/>
        <w:t>Сергей Доренко.</w:t>
        <w:br/>
        <w:t>” Телевизия - саяси ядролық қару.</w:t>
        <w:br/>
        <w:t>Виталий Третьяков.</w:t>
        <w:br/>
        <w:t>“ Си-Эн-Эн - Қауіпсіздік Кеңесінің он алтыншы</w:t>
        <w:br/>
        <w:t>мүшесі.</w:t>
        <w:br/>
        <w:t>Мадлен Олбрайт.</w:t>
        <w:br/>
        <w:t>“ Жақсы көретін хабарым біреу-ақ, оны енді көремін</w:t>
        <w:br/>
        <w:t>дегенімде не оны болдырмай тастайды, не сол кеште мені</w:t>
        <w:br/>
        <w:t>жұмысқа шақырып кетеді.</w:t>
        <w:br/>
        <w:t>Гудмунд Хернес.</w:t>
        <w:br/>
        <w:t>57 канал, ал қарайтын ештеңе жоқ.</w:t>
        <w:br/>
        <w:t>Брюс Спрингстин.</w:t>
        <w:br/>
        <w:t>жжж</w:t>
        <w:br/>
        <w:t>“ Жақсы күйеулер көшеде аунап жатпайды, олар</w:t>
        <w:br/>
        <w:t>үйлерінде теледидардың алдында отырады.</w:t>
        <w:br/>
        <w:t>4 9</w:t>
      </w:r>
    </w:p>
    <w:p>
      <w:r>
        <w:t>“ Президенттің сөз саптауын бақылаушылардың оның</w:t>
        <w:br/>
        <w:t>іс-әрекеті мен саясатына ықпалы орасан зор.</w:t>
        <w:br/>
        <w:t>Гамилыпон Джордан.</w:t>
        <w:br/>
        <w:t>“ Қазіргі танымал саясаткерлердің өздерінің сөйлейтін</w:t>
        <w:br/>
        <w:t>сөздері мен баспадан шығаратын кітаптарын жазу</w:t>
        <w:br/>
        <w:t>мүмкіншілігі жоқ сияқты және кейбір белгілерге қараған-</w:t>
        <w:br/>
        <w:t>да, оларды өздері оқи да алмайтын секілді.</w:t>
        <w:br/>
        <w:t>Гор Видал.</w:t>
        <w:br/>
        <w:t>“Әлгінде естігеніміз - мистер Черчилльдің даусы, бірақ</w:t>
        <w:br/>
        <w:t>оның айтқан ойлары - лорд Бивербруктікі.</w:t>
        <w:br/>
        <w:t>Клемент Эттли.</w:t>
        <w:br/>
        <w:t>“ Нақты өмір түсініктемеге ілесе де алмай қалады.</w:t>
        <w:br/>
        <w:t>Станислав Ежи Лец.</w:t>
        <w:br/>
        <w:t>“ Ең сенімді ақпарат көздері де кейде суалады.</w:t>
        <w:br/>
        <w:t>Влодзимеж Счисловский.</w:t>
        <w:br/>
        <w:t>“ Фактілер жоқ, оларды пайымдау ғана бар.</w:t>
        <w:br/>
        <w:t>Фридрих Ницше.</w:t>
        <w:br/>
        <w:t>“ Біздің жұмысымыз- “өлі фактілерді тірілту”.</w:t>
        <w:br/>
        <w:t>Уильям Бернбах.</w:t>
        <w:br/>
        <w:t>жжж</w:t>
        <w:br/>
        <w:t>“ Мүмкіндігінен гөрі ықтималдығы анық күндерге әзір</w:t>
        <w:br/>
        <w:t>бол.</w:t>
        <w:br/>
        <w:t>жжж</w:t>
        <w:br/>
        <w:t>“ Бүгінгі фактінің ертеңгі күні қателік болып саналуы</w:t>
        <w:br/>
        <w:t>да мүмкін.</w:t>
        <w:br/>
        <w:t>Артур Блох.</w:t>
        <w:br/>
        <w:t>“Факт атаулының бәрі бірдей сипаттауға тұрмайды.</w:t>
        <w:br/>
        <w:t>Вольпер.</w:t>
        <w:br/>
        <w:t>103</w:t>
        <w:br/>
        <w:t>“ Еш шімірікпей өтірік айту жән емес, бірақ кейде</w:t>
        <w:br/>
        <w:t>жауаптан жалтару да қажет.</w:t>
        <w:br/>
        <w:t>Маргарет Тэтчер.</w:t>
        <w:br/>
        <w:t>“ Баспасөз хатшысы - журналистің әріптесі емес,</w:t>
        <w:br/>
        <w:t>ақпарат банкінің қарауылы.</w:t>
        <w:br/>
        <w:t>Король Бадзяк.</w:t>
        <w:br/>
        <w:t>жжж</w:t>
        <w:br/>
        <w:t>” Баспасөз хатшыларының басы қосылмайды, қосылған</w:t>
        <w:br/>
        <w:t>күнде де олардың ортасынан көсем шығуы екіталай.</w:t>
        <w:br/>
        <w:t>жжж</w:t>
        <w:br/>
        <w:t>“ Баспасөз қызметкерлеріне берілетін ертеңгі</w:t>
        <w:br/>
        <w:t>астың сапасы кейін берілетін ақпарат санына кері</w:t>
        <w:br/>
        <w:t>пропорциональды.</w:t>
        <w:br/>
        <w:t>Баспасөз қызметкерлеріне арналған</w:t>
      </w:r>
    </w:p>
    <w:p>
      <w:r>
        <w:t>ертеңгі ас заңы.</w:t>
        <w:br/>
        <w:t>“ Алдаушыны алдап түсіруден асқан лоззат жоқ.</w:t>
        <w:br/>
        <w:t>Француз мақалы.</w:t>
        <w:br/>
        <w:t>“ Білетіндер айтпайды, ал айтушылар білмейді.</w:t>
        <w:br/>
        <w:t>Лао Цзы.</w:t>
        <w:br/>
        <w:t>“ Егер жалпы білімімізді 100% деп алсақ, “өлі” заттар</w:t>
        <w:br/>
        <w:t>туралы білетініміз 95%, тіршіліктің мәні мен мәнісі</w:t>
        <w:br/>
        <w:t>туралы білетініміз 4%, ал адам мен оның зияты туралы</w:t>
        <w:br/>
        <w:t>білетініміз 1% құрайды.</w:t>
        <w:br/>
        <w:t>В.П.Казначеев.</w:t>
        <w:br/>
        <w:t>“ Гарднер заңы: кез келген кәсіп адамдарының 85</w:t>
        <w:br/>
        <w:t>пайызы біліксіз болып келеді.</w:t>
        <w:br/>
        <w:t>Джон Гарднер.</w:t>
        <w:br/>
        <w:t>Мен сіздерге бәрібір бәрін айтқан жоқпын. Ешқашан</w:t>
        <w:br/>
        <w:t>айтпаймын да.</w:t>
        <w:br/>
        <w:t>Михаал Горбачев.</w:t>
        <w:br/>
        <w:t>101</w:t>
        <w:br/>
        <w:t>е Кез келген саясаттың іргетасы - басым көпшіліктің</w:t>
        <w:br/>
        <w:t>немқұрайдылығы.</w:t>
        <w:br/>
        <w:t>Джеймс Рестон.</w:t>
        <w:br/>
        <w:t>” Ресейге диктатор қажет. Бірақ ол демократ болуы</w:t>
        <w:br/>
        <w:t>тиіс.</w:t>
        <w:br/>
        <w:t>Аркадий Давидович.</w:t>
        <w:br/>
        <w:t>“ Билеу оңай, басқару қиын.</w:t>
        <w:br/>
        <w:t>Гете.</w:t>
        <w:br/>
        <w:t>“ Саясатты екінші көне кәсіп дейді. Бірақ мен оның</w:t>
        <w:br/>
        <w:t>ежелден келе жатқан бірінші кәсіппен ұқсастығы</w:t>
        <w:br/>
        <w:t>көбіректеу деген тұжырымға келдім.</w:t>
        <w:br/>
        <w:t>Рональд Рейган.</w:t>
        <w:br/>
        <w:t>“ Бірінші көне кәсіп қалғандарына әлі детыным бермей</w:t>
        <w:br/>
        <w:t>Михаил Мамчич.</w:t>
        <w:br/>
        <w:t>“ Ордендері болмаса, саясаткерлерді даяшылардан</w:t>
        <w:br/>
        <w:t>айыру қиын.</w:t>
        <w:br/>
        <w:t>Эрик Менде.</w:t>
        <w:br/>
        <w:t>“Ол- кемеңгер емес, ол бар болғаны жерге ешқашан</w:t>
        <w:br/>
        <w:t>да қонғысы жоқ саяси ғарышкер.</w:t>
        <w:br/>
        <w:t>Шарль де Голль.</w:t>
        <w:br/>
        <w:t>“ Саясаткер жаялық сияқты. Екеуін де белгілі бір</w:t>
        <w:br/>
        <w:t>себеппен жиі алмастырып тұру қажет.</w:t>
        <w:br/>
        <w:t>Француз мақалы.</w:t>
        <w:br/>
        <w:t>“ Саясаткер қожа болу үшін қызметші кейпіне енеді.</w:t>
        <w:br/>
        <w:t>Шарль де Голль.</w:t>
      </w:r>
    </w:p>
    <w:p>
      <w:r>
        <w:t>“ Қай елде де саясаткерлер бір-бірінен айнымайды.</w:t>
        <w:br/>
        <w:t>Олар тіпті ағыс жоқ жерде де көпір салып беруге уәде</w:t>
        <w:br/>
        <w:t>етеді.</w:t>
        <w:br/>
        <w:t>Никита Хрушев.</w:t>
        <w:br/>
        <w:t>108</w:t>
        <w:br/>
        <w:t>“Телевизия адамдарға қарағанда қызықтырақ. Әйтпесе,</w:t>
        <w:br/>
        <w:t>бөлмелеріміздің бұрышында теледидардың орнында</w:t>
        <w:br/>
        <w:t>адамдар тұрар еді ғой.</w:t>
        <w:br/>
        <w:t>Алан Корен.</w:t>
        <w:br/>
        <w:t>“ Теледидардың арқасында ғана біз былайғы күні тіпті</w:t>
        <w:br/>
        <w:t>табалдырықтан аттатпайтын адамдарымызбен қауышып,</w:t>
        <w:br/>
        <w:t>бірге отырып, рақаттанып уақыт өткізе аламыз.</w:t>
        <w:br/>
        <w:t>Дэвид Фрост.</w:t>
        <w:br/>
        <w:t>“ Қалың топтың арасына ену үшін көшеге шығу міндет</w:t>
        <w:br/>
        <w:t>емес - үйде отырып-ақ газетті не теледидарды ашып</w:t>
        <w:br/>
        <w:t>қалсаңыз, жетіп жатыр.</w:t>
        <w:br/>
        <w:t>Уистен Хью Оден.</w:t>
        <w:br/>
        <w:t>“ Теледидар - таңғажайып нәрсе; ол барып көруге</w:t>
        <w:br/>
        <w:t>тұрмайтын ойын-сауық шараларын үйде отырып-ақ</w:t>
        <w:br/>
        <w:t>қарауға мүмкіндік береді.</w:t>
        <w:br/>
        <w:t>“Пшекруй”</w:t>
        <w:br/>
        <w:t>“ Бүгінде үй ішінде қай телебағдарламаны қарау</w:t>
        <w:br/>
        <w:t>керектігін кім шешсе, сол - отағасы.</w:t>
        <w:br/>
        <w:t>Питер Селлерс.</w:t>
        <w:br/>
        <w:t>“Телехабарлар тарату жүйесі ескертеді: футбол ойынын</w:t>
        <w:br/>
        <w:t>көп қарау неке үшін қауіпті.</w:t>
        <w:br/>
        <w:t>Телевизиялық ескерту.</w:t>
        <w:br/>
        <w:t>жжж</w:t>
        <w:br/>
        <w:t>“ Отбасы мен үй ішінде тыныштықты сақтау үшін</w:t>
        <w:br/>
        <w:t>төзімділік, махаббат, түсіністік және кем дегенде екі</w:t>
        <w:br/>
        <w:t>теледидар болуы қажет.</w:t>
        <w:br/>
        <w:t>16</w:t>
        <w:br/>
        <w:t>“ Телевизия психиатрия туралы ақпаратты тарата және</w:t>
        <w:br/>
        <w:t>оған деген қажеттілікті арттыра отырып, психиатрия</w:t>
        <w:br/>
        <w:t>ғылымына орасан зор пайда келтірді.</w:t>
        <w:br/>
        <w:t>“Алфред Хичкок.</w:t>
        <w:br/>
        <w:t>“Үйдегі кез келген электр аспабының (оған шаңсорғыш</w:t>
        <w:br/>
        <w:t>та жатады) көңіліңді теледидарға қарағанда жақсырақ</w:t>
        <w:br/>
        <w:t>көтеретін күндері болады.</w:t>
      </w:r>
    </w:p>
    <w:p>
      <w:r>
        <w:t>Гарриет Ван Хорн.</w:t>
        <w:br/>
        <w:t>“ Америкалықтар үшін қонақ бөлмелерінде отырып,</w:t>
        <w:br/>
        <w:t>тұтастай жарты сағат бойы теледидардан менің бет</w:t>
        <w:br/>
        <w:t>бейнемді қараудан артық мезі етер көрініс жоқ шығар.</w:t>
        <w:br/>
        <w:t>/Дуайт Эйзенхауэр.</w:t>
        <w:br/>
        <w:t>“ Егер де сіз телесериалдың бір ғана бөлігін тамашалап,</w:t>
        <w:br/>
        <w:t>келесі жолы телесериалдың жалғасын қарай қалсаңыз, сол</w:t>
        <w:br/>
        <w:t>алдында көрген эпизодтарыңызды қайтадан көре аласыз.</w:t>
        <w:br/>
        <w:t>Қайталама хабарлар заңы.</w:t>
        <w:br/>
        <w:t>“ Теледидар оны көру үшін емес, одан көріну үшін</w:t>
        <w:br/>
        <w:t>жасалған.</w:t>
        <w:br/>
        <w:t>Ноуэл Ковард.</w:t>
        <w:br/>
        <w:t>жжж</w:t>
        <w:br/>
        <w:t>“ Оқырман - теледидарын жөндеуге берген</w:t>
        <w:br/>
        <w:t>телекөрермен.</w:t>
        <w:br/>
        <w:t>жж</w:t>
        <w:br/>
        <w:t>« Кітапханам қайда болса, менің отаным - сонда.</w:t>
        <w:br/>
        <w:t>роттердамдық Эразм.</w:t>
        <w:br/>
        <w:t>13</w:t>
        <w:br/>
        <w:t>“ Тарих - түзетуге келмейтін саясат. Саясат - әлі дс</w:t>
        <w:br/>
        <w:t>түзетуге болатын тарих.</w:t>
        <w:br/>
        <w:t>Зигмунд ГрафФ.</w:t>
        <w:br/>
        <w:t>“ Тарихты өзгертудің ең қарапайым тәсілі - тарихшы</w:t>
        <w:br/>
        <w:t>болу.</w:t>
        <w:br/>
        <w:t>“Ревизионист ережесі».</w:t>
        <w:br/>
        <w:t>“ Саясатта екі аптадан ілгеріге көз жүгіртудің еш</w:t>
        <w:br/>
        <w:t>қисыны жоқ.</w:t>
        <w:br/>
        <w:t>Джозеф Чемберлен.</w:t>
        <w:br/>
        <w:t>“ Тарихты түйсіну үшін өзіңді оның бір мүшесімін деп</w:t>
        <w:br/>
        <w:t>сезінуің керек.</w:t>
        <w:br/>
        <w:t>Альфред Кейзин.</w:t>
        <w:br/>
        <w:t>“ Тарих өзін өзі қайталайды. Тарихшылар бірін-бірі</w:t>
        <w:br/>
        <w:t>қайталайды.</w:t>
        <w:br/>
        <w:t>Филип Гедалла.</w:t>
        <w:br/>
        <w:t>“Саясат - ақпарат жетіспеушілігі мен уақыт тарлығына</w:t>
        <w:br/>
        <w:t>қарамастан, маңызды шешімдерді қабылдау өнері.</w:t>
        <w:br/>
        <w:t>Клемент Эттли.</w:t>
        <w:br/>
        <w:t>“ Саясатты жаман кәсіп деуге келмейді. Жолың болса,</w:t>
        <w:br/>
        <w:t>билікке қол жеткізесің, құрметке ие боласың; ал сәті</w:t>
        <w:br/>
        <w:t>түспесе, ең болмағанда кітап жазып шығаруға мүмкіндік</w:t>
        <w:br/>
        <w:t>аласың.</w:t>
        <w:br/>
        <w:t>Рональд Рейган.</w:t>
        <w:br/>
        <w:t>“ Саясат - ол мұздай ми, өлі жүрек, кір-қожалақ қол.</w:t>
        <w:br/>
        <w:t>Дорси Орли Би.</w:t>
      </w:r>
    </w:p>
    <w:p>
      <w:r>
        <w:t>“ Мен саясатта ешқандай моральдық заңдарды</w:t>
        <w:br/>
        <w:t>мойындамаймын. Саясат - бұл ойын, онда кез келген</w:t>
        <w:br/>
        <w:t>әдіс-айланы қолдануға болады және онда ойын ережелері</w:t>
        <w:br/>
        <w:t>үнемі ойыншылардың пайдасына өзгеріп отырады.</w:t>
        <w:br/>
        <w:t>Адольф Гитлер.</w:t>
        <w:br/>
        <w:t>107</w:t>
        <w:br/>
        <w:t>жжж</w:t>
        <w:br/>
        <w:t>“ Кітаптың бір жақсылығы, ол ең қызықты жерде</w:t>
        <w:br/>
        <w:t>жарнамалық кірістірме үшін үзілмейді.</w:t>
        <w:br/>
        <w:t>жжж</w:t>
        <w:br/>
        <w:t>“ Бифокальды көзілдірік - теледидардағы жарнамалық</w:t>
        <w:br/>
        <w:t>үзілістер кезінде оқумен айналысу үшін таптырмайтын</w:t>
        <w:br/>
        <w:t>дүние.</w:t>
        <w:br/>
        <w:t>Л.Левинсон.</w:t>
        <w:br/>
        <w:t>“Орыс телевизоры - икон.</w:t>
        <w:br/>
        <w:t>Виктор Ерофеев.</w:t>
        <w:br/>
        <w:t>жжж</w:t>
        <w:br/>
        <w:t>«“ Адамзат баласы бүгінде баламасыз таңдаудың</w:t>
        <w:br/>
        <w:t>алдында тұр: не жұмыс, не теледидардың күндізгі</w:t>
        <w:br/>
        <w:t>бағдарламалары. .</w:t>
        <w:br/>
        <w:t>жжж</w:t>
        <w:br/>
        <w:t>“ Телевизия - қоғамның кез келген мүшесі қол жеткізе</w:t>
        <w:br/>
        <w:t>алатын шын мәніндегі бірінші демократиялық мәдениет.</w:t>
        <w:br/>
        <w:t>Сондықтан телевизия қалың жұртшылықтың талап-</w:t>
        <w:br/>
        <w:t>тілектерін толық қанағаттандыруды өзінің борышы</w:t>
        <w:br/>
        <w:t>деп санайды. Мәселе тек көрермендер талғамының</w:t>
        <w:br/>
        <w:t>төмендігінде болып тұр-ау.</w:t>
        <w:br/>
        <w:t>Клив Бернс.</w:t>
        <w:br/>
        <w:t>114</w:t>
        <w:br/>
        <w:t>сауал қояды. 97 пайызы: “Әйелімізді тыңдап отырмыз”,-</w:t>
        <w:br/>
        <w:t>деп жауап беріпті.</w:t>
        <w:br/>
        <w:t>АҚШ баспасөзінен.</w:t>
        <w:br/>
        <w:t>» Егер сізді әйеліңіз тыңдаса, демек, сіз радиода диктор</w:t>
        <w:br/>
        <w:t>болып жұмыс істейсіз.</w:t>
        <w:br/>
        <w:t>Евгений Тарасов.</w:t>
        <w:br/>
        <w:t>жжж</w:t>
        <w:br/>
        <w:t>“ Радио ешқашан да газеттің орнын баса алмайды,</w:t>
        <w:br/>
        <w:t>себебі онымен шыбынды ұрып өлтіре алмайсың.</w:t>
      </w:r>
    </w:p>
    <w:p>
      <w:r>
        <w:t>жжж</w:t>
        <w:br/>
        <w:t>“ Радио мен телевизия кішкентай адамдар үшін үлкен</w:t>
        <w:br/>
        <w:t>адамдарды ойдан жасап шығарады.</w:t>
        <w:br/>
        <w:t>Жильбер Сесброн.</w:t>
        <w:br/>
        <w:t>“Эфирді орыс тілінің жаулап алғаны соншалық, кейде</w:t>
        <w:br/>
        <w:t>мен өзімді тәуелсіз елде емес, көршілес мемлекетте</w:t>
        <w:br/>
        <w:t>жүргендей сезінемін.</w:t>
        <w:br/>
        <w:t>Нағашыбай Балмаханұлы.</w:t>
        <w:br/>
        <w:t>“Радио: осы бір бұқаралық акпарат құралын тыңдайтын</w:t>
        <w:br/>
        <w:t>бірде-бір адамның көру мүшесі нашарлаған жок.</w:t>
        <w:br/>
        <w:t>Уолт Стритифф.</w:t>
        <w:br/>
        <w:t>» Тіс дәрігерлерінің сүйікті хабары - “Европа флюс”.</w:t>
        <w:br/>
        <w:t>Леонид Крайнев-Рытов.</w:t>
        <w:br/>
        <w:t>« Фантастикалық романдарда басты нәрсе - радио</w:t>
        <w:br/>
        <w:t>болатын. Радио пайда болса, адамзат баласы бақытқа ие</w:t>
        <w:br/>
        <w:t>болады деп келдік. Міне, радио бар, ал бакыт жоқ.</w:t>
        <w:br/>
        <w:t>Илья Ильф.</w:t>
        <w:br/>
        <w:t>“ Радио: түстен кейін түн ортасына шейін қаза болу.</w:t>
        <w:br/>
        <w:t>Артур Миллер.</w:t>
        <w:br/>
        <w:t>жжж</w:t>
        <w:br/>
        <w:t>“ Радио мен телевизияның басты айырмашылығы</w:t>
        <w:br/>
        <w:t>неде? Радиодан сандырақты естисің, ал телевизиядан сол</w:t>
        <w:br/>
        <w:t>сандырақтың қалай айтылатынын көресің.</w:t>
        <w:br/>
        <w:t>ПІ</w:t>
        <w:br/>
        <w:t>“ Шашы тап-тақыр етіп алынған Эйнштейн</w:t>
        <w:br/>
        <w:t>салыстырмалы Эйнштейн болып саналуы мүмкін.</w:t>
        <w:br/>
        <w:t>Шендерович.</w:t>
        <w:br/>
        <w:t>“ Көлі жоқ аққу - қаз.</w:t>
        <w:br/>
        <w:t>Жильбер Сесброн.</w:t>
        <w:br/>
        <w:t>« Егер сұрау салу нәтижелері сен үшін жағымсыз болса:</w:t>
        <w:br/>
        <w:t>а) мысқылдап, мәнісін жоққа шығар; ә) қоғамдық пікірдің</w:t>
        <w:br/>
        <w:t>құбылмалылығын желеу ет те, айтқаныңнан тайма.</w:t>
        <w:br/>
        <w:t>“Мэрфи заңдары - 2000”</w:t>
        <w:br/>
        <w:t>“ Баріне кінәлі - Эйнштейн. Ол 1905-жылы абсолютті</w:t>
        <w:br/>
        <w:t>тыныштық жоқ деп мәлім еткен болатын, содан бері,</w:t>
        <w:br/>
        <w:t>шындығында да, тыныштық жоқ.</w:t>
        <w:br/>
        <w:t>Стивен Ликок.</w:t>
        <w:br/>
        <w:t>“Кешегі белгісіз жәйт бүгінгі күні - шындық.</w:t>
        <w:br/>
        <w:t>Фламмарион.</w:t>
        <w:br/>
        <w:t>” Именушілік - икемділік негізі.</w:t>
        <w:br/>
        <w:t>Шредер заңы.</w:t>
        <w:br/>
        <w:t>“ Бейтараптылық - жеңімпаздар жағынан табылу.</w:t>
      </w:r>
    </w:p>
    <w:p>
      <w:r>
        <w:t>Пьет Хайн.</w:t>
        <w:br/>
        <w:t>“ Мен оңшыл лагерьден де емеспін, мен соліныл</w:t>
        <w:br/>
        <w:t>лагерьден де емеспін, мен концлагерьденмін.</w:t>
        <w:br/>
        <w:t>Владимир Буковский.</w:t>
        <w:br/>
        <w:t>“ Адам ақырында Освенцимнің газ камераларын</w:t>
        <w:br/>
        <w:t>ойлап шығарды; бірақ та сол газ камераларынан аузынан</w:t>
        <w:br/>
        <w:t>дұғасын тастамай, басын асқақ ұстап өткен өркөкірек, ар-</w:t>
        <w:br/>
        <w:t>намысшыл адам да- сол адам.</w:t>
        <w:br/>
        <w:t>Виктор Франкл.</w:t>
        <w:br/>
        <w:t>“ Солқылдақтықтан сәтсіз де болса, тәуекелшіл болған</w:t>
        <w:br/>
        <w:t>артық: аққан су азбайды, тұрған су бұзылады.</w:t>
        <w:br/>
        <w:t>Рохас.</w:t>
        <w:br/>
        <w:t>104</w:t>
        <w:br/>
        <w:t>“ Көпір жоспарланып қойған, енді өзен жоспарланып</w:t>
        <w:br/>
        <w:t>жатыр.</w:t>
        <w:br/>
        <w:t>Хенрик Ягодзиньский.</w:t>
        <w:br/>
        <w:t>“Жоспарсызэкономикадаекіитбір-бірімен қырқысады,</w:t>
        <w:br/>
        <w:t>жоспарлы экономикада екеуі де аштан өледі.</w:t>
        <w:br/>
        <w:t>Ричард Нидем.</w:t>
        <w:br/>
        <w:t>“ Мен өзімді кедеймін деп санайтын едім. Бір күні</w:t>
        <w:br/>
        <w:t>біреулер келді де, маған: “Сен “кедей” емессің, бар</w:t>
        <w:br/>
        <w:t>болғаны “мұқтаж жансың”, - деді. Сосын қайта жаңалық</w:t>
        <w:br/>
        <w:t>шығарып айтқандары: “Мұқтаж” деу - дұрыс емес,</w:t>
        <w:br/>
        <w:t>абзалы сен - “ауқатсызсын”, Сосын “ауқатсыз” деген соз</w:t>
        <w:br/>
        <w:t>жауыр болған сөз деп алып тасталынды да, мен “қолайсыз</w:t>
        <w:br/>
        <w:t>жағдайдағы” адам болып шықтым. Менің қалтамда осы</w:t>
        <w:br/>
        <w:t>күнге дейін көк тиын да жоқ. Есесіне сөздік қорым</w:t>
        <w:br/>
        <w:t>қаншалықты байып қалды!</w:t>
        <w:br/>
        <w:t>Джұүлз Фейффер.</w:t>
        <w:br/>
        <w:t>“Менің тапқан табысым өмірімнің аяғына дейін жетеді.</w:t>
        <w:br/>
        <w:t>Егер маған бүгін сағат 16.00-де о дүниелік болуға жазса.</w:t>
        <w:br/>
        <w:t>ЖХенни Янгман.</w:t>
        <w:br/>
        <w:t>“ Көршіңіз жұмысынан айрылса, бұл - экономикалық</w:t>
        <w:br/>
        <w:t>құлдырау; ал өзіңіз жұмыссыз қалсаңыз, бұл - дағдарыс.</w:t>
        <w:br/>
        <w:t>Г.Трумзэн.</w:t>
        <w:br/>
        <w:t>"Аш қарныңызға белбеу де жүк болса - ол экономика-</w:t>
        <w:br/>
        <w:t>лық құлдырау, ал мүлдем дамбалсыз қалсаңыз, дағдарыс</w:t>
        <w:br/>
        <w:t>деген сол.</w:t>
        <w:br/>
        <w:t>Борис Панкин.</w:t>
        <w:br/>
        <w:t>” Біз Батысқа көмек қолын созамыз. Бірақ, неге екені,</w:t>
        <w:br/>
        <w:t>алақанымыз жайылып тұрады.</w:t>
        <w:br/>
        <w:t>Никита Богословский.</w:t>
        <w:br/>
        <w:t>“ Менің күнде еститінім: “Бір жағынан алып</w:t>
        <w:br/>
        <w:t>қарағанда...”, “Екінші жағынан алып қарағанда...” Маған</w:t>
        <w:br/>
        <w:t>жалғыз көзді экономисті тауып әкеліңізші!</w:t>
      </w:r>
    </w:p>
    <w:p>
      <w:r>
        <w:t>Герберт Гувер</w:t>
        <w:br/>
        <w:t>109</w:t>
        <w:br/>
        <w:t>“ Телехабарларды таратуға берілген лицензия - ақша</w:t>
        <w:br/>
        <w:t>басуға берілген лицензия.</w:t>
        <w:br/>
        <w:t>Рой Томсон.</w:t>
        <w:br/>
        <w:t>“ Кейбір телехабар жүргізушілер жаңалықтарды</w:t>
        <w:br/>
        <w:t>оқығаны үшін сол жаңалықтарды жасағаны үшін</w:t>
        <w:br/>
        <w:t>президент алатын ақыдан артық ақша табады.</w:t>
        <w:br/>
        <w:t>Э.Маккензш.</w:t>
        <w:br/>
        <w:t>“ Менің бір арманым: телехабар жүргізушілердің</w:t>
        <w:br/>
        <w:t>қайсыбірін қырынан көру.</w:t>
        <w:br/>
        <w:t>Никита Богословский.</w:t>
        <w:br/>
        <w:t>» Мен телевизияны жеккөремін. Жер жаңғағын қалай</w:t>
        <w:br/>
        <w:t>жеккөрсем, оны да солай жеккөремін. Жаңғақ шаққанда</w:t>
        <w:br/>
        <w:t>тоқтау каншалықты қиын десеңізші! ...</w:t>
        <w:br/>
        <w:t>Оскар Уайльд.</w:t>
        <w:br/>
        <w:t>“ Мен теледидар көрмеймін, себебі ол өзім жайлы</w:t>
        <w:br/>
        <w:t>әңгімелеу өнеріме кері әсер етеді.</w:t>
        <w:br/>
        <w:t>Стивен Фрай.</w:t>
        <w:br/>
        <w:t>“ Қызығы сол, менің балаларым теледидарда билеп</w:t>
        <w:br/>
        <w:t>жүргеннен өзгені ауызға салудан үзілді-кесілді бас</w:t>
        <w:br/>
        <w:t>тартады.</w:t>
        <w:br/>
        <w:t>Эрма Бомбек.</w:t>
        <w:br/>
        <w:t>“ Ең көрікті, жарқын келбетті деген әйелдің өзі</w:t>
        <w:br/>
        <w:t>теледидармен салыстырғанда солғындау болып көрінеді.</w:t>
        <w:br/>
        <w:t>Геннадий Малкия.</w:t>
        <w:br/>
        <w:t>“ Телевизия - демократияның ең ажарсыз пішіні,</w:t>
        <w:br/>
        <w:t>Падди Чаевски.</w:t>
        <w:br/>
        <w:t>“ Интеллектуалдық тұрғыдан қарасақ, телевизия -</w:t>
        <w:br/>
        <w:t>мастурбацияның нағыз өзі.</w:t>
        <w:br/>
        <w:t>Кристофер Хемптон.</w:t>
        <w:br/>
        <w:t>18</w:t>
        <w:br/>
        <w:t>“ Жоспар - кездейсоқ нәтижеге қол жеткізудің ең үздік</w:t>
        <w:br/>
        <w:t>тәсілі.</w:t>
        <w:br/>
        <w:t>Амброз Бирс.</w:t>
        <w:br/>
        <w:t>“ Жалпыға бірдей белгілі жәйтті басқаларға қарағанда</w:t>
        <w:br/>
        <w:t>жиі де, қаттырақ қайталайтын саясаткер - жолы болғыш</w:t>
        <w:br/>
        <w:t>саясаткер.</w:t>
        <w:br/>
        <w:t>Рузвельт.</w:t>
      </w:r>
    </w:p>
    <w:p>
      <w:r>
        <w:t>“ Билік басында хамелеон отырса, айналасындағылар</w:t>
        <w:br/>
        <w:t>түстерін өзгертіп отырады.</w:t>
        <w:br/>
        <w:t>Станислав Ежи Лең.</w:t>
        <w:br/>
        <w:t>“Кейбір саясаткерлер бала секілді: дауыстары естілмей</w:t>
        <w:br/>
        <w:t>қалса, бірдеңені бүлдіріп қойғаны.</w:t>
        <w:br/>
        <w:t>В.Швебель.</w:t>
        <w:br/>
        <w:t>“ Саясат - шешім алу қажеттігі туралы бос, мылжың</w:t>
        <w:br/>
        <w:t>сөздер смес; саясат - нақты да, іскер шешімдер.</w:t>
        <w:br/>
        <w:t>Федор Бурлацкий.</w:t>
        <w:br/>
        <w:t>“ Бұл ғылымның саяси экономика деп аталатын себебі</w:t>
        <w:br/>
        <w:t>- оның саясатқа да, экономикаға да еш қатысы жоқ.</w:t>
        <w:br/>
        <w:t>Стивен Ликок.</w:t>
        <w:br/>
        <w:t>“ Саясатта көпшілік жіберген қателік грамматикадағы</w:t>
        <w:br/>
        <w:t>қателік сияқты ереже болып жарияланады.</w:t>
        <w:br/>
        <w:t>Андре Мальро.</w:t>
        <w:br/>
        <w:t>“ Дауысты күшейткіш құрал дауысты күшейткенмен,</w:t>
        <w:br/>
        <w:t>дәлелді күшейтпейді.</w:t>
        <w:br/>
        <w:t>Ханс Каспер.</w:t>
        <w:br/>
        <w:t>“ Егер сенің сөзіңде үзіліс бола қалса, сол уақытта</w:t>
        <w:br/>
        <w:t>тыңдаушыларыңның не ойлап қалғаны мүлдем белгісіз.</w:t>
        <w:br/>
        <w:t>А.Подводиый.</w:t>
        <w:br/>
        <w:t>“ Социологтар 1000 радиотыңдаушымен байланысқа</w:t>
        <w:br/>
        <w:t>шығып: “Дәл осы минөтте сіз не тыңдап отырсыз?” - деген</w:t>
        <w:br/>
        <w:t>П0</w:t>
        <w:br/>
        <w:t>“ Екі сағаттық телевизиялық балеттен соң көше</w:t>
        <w:br/>
        <w:t>қиылыстарындағы жол қозғалысын реттеуші</w:t>
        <w:br/>
        <w:t>қызметкерлердің іс-әрекетін бақылаған қызық. Белгілі бір</w:t>
        <w:br/>
        <w:t>мағынасы бар қимыл-қозғалыс жаныңды жай таптырады.</w:t>
        <w:br/>
        <w:t>Габриель Бертель.</w:t>
        <w:br/>
        <w:t>“ Жұрттың бәрі теледидарын жөндетіп жатады, бірақ</w:t>
        <w:br/>
        <w:t>теледидар бұзған бастарын оңдатып жатқан адамды</w:t>
        <w:br/>
        <w:t>көрген жоқпын.</w:t>
        <w:br/>
        <w:t>Фазыл Искандер.</w:t>
        <w:br/>
        <w:t>“ Теледидар - розеткаға қосылатын ұйықтатқыш дәрі.</w:t>
        <w:br/>
        <w:t>Э.Маккензи.</w:t>
        <w:br/>
        <w:t>“Теледидар - адам миын тазартуға арналған кір жуғыш</w:t>
        <w:br/>
        <w:t>машина.</w:t>
        <w:br/>
        <w:t>Алишер Файз.</w:t>
        <w:br/>
        <w:t>“ Теледидар - телекөрерменді дистанциялық басқару</w:t>
        <w:br/>
        <w:t>пульті.</w:t>
        <w:br/>
        <w:t>Виктор Пелевин.</w:t>
        <w:br/>
        <w:t>“ Телевизияның басты заңы: көзіңді жұмып отырып</w:t>
        <w:br/>
        <w:t>немесе құлағың бітеулі күйде әжептәуір түсінуге болатын</w:t>
        <w:br/>
        <w:t>бағдарлама - нашар бағдарлама.</w:t>
      </w:r>
    </w:p>
    <w:p>
      <w:r>
        <w:t>Эуген Когон.</w:t>
        <w:br/>
        <w:t>” Павлов ашқан шартты рефлекс, шындығында да, бар</w:t>
        <w:br/>
        <w:t>сияқты. Теледидардан пленкаға жазып алынған жасанды</w:t>
        <w:br/>
        <w:t>күлкіні естігенде еріксіз есінейміз.</w:t>
        <w:br/>
        <w:t>Роберт Орбен.</w:t>
        <w:br/>
        <w:t>жжж</w:t>
        <w:br/>
        <w:t>“Теледидар - отбасының жауы.</w:t>
        <w:br/>
        <w:t>Андрей Цветков.</w:t>
        <w:br/>
        <w:t>жжж</w:t>
        <w:br/>
        <w:t>“ Бәріне де уақыт табудың ең қарапайым жолы -</w:t>
        <w:br/>
        <w:t>теледидарды өшіру.</w:t>
        <w:br/>
        <w:t>" Теледидар - керемет дүние; өзіңіз ойлап көріңізші:</w:t>
        <w:br/>
        <w:t>оның салдарынан бүгінгі күні адам баласының төсекке</w:t>
        <w:br/>
        <w:t>жатып, әдетінше ұйқыға кетуі үшін әуелі ұйқысынан</w:t>
        <w:br/>
        <w:t>оянуы кажет болып тұрған жоқ па?</w:t>
        <w:br/>
        <w:t>жжж</w:t>
        <w:br/>
        <w:t>“ Телевизия - адамдардың біріне-бірі қараудан қашып,</w:t>
        <w:br/>
        <w:t>не болса соған сұқтануға әзір екендігінің айқын дәлелі.</w:t>
        <w:br/>
        <w:t>Энн Ландерс.</w:t>
        <w:br/>
        <w:t>“Теледидар- қазіргізаманғы шарманка, ал оған қарама-</w:t>
        <w:br/>
        <w:t>қарсы отырған... маймыл.</w:t>
        <w:br/>
        <w:t>Евгений Кашсев.</w:t>
        <w:br/>
        <w:t>“ Теледидар - миллиондаған адамдарға бір әзілді бір</w:t>
        <w:br/>
        <w:t>мезгілде тыңдатқанмен, дол сол сәтте жабырқаған жанды</w:t>
        <w:br/>
        <w:t>селт еткізе алмайтын көңіл көтеру құралы.</w:t>
        <w:br/>
        <w:t>Томас Элиот.</w:t>
        <w:br/>
        <w:t>“ Кейбір телебағдарламалар көзге арналған сағызды</w:t>
        <w:br/>
        <w:t>еске түсіреді.</w:t>
        <w:br/>
        <w:t>Джон Браун.</w:t>
        <w:br/>
        <w:t>“ТВ - тарихтағы ең ұзақ әуесқойлық көрсетілім.</w:t>
        <w:br/>
        <w:t>Роберт Карсон.</w:t>
        <w:br/>
        <w:t>1?</w:t>
        <w:br/>
        <w:t>жжж</w:t>
        <w:br/>
        <w:t>“ Телевизияның арқасында әлем бір үлкен ауылға</w:t>
        <w:br/>
        <w:t>айналды, ал хабарлардың басым бөлігі ауылдың кәдуілгі</w:t>
        <w:br/>
        <w:t>өсек-аяңын қаулатады.</w:t>
        <w:br/>
        <w:t>Маршалл Маклюэн.</w:t>
        <w:br/>
        <w:t>“ Өсек-аяң- қанаудағылардың апиыны.</w:t>
        <w:br/>
        <w:t>Эрика Джонс.</w:t>
        <w:br/>
        <w:t>“ Өсек-аяң ескіре келе аңызға айналады.</w:t>
        <w:br/>
        <w:t>Станислав Ежи Лең.</w:t>
        <w:br/>
        <w:t>“ Сыбыс - журналистиканың ана сүті.</w:t>
        <w:br/>
        <w:t>Херб Кин.</w:t>
      </w:r>
    </w:p>
    <w:p>
      <w:r>
        <w:t>“ Сыбыс - ақпараттың некесіз туған балалары.</w:t>
        <w:br/>
        <w:t>Валентин Домиль.</w:t>
        <w:br/>
        <w:t>“ Лос-Анджелесте енді қоқыс атаулы лақтырылмайды.</w:t>
        <w:br/>
        <w:t>Оны өңдеп, телевизиялық шоуға айналдырады.</w:t>
        <w:br/>
        <w:t>Вуди Аллен.</w:t>
        <w:br/>
        <w:t>жжж</w:t>
        <w:br/>
        <w:t>“ Теледидар экраны мен газет бетіндегі зорлық-</w:t>
        <w:br/>
        <w:t>зомбылық - тектес, бірақ әр түрлі жайлар. Газеттер</w:t>
        <w:br/>
        <w:t>озбырлық туралы тек хабарлайды, ал телевизия болса,</w:t>
        <w:br/>
        <w:t>оны өзі өндіреді.</w:t>
        <w:br/>
        <w:t>жжж</w:t>
        <w:br/>
        <w:t>“ Соңғы ғылыми зерттеулерге жүгінсек, адамның</w:t>
        <w:br/>
        <w:t>зияткерлік деңгейі жоғары болған сайын ол теледидарды</w:t>
        <w:br/>
        <w:t>120</w:t>
        <w:br/>
        <w:t>АСКВИТ Герберт (1852-1928) - Ұлыбританияның</w:t>
        <w:br/>
        <w:t>мемлекет қайраткері, либералдар партиясының көсемі.</w:t>
        <w:br/>
        <w:t>АТВУД Маргарет - канадалық жазушы.</w:t>
        <w:br/>
        <w:t>ӘБУБӘКІР КЕРДЕРІ Шоқанұлы (1858-1912) - қазақ</w:t>
        <w:br/>
        <w:t>ақыны.</w:t>
        <w:br/>
        <w:t>ӘЛІМБАЙ Мұзафар - қазақтың көрнекті ақыны.</w:t>
        <w:br/>
        <w:t>ӘМРЕҚҰЛОВ Нұрлан Әуезханұлы - философ, қоғам</w:t>
        <w:br/>
        <w:t>қайраткері.</w:t>
        <w:br/>
        <w:t>ӘУЕЗОВ Мұхтар Омарханұлы (1897-1961) - қазақ</w:t>
        <w:br/>
        <w:t>әдебиетінің классигі.</w:t>
        <w:br/>
        <w:t>ӘШІМБАЕВ Сағат (1947-1991) - қоғам қайраткері,</w:t>
        <w:br/>
        <w:t>белгілі эдебиет сыншысы.</w:t>
        <w:br/>
        <w:t>БАДЗЯК Король - афорист (Польша).</w:t>
        <w:br/>
        <w:t>БАЗЕН Анри - француз кинозерттеушісі.</w:t>
        <w:br/>
        <w:t>БАЗЫЛЕВ Юрий - афорист (Ресей).</w:t>
        <w:br/>
        <w:t>БАЙТҰРСЫНОВ Ахмет (1873-1937) - ұлы ғалым,</w:t>
        <w:br/>
        <w:t>ағартушы, ақын, мемлекет және қоғам қайраткері.</w:t>
        <w:br/>
        <w:t>БАЛМАХАНҰЛЫ Нағашыбай - журналист, ақын, ау-</w:t>
        <w:br/>
        <w:t>дармашы.</w:t>
        <w:br/>
        <w:t>БАЛЬЗАК Оноре де (1799-1850) - франиуз жазушысы.</w:t>
        <w:br/>
        <w:t>БАРРЕС Морис (1862-1923) - француз жазушысы,</w:t>
        <w:br/>
        <w:t>саясаткер.</w:t>
        <w:br/>
        <w:t>БАРТОН Брюс (1886-1967) - танымал жарнама агенті</w:t>
        <w:br/>
        <w:t>(АҚШ).</w:t>
        <w:br/>
        <w:t>124</w:t>
      </w:r>
    </w:p>
    <w:p>
      <w:r>
        <w:t>ДАЯН Моше (1915-1981) - әскери қолбасшы</w:t>
        <w:br/>
        <w:t>(Израиль).</w:t>
        <w:br/>
        <w:t>ДЕГА Эдгар (1834-1917) - француз суретшісі.</w:t>
        <w:br/>
        <w:t>ДЕГОТЬ Екатерина - орыс журналисі.</w:t>
        <w:br/>
        <w:t>ДЕЙВИС Бетти - америкалық жазушы,</w:t>
        <w:br/>
        <w:t>киносценарист.</w:t>
        <w:br/>
        <w:t>ДЕЙНА Чарлз Андерсон (1819-1897) -- “Нью-Йорк</w:t>
        <w:br/>
        <w:t>сан” газетінің баспагері.</w:t>
        <w:br/>
        <w:t>ДЕКУРСЕЛЬ Адриан (1821-1892) - француз драма-</w:t>
        <w:br/>
        <w:t>тургы.</w:t>
        <w:br/>
        <w:t>ДЕЛАКРУА Фердинанд Виктор Эжен (1798-1863)</w:t>
        <w:br/>
        <w:t>- француз суретшісі.</w:t>
        <w:br/>
        <w:t>ДЕМОНАКТ (6. д. дейінгі І ғасыр) - Рим философы.</w:t>
        <w:br/>
        <w:t>ДЕПЬЮ Чонси - америкалық сенатор.</w:t>
        <w:br/>
        <w:t>ДЖЕБРАН Халиль Джебран (1883-1931) - ливан</w:t>
        <w:br/>
        <w:t>жазушысы, эссеист, суретші, философ.</w:t>
        <w:br/>
        <w:t>ДЖЕЙ Энтони - ағылшын сценарисі.</w:t>
        <w:br/>
        <w:t>ДЖЕРОМ Дджером Клапка (1859-1927) - ағылшын</w:t>
        <w:br/>
        <w:t>жазушысы.</w:t>
        <w:br/>
        <w:t>ДЖЕФФЕРСОН Томас (1743-1826) - АҚШ-тың 3-</w:t>
        <w:br/>
        <w:t>Президенті, философ.</w:t>
        <w:br/>
        <w:t>ДЖОАН Базз - америкалық әнші.</w:t>
        <w:br/>
        <w:t>ДЖОНС Эрика - америкалық жазушы.</w:t>
        <w:br/>
        <w:t>132</w:t>
        <w:br/>
        <w:t>КРЫЛАТОВ А. - орыс жазушысы.</w:t>
        <w:br/>
        <w:t>КУБРИК Стэнли (1928-1999) - америкалық</w:t>
        <w:br/>
        <w:t>кинорежиссер.</w:t>
        <w:br/>
        <w:t>КУИНТОН Джон - ағылшын ғалымы.</w:t>
        <w:br/>
        <w:t>КУМОР Лешек - поляк жазушысы.</w:t>
        <w:br/>
        <w:t>КУРЦИЙ (Квинт Курций), Руф (1-ші ғасыр) - Рим</w:t>
        <w:br/>
        <w:t>тарихшысы.</w:t>
        <w:br/>
        <w:t>КУЭЙЛ Дан - америкалық саясаткер.</w:t>
        <w:br/>
        <w:t>КЭПОТ Трумэн - америкалық жазушы.</w:t>
        <w:br/>
        <w:t>ЛАБРЮЙЕР Жан де (1645-1696) - француз</w:t>
        <w:br/>
        <w:t>жазушысы.</w:t>
        <w:br/>
        <w:t>ЛАМЕННЕ Фелисите Робер (1782-1854) - француз</w:t>
        <w:br/>
        <w:t>жазушысы, қоғам қайраткері.</w:t>
      </w:r>
    </w:p>
    <w:p>
      <w:r>
        <w:t>ЛАНД Э. - америкалық «Поляроид» фирмасының</w:t>
        <w:br/>
        <w:t>негізін қалаушы.</w:t>
        <w:br/>
        <w:t>ЛАНДАУ Григорий Адольфович (1877-1941) -</w:t>
        <w:br/>
        <w:t>философ.</w:t>
        <w:br/>
        <w:t>ЛАНДЕРС Энн (1919-2002) - америкалық журналист.</w:t>
        <w:br/>
        <w:t>ЛАО-ЦЗЫ (Ли Эр) (біздің эрамызға дейінгі ІУ-ІП</w:t>
        <w:br/>
        <w:t>ғасыр) - көне қытай трактатының авторы. )</w:t>
        <w:br/>
        <w:t>ЛАРНИ Мартти - фин жазушысы, публицист.</w:t>
        <w:br/>
        <w:t>ЛАРОШФУКО Франсуа де (1613-1680) - француз</w:t>
        <w:br/>
        <w:t>жазушысы</w:t>
        <w:br/>
        <w:t>ЛАУБЬ Габриэль - поляк жазушысы, журналист.</w:t>
        <w:br/>
        <w:t>138</w:t>
        <w:br/>
        <w:t>ВОЛЬСКИЙ Аркадий Иванович - Ресейдің</w:t>
        <w:br/>
        <w:t>өнеркәсіпшілер мен кәсіпкерлер одағының президенті.</w:t>
        <w:br/>
        <w:t>ВОЛЬТЕР (шын есімі Мари Франсуа Аруэ) (1694-1778)</w:t>
        <w:br/>
        <w:t>- француз жазушысы, философ, тарихшы.</w:t>
        <w:br/>
        <w:t>ВУДХАУЗ Пелем Гренвилл (1881-1975) - ағылшын</w:t>
        <w:br/>
        <w:t>жазушысы.</w:t>
        <w:br/>
        <w:t>ВУЛЬФ Вирджиния (1882-1941) - ағылшын жазушысы.</w:t>
        <w:br/>
        <w:t>ГАЛИФАКС Джордж Савил (1633-1695) - ағылшын</w:t>
        <w:br/>
        <w:t>жазушысы, саясаткер.</w:t>
        <w:br/>
        <w:t>ГАНДИ Мохандас Кармчанд (1869-1948) - үнді</w:t>
        <w:br/>
        <w:t>ойшылы және саяси қайраткер.</w:t>
        <w:br/>
        <w:t>ГАРДНЕР Джсон (1933-1982) - америкалық жазушы.</w:t>
        <w:br/>
        <w:t>ГАРНЕР Джон - АҚШ- тың мемлекет қайраткері</w:t>
        <w:br/>
        <w:t>ГАРРИМАН Уильям Аверелл (1891-1986)- америкалық</w:t>
        <w:br/>
        <w:t>әнеркәсіпші, қаржыгер, мемлекет қайраткері, дипломат.</w:t>
        <w:br/>
        <w:t>ГАРЧИНЬСКИЙ Стефан - поляк жазушысы.</w:t>
        <w:br/>
        <w:t>ГЕЙЛИН Уиллард - америкалық дәрігер-психиатр.</w:t>
        <w:br/>
        <w:t>ГЕЙНЕ Генрих (1797-1856) - неміс ақыны, публицист,</w:t>
        <w:br/>
        <w:t>сыншы.</w:t>
        <w:br/>
        <w:t>ГЕЛБ Майкл - ағылшын жазушысы.</w:t>
        <w:br/>
        <w:t>ГЕНИН Михаил Владимирович - әдебиетші (Ресей).</w:t>
        <w:br/>
        <w:t>ГЕНИС Александр Александрович - орыс жазушысы.</w:t>
        <w:br/>
        <w:t>129</w:t>
        <w:br/>
        <w:t>БУШ Джордж (үлкені) - АҚШ-тың 41-Президенті.</w:t>
      </w:r>
    </w:p>
    <w:p>
      <w:r>
        <w:t>БҰҚАР ЖЫРАУ (Бұқар Қалқаманұлы) (1668-1781)</w:t>
        <w:br/>
        <w:t>- қазақтың ұлы жырауы.</w:t>
        <w:br/>
        <w:t>БЭКОН Фрэнсис (1561-1626) - ағылшын философы,</w:t>
        <w:br/>
        <w:t>ағылшын материализмінің негізін қалаушы, мемлекет</w:t>
        <w:br/>
        <w:t>қайраткері.</w:t>
        <w:br/>
        <w:t>БЮФФОН Жорж ЛуиЛеклерк (1707-1788) - француз</w:t>
        <w:br/>
        <w:t>ғалымы.</w:t>
        <w:br/>
        <w:t>ВАЛЕНСА Лех - көрнекті поляк саясатшысы.</w:t>
        <w:br/>
        <w:t>ВАЛЕРИ Поль (1871-1945) - француз ақыны, прозаик.</w:t>
        <w:br/>
        <w:t>ВАЛЛЕ Жюль (1832-1855) - француз жазушысы,</w:t>
        <w:br/>
        <w:t>ВЕЙЛЬ Симона (1909-1943) - француз жазушысы.</w:t>
        <w:br/>
        <w:t>ВЕНЕР Херберт - неміс журналисі.</w:t>
        <w:br/>
        <w:t>ВИДАЛ Гор - көрнекті америкалық романист,</w:t>
        <w:br/>
        <w:t>драматург, эссеист.</w:t>
        <w:br/>
        <w:t>ВИЛЬСОН Томас Вудро (1856-1924) - АҚШ- тың 28-</w:t>
        <w:br/>
        <w:t>Президенті.</w:t>
        <w:br/>
        <w:t>ВИЦЕНМАНН Герберт -неміс философы.</w:t>
        <w:br/>
        <w:t>ВИШНЕВСКИЙ Анджей - афорист (Польша).</w:t>
        <w:br/>
        <w:t>ВОВЕНАРГ Люк де Клапье де (1715-1747) - француз</w:t>
        <w:br/>
        <w:t>жазушысы.</w:t>
        <w:br/>
        <w:t>ВОЛОДИН Вячеслав - Ресей Мемлекеттік Думасының</w:t>
        <w:br/>
        <w:t>вице-скипері.</w:t>
        <w:br/>
        <w:t>128</w:t>
        <w:br/>
        <w:t>ГЕРБЕРТ (Херберт) Джордж (1593-1633) - ағылшын</w:t>
        <w:br/>
        <w:t>ақыны.</w:t>
        <w:br/>
        <w:t>ГЕТЕ Иоганн Вольфганг (1749-1832) - неміс ақыны,</w:t>
        <w:br/>
        <w:t>ойшыл, ғалым.</w:t>
        <w:br/>
        <w:t>ГЖЕГОРЧИК Владислав - афорист (Польша).</w:t>
        <w:br/>
        <w:t>ГЖЕШИК Владислав - поляк сатиригі.</w:t>
        <w:br/>
        <w:t>ГИТЛЕР Адольф (1899-1945) - Германия фюрері және</w:t>
        <w:br/>
        <w:t>канцлері.</w:t>
        <w:br/>
        <w:t>ГИЦГЕР Тадеуш - поляк сатиригі.</w:t>
        <w:br/>
        <w:t>ГЛАДСТОН Уильям (1809-1898) - көрнекті ағылшын</w:t>
        <w:br/>
        <w:t>саясаткері.</w:t>
        <w:br/>
        <w:t>ГОДАР Жан-Люк - француз актері, режиссер,</w:t>
        <w:br/>
        <w:t>продюсер.</w:t>
        <w:br/>
        <w:t>ГОДУНОВА Алена Владимировна - орыс</w:t>
        <w:br/>
        <w:t>әдебиетшісі.</w:t>
        <w:br/>
        <w:t>ГОЖЕЛЬСКИЙ Роман - поляк сатиригі.</w:t>
        <w:br/>
        <w:t>ГОЛДВИН СОэмюэл (1882-1974) - америкалық</w:t>
        <w:br/>
        <w:t>кинопрдюсер.</w:t>
      </w:r>
    </w:p>
    <w:p>
      <w:r>
        <w:t>ГОЛДСМИТ Оливер (1728-1774) - ағылшын</w:t>
        <w:br/>
        <w:t>жазушысы.</w:t>
        <w:br/>
        <w:t>ГОЛЛЬ Шарль де (1890-1970) - Францияның көрнекті</w:t>
        <w:br/>
        <w:t>мемлекет қайраткері.</w:t>
        <w:br/>
        <w:t>ГОЛСУОРСИ Джон (1867-1933) - ағылшын жаз-</w:t>
        <w:br/>
        <w:t>ушысы.</w:t>
        <w:br/>
        <w:t>ГОРБАЧЕВ Михаил Сергеевич - КСРО Президенті.</w:t>
        <w:br/>
        <w:t>130</w:t>
        <w:br/>
        <w:t>солғұрлым аз көретін көрінеді. Меніңше, бәрі керісінше:</w:t>
        <w:br/>
        <w:t>теледидарға көп қараған сайын адам зияты соғұрлым</w:t>
        <w:br/>
        <w:t>төмендей түседі.</w:t>
        <w:br/>
        <w:t>Роберт Орбен.</w:t>
        <w:br/>
        <w:t>" Теледидарды экраны үлкен теледидар ғана алмастыра</w:t>
        <w:br/>
        <w:t>алады.</w:t>
        <w:br/>
        <w:t>Аркадий Давидович.</w:t>
        <w:br/>
        <w:t>“ Теледидар - кішкентай экранның үлкен өтірігі.</w:t>
        <w:br/>
        <w:t>Аркадий Давидович.</w:t>
        <w:br/>
        <w:t>жжж</w:t>
        <w:br/>
        <w:t>" Бізде реформалар жүріп жатыр ма? Теледидарды</w:t>
        <w:br/>
        <w:t>қоссаң - жүріп жатыр, өшірсең - жоқ.</w:t>
        <w:br/>
        <w:t>жжж</w:t>
        <w:br/>
        <w:t>“ Теледидардың бір үлкен кемшілігі -- оның екінші беті</w:t>
        <w:br/>
        <w:t>жоқ.</w:t>
        <w:br/>
        <w:t>Арт Бухвальд.</w:t>
        <w:br/>
        <w:t>«“Жарнама-сауданың қозғалтқышы, бірақтеледидардан</w:t>
        <w:br/>
        <w:t>кино көріп отырған адам үшін - тежегіш.</w:t>
        <w:br/>
        <w:t>Игорь Сиволоб.</w:t>
        <w:br/>
        <w:t>е Телебағдарламалар он бір жасар көрермендердің</w:t>
        <w:br/>
        <w:t>деңгейіне лайықталып жасалған деу - нағыз өтірік!</w:t>
        <w:br/>
        <w:t>Шынтуайтында, олар он төрт жастағыларға арналған.</w:t>
        <w:br/>
        <w:t>Роберт Кристго.</w:t>
        <w:br/>
        <w:t>“ Телевизия сыншысынан сауатсыз дүние туралы</w:t>
        <w:br/>
        <w:t>сауатты жазу, жалықтыратын шығарма туралы мейлінше</w:t>
        <w:br/>
        <w:t>әсерлі жазу, қисынсыз қойылым туралы келістіре жазу</w:t>
        <w:br/>
        <w:t>талап етіледі.</w:t>
        <w:br/>
        <w:t>Джон Кросби.</w:t>
        <w:br/>
        <w:t>121</w:t>
        <w:br/>
        <w:t>БАРТОШЕВИЧ Казимеж (1852-1930) - поляк са-</w:t>
        <w:br/>
        <w:t>тиригі.</w:t>
      </w:r>
    </w:p>
    <w:p>
      <w:r>
        <w:t>БАТЮШКОВ Константин Николаевич (1787-1855)</w:t>
        <w:br/>
        <w:t>- орыс ақыны, А.С.Пушкиннің әдебиттегі ұстазы.</w:t>
        <w:br/>
        <w:t>БАЧАРАЧ Берт - америкалық композитор.</w:t>
        <w:br/>
        <w:t>БЕВАН Анайрин - ағылшын саясаткері.</w:t>
        <w:br/>
        <w:t>БЕГБЕДЕР Фредерик - жазушы.</w:t>
        <w:br/>
        <w:t>БЕДНОЖ Збышко - поляк жазушысы.</w:t>
        <w:br/>
        <w:t>БЕНТЛИ Николас - ағылшын карикатурашысы,</w:t>
        <w:br/>
        <w:t>жазушы.</w:t>
        <w:br/>
        <w:t>БЕНЧЛИ Роберт - америкалық юморист, актер.</w:t>
        <w:br/>
        <w:t>БЕРДЕТТ Уинстон - америкалық тележурналист.</w:t>
        <w:br/>
        <w:t>БЕРНБАХ Уильям - жарнама маманы (АҚШ).</w:t>
        <w:br/>
        <w:t>БЕРНЕ Карл Людвиг (1786-1837) - неміс публицисі,</w:t>
        <w:br/>
        <w:t>сыншы.</w:t>
        <w:br/>
        <w:t>БЕРНС, Джордж (1896-1996) - америкалық актер,</w:t>
        <w:br/>
        <w:t>жазушы.</w:t>
        <w:br/>
        <w:t>БИ Дорси Орли - әдебиетші (Ресей).</w:t>
        <w:br/>
        <w:t>БИРБОМ Макс (1872-1956) - ағылшын жазушысы,</w:t>
        <w:br/>
        <w:t>сыншы.</w:t>
        <w:br/>
        <w:t>БИРС Амброз (1842-1914) - америкалық жазушы.</w:t>
        <w:br/>
        <w:t>125</w:t>
        <w:br/>
        <w:t>ДУГЛАС Фредерик (1817-1895) - америкалық</w:t>
        <w:br/>
        <w:t>революцияшыл демократ, негрлердің азаттық</w:t>
        <w:br/>
        <w:t>қозғалысының көрнекті жетекшісі, қоғам қайраткері,</w:t>
        <w:br/>
        <w:t>жазушы.</w:t>
        <w:br/>
        <w:t>ДУГЛАС Норман - ағылшын жазушысы.</w:t>
        <w:br/>
        <w:t>ДУНКАН Сара - канадалық жазушы, журналист.</w:t>
        <w:br/>
        <w:t>ДЫСКИН Анатолий Арнольдович - публицист</w:t>
        <w:br/>
        <w:t>(Ресей).</w:t>
        <w:br/>
        <w:t>ЕРОФЕЕВ Виктор Владимирович - орыс жазушысы.</w:t>
        <w:br/>
        <w:t>ЖВАНЕЦКИЙ Михаил Михайлович - орыстың</w:t>
        <w:br/>
        <w:t>сатирик-жазушысы.</w:t>
        <w:br/>
        <w:t>ЖИД Андре Поль Гийом (1869-1951) - француз</w:t>
        <w:br/>
        <w:t>жазушысы.</w:t>
        <w:br/>
        <w:t>ЖҰМАДІЛОВ Қабдеш - қазақ жазушысы.</w:t>
        <w:br/>
        <w:t>ЗАППА Франк (1940-1993) - америкалық рок-</w:t>
        <w:br/>
        <w:t>музыкант.</w:t>
        <w:br/>
        <w:t>ЗВЕРЕВ Вадим - афорист (Ресей).</w:t>
        <w:br/>
        <w:t>ЗВОНАРЕВ Максим - орыс журналисі.</w:t>
        <w:br/>
        <w:t>ЗОНТАГ Сьюзан - америкалық жазушы.</w:t>
        <w:br/>
        <w:t>ЗЫБУРА Уршула - поляк акыны, драматург..</w:t>
      </w:r>
    </w:p>
    <w:p>
      <w:r>
        <w:t>ИБСЕН Генрик (1828-1906) - норвег драматургы.</w:t>
        <w:br/>
        <w:t>ИЗОТОВ Сергей - афорист (Ресей).</w:t>
        <w:br/>
        <w:t>ИЛЬФ Илья (Файнзильберг Илья Арнольдович)</w:t>
        <w:br/>
        <w:t>(1897-1937) - сатирик жазушы.</w:t>
        <w:br/>
        <w:t>134</w:t>
        <w:br/>
        <w:t>БРАБРУК Уоррен - ағылшын сыншысы.</w:t>
        <w:br/>
        <w:t>БРАЦЛАВ Нахман (1772-1810) - еврей оқымыстысы.</w:t>
        <w:br/>
        <w:t>БРЕЗА Тадеуш (1905-1970) - поляк жазушысы,</w:t>
        <w:br/>
        <w:t>сыншы.</w:t>
        <w:br/>
        <w:t>БРОДСКИЙ Иосиф Александрович (1940-1996) -</w:t>
        <w:br/>
        <w:t>орыс ақыны, Нобель сыйлығының лауреаты.</w:t>
        <w:br/>
        <w:t>БРОНКЛИН Норм Ван - америкалық футболшы.</w:t>
        <w:br/>
        <w:t>БРУДЗИНЬСКИЙ Веслав - поляк сатиригі.</w:t>
        <w:br/>
        <w:t>БУАСТ Пьер Клод Виктуар (1765-1824) - француз</w:t>
        <w:br/>
        <w:t>Лек-сикографы.</w:t>
        <w:br/>
        <w:t>БУКОВСКИЙ Владимир Константинович- жазушы,</w:t>
        <w:br/>
        <w:t>тарихшы, құқық қорғаушы (Ресей).</w:t>
        <w:br/>
        <w:t>БУЛГАКОВ Михаил Афанасьевич (1891-1940) - орыс</w:t>
        <w:br/>
        <w:t>жазушысы.</w:t>
        <w:br/>
        <w:t>БУРЛАЦКИЙ Федор Михайлович - саясаттанушы,</w:t>
        <w:br/>
        <w:t>публицист (Ресей).</w:t>
        <w:br/>
        <w:t>БУРСТИН Дэниэл - америкалық социолог.</w:t>
        <w:br/>
        <w:t>БУХАРИН Николай Иванович (1888-1938) -КСРО-ның</w:t>
        <w:br/>
        <w:t>мемлекет және партия қайраткері, философ, экономист.</w:t>
        <w:br/>
        <w:t>БУХВАЛЬД Арт - америкалық юморист жазушы.</w:t>
        <w:br/>
        <w:t>127</w:t>
        <w:br/>
        <w:t>БИСМАРК Отто Эдуард Леопольд фон Шенхаузен</w:t>
        <w:br/>
        <w:t>(1815-1898) - немістің мемлекет қайраткері.</w:t>
        <w:br/>
        <w:t>БИХАН Брендан (1923-1964) - ирланд драматургы.</w:t>
        <w:br/>
        <w:t>БИЧЕР Генри Уорд (1813-1887) - АҚШ-тың қоғам</w:t>
        <w:br/>
        <w:t>қайраткері.</w:t>
        <w:br/>
        <w:t>БЛАГОВОЛИН Сергей - ОРТ-ның бас директоры</w:t>
        <w:br/>
        <w:t>(Ресей).</w:t>
        <w:br/>
        <w:t>БЛОНЬСКАЯ Ванда - поляк журналисі.</w:t>
        <w:br/>
        <w:t>БЛОХ Артур - америкалық жазушы.</w:t>
        <w:br/>
        <w:t>БОВУАР Симона де (1908-1986) - француз жазушысы.</w:t>
        <w:br/>
        <w:t>БОГДАНОВ Всеволод - Ресей журналистер одағының</w:t>
        <w:br/>
        <w:t>торағасы.</w:t>
      </w:r>
    </w:p>
    <w:p>
      <w:r>
        <w:t>БОГОСЛОВСКИЙ Никита (1913-2004) - сазгер</w:t>
        <w:br/>
        <w:t>(Ресей).</w:t>
        <w:br/>
        <w:t>БОМАРШЕ Пьер ОӨгюстен (1732-1799) - француз</w:t>
        <w:br/>
        <w:t>дра-матургы.</w:t>
        <w:br/>
        <w:t>БОМБЕК Эрма - америкалық юморист жазушы.</w:t>
        <w:br/>
        <w:t>БОНАВЕНТУРА (шын есімі Джованини Фиданца)</w:t>
        <w:br/>
        <w:t>(1221-1274) - итальян философы, католик шіркеуінің</w:t>
        <w:br/>
        <w:t>қызметкері.</w:t>
        <w:br/>
        <w:t>БОР Нильс (1885-1962) - дат физигі.</w:t>
        <w:br/>
        <w:t>БОРИСОВ Валентин - афорист (Ресей).</w:t>
        <w:br/>
        <w:t>БӨКЕЙХАНОВ Әлихан (1856-1937) - көрнекті</w:t>
        <w:br/>
        <w:t>мемлекет және коғам қайраткері, заңгер, публицист.</w:t>
        <w:br/>
        <w:t>126</w:t>
        <w:br/>
        <w:t>КОВАРД Ноуэл - ағылшын драматургы.</w:t>
        <w:br/>
        <w:t>КОГОН Эуген - неміс ғалымы.</w:t>
        <w:br/>
        <w:t>КОЛЕТТ Габриель Сидони (1873-1954) - француз</w:t>
        <w:br/>
        <w:t>жазушысы.</w:t>
        <w:br/>
        <w:t>КОЛЕЧИЦКИЙ Владимир - орыс жазушысы.</w:t>
        <w:br/>
        <w:t>КОННОЛИ Сирил - ағылшын жазушысы, сыншы.</w:t>
        <w:br/>
        <w:t>КОНФУЦИЙ (Кун Фу-Цзы) (б.ғ.д. 552/551-479 ж.)</w:t>
        <w:br/>
        <w:t>- тұңғыш қытай философы.</w:t>
        <w:br/>
        <w:t>КОНЯХИН Виктор - орыс жазушысы.</w:t>
        <w:br/>
        <w:t>КОРНФОРД Фрэнсис Макдоналд (1874-1943) -</w:t>
        <w:br/>
        <w:t>ағылшын ғалымы.</w:t>
        <w:br/>
        <w:t>КРАЙНЕВ-РЫТОВ Леонид - орыс журналисі.</w:t>
        <w:br/>
        <w:t>КРАУС Карл (1874-1936) - австриялық сатирик</w:t>
        <w:br/>
        <w:t>жазушы, ақын.</w:t>
        <w:br/>
        <w:t>КРИВИН Феликс Давыдович - орыс жазушысы.</w:t>
        <w:br/>
        <w:t>КРИСП Квентин (1908-1999) - ағылшын жазушысы,</w:t>
        <w:br/>
        <w:t>актер.</w:t>
        <w:br/>
        <w:t>КРОНЕНБЕРГ Луис - америкалық сыншы.</w:t>
        <w:br/>
        <w:t>КРОСБИ Джон - америкалық жазушы.</w:t>
        <w:br/>
        <w:t>КРОТОВ Виктор Гаврилович - орыс жазушысы.</w:t>
        <w:br/>
        <w:t>КРУГЛОВ (Абелев), Александр Гарриевич - орыс</w:t>
        <w:br/>
        <w:t>жазушысы.</w:t>
        <w:br/>
        <w:t>137</w:t>
      </w:r>
    </w:p>
    <w:p>
      <w:r>
        <w:t>ДЖОНСОН Линдон Б.(1908-1973) - АҚШ-тың 36-</w:t>
        <w:br/>
        <w:t>Президенті.</w:t>
        <w:br/>
        <w:t>ДЖОНСОН Сэмюэль (1709-1784) - ағылшын</w:t>
        <w:br/>
        <w:t>жазушысы.</w:t>
        <w:br/>
        <w:t>ДЖОРДАН Гамильтон АҚШ-тың мемлекет</w:t>
        <w:br/>
        <w:t>қайраткері.</w:t>
        <w:br/>
        <w:t>ДЖУНОР Джон - ағылшын журналисі.</w:t>
        <w:br/>
        <w:t>ДИАНА герцогиня (Мари де Босак) - француз</w:t>
        <w:br/>
        <w:t>жазушысы.</w:t>
        <w:br/>
        <w:t>ДИДРО Дени (1713-1784) - француз философы,</w:t>
        <w:br/>
        <w:t>жазушы.</w:t>
        <w:br/>
        <w:t>ДИЗРАЭЛИ Бенджамин (1804-1881) - Ұлыбритания-</w:t>
        <w:br/>
        <w:t>ның мемлекет және қоғам қайраткері, Консервативтік</w:t>
        <w:br/>
        <w:t>партияның көсемі, жазушы.</w:t>
        <w:br/>
        <w:t>ДИКИН Ралф (1888-1952) - «Таймс» газетінің</w:t>
        <w:br/>
        <w:t>баспагері (АҚШ).</w:t>
        <w:br/>
        <w:t>ДИККЕНС Чарльз (1812-1870) - ағылшын жазушысы.</w:t>
        <w:br/>
        <w:t>ДИФЕНБЕЙКЕР Джон Джордж (1895-1979)</w:t>
        <w:br/>
        <w:t>-- Канаданың мемлекет қайраткері, прогрессивті-</w:t>
        <w:br/>
        <w:t>консерваторлар партиясының көсемі.</w:t>
        <w:br/>
        <w:t>ДОВЛАТОВ Сергей Донатович (1941-1990) - орыс</w:t>
        <w:br/>
        <w:t>жазушысы, журналист.</w:t>
        <w:br/>
        <w:t>ДОДЕРЕР фон Хаймито (1896-1966) - австриялық</w:t>
        <w:br/>
        <w:t>жазушы.</w:t>
        <w:br/>
        <w:t>ДОМИЛЫЬ Валентин - орыс әдебиетшісі.</w:t>
        <w:br/>
        <w:t>ДОӨРЕНКО Сергей Леонидович -- танымал</w:t>
        <w:br/>
        <w:t>тележурналист (Ресей).</w:t>
        <w:br/>
        <w:t>133</w:t>
        <w:br/>
        <w:t>“ Рок-журналистика: оқи білмейтін жігіттер оқитын</w:t>
        <w:br/>
        <w:t>бірдеңе болуы үшін сөйлей білмейтін жігіттерден жазу</w:t>
        <w:br/>
        <w:t>білмейтін жігіттер сұхбат алады.</w:t>
        <w:br/>
        <w:t>Франк Заппа.</w:t>
        <w:br/>
        <w:t>" Жарыместердің жазғанын жарыместер-ақ оқысын.</w:t>
        <w:br/>
        <w:t>Марк Твен.</w:t>
        <w:br/>
        <w:t>” Бұрын “Әйнектің ар жағынан” жәндіктер мен</w:t>
        <w:br/>
        <w:t>бауырымен жорғалаушыларды тамашалайтын едік, енді</w:t>
        <w:br/>
        <w:t>өздері жылан мен жәндік болуға көңілдері хош адамдарды</w:t>
        <w:br/>
        <w:t>көретін болдық.</w:t>
        <w:br/>
        <w:t>Игорь Сиволоб.</w:t>
        <w:br/>
        <w:t>жжж</w:t>
        <w:br/>
        <w:t>“ Зейнеткерлік демалысқа шығуға шешім қабыл-</w:t>
      </w:r>
    </w:p>
    <w:p>
      <w:r>
        <w:t>дамастан бұрын бір апта бойы үйде отырып, күндізгі</w:t>
        <w:br/>
        <w:t>телебағдарламаларды қарап көріңіз.</w:t>
        <w:br/>
        <w:t>жжж</w:t>
        <w:br/>
        <w:t>“ Телевизия біздің білімімізді арттыруға септігін</w:t>
        <w:br/>
        <w:t>тигізеді. Мәселен, мен қосулы тұрған теледидарды көрсем</w:t>
        <w:br/>
        <w:t>болды, көрші бөлмеге барып, кітап оқуға кірісемін.</w:t>
        <w:br/>
        <w:t>Граучо Маркс.</w:t>
        <w:br/>
        <w:t>” Кітапты көп оқығанмен, император бола алмайсың.</w:t>
        <w:br/>
        <w:t>Мао Ңзе-Дун.</w:t>
        <w:br/>
        <w:t>“ Өздері жазбайтын және оқымайтын адамдардың</w:t>
        <w:br/>
        <w:t>эрқашан да «кітапхана» деп аталатын әдетте іші бос</w:t>
        <w:br/>
        <w:t>шағын бөлмесі болады.</w:t>
        <w:br/>
        <w:t>Чарльз Диккенс.</w:t>
        <w:br/>
        <w:t>“ Телевизиядан кейін кез келген саланы, тіпті</w:t>
        <w:br/>
        <w:t>мемлекетті де басқаруға болады.</w:t>
        <w:br/>
        <w:t>Сергей Благоволин.</w:t>
        <w:br/>
        <w:t>122</w:t>
        <w:br/>
        <w:t>ЛЕБЕДЕВ Владимир - орыс филологы.</w:t>
        <w:br/>
        <w:t>ЛЕВИНГЕР Ли (1890-1996) - америкалық раввин,</w:t>
        <w:br/>
        <w:t>жазушы.</w:t>
        <w:br/>
        <w:t>ЛЕВИНСОН Леонард Луис (1905-1974) - америкалык</w:t>
        <w:br/>
        <w:t>жазушы.</w:t>
        <w:br/>
        <w:t>ЛЕВИС Гастаон де (1764-1830) - француз жазушысы.</w:t>
        <w:br/>
        <w:t>ЛЕОНАРДО ДА ВИНЧИ (1452-1519) - итальянның</w:t>
        <w:br/>
        <w:t>ұлы суретшісі, мүсінші, сәулетші, ғалым және инженер.</w:t>
        <w:br/>
        <w:t>ЛЕОНОВ Леонид Максимович (1899-1994) - орыс</w:t>
        <w:br/>
        <w:t>жазушысы.</w:t>
        <w:br/>
        <w:t>ЛЕО Шарк - орыс жазушысы.</w:t>
        <w:br/>
        <w:t>ЛЕРМОНТОВ Михаил Юрьевич (1814-1841) - орыс</w:t>
        <w:br/>
        <w:t>ақыны.</w:t>
        <w:br/>
        <w:t>ЛЕРНЕР Макс - америкалық ғалым.</w:t>
        <w:br/>
        <w:t>ЛЕЦ Станислав Ежи (1909-1966) - поляк жазушысы.</w:t>
        <w:br/>
        <w:t>ЛЕССИНГ Готхольд Эфраим (1729-1781) - неміс</w:t>
        <w:br/>
        <w:t>жазушысы, драматург ағартушы-философ, өнер</w:t>
        <w:br/>
        <w:t>теоретигі.</w:t>
        <w:br/>
        <w:t>ЛИКОК Стивен (1869-1944) - канадалық жазушы,</w:t>
        <w:br/>
        <w:t>экономист және сатирик.</w:t>
        <w:br/>
        <w:t>ЛИНКОЛЬН Авраам (1809-1865) - АҚШ-тың 16-</w:t>
      </w:r>
    </w:p>
    <w:p>
      <w:r>
        <w:t>Президенті.</w:t>
        <w:br/>
        <w:t>ЛИНН Джонатан - ағылшын сценарисі.</w:t>
        <w:br/>
        <w:t>ЛИППМАНН Уолтер - америкалық журналист.</w:t>
        <w:br/>
        <w:t>139</w:t>
        <w:br/>
        <w:t>ИНСКИП Томас - Ұлыбританияның мемлекет</w:t>
        <w:br/>
        <w:t>қайраткері.</w:t>
        <w:br/>
        <w:t>ИПОХОРСКАЯ Янина (1914-1981) - поляк суретшісі,</w:t>
        <w:br/>
        <w:t>юморист-жазушы.</w:t>
        <w:br/>
        <w:t>ИСКАНДЕР Фазиль Абдулович - жазушы (Ресей).</w:t>
        <w:br/>
        <w:t>КАЗНАЧЕЕВ Влаиль Петрович - Ресейдің көрнекті</w:t>
        <w:br/>
        <w:t>ғалымы.</w:t>
        <w:br/>
        <w:t>КАМЮ Альбер (1913-1960) - француз жазушысы және</w:t>
        <w:br/>
        <w:t>философ.</w:t>
        <w:br/>
        <w:t>КАПИЦА Петр Леонидович (1894-1984) - орыс</w:t>
        <w:br/>
        <w:t>физигі.</w:t>
        <w:br/>
        <w:t>КАРНЕГИ Дейл (1888-1955) - америкалық педагог,</w:t>
        <w:br/>
        <w:t>психолог, жазушы.</w:t>
        <w:br/>
        <w:t>КАРНЕГИ Эндрю - америкалық өнеркәсіп магнаты</w:t>
        <w:br/>
        <w:t>және филантроп.</w:t>
        <w:br/>
        <w:t>КАРР Джон Диксон - америкалық жазушы.</w:t>
        <w:br/>
        <w:t>КАРСОН Роберт (1909-1979) - америкалық жазушы,</w:t>
        <w:br/>
        <w:t>сценарист.</w:t>
        <w:br/>
        <w:t>КАРТЕР Морис - ағылшын саясатшысы.</w:t>
        <w:br/>
        <w:t>КАСПЕР Ханс - неміс жазушысы.</w:t>
        <w:br/>
        <w:t>КАУФМАН Джордж - америкалық жазушы, режиссер</w:t>
        <w:br/>
        <w:t>және продюсер.</w:t>
        <w:br/>
        <w:t>КАФКА Франц (1883-1924) - неміс жазушысы.</w:t>
        <w:br/>
        <w:t>КАШПИРОЕСКИЙ А.М. - психотерапевт, экстрасенс</w:t>
        <w:br/>
        <w:t>(Ресей).</w:t>
        <w:br/>
        <w:t>135</w:t>
        <w:br/>
        <w:t>ГОРЬКИЙ Максим (шын аты Алексей Максимович</w:t>
        <w:br/>
        <w:t>Пешков) (1868-1936) - орыс жазушысы, публицист.</w:t>
        <w:br/>
        <w:t>ГРАСИАН-Моралес Балыьтасар (1601-1658) -- испан</w:t>
        <w:br/>
        <w:t>жазушысы және философ.</w:t>
        <w:br/>
        <w:t>ГРАФФ Зигмунд (1898-1979) - неміс жазушысы.</w:t>
        <w:br/>
        <w:t>ГРИН Грэхем (1904-1991) - ағылшын жазушысы.</w:t>
        <w:br/>
        <w:t>ГРИШАНКОВ Алексей - афорист (Ресей).</w:t>
      </w:r>
    </w:p>
    <w:p>
      <w:r>
        <w:t>ГРЭМ Билли - америкалық дін өкілі.</w:t>
        <w:br/>
        <w:t>ГРЭМ Филип - америкалық баспагер.</w:t>
        <w:br/>
        <w:t>ГУВЕР Герберт Кларк (1874-1964) - АҚШ-тың 31-</w:t>
        <w:br/>
        <w:t>президенті.</w:t>
        <w:br/>
        <w:t>ГРЮН Анастазиус (шын есімі Антон Александр фон</w:t>
        <w:br/>
        <w:t>Ауэршперг) (1806-1876) - австриялық ақын.</w:t>
        <w:br/>
        <w:t>ГЭЛБРЕЙТ Джон Кеннет - америкалық экономист,</w:t>
        <w:br/>
        <w:t>дипломат.</w:t>
        <w:br/>
        <w:t>ГЮГО Виктор Мари (1802-1885) француздың ро-</w:t>
        <w:br/>
        <w:t>мантик жазушысы.</w:t>
        <w:br/>
        <w:t>ДАВИДОВИЧ Аркадий - афорист (Ресей).</w:t>
        <w:br/>
        <w:t>ДАНН Финли Питер (1867-1936) - америкалық</w:t>
        <w:br/>
        <w:t>журналист, юморист.</w:t>
        <w:br/>
        <w:t>ДАНТЕ Алигьери (1265-1321) - итальян ақыны, ой-</w:t>
        <w:br/>
        <w:t>шыл.</w:t>
        <w:br/>
        <w:t>ДАРРОУ Кларенс Стюарт (1857-1938) - америкалық</w:t>
        <w:br/>
        <w:t>заңгер, жазушы.</w:t>
        <w:br/>
        <w:t>131</w:t>
        <w:br/>
        <w:t>АВТОРЛАР ТУРАЛЫ АНЫҚТАМА</w:t>
        <w:br/>
        <w:t>АБАЙ (Ибрагим) Құнанбаев (1845-1904) - қазақтың</w:t>
        <w:br/>
        <w:t>ұлы ақыны, ойшыл.</w:t>
        <w:br/>
        <w:t>АВГУСТИН Аврелий (Блаженный) (354-430) -</w:t>
        <w:br/>
        <w:t>жазушы, философ, теолог.</w:t>
        <w:br/>
        <w:t>АВЕРБАХ Бертольд (1812-1882) - немістің романист</w:t>
        <w:br/>
        <w:t>жазушысы.</w:t>
        <w:br/>
        <w:t>АДАМС Дуглас - ағылшын прозаигі, драматург.</w:t>
        <w:br/>
        <w:t>АДДИНГТОН Генри (1757-1844) - ағылшынның мем-</w:t>
        <w:br/>
        <w:t>Лекет қайраткері.</w:t>
        <w:br/>
        <w:t>АДДИСОН Джозеф (4572-1719)-ағылшын публицисі,</w:t>
        <w:br/>
        <w:t>жазушы, саясаткер.</w:t>
        <w:br/>
        <w:t>АЛЕКСАНДР - 1801-1825 жылдардағы орыс</w:t>
        <w:br/>
        <w:t>патшасы.</w:t>
        <w:br/>
        <w:t>АЛЕРС Конрад - неміс журналисі.</w:t>
        <w:br/>
        <w:t>АЛЛЕН Вуди - америкалық кинорежиссер, актер,</w:t>
        <w:br/>
        <w:t>сценарист.</w:t>
        <w:br/>
        <w:t>АННАН Кофи - Біріккен Ұлттар Ұйымының Бас хат-</w:t>
        <w:br/>
        <w:t>шысы.</w:t>
        <w:br/>
        <w:t>АНУЙ Жан (1910-1987) - француз жазушысы, драма-</w:t>
        <w:br/>
        <w:t>турі.</w:t>
      </w:r>
    </w:p>
    <w:p>
      <w:r>
        <w:t>АРЕНС Моше - Израиль саясаткері</w:t>
        <w:br/>
        <w:t>АРИСТОТЕЛЬ (біздің эрамызға дейінгі 384-322 ж.ж.)</w:t>
        <w:br/>
        <w:t>- көне грек философы, энциклопедист-ғалым.</w:t>
        <w:br/>
        <w:t>123</w:t>
        <w:br/>
        <w:t>КАШЕЕВ Евгений - орыс жазушысы.</w:t>
        <w:br/>
        <w:t>КВИНТИЛИАН Марк Фабий (шамамен 35-96 ж.ж.)</w:t>
        <w:br/>
        <w:t>- шешендік өнердің теоретигі (Рим).</w:t>
        <w:br/>
        <w:t>КЕЙ Денни - америкалық сайқымазақ.</w:t>
        <w:br/>
        <w:t>КЕЙЗИН Альфред (1915-1998) - көрнекті америкалық</w:t>
        <w:br/>
        <w:t>сыншы.</w:t>
        <w:br/>
        <w:t>КЕКІЛБАЙҰЛЫ Әбіш- қазақтың көрнекті жазушысы,</w:t>
        <w:br/>
        <w:t>мемлекет және қоғам қайраткері.</w:t>
        <w:br/>
        <w:t>КЕЛЛЕР Хелен Адамс (1880-1968) - америкалық</w:t>
        <w:br/>
        <w:t>жазушы.</w:t>
        <w:br/>
        <w:t>КЕННЕДИ Джон Фицджеральд (1917-1963) - 35-</w:t>
        <w:br/>
        <w:t>АҚШ Президенті.</w:t>
        <w:br/>
        <w:t>КИНГ Мартин Лютер (1929-1968) - америкалық дін</w:t>
        <w:br/>
        <w:t>уағыздаушы, азаматтық құқықтар жолындағы күрескер.</w:t>
        <w:br/>
        <w:t>КИПЛИНГ Джозеф Редьярд (1865-1936) - ағылшын</w:t>
        <w:br/>
        <w:t>жазушысы.</w:t>
        <w:br/>
        <w:t>КИРХНЕР Фридрих (1848-1900) - неміс жазушысы,</w:t>
        <w:br/>
        <w:t>философ.</w:t>
        <w:br/>
        <w:t>КИССИНДЖЕР Генри Альфред - америкалық ди-</w:t>
        <w:br/>
        <w:t>пломат.</w:t>
        <w:br/>
        <w:t>КЛАВДИЙ (шамамен 375-404 ж. кейін) - көне Рим</w:t>
        <w:br/>
        <w:t>ақыны.</w:t>
        <w:br/>
        <w:t>КЛЮЧЕВСКИЙ Василий Осипович (1841-1911) -</w:t>
        <w:br/>
        <w:t>орыс тарихшысы.</w:t>
        <w:br/>
        <w:t>КНАНП Дж. - “5600 әзіл” кітабы авторларының бірі.</w:t>
        <w:br/>
        <w:t>136</w:t>
        <w:br/>
        <w:t>ЛИХТЕНБЕРГ Георг Кристоф (1742-1799) - неміс</w:t>
        <w:br/>
        <w:t>жаз-ушысы, ғалым.</w:t>
        <w:br/>
        <w:t>ЛОЛЛОБРИДЖИДА Джина - итальяндық кино-</w:t>
        <w:br/>
        <w:t>актриса.</w:t>
        <w:br/>
        <w:t>ЛУЖКОВ Юрий Михайлович - Мәскеу қаласының</w:t>
        <w:br/>
        <w:t>мэрі.</w:t>
        <w:br/>
        <w:t>ЛУКАШЕНКО Александр Григорьевич - Беларусь</w:t>
      </w:r>
    </w:p>
    <w:p>
      <w:r>
        <w:t>Республикасының Президенті.</w:t>
        <w:br/>
        <w:t>ЛУКРЕЦИЙ (Тит Лукреций Кар) (біздің эрамызға</w:t>
        <w:br/>
        <w:t>дейінгі І ғасыр) - көнсе Рим ақыны, философ.</w:t>
        <w:br/>
        <w:t>ЛЮК Карл Бут - америкалық жазушы және саясаткер</w:t>
        <w:br/>
        <w:t>әйел.</w:t>
        <w:br/>
        <w:t>МАГГЕРИДЖ Малколм (4903-1990) - ағылшын</w:t>
        <w:br/>
        <w:t>журналисі.</w:t>
        <w:br/>
        <w:t>МАККЕНЗИ Э. - америкалық кәсіпкер.</w:t>
        <w:br/>
        <w:t>МАКЛЮЭН Маршал (1911-1980) - канадалық</w:t>
        <w:br/>
        <w:t>мәдениеттанушы.</w:t>
        <w:br/>
        <w:t>МАКЬЮЗЭН Артур - америкалық журналист.</w:t>
        <w:br/>
        <w:t>МАЛКИН Геннадий Ефимович - сатирик-жазушы</w:t>
        <w:br/>
        <w:t>(Ресей).</w:t>
        <w:br/>
        <w:t>МАЛЬБРАНШ Николя (1638-1715) - діни философ</w:t>
        <w:br/>
        <w:t>(Франция).</w:t>
        <w:br/>
        <w:t>МАЛЬРО Андре (1901-1976) - француздың қоғам</w:t>
        <w:br/>
        <w:t>кайраткері, жазушы, өнертанушы.</w:t>
        <w:br/>
        <w:t>140</w:t>
        <w:br/>
        <w:t>НОРТКЛИФ Алфред Чарлз (1865-1922) - ағылшын</w:t>
        <w:br/>
        <w:t>баспагері.</w:t>
        <w:br/>
        <w:t>НОУЛЛ Эрвин - америкалық баспагер.</w:t>
        <w:br/>
        <w:t>ОГУРЕК Михаил - поляк журналисі.</w:t>
        <w:br/>
        <w:t>ОДЕН Уистен Хью (1907-1973) - ағылшын-американ</w:t>
        <w:br/>
        <w:t>ақыны.</w:t>
        <w:br/>
        <w:t>ОӨКС Адольф - “Нью-Иорк Таймс” газетінің</w:t>
        <w:br/>
        <w:t>қожайыны.</w:t>
        <w:br/>
        <w:t>ОЛБРАЙТ Мадлен - АҚШ-тың мемлекет қайраткері.</w:t>
        <w:br/>
        <w:t>ОРБЕН Роберт - америкалық юморист.</w:t>
        <w:br/>
        <w:t>ОРДЖОНИКИДЗЕ Серго (Георгий Константинович)</w:t>
        <w:br/>
        <w:t>(1886-1937) - КСРО-ның мемлекет және партия</w:t>
        <w:br/>
        <w:t>қайраткері.</w:t>
        <w:br/>
        <w:t>ОСБОРН Джон (1929-1994) - ағылшын драматургы.</w:t>
        <w:br/>
        <w:t>ОСПАН Серікбай - қазақ ақыны.</w:t>
        <w:br/>
        <w:t>ПАВЕЗЕ Чезаре (1908-1950) -- Италияның көрнекті</w:t>
        <w:br/>
        <w:t>жазушысы.</w:t>
        <w:br/>
        <w:t>ПАКАРД Ванс - америкалық публицист.</w:t>
        <w:br/>
        <w:t>ПАНКИН Борис - журналист және дипломат.</w:t>
        <w:br/>
        <w:t>ПАУСТОВСКИЙ Константин Георгиевич (1892-</w:t>
        <w:br/>
        <w:t>1968) - орыс жазушысы, сценарист.</w:t>
      </w:r>
    </w:p>
    <w:p>
      <w:r>
        <w:t>ПАУЭЛЛ Энох - ағылшын саясатшысы.</w:t>
        <w:br/>
        <w:t>144</w:t>
        <w:br/>
        <w:t>РИШЕЛЬЕ кардинал (Арман Жан дю Пресси герцог</w:t>
        <w:br/>
        <w:t>де Ришелье) (1585-1642) - Францияның мемлекет</w:t>
        <w:br/>
        <w:t>қайраткері.</w:t>
        <w:br/>
        <w:t>РОБЕСПЬЕР Максимилиан (1758-1794) - француз</w:t>
        <w:br/>
        <w:t>революционері.</w:t>
        <w:br/>
        <w:t>РОДЖЕРС Уилл (Уильям Пени Эдер) (1817-1935)</w:t>
        <w:br/>
        <w:t>- америкалық жазушы, актер.</w:t>
        <w:br/>
        <w:t>РОЗАНОВ Василий Васильевич (1856-1919) - орыс</w:t>
        <w:br/>
        <w:t>философы.</w:t>
        <w:br/>
        <w:t>РОЗВАДОВСКАЯ Алла - қырғыз ақыны, әнші.</w:t>
        <w:br/>
        <w:t>РОЙКО Марк - америкалық журналист.</w:t>
        <w:br/>
        <w:t>РОЛЛАН Ромен (1866-1944) - француз жазушысы,</w:t>
        <w:br/>
        <w:t>Нобель сыйлығының лауреаты.</w:t>
        <w:br/>
        <w:t>РОЛЛО Мэй (1909-1994) - америкалық психолог.</w:t>
        <w:br/>
        <w:t>РОМАНОВ Алексей Владимирович - көрнекті орыс</w:t>
        <w:br/>
        <w:t>журналисі.</w:t>
        <w:br/>
        <w:t>РУДЫЙ Данил (1926-1983) - украин жазушысы.</w:t>
        <w:br/>
        <w:t>РУЗВЕЛЬТ Теодор - АҚШ-тың 26-Президенті,</w:t>
        <w:br/>
        <w:t>мемлекет қайраткері.</w:t>
        <w:br/>
        <w:t>РУССО Жан-Жак (1712-1778) - француз ойшылы,</w:t>
        <w:br/>
        <w:t>жазушы, педагог.</w:t>
        <w:br/>
        <w:t>РУЧЬЕВ Борис Александрович (1913-1973) - орыс</w:t>
        <w:br/>
        <w:t>ақыны.</w:t>
        <w:br/>
        <w:t>РЫБНИКОВ Юрий Зиновьевич - сатирик жазушы.</w:t>
        <w:br/>
        <w:t>147</w:t>
        <w:br/>
        <w:t>МҮСІРЕПОВ Ғабит Махмұтұлы (1902-1985) - қазак</w:t>
        <w:br/>
        <w:t>әдебиетінің классигі.</w:t>
        <w:br/>
        <w:t>МЫРЗА-ӘЛИ Қадыр - көрнекті қазақ ақыны.</w:t>
        <w:br/>
        <w:t>МЫСЛЭК Ян - поляк жазушысы.</w:t>
        <w:br/>
        <w:t>МЭТЬЮ Арнолд (1822-1888) - ағылшын ақыны,</w:t>
        <w:br/>
        <w:t>сыншы.</w:t>
        <w:br/>
        <w:t>НАБОКОВ Владимир Владимирович (1899-1977) -</w:t>
        <w:br/>
        <w:t>америкалық орыс жазушысы.</w:t>
        <w:br/>
        <w:t>НАЗАРБАЕВ Нұрсұлтан Әбішұлы - Қазақстан</w:t>
        <w:br/>
        <w:t>Республикасының Президенті.</w:t>
      </w:r>
    </w:p>
    <w:p>
      <w:r>
        <w:t>НАПОЛЕОН (Бонапарт) (1769-1821) - франпуз</w:t>
        <w:br/>
        <w:t>қолбасшысы және мемлекет қайраткері.</w:t>
        <w:br/>
        <w:t>НЕЙДЕР Ралф - америкалық адвокат.</w:t>
        <w:br/>
        <w:t>НЕККЕР Сюзанна (1739-1794) - француз жазушысы.</w:t>
        <w:br/>
        <w:t>НЕМЦОВ Борис Ефимович - Ресей саясаткері.</w:t>
        <w:br/>
        <w:t>НЕССЕН Рон - АҚШ Президентінің баспасөз</w:t>
        <w:br/>
        <w:t>хатшысы.</w:t>
        <w:br/>
        <w:t>НИДЕМ Ричард - ағылшын саясаткері.</w:t>
        <w:br/>
        <w:t>НИКСОН Ричард -- АҚШ- тың 37-Президенті.</w:t>
        <w:br/>
        <w:t>НИЦШЕ Фридрих (1844-1900) - неміс философы.</w:t>
        <w:br/>
        <w:t>НОВИКОВ Николай Иванович (1744-1818) - орыс</w:t>
        <w:br/>
        <w:t>ағартушысы.</w:t>
        <w:br/>
        <w:t>143</w:t>
        <w:br/>
        <w:t>СТРИДОНСКИЙ Иеропим (Евсевий Софроний</w:t>
        <w:br/>
        <w:t>мамыра) (342-420 ж.ж.шамасы) - Шіркеудің батыстағы</w:t>
        <w:br/>
        <w:t>қожасы, Інжіл аудармашысы.</w:t>
        <w:br/>
        <w:t>СТРУГАЦКИЙЛЕР - ағайынды орыс жазушылары.</w:t>
        <w:br/>
        <w:t>Стругацкий Аркадий (1925-1991), Стругацкий Борис</w:t>
        <w:br/>
        <w:t>(1931 ж.т.).</w:t>
        <w:br/>
        <w:t>СУОФФЕР Ханнен - ағылшын журналисі.</w:t>
        <w:br/>
        <w:t>СҮЛЕЙМЕНОВ Асқар (1937-1992) - қазақ жазушысы,</w:t>
        <w:br/>
        <w:t>публицист, сыншы.</w:t>
        <w:br/>
        <w:t>6 ЧИСЛОВСКИЙ Влодзимеж - поляк сатиригі.</w:t>
        <w:br/>
        <w:t>ТАЛЕЙРАН (Талейран Перигор), Шарль Морис (1754-</w:t>
        <w:br/>
        <w:t>1838) - француз дипломаты, мемлекет қайраткері.</w:t>
        <w:br/>
        <w:t>ТАРАНОВ Павел Сергеевич - орыс ғалымы, афоризм-</w:t>
        <w:br/>
        <w:t>дер жинақтаушы.</w:t>
        <w:br/>
        <w:t>ТАРАСОВ Евгений - орыс юморисі.</w:t>
        <w:br/>
        <w:t>ТАФТ Уильям Ховарт (1857-1930) - АҚШ-тың 27-</w:t>
        <w:br/>
        <w:t>Президенті.</w:t>
        <w:br/>
        <w:t>ТВЕН Марк (шын аты Сэмюэл Ленгхорни Клеменс)</w:t>
        <w:br/>
        <w:t>(1835-1910) - америкалық жазушы.</w:t>
        <w:br/>
        <w:t>ТЕРРНУАР Луи - француз саясаткері.</w:t>
        <w:br/>
        <w:t>ТЕТМАЙЕР Казимеж (1865-1940) - поляк жазушысы.</w:t>
        <w:br/>
        <w:t>ТОМБАК Виктор - орыс юморисі.</w:t>
        <w:br/>
        <w:t>150</w:t>
        <w:br/>
        <w:t>ШЕРМАН Роджер - америкалық инженер және саяси</w:t>
        <w:br/>
        <w:t>қайраткер.</w:t>
      </w:r>
    </w:p>
    <w:p>
      <w:r>
        <w:t>ШИЛЛЕР ЯИоганн Кристоф Фридрих (1759-1805)</w:t>
        <w:br/>
        <w:t>- неміс ақыны, драматург, өнер зерттеушісі.</w:t>
        <w:br/>
        <w:t>ШМИДТ Гельмут - неміс саясаткері.</w:t>
        <w:br/>
        <w:t>ШОАФФ Эдгар - АҚШ-тың жарнама бизнесінің</w:t>
        <w:br/>
        <w:t>қайраткері.</w:t>
        <w:br/>
        <w:t>ШОЛОМ-АЛЕЙХЕМ (шын аты- Шолом Нохумович</w:t>
        <w:br/>
        <w:t>Рабинович) (1859-1916) - еврей жазушысы.</w:t>
        <w:br/>
        <w:t>ШОПЕНГАУЭР Артур (1788-1860) - неміс философы.</w:t>
        <w:br/>
        <w:t>ШОУ Джордәе Бернард (1856-1950) -- ағылшын</w:t>
        <w:br/>
        <w:t>драматургы, қоғам қайраткері.</w:t>
        <w:br/>
        <w:t>ШОУ Генри Улер (1818-1885) - америкалық сатирик</w:t>
        <w:br/>
        <w:t>жазушы.</w:t>
        <w:br/>
        <w:t>ШТЕЙНХАУС Хуго - поляк математигі.</w:t>
        <w:br/>
        <w:t>ШУКШИН Василий Макарович (1929-1974) - орыс</w:t>
        <w:br/>
        <w:t>жазушысы, кинодраматург, кинорежиссер.</w:t>
        <w:br/>
        <w:t>ЭББИ Эдуард (1927-1989) - америкалық жазушы.</w:t>
        <w:br/>
        <w:t>ЭВАН Абба - Израиль саясаткері.</w:t>
        <w:br/>
        <w:t>ЭВАНС Гаролд - ағылшын журналисі.</w:t>
        <w:br/>
        <w:t>ЭДЕЛМАН Морис (1911-1975) - ағылшын саясаткері.</w:t>
        <w:br/>
        <w:t>157</w:t>
        <w:br/>
        <w:t>СЕРВАНТЕС Саавера Мигель де (1547-1616) - испан</w:t>
        <w:br/>
        <w:t>жазушысы.</w:t>
        <w:br/>
        <w:t>СЕСБРОН Жильбер (1913-1979) - француз жазушысы.</w:t>
        <w:br/>
        <w:t>СИВОЛОВБ Игорь - афорист (Ресей).</w:t>
        <w:br/>
        <w:t>СМИТ Логан Пирсолл (1865-1946) - америкалық</w:t>
        <w:br/>
        <w:t>эссеист.</w:t>
        <w:br/>
        <w:t>СОКМАН Ралф - америкалық жазушы.</w:t>
        <w:br/>
        <w:t>СОЛОУХИН Владимир Алексеевич (1924-1997) -</w:t>
        <w:br/>
        <w:t>орыс жазушысы.</w:t>
        <w:br/>
        <w:t>қсасыуасала дын</w:t>
        <w:br/>
        <w:t>СОУЭЛЛ Томас - америкалық социолог, экономист,</w:t>
        <w:br/>
        <w:t>тарихшы, журналист.</w:t>
        <w:br/>
        <w:t>СПИНОЗА Бенедикт (Барух) (1632-1677)-нидерлан-</w:t>
        <w:br/>
        <w:t>дық философ-материалист.</w:t>
        <w:br/>
        <w:t>СПРИНГСТИН Брюс -- америкалық әнші және</w:t>
        <w:br/>
        <w:t>композитор.</w:t>
        <w:br/>
        <w:t>СТАЙНЕМ Глория - белгілі америкалық журналист,</w:t>
        <w:br/>
        <w:t>қазіргі заманғы феминизмнің негізін қалаушылардың бірі</w:t>
        <w:br/>
        <w:t>СТЕНДАЛЬ Фредерик (шын аты--.Анри Мари Бейль)</w:t>
        <w:br/>
        <w:t>(1783-1842) - француз жазушысы.</w:t>
      </w:r>
    </w:p>
    <w:p>
      <w:r>
        <w:t>СТИВЕНСОН Эдлай (1890-1965) - америкалық</w:t>
        <w:br/>
        <w:t>саясаткер.</w:t>
        <w:br/>
        <w:t>СТОК Анджеей - поляк жазушысы.</w:t>
        <w:br/>
        <w:t>149</w:t>
        <w:br/>
        <w:t>ФИЦДЖЕРАЛЬД Фрэнсис Скотт (1896-1940) -</w:t>
        <w:br/>
        <w:t>америкалық жазушы.</w:t>
        <w:br/>
        <w:t>ФЛАММАРИОН Камиль (1842-1925) - француз</w:t>
        <w:br/>
        <w:t>астрономы.</w:t>
        <w:br/>
        <w:t>ФЛОБЕР Гюстав (1821-1880) - француз жазушысы.</w:t>
        <w:br/>
        <w:t>ФОНТЕНЕЛЬ Бернар Ле Бовье де (1657-1757) -</w:t>
        <w:br/>
        <w:t>француз жазушысы, ғалым.</w:t>
        <w:br/>
        <w:t>ФОР Эдгар - француз саясаткері.</w:t>
        <w:br/>
        <w:t>ФОРД Джеральд -АҚШ- тың 38-Президенті.</w:t>
        <w:br/>
        <w:t>ФОРД Бетти - АҚШ Президенті Джеральд Фордтың</w:t>
        <w:br/>
        <w:t>жұбайы.</w:t>
        <w:br/>
        <w:t>ФРАЙ Стивен - ағылшын актері, жазушы.</w:t>
        <w:br/>
        <w:t>ФРАНКЛ Виктор (1905-1997) - австриялық психиатр,</w:t>
        <w:br/>
        <w:t>психолог, психотерапиядағы логотерапия бағытының</w:t>
        <w:br/>
        <w:t>негізін қалаушы.</w:t>
        <w:br/>
        <w:t>ФРАНКЛИН Бенджамин (1706-1790) - америкалық</w:t>
        <w:br/>
        <w:t>ағартушы-жазушы, қоғам қайраткері, ғалым.</w:t>
        <w:br/>
        <w:t>ФРАНКФУРТЕР Феликс (1882-1965) - америкалық</w:t>
        <w:br/>
        <w:t>заңгер, азаматтық еркіндіктердің Американдық одағының</w:t>
        <w:br/>
        <w:t>негізін қалаушы.</w:t>
        <w:br/>
        <w:t>ФРАНС Анатоль (1844-1924) - француз сыншысы,</w:t>
        <w:br/>
        <w:t>романист, ақын.</w:t>
        <w:br/>
        <w:t>ФРИМЕН Эдуард (1823-1892) - ағылшын тарихшысы.</w:t>
        <w:br/>
        <w:t>153</w:t>
        <w:br/>
        <w:t>МИЛЛЕР Артур - америкалық драматург.</w:t>
        <w:br/>
        <w:t>МИЛЛЕР Фрэнк (Кіші) - америкалық журналист.</w:t>
        <w:br/>
        <w:t>МИЛЬ Сесиль де - америкалық кинорежиссер.</w:t>
        <w:br/>
        <w:t>МИЛЬТОН Джон (1608-1674) - ағылшын ақыны,</w:t>
        <w:br/>
        <w:t>публицист.</w:t>
        <w:br/>
        <w:t>МИРЗ М.- “5600 әзіл” кітабы авторларының бірі.</w:t>
        <w:br/>
        <w:t>МИХАЙЛОВСКИЙ Николай Констаптипович</w:t>
        <w:br/>
        <w:t>(1842-1904) - көрнекті орыс публицисі, социолог, эдеби</w:t>
      </w:r>
    </w:p>
    <w:p>
      <w:r>
        <w:t>сыншы, халықшылдар теоретиктерінің бірі.</w:t>
        <w:br/>
        <w:t>МОЛЬЕР (шын аты Жан-Батист Поклен) (1622-</w:t>
        <w:br/>
        <w:t>1673) - француз драматургы, актер, тсатр қайраткері.</w:t>
        <w:br/>
        <w:t>МОНДЕЙЛ Уолтер - америкалық саясаткер.</w:t>
        <w:br/>
        <w:t>МОНРО Роберт Алан - америкалық ғалым.</w:t>
        <w:br/>
        <w:t>МОРИН Дауд - америкалық журналист.</w:t>
        <w:br/>
        <w:t>МОРЛИ Джон (1890-1923) - ағылшынның мемлекет</w:t>
        <w:br/>
        <w:t>қайраткері, публицист, сыншы.</w:t>
        <w:br/>
        <w:t>МОРОЗОВ Александр - орыс журналисі.</w:t>
        <w:br/>
        <w:t>МОРУА Андре (шын есімі Эмиль Эрзог) (1885-1967)</w:t>
        <w:br/>
        <w:t>- француз жазушысы, әдебиеттанушы.</w:t>
        <w:br/>
        <w:t>МУРТАЗАЕВ Акрам - орыс журналисі.</w:t>
        <w:br/>
        <w:t>МҰРТАЗА Шерхан - қазақтың көрнекті жазушысы,</w:t>
        <w:br/>
        <w:t>журналист, публицист, қоғам қайраткері.</w:t>
        <w:br/>
        <w:t>142</w:t>
        <w:br/>
        <w:t>УИНЧЕЛЛ Уолтер (1897-1972) - америкалық актер,</w:t>
        <w:br/>
        <w:t>театр сыншысы және журналист.</w:t>
        <w:br/>
        <w:t>УОРРЕН Эрл - америкалық саясаткер, заңгер.</w:t>
        <w:br/>
        <w:t>УСТИНОВ Питер - ағылшындық жазушы, драматург,</w:t>
        <w:br/>
        <w:t>актер, режиссер.</w:t>
        <w:br/>
        <w:t>УШИНСКИЙ Константин Дмитриевич (1824-1871)</w:t>
        <w:br/>
        <w:t>- орыс педагогы, балалар жазушысы.</w:t>
        <w:br/>
        <w:t>УЭЙСТ Дейм Ребекка (1892-1983) - ағылшын</w:t>
        <w:br/>
        <w:t>жазушысы.</w:t>
        <w:br/>
        <w:t>УЭЛЛС Герберт Джордж (1866-1946) - ағылшын</w:t>
        <w:br/>
        <w:t>жазушысы.</w:t>
        <w:br/>
        <w:t>ҮМБЕТЕЙ Төлеуұлы (1706-1778) - қазақ жырауы.</w:t>
        <w:br/>
        <w:t>ФЕДОРОВ Святослав Николаевич (1927-2000) - орыс</w:t>
        <w:br/>
        <w:t>офтальмолог.</w:t>
        <w:br/>
        <w:t>ФЕЙФФЕР Джулз - америкалық комикстер авторы.</w:t>
        <w:br/>
        <w:t>ФЕЛЛИНИ Фредерико (1920-1993) - итальян</w:t>
        <w:br/>
        <w:t>кинорежиссері.</w:t>
        <w:br/>
        <w:t>ФЕНЕЛОН Франсуа де Салиньяк де ла Мот (1651-</w:t>
        <w:br/>
        <w:t>1715) - француз жазушысы.</w:t>
        <w:br/>
        <w:t>ФИЛДИНГ Генри (1707-1754) - ағылшын әдебиетінін</w:t>
        <w:br/>
        <w:t>классигі.</w:t>
        <w:br/>
        <w:t>ФИЛЛИПС Уэнделл (1811-1884) - АҚШ-тағы</w:t>
        <w:br/>
        <w:t>аблиционизм көшбасшыларының бірі, публицист.</w:t>
        <w:br/>
        <w:t>152</w:t>
      </w:r>
    </w:p>
    <w:p>
      <w:r>
        <w:t>МАНН Томас (1875-1955) - неміс жазушысы.</w:t>
        <w:br/>
        <w:t>МАО ҢЗЕ-ДУН (1893-1976) - Қытай Компартиясы</w:t>
        <w:br/>
        <w:t>мен Қытай Халық Республикасының негізін калаушы.</w:t>
        <w:br/>
        <w:t>МАРКЕС Габриэль Хосе Гарсия - колумбиялық</w:t>
        <w:br/>
        <w:t>жазушы.</w:t>
        <w:br/>
        <w:t>МАРКС Граучо (1895-1977) - америкалық сайқы-</w:t>
        <w:br/>
        <w:t>мазақ.</w:t>
        <w:br/>
        <w:t>МАРКС Карл (1818-1883) - ойшыл, революционер,</w:t>
        <w:br/>
        <w:t>ғылыми коммунизмнің негізін қалаушы.</w:t>
        <w:br/>
        <w:t>МАРКУЗЕ Людвиг (1894-1971) - неміс философы,</w:t>
        <w:br/>
        <w:t>әдебиеттанушы.</w:t>
        <w:br/>
        <w:t>МАРРОУ Эдуард Р.- америкалық журналист.</w:t>
        <w:br/>
        <w:t>МЕЛИХАН Константин Семенович - жазушы-</w:t>
        <w:br/>
        <w:t>юморист.</w:t>
        <w:br/>
        <w:t>МЕНАНАР (біздің эрамызға дейінгі шамамен 342-</w:t>
        <w:br/>
        <w:t>291 ж.ж) - көне грек ақыны.</w:t>
        <w:br/>
        <w:t>МЕНКЕН Генри Луис (1880-1956) - америкалық</w:t>
        <w:br/>
        <w:t>сыншы жәнс публицист.</w:t>
        <w:br/>
        <w:t>МЕНЦЕЛЬ Вольфганг (1798-1873) - неміс жазушысы</w:t>
        <w:br/>
        <w:t>және сыншысы.</w:t>
        <w:br/>
        <w:t>МЕТТЕРНИХ Клемент (1773-1859) - Австрияның</w:t>
        <w:br/>
        <w:t>мемлекет қайраткері.</w:t>
        <w:br/>
        <w:t>МЕРИМЕ Проспер (1803-1870) - француз жазушысы,</w:t>
        <w:br/>
        <w:t>новелла шебері.</w:t>
        <w:br/>
        <w:t>141</w:t>
        <w:br/>
        <w:t>ПЕЙРЕФИТ Роже - француз жазушысы.</w:t>
        <w:br/>
        <w:t>ПЕЛЕВИН Виктор - орыс жазушысы.</w:t>
        <w:br/>
        <w:t>ПЕТАН Жарко - Словения жазушысы.</w:t>
        <w:br/>
        <w:t>ПЕТР 1(1672-1725) - орыс патшасы.</w:t>
        <w:br/>
        <w:t>ПЕТРОВ Евгений Петрович (1903-1942) - сатирик</w:t>
        <w:br/>
        <w:t>жазушы, журналист.</w:t>
        <w:br/>
        <w:t>ПИСАРЕВ Дмитрий Иванович (1840-1868) - орыс</w:t>
        <w:br/>
        <w:t>демократы, философ, публицист.</w:t>
        <w:br/>
        <w:t>ПИТЕР Лоуренс (1919-1990) - канадалық оқытушы,</w:t>
        <w:br/>
        <w:t>әйгілі “Питер принципі” кітабының авторы.</w:t>
        <w:br/>
        <w:t>ПЛУТАРХ Херонейлік (біздің эрамызға дейінгі</w:t>
        <w:br/>
        <w:t>шамамен 46-127 ж.ж.) - көне грек философы және</w:t>
        <w:br/>
        <w:t>жазушысы.</w:t>
      </w:r>
    </w:p>
    <w:p>
      <w:r>
        <w:t>ПОГРЕБНОЙ-АЛЕКСАНДРОВ Алексей - жазушы,</w:t>
        <w:br/>
        <w:t>ғалым (Ресей).</w:t>
        <w:br/>
        <w:t>ПОДВОДЛНЫЙ Авессалом Бонифатьевич - орыс</w:t>
        <w:br/>
        <w:t>жазушысы.</w:t>
        <w:br/>
        <w:t>ПОМПИДУ Жорж (1911-1974) - Франция</w:t>
        <w:br/>
        <w:t>Президенті. :</w:t>
        <w:br/>
        <w:t>ПОПЦОВ Олег Максимович - ТВЦ каналының</w:t>
        <w:br/>
        <w:t>президенті (Ресей).</w:t>
        <w:br/>
        <w:t>ПОТЕМКИНА Юлия - кәсіби корректор (Ресей).</w:t>
        <w:br/>
        <w:t>ПРОКНОУ Герберт - америкалық жазушы.</w:t>
        <w:br/>
        <w:t>145</w:t>
        <w:br/>
        <w:t>ХИЧКӨК Алфред (1899-1980) - ағылшын кино-</w:t>
        <w:br/>
        <w:t>режиссері.</w:t>
        <w:br/>
        <w:t>ХОСРОВ Насыр Әбу Муин (1004-1073 жж. - парсы-</w:t>
        <w:br/>
        <w:t>тәжік ақыны, философ.</w:t>
        <w:br/>
        <w:t>ХОФШТАДТЕР Ричард - америкалық тарихшы.</w:t>
        <w:br/>
        <w:t>ХОЧИНСКИЙ Владимир - орыс жазушысы.</w:t>
        <w:br/>
        <w:t>ХРУШЕВ Никита Сергеевич (1894 -1971) - КСРО-</w:t>
        <w:br/>
        <w:t>ның мемлекет қайраткері.</w:t>
        <w:br/>
        <w:t>ХУН ЦЗЫ-ЧЕН - Қытай данагөйі (ХҮТІ ғасыр).</w:t>
        <w:br/>
        <w:t>ЦВЕЙГ Стефан (1811-1942) - австриялық жазушы.</w:t>
        <w:br/>
        <w:t>ЦИЦЕРОН Марк Тулий (біздің эрамызға дейінгі 106-</w:t>
        <w:br/>
        <w:t>43 ж.ж.) - көне Рим жазушысы, философ және қоғам</w:t>
        <w:br/>
        <w:t>қайраткері.</w:t>
        <w:br/>
        <w:t>ЧАЕВСКИ Падди - америкалық сценарист.</w:t>
        <w:br/>
        <w:t>ЧАПЕК Карел (1890-1938) - чех жазушысы.</w:t>
        <w:br/>
        <w:t>ЧЕМБЕРЛЕН Джозеф - ағылшын саясаткері.</w:t>
        <w:br/>
        <w:t>ЧЕМБЕРЛЕН Остин (1863-1937) - Ұлыбританияның</w:t>
        <w:br/>
        <w:t>мемлекет қайраткері.</w:t>
        <w:br/>
        <w:t>ЧЕРНЫЙ Саша (Александр Михайлович Гликберг)</w:t>
        <w:br/>
        <w:t>(1880-1932) - орыс ақыны.</w:t>
        <w:br/>
        <w:t>ЧЕРНЫШЕВСКИЙ Николай Гаврилович (1828-</w:t>
        <w:br/>
        <w:t>1889) - орыс жазушысы, публицист, әдеби сыншы.</w:t>
        <w:br/>
        <w:t>155</w:t>
        <w:br/>
        <w:t>СААДИ (нағыз есімі Мұслихаддип Әбу Мұхаммед</w:t>
        <w:br/>
        <w:t>Абдоллах ибн Мушрифал-дин) (1210-1292 ж.ж.</w:t>
        <w:br/>
        <w:t>аралығында) - парсы ақыны, жазушы, ойшыл.</w:t>
      </w:r>
    </w:p>
    <w:p>
      <w:r>
        <w:t>САБАЙТИС Максим - орыс жазушысы.</w:t>
        <w:br/>
        <w:t>САЗОНОВ Евгений - орыс жазушысы.</w:t>
        <w:br/>
        <w:t>САЙМОН Нейл - америкалық драматург.</w:t>
        <w:br/>
        <w:t>САЙРУС Пабилиус (біздің эрамызға дейінгі 42 жыл</w:t>
        <w:br/>
        <w:t>шамасы) - Рим ақыны және суретшісі.</w:t>
        <w:br/>
        <w:t>САНТАЯНА Джордж (1863-1952) - америкалық</w:t>
        <w:br/>
        <w:t>философ, ақын.</w:t>
        <w:br/>
        <w:t>САРНА Рамон Гомес де ла (1888- 1963) - испан</w:t>
        <w:br/>
        <w:t>жазушысы.</w:t>
        <w:br/>
        <w:t>САФИР Моисей (Мории-Готлиб) (1795-1858) -</w:t>
        <w:br/>
        <w:t>австриялық юморист жазушы, сыншы.</w:t>
        <w:br/>
        <w:t>САФРИН Хораций (1899-1980) - поляк жазушысы.</w:t>
        <w:br/>
        <w:t>СВЕТЛОВ Михаил Аркадьевич (1903-1964) - орыс</w:t>
        <w:br/>
        <w:t>ақыны.</w:t>
        <w:br/>
        <w:t>СЕВЕРЯНИН Игорь (шын аты-жөні Игорь</w:t>
        <w:br/>
        <w:t>Васильевич Лотарев) (1887-1941) - орыс ақыны.</w:t>
        <w:br/>
        <w:t>СЕГЮР Софья (шын аты Растопчина Софья</w:t>
        <w:br/>
        <w:t>Федоровна) (1799-1874) - француз жазушысы.</w:t>
        <w:br/>
        <w:t>СЕЛЛЕРС Питер (1925-1990) - ағылшын</w:t>
        <w:br/>
        <w:t>сықақшысы.</w:t>
        <w:br/>
        <w:t>148</w:t>
        <w:br/>
        <w:t>ФРОСТ Дэвид - ағылшын журналисі, продюсер.</w:t>
        <w:br/>
        <w:t>ФЮРСТЕНБЕРГ Александр - орыс жазушысы.</w:t>
        <w:br/>
        <w:t>ХАББАРД Кин (шын есімі- Фрэнк Мак-Кинли) (1868-</w:t>
        <w:br/>
        <w:t>1930) - америкалық сатирик жазушы.</w:t>
        <w:br/>
        <w:t>ХАББАРД Элберт Грин (1856-1915) - ағылшын</w:t>
        <w:br/>
        <w:t>жазушысы және баспагері.</w:t>
        <w:br/>
        <w:t>ХАЙН Пьет - нидерландтың мемлекет қайраткері.</w:t>
        <w:br/>
        <w:t>ХАКСЛИ Олдос (1894-1963) - ағылшын жазушысы,</w:t>
        <w:br/>
        <w:t>эссеист.</w:t>
        <w:br/>
        <w:t>ХАСКИНС Генри - америкалық экономист,</w:t>
        <w:br/>
        <w:t>ХАЯКАВА С.- жапон сенаторы.</w:t>
        <w:br/>
        <w:t>ХЕКТ Бен (1894-1964) - америкалық прозаик,</w:t>
        <w:br/>
        <w:t>драматург.</w:t>
        <w:br/>
        <w:t>ХЕМИНГУЭЙ Эрнест Миллер (1899-1961) -</w:t>
        <w:br/>
        <w:t>америкалық жазушы, журналист.</w:t>
        <w:br/>
        <w:t>ХЕМПТОН Кристофер - америкалық кинорежиссер.</w:t>
        <w:br/>
        <w:t>ХЕРНЕС Гудмунд - әлеуметтанушы (Швеция).</w:t>
        <w:br/>
        <w:t>ХЕРСТ Уильям Рандолф - газет магнаты.</w:t>
        <w:br/>
        <w:t>ХЕПБЕРН Кэтрин (1907-2003) - америкалық</w:t>
      </w:r>
    </w:p>
    <w:p>
      <w:r>
        <w:t>киноактриса.</w:t>
        <w:br/>
        <w:t>154</w:t>
        <w:br/>
        <w:t>ТОМСКИЙ Михаил Павлович (1880-1936) - совет</w:t>
        <w:br/>
        <w:t>кәсіподақтарының жетекшісі.</w:t>
        <w:br/>
        <w:t>ТОМСОН Рой- ағылшындық медиа-магнат.</w:t>
        <w:br/>
        <w:t>ТРЕТЬЯКОВ Виталий - орыс саясаттанушысы,</w:t>
        <w:br/>
        <w:t>журналист.</w:t>
        <w:br/>
        <w:t>ТРУМЭН Гарри (1844-1972) - АҚШ-тың 33-</w:t>
        <w:br/>
        <w:t>Президенті.</w:t>
        <w:br/>
        <w:t>ТУВИМ Юлиан (1894-1953) - поляк ақыны,</w:t>
        <w:br/>
        <w:t>аудармашы.</w:t>
        <w:br/>
        <w:t>ТУРГЕНЕВ Иван Сергеевич (1818-1883) - орыс</w:t>
        <w:br/>
        <w:t>жазушысы.</w:t>
        <w:br/>
        <w:t>ТУРНЬЕ Альбер (1855-1909) - француз жазушысы,</w:t>
        <w:br/>
        <w:t>тарихшысы және саяси қайраткер.</w:t>
        <w:br/>
        <w:t>ТУРОВСКИЙ Владимир Леонидович - орыс</w:t>
        <w:br/>
        <w:t>жазушысы.</w:t>
        <w:br/>
        <w:t>ТЭТЧЕР Маргарет - Ұлыбританияның мемлекет</w:t>
        <w:br/>
        <w:t>қайраткері.</w:t>
        <w:br/>
        <w:t>УАЙЛЬД Оскар Фингал Флаэрти Уилс (1854-1900)</w:t>
        <w:br/>
        <w:t>- ағылшын жазушысы.</w:t>
        <w:br/>
        <w:t>УАЙТХЕД Альфред Норт (1861-1947) - ағылшындық</w:t>
        <w:br/>
        <w:t>философ-идеалист, логик және математик.</w:t>
        <w:br/>
        <w:t>УИЛЬЯМС Теннесси (1911-1983) - америкалық</w:t>
        <w:br/>
        <w:t>драматург.</w:t>
        <w:br/>
        <w:t>151</w:t>
        <w:br/>
        <w:t>ПРУТКОВ Козьма Петрович - А.К.Толстой,</w:t>
        <w:br/>
        <w:t>А.М.Жемчужников, В.М.Жемчужников және</w:t>
        <w:br/>
        <w:t>П.П.Ершовтардың бүркеншік аты.</w:t>
        <w:br/>
        <w:t>ПУГАЧЕВА Алла Борисовна - орыс әншісі.</w:t>
        <w:br/>
        <w:t>ПУТИНКОВСКИЙ М.(псевдоним) - орыс жазушысы.</w:t>
        <w:br/>
        <w:t>ПУШКИН Александр Сергеевич (1799-1837) -</w:t>
        <w:br/>
        <w:t>орыстың ұлы ақыны.</w:t>
        <w:br/>
        <w:t>РАДЕК Карл Бернгардович (шын фамилиясы</w:t>
        <w:br/>
        <w:t>Собельсон) (1885-1939) - халықаралық социал-</w:t>
        <w:br/>
        <w:t>демократиялық қозғалыстың қайраткері.</w:t>
        <w:br/>
        <w:t>РАМСВЕЛД Дональдс - америкалық саясаткер.</w:t>
        <w:br/>
        <w:t>РАССЕЛ Бертран (1872-1970) - математик, социолог,</w:t>
      </w:r>
    </w:p>
    <w:p>
      <w:r>
        <w:t>философ, қоғам қайраткері.</w:t>
        <w:br/>
        <w:t>РЕЙГАН Рональд Уилсон - АҚШ-тың 40-Президенті.</w:t>
        <w:br/>
        <w:t>РЕНАН Жозеф Эрнест (1823-1892) - француз</w:t>
        <w:br/>
        <w:t>жазушысы, филолог, тарихшы.</w:t>
        <w:br/>
        <w:t>РЕНАР Жюль (1864-1910) - француз жазушысы.</w:t>
        <w:br/>
        <w:t>РЕСТОН Джеймс (1909-1995) - америкалық</w:t>
        <w:br/>
        <w:t>журналист, “Нью-Иорк Таймс” газетінің редакторы.</w:t>
        <w:br/>
        <w:t>РИД Томас - америкалық саяси қайраткер.</w:t>
        <w:br/>
        <w:t>РИЦЦО Фрэнк - Филадельфия қаласының мэрі</w:t>
        <w:br/>
        <w:t>(АҚШ).</w:t>
        <w:br/>
        <w:t>РИЧАРДС Джефф - америкалық актер.</w:t>
        <w:br/>
        <w:t>146</w:t>
        <w:br/>
        <w:t>ЭРХАРД Людвиг (1897-1977) - ГФР-дің федералдық</w:t>
        <w:br/>
        <w:t>канцлері.</w:t>
        <w:br/>
        <w:t>ЭСАР Эван (1899-1995) - америкалық әдебиетші.</w:t>
        <w:br/>
        <w:t>ЭТТЛИ Клемент - ағылшынның қоғам қайраткері.</w:t>
        <w:br/>
        <w:t>ЯГОДЗИНЬСКИИЙ Хенрик - поляк әдебиетшісі.</w:t>
        <w:br/>
        <w:t>ЯКОБСОН Роман (1896-1982) - орыс жәнеамерикалық</w:t>
        <w:br/>
        <w:t>тіл және әдебиеттанушы.</w:t>
        <w:br/>
        <w:t>ЯКОККА Ли - америкалық кәсіпкер, маркетинг</w:t>
        <w:br/>
        <w:t>маманы.</w:t>
        <w:br/>
        <w:t>ЯСИН Евгений Григорьевич - Ресей саясаткері.</w:t>
        <w:br/>
        <w:t>ЯСПЕРС Карл (1883-1969) -- неміс философы.</w:t>
        <w:br/>
        <w:t>ЯНКОВСКИЙ Стас - орыс жазушысы.</w:t>
        <w:br/>
        <w:t>ЖӨкінішке орай, кейбір авторлар жайлы мағлұмат</w:t>
        <w:br/>
        <w:t>табылмады.</w:t>
        <w:br/>
        <w:t>%Жұлдызшамен басталып, жұлдызшамен аяқталған</w:t>
        <w:br/>
        <w:t>ой-түйіндер авторы белгісіз афоризмдер.</w:t>
        <w:br/>
        <w:t>ЭЗОП - көне грек мысалшысы.</w:t>
        <w:br/>
        <w:t>ЭЙЗЕНХАУЭР Дуайт Дэйвид (1890-1969) - АҚШ-</w:t>
        <w:br/>
        <w:t>тың 34-Президенті.</w:t>
        <w:br/>
        <w:t>ЭЙЛЕ Мариан - поляк журналисі.</w:t>
        <w:br/>
        <w:t>ЭЙНШТЕЙН Альберт (1879-1955) - неміс- швейцар</w:t>
        <w:br/>
        <w:t>физигі, Нобель сыйлығының лауреаты.</w:t>
        <w:br/>
        <w:t>ЭЙС Гудман (1899-1982) - америкалық жазушы.</w:t>
        <w:br/>
        <w:t>ЭКО Умберто - итальян жазушысы.</w:t>
        <w:br/>
        <w:t>ЭКТОН (Джон Эмерих Эдвард Далберг-Эктон, лорд</w:t>
      </w:r>
    </w:p>
    <w:p>
      <w:r>
        <w:t>Эктон) (1834-1902) - ағылшын тарихшысы.</w:t>
        <w:br/>
        <w:t>ЭЛГОЗИ Жорж- француз менеджері, театр сыншысы,</w:t>
        <w:br/>
        <w:t>афорист.</w:t>
        <w:br/>
        <w:t>ЭЛИОТ Джордж (шын аты Мэри Энн Эванс) (1819-</w:t>
        <w:br/>
        <w:t>1880) - ағылшын жазушысы.</w:t>
        <w:br/>
        <w:t>ЭЛИОТ Томас Стернз (1888-1965) - ағылшын ақыны,</w:t>
        <w:br/>
        <w:t>драматургы, сыншы.</w:t>
        <w:br/>
        <w:t>ЭЛЬЦ Нора фон - неміс жазушысы.</w:t>
        <w:br/>
        <w:t>ЭНГЕЛЬС Фридрих (1820-1895) - ойшыл,</w:t>
        <w:br/>
        <w:t>революционер, ғылыми коммунизмнің негізін</w:t>
        <w:br/>
        <w:t>қалаушылардың бірі.</w:t>
        <w:br/>
        <w:t>ЭРАЗМ Роттердамдық Дезидерий (шын аты-жөні</w:t>
        <w:br/>
        <w:t>Герхард Герхардс) (1469-1536) - нидерланд жазушысы,</w:t>
        <w:br/>
        <w:t>философ-гуманист.</w:t>
        <w:br/>
        <w:t>158</w:t>
        <w:br/>
        <w:t>ЧЕРЧИЛЛЬ Уинстон (1874-1965) - Ұлыбританияның</w:t>
        <w:br/>
        <w:t>мемлекет қайраткері.</w:t>
        <w:br/>
        <w:t>ЧЕСТЕРТӨН Гилберт Кийт (1874-1936) -</w:t>
        <w:br/>
        <w:t>Ұлыбританияның мемлекет қайраткері, жазушы.</w:t>
        <w:br/>
        <w:t>ЧЕСТЕРФИЛД Филипп (1755-1815) - ағылшынның</w:t>
        <w:br/>
        <w:t>көрнекті жазушысы және дипломаты.</w:t>
        <w:br/>
        <w:t>ЧЕТВЕРТОВА Майя - орыс жазушысы.</w:t>
        <w:br/>
        <w:t>ЧЕХОВ Антон Павлович (1860-1904) - орыс</w:t>
        <w:br/>
        <w:t>жазушысы.</w:t>
        <w:br/>
        <w:t>ЧЕХОВ Михаил Александрович (1891-1955) - орыс</w:t>
        <w:br/>
        <w:t>актері, педагог, А.П.Чеховтың жиені.</w:t>
        <w:br/>
        <w:t>ЧУКОЕСКИЙ Корней Иванович (1882-1956) - орыс</w:t>
        <w:br/>
        <w:t>жазушысы.</w:t>
        <w:br/>
        <w:t>ШАМФОР Никола Себастьян Рок (1741-1794) -</w:t>
        <w:br/>
        <w:t>француз жазушысы.</w:t>
        <w:br/>
        <w:t>ШӘЙКЕНОВ Нағашыбай Аманғалиұлы (1947-2000)</w:t>
        <w:br/>
        <w:t>- заңгер-ғалым, Қазақстанның мемлекет қайраткері.</w:t>
        <w:br/>
        <w:t>ШВЕБЕЛЬ Вильгельм - неміс ғалымы, публицист.</w:t>
        <w:br/>
        <w:t>ШЕБАРШИН Леонид Владимирович - генерал-</w:t>
        <w:br/>
        <w:t>лейтенант, КСРО сыртқы барлау қызметінің бастығы</w:t>
        <w:br/>
        <w:t>болған.</w:t>
        <w:br/>
        <w:t>ШЕНДЕРОВИЧ Виктор - орыс журналисі.</w:t>
        <w:br/>
        <w:t>156</w:t>
      </w:r>
    </w:p>
    <w:p>
      <w:r>
        <w:t>Нағашыбай БАЛМАХАНҰЛЫ</w:t>
        <w:br/>
        <w:t>БІЛІМДІДЕН ШЫҚҚАН СӨЗ</w:t>
        <w:br/>
        <w:t>(афоризмдер жинағы)</w:t>
        <w:br/>
        <w:t>ИБ У%89</w:t>
        <w:br/>
        <w:t>Редакторы Төлеген Жәкітайұлы</w:t>
        <w:br/>
        <w:t>Техникалық редакторы Ерлібай Қадырбай</w:t>
        <w:br/>
        <w:t>Компьютерде терген және корректоры Марал Сахиева</w:t>
        <w:br/>
        <w:t>Теруге берілген күні 10.09.2007 ж. Басуға қол қойылған күні</w:t>
        <w:br/>
        <w:t>16. 10.2007 ж. Пішімі 84х108 !/,, Офсеттік қағаз. Қаріп түрі</w:t>
        <w:br/>
        <w:t>“Тішев Меу/ Кошап”. Офсеттік басылыс. Есептік баспа</w:t>
        <w:br/>
        <w:t>табағы 10. Таралымы 2000 дана. Тапсырыс Уе 1034.</w:t>
        <w:br/>
        <w:t>“Ер-Дәулет” ақпарат агенттігі” ЖШС-інде</w:t>
        <w:br/>
        <w:t>теріліп, беттелді.</w:t>
        <w:br/>
        <w:t>Мекен-жайы:</w:t>
        <w:br/>
        <w:t>Астана қ., 9-мамыр көшесі, 24/36. тел: факс - 38-43-43.</w:t>
        <w:br/>
        <w:t>ҮШІП</w:t>
        <w:br/>
        <w:t>8996513247</w:t>
        <w:br/>
        <w:t>Тапсырыс берушінің файлдарынан Қазақстан Республикасы</w:t>
        <w:br/>
        <w:t>“Атамұра корпорациясы” ЖШС-нің Полиграфкомбинатында</w:t>
        <w:br/>
        <w:t>басылды. 050002, Алматы қаласы, М. Мақатаев көшесі, 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
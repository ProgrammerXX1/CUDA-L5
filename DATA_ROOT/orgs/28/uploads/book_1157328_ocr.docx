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ВЕСТНИК ЖГУ им. И. Жансугурова Хе 1/2011</w:t>
        <w:br/>
        <w:t>Регистрационный Хә 4188-Ж Хо 1, январь-март 2011</w:t>
        <w:br/>
        <w:t>Основан в 1997 году Выходит 4 раза в год</w:t>
        <w:br/>
        <w:t>Ғылыми журнал</w:t>
        <w:br/>
        <w:t>І. Жансүгіров атындағы</w:t>
        <w:br/>
        <w:t>Жетісу мемлекеттік университетінің</w:t>
        <w:br/>
        <w:t>ХАБАРШЫСЫ</w:t>
        <w:br/>
        <w:t>ВЕСТНИК</w:t>
        <w:br/>
        <w:t>Жетысуского государственного университета</w:t>
        <w:br/>
        <w:t>им. И. Жансугурова</w:t>
        <w:br/>
        <w:t>Научный журнал</w:t>
        <w:br/>
        <w:t>--- «2» -----</w:t>
        <w:br/>
        <w:t>Бас редакторы - главный редактор</w:t>
        <w:br/>
        <w:t>Ә.Е. Бектұрғанов</w:t>
        <w:br/>
        <w:t>ректор, доктор юридических наук, профессор</w:t>
        <w:br/>
        <w:t>ВЕСТНИК ЖГУ им. И. Жансугурова Хе 1/2011</w:t>
        <w:br/>
        <w:t>271187</w:t>
        <w:br/>
        <w:t>2 (остаток 2.13--77-26--77-103)</w:t>
        <w:br/>
        <w:t>3 (остаток 13-23-16)</w:t>
        <w:br/>
        <w:t>Конечно, схема громоздка. Но это только на первый взгляд. К тому же при желании</w:t>
        <w:br/>
        <w:t>схему можно сократить. Если решите несколько примеров и у вас появятся навыки, то</w:t>
        <w:br/>
        <w:t>заметите, что остаток можно найти устно и нет нужды делать полную запись. При</w:t>
        <w:br/>
        <w:t>желании, каждый может внести свои упроцения в приведенную выше схему. Например,</w:t>
        <w:br/>
        <w:t>так</w:t>
        <w:br/>
        <w:t>277 |87</w:t>
        <w:br/>
        <w:t>% 262</w:t>
        <w:br/>
        <w:t>103 1 2-1-3</w:t>
        <w:br/>
        <w:t>жз</w:t>
        <w:br/>
        <w:t>16- остаток</w:t>
        <w:br/>
        <w:t>Складываем числа, не обрашая внимания на сотни (они выделены жирным курсивом),</w:t>
        <w:br/>
        <w:t>ведь при делении 277 на 100 получаем в остатке 77, апри делении 103 - остаток 3.</w:t>
        <w:br/>
        <w:t>Число 87 - составнов, 87 - 3.29. Поэтому лучше, сначала разделить на 3, а потом</w:t>
        <w:br/>
        <w:t>на 29. Идея состоит в том, чтобы в результате разделить меныпее число на болыпий</w:t>
        <w:br/>
        <w:t>множитель.</w:t>
        <w:br/>
        <w:t>2713 й)</w:t>
        <w:br/>
        <w:t>90 (остаток 7), 90 |29</w:t>
        <w:br/>
        <w:t>3 (остаток 3).</w:t>
      </w:r>
    </w:p>
    <w:p>
      <w:r>
        <w:t>Чтобы найти обший остаток, умножаем первый делитель (это 3) на второй остаток (это</w:t>
        <w:br/>
        <w:t>3)и прибавляем первый остаток (это7) 3-3-7-16.</w:t>
        <w:br/>
        <w:t>Сравните: 277-3:90-7-3%9:3:32-7-3:87-16.</w:t>
        <w:br/>
        <w:t>Пусть теперь нужно разделить 4356 на42. Так как 42- 2:3. о</w:t>
        <w:br/>
        <w:t>4356:2-2178, 2178:3-726.</w:t>
        <w:br/>
        <w:t>Далее</w:t>
        <w:br/>
        <w:t>726-7-100-26-7.100--7-3-5-7-103--5.</w:t>
        <w:br/>
        <w:t>Значит</w:t>
        <w:br/>
        <w:t>о</w:t>
        <w:br/>
        <w:t>ВЕСТНИК ЖГУ им. И. Жансугурова Хе 1/2011</w:t>
        <w:br/>
        <w:t>Редакция алқасы - Редакционная коллегия:</w:t>
        <w:br/>
        <w:t>главный редактор - ректор, доктор юр. наук, профессор</w:t>
        <w:br/>
        <w:t>А.Е. Бектурганов</w:t>
        <w:br/>
        <w:t>зам. главного редактора - д.Ф/м.н., профессор Д.Н.Нургабыл</w:t>
        <w:br/>
        <w:t>ответственный секретарь - М.К. Бисенкулов</w:t>
        <w:br/>
        <w:t>Чілены редколлегии:</w:t>
        <w:br/>
        <w:t>Ф.Н.Жакыпова - д.э.н., профессор</w:t>
        <w:br/>
        <w:t>Л.К. Еркинбаева - д.ю.н., профессор</w:t>
        <w:br/>
        <w:t>ЕШ. Дусипов - д.ю.н., профессор</w:t>
        <w:br/>
        <w:t>К.Б. Бопаев - д.ф /м.н., профессор</w:t>
        <w:br/>
        <w:t>Г.Б. Блеугаева - Д.э.н., профессор</w:t>
        <w:br/>
        <w:t>ШГ. Гуллыев - д.Н., профессор</w:t>
        <w:br/>
        <w:t>Р.К. Дюсембинова - .н., профессор</w:t>
        <w:br/>
        <w:t>А.Н. Нугусова - профессор</w:t>
        <w:br/>
        <w:t>Н.Н.Смаил - д.мн., профессор</w:t>
        <w:br/>
        <w:t>Т.С.Сыдыков - .» профессор</w:t>
        <w:br/>
        <w:t>Н.А. Абишев - профессор</w:t>
        <w:br/>
        <w:t>К. Калиаскарүлы - д.фн., профессор</w:t>
        <w:br/>
        <w:t>А.С. Бахтаулова - кб.н., доцент</w:t>
        <w:br/>
        <w:t>М.К. Бисенкулов - кф: фессор</w:t>
        <w:br/>
        <w:t>А.Ж. Рахымбеков - кф /м.н., доцент</w:t>
        <w:br/>
        <w:t>К.Б. Сарбасова - кфн., доцент</w:t>
        <w:br/>
        <w:t>Регистрационное свидетельство издания Хо 4188-Ж выдано</w:t>
        <w:br/>
        <w:t>Министерством информации и обшественного согласия</w:t>
        <w:br/>
        <w:t>Республики Казахстан от 12 сентября 2003 г.</w:t>
        <w:br/>
        <w:t>Международный центр 188 Х в Париже зарегистрировал</w:t>
        <w:br/>
        <w:t>журнал «Жансүгіров атындағы Жетісу мемлекеттік</w:t>
        <w:br/>
        <w:t>университетінің хабаршысы» под номером</w:t>
        <w:br/>
        <w:t>158Х 1813-1123</w:t>
        <w:br/>
        <w:t>ФӨ Жетысуский государственный университет им. И. Жансугурова, 2011</w:t>
        <w:br/>
        <w:t>ВЕСТНИК ЖГУ им. И. Жансугурова Хе 1/2011</w:t>
        <w:br/>
        <w:t>о)</w:t>
      </w:r>
    </w:p>
    <w:p>
      <w:r>
        <w:t>Теперь, попробуем выполнить такое действие: 59:06. У делителя не хватает до 10 число</w:t>
        <w:br/>
        <w:t>4. Запишем его в скобке над 6. Так как 5--4-9, то пишем 9 как неполное частное. Под</w:t>
        <w:br/>
        <w:t>числом 9 записывдаем 1 в скобке как число, недостаюшее до 10 и перемножаем числа в</w:t>
        <w:br/>
        <w:t>скобках. Получим 4. Вычитая его из 5, получим 1. Это остаток.</w:t>
        <w:br/>
        <w:t>(0</w:t>
        <w:br/>
        <w:t>5516</w:t>
        <w:br/>
        <w:t>9 (остаток 1)</w:t>
        <w:br/>
        <w:t>а)</w:t>
        <w:br/>
        <w:t>Значит 55:6- 95</w:t>
        <w:br/>
        <w:t>Не каждый укажет неполное частное от деления 239 на 87, но любой может сказать,</w:t>
        <w:br/>
        <w:t>что делитель содержит две сотни. Покупая два предмета по 87 тенге и имея в кармане</w:t>
        <w:br/>
        <w:t>239 тенге, мы дадим продавцу не 239 тенге, а 200 и будем надеяться на сдачу. Ведь с</w:t>
        <w:br/>
        <w:t>каждой сотни мы должны получить по 13 тенге, что в итоге составит 26 тенге.</w:t>
        <w:br/>
        <w:t>Следовательно, став обладателем двух предметов у нас еше останется (264-39-65) 65</w:t>
        <w:br/>
        <w:t>тенге. Попробуем этот пример оформить в схему. Запишем над делителем в скобке число</w:t>
        <w:br/>
        <w:t>недостаюшее до 100, а под ним количество сотен в делимом. Это предполагаемое</w:t>
        <w:br/>
        <w:t>неполное частное. Рядом с ним в скобке будем вычислять остаток от деления.</w:t>
        <w:br/>
        <w:t>(3)</w:t>
        <w:br/>
        <w:t>239 | 87</w:t>
        <w:br/>
        <w:t>2 (остаток 2:13--39-65)</w:t>
        <w:br/>
        <w:t>А что если остаток превысит делитель? Например, разделим 277 на 87. Согласно</w:t>
        <w:br/>
        <w:t>предыдушей схеме</w:t>
        <w:br/>
        <w:t>(43)</w:t>
        <w:br/>
        <w:t>271| 87</w:t>
        <w:br/>
        <w:t>2 (остаток 2-13--77-26-77-103)</w:t>
        <w:br/>
        <w:t>Но 103 имеет одну сотню, а как мы уже знаем 100 на 13 больше, чем 87 и поэтому</w:t>
        <w:br/>
        <w:t>частное увеличится на 1 и остаток составит 16 (13--3--16). Окончательно схема примет</w:t>
        <w:br/>
        <w:t>ВИД:</w:t>
        <w:br/>
        <w:t>а3)</w:t>
        <w:br/>
        <w:t>п</w:t>
        <w:br/>
        <w:t>ВЕСТНИК ЖГУ им. И. Жансугурова Хе 1/2011</w:t>
        <w:br/>
        <w:t>Илийский район, пос.Утеген Батыр, средняя школа Л2 7</w:t>
        <w:br/>
        <w:t>ОБУЧЕНИЕ УЧАШЦИХСЯ СКОРОСТНОМУ ВЫПОЛНЕНИЮ ОПЕРАЦИИ</w:t>
        <w:br/>
        <w:t>ДЕЛЕНИЯ</w:t>
        <w:br/>
        <w:t>Оқушыларға бөлу амалын тез орындауды үйретудің кейбір тәсілдері</w:t>
        <w:br/>
        <w:t>қарастырылады.</w:t>
        <w:br/>
        <w:t>Мейфойв оҒ“еасішр, һе уеюсіу саісшайоп меп шіріетешаһоп (імізюп 18</w:t>
        <w:br/>
        <w:t>сопөбегей іп Ше шуеп агісіе</w:t>
        <w:br/>
        <w:t>Из четырех арифметических действий, деление, пожалуй, самое трудное. Давайте</w:t>
        <w:br/>
        <w:t>попробуем выяснить - почему)? Не потому ли, что деление уголком, труднее, чем</w:t>
        <w:br/>
        <w:t>умножение столбиком, а умножать столбиком труднее, чем складывать? А что если</w:t>
        <w:br/>
        <w:t>Делить на самом деле не труднее, чем умножать? Нанболее верный способ сделать так, чтобы:</w:t>
        <w:br/>
        <w:t>ученикам нравилась математика, - это дать им возможность добиваться успеха. В этом</w:t>
        <w:br/>
        <w:t>цель наших методов: дать возможность тем, кому еше вчера с трудом давались</w:t>
      </w:r>
    </w:p>
    <w:p>
      <w:r>
        <w:t>математические задачи, сегодня начать решать их с большим успехом. Одно дело</w:t>
        <w:br/>
        <w:t>сказать ученику: «У тебя все получится», и совсем другое - заставить его поверить в это.</w:t>
        <w:br/>
        <w:t>Начнем с простых примеров. Пусть, например, нужно разделить 64 на 8, то есть</w:t>
        <w:br/>
        <w:t>64:8. Поступим так. Сколько не хватает у делителя, то есть, у числа 8 до 107</w:t>
        <w:br/>
        <w:t>Записываем это число, То есть, 2 в скобке под 8 во второй строке. Потом складывлем это</w:t>
        <w:br/>
        <w:t>число с числом десятков делимого, то есть, 6--2 изапишем там же (показано стрелками</w:t>
        <w:br/>
        <w:t>на схеме). Это будет 8. У этого числа не хватает до 10 число 2. Пишем его под 8 в</w:t>
        <w:br/>
        <w:t>скобочке, в третьей строке. Теперь перемножив числа в скобках (показано стрелкамн),</w:t>
        <w:br/>
        <w:t>вычитаем из числа единиц делимого, то есть 2:2--4 и записываем в четвертую строку.</w:t>
        <w:br/>
        <w:t>УУ нас получилось число 0. Значит, число 64 делится без остатка на 8. Ответом будет</w:t>
        <w:br/>
        <w:t>результат сложения написанной во второй строке, то есть 8.</w:t>
        <w:br/>
        <w:t>644:8 -8</w:t>
        <w:br/>
        <w:t>Ү-&gt; 67 6-2-8</w:t>
        <w:br/>
        <w:t>&gt;- 647 22-4</w:t>
        <w:br/>
        <w:t>4-4-0</w:t>
        <w:br/>
        <w:t>Это же самое можно оформить в привычном для нас виде (указывая над делителем и под</w:t>
        <w:br/>
        <w:t>частным дополнение до 10)</w:t>
        <w:br/>
        <w:t>о)</w:t>
        <w:br/>
        <w:t>6418</w:t>
        <w:br/>
        <w:t>8</w:t>
        <w:br/>
        <w:t>10</w:t>
        <w:br/>
        <w:t>ВЕСТНИК ЖГУ им. И. Жансугурова Хә</w:t>
        <w:br/>
        <w:t>Жакыпова Ф.Н.</w:t>
        <w:br/>
        <w:t>Жетысуский государственный университет им. И. Жансугурова, г.Талдыкорган</w:t>
        <w:br/>
        <w:t>ИННОВАЦИОННОЕ ОБРАЗОВАНИЕ - ФАКТОР</w:t>
        <w:br/>
        <w:t>МЕЖДУНАРОДНОЙ КОНКУРЕНТОСПОСОБНОСТИ</w:t>
        <w:br/>
        <w:t>Мақалада инновациялық білім, қазіргі жағдайда елдің әлеуметтік-экономикалық</w:t>
        <w:br/>
        <w:t>дамуына ықпал ету үшін маңызды салалардың бірі жоғары мектептің өнімі - адам</w:t>
        <w:br/>
        <w:t>капиталы - елдің болашағын айқындайтындығы ғылыми түжырымдалған.</w:t>
        <w:br/>
        <w:t>Меуғ сопФ Нопв о” восізі-есопотіса! 4еуеюршепі оҒ һе сошігу апа Нрһег сһоо! аге</w:t>
        <w:br/>
        <w:t>сопвМбетей іп (һе ріуеп агісіе. Нв ргобисбоп ів Не Ншпап сарйа! (һай Фейеппіпев Ішіше оҒ фе</w:t>
        <w:br/>
        <w:t>сошпігу.</w:t>
        <w:br/>
        <w:t>Инновационное развитие обязательно предполагает обьединение усилий науки,</w:t>
        <w:br/>
        <w:t>бизнеса и государства с присуцими им потенциалами и предназначениями. При этом</w:t>
        <w:br/>
        <w:t>важно сформировать инновационную восприимчивость нации.</w:t>
        <w:br/>
        <w:t>Автор малазийского «экономического чуда» Махатхир Мохаммад отмечал, что у</w:t>
        <w:br/>
        <w:t>Казахстана есть единственный пугь кю/| достижению высокого уровня</w:t>
        <w:br/>
        <w:t>конкурентоспособности - опора на инновации и качественное образование. Эти два</w:t>
        <w:br/>
        <w:t>фактора могут быть обьединены в одно понятие -- инновационное образование, то есть</w:t>
        <w:br/>
        <w:t>образование, ориентированное на инновации, включаюшеве не только освоение новых</w:t>
        <w:br/>
        <w:t>знаний, но и способность генерировать продуктивные идеи, разрабатывать новые</w:t>
        <w:br/>
        <w:t>технологии, уметь их реализовывать и организовывать производство. Инновационная</w:t>
        <w:br/>
        <w:t>экономика требует качественно новых специалистов всех уровней квалификации и новых</w:t>
      </w:r>
    </w:p>
    <w:p>
      <w:r>
        <w:t>методов подготовки кадров.</w:t>
        <w:br/>
        <w:t>ВЕСТНИК ЖГУ им. И. Жансугурова Хе 1/2011</w:t>
        <w:br/>
        <w:t>4356 -(7-103--5)-6- 42.103--30.</w:t>
        <w:br/>
        <w:t>Что легче - умножить на 5 или разделить на 2, делить на 5 или умножить на 27 Какая</w:t>
        <w:br/>
        <w:t>может быть между ними связь? Мы задаемся такими вопросами при решении примеров</w:t>
        <w:br/>
        <w:t>типа 9323-5 или 428:5. Попробуйте умножить и разделить на 2 эти выражения:</w:t>
        <w:br/>
        <w:t>з5- ШЫ 38. 622-165.10-1615</w:t>
        <w:br/>
        <w:t>5 5.2 10</w:t>
        <w:br/>
        <w:t>Методы, описанные выше, покажугся не очень простыми, однако, после некоторой</w:t>
        <w:br/>
        <w:t>тренировки вы обнаружите, что все на самом деле совсем несложно. Самое главное - это</w:t>
        <w:br/>
        <w:t>внимательно следить за собственными действиями и отдавать себе отчет в том, что вы</w:t>
        <w:br/>
        <w:t>делаете на каждом шаге.</w:t>
        <w:br/>
        <w:t>ЛИТЕРАТУРА:</w:t>
        <w:br/>
        <w:t>1. Ю.Н. Макарычев, Н. Г. Миндюк, К. И. Нешков, С. В. Суворова. Алгебра. М.:</w:t>
        <w:br/>
        <w:t>Просвешение,1991.</w:t>
        <w:br/>
        <w:t>2. Н. Я. Виленкин, Г. С. Сурвилло, А. С. Симонов, А. И. Кудрявцев. Алгебра. М.:</w:t>
        <w:br/>
        <w:t>Просвешение, 2001.</w:t>
        <w:br/>
        <w:t>3. Б.Б.Артыкбаев, Т.Т.Алдыжанов, Р.А.Есдавлетова. Об одном методе обучения</w:t>
        <w:br/>
        <w:t>учацихся скоростному счету при выполнении операции умножения. Материалы</w:t>
        <w:br/>
        <w:t>международной научно-практической конференции «Психолого-педагогическое</w:t>
        <w:br/>
        <w:t>сопровождение в вузе как условие подготовки конкурентоспособных</w:t>
        <w:br/>
        <w:t>спецналистов», г.Семей, 2010</w:t>
        <w:br/>
        <w:t>Арынбекова Ж.С.</w:t>
        <w:br/>
        <w:t>І.Жансүгіров атындағы Жетісу мемлекеттік университеті, Талдықорған қаласы</w:t>
        <w:br/>
        <w:t>Б.МАЙЛИННІҢ «ҚЫЛМЫСТЫҚ ІСТЕРІ» ЖӘНЕ ОНЫ АШУДАҒЫ ТОҚТАР</w:t>
        <w:br/>
        <w:t>БЕЙІСҚҰЛОВТЫҢ ІЗДЕНІСТЕРІ</w:t>
        <w:br/>
        <w:t>«Аға буын ұрпақтың тарихы мен олардың тәлкекке</w:t>
        <w:br/>
        <w:t>толы тағдыры туралы жадымызда сақтау біздің</w:t>
        <w:br/>
        <w:t>адамгершіл парызымыз және осынау сұмдықтың</w:t>
        <w:br/>
        <w:t>қайталануына біздің ешқашан жол бермейтіндігіміздің кепілі.</w:t>
        <w:br/>
        <w:t>Бұл біз үшін аса маңызды тарихи сабақ және біз оны әрдайым</w:t>
        <w:br/>
        <w:t>есімізде сақтауға тиіспіз».</w:t>
        <w:br/>
        <w:t>Н. НАЗАРБАЕВ</w:t>
        <w:br/>
        <w:t>13</w:t>
        <w:br/>
        <w:t>ВЕСТНИК ЖГУ им. И. Жансугурова Хе 1/2011</w:t>
        <w:br/>
        <w:t>образовательно-профессиональные программы как психолого-педагогические проекты,</w:t>
        <w:br/>
        <w:t>задаюшие пространства "встреч" преподавателей и студентов и определяюшие цели,</w:t>
        <w:br/>
        <w:t>содержание, формы и способы совместной работы участников образовательной ситуации,</w:t>
        <w:br/>
        <w:t>содержание педагогического образования в концепции представлено обшекульгурным и</w:t>
        <w:br/>
        <w:t>предметным циклами дисциплин. Освоение профессии педагога предполагает получение</w:t>
      </w:r>
    </w:p>
    <w:p>
      <w:r>
        <w:t>фундаментального образования в области философской, методологии, культурологии.</w:t>
        <w:br/>
        <w:t>Реальная потребность современного обшества в людях творческих, которым</w:t>
        <w:br/>
        <w:t>присуше нестандартное мышление, умение анализировать ситуацию, находить пуги</w:t>
        <w:br/>
        <w:t>решения возможных жизненных проблем обусловливает новые требования и подходы к</w:t>
        <w:br/>
        <w:t>подготовке специалиста высшей квалификации, прежде всего преподователя, и к самой</w:t>
        <w:br/>
        <w:t>философии высшего образования.</w:t>
        <w:br/>
        <w:t>Сушествуют две тенденции в философских подходах к высшему образованию. Первая из</w:t>
        <w:br/>
        <w:t>них делает акцент на широкую обшетеоретическую подготовку специалиста. Вторая</w:t>
        <w:br/>
        <w:t>тенденция ориентирована на освоение специальности узкого профиля. В каждой из этих</w:t>
        <w:br/>
        <w:t>тенденций есть свои сильные и слабые стороны(2).</w:t>
        <w:br/>
        <w:t>Осушествление инновационной деягельности в области высшего педагогического</w:t>
        <w:br/>
        <w:t>образования лишается важнейшего стратегического смысла без учета формирования</w:t>
        <w:br/>
        <w:t>мировоззренческой культуры студента, основу для которой создает, прежде всего, цикл</w:t>
        <w:br/>
        <w:t>преподаваемых в вузе философских дисциплин. Философские дисциплины преобразуются</w:t>
        <w:br/>
        <w:t>сегодня в вузовской практике, освобождаясь от устаревших идеологических и</w:t>
        <w:br/>
        <w:t>методологических стереотипов, преодолевая замкнугость, закрытость для других типов</w:t>
        <w:br/>
        <w:t>мировоззрения), все, более ориентируясь на многообразиве философско-</w:t>
        <w:br/>
        <w:t>мировоззренческого арсенала человечества|3|. В соответствии со сложившимися в</w:t>
        <w:br/>
        <w:t>большинстве стран мира традициями высшего образования преподавание философии в</w:t>
        <w:br/>
        <w:t>отечественных вузах и, в частности в Жетысуским государственном университете,</w:t>
        <w:br/>
        <w:t>включает сегодня в первую очередь изучение истории развития философской мысли. У</w:t>
        <w:br/>
        <w:t>студентов появляется возможность сравнивать и сопоставлять разные философские</w:t>
        <w:br/>
        <w:t>концепции, подчас противоречашие друг другу.</w:t>
        <w:br/>
        <w:t>ЛИТЕРАТУРА:</w:t>
        <w:br/>
        <w:t>1. Шедровицкий П.Г. Педагогика свободы. - Кентавр М1, 2005.</w:t>
        <w:br/>
        <w:t>2. Развитие. Краткая философская энциклопедия. - М.: Прогресс, 1994.</w:t>
        <w:br/>
        <w:t>3. Мейтув П.Л., Буторин В.И. Развитие индивидуального творческого мышления. - М.:</w:t>
        <w:br/>
        <w:t>ПАН, 1994.</w:t>
        <w:br/>
        <w:t>Артыкбаев Б.Б., Кожашева Г.О., Туякова Е.К.</w:t>
        <w:br/>
        <w:t>Жетысуский государственный университет им. И. Жансугурова,</w:t>
        <w:br/>
        <w:t>9</w:t>
        <w:br/>
        <w:t>ВЕСТНИК ЖГУ им. И. Жансугурова Хе 1/2011</w:t>
        <w:br/>
        <w:t>Согласно Всемирной декларация ЮНЕСКО «Высшее образование в ХХІ веке:</w:t>
        <w:br/>
        <w:t>видение и действие» (Париж, 1998), качество высшего образования является</w:t>
        <w:br/>
        <w:t>многомерным понятием, включаюшим в себя многие компоненты. Такая многомерность</w:t>
        <w:br/>
        <w:t>диктует необходимость определения четких критериев для обьективной и всесторонней</w:t>
        <w:br/>
        <w:t>оценки деятельности вузов.</w:t>
        <w:br/>
        <w:t>Нет сомнений в том, что для повышения эффективности и результативности</w:t>
        <w:br/>
        <w:t>необходимо также широко использовать конструктивные достижения мирового уровня. В</w:t>
        <w:br/>
        <w:t>конечном счете все это должно привести к достижению стратегических целей,</w:t>
        <w:br/>
        <w:t>поставленных в Государственной программе развития образования Республики Казахстан</w:t>
        <w:br/>
        <w:t>на 2011-2020 годы.</w:t>
        <w:br/>
        <w:t>Изучение конструкгивного международного опыта в сфере образования является</w:t>
        <w:br/>
        <w:t>насушной потребностью для казахстанских вузов, поскольку это направлено также на</w:t>
        <w:br/>
        <w:t>решение отраженной в Госпрограмме цели, которая провозглашает эффективное и</w:t>
        <w:br/>
        <w:t>успешное функционирование высшей школы Казахстана в соответствии с основными</w:t>
        <w:br/>
        <w:t>параметрами Болонского процесса.</w:t>
        <w:br/>
        <w:t>В целом, несмотря на сушествуюшие позиции казахстанских вузов В</w:t>
      </w:r>
    </w:p>
    <w:p>
      <w:r>
        <w:t>международном образовательном сообшестве, стратегическая задача их вхождения в</w:t>
        <w:br/>
        <w:t>международные рейтинги является амбициозной и решаемой в перспективе. Таким</w:t>
        <w:br/>
        <w:t>образом, настало время для казахстанских вузов следовать критериям высококлассных</w:t>
        <w:br/>
        <w:t>университетов мира, составляюших основу инновационной экономики.</w:t>
        <w:br/>
        <w:t>Инициатива Президента Республики Казахстан о формировании интеллектуальной</w:t>
        <w:br/>
        <w:t>нации соответствует современным требованиям к специалистам быстрой адаптации к</w:t>
        <w:br/>
        <w:t>постоянно изменяюшимся внешним условиям, готовности самостоятельно решать</w:t>
        <w:br/>
        <w:t>сложные междисциплинарные задачи. На рынке труда все болыше ценятся и востребованы</w:t>
        <w:br/>
        <w:t>не только высокообразованные кадры, но и всесторонне грамотные, высококомпетентные,</w:t>
        <w:br/>
        <w:t>гармонично развитые творческие личности. Такая подготовка должна стать ориентиром</w:t>
        <w:br/>
        <w:t>Для подготовки специалистов для рынка интеллекгуального труда в любом вузе.</w:t>
        <w:br/>
        <w:t>Абдибеков С.У., Сейлханова Г.Е., Тулепова Г.Б.</w:t>
        <w:br/>
        <w:t>Жетысуский государственный университет им. И.Жансуғгурова, г Талдыкорган,</w:t>
        <w:br/>
        <w:t>Закеп АБфекоу(фтай ти / ЗейЕһапоуа Сиғааа(фдтай. ти</w:t>
        <w:br/>
        <w:t>ПСИХОЛОГИЧЕСКИЕ ОСОБЕННОСТИ СТРАТЕГИЙ ТРАДИЦИОННОГО И</w:t>
        <w:br/>
        <w:t>ИННОВАЦИОННОГО ОБУЧЕНИЯ</w:t>
        <w:br/>
        <w:t>ВЕСТНИК ЖГУ им. И. Жансугурова Хе 1/2011</w:t>
        <w:br/>
        <w:t>Білім сапасын жақсарту мақсатында пәндер бойынша жаңа ақпараттық</w:t>
        <w:br/>
        <w:t>технологияларды қолдану, электрондық оқулықтар және оқытушы бағдарламалар</w:t>
        <w:br/>
        <w:t>маңызды роль атқарады. Элекгрондық оқулықтарды арнайы бағдарламалау тілдерінде,</w:t>
        <w:br/>
        <w:t>соның ішінде обьекгілі-бағытталған бағдарламалау тілдерінде жобалауға болады.</w:t>
        <w:br/>
        <w:t>Элекгрондық оқулықтарды жобалауда Уівпа!Вавіс, Реіріі сияқты бағдарламалау тілдері,</w:t>
        <w:br/>
        <w:t>сонымен қатар 5парі, Сошіавіобйю сияқты және тағы басқа да мультимедиялық</w:t>
        <w:br/>
        <w:t>бағдарламаларды қолдануға болады. Бағдарламалардың және электрондық оқулықтардың</w:t>
        <w:br/>
        <w:t>бүгінгі таңда оқу үрдісіне енгізілуі студенттерді өз бетімен және қашықтан білім алуға</w:t>
        <w:br/>
        <w:t>жетелейді.</w:t>
        <w:br/>
        <w:t>Обьектілі-бағытталған Пері бағдарламалау тілінің және 5парй мультимедиялық</w:t>
        <w:br/>
        <w:t>бағдарламасының көмегімен әр пән саласы, кез-келген пән бойынша оқытушы</w:t>
        <w:br/>
        <w:t>бағдарламаны қамтитын электрондық оқулықты даярлауға болады. Реірі обьектілі-</w:t>
        <w:br/>
        <w:t>бағытталған бағдарламалау тілінде элекгрондық оқулықты даярлау мүмкіндігі кең.</w:t>
        <w:br/>
        <w:t>Перріі-де арнайы компоненттер кітапханасы қолданылады, олар: 5іапд4агі, А44Шола!,</w:t>
        <w:br/>
        <w:t>ХҮіп32, бузеш, Пай Ассевв, ПаһаСопітоВв, Паіа5лар, ВОЕ, АО, ІшегВаве, Ресізюп Сібе,</w:t>
        <w:br/>
        <w:t>Пигіорв, У/3.1, СОМ». Осы компоненттер кігапханасында орналасқан компоненттер</w:t>
        <w:br/>
        <w:t>тізімін пайдаланып, бағдарламаның интерфейсін құрып, электрондық оқулықтарды</w:t>
        <w:br/>
        <w:t>жобалауға болады. Ол үшін бз алдымен электрондық оқулықтың тақырыптық терезесін</w:t>
        <w:br/>
        <w:t>жасап алуымыз керек (2-сурет).</w:t>
        <w:br/>
        <w:t>2-сурет. Электрондық оқулықтың тақырыптық терезесі.</w:t>
        <w:br/>
        <w:t>Қосымша интерфейсін құру үшін Беірі жүйесі негізгілері 5%ап4ага, АйФШопа! және</w:t>
        <w:br/>
        <w:t>ХА 32 парақтарында орналасқан визуалды компоненттердің кең жиынтығын ұсынады.</w:t>
        <w:br/>
        <w:t>Оларды стандартты, қосымша және 32 разрядты деп атайды. Компоненттерді бүлай бөлу</w:t>
        <w:br/>
        <w:t>көбіне парақ аттарына байланысты. Мысалы, Вийоп және ВИВіп батырмалары әртүрлі</w:t>
        <w:br/>
        <w:t>парақтарда орналасқан, бірақ функциялары бойынша ерекшеленбейді.</w:t>
        <w:br/>
        <w:t>20</w:t>
        <w:br/>
        <w:t>ВЕСТНИК ЖГУ им. И. Жансугурова Хе 1/2011</w:t>
        <w:br/>
        <w:t>Біз айналысатын білім беру саласында орта мектептерде, колледждерде және жоғары оқу</w:t>
      </w:r>
    </w:p>
    <w:p>
      <w:r>
        <w:t>орындарында оқу үрдісін жаңаша қалыптастырудың және дәстүрлітүрде оқытуды ығыстырып</w:t>
        <w:br/>
        <w:t>қолданыстан шығаруға жағдай жасауда. Мүндай өзгерістерді білім беру саласына енгізу үшін</w:t>
        <w:br/>
        <w:t>біз зерттейтін мәселелер азаю орнына көбейе түсуде.</w:t>
        <w:br/>
        <w:t>Сондай өзекті мәселелердің бірі білім беру саласында жаңаша оқыту мәселелерін</w:t>
        <w:br/>
        <w:t>жетілдіруге арналады. Сондықтан, біз зерттеу жұмысымызды колледждерде компьютерлік</w:t>
        <w:br/>
        <w:t>графика мүмкіндіктерін оқыту әдістемесін жетілдіру жолдарына арнағанды жөн</w:t>
        <w:br/>
        <w:t>көрдік.</w:t>
        <w:br/>
        <w:t>Жоғарыда аталған жағдайлар білім беру жүйесінде сабақты өткізудің жаңа тәсілін, яғни</w:t>
        <w:br/>
        <w:t>қашықтықтан оқытуды енгізуге мүмкіндік беріп отыр. Ол бірінішден: оқып үйренушіге</w:t>
        <w:br/>
        <w:t>уақытты үнемдеуге және оқып үйренетін орынды таңдауға, екіншіден: қандай да бір</w:t>
        <w:br/>
        <w:t>себептермен дәстүрлі түрде оқып білім ала алмайтындарға өз бетімен білім алуға, үшінішден:</w:t>
        <w:br/>
        <w:t>жаңа ақпараттық технологияларды пайдалануға мүмкіндік береді, төртінішден: оқуға кететін</w:t>
        <w:br/>
        <w:t>шығынды әлдеқайда азайтады.</w:t>
        <w:br/>
        <w:t>АРОВЕ РНОТОЗНОР редакторы бойынша</w:t>
        <w:br/>
        <w:t>окытушы бағдарлаағаға жане электрондык окулық</w:t>
        <w:br/>
        <w:t>1-сурет. Электрондық оқулықтың негігі терезесі.</w:t>
        <w:br/>
        <w:t>Электрондық оқулық жасау барысында оның негізгі терезесін пайдаланамыз (1-</w:t>
        <w:br/>
        <w:t>сурет).</w:t>
        <w:br/>
        <w:t>Қашықтықтан оқытуда негізінен электрондық оқулықтарды пайдаланады. Олардың</w:t>
        <w:br/>
        <w:t>артықшылығы кез-келген уақытта компьютерді, компьютерлік желілерді пайдалана отырып</w:t>
        <w:br/>
        <w:t>оқып үйренушінің білімді өз бетімен қабылдай алатындығында.</w:t>
        <w:br/>
        <w:t>Элекгрондық оқулықтарды жасаудың негізгі нәтижесі обьектілі-бағытталған Беіріһ</w:t>
        <w:br/>
        <w:t>бағдарламалау тілінің және ӛпарі мультимедиялық бағдарламасының көмегімен Адоһе</w:t>
        <w:br/>
        <w:t>Рһоювһор растрлық графика, Соге/Штга» векторлық графика және 3ЫМах үш өлшемді</w:t>
        <w:br/>
        <w:t>графика бойынша электрондық оқулық қүру, сонымен қатар лабораториялық жүмыс</w:t>
        <w:br/>
        <w:t>жасаудың әдістемесімен таныстыру.</w:t>
        <w:br/>
        <w:t>19</w:t>
        <w:br/>
        <w:t>ВЕСТНИК ЖГУ им. И. Жансугурова Хе 1/2011</w:t>
        <w:br/>
        <w:t>ашылмай келе жатқан сыңайлы. Әйтсе де сол бір ызғарлы жылдар әлі де көкейден кетер</w:t>
        <w:br/>
        <w:t>емес. Кей кезде еске түсе қалса жүрекке шаншудай қадалады. Бүл атышулы оқиға қазақ</w:t>
        <w:br/>
        <w:t>халқының басына каншама қасірет әкелді. Иә, “мың өліп, мың тірілген” қазақ не көрмеді!</w:t>
        <w:br/>
        <w:t>Ғалымның еңбектерінен біз Сталиндік режим мәжбүр еткен саяси қуғын-сүргіннің талай</w:t>
        <w:br/>
        <w:t>мыңдаған құрбандары, халқымыздың қаймағы тартқан азап, тозақ салмағын сезіне</w:t>
        <w:br/>
        <w:t>отырып, өлмес рухына тағзым етеміз.</w:t>
        <w:br/>
        <w:t>ӘДЕБИЕТТЕР:</w:t>
        <w:br/>
        <w:t>1.Тоқтар Бейісқүлов «Жанталас өмір», Алматы, «Арыс» баспасы, 2008 жыл</w:t>
        <w:br/>
        <w:t>2. «Алаш айнасы» газеті, «Құжаттарды қүпияландырудың не қажеті бар» Хе85 (85)</w:t>
        <w:br/>
        <w:t>30.05.2009 жыл</w:t>
        <w:br/>
        <w:t>3.Қызыл қырғын. 37-де опат болғандар Абақты «Егемен Қазақстан» газеті (1993 жыл 14</w:t>
        <w:br/>
        <w:t>тамыздағы шығарылымы)</w:t>
        <w:br/>
        <w:t>ЖОК37. 016. 02:004 (574)</w:t>
        <w:br/>
        <w:t>Байғожанова Д.С., Сергазинова Э.С.</w:t>
        <w:br/>
        <w:t>Қазақстан, Талдықорған қаласы, І.Жансүгіров атындағы Жетісу мемлекеттік</w:t>
        <w:br/>
        <w:t>университеті, ГатекепбавашПа(фтай та</w:t>
      </w:r>
    </w:p>
    <w:p>
      <w:r>
        <w:t>КОЛЛЕДЖДЕРДЕ КОМПЬЮТЕРЛІК ГРАФИКА МҮМКІНДІКТЕРІН</w:t>
        <w:br/>
        <w:t>ОҚЫТУ ӘДІСТЕМЕСІН ЖЕТІЛДІРУ ЖОЛДАРЫ</w:t>
        <w:br/>
        <w:t>В исследуемой работе рассматривается пути внедрения учебно- методической</w:t>
        <w:br/>
        <w:t>возможности изучение компьютерной графики для учашихся колледжа, а также для</w:t>
        <w:br/>
        <w:t>дистанционного обучения</w:t>
        <w:br/>
        <w:t>Тһе уау оГіпітовисбоп о/1еасһіпе-тейодіса! орротіипйу іпіо вішіу о/ сөтршег</w:t>
        <w:br/>
        <w:t>вғарһісз Уот сойеде ісатетз апа /оғ Фізапсе едисаһоп іғатетв һауе Бееп сопяійетей іп Іһе</w:t>
        <w:br/>
        <w:t>тезеағаһей у/отЕ.</w:t>
        <w:br/>
        <w:t>Қазіргі таңда жаңа ақпараттық технологиялардың заман талабына сай күрт дамуы</w:t>
        <w:br/>
        <w:t>елімізде кез-келген сала бойынша жүмыс жасауда, атап айтар болсақ: медицинада диагноз</w:t>
        <w:br/>
        <w:t>қоюда, экономикада, байланыс саласында, мультимедия мүмкіндіктерін өнер саласына қолдану</w:t>
        <w:br/>
        <w:t>және тағы басқалар. Солардың Ішінде, әсіресе білім беру саласында көптеген жаңалықтардың</w:t>
        <w:br/>
        <w:t>ашылуына өзінің мол мүмкіндіктерін туғызуда.</w:t>
        <w:br/>
        <w:t>18</w:t>
        <w:br/>
        <w:t>ВЕСТНИК ЖГУ им. И. Жансугурова Хе 1/2011</w:t>
        <w:br/>
        <w:t>В новых условиях одной из важнейших отраслей, влияюших на социально-</w:t>
        <w:br/>
        <w:t>экономическов развитие страны, становится высшая школа, а ее продукция -</w:t>
        <w:br/>
        <w:t>человеческий капитал - определяет будушее страны.</w:t>
        <w:br/>
        <w:t>Как и в других динамично развиваюшихся государствах, в Казахстане меняется</w:t>
        <w:br/>
        <w:t>роль университетов - они должны обеспечивать становление «умной» экономики, которая</w:t>
        <w:br/>
        <w:t>не только успевала бы за изменениями в мире, но и позволяла бы действовать на</w:t>
        <w:br/>
        <w:t>опережение по определенным приоритетам. Важное требование нашего динамичного</w:t>
        <w:br/>
        <w:t>времени - выпускники вузов должны обладать необходимой для новой экономики</w:t>
        <w:br/>
        <w:t>компетенцией и влитьсяв нее со своими разработками.</w:t>
        <w:br/>
        <w:t>Одной из них является долгосрочное прогнозирование развития мира и Казахстана.</w:t>
        <w:br/>
        <w:t>При этом будушве становится обьектом проектирования. Эффективные решения в</w:t>
        <w:br/>
        <w:t>экономической, технологической сферах, в области образования коренным образом</w:t>
        <w:br/>
        <w:t>зависят от того, насколько хорошо мы представляем мир, технологии и человека через 20-</w:t>
        <w:br/>
        <w:t>30 лет.</w:t>
        <w:br/>
        <w:t>Над этими задачами напряженно трудятся десятки тысяч человек во многих</w:t>
        <w:br/>
        <w:t>развитых странах. В основе их поисков обычно лежит теория Николая Кондратьева, в</w:t>
        <w:br/>
        <w:t>соответствии с которой в основе экономического развития лежит смена технологических</w:t>
        <w:br/>
        <w:t>укладов.</w:t>
        <w:br/>
        <w:t>Именно смена технологических укладор и / жявляетея движушей силой</w:t>
        <w:br/>
        <w:t>технологического и социального прогресса, многих кризисов, и, в частности, того,</w:t>
        <w:br/>
        <w:t>который сейчас переживает современный мир.</w:t>
        <w:br/>
        <w:t>Сейчас весь мир готовится к технологическому скачку (судя по прогнозам</w:t>
        <w:br/>
        <w:t>россискийх ученых, это будет происходить в 2014-2018). Локомотивными отраслями</w:t>
        <w:br/>
        <w:t>рождаюшегося ҮІ технологического уклада, вероятно, стануг биотехнологии,</w:t>
        <w:br/>
        <w:t>нанотехнологии, робототехника, высокие гуманитарные технологии, новая медицина,</w:t>
        <w:br/>
        <w:t>новое природопользование. Именно сейчас решается, какие отрасли, страны, регионы,</w:t>
        <w:br/>
        <w:t>корпорации станут ведуцими, а какие ведомыми на новом витке технологического</w:t>
        <w:br/>
        <w:t>развития. От эффективных, продуманных действий в этой сфере сейчас зависит будушее</w:t>
        <w:br/>
        <w:t>каждой страны, в том числе и Казахстана.</w:t>
        <w:br/>
        <w:t>Вместе с тем, системная причина охватившего мир кризиса состоит в том, что</w:t>
      </w:r>
    </w:p>
    <w:p>
      <w:r>
        <w:t>отрасли У технологического уклада уже не дают прежней отдачи и не требуют тех</w:t>
        <w:br/>
        <w:t>тигантских финансовых средств, которые сегодня есть в мире. К примеру, в Казахстане</w:t>
        <w:br/>
        <w:t>сегодня уже более 12 миллионов мобильных телефонов. Реклама может заставить</w:t>
        <w:br/>
        <w:t>приобрести людей по два мобильных телефона. Но заставить приобрести по три, видимо,</w:t>
        <w:br/>
        <w:t>Уже не удастся. В этой отрасли произошло насышение. И производство мобильных</w:t>
        <w:br/>
        <w:t>телефонов с переднего края технологического развития быстро переходит в направлении</w:t>
        <w:br/>
        <w:t>аутсайдерских технологических ниш.</w:t>
        <w:br/>
        <w:t>С другой стороны, отрасли УІ технологического уклада ешӛ не созрели для</w:t>
        <w:br/>
        <w:t>массированного вложения средств. И это межвременье естественно приводит к кризису.</w:t>
        <w:br/>
        <w:t>Поэтому нынешний период крайне важен. Именно в это время отбираются и проходяг</w:t>
        <w:br/>
        <w:t>ВЕСТНИК ЖГУ им. И. Жансугурова Хе 1/2011</w:t>
        <w:br/>
        <w:t>ЗАЛОГ НАШЕЙ КОНКУРЕНТОСПОСОБНОСТИ - ИННОВАЦИОННОЕ</w:t>
        <w:br/>
        <w:t>ОБРАЗОВАНИЕ</w:t>
        <w:br/>
        <w:t>С присоединением к Болонской декларации Казахстан стал первым центрально-</w:t>
        <w:br/>
        <w:t>азиатским государством, признанным полноправным членом европейского</w:t>
        <w:br/>
        <w:t>образовательного пространства. Подписание Казахстаном Болонской декларациин -</w:t>
        <w:br/>
        <w:t>исторический шаг, направленный на повышение качества высшего образования и</w:t>
        <w:br/>
        <w:t>конкурентоспособности выпускников высших учебных заведений республике на</w:t>
        <w:br/>
        <w:t>международном рынке труда.</w:t>
        <w:br/>
        <w:t>Особую важность в этом свете приобретает задача, озвученная в Послании Главы</w:t>
        <w:br/>
        <w:t>государства Н. Назарбаева о том, что к 2015 году в Казахстане должна полноценно</w:t>
        <w:br/>
        <w:t>функционировать Национальная инновационная система образования, которая должна</w:t>
        <w:br/>
        <w:t>обьединить все ступени образования - от школьного до высшего учебного звена, ав своих</w:t>
        <w:br/>
        <w:t>методиках обучения она должна ориентироваться на систему разработок, патентов и</w:t>
        <w:br/>
        <w:t>тотовых технологий, внедряемых в стране.</w:t>
        <w:br/>
        <w:t>Важнейшим шагом на пуги реализации данной задачи явилось проведение с 12 по</w:t>
        <w:br/>
        <w:t>13 января 2011 года в Жетысуском государственном университете им. И.Жансугурова</w:t>
        <w:br/>
        <w:t>региональой научно-пракгической конференции «Внедрение инновационных</w:t>
        <w:br/>
        <w:t>технологий в образовательный процесс - основа качественного образования». Целью</w:t>
        <w:br/>
        <w:t>конференции явились обмен опытом по проблемам внедрения инновационных технологий</w:t>
        <w:br/>
        <w:t>при подготовке специалистов, востребованных в системе высшего образования, выработка</w:t>
        <w:br/>
        <w:t>конструктивных рекомендаций по активизации применения инновационных технологий в</w:t>
        <w:br/>
        <w:t>образовательном процессе.</w:t>
        <w:br/>
        <w:t>В работе конференции приняли участие профессорско-преподавательский состав</w:t>
        <w:br/>
        <w:t>Жетысуского государственного университета им. И.Жансугурова, колледжа ЖГУ им.</w:t>
        <w:br/>
        <w:t>И.Жансугурова, представители Департамента образования Алматинской области, отдела</w:t>
        <w:br/>
        <w:t>образования г.Талдыкорган и директора школ города. В ходе конференции был обсужден</w:t>
        <w:br/>
        <w:t>широкий круг проблем, в том числе вопросы инновационного образования как фактора</w:t>
        <w:br/>
        <w:t>международной конкурентоспособности, реформирования системы высшего образования</w:t>
        <w:br/>
        <w:t>в РК, связанные с присоединением Казахстана к Болонскому процессу, инновационные</w:t>
        <w:br/>
        <w:t>образовательные технологии и проблемы информатизации вузов, пуги повышения</w:t>
        <w:br/>
        <w:t>профессиональной квалификации молодых специалистов в эпоху глобализации и</w:t>
        <w:br/>
        <w:t>интеграции в мировое образовательное пространство.</w:t>
        <w:br/>
        <w:t>В рамках конференции состоялась работа 2 қруглых столов: «Развитие</w:t>
        <w:br/>
        <w:t>непрерывного образования школа-колледж-вуз» и «Разработка и внедрение казахстанской</w:t>
        <w:br/>
        <w:t>системы перезачета кредитов по типу ЕСТ5».</w:t>
        <w:br/>
        <w:t>По итогам конференции было приняго решение о публикации докладов в</w:t>
        <w:br/>
        <w:t>«Вестнике Жетысуского государственного университета</w:t>
        <w:br/>
        <w:t>им. И.Жансугурова»</w:t>
      </w:r>
    </w:p>
    <w:p>
      <w:r>
        <w:t>ВЕСТНИК ЖГУ им. И. Жансугурова Хә</w:t>
        <w:br/>
        <w:t>1/2011</w:t>
        <w:br/>
        <w:t>Сондықтан,</w:t>
        <w:br/>
        <w:t>біз зерттеу барысында бізп4аг4 парағында орналасқан келесі</w:t>
        <w:br/>
        <w:t>интерфейстік компоненттерді қолдандық:</w:t>
        <w:br/>
        <w:t>-ташев (Фреймы),</w:t>
        <w:br/>
        <w:t>-МашМеші (негізгі меню),</w:t>
        <w:br/>
        <w:t>-РорирМеші (қалқамалы меню),</w:t>
        <w:br/>
        <w:t>-аһе| (жазба);</w:t>
        <w:br/>
        <w:t>-Ейш (бір жолдық редактор);</w:t>
        <w:br/>
        <w:t>-Мепо (көп жолдық редактор);</w:t>
        <w:br/>
        <w:t>-Вийоп (стандартты батырма);</w:t>
        <w:br/>
        <w:t>-СһесВох (тәуелсіз қайтып қосқыш);</w:t>
        <w:br/>
        <w:t>-БафФоВийоп (тәуелді қайтып қосқыш);</w:t>
        <w:br/>
        <w:t>-Шв(Вох (тізім);</w:t>
        <w:br/>
        <w:t>-СошроВох (тізімді өріс);</w:t>
        <w:br/>
        <w:t>-5сіоПВаг (айналдыру жолағы);</w:t>
        <w:br/>
        <w:t>-СиопрВох (топ),</w:t>
        <w:br/>
        <w:t>-ВафоСтоцр (тәуелді қайтып қосқыштар тобы),</w:t>
        <w:br/>
        <w:t>-Рапе! (панель);</w:t>
        <w:br/>
        <w:t>-Асһопі48% (амалдар тізімі).</w:t>
        <w:br/>
        <w:t>Бағдарламадағы компоненттерді қолданып қана қоймай олардың сәйкес</w:t>
        <w:br/>
        <w:t>оқиғаларына программа кодын жазу арқылы, жобаны сақтап компиляцияға жібереміз.</w:t>
        <w:br/>
        <w:t>Мысал ретінде, өзімз қолданып жүрген «Компьютерлік графика» пәні соның ішінде</w:t>
        <w:br/>
        <w:t>АдоһеРһоювһор растрлық графикасына қүрылған электрондық оқулықтың жалпы</w:t>
        <w:br/>
        <w:t>көрінісін келтірейік.</w:t>
        <w:br/>
        <w:t>Бүл тақырыптық терезеден кейін таңдау терезесі ашылады, мүнда өзімізге қажетті</w:t>
        <w:br/>
        <w:t>теориялық,</w:t>
        <w:br/>
        <w:t>іс-тәжірибелік, сонымен қатар оқытушы бағдарламаны, қосымша</w:t>
        <w:br/>
        <w:t>мәліметтерді таңдап қарап, танысып, электрондық оқулық көмегімен курсты меңгере</w:t>
        <w:br/>
        <w:t>Электорндық оқулықты жасау үшін Ад4оһле Рһоювһор программасының</w:t>
        <w:br/>
        <w:t>интерфейсін оқытатын теориялық материалдар жиынтығын жүйелендіреміз (3-сурет).</w:t>
        <w:br/>
        <w:t>аламыз.</w:t>
        <w:br/>
        <w:t>28 оксмеккеркен</w:t>
        <w:br/>
        <w:t>95 әасье гкоксе</w:t>
        <w:br/>
        <w:t>жшеагу</w:t>
        <w:br/>
        <w:t>зі программалар ла</w:t>
        <w:br/>
        <w:t>&gt; каривнтуларда</w:t>
      </w:r>
    </w:p>
    <w:p>
      <w:r>
        <w:t>ааа</w:t>
        <w:br/>
        <w:t>тәтзерішш., Асаоһнн жене 10. кәгіргі заманғы басияецедін. црогриымашық қомоыздандырруыныш- тағына</w:t>
        <w:br/>
        <w:t>| жене мысты: жатынтығтын каралы Адсйзе комипанясты уақты талабална экене комптьюотерлін, дамуттыл</w:t>
        <w:br/>
        <w:t>с рвогозһор:</w:t>
        <w:br/>
        <w:t>ары тиймділігі жене</w:t>
        <w:br/>
        <w:t>жі мш жалны ы өйшеші жәншдеу-</w:t>
        <w:br/>
        <w:t>жеме элекцрондкық:</w:t>
        <w:br/>
        <w:t>таны (өтей.</w:t>
        <w:br/>
        <w:t>жинидеуте жене керуға арналған: Түротраһгил фотосуреттермен жеме каплаждармен, соны» ітінде</w:t>
        <w:br/>
        <w:t>4. 2</w:t>
        <w:br/>
        <w:t>слайд зкспе мультшпликашия, Ууе0-беттер “деші Сейнелермен, лахпсцадрлармес жмыс істеуге</w:t>
        <w:br/>
        <w:t>арпалған |11.</w:t>
        <w:br/>
        <w:t>Әпоговлор программасы жезестеу. 1-едіс. Жосмыс “өәстеліші тапсырмалар тақтасында</w:t>
        <w:br/>
        <w:t>эриаласкент Ісу-&gt;лс (скит) Запармасыш шертіп ашылған мезірдеп прогрммм Сәгоекаша). одап кенші</w:t>
        <w:br/>
        <w:t>төсіне Бізісеһер командасын ізныдау керек</w:t>
        <w:br/>
        <w:t>21</w:t>
        <w:br/>
        <w:t>ВЕСТНИК ЖГУ и 1/2011</w:t>
        <w:br/>
        <w:t>И. Жансугурова Хе</w:t>
        <w:br/>
        <w:t>Осыған байланысты дейміз-ау, сол жылдары Майлиннің қасында болған жақын досы,</w:t>
        <w:br/>
        <w:t>бастығы С.Сейфуллинді неге куәгер ретінде шақырмаған. Сол аралықта жазушылар</w:t>
        <w:br/>
        <w:t>одағында бірге жүрген, жазушының еңбектеріне сын мақалалар жазатын С.Мұқановты</w:t>
        <w:br/>
        <w:t>неге куәгер ретінде шақырмаған т.б. сұрақтар туындап жатады. Жарайды, оларды қойып,</w:t>
        <w:br/>
        <w:t>сол тергеу кезінде неге айыпталушы мен куәгерлерді беттестірмеген деген сұрақ туады.</w:t>
        <w:br/>
        <w:t>Осының бәрін қорытындылай отырып бұл іс қазірше айтқанда</w:t>
        <w:br/>
        <w:t>«сфабрикованный»(«қолдан жасалған»), яғни жалған мәліметтерден түрады деуге әбден</w:t>
        <w:br/>
        <w:t>болады.</w:t>
        <w:br/>
        <w:t>“Үш бәйтерегімізге байланысты шығарылған үкімде де жалғандық лебі есіп түр.</w:t>
        <w:br/>
        <w:t>Сонда Сәкенге таққаны 1928 жылдан бастап контрреволюциялық ұлтшыл топтарға</w:t>
        <w:br/>
        <w:t>жақындасқан, одан арғы жерде буржуазияшыл-зиянкестік үйымның қүрамына кірген</w:t>
        <w:br/>
        <w:t>болса, Ілияс 1931 жылдан, Бейімбет 1934 жылдан сол ұйымның қатысушысы саналады.</w:t>
        <w:br/>
        <w:t>Негві бр - шығармашылығы арқылы, әдебиет арқылы контрреволюциялық және</w:t>
        <w:br/>
        <w:t>біржуазиялық - ұлтшылдық көзқарасты енгізуге тырысты деген жалған айып тағу.</w:t>
        <w:br/>
        <w:t>Осындай қисынсыз жала-жабулардың, өтірік іс-құжаттардың арқасында Қазақ КССР</w:t>
        <w:br/>
        <w:t>Ішкі істер халық комиссары Реденске Горячев «аса қүпия» қатынас қағаз жолдайды.</w:t>
        <w:br/>
        <w:t>Онда: «Сіздің КСРО Жоғарғы Соты әскери алқасының 1938 жылғы 26 ақпанда болған</w:t>
        <w:br/>
        <w:t>көшпелі сессиясының ең жоғарғы қылмыстық жаза - атуға кесілгендерге шығарған</w:t>
        <w:br/>
        <w:t>үкімін орындауға нүсқау беруіңізді сұраймын», - делінген де, атылатын адамдардың тізімі</w:t>
        <w:br/>
        <w:t>беріліпті. Соңынан қанішер, шовенист Горячев қол қойған, мөр басылған. Сөйтіп бір</w:t>
        <w:br/>
        <w:t>күнде қазақтың ары мен намысы саналған 37 перзентін жер құштырған. Олардың ішінде</w:t>
        <w:br/>
        <w:t>Б.Майлин мен І.Жансүгіров те бар.</w:t>
        <w:br/>
        <w:t>Қазіргі таңда Т.Бейісқұловты екі ойда қалдыратыны - қазақ зиялыларының жер</w:t>
        <w:br/>
        <w:t>қойнауына енген жерлері белгісіз болып келетіні</w:t>
        <w:br/>
        <w:t>Осылайша құлын-тайдай тебісіп, әзіл-қалжыңы жарасып, көріспей қалса,</w:t>
        <w:br/>
        <w:t>жылқыдай шүрқырасып табысатын, бір-бірінің табысына баладай қуанатын достар</w:t>
        <w:br/>
        <w:t>Сталиндік режимнің құрбандығына шалынады.</w:t>
        <w:br/>
        <w:t>Осы үш арыстың тағдыры осындай болуына кім кәнілі? Әрине, оның жауабын</w:t>
      </w:r>
    </w:p>
    <w:p>
      <w:r>
        <w:t>Т.Бейісқұлов Мәскеудің шешімінен айнымайтын кіріптар күйімзден дейді.</w:t>
        <w:br/>
        <w:t>Осы зүлмат-зобалаң жылдары қазақ халқына қаншама қиянат, қасірет әкелді.</w:t>
        <w:br/>
        <w:t>Қазіргі таңда осы мәселеге байланысты қандай мәселелер қарастырылған. Осы оқиғалар</w:t>
        <w:br/>
        <w:t>өзінің шынайы бағасын алды ма? Жоқ. Алған емес, біз тек осы жылдары құрбан болған</w:t>
        <w:br/>
        <w:t>азаматтарға тек ескерткіш қойып, зерттеулер жүргізіп қана қойдық. Ал сол зерттеулердің</w:t>
        <w:br/>
        <w:t>нақтысы әлі шыққан жоқ. Тіпті осындай қайғылы оқиғадан қайтыс болған азаматтардың</w:t>
        <w:br/>
        <w:t>санын да нақты біле алмай жүрміз. Бүл дегенміз үлтымыздың бетіне салық? Біз, тәуелсіз,</w:t>
        <w:br/>
        <w:t>егеменді мемлекетте өмір сүріп жүрген жастар болашақта ағаларымыздың жан жеп,</w:t>
        <w:br/>
        <w:t>жүрегін қабындырған осындай мәселелердің байыбына жеткізіп, тарихга елеулі в</w:t>
        <w:br/>
        <w:t>қалдырған, халқымызды ағартуға үлкен еңбек сіңірген ағаларымыз бен аталарымыз, ата-</w:t>
        <w:br/>
        <w:t>бабаларымыз туралы деректерді анықтауға күш салуымыз қажет.</w:t>
        <w:br/>
        <w:t>1925 жылы Қазақстанды басқаруға келген Ф.Голошекин мен оның жандайшаптары</w:t>
        <w:br/>
        <w:t>кеңестік мемлекеттік. саяси жүйеде жауапты қызметтер атқарып жүрген үлтжанды</w:t>
        <w:br/>
        <w:t>азаматтарға “ұлтшылдыққа бой алдырғандар” деп айып тағып, оларға қарсы “саяси топтар</w:t>
        <w:br/>
        <w:t>мүшелері” деген таңба басты. Таңба басылған қазақ азаматтарының, зиялалырының</w:t>
        <w:br/>
        <w:t>саны қанша? -деген сұраққа қазіргі таңда егеменді, тәуелсіз ел бола тұрып нақты жауап</w:t>
        <w:br/>
        <w:t>16</w:t>
        <w:br/>
        <w:t>ВЕСТНИК ЖГУ им. И. Жансугурова Хе 1/2011</w:t>
        <w:br/>
        <w:t>В статье анализируются труды академика Т.Бейискулова, раскрываюшие причины</w:t>
        <w:br/>
        <w:t>из-за которых видный писатель, обшественный деягель Б.Майлин назван «врагом народа»</w:t>
        <w:br/>
        <w:t>ирепрессирован.</w:t>
        <w:br/>
        <w:t>Іп Шів агісіе аге апаУ2ей Ше уғогКв оҒ асадешісізп Т. ВеуівКшоу , үісһі аге Фісіовшр;</w:t>
        <w:br/>
        <w:t>һе теағопв бош м ісһ һе Әшопв уутИег апа восізі асіміі В. Майп уғав сайей (һе реор!е 8</w:t>
        <w:br/>
        <w:t>епету апа әшевіей.</w:t>
        <w:br/>
        <w:t>Қазақстанның қоғамдық тарихында абыройлы орын алатын, революционер-</w:t>
        <w:br/>
        <w:t>коммунист Сәкен Сейфуллин, Қазақ кеңес әдебиетінің ірге тасын қалаған “Үш бәйтерегі”</w:t>
        <w:br/>
        <w:t>тобындағы ірі ақын, іргелі прозаик және драматург Бейімбет Майлин, Қазақ кеңес</w:t>
        <w:br/>
        <w:t>әдебиетінің бастау қайнарында тұрған қүдіретті талант иесі, ақын, драматург, прозаик</w:t>
        <w:br/>
        <w:t>Ілияс Жансүгіров тағдырлары ұштасып қана қоймай, о дүниеге де бірге аттанған қазақтың</w:t>
        <w:br/>
        <w:t>Үш арысы болып табылады. «Үш бәйтерек», «Бес арыс» атанған ұлтымыздың мақтанышы</w:t>
        <w:br/>
        <w:t>«ұлтшыл», «халық жауы» деген жалған айыппен айдауға түсіп, ату жазасына кесіліпті</w:t>
        <w:br/>
        <w:t>Міне, арыстарымыз жайлы біздің алдымен білетініміз осы ғана. Олардың жеке өмірі,</w:t>
        <w:br/>
        <w:t>үсталып кеткенге дейінгі және одан кейінгі тағдыры бізге беймәлім. Сол НКВД мүшелері</w:t>
        <w:br/>
        <w:t>абақтыға қамағаныннан кейінгі олардың тұрмысы, жағдайы қандай болды? Оларға</w:t>
        <w:br/>
        <w:t>тағылған айыптар айғақтар дәлелденді ме? Олардың істері қалай жүргізілді? Олардың</w:t>
        <w:br/>
        <w:t>басынан өткен бейнеті жайлы біз не білеміз? Осындай сауалдарға Т.Бейісқұлов жауап</w:t>
        <w:br/>
        <w:t>дейді Ұлтымыздың басына қара бұлттай үйрілген қатігез заманның суретін көз</w:t>
        <w:br/>
        <w:t>алдымнан өткізгім келді «Тілегенң алдыңнан іздемей-ақ табылар» деп текке</w:t>
        <w:br/>
        <w:t>айтылмапты.</w:t>
        <w:br/>
        <w:t>Тоқтар Бейісқұловтың «Жанталас өмір» атты кітабының «Бейімбет Майлин мен</w:t>
        <w:br/>
        <w:t>Ілияс Жансүгіров қуғын-сүргін құрбандары» атты екінші бөлімі мына сөздермен</w:t>
        <w:br/>
        <w:t>басталады екен: 1937-1938 жылдар - бірін-біріне атыстырып- шабыстырып, «халық</w:t>
        <w:br/>
        <w:t>жауы» дегізіп, қазақтың жауқазындай қаулап шыққан биік саналы, беделді асыл</w:t>
        <w:br/>
        <w:t>азаматтарын бір-бірлеп ұстап, атқанын атып, айдағанын айдап, қансыратып, қоғадай</w:t>
        <w:br/>
        <w:t>жапырып, қамыстай қырыққан, дүбірі мен дүрбелеңі жалпақ даланы қара құйын дауылға</w:t>
        <w:br/>
        <w:t>ораған шырғалаң шақ. Зобалаң сойқанға толық зорлығы шектен асқан зәрлі кезең.</w:t>
        <w:br/>
        <w:t>Адамды адам қасқырдай талаған кез. Біреудің біреуді аямауы, бірін- бірі құзға құлатуы</w:t>
        <w:br/>
        <w:t>жыртқыш аңнан да бетер еді. Голоцекин тұсында, тіпті одан әлдеқайда бұрын,</w:t>
        <w:br/>
        <w:t>жүргізілген бір-біріне айдап салу, қырғидай қырқыстыру саясаты ел ішіндегі</w:t>
        <w:br/>
        <w:t>алауыздықты үнемі қоздырып отырды. |1,1626| Мүнан әсерлі етіп суреттеу меніңше</w:t>
        <w:br/>
        <w:t>мүмкін емес. Сол кезеңдегі Қазақстандағы саяси репрессияның шығу себебі кездейсоқ</w:t>
        <w:br/>
        <w:t>құбылыс емес еді. Патшалық және кеңестік билік жүйесі тарапынан жекелеген үзілістерге</w:t>
        <w:br/>
        <w:t>қарамастан, іс-жүзіндегі үздіксіз жүргізілген репрессиялық науқандардың басты мақсаты</w:t>
      </w:r>
    </w:p>
    <w:p>
      <w:r>
        <w:t>- Қазақстанды отар елге айналдыруға жан-тәнімен қарсы шыққан үлттың рухани-саяси</w:t>
        <w:br/>
        <w:t>көшбастаушыларын, сүт бетіндегі қаймағын қүрту, ал халықтың қалған бөлігін</w:t>
        <w:br/>
        <w:t>билеушілер не айтса соған көнетін тобырға айналдыру болатын.</w:t>
        <w:br/>
        <w:t>Сол халқы, ұлты үшін құрбан болған зиялыларымыздың бірі Б.Майлин. Бес</w:t>
        <w:br/>
        <w:t>арысымыздың бірі болып табылатын Бейімбет Майлиннің үсталуы, оның үстінен қозғаған</w:t>
        <w:br/>
        <w:t>ісі абақтыдағы өмірі де қүпия болып келген. Ақталғанынан кейін елу жылдан астам</w:t>
        <w:br/>
        <w:t>14</w:t>
        <w:br/>
        <w:t>ВЕСТНИК ЖГУ им. И. Жансугурова Хе 1/2011</w:t>
        <w:br/>
        <w:t>Бүл мақалада білім саласының инновациялық технология үрдісінің кемшіліктері</w:t>
        <w:br/>
        <w:t>мен артықшылықтары айқын көрсетіліп оқытушы мен студент арасындағы философиялық</w:t>
        <w:br/>
        <w:t>білім саласындағы инновациялық мәселелер қарастырылған</w:t>
        <w:br/>
        <w:t>Іп ә”ісів Ше Бавіс бепбепсіев оҒ Ф4еуеюршепі рШоворһу іптобпсбопв іп ебисаһопа!</w:t>
        <w:br/>
        <w:t>ргосевв мШһ вірИів сһісіі апі Не вішіепі (в ішетешзйоп жШі а всіспсе Бойһ ішпоуайуе</w:t>
        <w:br/>
        <w:t>есіпо/оріев апа өр</w:t>
        <w:br/>
        <w:t>Современная система образования становится все более "наукоемкой" областью</w:t>
        <w:br/>
        <w:t>социальной практики, а ее эффективность все более зависимой и определяемой не только</w:t>
        <w:br/>
        <w:t>стихийно складываюшимися опытом и традициями, но и мерой вовлеченности в</w:t>
        <w:br/>
        <w:t>разработку научных основ проектирования образования всего комплекса наук о человеке</w:t>
        <w:br/>
        <w:t>н обшестве.</w:t>
        <w:br/>
        <w:t>Вместе с тем масшгабы реформирования практики образования, его гуманизации,</w:t>
        <w:br/>
        <w:t>вызванные глобальными изменениями типа культурного и экономического развития всего</w:t>
        <w:br/>
        <w:t>обшества середины-конца ХХ столетия, не оставляют сомнений в том, что и для самих</w:t>
        <w:br/>
        <w:t>социальных наук, в том числе психологии образования, требуется смена парадигм. В</w:t>
        <w:br/>
        <w:t>своем прежнем состоянии, восходяшем к идеологии постепенного и относительно</w:t>
        <w:br/>
        <w:t>обособленного развития обшественных систем, эти науки не смогут выполнить свои</w:t>
        <w:br/>
        <w:t>функции в отношениях с практикой в условиях ускорения развития всей социальной</w:t>
        <w:br/>
        <w:t>системы как целого. Более всего акгуальна смена предмета, категорий и единиц научно-</w:t>
        <w:br/>
        <w:t>теоретического и прикладного исследований для психологии, поскольку именно она</w:t>
        <w:br/>
        <w:t>играет одну из центральных ролей в проектировании развития образования |.</w:t>
        <w:br/>
        <w:t>К числу категорий наиболее значимых, на наш Взгляд, с точки зрения</w:t>
        <w:br/>
        <w:t>междисциплинарных позиций педагогической психологии и вместе с тем сближаюших</w:t>
        <w:br/>
        <w:t>позицию исследователя с позициями проектировшика обшеобразовательных систем и</w:t>
        <w:br/>
        <w:t>организатора образования, относятся категории: стратегия организации учебного процесса</w:t>
        <w:br/>
        <w:t>и учебно-воспитательная ситуация понятия как "социальная ситуация развития личности”.</w:t>
        <w:br/>
        <w:t>Эти категории задают новый масштаб изучению психолого-педагогической реальности,</w:t>
        <w:br/>
        <w:t>вводят такие единицы анализа, которые охватывают целостность внешних и внугренних</w:t>
        <w:br/>
        <w:t>условий развития личности в процессе обучения. Одновременно они подчеркивают</w:t>
        <w:br/>
        <w:t>динамизм и созидаюший характер практики образования, активный, конструктивный</w:t>
        <w:br/>
        <w:t>подход, как к ее пониманию, так и к проектированию, организации. Использование этих</w:t>
        <w:br/>
        <w:t>категорий в психолого-педагогической науке означает обьединение исследовательских и</w:t>
        <w:br/>
        <w:t>проекгировочных позиций, обьединение теории и практики образования, более полный</w:t>
        <w:br/>
        <w:t>учет специфики человеческого обучения, как тақой "гуманитарной практики", которая</w:t>
        <w:br/>
        <w:t>всегда остается "открытой", проблемность которой не может быть исчерпана и "закрыта"</w:t>
        <w:br/>
        <w:t>ни одной теорией, оторванной от проектирования и созидания этой реальности.</w:t>
        <w:br/>
        <w:t>Оригинальная концепция подготовки современных педагогов разработана в</w:t>
        <w:br/>
        <w:t>лаборатории проектирования в Жетысуском государственном университете имени</w:t>
        <w:br/>
        <w:t>И.Жансугурова</w:t>
        <w:br/>
        <w:t>Согласно концепции, в основу подготовки педагогов должны быть положены модель</w:t>
        <w:br/>
        <w:t>педагога как обобшенный образ профессиональных и личностных качеств педагога и</w:t>
        <w:br/>
        <w:t>8</w:t>
      </w:r>
    </w:p>
    <w:p>
      <w:r>
        <w:t>ВЕСТНИК ЖГУ им. И. Жансугурова Хе 1/2011</w:t>
        <w:br/>
        <w:t>обкатку те нововведения, под фиагом которых будет происходить развитие в</w:t>
        <w:br/>
        <w:t>последуюшие 30-40 лет. Именно сейчас мы находимся на перепутье в технологическом</w:t>
        <w:br/>
        <w:t>пространстве и имеем реальные возможности многое изменить.</w:t>
        <w:br/>
        <w:t>Необходимо также отметить, чго в течение последних 20 лет профессор Д.С.</w:t>
        <w:br/>
        <w:t>Чернавский, в которой определяется понятие ценной информации - таких сведений,</w:t>
        <w:br/>
        <w:t>знаний, навыков, которые помогают носителям этой информации выжить и передать еб</w:t>
        <w:br/>
        <w:t>потомкам. Таковой информацией могуг быть языки, смыслы и ценности,</w:t>
        <w:br/>
        <w:t>цивилизационные проекты и образы будушего.</w:t>
        <w:br/>
        <w:t>Из всего сказанного вытекает, что Казахстану необходимо в настояшее время</w:t>
        <w:br/>
        <w:t>приложить сверхусилия, сделать экономический, технологический, инновационный</w:t>
        <w:br/>
        <w:t>прорыв во имя обретения будушего.</w:t>
        <w:br/>
        <w:t>Вместе с тем, мировый опыт показывает, что бессистемные инновации, как</w:t>
        <w:br/>
        <w:t>правило, не приводят к значимым социально-экономическим результатам в обозримые</w:t>
        <w:br/>
        <w:t>сроки. Выводя сейчас на современный виток весь многослойный и огромный пласт</w:t>
        <w:br/>
        <w:t>образования в Казахстане, обшеством был поставлен вопрос о характере дальнейшего</w:t>
        <w:br/>
        <w:t>развития) о его качестве. Будет ли далыпе развитие нашей республики лишь</w:t>
        <w:br/>
        <w:t>экстенсивным, базируюшимся на экспорте природных ресурсов? Или мы сможем создать</w:t>
        <w:br/>
        <w:t>высокотехнологичные производства, которые выведуг Казахстан в число развитых стран?</w:t>
        <w:br/>
        <w:t>Принципиально важно понимать, что этот вопрос не мог быть поставлен ни два, ни</w:t>
        <w:br/>
        <w:t>три года назад. Почему? Потому что тогда экономика Казахстана и все наше обшество не</w:t>
        <w:br/>
        <w:t>имели запаса прочности, необходимого для подобной модернизацини.</w:t>
        <w:br/>
        <w:t>Сегодня такой запас создан. Устойчивый рост экономики, стабильная политическая</w:t>
        <w:br/>
        <w:t>система, гражданский мир и межэтническое согласие стали базовыми предпосылками для</w:t>
        <w:br/>
        <w:t>постановки задач, уникальных для нас, изменяюших в принципе всю жизнедеятельность</w:t>
        <w:br/>
        <w:t>государства.</w:t>
        <w:br/>
        <w:t>Нельзя не согласитьоя с той оценкой современных тенденций в развитии</w:t>
        <w:br/>
        <w:t>человеческого фактора, который дан Президентом Казахстана Н.А. Назарбаевым:</w:t>
        <w:br/>
        <w:t>«Скпадывается новый социальный характер человека будушәго, человека независимого,</w:t>
        <w:br/>
        <w:t>Уверенного в себе, лишенного стереотипов. Нужны люди незапрограммированные,</w:t>
        <w:br/>
        <w:t>умеюцие свободно импровизировать. Государству сегодня нужны люди новой формации</w:t>
        <w:br/>
        <w:t>- подлинные профессионалы...»</w:t>
        <w:br/>
        <w:t>В Послании Президента Республики Казахстан Нурсултана Абишевича Назарбаева</w:t>
        <w:br/>
        <w:t>«Новое десятилетие - новый экономический подьем - новые возможности Казахстана»</w:t>
        <w:br/>
        <w:t>перед системой высшего образования поставлена задача повышения международной</w:t>
        <w:br/>
        <w:t>конкурентоспособности. «Качество высшего образования должно отвечать самым</w:t>
        <w:br/>
        <w:t>высоким международным требованиям. ВУЗы страны должны стремиться войти в</w:t>
        <w:br/>
        <w:t>рейтинги ведуших университетов мира», - отметил Глава государства.</w:t>
        <w:br/>
        <w:t>Стратегическая задача, поставленная Главой государства в нынешнем Послании,</w:t>
        <w:br/>
        <w:t>предполагает не только внедрение в образовательный процесс стандартов содержания, но</w:t>
        <w:br/>
        <w:t>и стандартов оценки качества высшего образования.</w:t>
        <w:br/>
        <w:t>6</w:t>
        <w:br/>
        <w:t>ВЕСТНИК ЖГУ и 1/2011</w:t>
        <w:br/>
        <w:t>И. Жансугурова Хе</w:t>
      </w:r>
    </w:p>
    <w:p>
      <w:r>
        <w:t>уақыт өтсе де, оның қуғын- сүргін қүрбаны болғанын білсек те, қандай үкім</w:t>
        <w:br/>
        <w:t>шығарылғанын, ол бүйрық қалай орындалғаны туралы ешқандай деректер берілмеген.</w:t>
        <w:br/>
        <w:t>Мүндай дерек тек Тоқтар Бейісқүловтың еңбекгерінде ғана жарияланды. Тоқтар</w:t>
        <w:br/>
        <w:t>ағамыздың «Бейімбеттің ақталуы» деген мақаласынан Б.Майлиннің көп жыл бойы</w:t>
        <w:br/>
        <w:t>ешкімнің қолына тимей, сақтаулы жатқан ісін алу үшін қайта-қайта өтініш білдіріп, ақыр</w:t>
        <w:br/>
        <w:t>аяғында әрең дегенде қол жеткізген еді. Соның өзінде көптеген беттерін оқытпай, тек</w:t>
        <w:br/>
        <w:t>белгілі бір бөлігін ғана, қасында екі адамның қадағалауымен отырып керек мәліметтерін</w:t>
        <w:br/>
        <w:t>жазып алыпты. Бүл мақалада істің сыртқы мүқабасынан бастап көптеген тарихи маңызы</w:t>
        <w:br/>
        <w:t>бар деректер келтірілген. Енді соларға тоқталып өтелік.</w:t>
        <w:br/>
        <w:t>Репрессия жылдарында талай қазақ зиялылары қаза болғаны, жазықсыздан</w:t>
        <w:br/>
        <w:t>жазықсыз айыпталып, «халық жауы» деген қасірет таңба басылғаны баршамызға аян. Сол</w:t>
        <w:br/>
        <w:t>қасірет таңба «Қазақтың үш бәйтерегі», өмірдегі үш достың да маңайына шыжғырылып</w:t>
        <w:br/>
        <w:t>басылды. Б.Майлиннің ісі бір том болса, үзеңгілес достары С.Сейфуллин мен</w:t>
        <w:br/>
        <w:t>І.Жансүгіровтың істері 4 томнан түрады. Б.Майлин ісінің орта тұсында «особый архив»</w:t>
        <w:br/>
        <w:t>делінген штампы бар екен. Оның басында «Том-1», начало 6 октября 1937, окончено 28</w:t>
        <w:br/>
        <w:t>ноября 1937 года» делінген, яғни қазақтың үлтжанды азаматының тағдыры небәрі 53</w:t>
        <w:br/>
        <w:t>күннің ішінде шешілген. Содан ары тоқсан күн сарылып істің аяқталуын күткен. Бүл істі</w:t>
        <w:br/>
        <w:t>КСРО Жоғарғы соты Әскери алқасы қарастырыпты. Ал Б.Майлин ісі әскер қатарындағы</w:t>
        <w:br/>
        <w:t>адам ретінде қаралуға тиісті ме? Жоқ. Яғни істің дүрыс жүргізілмегені осыдан-ақ ап-анық</w:t>
        <w:br/>
        <w:t>көрініп түр. Істе он сегіз құжат тіркеліпті. Осы құжаттар арқылы арысымызға қандай</w:t>
        <w:br/>
        <w:t>жала жабылғанын айқын көре аламыз.</w:t>
        <w:br/>
        <w:t>Ең бірінші істегі құжат - «Справка на арест Майлина Б». Бүл анықтаманы қай-</w:t>
        <w:br/>
        <w:t>қайдағы НКВД капитаны мен лейтенанты жазыпты, бірақ олардың аттарын атауға</w:t>
        <w:br/>
        <w:t>болмайды екен. Неге? Қазақ халқының белді мүшесін, арысын азапқа тартуға, түрмеге</w:t>
        <w:br/>
        <w:t>отырғызуға түрткі болған бүл қағазды жазған адамдардың атын неге өзгелер білмеуге</w:t>
        <w:br/>
        <w:t>тиісті екен? Қазір біз тәуелсіз, егеменді елде өмір сүріп жатқан жоқпыз ба?! Келесі қүжат</w:t>
        <w:br/>
        <w:t>«постановление» деп аталады. Мүнда Б.Майлинге байланысты қандай айып тағылуына</w:t>
        <w:br/>
        <w:t>байланысты шара қолданылатыны жазылған. Тағы бір ғалым үшырасқан дерек: «...тергеу,</w:t>
        <w:br/>
        <w:t>тексеру басталмай, жүргізілмей және аяқталмай тұрып, Бейімбет Майлиннің жазасын</w:t>
        <w:br/>
        <w:t>шығарып қойыпты. 58- бабтың 10,11- тармақтары бойынша Кеңеске қарсы үгіт-насихат</w:t>
        <w:br/>
        <w:t>жүргізгендігі үшін айып тағылыпты» |1,168 6) Істе тігілген келесі құжат «Тұтқын</w:t>
        <w:br/>
        <w:t>анкетасы». Бүл сауалнама да дүрыс толтырылмағаны оның алынған мерзімінен-ақ</w:t>
        <w:br/>
        <w:t>көрініп түр. Сауалнама 28 қарашада, яғни Майлиннің түтқындалғанына 53 күн өтіп,</w:t>
        <w:br/>
        <w:t>тергеу аяқталғанынан кейін толтырылған. Бүл қүжат сүрақ-жауап түрінде Б.Майлиннің</w:t>
        <w:br/>
        <w:t>өз айтуымен толықтырылған екен. Бірақ соңына қойылған қолтаңба Майлиннің</w:t>
        <w:br/>
        <w:t>қолтаңбасынан өзгешелеу болып тұрғандықтан оны шынайы деп қарастыруға болмайтын</w:t>
        <w:br/>
        <w:t>да шығар. Бүл сауалнамадан бз Б.Майлин мен І.Жансүгіров бір үйде түрғанын көреміз.</w:t>
        <w:br/>
        <w:t>Келесі құжат партиядан шығарылғаны жайлы.</w:t>
        <w:br/>
        <w:t>Т.Бейісқұлов тапқан келесі бір дерек жағаңды үстатарлық құжатта көрсетілген</w:t>
        <w:br/>
        <w:t>куәгерлер туралы ақпаратта болып түр. Іс құжаттарында куәгер ретінде І.Жансүгіров,</w:t>
        <w:br/>
        <w:t>Ғ.Тоғжанов, А.Асылбеков, А.Айсарин аты-жөндері келтірілген. Бұлардың қай-қайсысы</w:t>
        <w:br/>
        <w:t>да Бейімбет Майлинге қарсы куәгерлік етті дегенге біз де сене алмадық. Айтыңызшы, ең</w:t>
        <w:br/>
        <w:t>жақын достары болып табылатын Ілияс Бейімбетке қарсы шықты дегенге кім сенсін?!</w:t>
        <w:br/>
        <w:t>15</w:t>
        <w:br/>
        <w:t>ВЕСТНИК ЖГУ им.</w:t>
        <w:br/>
        <w:t>Жансугурова Хе 1/2011</w:t>
        <w:br/>
        <w:t>ала алмай жүрміз. Оны Тоқтар Бейісқұлов та баса айтады, сол халқымызға мол қасірет</w:t>
        <w:br/>
        <w:t>алып келген жылдардан бері қанша уақыт өтті десеңізші! Түрлі дерек көздерінде сол қан</w:t>
        <w:br/>
        <w:t>сасыған зұлмат-зобалаң жылдарының құрбандарының саны әр түрлі болып келтірілген.</w:t>
        <w:br/>
        <w:t>Мысалы, Ғабдул Мерқұрман келтірген дерек көздеріне сүйенсек, КСРО-да 1937-38</w:t>
        <w:br/>
        <w:t>жылдары, яғни, бас-аяғы бір жылдың ішінде 125 мың адам тоталитарлық режимнің</w:t>
        <w:br/>
        <w:t>құрбаны болыпты. Солардың 25 мыңы өлім жазасына кесілді 1921 жылдан 1954 жылдар</w:t>
        <w:br/>
        <w:t>аралығында КСРО-да 3 миллион 777 мың адам жазықсыз сотталып, оның 642 мыңы</w:t>
        <w:br/>
        <w:t>атылады.Түрар Рысқұлов, Әлихан Бөкейханов, Бейімбет Майлин, Мағжан Жүмабаев,</w:t>
      </w:r>
    </w:p>
    <w:p>
      <w:r>
        <w:t>Ахмет Байтүрсынов, Ілияс Жансүгіров, Сәкен Сейфуллин, Санжар Асфендияров,</w:t>
        <w:br/>
        <w:t>Міржақып Дулатұлы, Сүлтанбек Қожанов, Мүхамеджан Тынышбаев, Жүсіпбек</w:t>
        <w:br/>
        <w:t>Аймауытұлы, Мұстафа Шоқай, Нәзір Төреқұлов, Сейітқали Меңдешев, Ораз Жандосов,</w:t>
        <w:br/>
        <w:t>Сүлеймен Есқараев, Жақып Ақбаев, Смағүл Сәдуақасұлы, Темірбек Жүргенов, Ұзақбай</w:t>
        <w:br/>
        <w:t>Құлымбетов, Қайретдин Болғанбаев, Халел Досмұхамедов, Жаһанша Досмүхамедов және</w:t>
        <w:br/>
        <w:t>басқа да үлттың туын үстаған қайраткерлері жазықсыз атылды.</w:t>
        <w:br/>
        <w:t>Ал, Т.Бейісқұлов еңбектерін оқи отырып, біздің Мәскеу архивтерінен «Әділет»</w:t>
        <w:br/>
        <w:t>қоғамы жетекшілерінің өтініші бойынша 1938 жылы атылған адамдардың тізіміне</w:t>
        <w:br/>
        <w:t>үңілгенімізде мүлде басқаша деректерді табамыз. Бүл твімдегі 642 адам қазақтың маңдай</w:t>
        <w:br/>
        <w:t>алды азаматтары. Осы жерде негізгі мақсат-қазақтың бетке үстар азаматының көзін</w:t>
        <w:br/>
        <w:t>жойып, бүгіндей бір халықты бассыз қалдыру болғаны айқын байқалады. Твімнен қай</w:t>
        <w:br/>
        <w:t>арыстың қай күні зұлымдықтың құрбаны болғанын көруге болады. Бізге мәлім, олар:</w:t>
        <w:br/>
        <w:t>25ақпан күні Санжар Асфандияров, Құдайберген Жұбанов, Сейтқали Мендешов, Ізмұқан</w:t>
        <w:br/>
        <w:t>Құрамысов,Сәкен Сейфуллин, 27 ақпанда Беймбет Майлин, Ілияс Қабылов, 28 ақпанда-</w:t>
        <w:br/>
        <w:t>Ораз Жандосов. (3|.</w:t>
        <w:br/>
        <w:t>Талас Омарбеков, тарих ғылымының докторы, профессор: «Саяси қуғын-сүргін</w:t>
        <w:br/>
        <w:t>зұлматынан жапа шеккендер мен қүрбан болғандардың жалпы саны қанша?»- деген</w:t>
        <w:br/>
        <w:t>сұраққа былайша жауап қайырады: - Енді әрбір кезеңде атылғандар өте көп. 1937-1938</w:t>
        <w:br/>
        <w:t>жылдары ең үлкен террор орын алды. Осы жылдары 50 мыңнан аса азамат құрбан</w:t>
        <w:br/>
        <w:t>болды. Бай-құлақтарды жазалауда - 200 мың, оның алдындағы түрікшілдік, қазақ</w:t>
        <w:br/>
        <w:t>ұлтшылдығын айыптау, депортация, сонымен қатар 50 жылғы қуғын көргендер бар.</w:t>
        <w:br/>
        <w:t>Осылардың саны әлі де болса нақты емес. Саяси қуғын-сүргін деген - өте үлкен мәселе.</w:t>
        <w:br/>
        <w:t>Егер Желтоқсан оқиғасын қосатын болсақ, барлығы 500 мыңнан кем емес. Бүлардың</w:t>
        <w:br/>
        <w:t>қатарына ашгықтан қырылған 2 миллионнан астам қазақты қосып отырған жоқпын.</w:t>
        <w:br/>
        <w:t>Асылында, тікелей 58-інші, 107-інші, 111-баптармен кінә тағылғандар мен «социалистік</w:t>
        <w:br/>
        <w:t>меншікке қол сұқты». Мүны айтып отырғаным, аштықтан көз жүмғандарды саяси қуғын</w:t>
        <w:br/>
        <w:t>көргендердің қатарына қосуға болмайды(2).</w:t>
        <w:br/>
        <w:t>Ал бв еңбектерін сөз етіп отырған Тоқтар Бейісқұловтың келтірген деректері</w:t>
        <w:br/>
        <w:t>бойынша зүлмат жылдары он бір мыңнан астам адам қаза болыпты. Публицист қайта-</w:t>
        <w:br/>
        <w:t>қайта өтініш жазып, әбден сергелдеңге түсіп Б.Майлиннің ісімен танысуға әзер</w:t>
        <w:br/>
        <w:t>мүмкіншілік алады. Сондағы Б.Майлиннің ісінде «Дело .Л21,1020. По обвинению Майлина</w:t>
        <w:br/>
        <w:t>Беимбета Джармағамбетовича» делінген екен. Сонда істің 11020-ыншы болуы</w:t>
        <w:br/>
        <w:t>байланысты, КГБ қызметкерлері істі тек реттік номермен жүргізгені баршаға аян, яғни бүл</w:t>
        <w:br/>
        <w:t>дегенімз он бір мыңнан астам адам қаза болыпты дегенге саяды. Басқа ғылыми</w:t>
        <w:br/>
        <w:t>негіздерге сүйене отырып байымдағанда Тоқтар Бейісқұловтың пікірі шындыққа үйлеседі,</w:t>
        <w:br/>
        <w:t>өйткені ол зерттеген зерттеген материалдардың архивтік көздері мығым.</w:t>
        <w:br/>
        <w:t>Демек, Т.Бейісқұлов Бүл еңбектерінің қүндылығы көптеген тарихи маңыздылығы</w:t>
        <w:br/>
        <w:t>бар мәлеметтерге толы болуында. Дегенмен, осы оқиғаның ақиқаты әлі күнге жөнді</w:t>
        <w:br/>
        <w:t>Пп</w:t>
        <w:br/>
        <w:t>ВЕСТНИК ЖГУ им. И. Жансугурова Хә</w:t>
        <w:br/>
        <w:t>Первичные</w:t>
        <w:br/>
        <w:t>Подразделения документы Бухгалтерия</w:t>
        <w:br/>
        <w:t>предприятия</w:t>
        <w:br/>
        <w:t>Приходный ордер ІҢ АРМунастаушета</w:t>
        <w:br/>
        <w:t>АРМ скпада</w:t>
        <w:br/>
        <w:t>ТреБование</w:t>
        <w:br/>
        <w:t>(оприхадаванив, 1-І</w:t>
        <w:br/>
        <w:t>отпуск, внутреннее Нақпадная і</w:t>
        <w:br/>
        <w:t>перемешение) м</w:t>
        <w:br/>
        <w:t>дігізір вод первичных данных</w:t>
        <w:br/>
        <w:t>ттавтарақтұра м</w:t>
        <w:br/>
        <w:t>АРМ меркетинге |---нақтатны” ---ң ж</w:t>
        <w:br/>
        <w:t>м</w:t>
      </w:r>
    </w:p>
    <w:p>
      <w:r>
        <w:t>ашшы ы</w:t>
        <w:br/>
        <w:t>АРМ угрылание Сәмафионы | операция</w:t>
        <w:br/>
        <w:t>а----Еж-</w:t>
        <w:br/>
        <w:t>АРЫ кадров ТаБепь рабочего времени Сәставпение ведомостей</w:t>
        <w:br/>
        <w:t>к аналитического учетапо</w:t>
        <w:br/>
        <w:t>участку</w:t>
        <w:br/>
        <w:t>Парадача проводакһ АРМ</w:t>
        <w:br/>
        <w:t>Главного Бүлгалтера</w:t>
        <w:br/>
        <w:t>АРМ Главного Булгалтера</w:t>
        <w:br/>
        <w:t>Саставпение сводной</w:t>
        <w:br/>
        <w:t>бухтелтерской отчетности</w:t>
        <w:br/>
        <w:t>Рисунок- 2 Информационные связи с бухгалтерским учетом</w:t>
        <w:br/>
        <w:t>ЛИТЕРАТУРА:</w:t>
        <w:br/>
        <w:t>1.Брага В.В., Левкин А.А. Компьютерные технологии в бухгалтерском учете на базе</w:t>
        <w:br/>
        <w:t>автоматизированных систем. Практикум. - М.: ЗАО«Финстатинформ», 2001. - 220с.</w:t>
        <w:br/>
        <w:t>2.Глицкий А.Б. Применение автоматизированных систем бухгалтерского учета на</w:t>
        <w:br/>
        <w:t>предприягин. - М.: Финансы и статистика, 2002. -320с.</w:t>
        <w:br/>
        <w:t>3.Информационные системы бухгалтерского учета / Под ред. проф. В.И. Подольского. -</w:t>
        <w:br/>
        <w:t>М.: ЮНИТИ, 1998. - 195с.</w:t>
        <w:br/>
        <w:t>4.Балабайченко Е.Е, Муштоватый И.Ф. Компьютер для бухгалтера. - М., 2001. - 320с.</w:t>
        <w:br/>
        <w:t>Г.К. Байжикенова</w:t>
        <w:br/>
        <w:t>Назарбаев Интеллектуальная школа, 2.Талдыкорган</w:t>
        <w:br/>
        <w:t>ИННОВАЦИОННАЯ МОДЕЛЬ</w:t>
        <w:br/>
        <w:t>28</w:t>
        <w:br/>
        <w:t>ВЕСТНИК ЖГУ им.</w:t>
        <w:br/>
        <w:t>Жансугурова Хе 1/2011</w:t>
        <w:br/>
        <w:t>отраслью для Казахстана может стать сельское хозяйство и пишевая промышленность,</w:t>
        <w:br/>
        <w:t>поэтому на эти сферы делается основной упор.</w:t>
        <w:br/>
        <w:t>К числу перспективных отраслей экономики можно отнести производство</w:t>
        <w:br/>
        <w:t>продукции нефтехимии, а также производство продукгов биоэнергетики (биоэтанол,</w:t>
        <w:br/>
        <w:t>биогаз, биодизель). Таким образом, можно выделить три основные отрасли: пишевая</w:t>
        <w:br/>
        <w:t>промышленность, биоэнергетика, нефгехимия. Помимо основных, надо выделить и</w:t>
        <w:br/>
        <w:t>вспомогательные отрасли. Это транспортная логистика, развитая система</w:t>
        <w:br/>
        <w:t>вспомогательной инфраструктуры. Кроме этого следует развивать отрасль по</w:t>
        <w:br/>
        <w:t>производству продукции из отходов, которая отчасти решить экологические проблемы.</w:t>
        <w:br/>
        <w:t>Все эти и другие отрасли, востребованные временем, будуг эффективны, если</w:t>
        <w:br/>
        <w:t>будуг широко внедрять инновационные технологии, сушествуюшие на сегодня, которые</w:t>
        <w:br/>
        <w:t>влияют, как на качество, так и на себестонмость производимой продукции, способной</w:t>
        <w:br/>
        <w:t>конкурировать на мировом рынке.</w:t>
        <w:br/>
        <w:t>ЛИТЕРАТУРА:</w:t>
        <w:br/>
        <w:t>1. Культ непрерывныхзнаний.// Литер. 8 декабря, 2010г.</w:t>
        <w:br/>
        <w:t>2. Трунковский Е. Что такое наука?// Наука и жизнь.2010. Х510.С.3-6.</w:t>
        <w:br/>
        <w:t>Борибекова Ф.Б., Стамбекова А.С.</w:t>
      </w:r>
    </w:p>
    <w:p>
      <w:r>
        <w:t>І. Жансүгіров атындағы Жетісу мемлекеттік университеті, Талдықорған қаласы</w:t>
        <w:br/>
        <w:t>БІЛІМ БЕРУ ЖҮЙЕСІНДЕ МҰҒАЛІМНІҢ ИННОВАЦИЯЛЫҚ</w:t>
        <w:br/>
        <w:t>ІСКЕРЛІГІН ҚАЛЫПТАСТЫРУ</w:t>
        <w:br/>
        <w:t>В статье рассмотрены пуги формирования инновационных навыков учителей в</w:t>
        <w:br/>
        <w:t>системе образования.</w:t>
        <w:br/>
        <w:t>Тһе агісіе һав 4опе уғау Оппшабоп оҒпеуу вісШе о Чеасһегв Іп (һе ебисаһола! вузеті.</w:t>
        <w:br/>
        <w:t>39</w:t>
        <w:br/>
        <w:t>ВЕСТНИК ЖГУ им. И. Жансугурова Хе 1/2011</w:t>
        <w:br/>
        <w:t>3-сурет. Электрондық оқулықты жасау мүмкіндігі көрінісі.</w:t>
        <w:br/>
        <w:t>Дербес компьютердің пайда болуы көптеген мамандықтарды өзгертті Баспа ісінде</w:t>
        <w:br/>
        <w:t>үлкен революция болды. Баспа ісінің көп бөлігі қолмен жасалады. Компьютерлер</w:t>
        <w:br/>
        <w:t>жеткілікті мықты болып және сапалы шығару қүрылғылары пайда болғаннан кейін</w:t>
        <w:br/>
        <w:t>публикация істерін автоматтандыратын программалар дами бастады - үстелдік баспасөз</w:t>
        <w:br/>
        <w:t>жүйелері (ПТР - ПевбЮор РиМвШігр). Бүл салада көп жылдар бойы көшбасшы болып</w:t>
        <w:br/>
        <w:t>Адоһе 5у4етшв Іпс компаниясы келеді. Ол беттерді сипаттаудың тілі Рові5сгірі-тің</w:t>
        <w:br/>
        <w:t>программалық және аппараттық интерпретаторларын жүзеге асырады. Ровіӛсгірі тілі</w:t>
        <w:br/>
        <w:t>бейнені шығарудың жоғары сапалы құрылғыларын пайдаланады. Рһоіовһор, Шивігаіог,</w:t>
        <w:br/>
        <w:t>Наше МаКег, ІПбеврп, Астораі және т.б. қазіргі заманғы баспасөздің программалық</w:t>
        <w:br/>
        <w:t>қамсыздандыруының тамаша және мықты жиынтығын құрады. Айоһе компаниясы уақыт</w:t>
        <w:br/>
        <w:t>талабына және компьютердің дамуына қарай баспасөз программаларының дестесін үнемі</w:t>
        <w:br/>
        <w:t>жаңартып отырады. Ад4оһе Рһоіовһор программасы графикалық редакторлар арасында</w:t>
        <w:br/>
        <w:t>өзінің кең мүмкіндігі, жоғары тиімділігі және жүмыс жылдамдығы арқасында көшбасшы</w:t>
        <w:br/>
        <w:t>болып табылады. Программа бейнені жөндеуге, монтаждауға, баспаға дайындау</w:t>
        <w:br/>
        <w:t>мүмкіндіктеріне ие. Программа УУер-дизайн және электрондық жариялауларда кеңінен</w:t>
        <w:br/>
        <w:t>қолданылады. Адоһе Рһоіювһор растрлық графиканы (ріппаррей ішарев) жөндеуге және</w:t>
        <w:br/>
        <w:t>құруға арналған. Программа фотосуреттермен және қоллаждармен, соның ішінде слайд</w:t>
        <w:br/>
        <w:t>немесе мультипликация, У/ер - беттер үшін бейнелермен, кинокадрлармен жүмыс істеуге</w:t>
        <w:br/>
        <w:t>арналған (4-сурет).</w:t>
        <w:br/>
        <w:t>“Баптаулар-&lt; Жарықтық: Семкесті (төлас- дарі</w:t>
        <w:br/>
        <w:t>эмандасьтн арындап сейкестікті арттыру Аптылған лмалеттік</w:t>
        <w:br/>
        <w:t>баптау</w:t>
        <w:br/>
        <w:t>4-сурет. Электрондық оқулықтың тәжірибелік бөлімі</w:t>
        <w:br/>
        <w:t>2</w:t>
        <w:br/>
        <w:t>ВЕСТНИК ЖГУ им. И. Жансугурова Хе 1/2011</w:t>
        <w:br/>
        <w:t>пенсионный фонд, медицинское страхование, начисление в фонд занятости). Выполнение</w:t>
        <w:br/>
        <w:t>тақой машинной программы обьединяет два комплекса учетных задач - учет труда и</w:t>
        <w:br/>
        <w:t>заработной платы и финансово-расчетные операции.</w:t>
        <w:br/>
        <w:t>Учеттрудан Эчвт годовой</w:t>
        <w:br/>
        <w:t>заработнай прәдукцин</w:t>
        <w:br/>
        <w:t>шпаты</w:t>
        <w:br/>
        <w:t>-Е--</w:t>
        <w:br/>
        <w:t>Кассовыен Свободный</w:t>
      </w:r>
    </w:p>
    <w:p>
      <w:r>
        <w:t>ЕЕ Учет затратна сай</w:t>
        <w:br/>
        <w:t>финансовые првизведетав финансовая</w:t>
        <w:br/>
        <w:t>операции отчетность</w:t>
        <w:br/>
        <w:t>ж</w:t>
        <w:br/>
        <w:t>Учет УчетОСи</w:t>
        <w:br/>
        <w:t>материялыны |4-Ң 0 НМА</w:t>
        <w:br/>
        <w:t>ценностей</w:t>
        <w:br/>
        <w:t>Рисунок -1 Информационные связи функциональной подсистемы «Бухгалтерский</w:t>
        <w:br/>
        <w:t>учет»</w:t>
        <w:br/>
        <w:t>Взаимная увязкқа комплексов учетных задач заложена в самой методологин</w:t>
        <w:br/>
        <w:t>бухгалтерского учета, системе ведения счетов и выполнения проводок, где каждая</w:t>
        <w:br/>
        <w:t>хозяйственная операция отражается дважды: в кредите одного счета и дебете другого.</w:t>
        <w:br/>
        <w:t>Информационные связи комплекса учетных задач позволяют выделить три фазы</w:t>
        <w:br/>
        <w:t>обработки, заложенные в основу машинных программ.</w:t>
        <w:br/>
        <w:t>На первой фазе производится первичный учет, составление первичных бухгалтерских</w:t>
        <w:br/>
        <w:t>документов, их обработка и составление ведомостей аналитического учета по каждому</w:t>
        <w:br/>
        <w:t>участку учета (например, по учету заработной платы составляется расчетно-платежная</w:t>
        <w:br/>
        <w:t>документация, своды начисленной и удержанной заработной платы и др.). Все операции</w:t>
        <w:br/>
        <w:t>преобразования выполняются на основании пакета прикладных программ конкретного</w:t>
        <w:br/>
        <w:t>участка учета или встроенным модулем в единую программу бухгалтерского учета.</w:t>
        <w:br/>
        <w:t>Второй фазой обработки является составление бухгалтерских проводок и их</w:t>
        <w:br/>
        <w:t>размешение в различных регистрах аналитического и синтетического учета, журналы-</w:t>
        <w:br/>
        <w:t>ордера по номерам счетов. Компьютерная обработка позволяет полностью</w:t>
        <w:br/>
        <w:t>автоматизировать этот процесс, формируя проводки по окончанини решения каждого</w:t>
        <w:br/>
        <w:t>участка учета.</w:t>
        <w:br/>
        <w:t>Третья фаза обработки заключается в составлении сводного синтетического учета:</w:t>
        <w:br/>
        <w:t>оборотно-сальдовых ведомостей, Главной книги, баланса и форм финансовой отчетности.</w:t>
        <w:br/>
        <w:t>Между комплексами бухгалтерского учета сушествуют информационные связи,</w:t>
        <w:br/>
        <w:t>взягые в основу организации вычислительной сети бухгалтерин. Для таких участков</w:t>
        <w:br/>
        <w:t>учета, как учет основных средств, учет готовой продукции, учет финансово-расчетных</w:t>
        <w:br/>
        <w:t>операций, учет материальных ценностей, учет труда и заработной платы, формирование</w:t>
        <w:br/>
        <w:t>исходной информации происходит, как правило, за счет первичного учета и отражения</w:t>
        <w:br/>
        <w:t>хозяйственных операций в первичных документах Для задач по учету затрат на</w:t>
        <w:br/>
        <w:t>производство и сводному учету входной информации, В основном, служат результаты</w:t>
        <w:br/>
        <w:t>26</w:t>
        <w:br/>
        <w:t>ВЕСТНИК ЖГУ им. И. Жансугурова Хе 1/2011</w:t>
        <w:br/>
        <w:t>Графикамен жүмыс істеуге арналған бағдарламалар графикалық редакторлар деп</w:t>
        <w:br/>
        <w:t>аталады. Графикалық редактор екі топқа бөлінеді: растрлық графикалық редакторы және</w:t>
        <w:br/>
        <w:t>векторлық редакторы. Олардың бір-бірінен айырмашылығын екі сөзбен былай айтуға</w:t>
        <w:br/>
        <w:t>болады: растрлық графикада обьектінің түсі, ал векторлықта - оның пішіні негізгі болып</w:t>
        <w:br/>
        <w:t>табылады.</w:t>
        <w:br/>
        <w:t>Дайын растрлық кескіндерді өңдеу үшін, бүгінгі таңда А4офе Рһоіювһор бағдарламасы</w:t>
        <w:br/>
        <w:t>ең қуатты қүрылғы болып есептелінеді Техникалық операцияларда қолданылатын Адоһе</w:t>
        <w:br/>
        <w:t>Рһоювһор редакторының негізгі аспаптары, құрал-саймандар панелінде қамтылған. Бүл</w:t>
        <w:br/>
        <w:t>құрал-саймандар панелінің ерекшелігі, балама аспаптардың болуы болып табылады.</w:t>
        <w:br/>
        <w:t>Айтып отырған зерттеуімізде кескіндерге-кіштаптық және журналдық суреттер, әр</w:t>
        <w:br/>
        <w:t>түрлі фотосуреттер, слайдтар, бейнекадрлар, мультипликациялық графиктердің</w:t>
        <w:br/>
        <w:t>кадрларын толығымен қолдануға тырыстық.</w:t>
      </w:r>
    </w:p>
    <w:p>
      <w:r>
        <w:t>Біз зерттеу жұмысымызда қашықтықтан оқытуға қажетті электрондық оқулық</w:t>
        <w:br/>
        <w:t>жасап, колледждерге білім беруді жетілдіруге өз үлесімізді қостық деген ойдамыз.</w:t>
        <w:br/>
        <w:t>Қорыта келгенде, біздің зерттеу жұмысымыз келешекте колледждерде сабақ беретін</w:t>
        <w:br/>
        <w:t>оқытушылар мен білімгерлерге құнды қүрал болады деген үміттемв.</w:t>
        <w:br/>
        <w:t>ӘДЕБИЕТТЕР:</w:t>
        <w:br/>
        <w:t>1. Тайц А.М., Тайц АА. Самоучитель Адоһе Рһоювһюр 7. СПб: БХВ -</w:t>
        <w:br/>
        <w:t>Петербург,- 2004. - 688 с.</w:t>
        <w:br/>
        <w:t>2. М.Тимуров. Адоһе Рһоювһор 7.0- Официальный учебный курс. - М.: Издательство</w:t>
        <w:br/>
        <w:t>«Мир», 2004. - 496 с.</w:t>
        <w:br/>
        <w:t>3. Карла Роуз “А4оһе Рһоіовһор”. Издательский дом “Вильям”, Москва“Санкт-</w:t>
        <w:br/>
        <w:t>Петербург--Киев, 2004 ж.</w:t>
        <w:br/>
        <w:t>4. Байғожанова Д.С. "АПОВЕ РОТОӨНОР" бағдарламасын орта мектепте сабақтан</w:t>
        <w:br/>
        <w:t>тыс уақытта қолдану. «Жаңа әлемдегі жастар және ғылым» атты Республикалық</w:t>
        <w:br/>
        <w:t>ғылыми-практикалық конференциясының материалдары. Талдықорған, ЖМУ,</w:t>
        <w:br/>
        <w:t>2009. - 449 6.</w:t>
        <w:br/>
        <w:t>Байдыбекова С.К.</w:t>
        <w:br/>
        <w:t>Жетысуский государственный университет им.И.Жансугурова, г.Талдыкорган</w:t>
        <w:br/>
        <w:t>ИНФОРМАЦИОННАЯ ПОДСИСТЕМА БУХГАЛТЕРСКОГО УЧЕТА</w:t>
        <w:br/>
        <w:t>Қазіргі уақытта бухгалтерлік есепті компьютерлік өңдеусіз жүргізу ойға сыймайды.</w:t>
        <w:br/>
        <w:t>Бүгінгі компьтердің көмегімен бухгалтерлік есепті автоматтандыру жүмысшы үшінде,</w:t>
        <w:br/>
        <w:t>бухгалтерлік бағдарламаны қолданушы үшін қиын міндет болып емес, бірақ бүгінде</w:t>
        <w:br/>
        <w:t>бухгалтерлік есепті компьютерлендірудің оңай шешімі қиын жолмен жеткізіледі: есеп</w:t>
        <w:br/>
        <w:t>жүйесінің бөлек бөлімшелерін компьютерлендіруден бастап, кәсіпорынның балансын</w:t>
        <w:br/>
        <w:t>23</w:t>
        <w:br/>
        <w:t>ВЕСТНИК ЖГУ им. И. Жансугурова Хе 1/2011</w:t>
        <w:br/>
        <w:t>Образовательные программы начальной школы реализуются через основные группы</w:t>
        <w:br/>
        <w:t>предметов: языки, математика, социальные науки, естественные науки и технология,</w:t>
        <w:br/>
        <w:t>изобразительнов искусство, социальное и физическое воспитание и поисково-</w:t>
        <w:br/>
        <w:t>познавательную деягельность учацихся и нацелены на «формирование стартового</w:t>
        <w:br/>
        <w:t>интеллектуального потенциала и хорошее здоровье молодых казахстанцев».</w:t>
        <w:br/>
        <w:t>Основная школа:</w:t>
        <w:br/>
        <w:t>Ф Реализуегея углубленное изучение. предметов физико-математического</w:t>
        <w:br/>
        <w:t>направления,</w:t>
        <w:br/>
        <w:t>Ф Содержание образовательных программ основано на интеграции казахстанских и</w:t>
        <w:br/>
        <w:t>международных программ с учетом профилирования по предметам естественно-</w:t>
        <w:br/>
        <w:t>математического направления,</w:t>
        <w:br/>
        <w:t>Система оценивания - критериальная,</w:t>
        <w:br/>
        <w:t>Изучение трех языков в качестве предметов, внедрение русского языка в качестве</w:t>
        <w:br/>
        <w:t>рабочего;</w:t>
      </w:r>
    </w:p>
    <w:p>
      <w:r>
        <w:t>Ф Уучациеся, успешно прошедшие итоговую аттестацию, получают Свидетельство об</w:t>
        <w:br/>
        <w:t>основном среднем образовании (после окончания 9 (10) класса).</w:t>
        <w:br/>
        <w:t>ее</w:t>
        <w:br/>
        <w:t>“Учебные программы основной школы направлены на:</w:t>
        <w:br/>
        <w:t>профилирование по предметам естественно-математического направления;</w:t>
        <w:br/>
        <w:t>развитие и постоянное нарашивание творческого потенциала учацихся,</w:t>
        <w:br/>
        <w:t>формирование навыков самостоятельной, проектной и исследовательской</w:t>
        <w:br/>
        <w:t>деятельности;</w:t>
        <w:br/>
        <w:t>межпредметную интеграцию;</w:t>
        <w:br/>
        <w:t>полиязычнов обучение.</w:t>
        <w:br/>
        <w:t>ее әбесе</w:t>
        <w:br/>
        <w:t>Программы исследовательской деягельности основной школы направлены на:</w:t>
        <w:br/>
        <w:t>Ф обозначение сути проблемы или идеи в форме, требуюшей проверки</w:t>
        <w:br/>
        <w:t>экспериментом;</w:t>
        <w:br/>
        <w:t>Ф формулирование гипотезы, постановка вопроса, выдвижение познавательной</w:t>
        <w:br/>
        <w:t>задачи;</w:t>
        <w:br/>
        <w:t>Ф планирование и проведение эксперимента, вкпючая выбор процедур и</w:t>
        <w:br/>
        <w:t>оборудования,</w:t>
        <w:br/>
        <w:t>Ф фиксация результатов, проведение нужных измерений, анализ данных</w:t>
        <w:br/>
        <w:t>эксперимента;</w:t>
        <w:br/>
        <w:t>Ф описание результатов эксперимента, формулирование вывода, прогнозирование</w:t>
        <w:br/>
        <w:t>пугей улучшения эксперимента, его дальнейшего развития.</w:t>
        <w:br/>
        <w:t>Образовательные программы реализуются через основные группы предметов,</w:t>
        <w:br/>
        <w:t>инновационные подходы к обучению, междисциплинарную проектную деятельность и</w:t>
        <w:br/>
        <w:t>нацелены на «развитие критического и креативного мышления» учашихся.</w:t>
        <w:br/>
        <w:t>Старшая школа:</w:t>
        <w:br/>
        <w:t>Реализуется целевая подготовка по предметам физико-математического или химико-</w:t>
        <w:br/>
        <w:t>биологического направлений;</w:t>
        <w:br/>
        <w:t>31</w:t>
        <w:br/>
        <w:t>ВЕСТНИК ЖГУ им. И. Жансугурова Хе 1/2011</w:t>
        <w:br/>
        <w:t>перед экономикой страны находятоя в прямой зависимости друг от друга. Создать</w:t>
        <w:br/>
        <w:t>конкурентоспособную экономику без индустриально-инновационного процесса, без</w:t>
        <w:br/>
        <w:t>диверсификацин на сегодня пракгически немыслимо, так как производительность труда</w:t>
        <w:br/>
        <w:t>находится в прямой зависимости от механизации, автоматизацин условий труда.</w:t>
        <w:br/>
        <w:t>Индустриализация в первую очередь нацелена на интеграцию науми/| и</w:t>
        <w:br/>
        <w:t>производства, преврашению еб в обшенациональную задачу государственного уровня, а</w:t>
        <w:br/>
        <w:t>также создание государственных органов управления научно-техническим прогрессом.</w:t>
        <w:br/>
        <w:t>Все эти задачи предполагают выработку научно-технической политики государства. В</w:t>
        <w:br/>
        <w:t>основе индустриализации страны лежит взаимосвязь науки и производства. Разорванная</w:t>
        <w:br/>
        <w:t>связь между ними в конце 90-х годов до сих пор не налажена. Предпринятые попытки</w:t>
      </w:r>
    </w:p>
    <w:p>
      <w:r>
        <w:t>пока что безрезультатны. Надежды на восстановление связываются с законом «О науке».</w:t>
        <w:br/>
        <w:t>Наука - одна из тех сфер человеческой деятельности, где наиболее ярко</w:t>
        <w:br/>
        <w:t>проявляется творческий потенциал отдельных личностей и всего человечества. Наука -</w:t>
        <w:br/>
        <w:t>захватываюше интересное дело, в котором есть и красота, и взлеты человеческого духа, и</w:t>
        <w:br/>
        <w:t>свет истины. Только эта истина, не приходит сама По себе, как озарение, а добывается</w:t>
        <w:br/>
        <w:t>тяжелым и упорным трудом. (21.</w:t>
        <w:br/>
        <w:t>Современная наука в стране требует коренные преобразования, которые должны</w:t>
        <w:br/>
        <w:t>привести к позитивным сдвигам в этой сфере. Немаловажную роль в процессе</w:t>
        <w:br/>
        <w:t>модернизации науки должна сыграть вузовская наука. Сегодня казахстанская наука и</w:t>
        <w:br/>
        <w:t>подготовка научных кадров сосредоточены в основном в университетах. Именно в</w:t>
        <w:br/>
        <w:t>высших учебных заведениях находится основной интеллекгуальный потенциал. Глава</w:t>
        <w:br/>
        <w:t>государства Н.А. Назарбаев, выступая с лекцией перед студентами «Назарбаев</w:t>
        <w:br/>
        <w:t>университет» подчеркнул, что необходимо в стране создавать культ непрерывныхзнаний.</w:t>
        <w:br/>
        <w:t>Знания не только сила, но и выгодный товар, на котором при грамотном подходе можно</w:t>
        <w:br/>
        <w:t>зарабатывать не меныпе, чем от продажи «черного золота». По его словам, в современном</w:t>
        <w:br/>
        <w:t>мире образовательные услуги приносят хорошую прибыль. Глава государства выразил</w:t>
        <w:br/>
        <w:t>надежду, что у нас будуг свои нобелевские лауреаты и талантливая молодежь станет</w:t>
        <w:br/>
        <w:t>тордостью казахстанской науки и прославят Казахстан на весь мир в будушем. «Только</w:t>
        <w:br/>
        <w:t>своей образованностью мы можем покорить мир. Только знания открывают человеку пугь</w:t>
        <w:br/>
        <w:t>к известности, славе, достатку и благополучиюж1).</w:t>
        <w:br/>
        <w:t>К примеру, в США знания называют «стомиллиардным бизнесом», так как</w:t>
        <w:br/>
        <w:t>ежегодно он приносит в казну этой страны 7 млрд. долларов.</w:t>
        <w:br/>
        <w:t>В Австралии образование стоит на 3 месте по уровню доходов в бюджет. В год она</w:t>
        <w:br/>
        <w:t>получает 3 млрд. долларов на экспорте образовательных услуг по Тихоокеанскому</w:t>
        <w:br/>
        <w:t>региону и Южной Азии.</w:t>
        <w:br/>
        <w:t>В законе «О науке» основной упор делается на создание исследовательского</w:t>
        <w:br/>
        <w:t>университета, который участвует в организацин и проведении фундаментальных и</w:t>
        <w:br/>
        <w:t>прикладных научных исследований, иных научно-технических, опытно-конструкторских</w:t>
        <w:br/>
        <w:t>работ.</w:t>
        <w:br/>
        <w:t>37</w:t>
        <w:br/>
        <w:t>ВЕСТНИК ЖГУ и 1/2011</w:t>
        <w:br/>
        <w:t>И. Жансугурова Хе</w:t>
        <w:br/>
        <w:t>эффекгивность этой работы, так как она может вестись непрерывно, на всех уроках</w:t>
        <w:br/>
        <w:t>школьной программы.</w:t>
        <w:br/>
        <w:t>ЛИТЕРАТУРА:</w:t>
        <w:br/>
        <w:t>1. Журнал «Начальная школа» Хә 5, -М: Просвешение, 2001-79 с.</w:t>
        <w:br/>
        <w:t>2. Н.А. Ипполитова «Особенности обучения чтению в начальной школе»</w:t>
        <w:br/>
        <w:t>3. И.Т. Федоренко «Совершенствование техники чтения школьников» М: Педагогика,</w:t>
        <w:br/>
        <w:t>1980-146 с.</w:t>
        <w:br/>
        <w:t>УДК 33 (574)</w:t>
        <w:br/>
        <w:t>Берикова А.К.</w:t>
        <w:br/>
        <w:t>Жетысуский государственный университет имени И.Жансуғгурова, 2.Талдыкорган</w:t>
        <w:br/>
        <w:t>К ВОПРОСУ ОБ ИНДУСТРИАЛЬНО-ИННОВАЦИОННОМ РАЗВИТИИ СТРАНЫ</w:t>
        <w:br/>
        <w:t>Тһе айсе д4ейів мШі е ашевйоп оҒ іпдиеіпіі-шпоуайуе (еуеюршеш о” (е</w:t>
      </w:r>
    </w:p>
    <w:p>
      <w:r>
        <w:t>сошпігу.</w:t>
        <w:br/>
        <w:t>Индустриалдық инновациалық даму бағдарламасының Қазақстанда қолдануы туралы.</w:t>
        <w:br/>
        <w:t>Качественный рывок Казахстана в экономическом плане связан с индустриально-</w:t>
        <w:br/>
        <w:t>инновационным развитием страны. Если в Казахстане один работник производит</w:t>
        <w:br/>
        <w:t>продукции на 17 тысяч долларов в год, то в развитых странах этот показатель превышает</w:t>
        <w:br/>
        <w:t>90 тысяч долларов. Отсюда следует, что надо повышать производительность труда</w:t>
        <w:br/>
        <w:t>посредством внедрений инноваций. Об инновациях, об инновационных технологиях</w:t>
        <w:br/>
        <w:t>говорят и пишут все. Но проблема применений инноваций, остается, по сей день</w:t>
        <w:br/>
        <w:t>нерешенной. Что же мешает инновациям? Какую бы сферу экономики не взяли, эта</w:t>
        <w:br/>
        <w:t>проблема упирается то в нехватку денег, то нехватку кадров, то в нехватку проектов, идей</w:t>
        <w:br/>
        <w:t>ИТ. Неговоря о социальной поддержки научной интеллигенции, повышении заработной</w:t>
        <w:br/>
        <w:t>платы, об обеспечении жильем талантливую молодежь и о многом другом.</w:t>
        <w:br/>
        <w:t>На решение этих проблем, направлена программа форсированного индустриально-</w:t>
        <w:br/>
        <w:t>инновационного развития страны (Ф ИИР), которая была принята в стране семь лет назад.</w:t>
        <w:br/>
        <w:t>Разработана детальная Карта индустриализации республики. Среди первоочередных задач</w:t>
        <w:br/>
        <w:t>индустриализации - ускоренная диверсификация, повышение конкурентоспособности</w:t>
        <w:br/>
        <w:t>национальной экономики, рост производительности труда и другие. Эти задачи, стояшие</w:t>
        <w:br/>
        <w:t>36</w:t>
        <w:br/>
        <w:t>ВЕСТНИК ЖГУ и 1/2011</w:t>
        <w:br/>
        <w:t>И. Жансугурова Хе</w:t>
        <w:br/>
        <w:t>НЕПРЕРЫВНОГО ОБРАЗОВАНИЯ В НАЗАРБАЕВ ИНТЕЛЛЕКТУАЛЬНОЙ</w:t>
        <w:br/>
        <w:t>ШКОЛЕ Г.ТАЛДЫКОРГАН</w:t>
        <w:br/>
        <w:t>Мақалада БҰҰ жариялаған тұрақты даму қағидаларының маңыздысы -</w:t>
        <w:br/>
        <w:t>азаматтардың өмір бойы үзіліссіз білім алу қағидасы сөз болады. Мүнда Талдықорған</w:t>
        <w:br/>
        <w:t>қаласы физика-математика бағытындағы Назарбаев Зияткерлік мектебінде көпдеңгейлілік,</w:t>
        <w:br/>
        <w:t>көпсатылылық және көпбағдарлылықты қамтамасыз ететін үзіліссіз оқудың жаңашыл</w:t>
        <w:br/>
        <w:t>үлгісі қарастырылған. Бүл жолмен Еуропалық одақтың меморандумында анықталған</w:t>
        <w:br/>
        <w:t>үзіліссіз оқудың негізгі алты қағидасы: жалпыға ортақ жаңа базалық білім және дағды,</w:t>
        <w:br/>
        <w:t>адам ресурсына инвестицияны ұлғайту, оқу мен оқытудың жаңа әдістемесі, алған білімді</w:t>
        <w:br/>
        <w:t>бағалаудың жаңа жүйесі, тәлімгерлік пен кеңес беруді, қашықтықтан оқытуды дамыту</w:t>
        <w:br/>
        <w:t>жүзеге асырылады.</w:t>
        <w:br/>
        <w:t>ӛшшпагу герогі оҒ е Рппсіраі о: Ма?агһауеу ІшеПесіпеі ӛсһюоі оҒ Рһувісв апа</w:t>
        <w:br/>
        <w:t>МаШфетайсв ФӘпесіопіп Та!Мусограп оп Меуу шодеі оҒ сопіпшіпр; ейпсабоп іп (һе ішеЛесішгі</w:t>
        <w:br/>
        <w:t>всһоо1</w:t>
        <w:br/>
        <w:t>Ті агісіе дедік УШһ Ше сопвізпі ргіпсіріе оҒ 1һе І/Ч, Іһеп Шеге 18 Не сопсері оҒ ейпсаһоп</w:t>
        <w:br/>
        <w:t>Ятоцоһош Ме. АБо, Ш ехрЮтев һе пеу ты-Іеуе, (ІШНетепі (Фігесіопв оҒ (һе шюдеі оҒ</w:t>
        <w:br/>
        <w:t>сопіппоцв ебисабоп аі Ма?атфауеу ішеЛесішді всһоо1 іп Та/іукогсап. Тһете аге віх агеав аге</w:t>
        <w:br/>
        <w:t>Әешо, ідепіЕей Бу 1һе шешоталтішп оҒ (һе Ешореап ІЛіоп, вшеһ ав тшіуетваі Бавіс ебисайоп,</w:t>
        <w:br/>
        <w:t>лем (есасішір шефобв апа Ісашіпыр а пеу/ вузісп оҒ аввезввшепі оҒ асашей Ктоу/сдре,</w:t>
        <w:br/>
        <w:t>тепісгіпр, Ф4еуеюртшепі оҒ Фв(апсе Іезшіпр,</w:t>
        <w:br/>
        <w:t>Последовательная модернизация экономики Казахстана требует новых шагов по</w:t>
        <w:br/>
        <w:t>реформированию образования. Среди принципов устойчивого развития, провозглашенных</w:t>
        <w:br/>
        <w:t>ООН, особое место занимает принцип непрерывного образования граждан в течение всей</w:t>
        <w:br/>
        <w:t>их жизни, то есть учение длиною в жизнь.</w:t>
        <w:br/>
        <w:t>Назарбаев Интеллектуальная школа дфизико-математического направления</w:t>
        <w:br/>
        <w:t>г.Талдыкорган представляет собой инновационную Модель непрерывного образования, в</w:t>
        <w:br/>
        <w:t>которой присугствуют многоуровневость, многоступенчатость и многопрофильность.</w:t>
        <w:br/>
        <w:t>Через эти подходы решаются шесть основополагаюших принципов непрерывного</w:t>
        <w:br/>
        <w:t>образования, которые определены меморандумом Европейского союза: новые базовые</w:t>
      </w:r>
    </w:p>
    <w:p>
      <w:r>
        <w:t>знания и навыки для всех, увеличение инвестиций в человеческие ресурсы, инновационные</w:t>
        <w:br/>
        <w:t>методики преподавания и учения, новая система оценки полученного образования,</w:t>
        <w:br/>
        <w:t>развитие наставничества и консультирования, развитие дистанционного обучения.</w:t>
        <w:br/>
        <w:t>Назарбаев Интеллектуальная школа - инновационная полиязычная модель</w:t>
        <w:br/>
        <w:t>образования, сочетаюшая классические традиции естественно-математического обучения</w:t>
        <w:br/>
        <w:t>и современные достижения казахстанской и мировой педагогической практики. Модель</w:t>
        <w:br/>
        <w:t>направлена на воспитание интеллектуальной личности, ориентированной на высокие</w:t>
        <w:br/>
        <w:t>нравственные ценности, интегрированной в систему национальной и мировой культур,</w:t>
        <w:br/>
        <w:t>способной акгивно участвовать в духовном и социальном развитии обшества,</w:t>
        <w:br/>
        <w:t>осушествлять осознанный выбор профессии.</w:t>
        <w:br/>
        <w:t>29</w:t>
        <w:br/>
        <w:t>ВЕСТНИК ЖГУ им. И. Жансугурова Хе 1/2011</w:t>
        <w:br/>
        <w:t>Стратегической целью НИШ является обеспечение высокого качества</w:t>
        <w:br/>
        <w:t>образования, направленного на воспитание и обучение интеллектуальной элиты</w:t>
        <w:br/>
        <w:t>Казахстана:</w:t>
        <w:br/>
        <w:t>- владеюшей тремя языками, информационными технологиями;</w:t>
        <w:br/>
        <w:t>- способной осушествлять осознанный выбор профессин и поступить в международно-</w:t>
        <w:br/>
        <w:t>признанные университеты по профилю обучения;</w:t>
        <w:br/>
        <w:t>- готовой к обучению на протяжении всей жизни;</w:t>
        <w:br/>
        <w:t>- гармонично сочетаюшей в себе обшечеловеческие и этнокультурные ценности;</w:t>
        <w:br/>
        <w:t>- способной адаптироваться в обшестве и быть конкурентноспособным человеком.</w:t>
        <w:br/>
        <w:t>Образовательная модель 1</w:t>
        <w:br/>
        <w:t>Старшая школа</w:t>
        <w:br/>
        <w:t>Начальная школа Основная школа</w:t>
        <w:br/>
        <w:t>б иласс:</w:t>
        <w:br/>
        <w:t>Осиовия</w:t>
        <w:br/>
        <w:t>(из те (ше ла) штен (ө-із лей)</w:t>
        <w:br/>
        <w:t>Ежегодиоеподтвериденме гранға</w:t>
        <w:br/>
        <w:t>1-5 иласе:</w:t>
        <w:br/>
        <w:t>Начальная</w:t>
        <w:br/>
        <w:t>(6-11 лет)</w:t>
        <w:br/>
        <w:t>Детекий</w:t>
        <w:br/>
        <w:t>сад</w:t>
        <w:br/>
        <w:t>(-5лет)</w:t>
        <w:br/>
        <w:t>Предшиола</w:t>
        <w:br/>
        <w:t>(56 лет)</w:t>
        <w:br/>
        <w:t>Претаммы,сөнетасцие</w:t>
        <w:br/>
        <w:t>казахаанкиеимендунаредиые</w:t>
        <w:br/>
        <w:t>«бразовиелыные программы;</w:t>
      </w:r>
    </w:p>
    <w:p>
      <w:r>
        <w:t>Программы, сөнегееіцие казама әнекие</w:t>
        <w:br/>
        <w:t>Имемдународыые обравователыные</w:t>
        <w:br/>
        <w:t>программы. профиль-ое обучение с.</w:t>
        <w:br/>
        <w:t>принцигами и филасефией МҮР</w:t>
        <w:br/>
        <w:t>Программы, гармонизируюцие</w:t>
        <w:br/>
        <w:t>казамазнекиеимендународные</w:t>
        <w:br/>
        <w:t>«бразовиельные программы е профильнев абучение е</w:t>
        <w:br/>
        <w:t>принцигами ифилософией РҮР принцигами и филоофиейор</w:t>
        <w:br/>
        <w:t>Аттестато средием образовании с үказанием кредитов по предметам &lt; сертификаты по</w:t>
        <w:br/>
        <w:t>1Е1Т5, ТОЕНІ, 5АТ 1, ЗАТ ІІ (по ыбору)</w:t>
        <w:br/>
        <w:t>Начальная школа:</w:t>
        <w:br/>
        <w:t>Состоит из детского сада, предшколы и начальной школы;</w:t>
        <w:br/>
        <w:t>Содержание образовательных программ основано на интеграции казахстанских и</w:t>
        <w:br/>
        <w:t>международных программ с учетом раннего профилирования по предметам</w:t>
        <w:br/>
        <w:t>естественно-математического направления;</w:t>
        <w:br/>
        <w:t>Используется критериальная система оценивания,</w:t>
        <w:br/>
        <w:t>Изучение трех языков в качестве предметов, внедрение казахского языка в качестве</w:t>
        <w:br/>
        <w:t>рабочего.</w:t>
        <w:br/>
        <w:t>ее</w:t>
        <w:br/>
        <w:t>ее</w:t>
        <w:br/>
        <w:t>Программы начальной школы направлены на:</w:t>
        <w:br/>
        <w:t>развитие личности ребенка через детскую любознательность, игровую, проектную</w:t>
        <w:br/>
        <w:t>и познавательную деятельность,</w:t>
        <w:br/>
        <w:t>развитие обшеучебных навыков и умений, формирование навыков исследования,</w:t>
        <w:br/>
        <w:t>раннее профилирование по предметам естественно-математического направления,</w:t>
        <w:br/>
        <w:t>формирование полиязычной среды.</w:t>
        <w:br/>
        <w:t>еее е</w:t>
        <w:br/>
        <w:t>30</w:t>
        <w:br/>
        <w:t>ВЕСТНИК ЖГУ им. И. Жансугурова Хе 1/2011</w:t>
        <w:br/>
        <w:t>Ф Содержание образовательных программ основано на интеграции казахстанских и</w:t>
        <w:br/>
        <w:t>международных программ с учетом профилирования по предметам естественно-</w:t>
        <w:br/>
        <w:t>математического направления,</w:t>
        <w:br/>
        <w:t>Система оценивания- критериальная,</w:t>
        <w:br/>
        <w:t>Изучение трех языков в качестве предметов, внедрение английского языка В</w:t>
        <w:br/>
        <w:t>качестве рабочего;</w:t>
        <w:br/>
        <w:t>Ф Уучациеся, успешно прошедшие итоговую аттестацию, получают соответствуюшие</w:t>
        <w:br/>
        <w:t>документы об окончании средней школы (Аттестат об обшем среднем образовании</w:t>
        <w:br/>
        <w:t>после окончания 11 (12) класса), Сертификат ЕНТ, сертификаты ІЕІ/5,ТОЕКІ,,</w:t>
        <w:br/>
        <w:t>5АТІ,5АТ Пидр. по выбору учацихся.</w:t>
      </w:r>
    </w:p>
    <w:p>
      <w:r>
        <w:t>ее</w:t>
        <w:br/>
        <w:t>“УУчебные программы старшей школы направлены на:</w:t>
        <w:br/>
        <w:t>Ф целенаправленную подготовку/ | учашихея по предметам естественно-</w:t>
        <w:br/>
        <w:t>математического направления, формирование профессионального интереса и</w:t>
        <w:br/>
        <w:t>осознанного выбора профессии;</w:t>
        <w:br/>
        <w:t>более полный учет интересов, склонностей и способностей учашихся, построение</w:t>
        <w:br/>
        <w:t>индивидуальной траектории учения,</w:t>
        <w:br/>
        <w:t>исследовательскую и научную деятельность,</w:t>
        <w:br/>
        <w:t>полиязычное обучение.</w:t>
        <w:br/>
        <w:t>еее ө</w:t>
        <w:br/>
        <w:t>Программы исследовательской деятельности старшей школы направлена на:</w:t>
        <w:br/>
        <w:t>Ф применение знаний к решению широкого круга проблем, синтезирование и</w:t>
        <w:br/>
        <w:t>оценивание новых иден, понимание сушности науки;</w:t>
        <w:br/>
        <w:t>применение широкого спектра научной лексики;</w:t>
        <w:br/>
        <w:t>понимание вклада науки в жизнь обшества;</w:t>
        <w:br/>
        <w:t>понимание влияний моральных и этических аспекгов, связанных с внедрением</w:t>
        <w:br/>
        <w:t>науки В жизнь.</w:t>
        <w:br/>
        <w:t>еге</w:t>
        <w:br/>
        <w:t>Образовательные программы старшей школы реализуются через различные формы</w:t>
        <w:br/>
        <w:t>самостоятельной, проектной и исследовательской деятельности учацихся и нацелены на</w:t>
        <w:br/>
        <w:t>формирование «фундамента для воспитания интеллектуальной элиты Казахстана»,</w:t>
        <w:br/>
        <w:t>способной «конкурировать на международном уровне».</w:t>
        <w:br/>
        <w:t>Дпя поиска, расширения географии охвата, мотивационной поддержки учацихся,</w:t>
        <w:br/>
        <w:t>способных к изучению естественно-математических наук, из сельских регионов на базе</w:t>
        <w:br/>
        <w:t>Интеллектуальных школ организован ряд мероприятий с использованием инфо -</w:t>
        <w:br/>
        <w:t>коммуникационных технологий: виртуальная школа для учашихся 4-6 классов,</w:t>
        <w:br/>
        <w:t>интеллектуальная игра, каникулярная школа, Оркеновская олимпиада для учашихся 5-6</w:t>
        <w:br/>
        <w:t>классов.</w:t>
        <w:br/>
        <w:t>УДК371</w:t>
        <w:br/>
        <w:t>Беделова Ж.У.</w:t>
        <w:br/>
        <w:t>32</w:t>
        <w:br/>
        <w:t>ВЕСТНИК ЖГУ им. И. Жансугурова Хе 1/2011</w:t>
        <w:br/>
        <w:t>құру Үшін байланысты мәліметттр жиынын орнатуға дейін. Компьютерді</w:t>
        <w:br/>
        <w:t>бухгалтерлермен икемдеу (үйрену) қолданушы деңгейінде ғана емес, сонымен қатар</w:t>
        <w:br/>
        <w:t>бағдарламалауда бухгалтерлік бағдарламаларстратегиясын жақсылап қарап шығуға</w:t>
        <w:br/>
        <w:t>мүмкіндік береді.</w:t>
        <w:br/>
        <w:t>Сштепіу ассошпйпр мһош сопршег ргосезвіп уігішаПу 16 шипкаМе. Ассошпйпр;</w:t>
        <w:br/>
        <w:t>ашошаһоп твіпр а регвопа! сопршег іодау 1 пог а «ШЕсіі: (авК Юг ейһег (һе епіріоуее ог твег</w:t>
        <w:br/>
        <w:t>ассошінпр, войуғаге. Тойау, һоугеуег, вшіріе воһшШопв сопршегігайоп оҒ ассошіпр; асһеуей</w:t>
      </w:r>
    </w:p>
    <w:p>
      <w:r>
        <w:t>е һагФ зғау: Еош (һе сошршеграһоп оҒ іпуікіпгі весбопв оҒ уошг о іо (һе езі вет</w:t>
        <w:br/>
        <w:t>оҒ тешіей 4а/аһавев Юг (Ше Байпсе оҒ Ше епіегрпізе. Тһе (4еуеюршепі оҒ сопршег-Іеуе!</w:t>
        <w:br/>
        <w:t>ассошіапів поб ошу чвег, мі аБо ргортапшпіпр, аШоуув уоп іо (гав!саШу теуіве Ив вітайеру оҒ</w:t>
        <w:br/>
        <w:t>ассошінпр ргортаттв.</w:t>
        <w:br/>
        <w:t>Информационная подсистема бухгалтерского учета - это упорядоченная подсистема</w:t>
        <w:br/>
        <w:t>сбора, регистрации, обобшения и наблюдения информации в денежном выражении об</w:t>
        <w:br/>
        <w:t>имушестве и обязательствах предприятия путем сплошного, непрерывного и</w:t>
        <w:br/>
        <w:t>документированного учета всех хозяйственных операций. В ее основу принято включать</w:t>
        <w:br/>
        <w:t>учетные задачи, назначение которых - получение информации о фактическом состоянии</w:t>
        <w:br/>
        <w:t>управляемого обьекта. Информационная подсистема бухгалтерского учета представляет</w:t>
        <w:br/>
        <w:t>информационные потоки и документооборот, характеризуюшие совокупность первичной</w:t>
        <w:br/>
        <w:t>информации о совершении хозяйственных операций, на основании которой выполняется</w:t>
        <w:br/>
        <w:t>различная группировка на счетах аналитического и синтетического бухгалтерского учета</w:t>
        <w:br/>
        <w:t>с целью получения сводной бухгалтерской отчетности, используемой для анализа</w:t>
        <w:br/>
        <w:t>хозяйственной деятельности предприятия, принятия руководством управляюших решений</w:t>
        <w:br/>
        <w:t>ипредоставления вышестояшим и заинтересованным органам.</w:t>
        <w:br/>
        <w:t>Уучетные задачи обьединены в комплексы, осушествляюшие совокупность операций,</w:t>
        <w:br/>
        <w:t>выполняемых определенными участками учета. На средних и малых предприятиях</w:t>
        <w:br/>
        <w:t>возможно выполнение нескольких комплексов одним бухгалтером на одном АРМ. Как</w:t>
        <w:br/>
        <w:t>правило, такие комплексы имеют неболышой обьем информации и несложные</w:t>
        <w:br/>
        <w:t>аналитические разработки.</w:t>
        <w:br/>
        <w:t>Комплекс бухгалтерских задач характеризуетея определенным экономическим</w:t>
        <w:br/>
        <w:t>содержанием, достижением конкретной цели, которое должна обеспечить функция</w:t>
        <w:br/>
        <w:t>данного участка учета, ведением определенных синтетических счетов. Комплекс задач</w:t>
        <w:br/>
        <w:t>содержит информацию о качественно-однородных ресурсах предприятия. Например, в</w:t>
        <w:br/>
        <w:t>комплексе задач по учету материалов обьекгами учета являются предметы труда,</w:t>
        <w:br/>
        <w:t>необходимые для изготовления продукции (сырье, материалы и др.).</w:t>
        <w:br/>
        <w:t>В комплексе задач используются различные первичные документы и составляется ряд</w:t>
        <w:br/>
        <w:t>выходных аналитических сводок на основе взаимосвязанных алгоритмов расчетов.</w:t>
        <w:br/>
        <w:t>Алгоритмы расчетов базируются на методических материалах, нормативных документах</w:t>
        <w:br/>
        <w:t>и положениях по конкретному участку бухгалтерского учета. В состав каждого комплекса</w:t>
        <w:br/>
        <w:t>входят отдельные задачи, характеризуемые логически взаимосвязанными выходными</w:t>
        <w:br/>
        <w:t>документами, получаемыми на основе единых исходных данных. Например, в комплексе</w:t>
        <w:br/>
        <w:t>задач по учету основных средств можно выделить задачи по начислению</w:t>
        <w:br/>
        <w:t>амортизационных отчислений, переоценке основных средств.</w:t>
        <w:br/>
        <w:t>Ориентация выделения комплексов задач как содержаших информацию о качественно</w:t>
        <w:br/>
        <w:t>однородных ресурсах предприятия сложилась традиционно еше при ручном ведении</w:t>
        <w:br/>
        <w:t>учета, а затем нашла применение при централизованной обработке учетной информации в</w:t>
        <w:br/>
        <w:t>Вычислительном центре. Автоматизированная децентрализованная обработка учетных</w:t>
        <w:br/>
        <w:t>задач с использованием персональных компьютеров ориентируется на сложившиеся</w:t>
        <w:br/>
        <w:t>комплексы. Однако эксплуатационные свойства ПК, возможности их взаимодействия в</w:t>
        <w:br/>
        <w:t>вычислительной сети позволили несколько видоизменить их состав, более тесно</w:t>
        <w:br/>
        <w:t>24</w:t>
        <w:br/>
        <w:t>ВЕСТНИК ЖГУ им. И. Жансугурова Хе 1/2011</w:t>
        <w:br/>
        <w:t>21.</w:t>
        <w:br/>
        <w:t>22.</w:t>
        <w:br/>
        <w:t>23.</w:t>
        <w:br/>
        <w:t>24.</w:t>
        <w:br/>
        <w:t>25.</w:t>
        <w:br/>
        <w:t>26.</w:t>
        <w:br/>
        <w:t>27.</w:t>
      </w:r>
    </w:p>
    <w:p>
      <w:r>
        <w:t>28.</w:t>
        <w:br/>
        <w:t>29.</w:t>
        <w:br/>
        <w:t>30.</w:t>
        <w:br/>
        <w:t>31.</w:t>
        <w:br/>
        <w:t>32.</w:t>
        <w:br/>
        <w:t>33.</w:t>
        <w:br/>
        <w:t>34.</w:t>
        <w:br/>
        <w:t>35.</w:t>
        <w:br/>
        <w:t>36.</w:t>
        <w:br/>
        <w:t>27;</w:t>
        <w:br/>
        <w:t>38.</w:t>
        <w:br/>
        <w:t>39.</w:t>
        <w:br/>
        <w:t>40.</w:t>
        <w:br/>
        <w:t>41.</w:t>
        <w:br/>
        <w:t>42.</w:t>
        <w:br/>
        <w:t>43.</w:t>
        <w:br/>
        <w:t>44.</w:t>
        <w:br/>
        <w:t>45.</w:t>
        <w:br/>
        <w:t>46.</w:t>
        <w:br/>
        <w:t>47.</w:t>
        <w:br/>
        <w:t>48.</w:t>
        <w:br/>
        <w:t>49.</w:t>
        <w:br/>
        <w:t>50.</w:t>
        <w:br/>
        <w:t>51.</w:t>
        <w:br/>
        <w:t>52.</w:t>
        <w:br/>
        <w:t>Нахождение и чтение предложения с восклицательным знаком, вопросительным</w:t>
        <w:br/>
        <w:t>знаком, с однородными членами предложения.</w:t>
        <w:br/>
        <w:t>Нахождение и чтение образных слов и описаний.</w:t>
        <w:br/>
        <w:t>Уостановление путӛм чтения причинно-следственных связей.</w:t>
        <w:br/>
        <w:t>Нахождение и чтение слов, словосочетаний, которые можно использовать при</w:t>
        <w:br/>
        <w:t>написании сочинения.</w:t>
        <w:br/>
        <w:t>Чтение с выписыванием слов на заданную тему. Например «зима».</w:t>
        <w:br/>
        <w:t>Чтение текста голосом героя.</w:t>
        <w:br/>
        <w:t>Чтение и нахождение слов, которые, по-твоему, устарели.</w:t>
        <w:br/>
        <w:t>Чтение стихотворения и пересказ его прозой.</w:t>
        <w:br/>
        <w:t>Чтение и подбор из текста слов - признаков.</w:t>
        <w:br/>
        <w:t>Чтение и обьяснение одним предложением значение слова.</w:t>
        <w:br/>
        <w:t>Чтение и дописывание предложений словами из текста.</w:t>
        <w:br/>
        <w:t>Чтение и вписывание в предложения подходяших по смыслу слов.</w:t>
        <w:br/>
        <w:t>Чтение и выделение рифм, обрашений; слов и выражений, которые придают тексту</w:t>
        <w:br/>
        <w:t>торжественность.</w:t>
        <w:br/>
        <w:t>Чтение и разгадывание (составление) кроссворда.</w:t>
        <w:br/>
        <w:t>Чтение, заполнение схемы и выделение красной стрелкой тех, к кому герой</w:t>
      </w:r>
    </w:p>
    <w:p>
      <w:r>
        <w:t>произведения относился с любовью, а синей - кого не любил.</w:t>
        <w:br/>
        <w:t>Чтение и заполнение таблицы словами из текста.</w:t>
        <w:br/>
        <w:t>Чтение и выполнение тестовой работы.</w:t>
        <w:br/>
        <w:t>Чтение и раскрашивание картины, используя краски Художника-Осени.</w:t>
        <w:br/>
        <w:t>Чтение, пересказ прочитанного произведения с помошью жестов, мимики.</w:t>
        <w:br/>
        <w:t>Чтение, перемена ударного слова в предложении, перемена порядка слов,</w:t>
        <w:br/>
        <w:t>изменение жестов.</w:t>
        <w:br/>
        <w:t>Чтение и пересказ от лица героя произведения.</w:t>
        <w:br/>
        <w:t>Чтение, представление и описание героя произведения.</w:t>
        <w:br/>
        <w:t>Чтение сказки и изменение хода событий.</w:t>
        <w:br/>
        <w:t>Чтение с сокрашением текста. Подготовка к сжатому пересказу.</w:t>
        <w:br/>
        <w:t>Чтение, придумывание продолжения рассказа.</w:t>
        <w:br/>
        <w:t>Чтение, придумывание другого заголовка к произведению.</w:t>
        <w:br/>
        <w:t>Чтение, создание своего образа. Например, образа «счастья», «красоты».</w:t>
        <w:br/>
        <w:t>Чтение и проведение следственного эксперимента. Например, кто мог сказать</w:t>
        <w:br/>
        <w:t>такие слова?</w:t>
        <w:br/>
        <w:t>Чтение, расшифровка обряда.</w:t>
        <w:br/>
        <w:t>Чтение, создание собственного текста на основе художественного произведения</w:t>
        <w:br/>
        <w:t>(текст по аналогин).</w:t>
        <w:br/>
        <w:t>Чтение, характеристика героя произведения с использованием художественно-</w:t>
        <w:br/>
        <w:t>выразительных средств данного текста.</w:t>
        <w:br/>
        <w:t>Чтение, самостоятельный выборочный пересказ по заданному фрагменту: описание</w:t>
        <w:br/>
        <w:t>места действия.</w:t>
        <w:br/>
        <w:t>Описанная группа заданий способствует формированию у школьников умения</w:t>
        <w:br/>
        <w:t>«переводить» текст на свои слова, глубоко проникать в его содержание, извлекать из</w:t>
        <w:br/>
        <w:t>содержания актуальные для той или иной ситуации элемента текста, обрашать внимание</w:t>
        <w:br/>
        <w:t>на то, о чем в тексте не сказано прямо и т.п.</w:t>
        <w:br/>
        <w:t>Представляется, чго проанализированный подход к обучению чтению позволит,</w:t>
        <w:br/>
        <w:t>прежде всего, развить у учашихся необходимые для формирования коммуникативно-</w:t>
        <w:br/>
        <w:t>речевых умений механизма речи, совершенствование которых следует начинать в</w:t>
        <w:br/>
        <w:t>начальной школе. Условие начального обучения обеспечивают результативность,</w:t>
        <w:br/>
        <w:t>35</w:t>
        <w:br/>
        <w:t>ВЕСТНИК ЖГУ им. И. Жансугурова Хе 1/2011</w:t>
        <w:br/>
        <w:t>Средняя обіцеобразовательная тикола-гимназия 016, г.Талдыкорган, всһоо1-16 «Шдтайти</w:t>
        <w:br/>
        <w:t>ФОРМИРОВАНИЕ КОММУНИКАТИВНОЙ КОМПЕТЕНТНОСТИ МЛАДШИХ</w:t>
      </w:r>
    </w:p>
    <w:p>
      <w:r>
        <w:t>ШКОЛЬНИКОВ НА УРОКАХ ЛИТЕРАТУРНОГО ЧТЕНИЯ</w:t>
        <w:br/>
        <w:t>Бүл мақала бастауыш сынып мүғалімінің іс-тәжірибесіне негізделіп жазылған.</w:t>
        <w:br/>
        <w:t>Мақалада оқудың тілдік күрал ретіндегі маңызы, оның оқушылардың коммуникативтік</w:t>
        <w:br/>
        <w:t>дағдыларын жетілдіруге және дамытудағы рөлі жайлы айтылған. Атап айтқанда, оқу</w:t>
        <w:br/>
        <w:t>бағдарламасындағы барлық пәндер бойынша оқулықтағы мәтіндерді меңгеру және өз</w:t>
        <w:br/>
        <w:t>ойларын жеткізу ептілігі туралы баяндалған. Мақаланың пракгикалық маңызы бар.</w:t>
        <w:br/>
        <w:t>БЕоппшр сопшпішісайуе сошребепсе ішшог сіззвев ай Ше Мегайше. ИН і Бавей оп</w:t>
        <w:br/>
        <w:t>ехрепепсе оҒ үшіог сізввев Теасһег. Тінів агісіе 1 арош е еввепсе оҒ теадіпр, ап4 1в тос іп</w:t>
        <w:br/>
        <w:t>Әеуеіоріпр һе шаш соппишісайуе аМІШев ап4 ігі оҒ ай ег оулі Шоцеһів, асашіппр;</w:t>
        <w:br/>
        <w:t>Іпоя!едре Ӛшіпр е тездіпр ейисаһопа! (ехів оҒ всһооіБ сштісіішіті.</w:t>
        <w:br/>
        <w:t>Литературное чтение - один из основных предметов в системе начального</w:t>
        <w:br/>
        <w:t>образования. Наряду с русским языком он формирует функциональную грамотность,</w:t>
        <w:br/>
        <w:t>способствует обшему развитию и воспитанию ребенка. Успешность изучения курса</w:t>
        <w:br/>
        <w:t>литературного чтения обеспечивает результативность обучения по другим предметам</w:t>
        <w:br/>
        <w:t>начальной школы. Важнейшей особенностью предмета является формирование и развитие</w:t>
        <w:br/>
        <w:t>навыка чтения, а также таких качественных характеристик чтения как сознательность и</w:t>
        <w:br/>
        <w:t>выразительность. Развитие навыка чтения предполагает на первом году обучения</w:t>
        <w:br/>
        <w:t>становление механизма чтения, овладение слоговым и комбинированным способами</w:t>
        <w:br/>
        <w:t>чтения, на втором году обучения - интенсивное овладение способом чтения целыми</w:t>
        <w:br/>
        <w:t>словами, нарашивание темпа чтения, освоение способа чтения молча; на третьем году</w:t>
        <w:br/>
        <w:t>обучения - становление способа чтения целыми словами в темпе, соответствуюшем</w:t>
        <w:br/>
        <w:t>скорости разговорной речи учашихся, освоение продукгивного чтения молча, на</w:t>
        <w:br/>
        <w:t>четвертом году обучения - совершенствование навыка чтения, нарашивание скорости</w:t>
        <w:br/>
        <w:t>правильного и выразительного чтения, не препятствуюшей пониманию прочитанного,</w:t>
        <w:br/>
        <w:t>переход на продукгивное чтение молча, которое является более высокой ступенью</w:t>
        <w:br/>
        <w:t>овладения чтением.</w:t>
        <w:br/>
        <w:t>Обьектом изучения на уроках литературного чтения является детская</w:t>
        <w:br/>
        <w:t>художественная. литература. | Своеобразие литератууы проявляетео | в ее</w:t>
        <w:br/>
        <w:t>многофункциональности: она несег. в себе познавательную, развиваюшую,</w:t>
        <w:br/>
        <w:t>воспитательную, коммуникативную, эстетическую функции И воздействует не на</w:t>
        <w:br/>
        <w:t>отдельные стороны психики человека, а на личность в целом. Литература вобрала в себя</w:t>
        <w:br/>
        <w:t>социальные и нравственные идеалы, образцовый язык, культуру обшества. Литература</w:t>
        <w:br/>
        <w:t>имеет в своем арсенале огромный потенциал духовных ценностей, которые могуг</w:t>
        <w:br/>
        <w:t>обогатить человека, стать эффекгивным средством его развития. Начальная ступень</w:t>
        <w:br/>
        <w:t>ЕЕ</w:t>
        <w:br/>
        <w:t>ВЕСТНИК ЖГУ им. И. Жансугурова Хе 1/2011</w:t>
        <w:br/>
        <w:t>интегрировать обработку учетных задач, а также осушествить постепенный переход к</w:t>
        <w:br/>
        <w:t>созданию межфункциональных комплексов. Процесс интеграции автоматизированной</w:t>
        <w:br/>
        <w:t>обработки экономических задач находит отражение и в программных продукгах, модули</w:t>
        <w:br/>
        <w:t>которых реализуют различные функции управления (программное обеспечение</w:t>
        <w:br/>
        <w:t>«Галакгики», «Паруса» и др.).</w:t>
        <w:br/>
        <w:t>Состав комплексов учетных задач</w:t>
        <w:br/>
        <w:t>Несмотря на некоторые различия в программных продуктах различных корпораций</w:t>
        <w:br/>
        <w:t>(фирм), реализуюших функции бухгалтерского учета, можно выделить следуюший состав</w:t>
        <w:br/>
        <w:t>комплексов бухгалтерских задач для промышленных предприятий.</w:t>
        <w:br/>
        <w:t>1. Кассовые и расчетно-финансовые операции (операции по кассе, операции с</w:t>
        <w:br/>
        <w:t>банком, расчеты с подотчетными лицами, многовалютный учет, расчеты с дебиторами и</w:t>
        <w:br/>
        <w:t>кредиторами, депоненты, расчеты с акционерами, учредителями, расчеты по претензиям и</w:t>
        <w:br/>
        <w:t>внебюджетным платежам, расчеты с бюджетом, расчеты за кредит).</w:t>
      </w:r>
    </w:p>
    <w:p>
      <w:r>
        <w:t>2. Учет материально-производственных запасов (учет материалов, товаров,</w:t>
        <w:br/>
        <w:t>выпуска готовой продукции). Интеграция с задачами «складской учет», управление</w:t>
        <w:br/>
        <w:t>продажами, закупками, учет поступления, отпуска, остатков материальных ценностей,</w:t>
        <w:br/>
        <w:t>учет выдачи МБП, переоценка материальных ценностей, учет материалов по разным</w:t>
        <w:br/>
        <w:t>ценам; составление аналитических ведомостей движения материальных ценностей,</w:t>
        <w:br/>
        <w:t>инвентаризация.</w:t>
        <w:br/>
        <w:t>3. Учет труда и заработной платы. Интеграция с задачей «табельный учет»,</w:t>
        <w:br/>
        <w:t>автоматические начисления и удержания заработной платы по различным системам</w:t>
        <w:br/>
        <w:t>оплаты, составление расчетно-платежной документации, составление платежной</w:t>
        <w:br/>
        <w:t>документации по налогам в бюджет.</w:t>
        <w:br/>
        <w:t>4. Учет основных средств и нематериальных активов (создание электронных</w:t>
        <w:br/>
        <w:t>инвентарных карточек, учет движения основных средств и НМА; начисление</w:t>
        <w:br/>
        <w:t>амортизационных отчислений, переоценка и инвентаризация ОС и НМД, списание ОС,</w:t>
        <w:br/>
        <w:t>сдача в аренду, ввод ОС в эксплуатацию).</w:t>
        <w:br/>
        <w:t>5. Учет выпуска, отгрузки и реализации готовой продукции. Этот комплекс связан</w:t>
        <w:br/>
        <w:t>с функциями управления производством, договорами на поставку готовой продукции,</w:t>
        <w:br/>
        <w:t>маркетинговыми операциями и финансовыми расчетами с покупателями. Используется</w:t>
        <w:br/>
        <w:t>для определения финансовых результатов.</w:t>
        <w:br/>
        <w:t>6. Учет затрат на производство (учет расходов, издержек и затрат),</w:t>
        <w:br/>
        <w:t>информационно связан с функцией управления производством, а также с такими</w:t>
        <w:br/>
        <w:t>комплексами учетных задач, как учет труда и заработной платы, учет материальных</w:t>
        <w:br/>
        <w:t>запасов, учет основных средств и др. Комплексом обеспечивается подсчет затрат на</w:t>
        <w:br/>
        <w:t>производство, учет затрат на изделия основного и вспомогательного производства по</w:t>
        <w:br/>
        <w:t>статьям расхода и др.</w:t>
        <w:br/>
        <w:t>7. Финансовая отчетность. В этом комплексе формируются ведомости</w:t>
        <w:br/>
        <w:t>синтетического учета, Ии составляется бухгалтерская отчетность Имеет тесные</w:t>
        <w:br/>
        <w:t>информационные связи со всеми комплексами учетных задач.</w:t>
        <w:br/>
        <w:t>В качестве дополнительных комплексов, появившихся в последнее время в</w:t>
        <w:br/>
        <w:t>бухгалтерском учете, можно назвать такие, как финансовый анализ, учет</w:t>
        <w:br/>
        <w:t>внешнеэкономической деятельности, учет финансовых инвестиций в основной капитал,</w:t>
        <w:br/>
        <w:t>учет ценных бумаг, учет финансовых вложений, учет капитала и резервов и Др.</w:t>
        <w:br/>
        <w:t>Дополнительными модулями обеспечивается многоплановость счетов бухгалтерского</w:t>
        <w:br/>
        <w:t>учета, возможность ведения параллельного учета в нескольких планах бухгалтерского</w:t>
        <w:br/>
        <w:t>учета; составление консолидированной отчетности корпорацин.</w:t>
        <w:br/>
        <w:t>Новые версии программных продуктов, как, например бухгалтерские программы</w:t>
        <w:br/>
        <w:t>«БЭСТ-4», «бса!һ», которые используют в своей работе многие организации, обьединяют</w:t>
        <w:br/>
        <w:t>информацию комплексов различных участков учета. Например, при учете труда и</w:t>
        <w:br/>
        <w:t>заработной платы одновременно происходит выписка платежных документов по</w:t>
        <w:br/>
        <w:t>платежам в фонды (платежные поручения по оплате подоходного налога, начисления в</w:t>
        <w:br/>
        <w:t>25</w:t>
        <w:br/>
        <w:t>ВЕСТНИК ЖГУ им. И. Жансугурова Хе 1/2011</w:t>
        <w:br/>
        <w:t>школьного образования должна максимально использовать все функциональные</w:t>
        <w:br/>
        <w:t>возможности литературы.</w:t>
        <w:br/>
        <w:t>Приоритетной целью обучения литературного чтения в начальной школе является</w:t>
        <w:br/>
        <w:t>формирование читательской компетентности младшего школьника, осознание себя как</w:t>
        <w:br/>
        <w:t>трамотного читателя, способного к использованию читательской деятельности как</w:t>
        <w:br/>
        <w:t>средства самообразования.</w:t>
        <w:br/>
        <w:t>Но сегодия не секрет, что уже первоклассники, только-только научившись читать,</w:t>
      </w:r>
    </w:p>
    <w:p>
      <w:r>
        <w:t>тут же теряют интерес к чтению и урок литературного чгения считают одним из</w:t>
        <w:br/>
        <w:t>нелюбимых. Учителю необходимо владеть разными привмами работы над содержанием</w:t>
        <w:br/>
        <w:t>текста, чтобы не только поддерживать интерес к чтению, но и развивать его от урока к</w:t>
        <w:br/>
        <w:t>уроку. Основным приӛмом, обеспечиваюшим развитие читательской компетентности,</w:t>
        <w:br/>
        <w:t>является многократное обрашение к тексту, перечитывание его каждый раз с новым</w:t>
        <w:br/>
        <w:t>заданием. Вот тогда-то ребӛнок откроет в нӛм что-то новое, чего не заметил при первом</w:t>
        <w:br/>
        <w:t>чтении. Цель учителя - создание благоприятных условий для работы над содержанием,</w:t>
        <w:br/>
        <w:t>разбором и усвоением прочитанного на основе разнообразия форм, методов и видов</w:t>
        <w:br/>
        <w:t>работы. Стараться подчинить уроки литературного чтения урокам русского языка,</w:t>
        <w:br/>
        <w:t>природоведения, развития речи, болышпе внимания уделять словарной работе, чаше</w:t>
        <w:br/>
        <w:t>использовать разнообразные творческие задания, сочетать коллективнуо и</w:t>
        <w:br/>
        <w:t>индивидуальную работу на уроке, учить работать с текстом.</w:t>
        <w:br/>
        <w:t>Из своей практики хочу поделиться тем, какие виды работы над текстом я</w:t>
        <w:br/>
        <w:t>использую на уроках литературного чтения.</w:t>
        <w:br/>
        <w:t>Чтение произведения и определение его жанра.</w:t>
        <w:br/>
        <w:t>Чтение и пометка непонятных слов.</w:t>
        <w:br/>
        <w:t>Чтение, нахождение отрывка к рисунку.</w:t>
        <w:br/>
        <w:t>Чтение и рисование рисунка к прочитанному стихотворению.</w:t>
        <w:br/>
        <w:t>Чтение и рисование обложки к рассказу, сказке.</w:t>
        <w:br/>
        <w:t>Чтение произведения и соотнесение рисунков порядку цепочке событий в</w:t>
        <w:br/>
        <w:t>произведенин.</w:t>
        <w:br/>
        <w:t>7. Выразительное чтение отрывка рассказа (стихотворения) по собственному выбору.</w:t>
        <w:br/>
        <w:t>8. Нахождение в тексте отрывка, который поможет ответить на вопрос.</w:t>
        <w:br/>
        <w:t>9. Чтение, составление вопросов к прочитанному абзацу (тексту).</w:t>
        <w:br/>
        <w:t>10. Чтение, деление текста на части.</w:t>
        <w:br/>
        <w:t>11. Чтение, составление словесного плана или плана в виде рисунка.</w:t>
        <w:br/>
        <w:t>12. Чтение отрывка, к которому можно подобрать пословицу.</w:t>
        <w:br/>
        <w:t>13. Чтение текста и сбор пословицы из слов.</w:t>
        <w:br/>
        <w:t>14. Чтение, нахождение предложений, которые стали поговорками (для басни).</w:t>
        <w:br/>
        <w:t>15. Чтение и установление, что правдиво, а что вымышлено (для сказки).</w:t>
        <w:br/>
        <w:t>16. Чтение по ролям.</w:t>
        <w:br/>
        <w:t>17. Чтение по ролям диалога, исключая слова автора.</w:t>
        <w:br/>
        <w:t>18. Чтение с последуюшим инсценированием прочитанного отрывка.</w:t>
        <w:br/>
        <w:t>19. Чтение предложений с использованием заменителей. Например, прочитайте и</w:t>
        <w:br/>
        <w:t>подумайте, каким символом, знаком можно изобразить говоряшего. Нарисуйте</w:t>
        <w:br/>
        <w:t>символы слева от реплик.</w:t>
        <w:br/>
        <w:t>20. Нахождение отрывка, который нужно прочитать презрительно, строго, с мольбой,</w:t>
        <w:br/>
        <w:t>досадой, возмушением, насмешкой и т.д.</w:t>
        <w:br/>
        <w:t>Оу өедедм Кәзез</w:t>
      </w:r>
    </w:p>
    <w:p>
      <w:r>
        <w:t>34</w:t>
        <w:br/>
        <w:t>ВЕСТНИК ЖГУ им. И. Жансугурова Хе 1/2011</w:t>
        <w:br/>
        <w:t>ХХІ ғасырдың жан-жақты зерделі талантты адамын қалыптастыру бағытында білім</w:t>
        <w:br/>
        <w:t>беру ісі бүгінгі күннің өзекті мәселесі. Қазақстанның дамуына білім мен ғылымның әсер</w:t>
        <w:br/>
        <w:t>етуі үшін дүние жүзілік кеңістігіне ену, оқыту жүйесін заман талабына сай үйлестіру білім</w:t>
        <w:br/>
        <w:t>беру жүйесіне жаңа талаптар қоюда. Осы тұрғыдан алғанда бүгінгі таңда мүғалімге білім</w:t>
        <w:br/>
        <w:t>берудің тиімді жолдарын қарастыру, таңдай білу еркіндігі тиіп отыр.</w:t>
        <w:br/>
        <w:t>Қазіргі уақыттың ерекшілігі әр баланың тұлғалық дамуына қарай келер үрпаққа</w:t>
        <w:br/>
        <w:t>бүгінгі қоғам талабына сай тәрбие мен білім беруде мүғалімдердің инновациялық іс-</w:t>
        <w:br/>
        <w:t>әрекетінің ғылыми - педагогикалық негіздерін меңгеруі. Ал ғылым мен техниканың</w:t>
        <w:br/>
        <w:t>жедел дамыған, мәліметтер ағымы күшейген ХХІ ғасырда жан-жақты шығармашыл жеке</w:t>
        <w:br/>
        <w:t>тұлғаны қалыптастыру мекгептің басты міндеті болып отыр.</w:t>
        <w:br/>
        <w:t>Педагогикалық қызметке ынтасы жоғары, білім беру саласындағы үнемі жаңарып</w:t>
        <w:br/>
        <w:t>отыратын өзгерістерге икемді, инновациялық технологияларды оқу-тәрбие үрдісінде</w:t>
        <w:br/>
        <w:t>қолдана алатын мүғалімнің инновациялық іскерлігінің жоғары болуы қажет. «Іскерлік»</w:t>
        <w:br/>
        <w:t>ұғымын ғалым педагог, психолог А.В. Усова екі мағынада: адамның бағыт-бағдар ала</w:t>
        <w:br/>
        <w:t>білуіне тиісті мақсаттар мен шарт жағдайларға сәйкес әрекеттерді орындау мүмкіндігі</w:t>
        <w:br/>
        <w:t>және жаңатың білімнің әртүрлі әрекеттер арқылы іске асуы ретінде түсіндіреді.</w:t>
        <w:br/>
        <w:t>Педагогикалық және психологиялық зерттеулерге талдау оқушының ақыл-ойының</w:t>
        <w:br/>
        <w:t>дамуы мен логикасының жетілуіне, шығармашылық қабілетінің пайда болуына сана-</w:t>
        <w:br/>
        <w:t>сезімінің өсуіне, дүние тануына мүғалімнің инновациялық іскерлігінің қажет екендігін</w:t>
        <w:br/>
        <w:t>көрсетеді. Яғни мүғалімнің инновациялық іскерлігі дегеніміз өз пәні бойынша кәсіби</w:t>
        <w:br/>
        <w:t>білімділігінің және оқушының жеке психологиялық ерекшеліктерін анықтайтын, өтілетін</w:t>
        <w:br/>
        <w:t>сабақтың мазмүнын ашып, белгіленген мақсаттарға жеткізетін қажетті инновациялық</w:t>
        <w:br/>
        <w:t>технологиялардың стратегияларының орындалуы болып табылады. Мүнда мүғалімнің</w:t>
        <w:br/>
        <w:t>инновациялық іскерлігі, оның мүмкіндігінше қолданған жаңа технологияның элеметтері</w:t>
        <w:br/>
        <w:t>арқылы әр түрлі жағдаяттардан шешім таба білуіне, оқушының сабақта белсенді дамып</w:t>
        <w:br/>
        <w:t>келе жатқан мүшесі ретінде қабылдай білуіне, инновациялық стратегиялардың өзгеруіне</w:t>
        <w:br/>
        <w:t>қарай мақсат пен міндеттерді өзгертіп, қайта құруынан сонын нәтижесінде мүғалімнің өз</w:t>
        <w:br/>
        <w:t>жүмысының нәтижесін көре білуінен және т.б. айқын көруге болады.</w:t>
        <w:br/>
        <w:t>Мүғалімнің инновациялық іскерлігі педагогтың әр түрлі инновациялық</w:t>
        <w:br/>
        <w:t>әрекеттерінің жиынтығын көрсетеді. Сондай-ақ мүғалімнің жеке психологиялық,</w:t>
        <w:br/>
        <w:t>педагогикалық ерекшеліктерін айқындап, оның кәсибі біліктілігін дәлелдейді.</w:t>
        <w:br/>
        <w:t>В. Беспалько, Л. Выготский, Л. Занков, И.А. Зимняя, М. Эрдниев, Д.Б. Эльконин,</w:t>
        <w:br/>
        <w:t>Ш.А. Амоношвили, В.П. Шаталов, В.М. Монахов. Қазақстандық Ж.А. Қараев Ә.</w:t>
        <w:br/>
        <w:t>Жүнісбек, М.М. Жанпейсова, т.б. ғалымдар оқу-тәрбие үрдісіндегі мүғалімнің</w:t>
        <w:br/>
        <w:t>инновациялық іскерлігін ғылыми түрде талдап негізгі 3 іскерлікке ерекше мән берген.</w:t>
        <w:br/>
        <w:t>Олар:</w:t>
        <w:br/>
        <w:t>- мұғалімнің өзі толық меңгерген оқыту мен тәрбиелеудің әдіс-тәсілдерін</w:t>
        <w:br/>
        <w:t>инновациялық технология жағдайына ауыстыра білу іскерлігі;</w:t>
        <w:br/>
        <w:t>- сабақта пайдаланған әрбір жаңа инновациялық технология үшін жаңа шешім таба</w:t>
        <w:br/>
        <w:t>білу іскерлігі;</w:t>
        <w:br/>
        <w:t>ВЕСТНИК ЖГУ им. И. Жансугурова Хе 1/2011</w:t>
        <w:br/>
        <w:t>решения (сводные проводки) других комплексов учетных задач. Особого внимания</w:t>
        <w:br/>
        <w:t>заслуживает формирование информационной базы по учету затрат на производство, где</w:t>
        <w:br/>
        <w:t>основным источником являются итоговые данные, полученные ранее при решении задач</w:t>
        <w:br/>
        <w:t>поучету основных средств, материалов, труда и заработной платы, готовой продукции.</w:t>
      </w:r>
    </w:p>
    <w:p>
      <w:r>
        <w:t>Организация АИС предприятия (организации, фирмы) основана на установлении</w:t>
        <w:br/>
        <w:t>информационных связей различных служб управления.</w:t>
        <w:br/>
        <w:t>Информационные связи бухгалтерского учета с другими подразделениями относятся</w:t>
        <w:br/>
        <w:t>к разновидности внешних связей. Так, например, при учете наличия и движения</w:t>
        <w:br/>
        <w:t>материальных ценностей могуг быть задействованы специалисты нескольких</w:t>
        <w:br/>
        <w:t>подразделений: склада, бухгалтерии, технического отдела и производства. Складской</w:t>
        <w:br/>
        <w:t>работник обеспечивает ведение картотеки склада, регистрацию прихода - расхода</w:t>
        <w:br/>
        <w:t>материальных ценностей и получение первичных документов. Бухгалтер, получив</w:t>
        <w:br/>
        <w:t>первичные документы, выполняет бухгалтерские проводки и составляет аналитические</w:t>
        <w:br/>
        <w:t>сводки. Работник технического отдела контролирует информацию о наличин материала на</w:t>
        <w:br/>
        <w:t>складе, нормы его расхода и запасы. Контролируется также отпуск материалов в</w:t>
        <w:br/>
        <w:t>производство и возврат из него. Предполагается четкое разделенне функций между</w:t>
        <w:br/>
        <w:t>специалистами/ различных подразделений и бухгалтерией.| Все документы,</w:t>
        <w:br/>
        <w:t>сформированные в различных подразделениях, например, при выполнении закупок</w:t>
        <w:br/>
        <w:t>материалов, продаже готовой продукции, производстве, приеме и отпуске материалов,</w:t>
        <w:br/>
        <w:t>считаются первичными. Первичные документы могут поступать в бухгалтерию извне на</w:t>
        <w:br/>
        <w:t>бумажных носителях, а также формироватьоя автоматически на автоматизированных</w:t>
        <w:br/>
        <w:t>рабочих местах специалистов.</w:t>
        <w:br/>
        <w:t>Сформированные автоматически первичные документы по қканалам связи</w:t>
        <w:br/>
        <w:t>передаютея на АРМ бухгалтера соответствуюшего участка учета. Для учета</w:t>
        <w:br/>
        <w:t>хозяйственных операций и отражения их в Главной книге и отчетных документах,</w:t>
        <w:br/>
        <w:t>работники бухгалтерни формируют проводки по счетам бухгалтерского учета.</w:t>
        <w:br/>
        <w:t>Дпя автоматизация. формирования. проводок в машине программами</w:t>
        <w:br/>
        <w:t>предусматривается создание каталога типовых хозяйственных операций. Каждая</w:t>
        <w:br/>
        <w:t>хозяйственная операция может выполнить одну или сразу несколько типовых проводок по</w:t>
        <w:br/>
        <w:t>документу. База данных типовых проводок может корректироваться и Дополнятьоя в</w:t>
        <w:br/>
        <w:t>соответствии с требованиями предприятия. Описание типовой хозяйственной операции</w:t>
        <w:br/>
        <w:t>включает в себя следуюшие элементы:</w:t>
        <w:br/>
        <w:t>наименование хозяйственной операции;</w:t>
        <w:br/>
        <w:t>« корреспонденция счетов в проводках, при необходимости могут быть указаны</w:t>
        <w:br/>
        <w:t>субсчета, коды аналитического учета, структурные подразделения;</w:t>
        <w:br/>
        <w:t>« алгоритмы расчета суммы проводки.</w:t>
        <w:br/>
        <w:t>Все проводки, как уже отмечалось, фиксируются в журнале хозяйственных</w:t>
        <w:br/>
        <w:t>операций - реестре, содержашем перечень хозяйственных операций за отчетный период,</w:t>
        <w:br/>
        <w:t>расположенный по датам их занесения в журнал. Журналы хозяйственных операций</w:t>
        <w:br/>
        <w:t>могут быть организованы по-разному. Для малых и средних предприятий, как правило,</w:t>
        <w:br/>
        <w:t>машинной программой предусмотрено ведение единого журнала, в который заносятся</w:t>
        <w:br/>
        <w:t>проводки по всем участкам учета. На крупных предприятиях ведется обработка по</w:t>
        <w:br/>
        <w:t>участкам учета на отдельных АРМ, где создаются свон журналы хозяйственных операций,</w:t>
        <w:br/>
        <w:t>данные которых впоследствии автоматически концентрируютея в АРМ главного</w:t>
        <w:br/>
        <w:t>бухгалтера и используются для составления сводной бухгалтерской отчетности.</w:t>
        <w:br/>
        <w:t>В подсистеме бухгалтерского учета предусмотрено формирование финансовых</w:t>
        <w:br/>
        <w:t>документов, сопровождаюших движение наличных денежных средств (кассовые ордера)и</w:t>
        <w:br/>
        <w:t>безналичных (платежные поручения и др.). Эти документы могуг быть связаны с</w:t>
        <w:br/>
        <w:t>документами, созданными в различных функциональных подсистемах. Обеспечивается</w:t>
        <w:br/>
        <w:t>возможность автоматизированного ввода банковских выписок в виде текстовых файлов,</w:t>
        <w:br/>
        <w:t>пересылаемых модемной связью из банка, а также выполнение электронных платежей (в</w:t>
        <w:br/>
        <w:t>электронных стандартах банков-корреспондентов).</w:t>
        <w:br/>
        <w:t>27</w:t>
        <w:br/>
        <w:t>ВЕСТНИК ЖГУ им. И. Жансугурова Хе 1/2011</w:t>
      </w:r>
    </w:p>
    <w:p>
      <w:r>
        <w:t>Шығарылуы:</w:t>
        <w:br/>
        <w:t>тдӚ-т8! сов45% тб! сов45%</w:t>
        <w:br/>
        <w:t>8-24 соз45” - 91/2;</w:t>
        <w:br/>
        <w:t>7 4 207</w:t>
        <w:br/>
        <w:t>І0м/с 7м/с</w:t>
        <w:br/>
        <w:t>7 сыныптағы физиканы оқытуда модульдік технологияны қолдандым.</w:t>
        <w:br/>
        <w:t>Модульдік технологияны физика сабақтарында колданудын мақсаты:</w:t>
        <w:br/>
        <w:t>1. Физика курсы материалының окушыға түсінікті болуы.</w:t>
        <w:br/>
        <w:t>2. Тереңірек меңгеруге қызығушылығын арттырып, қажеттілігін қанағаттандыру.</w:t>
        <w:br/>
        <w:t>Кіріспе бөлім</w:t>
        <w:br/>
        <w:t>Сөйлеу бөлімі</w:t>
        <w:br/>
        <w:t>Қорытынды</w:t>
        <w:br/>
        <w:t>бөлім</w:t>
        <w:br/>
        <w:t>1. Күш, энергия, механикалық жұмыс,</w:t>
        <w:br/>
        <w:t>рычагтың тепе-тендік заңы туралы жалпы</w:t>
        <w:br/>
        <w:t>мағлүмат беру</w:t>
        <w:br/>
        <w:t>2. Осы тақырыптардын формулаларын қорыту,</w:t>
        <w:br/>
        <w:t>физикалық мағынасын түсіндіру</w:t>
        <w:br/>
        <w:t>3. Тұжырым жасау</w:t>
        <w:br/>
        <w:t>1. Тірек сызбалары бойынша тұжырымдау</w:t>
        <w:br/>
        <w:t>2. Есептер шығару, деңгейлік тапсырмларды</w:t>
        <w:br/>
        <w:t>орындау</w:t>
        <w:br/>
        <w:t>3. Эксперименттік практикалық жүмыс</w:t>
        <w:br/>
        <w:t>1. Тест тапсырмалары</w:t>
        <w:br/>
        <w:t>2. Қорытынды бақылау</w:t>
        <w:br/>
        <w:t>563-69204-бет</w:t>
        <w:br/>
        <w:t>70-73-беттер</w:t>
        <w:br/>
        <w:t>35,36,37-жаттығулар</w:t>
        <w:br/>
        <w:t>38-41-жаттығулар 175-</w:t>
        <w:br/>
        <w:t>беттегі сурет бойынша</w:t>
        <w:br/>
        <w:t>18, 19 тапсырмалар</w:t>
        <w:br/>
        <w:t>6-тарау қорытындысы</w:t>
        <w:br/>
        <w:t>ВЕСТНИК ЖГУ им. И. Жансугурова Хе 1/2011</w:t>
        <w:br/>
        <w:t>Основной задачей исследовательского университета является интеграция научной</w:t>
        <w:br/>
        <w:t>деятельности и образовательного процесса. Исследовательский университет вправе</w:t>
        <w:br/>
        <w:t>разрабатывать и реализовать образовательные программы высшего и послевузовского</w:t>
      </w:r>
    </w:p>
    <w:p>
      <w:r>
        <w:t>образования, а также устанавливать дополнительные требования профильной</w:t>
        <w:br/>
        <w:t>направленности при приеме на обучение. Это положение будет способствовать решению</w:t>
        <w:br/>
        <w:t>некоторых проблем сушествуюших сегодня. Во-первых, преподаватели университетов</w:t>
        <w:br/>
        <w:t>смогут заниматься научными исследованиями наравне с научными сотрудниками НИИ.</w:t>
        <w:br/>
        <w:t>Во-вторых, известные ученые, работаюшие в НИИ, будуг иметь возможность преподавать</w:t>
        <w:br/>
        <w:t>в университетах, непосредственно выступать с лекциями перед студенческой аудиторией,</w:t>
        <w:br/>
        <w:t>тем самым, соединяя академическую науку и прикладные исследования. В-третьих, к</w:t>
        <w:br/>
        <w:t>научным исследованиям будет широко привлекаться талантливая молодежь. И, наконец,</w:t>
        <w:br/>
        <w:t>рационально будуг использоваться бюджетные средства, выделяемые государством на</w:t>
        <w:br/>
        <w:t>развитие фундаментальной и прикладной науки, так как их не надо делить между вузами</w:t>
        <w:br/>
        <w:t>и НИИ.</w:t>
        <w:br/>
        <w:t>Сегодня вектор научных поисков фундаментальных исследований следует</w:t>
        <w:br/>
        <w:t>направлять в сторону изучения малоизвестных, неисследованных обьектов, явлений</w:t>
        <w:br/>
        <w:t>природы, а прикладных исследований - на достижение конечного результата. К примеру,</w:t>
        <w:br/>
        <w:t>взять открытие графена. Графен - прозрачный, двухмерный, абсолютно плоский</w:t>
        <w:br/>
        <w:t>наноматериал. Он в 200 раз прочнее стали, и обладает невероятной сверхпроводимостью.</w:t>
        <w:br/>
        <w:t>К 2020 году, а может и раньше, по мнению ученых, он будет освоен промышленно.</w:t>
        <w:br/>
        <w:t>Несомненно, графен как прорывной материал 21 века поменяет расклад мировой</w:t>
        <w:br/>
        <w:t>экономики в будушем, повлияет на потребность в полезных ископаемых, а следовательно,</w:t>
        <w:br/>
        <w:t>и-намежгосударственные торговые отношения.</w:t>
        <w:br/>
        <w:t>Открытие графена - это сигнал, подтверждаюший прогнозы известных в мире</w:t>
        <w:br/>
        <w:t>экономистов, что в 21 веке научно-технический прогресс изменить роль полезных</w:t>
        <w:br/>
        <w:t>ископаемых, за исключением пресной воды, они не будуг играть в экономике важную</w:t>
        <w:br/>
        <w:t>роль, которая отводится им сегодня. Следовательно, в будушем не эффективна та</w:t>
        <w:br/>
        <w:t>экономика, которая основана на экспорте сырья. В этом плане, как известно, Казахстан на</w:t>
        <w:br/>
        <w:t>сегодня является в мире крупным поставшиком сырья. Поэтому стране в долгосрочной</w:t>
        <w:br/>
        <w:t>перспективе необходимо позаботится о своем будушем, расставить приоритеты и выбрать</w:t>
        <w:br/>
        <w:t>правильные ориентиры развития отечественной экономики и науки.</w:t>
        <w:br/>
        <w:t>Конечно, невозможно быть лучшими во всех отраслях экономики. Наша задача</w:t>
        <w:br/>
        <w:t>взять за основу те отрасли экономики, которые будуг определены как основные для</w:t>
        <w:br/>
        <w:t>развития. Такая экономика зарабатывает твердую валюту и поддерживает платежный</w:t>
        <w:br/>
        <w:t>баланс страны. По мнению специалистов в этой сфере при выборе этих секторов должны</w:t>
        <w:br/>
        <w:t>учитываться два фактора: первый - это потребности мировой экономики, во-вторых -</w:t>
        <w:br/>
        <w:t>преимушества государства.</w:t>
        <w:br/>
        <w:t>В настояшее время наблюдается резкий рост, как потребления, так и цен на</w:t>
        <w:br/>
        <w:t>первоочередные продукты питания. Это происходит как из-за ограниченности земельных</w:t>
        <w:br/>
        <w:t>возможностей, так и из-за роста населения во всем мире, в первую очередь в Китае,</w:t>
        <w:br/>
        <w:t>Индии, странах Африки, Азии и Латинской Америки. Поэтому потребление продуктов</w:t>
        <w:br/>
        <w:t>питания будет расти. Следовательно, в краткосрочной перспективе конкурентоспособной</w:t>
        <w:br/>
        <w:t>38</w:t>
        <w:br/>
        <w:t>ВЕСТНИК ЖГУ им. И. Жансугурова Хе 1/2011</w:t>
        <w:br/>
        <w:t>- нақты инновациялық жағдаяттарды шешу үшін жаңа тәсілдер, жаңа стратегиялар</w:t>
        <w:br/>
        <w:t>қалыптастыра білу іскерлігі.</w:t>
        <w:br/>
        <w:t>Бұлардан басқа А.К. Маркова инновациялық іскерлікті 9 топқа бөліп, сипаттама</w:t>
        <w:br/>
        <w:t>берген. Осы топтардың әрқайсысы инновациялық іс-әрекетті тиімді ұйымдастыруға,</w:t>
        <w:br/>
        <w:t>белгілі бір мақсатқа сай бағытталған. Оған мысал, дамыта оқыту бағытындағы Л.</w:t>
        <w:br/>
        <w:t>Выготский, Д. Эльконин, В. Давыдов, Л. Зимняяның инновациялық іскерліктері,</w:t>
        <w:br/>
        <w:t>бағдарламалап оқыту технологиясы бойынша В. Беспалко, М. Кларин, Н. Талызина, В.</w:t>
        <w:br/>
        <w:t>Оконьнің инновациялық іскерлікгер, дидакгикалық бірліктерді шоғырландыру</w:t>
        <w:br/>
        <w:t>технологиясы бойынша П.М. Эрдниевтің сызба үлгілері негізінде қарқынды</w:t>
        <w:br/>
        <w:t>оқыту технологиясы бойынша В.Ф. Шаталовтың, коммуникативтік оқыту</w:t>
        <w:br/>
        <w:t>технологиясы бойынша Е.И. Пассованың педагогикалық технологияны ұйымдастырудың</w:t>
      </w:r>
    </w:p>
    <w:p>
      <w:r>
        <w:t>және басқарудың тиімділігн арттыру технологиясы бойынша В.В. Фирсовтың,</w:t>
        <w:br/>
        <w:t>дифференциалап оқыту технологиясы бойынша Н.П. Тузиктің, М. Монаховтың, оқытудың</w:t>
        <w:br/>
        <w:t>жеке технологиясы бойынша А.С. Границкаяның, педагогикалық технология оқу</w:t>
        <w:br/>
        <w:t>материалын дидактикалық қайта қүру мен жетілдіру негізінде ақыл-ой әрекетін</w:t>
        <w:br/>
        <w:t>қалыптастыру теориясын жүзеге асыру технологиясы бойынша С. Френстің, модульдің</w:t>
        <w:br/>
        <w:t>оқыту технологиясы бойынша К. Вазина, Ж. А. Қараевтің, М.М.</w:t>
        <w:br/>
        <w:t>Жанпейісованың, ізгілікті-түлғалық технологиясы бойынша Ш.А. Аманошвилидің,</w:t>
        <w:br/>
        <w:t>проблемалық технология бойынша П.И. Третьяковтың, сыни тұрғыдан ойлауды дамыту</w:t>
        <w:br/>
        <w:t>технологиясы, қашықтан оқыту технологиясы, деңгейлеп оқыту технологиясы,</w:t>
        <w:br/>
        <w:t>ақпараттық технологиялары, кредиттік оқыту технологиялары бойынша инновациялық</w:t>
        <w:br/>
        <w:t>іскерлік көрсеткен авторларды айтуға болады.</w:t>
        <w:br/>
        <w:t>Инновациялық үрдістің негізі - жаңалықтарды қалыптастырып жүзеге асырудың</w:t>
        <w:br/>
        <w:t>түтастық қызметі.</w:t>
        <w:br/>
        <w:t>Инновация білім деңгейінің көтерілуіне жағдай түғызады. Сондықтан қазіргі</w:t>
        <w:br/>
        <w:t>мектеп жағдайындағы білім берудің үлттық моделіне өту үшін жаңа инновациялық</w:t>
        <w:br/>
        <w:t>педагогикалық технологияны игерген, психологиялық-педагогикалық диагностиканы</w:t>
        <w:br/>
        <w:t>қабылдай алатын, педагогикалық жұмыста қалыптасқан бүрынғы ескі сүрлеуден тез арада</w:t>
        <w:br/>
        <w:t>арылуға қабілетті және нақты тәжірибелік іс-әрекет үстінде өзіндік даңғыл жол салуға,</w:t>
        <w:br/>
        <w:t>икемді, шығармашыл педагог-зерттеуші, ойшыл мүғалімге инновациялық іскерліктің өте</w:t>
        <w:br/>
        <w:t>қажет екенін дәлелдейді.</w:t>
        <w:br/>
        <w:t>Мүғалімнің инновациялық әрекеті саналы болуы үшін ол педагогика ғылымының</w:t>
        <w:br/>
        <w:t>заңдылықтарын, тәлім-тәрбие міндетінің қоғамның мақсаты мен талап тілегінен</w:t>
        <w:br/>
        <w:t>туындайтынын, теория мен тәжірибенің бірлігін, әрекет дамудың көзі екендігін, қарама-</w:t>
        <w:br/>
        <w:t>қайшылықсыз дамудың жоқтығын, оқытудың білімділік, дамытушылық, тәрбиелік</w:t>
        <w:br/>
        <w:t>сипатын, оқыту мазмүны мен жоспарын, оқу бағдарламасының оқу тәрбие мақсатымен</w:t>
        <w:br/>
        <w:t>сәйкестігін нақты білу керек. Бүл білімдер мүғалімнің педагогикалық үрдісте қателіксіз</w:t>
        <w:br/>
        <w:t>еңбектенуіне мүмкіндік береді</w:t>
        <w:br/>
        <w:t>Білім беру сапасы - қоғамдағы білім беру үрдісінің жағдайын, нәтижесін сондай-ақ</w:t>
        <w:br/>
        <w:t>жеке тұлғаның кәсіптілігінің қалыптасуымен даму болашығының қажеттілігін</w:t>
        <w:br/>
        <w:t>анықтайтын әлеуметтік категория. Сондықтан педагогика ғылымының ерекшелігі де</w:t>
        <w:br/>
        <w:t>41</w:t>
        <w:br/>
        <w:t>ВЕСТНИК ЖГУ им.</w:t>
        <w:br/>
        <w:t>Жансугурова Хе 1/2011</w:t>
        <w:br/>
        <w:t>баланың тұлғалық дамуына бағытталған жаңа оқыту технологияларын, инновациялық</w:t>
        <w:br/>
        <w:t>іскерлікпен пайдалану болып табылады.</w:t>
        <w:br/>
        <w:t>Мұғалм - сабақтағы басты тұлға, өйткені ол оқушыларға жүйелі түрде білім беру</w:t>
        <w:br/>
        <w:t>дағдысын, іскерлігін қалыптастырады. Олай болса оқу тәрбие ісінің табысты, бүгінгі күн</w:t>
        <w:br/>
        <w:t>талабына сай, білім беріп жан-жақты болуы мүғалімнің инновациялық іскерлігінің</w:t>
        <w:br/>
        <w:t>нәтижесі болады.</w:t>
        <w:br/>
        <w:t>Мемлекеттік білім стандарты деңгейінде оқыту үрдісін ұйымдастыру</w:t>
        <w:br/>
        <w:t>инновациялық технологияны ендіруді міндеттейді.</w:t>
        <w:br/>
        <w:t>Кезкелген елдің экономикалық қуаты, халқының өмір сүру деңгейінің жоғарылығы</w:t>
        <w:br/>
        <w:t>дүниежүзілік қауымдастығы, орны мен салмағы сол елдің технологиялық даму деңгейімен</w:t>
        <w:br/>
        <w:t>анықталады. Жалпы қоғам дамуы мен жаңа технологияны еңгізу сапалылығы осы елдегі</w:t>
        <w:br/>
        <w:t>білім беру ісінің жолға қойылғандығымен осы саланы ақпараттандыру деңгейіне келіп</w:t>
        <w:br/>
        <w:t>тіреледі.</w:t>
        <w:br/>
        <w:t>Экономикасы күшті дамыған елдердің тәжірибесі білім беру жүйесін</w:t>
        <w:br/>
        <w:t>ақпараттандыру, экономика, ғылым және мәдениеттің қарқынды дамуының негзгі кілті</w:t>
        <w:br/>
        <w:t>екендігін көрсетіп отыр. Ендеше қазіргі заманның ақпараттық технологиясын меңгеруге</w:t>
      </w:r>
    </w:p>
    <w:p>
      <w:r>
        <w:t>міндеттіміз. Ол үшін бүгінгі білімгер ертеңгі мүғалімдердің инновациялық іскерліктерін</w:t>
        <w:br/>
        <w:t>қалыптастыру мақсатында төмендегідей шаралары жүргізуіміз қажет:</w:t>
        <w:br/>
        <w:t>- болашақ мүғалімдерді ақпараттық қоғам жағдайында оқып, білім алуға өмір</w:t>
        <w:br/>
        <w:t>сүруге бейімдеу;</w:t>
        <w:br/>
        <w:t>- жаңа ақпараттық және телекомммуникациялық технологияға бейімделген білім</w:t>
        <w:br/>
        <w:t>берудің ғылыми-әдістемелік базасын жасау;</w:t>
        <w:br/>
        <w:t>- білім сапасын басқарудың жаңа формалары мен әдістерін пайдаланып, жоғарғы</w:t>
        <w:br/>
        <w:t>білім беру жүйесін жаңарту;</w:t>
        <w:br/>
        <w:t>- дүниежүзілік ақпараттық білім кеңестііне жоғары білім беру жүйесін</w:t>
        <w:br/>
        <w:t>сәйкестендіре отырып кіріктіру.</w:t>
        <w:br/>
        <w:t>К.А. Ботантаева, К.Ж. Сыдыкова</w:t>
        <w:br/>
        <w:t>.МР16 мектеп-гимназиясы Талдықорған қаласы зсһоо1-16 к(йтай ти</w:t>
        <w:br/>
        <w:t>ФИЗИКА САБАҒЫНДА АҚПАРАТТЫҚ ТЕХНОЛОГИЯЛАРДЫ ПАЙДАЛАНУ</w:t>
        <w:br/>
        <w:t>Бұл мақалада ақпараттық қатынас технологиясын физика сабағында қолдану</w:t>
        <w:br/>
        <w:t>әдістемелеріне тоқтала отырып, оқушылардың физика пәніне деген қызығушылығын</w:t>
        <w:br/>
        <w:t>және интернет материалдарын қолдану оқушылар шығармашылығына жол ашты.</w:t>
        <w:br/>
        <w:t>Ті агісе ів аһош шешр (һе іпОппайуе соппишісайуе (есһпо/ору ай рһувісв ІЕө8опв</w:t>
        <w:br/>
        <w:t>%ю іпсгеаве (һе Ішегеві %о (һе өшіб)есі апФ іо ро оп е ішетпеі.</w:t>
        <w:br/>
        <w:t>а2</w:t>
        <w:br/>
        <w:t>ВЕСТНИК ЖГУ им. И. Жансугурова Хе 1/2011</w:t>
        <w:br/>
        <w:t>Күш үғымын түсіндіру кезінде интеракгивті тақта арқылы ғаламтордан алынған</w:t>
        <w:br/>
        <w:t>тест материалдары, ойын түрлері қарастырылып, оқушылардың пәнге деген қызығушы-</w:t>
        <w:br/>
        <w:t>лығын арттыруға болады.</w:t>
        <w:br/>
        <w:t>9 сыныптардағы «Математикалық және серіппелі маятникгер» тақырыбында В.В.</w:t>
        <w:br/>
        <w:t>Давыдовтың дамыта оқыту технлогиясын қолданып, оқушылардың ой-өрісін дамыту</w:t>
        <w:br/>
        <w:t>мақсатында үлы ғалымдар Галилео Галилей, Х.Гюйгенс өмірімен еңбек жолын жаңа</w:t>
        <w:br/>
        <w:t>сабақпен байланыстыра отырып түсіндіруге болады.</w:t>
        <w:br/>
        <w:t>Физика пәнінде тақырыпқа байланысты әр сабақта АҚТ-ны пайдалану</w:t>
        <w:br/>
        <w:t>оқушылардың пәнге деген қызығушылығын арттырып, оның ойлау қабілетін жаңа</w:t>
        <w:br/>
        <w:t>техналогиямен байланыстыруға үлкен мүмкіндік туғызады.</w:t>
        <w:br/>
        <w:t>Қазіргі заман талабына сай білім беру мәселесі, сол қоғам мүддесіне лайықты болу</w:t>
        <w:br/>
        <w:t>керек. Қазақтың бүгіні мен ертеңі жас үрпақтың еншісінде дейтін болсақ, жас үрпаққа</w:t>
        <w:br/>
        <w:t>білім беру ісінде әлемдік стандартқа сәйкес білім беруді темірқазық қылып үстасақ</w:t>
        <w:br/>
        <w:t>қателеспесігіз.</w:t>
        <w:br/>
        <w:t>Дамыта оқыту технологиясы</w:t>
        <w:br/>
        <w:t>В.Н. Давыдав</w:t>
        <w:br/>
        <w:t>Теориялық ой Білім мен біліктілік Білімді өмірде</w:t>
        <w:br/>
        <w:t>мен сана дығдылары қолдану</w:t>
        <w:br/>
        <w:t>ж М</w:t>
        <w:br/>
        <w:t>Математикалық Демонстрациялық Оқушырылардын</w:t>
        <w:br/>
        <w:t>және соріппелі жұмыс шығармашылық</w:t>
        <w:br/>
        <w:t>маятниктердің жұмысы</w:t>
        <w:br/>
        <w:t>тербілістері</w:t>
      </w:r>
    </w:p>
    <w:p>
      <w:r>
        <w:t>І</w:t>
        <w:br/>
        <w:t>І М</w:t>
        <w:br/>
        <w:t>Математикалық Маятниктер Галилсо</w:t>
        <w:br/>
        <w:t>және серіппелі периоды Галилей,</w:t>
        <w:br/>
        <w:t>маятниктердің т-1 Х. Гюйгенс</w:t>
        <w:br/>
        <w:t>тербіліс Т-ш</w:t>
        <w:br/>
        <w:t>периоды</w:t>
        <w:br/>
        <w:t>“ І</w:t>
        <w:br/>
        <w:t>Математикалық және серіппелі</w:t>
        <w:br/>
        <w:t>маятииктердің тербеліс периодыша есептер</w:t>
        <w:br/>
        <w:t>шығару(деңгелік)</w:t>
        <w:br/>
        <w:t>ӘДЕБИЕТТЕР:</w:t>
        <w:br/>
        <w:t>47</w:t>
        <w:br/>
        <w:t>ВЕСТНИК ЖГУ им. И. Жансугурова Хе 1/2011</w:t>
        <w:br/>
        <w:t>болуын керек етеді Мұндай талап алдымен білім беру жүйесін күшейтуді қажет етіп,</w:t>
        <w:br/>
        <w:t>оның қоғамдағы рөлін міндетті түрде жоғары дәрежеге көтереді</w:t>
        <w:br/>
        <w:t>Оқыту үрдісіндегі оқушының белсенділігі дидактиканың негізгі талаптарының</w:t>
        <w:br/>
        <w:t>біріне саналады. Оқушылардың мүндай белсенділігі мақсатты бағытталған басқарушылық</w:t>
        <w:br/>
        <w:t>педагогикалық іс-әрекеттердің және сабақтарда қолданылатын педагогикалық</w:t>
        <w:br/>
        <w:t>технологиялардың тікелей салдарынан келіп туындайды. Оқушы оқып үйренетін</w:t>
        <w:br/>
        <w:t>материалды жақсы және барынша терең түсінеді және алған білімі неғұрлым үзақ уақыт</w:t>
        <w:br/>
        <w:t>жадында қалады. Оқушы, мүғалім және АҚТ сызба түрінде кескіндесек:</w:t>
        <w:br/>
        <w:t>Ақпаратты-қатынастық технология көптеген оқу бағдарламаларының тууына,</w:t>
        <w:br/>
        <w:t>дамуына ықпал етеді. Қазақ тілін және қазақ әдебиетін оқыту - оқушылардың өз бетімен</w:t>
        <w:br/>
        <w:t>вздену жүмысының өте тиімді түрі Оқушыларға алтын уақытыңды орынды пайдаланып,</w:t>
        <w:br/>
        <w:t>оларға тың мағұлмат, тың дүние беру - жаңа технологиялардың, АҚТ - дың жетістігі.</w:t>
        <w:br/>
        <w:t>Сабақтарда аталған технологияларды қолдану диапазоны шексіз және және мүғалімнің</w:t>
        <w:br/>
        <w:t>арнайы дайындығын қажет етеді Мысалы, ақын-жазушылардың өмірі мен</w:t>
        <w:br/>
        <w:t>шығармашылығын оқытуда мультимедиа бағдарламасы тыңдау арқылы мәнерлеп</w:t>
        <w:br/>
        <w:t>оқытуды, эстетикалық тәрбиені қалыптастырып қана қоймай, шығармашылық</w:t>
        <w:br/>
        <w:t>қабілеттерінің дамуына да молынан әсерін тигзеді Сабақ барысында өтілген тақырып</w:t>
        <w:br/>
        <w:t>бойынша шығарманы талдау барысында өз ойларын ғана білдіріп қана қоймай, эссе,</w:t>
        <w:br/>
        <w:t>шығарма т.б жазуға дағдыландыру да барынша оқушылардың шығармашылық дамытуға</w:t>
        <w:br/>
        <w:t>әсері ерекше. Оқушыларға АҚТ- ды пайдалану арқылы білім бере отырып, электрондық</w:t>
        <w:br/>
        <w:t>оқулықтармен оқыту жүйесінің пән сапасын арттырумен қатар басқа да тиімді жақтары</w:t>
        <w:br/>
        <w:t>-Ф</w:t>
        <w:br/>
        <w:t>| | |</w:t>
        <w:br/>
        <w:t>Оқушы АҚТ АҚТ Мұғалім Ұйымдастырушы</w:t>
        <w:br/>
        <w:t>Білім қорын жинаушы Саралаушы</w:t>
        <w:br/>
        <w:t>Кеңесші</w:t>
        <w:br/>
        <w:t>Өз бетімен әрекеттенуші</w:t>
        <w:br/>
        <w:t>өте зор. Оқушы білімі компьютерлік жүйе арқылы бағаланып, иллюстрациялық әдістер</w:t>
        <w:br/>
        <w:t>көп қолданылып, берілген тапсырмаға деген қызығушылық артып, әр оқушы өзінің</w:t>
        <w:br/>
        <w:t>шығармашылық қабілетін үшгай түсуге де мүмкіндік туғызады. Халқымыздың рухани</w:t>
        <w:br/>
        <w:t>көсемі Ахмет Байтұрсынұлы “Мүғалім әдісті көп білуге тырысу керек. Оны өзіне сүйеніш,</w:t>
        <w:br/>
        <w:t>қолғабыс нәрсе есебінде қолдану керек” дегендей, оқу-тәрбие үрдісіндегі ұйымдастыру</w:t>
        <w:br/>
        <w:t>істерінде нәтижелі болатын әдістерді сұрыптап пайдаланған жөн.</w:t>
      </w:r>
    </w:p>
    <w:p>
      <w:r>
        <w:t>Қазіргі кезеңде Қазақстанда әлемдік білім беру кеңістігіне енуге бағытталған жаңа</w:t>
        <w:br/>
        <w:t>талаптарға лайықты білім беру жүйесі жүзеге асып келеді Бүл бағыт оқу - тәрбие</w:t>
        <w:br/>
        <w:t>үрдісінің педагогикалық теориясы мен іс-тәжірибесін мәнді өзгерістермен халықаралық</w:t>
        <w:br/>
        <w:t>білім беру деңгейіне көтеруді көздейді.</w:t>
        <w:br/>
        <w:t>АҚТ технологияны қолдану мүғалімге не береді?- деген сұрақ туындайды.</w:t>
        <w:br/>
        <w:t>Ақпараттық технологияны қолдану мүғалім үшін тиімді.</w:t>
        <w:br/>
        <w:t>1. Оқушының білімін қысқа уақытта бағалай алады</w:t>
        <w:br/>
        <w:t>44</w:t>
        <w:br/>
        <w:t>ВЕСТНИК ЖГУ им.</w:t>
        <w:br/>
        <w:t>Жансугурова Хе 1/2011</w:t>
        <w:br/>
        <w:t>Қазіргі ақпараттық технологиялардың қарқынды даму кезеңінде орта білім беретін</w:t>
        <w:br/>
        <w:t>оқу орындарының оқу үдерісінің тиімділігі заманауи педагогикалық технологияларды</w:t>
        <w:br/>
        <w:t>үтымды қолдана білуге тікелей қатысты. Сол себепті ақпараттық-компьютерлік</w:t>
        <w:br/>
        <w:t>технологиялар құралдарын педагогикалық іс-әрекетте кеңінен қолдана білу</w:t>
        <w:br/>
        <w:t>іскерліктерінің жоғары деңгейде қалыптасуы орта мектептерге қойылатын талаптар</w:t>
        <w:br/>
        <w:t>қатарына енеді. Осы орайда, орта арнаулы оқу орындарының педагогикалық үдерісінде</w:t>
        <w:br/>
        <w:t>ақпараттық технологиялар мен бағдарламалық құралдарды қолдану және осының</w:t>
        <w:br/>
        <w:t>негізінде ақпараттық-логикалық модельдеуді оқыту үдерісінде пайдалану өзекті мәселе</w:t>
        <w:br/>
        <w:t>болып табылады. Бүгінгі ақпараттық қоғамның материалдық технологиялық қоры</w:t>
        <w:br/>
        <w:t>компьютерлік техникалар мен компьютерлік желілер, ақпараттық технологиялар мен</w:t>
        <w:br/>
        <w:t>телекоммуникациялық байланыстарға негізделген жүйелер болып табылатындығы айқын</w:t>
        <w:br/>
        <w:t>болып отыр.</w:t>
        <w:br/>
        <w:t>Сондықтан оқушыларға білім беруде ақпараттық-логикалық модельдеуді</w:t>
        <w:br/>
        <w:t>физиканы оқытуда қолдану арқылы тәжрибелік іс-әрекеттер барысында пайда болатын</w:t>
        <w:br/>
        <w:t>мәселелерді қалыпты түрде сипаттау, яғни ақпараттық-логикалық модельдеу әдістері</w:t>
        <w:br/>
        <w:t>туралы біліктілік, іскерлік пен машықтар жүйесін қалыптастыруды қажет етеді.</w:t>
        <w:br/>
        <w:t>Заманауи ақпараттық технологияларды қолдану негізінде білім беруді жетілдіруге</w:t>
        <w:br/>
        <w:t>педагогика саласы ғалымдарының |А.А.Кузнецов, И.Н.Антипов, И.В.Роберт,</w:t>
        <w:br/>
        <w:t>И.Е.Вострокнутов, В.В.Лукин, И.А.Трубина, И.А.Румянцева, Ю.А.Первин,</w:t>
        <w:br/>
        <w:t>М.П.Лапчик, В.М.Монахов, А.Г.Кушниренко, А.Г.Гейн және т.б.| еңбектері</w:t>
        <w:br/>
        <w:t>арналған.</w:t>
        <w:br/>
        <w:t>Қазіргі қоғамның қарқынды дамуы жағдайында еңбек сапасына қойылатын</w:t>
        <w:br/>
        <w:t>талаптың күшеюіне байланысты елімвздегі білім беру саласының жетілдірілуі жөніндегі</w:t>
        <w:br/>
        <w:t>бірқатар еңбектерді атап өтуге болады. Атап айтқанда білім беру жүйесін ақпараттандыру</w:t>
        <w:br/>
        <w:t>мен физиканы оқытудың теориясы мен әдістемесі саласында бірқатар еңбектер жарық</w:t>
        <w:br/>
        <w:t>көрді. Бүл еңбектерде - білімді ақпараттандыру жағдайында электрондық оқулықтарды</w:t>
        <w:br/>
        <w:t>пайдаланудың педагогикалық мәселелері |Г.К.Нұрғалиева|, қашықтан оқыту жағдайында</w:t>
        <w:br/>
        <w:t>оқушылардың ақпараттық мәдениеттілігін қалыптастыру |Д.М.Джусубалиева), білім беру</w:t>
        <w:br/>
        <w:t>жүйесін ақпараттандырудың жалпы мәселелері (Б.Баймұханов, С.Е Шакликова,</w:t>
        <w:br/>
        <w:t>С.С.Үсенов, Р.А.Ильясова, Г.Б.Ахметова|, жалпы білім беретін орта мектептерде</w:t>
        <w:br/>
        <w:t>физиканыоқытуды жетілдіру |С.Қариев, А.И.Тажигулова|, білім беруді ақпараттандыру</w:t>
        <w:br/>
        <w:t>жағдайында электрондық әдістемелік жүйені құрастырудың әдіснамалық және</w:t>
        <w:br/>
        <w:t>технологиялық мәселелері |Ш.Х.Құрманалина| жан-жақты қарастырылған. Бүл аталған</w:t>
        <w:br/>
        <w:t>ғалымдардың еңбекгерінің нәтижелері білім беру стандарттары мен оқытудың</w:t>
        <w:br/>
        <w:t>бағдарламалық-әдістемелік кешендерін жасауда негзгі қолданысқа ие болды.</w:t>
        <w:br/>
        <w:t>Бүгінгі күні білім беру жүйесін ақпараттандыру ісінің басты мақсаты - заман</w:t>
        <w:br/>
        <w:t>талабына байланысты ақпараттық қоғамның шарттарына сәйкес оқушыларды түрмыстық</w:t>
        <w:br/>
        <w:t>қоғамдық және кәсіптік өмір салаларына толық әрі тиімді түрде араластыру болып</w:t>
        <w:br/>
        <w:t>табылады.</w:t>
        <w:br/>
        <w:t>Бірақ ақпараттық технологияларды дамыту мен оларды пайдалану тек алдыңғы</w:t>
        <w:br/>
        <w:t>қатарлы техникалық деңгейді талап етіп қана қоймай, оны іс жүзінде қолдануға қажет</w:t>
      </w:r>
    </w:p>
    <w:p>
      <w:r>
        <w:t>білім мен оны қолдану аясын, яғни қоғамның интеллектуалдық (зерделік) потенциалы</w:t>
        <w:br/>
        <w:t>аз</w:t>
        <w:br/>
        <w:t>ВЕСТНИК ЖГУ им.</w:t>
        <w:br/>
        <w:t>Жансугурова Хе 1/2011</w:t>
        <w:br/>
        <w:t>2. Білім сапасын арттыра алады</w:t>
        <w:br/>
        <w:t>3. Оқушының білімін кез келген уақытта бағалай алады</w:t>
        <w:br/>
        <w:t>Ал, ақпараттық технологияны қолдану оқушыға не береді?</w:t>
        <w:br/>
        <w:t>Оқу материалдарын жиі қайталау мүмкіндіі өсумен қатар шығармашылық</w:t>
        <w:br/>
        <w:t>шеберлігінің артуына жағдай туғызады Оқуға деген қызығушылығын арттырады</w:t>
        <w:br/>
        <w:t>4% Көрнекті түрде тапсырмаларды орындай алады</w:t>
        <w:br/>
        <w:t>4% Ғылыми-зерттеу жүмыстарымен айналысуға көмектеседі</w:t>
        <w:br/>
        <w:t>% Уақытты үнемдейді</w:t>
        <w:br/>
        <w:t>% Қайталау мүмкіндігін кеңейтеді</w:t>
        <w:br/>
        <w:t>% Орындаған жүмыстарының қателерін бірден көруге мүмкіншілік тудырады</w:t>
        <w:br/>
        <w:t>Білім беру жүйесін ақпараттандырудың негізгі бағыты ХХІ ғасырдың талаптарына</w:t>
        <w:br/>
        <w:t>сәйкес қоғамды дамытудың жоғары тиімділікті технологияларына сүйенген жаңа білім</w:t>
        <w:br/>
        <w:t>стратегиясына көшу болып табылады. Осыған сәйкес жаңа білім жүйесінің</w:t>
        <w:br/>
        <w:t>ерекшеліктеріне - оның іргелілігі, алдын алу сипаты және осыларға қолжеткізу</w:t>
        <w:br/>
        <w:t>мүмкіндіктері жатады.</w:t>
        <w:br/>
        <w:t>Болашақта мүғалімдердің еңбектері өз сабақтарында АҚТ пайдалану арқылы</w:t>
        <w:br/>
        <w:t>жеңілдейді, өйткені сабақты өткізу ақпараттандыру арқылы жүргізіледі. Олар:</w:t>
        <w:br/>
        <w:t>интерактивті сабақтар, сабақ презентациясы және тағы басқа түрлер.</w:t>
        <w:br/>
        <w:t>Физика - жеке түлғаның ақыл - ой қабілетінің көзін ашу және оның үздіксіз дамуы</w:t>
        <w:br/>
        <w:t>мен жетілуін қамтамасыз ететін пәндердің бірі.</w:t>
        <w:br/>
        <w:t>«Механикадағы сақталу заңдарының қолданылуы» тақырыбына 10 «А» сынып</w:t>
        <w:br/>
        <w:t>оқушысы Балғабаев Бауыржан Кіші Ғылыми Академиясында жазылған жүмысында АҚТ</w:t>
        <w:br/>
        <w:t>оқушы өте тиімді қолданып, қалалық КҒА байқауда жүлделі орынғане болды. Ол өзінің</w:t>
        <w:br/>
        <w:t>жүмысында ғаламтордан алынған өмірмен байланыстырған бірнеше мысалдарды алып,</w:t>
        <w:br/>
        <w:t>соның ішінде қазақтың үлттық саық ату ойынын физиканың сақталу заңымен</w:t>
        <w:br/>
        <w:t>байланыстырып, есептің шешімін тапты.</w:t>
        <w:br/>
        <w:t>Есеп-1 Массасы 20 г асық 0,5 м/с жылдамдықпен қозғала отырып, 9 гтыныштықта</w:t>
        <w:br/>
        <w:t>тұрған асыққа соқтығысады. Соқытығысқаннан кейін бірінші асықтың жылдамдығы 0,2</w:t>
        <w:br/>
        <w:t>м/с өзгереді, ал екінші асықтың қандай жылдамдықпен қозғалатынын табу керек.</w:t>
        <w:br/>
        <w:t>Шешуі:</w:t>
        <w:br/>
        <w:t>т,(9-4)-т,-9,</w:t>
        <w:br/>
        <w:t>9, «0,67м/с</w:t>
        <w:br/>
        <w:t>с</w:t>
        <w:br/>
        <w:t>Есеп-2</w:t>
      </w:r>
    </w:p>
    <w:p>
      <w:r>
        <w:t>10 м/с жылдамдықпен қозғалып бара жатқан бильярд шары бір тыныштықта</w:t>
        <w:br/>
        <w:t>тұрған массасы сондай екінші шарға соғылды. Олардың ажырату қалпы 2-суретте</w:t>
        <w:br/>
        <w:t>көрсетілген. Шарлардың соқтығысқаннан кейінгі жылдамдықты табыңдар.</w:t>
        <w:br/>
        <w:t>45</w:t>
        <w:br/>
        <w:t>ВЕСТНИК ЖГУ им.</w:t>
        <w:br/>
        <w:t>Жансугурова Хе 1/2011</w:t>
        <w:br/>
        <w:t>жүрген ғаламшарлар атауларының грек, үнді және қазақ халқындағы үлгілерін келтіре</w:t>
        <w:br/>
        <w:t>отырып, осы халықтардағы атауларға байланысты туған аңыздар мен мифтерді саралауға.</w:t>
        <w:br/>
        <w:t>тырысамыз.</w:t>
        <w:br/>
        <w:t>Латын Грек Үнді Қазақ</w:t>
        <w:br/>
        <w:t>Меркурий Гермес Будха Қыранқарақшы</w:t>
        <w:br/>
        <w:t>Асқар (халық аңызы)</w:t>
        <w:br/>
        <w:t>Кіші Шолпан (М.Ысқақов)</w:t>
        <w:br/>
        <w:t>Венера Афродита Шукра Шолпан</w:t>
        <w:br/>
        <w:t>Бақташы жүлдызы (М.Ысқақов)</w:t>
        <w:br/>
        <w:t>Марс Арес Сканда Қызыл жүлдыз (М.Ысқақов)</w:t>
        <w:br/>
        <w:t>Аңырақай (А.Машанов)</w:t>
        <w:br/>
        <w:t>Юпитер Зевс Брихаспати Асқар (аңызда)</w:t>
        <w:br/>
        <w:t>Шоңай (М.Ысқақов)</w:t>
        <w:br/>
        <w:t>Есекқырған (С.Қондыбай)</w:t>
        <w:br/>
        <w:t>Сатурн Кронос Шани Санжар (А.Машанов)</w:t>
        <w:br/>
        <w:t>Өсімдік жүлдызы</w:t>
        <w:br/>
        <w:t>Нептун Посейдон Варуна</w:t>
        <w:br/>
        <w:t>Плугон Анд Яма Еркілік</w:t>
        <w:br/>
        <w:t>Аспан - адам баласының дүниені танудағы алғашқы нысаны десек, қателеспейтін</w:t>
        <w:br/>
        <w:t>шығармыз. Өйткені әр халықтың мифологиясында ол туралы аңыз-эфсаналар көптеп</w:t>
        <w:br/>
        <w:t>кездеседі.</w:t>
        <w:br/>
        <w:t>«Аспан - шамандықтың ең қүдіретті жаратылыстың жаратушысы. Көк Тәңірі - көк</w:t>
        <w:br/>
        <w:t>аспан деп аталады. Қазақтар үғымындағы бірінші аталатын сын есім «көк» - көріністі</w:t>
        <w:br/>
        <w:t>бейнелейді және заттық түсінікті білдіреді, ал зат есім (тәңірі) «көк» атауының баламасы</w:t>
        <w:br/>
        <w:t>(синонимі)... Тәңірі сөзін Шыңғыс хан заманында мүсылмандар «Алла» деп, ал,</w:t>
        <w:br/>
        <w:t>еуропалықтар «бечв» деп аударған» - деп көрсетеді.</w:t>
        <w:br/>
        <w:t>С.Қондыбай: «Аспан шырақтарын адам кейпінде бейнелеу барлық уақыттарда болған.</w:t>
        <w:br/>
        <w:t>Осындай тұлғаланудағы өзгерістердің болғанын тек археологиялық-петроглификалық</w:t>
        <w:br/>
        <w:t>61</w:t>
        <w:br/>
        <w:t>ВЕСТНИК ЖГУ им. И. Жансугурова Хе 1/2011</w:t>
      </w:r>
    </w:p>
    <w:p>
      <w:r>
        <w:t>салаларын әртараптандыру арқылы дамудың шикізаттық бағытынан қол үзу арқылы елдің</w:t>
        <w:br/>
        <w:t>тұрақты дамуына қол жеткізуге бағытталған.</w:t>
        <w:br/>
        <w:t>ӘДЕБИЕТТЕР:</w:t>
        <w:br/>
        <w:t>1. Жаңа онжылдық жаңа экономикалық өрлеу Қазақстанның жаңа мүмкіндіктері.</w:t>
        <w:br/>
        <w:t>Қазақстан Республикасының Президенті Н. Ә. Назарбаевтың халыққа Жолдауы. -</w:t>
        <w:br/>
        <w:t>Алматы: ЮРИСТ, 2010.-76.</w:t>
        <w:br/>
        <w:t>2. Бимендиева Л., Айтбембетова А., Бәсекеге қабілеттілік-қазіргі экономика дамуының</w:t>
        <w:br/>
        <w:t>негзгі факторы//Қаз ҰУ хабаршысы. Экономика сериясы.-2008.-Х&gt;(68).-73 б.</w:t>
        <w:br/>
        <w:t>3. Дүйсембаева К., Кенжебаева Р. Қазақстанда кәсіпкерлікті мемлекеттік қолдаудың</w:t>
        <w:br/>
        <w:t>бағыттары // Экономика и статистика. - 2010. -Х93. -45-48 б.</w:t>
        <w:br/>
        <w:t>4. Официальный сайт Агентства по статистике РК в Интернете - мяуғяізі.К2.</w:t>
        <w:br/>
        <w:t>«Индустриялды-инновациялық Қазақстан»</w:t>
        <w:br/>
        <w:t>Есімбекова Д.Б.</w:t>
        <w:br/>
        <w:t>І.Жансүгіров атындағы Жетісу мемлекеттік университеті, Талдықорған қаласы</w:t>
        <w:br/>
        <w:t>7 ашага 86(фтпай г</w:t>
        <w:br/>
        <w:t>«АНТИКА» ӘДЕБИЕТІ ПӘНІН ЖҮРГІЗУДЕ ИНТЕРАКТИВТІ ӘДІСТЕРДІ</w:t>
        <w:br/>
        <w:t>ҚОЛДАНУ</w:t>
        <w:br/>
        <w:t>В статье рассматриваются особенности проведения лекционных занятий по</w:t>
        <w:br/>
        <w:t>интерактивным формам и методам обучения. Автор сопоставляет космогонические мифы</w:t>
        <w:br/>
        <w:t>казахского, греческого и индийского народов. Происхождение названия планет в</w:t>
        <w:br/>
        <w:t>мифологии, их специфика рассматривается методом компаративистики.</w:t>
        <w:br/>
        <w:t>Тһе ресШапШев оҒ сопісіше !есһшев оп ішегасіуе Югше апб шефобв оҒ (еасһіпр аге</w:t>
        <w:br/>
        <w:t>сопвЮетей іп Ше ріуеп агісір. Тһе ашфог сошрагев совшоропіса! шуйв оҒ Кагасһ, бтеек апа</w:t>
        <w:br/>
        <w:t>ІпФап реорі. Тһе опріп оҒ різпеів ІШев іп шуйоіору, Шет вресібс Сһагас(ег із сопвЮбетей Ву</w:t>
        <w:br/>
        <w:t>е шейод4 оҒсошрагайуе Ішешшейіс.</w:t>
        <w:br/>
        <w:t>59</w:t>
        <w:br/>
        <w:t>ВЕСТНИК ЖГУ им. И. Жансугурова Хе 1/2011</w:t>
        <w:br/>
        <w:t>(Основы политологии и социологии</w:t>
        <w:br/>
        <w:t>С целью проведения эксперимента проделана следуюшия работа:</w:t>
        <w:br/>
        <w:t>- обучены учителя школы-гимназии (но сертификаты до сих пор не выданы);</w:t>
        <w:br/>
        <w:t>- разработаны силлабусы по вышеуказанным предметам, обсуждены и</w:t>
        <w:br/>
        <w:t>утверждены на заседании научно-методического Совета гимназии;</w:t>
        <w:br/>
        <w:t>- составлен рабочий учебный план с учӛтом эксперимента;</w:t>
        <w:br/>
        <w:t>- силлабусы выданы ученикам в электронном виде;</w:t>
        <w:br/>
        <w:t>- учашимися с помошью классных руководителей и учителей -</w:t>
        <w:br/>
        <w:t>предметниками разработаны индивидуальные образовательные маршруты;</w:t>
        <w:br/>
        <w:t>- составлено предварительное соответствуюшее расписание, в том числе и</w:t>
        <w:br/>
        <w:t>для индивидуальной работы;</w:t>
        <w:br/>
        <w:t>- организован кабинет дистанционного обучения с возможностью выхода в</w:t>
        <w:br/>
        <w:t>Интернет;</w:t>
      </w:r>
    </w:p>
    <w:p>
      <w:r>
        <w:t>-учениками централизовано приобретены учебники по основам экономики;</w:t>
        <w:br/>
        <w:t>- занятия по английскому языку проводятся с использованием средств</w:t>
        <w:br/>
        <w:t>Интернет и интерактивного оборудования;</w:t>
        <w:br/>
        <w:t>- образованность учашихся оценивается в соответствии с требованиями</w:t>
        <w:br/>
        <w:t>технологии.</w:t>
        <w:br/>
        <w:t>Оценка возможных, предполагаемых проблем:</w:t>
        <w:br/>
        <w:t>1. Составление расписания занятий, так как самостоятельная работа учацихся</w:t>
        <w:br/>
        <w:t>переносится во вторую учебную смену, в школе- гимназии для этого</w:t>
        <w:br/>
        <w:t>недостаточный аудиторный фонд.</w:t>
        <w:br/>
        <w:t>2. Предполагаемая адаптация ученика к новой системе;</w:t>
        <w:br/>
        <w:t>Предполагаемая адаптация учителя к новой системе;</w:t>
        <w:br/>
        <w:t>4. Обеспеченность литературой по данным предметам.</w:t>
        <w:br/>
        <w:t>Қы;</w:t>
        <w:br/>
        <w:t>Ғылыми жетекшісі - Жакыпова Ф.Н., магистр - Джумажанова Д.</w:t>
        <w:br/>
        <w:t>І.Жансүгіров атындағы Жетісу мемлекеттік университеті, Талдықорған қаласы</w:t>
        <w:br/>
        <w:t>ИНДУСТРИАЛДЫ-ИННОВАЦИЯЛЫҚ САЯСАТТЫ ЖҮЗЕГЕ</w:t>
        <w:br/>
        <w:t>АСЫРУДЫҢ БАСТЫ БАҒЫТТАРЫ</w:t>
        <w:br/>
        <w:t>52</w:t>
        <w:br/>
        <w:t>ВЕСТНИК ЖГУ им. И. Жансугурова Хе 1/2011</w:t>
        <w:br/>
        <w:t>Оқытудың формалары мен әдістерін дүрыс таңдау - білімгерлердің теориялық және</w:t>
        <w:br/>
        <w:t>практикалық білік-дағдыларын арттыруда шешуші рөл атқарады. Оқу үрдісі үш түрлі</w:t>
        <w:br/>
        <w:t>әрекет негізінде жүзеге асатыны мәлім:</w:t>
        <w:br/>
        <w:t>- оқытушыны тыңдау;</w:t>
        <w:br/>
        <w:t>- жазбаша, көрнекі, техникалық ресурстарды қолдану;</w:t>
        <w:br/>
        <w:t>- ақыл-ойлық және іс-тәжірибелік жүмыстарды атқару.</w:t>
        <w:br/>
        <w:t>«Антика әдебиеті» сабағында жаңа инновациялық оқыту жүйелерін қолдану</w:t>
        <w:br/>
        <w:t>ерекшеліктеріне тоқтала кетсек.</w:t>
        <w:br/>
        <w:t>Дәріс тақырыбы: Қазақ ,грек және үнді халықтарындағы космогониялық мифтер.</w:t>
        <w:br/>
        <w:t>Жоспары:</w:t>
        <w:br/>
        <w:t>1. Ой түрткі: «Космогония» терминін қалай түсінесіз? Аспан әлемінде қандай жұлдыздар</w:t>
        <w:br/>
        <w:t>мен ғаламшарларды білесіздер?</w:t>
        <w:br/>
        <w:t>2. Интерактивті тақтадан дәрісбаян үлгісі презентация түрінде шығады.</w:t>
        <w:br/>
        <w:t>3. Мағынаны тану: мәтін талдау, мифологиялық сөздікпен жүмыс, шағын сүхбат қүру.</w:t>
        <w:br/>
        <w:t>4. Рефлексия: Елес жетелеу әдісімен Ш.Уәлихановтың «Қазақтардың космологиялық</w:t>
        <w:br/>
        <w:t>түсінікгері» мәтіні оқылады, білімгерлер өз ой-толғамдарын жазбаша жеткізеді.</w:t>
        <w:br/>
        <w:t>Дәрісбаян үлгісі</w:t>
        <w:br/>
        <w:t>| стероидтар |5Үн-</w:t>
      </w:r>
    </w:p>
    <w:p>
      <w:r>
        <w:t>Ы келе І 1 )</w:t>
        <w:br/>
        <w:t>| Моәкурий Шолпан Жер Марс Юпитер Сатури</w:t>
        <w:br/>
        <w:t>Ерте замандардан бері адам баласының зерттеу нысаны - жер бедерімен қатар, самсаған</w:t>
        <w:br/>
        <w:t>сан шырақтарымен өзіне еріксіз назар аударатын аспан болған. Олар аспан</w:t>
        <w:br/>
        <w:t>шырақтарының орналасуына қарай ауа-райын болжап, жолаушылар бағыт-бағдар алып,</w:t>
        <w:br/>
        <w:t>тіпті адамдардың тағдыры мен болмысын жүлдыздар және ғаламшарлармен</w:t>
        <w:br/>
        <w:t>байланыстыруға тырысқан. Төмендегі кестеде латын тілінде қазіргі уақытта қолоданылып</w:t>
        <w:br/>
        <w:t>60</w:t>
        <w:br/>
        <w:t>ВЕСТНИК ЖГУ им. И. Жансугурова Хе 1/2011</w:t>
        <w:br/>
        <w:t>Аюбаева Т.Ақпататтық технологиялар оқыту үрдісінде. Қазақстан мектебі Х9, 2008</w:t>
        <w:br/>
        <w:t>Білім кілті - ключ знаний. Хә5,6 -2008</w:t>
        <w:br/>
        <w:t>Физика және астрономия. Хә2-2006,Хо6-2005</w:t>
        <w:br/>
        <w:t>Интернет материалдары.</w:t>
        <w:br/>
        <w:t>вкмән</w:t>
        <w:br/>
        <w:t>Джиренбаева Г.Н.</w:t>
        <w:br/>
        <w:t>Школа-гимназия .У210 им.Ч. Валиханова, 2. Талдыкорган</w:t>
        <w:br/>
        <w:t>КРЕДИТНАЯ СИСТЕМА ОБУЧЕНИЯ В УСЛОВИЯХ</w:t>
        <w:br/>
        <w:t>ШКОЛЫ-ГИМНАЗИИ</w:t>
        <w:br/>
        <w:t>Аталған мақалада жаһандану шартына, жаңа білім беру жүйесіне көшу, әлемдік</w:t>
        <w:br/>
        <w:t>білім беруге кіру бағыты жазылған. Сондай- ақ білім беру жүйесі және мектеп</w:t>
        <w:br/>
        <w:t>түлектерінің дайындығы, инновациялық үрдісті дамытуға қызмет ететін оқытудың жаңа</w:t>
        <w:br/>
        <w:t>әдіс- тәсілдері мен| оқыту үрдісін үйымдастырудың жаңа формалары, жаңа оқыту</w:t>
        <w:br/>
        <w:t>қүралдарын қолдану, іздеу жолдары жазылған.</w:t>
        <w:br/>
        <w:t>Тһе аһвтасі Юг е агісіе «Стейй вузет оҒ ташіпр іп һе сопФШопв оҒ ртапшаг -</w:t>
        <w:br/>
        <w:t>всһоо» Іп ріуеп агісе (е роһаһтайоп сопФШопв, (Юппайоп іп пеу ейисаһоп вузіет</w:t>
        <w:br/>
        <w:t>Фгесбед оп оссштепсе іп уоП4 ейисайопа! врасе аге 4евспһей. 5еаісһ о уғаув оҒрегіесіоп</w:t>
        <w:br/>
        <w:t>оҒ шаҢу оҒ Юппайоп апа4 ргератабоп оҒ ргабшабев оҒ всһоов (аб Юппв (е Бавів (о</w:t>
        <w:br/>
        <w:t>Әеуеіортпепі оҒ ішпоуабуе ргосеввев уЙісһ һауе сарпшей іштобисбоп о” пеуу шефодбв апа</w:t>
        <w:br/>
        <w:t>жаппар тесерйогв, стеайопв оҒ пеу Югше оҒ Ше отрапгаһоп оҒ ейисайопа| ргосевв6</w:t>
        <w:br/>
        <w:t>аррісаһоп оҒпеуу (шопаів 1в 4езсіей.</w:t>
        <w:br/>
        <w:t>В настояшее время, в условиях глобализации, в Казахстане идет становление новой</w:t>
        <w:br/>
        <w:t>системы образования, направленной на вхождение в мировое образовательное</w:t>
        <w:br/>
        <w:t>пространство. Поиск путей совершенствования качества подготовки выпускников школ</w:t>
        <w:br/>
        <w:t>служит основанием к развитию инновационных процессов, которые охватили внедрение</w:t>
        <w:br/>
        <w:t>новых методов и приемов обучения, создание новых форм организации учебного</w:t>
        <w:br/>
        <w:t>процесса, применение новых средств обучения.</w:t>
        <w:br/>
        <w:t>Применение определенной технологии деятельности учителя - это творческий</w:t>
        <w:br/>
        <w:t>процесс, состояший в анализе целей образования, возможностей учеников в выборе</w:t>
        <w:br/>
        <w:t>форм, методов и средств обучения, обеспечиваюших реализацию целей и</w:t>
        <w:br/>
        <w:t>возможностей. Это и выбор личных предпочтений учителя. Практически - это</w:t>
        <w:br/>
        <w:t>постоянная мыслительная поисковая и созидательная деятельность учителя.</w:t>
        <w:br/>
        <w:t>ВЕСТНИК ЖГУ им. И. Жансугурова Хе 1/2011</w:t>
      </w:r>
    </w:p>
    <w:p>
      <w:r>
        <w:t>Преимушеством кредитной системы обучения является также то, что она</w:t>
        <w:br/>
        <w:t>требует постоянного совершенствования педагогического мастерства, повышения</w:t>
        <w:br/>
        <w:t>квалификации организаторов учебного процесса, обмена передовым опытом. При</w:t>
        <w:br/>
        <w:t>данной системе необходимо обеспечение учебного процесса методологией и</w:t>
        <w:br/>
        <w:t>практикой разработки и оптимального использования современных</w:t>
        <w:br/>
        <w:t>информационных технологий (НИТ), ориентированных на реализацию психолого-</w:t>
        <w:br/>
        <w:t>педагогических целей обучения и воспитания.</w:t>
        <w:br/>
        <w:t>Переход на кредитную систему обучения начался с процесса разработки</w:t>
        <w:br/>
        <w:t>системы организационно-методических документов, определяюших:</w:t>
        <w:br/>
        <w:t>“ принципы построения учебного процесса с использованием кредитов</w:t>
        <w:br/>
        <w:t>(учебные планы);</w:t>
        <w:br/>
        <w:t>регламентируюших методы аттестации учашихся (регламент учебного</w:t>
        <w:br/>
        <w:t>процесса);</w:t>
        <w:br/>
        <w:t>“ методики расчета учебной нагрузки учителя (свод педагогической нагрузки)</w:t>
        <w:br/>
        <w:t>- Это, как выяснилось, в современной структуре оказалось самым сложным.</w:t>
        <w:br/>
        <w:t>Учителями - предметниками разработаны силлабусы и контент по учебным</w:t>
        <w:br/>
        <w:t>дисциплинам, утверждены на заседании научно - методического совета гимназии.</w:t>
        <w:br/>
        <w:t>Уученики составили для себя индивидуальный образовательный маршрут.</w:t>
        <w:br/>
        <w:t>Трудность в том, что помогали им классные руководители и учителя - предметники,</w:t>
        <w:br/>
        <w:t>так как должности тьютора в гимназии не предусмотрено.</w:t>
        <w:br/>
        <w:t>В связи с тем, что полиграфическая база гимназии не позволила</w:t>
        <w:br/>
        <w:t>растиражировать силлабусы и контент, материалы были переданы учашимся в</w:t>
        <w:br/>
        <w:t>электронном виде и распечатке.</w:t>
        <w:br/>
        <w:t>Кредитная система обучения предполагает изменение позиций ученика и</w:t>
        <w:br/>
        <w:t>учителя в учебном процессе. При вводимой системе ученик из пассивно</w:t>
        <w:br/>
        <w:t>воспринимаюшей стороны преврацйется в активного участника учебного процесса.</w:t>
        <w:br/>
        <w:t>Где-то он становится партнером преподавателя в процессе получения знаний. Вместе</w:t>
        <w:br/>
        <w:t>с тем, меняется и роль учителя, который теперь является не только источником</w:t>
        <w:br/>
        <w:t>передачи информации, а учит ученика добывать информацию, ее переосмысливать,</w:t>
        <w:br/>
        <w:t>уметь в дальнейшем использовать знания на практике.</w:t>
        <w:br/>
        <w:t>Практика показала, что ученики не всегда готовы к такому обһему</w:t>
        <w:br/>
        <w:t>самостоятельной работы, не имеют достаточных навыков работы с новыми</w:t>
        <w:br/>
        <w:t>информационными технологиями. Также уровень загруженности на занятиях</w:t>
        <w:br/>
        <w:t>учеников, трудоемкость и интенсивность обучения очень высокая.</w:t>
        <w:br/>
        <w:t>Проблемы адаптации учителя к новым условиям работы также требуют</w:t>
        <w:br/>
        <w:t>определенных. мер для решения. Сложность проблемы заключается в</w:t>
        <w:br/>
        <w:t>психологической перестройке и адаптации к новым формам и стилю преподавания.</w:t>
        <w:br/>
        <w:t>При кредитной системе обучения учитель работает в более жестких условиях. От</w:t>
        <w:br/>
        <w:t>50</w:t>
        <w:br/>
        <w:t>ВЕСТНИК ЖГУ им. И. Жансугурова Хе 1/2011</w:t>
        <w:br/>
        <w:t>качества предмета, методической обеспеченности, информационного обеспечения,</w:t>
        <w:br/>
        <w:t>коммуникативных способностей учителя зависит успех обучения.</w:t>
        <w:br/>
        <w:t>Мы понимаем, какие трудности испытывдет 15-16 летний ребенок, который</w:t>
        <w:br/>
        <w:t>должен осознать необходимость самостоятельно учиться, что теперь учитель</w:t>
        <w:br/>
        <w:t>перестабвт быть для него наставником и помошником, источником знаний, а</w:t>
        <w:br/>
        <w:t>становиться лишь «путеводителем» в огромном мире информации. Поэтому,</w:t>
      </w:r>
    </w:p>
    <w:p>
      <w:r>
        <w:t>несмотря на все преимушества данной технологии, мы видим и еб недостатки, и пока</w:t>
        <w:br/>
        <w:t>склоняемся к тому, что в средней школе, пусть даже в старших классах, она</w:t>
        <w:br/>
        <w:t>преждевременна. Для подготовки к обучению будуших студентов по данной</w:t>
        <w:br/>
        <w:t>технологии в ВУЗах, на наш взгляд, целесообразно применение кредитной</w:t>
        <w:br/>
        <w:t>технологии только для изучения элективных курсов, курсов по выбору.</w:t>
        <w:br/>
        <w:t>УУучашиеся 10-11 классов еше не вступили в стадию юношеского возраста и</w:t>
        <w:br/>
        <w:t>являются подростками. Мы говорим 1) важности использования</w:t>
        <w:br/>
        <w:t>здоровьесберегаюших технологий обучения, но кредитная технология не является</w:t>
        <w:br/>
        <w:t>таковой, так как нагрузка на учашегося возрастает в несколько раз: ученик полный</w:t>
        <w:br/>
        <w:t>рабочий день находится в школе, он лишается возможности посешения занятий по</w:t>
        <w:br/>
        <w:t>интересам вне учебного заведения и занятий спортом.</w:t>
        <w:br/>
        <w:t>К эксперименту необходимо подключить психологов и врачей, чтобы следить</w:t>
        <w:br/>
        <w:t>за психологическим и физическим здоровьем подростков.</w:t>
        <w:br/>
        <w:t>Кредитная технология обучения предусматривает введение дополнительных</w:t>
        <w:br/>
        <w:t>возможностей для построения образовательной траектории, среди них - организация</w:t>
        <w:br/>
        <w:t>летнего семестра. Он вводится в вузе для удовлетворения потребностей в</w:t>
        <w:br/>
        <w:t>дополнительном обучении и ликвидации академической задолженности или</w:t>
        <w:br/>
        <w:t>разницы в учебных планах. Однако в школьном учебном плане мы этого</w:t>
        <w:br/>
        <w:t>предусмотреть не имеем возможности.</w:t>
        <w:br/>
        <w:t>Таким образом, школа-гимназии Хә 10 им. Ч. Валиханова готова участвовать</w:t>
        <w:br/>
        <w:t>в экспериментальной деятельности по внедрению в учебный процесс кредитной</w:t>
        <w:br/>
        <w:t>технологии. В эксперименте могут принимать учашиеся 10-х классов (на данный</w:t>
        <w:br/>
        <w:t>момент это девятиклассники), На выбор учашимися для составления</w:t>
        <w:br/>
        <w:t>индивидуальной траектории развития предлагаются следуюшие элективные курсы</w:t>
        <w:br/>
        <w:t>и курсы по выбору, которые имеют продолжение в колледже и сасос Университете</w:t>
        <w:br/>
        <w:t>им. И. Жансугурова:</w:t>
        <w:br/>
        <w:t>Культурология</w:t>
        <w:br/>
        <w:t>Основы экономической теории</w:t>
        <w:br/>
        <w:t>Основы права</w:t>
        <w:br/>
        <w:t>Информатика</w:t>
        <w:br/>
        <w:t>Русская литература</w:t>
        <w:br/>
        <w:t>Профессиональных казахский</w:t>
        <w:br/>
        <w:t>Профессиональный русский</w:t>
        <w:br/>
        <w:t>Профессиональный английский</w:t>
        <w:br/>
        <w:t>Основы философии</w:t>
        <w:br/>
        <w:t>51</w:t>
        <w:br/>
        <w:t>ВЕСТНИК ЖГУ им.</w:t>
        <w:br/>
        <w:t>Жансугурова Хе 1/2011</w:t>
        <w:br/>
        <w:t>3. Индустриядан кейінгі экономика түрғысынан алғанда озық салаларды дамытуда</w:t>
        <w:br/>
        <w:t>қазіргі ғылыми-техникалық әлеует салаларын пайдалану.</w:t>
        <w:br/>
        <w:t>Қазақстан қазірдің өзінде мына салалардағы әзірлемелер негізінде ғылымды көп</w:t>
        <w:br/>
        <w:t>қажет ететін өндірістерді дамыту үшін белгілі бір ғылыми базаға ие, оның Ішінде:</w:t>
        <w:br/>
        <w:t>биотехнологиялар (ауыл шаруашылығы дақылдарының жаңа сорттары мен жануарлардың</w:t>
        <w:br/>
        <w:t>генотиптері, бактериялар штамдары және басқалары); ядролық технологиялар; ғарыштық</w:t>
        <w:br/>
        <w:t>технологиялар; жаңа материалдар, химиялық өнімдер және басқаларды жасау.</w:t>
        <w:br/>
        <w:t>4. Қазіргі заманғы ғылыми-техникалық бағыттардың жаңа материалдар мен</w:t>
        <w:br/>
        <w:t>химиялық технологиялар және ақпараттық технологиялар салаларында зерттеулер</w:t>
      </w:r>
    </w:p>
    <w:p>
      <w:r>
        <w:t>жүргізу үшін қажетті жағдайлар жасау.</w:t>
        <w:br/>
        <w:t>5. Ғылыми-техникалық және өндірістік ұйымдар мен кәсіпорындардың</w:t>
        <w:br/>
        <w:t>инновациялық қызметін ынталандыруға, ғылым мен инновациялар салаларына</w:t>
        <w:br/>
        <w:t>инвестициялар тартуға, өнеркәсіп пен қызмет көрсету саласына инновациялардың</w:t>
        <w:br/>
        <w:t>жылдамырақ енуіне бағытталған заң шығару базасын жетілдіру.</w:t>
        <w:br/>
        <w:t>Индустриалдық-инновациялық саясатты іске асыру:</w:t>
        <w:br/>
        <w:t>- ЖІӨ құрылымындағы өнімдерді шығарудың үлес салмағын 2015 жылы 46,5 %-тен 50-52</w:t>
        <w:br/>
        <w:t>%-ке дейін ұлғайту;</w:t>
        <w:br/>
        <w:t>- ЖІӨ құрылымындағы ғылыми және ғылыми-инновациялық қызметтің үлес салмағының</w:t>
        <w:br/>
        <w:t>қызметін 2000 жылы 0,9 %-тен 2015 жылы 1,5-1,7 %-ке дейін көтеру;</w:t>
        <w:br/>
        <w:t>- ЖІӨ құрылымындағы өңдеу өнеркәсібінің үлесін 2000 жылы 13,3 %-тен 2015 жылы 12-</w:t>
        <w:br/>
        <w:t>126 %-ке төмендеуінің қарқынын баяулату (осы көрсеткіш салыстыру үшін</w:t>
        <w:br/>
        <w:t>индустриялық саясатты жүргізбесе 2015 жылы 10,9 %-ті құрайтын болады);</w:t>
        <w:br/>
        <w:t>- Индустриалдық-инновациялық саясатты іске асырмаса, өнеркәсіп өндірісіндегі тау-кен</w:t>
        <w:br/>
        <w:t>салаларының қосылған қүн үлесі 2015 жылы 55-56 %, оның ішінде 2000 жылы 31,0 %</w:t>
        <w:br/>
        <w:t>және 25,6 % салыстырғанда мүнай өндіру - 50-51 % жетеді. Стратегияны іске асыруды</w:t>
        <w:br/>
        <w:t>ескере отырып, тау-кен өндірісі 45-47 % ғана құрайды. Бүл ретте ғылымды қажетсінетін</w:t>
        <w:br/>
        <w:t>және жоғары технологиялы өндірістің үлесі 2000 жылы ЖІӨ 0,1 %-тен 2015 жылы 1-1,4</w:t>
        <w:br/>
        <w:t>%-ке дейін өседі/4|.</w:t>
        <w:br/>
        <w:t>Өңдеу өнеркәсібінің қосылған құн құрылымында сапалы өзгерістер болады.</w:t>
        <w:br/>
        <w:t>Металлургия және металдарды өңдеу үлесі өңдеу өнеркәсібінің қосылған қүнының жалпы</w:t>
        <w:br/>
        <w:t>көлемінен 40,1 %-тен 27-28%-ке дейін төмендейді, ал ауыл шаруашылығы өнімдерінің</w:t>
        <w:br/>
        <w:t>үлесі 38,1 %-тен 45-46 %-ке дейін өседі. Бұл ретте ғылымды қажетсінетін және жоғары</w:t>
        <w:br/>
        <w:t>технологиялы өнім 2000 жылғы 0,6 %-ке қарағанда 9-11 %-ті құрайды.</w:t>
        <w:br/>
        <w:t>Бүл ретте күнкөрістің төменгі деңгейі, ең аз жалақы және зейнетақы өседі Ел</w:t>
        <w:br/>
        <w:t>тұрғындарының нақты ақшалай табысы 2,1-2,4 есе үлғаяды.</w:t>
        <w:br/>
        <w:t>Сонымен индустриялық-инновациялық саясат Қазақстанның 2015 жылға дейінгі</w:t>
        <w:br/>
        <w:t>кезеңге арналған мемлекеттік экономикалық саясатын қалыптастырады және экономика</w:t>
        <w:br/>
        <w:t>58</w:t>
        <w:br/>
        <w:t>ВЕСТНИК ЖГУ им. И. Жансугурова Хе 1/2011</w:t>
        <w:br/>
        <w:t>В 2009-2010 учебном году нам было предложено начать подготовку к</w:t>
        <w:br/>
        <w:t>эксперименту внедрения кредитной технологии обучения в 10 классах.</w:t>
        <w:br/>
        <w:t>Следует отметить, что в утратившем силу законе об Образовании РК (1999</w:t>
        <w:br/>
        <w:t>года) использовалась следуюшая трактовка: «Кредитная система обучения - это</w:t>
        <w:br/>
        <w:t>образовательная система, направленная на повышение уровня образованности</w:t>
        <w:br/>
        <w:t>обучаюшихся путем творческого освоения знаний на основе индивидуализации,</w:t>
        <w:br/>
        <w:t>выборности образовательной траектории в рамках регламентации учебного</w:t>
        <w:br/>
        <w:t>процесса и учета обһема знаний в виде кредитов».</w:t>
        <w:br/>
        <w:t>В действуюшем Законе об образовании РК (2007 год) вместо понятия</w:t>
        <w:br/>
        <w:t>«кредитная система обучения» было введено понятие «кредитная технология</w:t>
        <w:br/>
        <w:t>обучения», под которой понимается обучение на основе выбора и самостоятельного</w:t>
        <w:br/>
        <w:t>планирования. обучаюшимся последовательности/ изучения дисциплин с</w:t>
        <w:br/>
        <w:t>использованием кредита, как унифицированной единицы измерения обһема учебной</w:t>
        <w:br/>
        <w:t>работы обучаюцегося и преподавателя.</w:t>
        <w:br/>
        <w:t>Внедрение новых технологий обучения - это инновационный процесс, он</w:t>
        <w:br/>
        <w:t>подчиняетеся всем правилам инновационной деятельности. Инновационная</w:t>
      </w:r>
    </w:p>
    <w:p>
      <w:r>
        <w:t>педагогическая деятельность- это деятельность по преобразованию педагогического</w:t>
        <w:br/>
        <w:t>процесса, по внедрению в него новшеств, направленных на его совершенствование.</w:t>
        <w:br/>
        <w:t>Кредитная технология - это образовательная технология, повышаюшая</w:t>
        <w:br/>
        <w:t>уровень самообразования и творческого освоения знаний на основе</w:t>
        <w:br/>
        <w:t>индивидуализации, выборности образовательной траектории в рамках строгой</w:t>
        <w:br/>
        <w:t>регламентации учебного процесса и учета обьема знаний в виде кредитов.</w:t>
        <w:br/>
        <w:t>Гимназия работает в системе непрерывного обучения, и поэтому</w:t>
        <w:br/>
        <w:t>первоочередной задачей было создание рабочего (экспериментального) учебного</w:t>
        <w:br/>
        <w:t>плана для учацихся 10 классов, которые вошли в экспериментальную группу. При</w:t>
        <w:br/>
        <w:t>их создании возникла проблема временного несоответствия, поэтому необходимо</w:t>
        <w:br/>
        <w:t>было, сохранив межпредметные связи, пересмотреть порядок преподавания</w:t>
        <w:br/>
        <w:t>дисциплин.</w:t>
        <w:br/>
        <w:t>Применение этой технологии требует резкого сокрашения обьема классно-</w:t>
        <w:br/>
        <w:t>урочных занятий учеников с учителем в учебном классе, что недопустимо по ГОСО.</w:t>
        <w:br/>
        <w:t>Соответственно увеличивается количество часов, отводимых на самостоятельную</w:t>
        <w:br/>
        <w:t>работу ученика, его индивидуальную работу с учителем, которая не входит в</w:t>
        <w:br/>
        <w:t>учебную нагрузку учителя.</w:t>
        <w:br/>
        <w:t>Система кредитного обучения сушественно изменяет отношения между</w:t>
        <w:br/>
        <w:t>учителем и учеником в процессе обучения. Учитель перестает быть только</w:t>
        <w:br/>
        <w:t>источником новой информации, а ученик - ее пассивным потребителем. Основное</w:t>
        <w:br/>
        <w:t>внимание в обучении концентрируется на крупных проблемах, часто не имеюших</w:t>
        <w:br/>
        <w:t>еше однозначного решения. Поэтому учитель и ученик выступают часто в роли</w:t>
        <w:br/>
        <w:t>партнеров, что приводит к усилению демократических начал в образовании и</w:t>
        <w:br/>
        <w:t>способствует более интенсивному обмену информацией в системе "учитель-ученик".</w:t>
        <w:br/>
        <w:t>49</w:t>
        <w:br/>
        <w:t>Жансугурова Хе 1/2011</w:t>
        <w:br/>
        <w:t>2. Венера</w:t>
        <w:br/>
        <w:t>Шолпанды әлем халықтары сұлулықтың рәмізіне балаған, оны ғашықтық құдайы санаған.</w:t>
        <w:br/>
        <w:t>Сондықтан сүлу қызға теңеледі:</w:t>
        <w:br/>
        <w:t>“Үркер Айдың жарығы, Шолпан қызы,</w:t>
        <w:br/>
        <w:t>Қауыспенен қатады Сырдың мұзы.</w:t>
        <w:br/>
        <w:t>Жамалыңа қарасам, жан жетпейді,</w:t>
        <w:br/>
        <w:t>Бір келбетің ұқсайды хордың қызы.</w:t>
        <w:br/>
        <w:t>«Венера, латынша - ежелгі италийлік бау-бақша қүдай-әйелі, кейін гректің махаббат</w:t>
        <w:br/>
        <w:t>қүдайы, римдіктердің атасы Энейдің анасы болып саналған Афродитаға ұқсатады.</w:t>
        <w:br/>
        <w:t>Сондай-ақ Венераны Шығыстағы махаббат құдайлары Исида мен Астартамен теңестіреді.</w:t>
        <w:br/>
        <w:t>Венераның атымен Жерден кейінгі екінші планета аталады. Ауыспалы мағынада: Венера -</w:t>
        <w:br/>
        <w:t>сұлу әйел. Мүсін мен суретте Венера бейнесі ежелгі заманда да, қазір де кең таралған.</w:t>
        <w:br/>
        <w:t>Әйгілі сюжеттер: «Венераның туылуы» (Боттичелли, Тициан, Рубенс), «Венераның</w:t>
        <w:br/>
        <w:t>киініуі» (Тициан, Веласкес), «Ұйқыдағы Венера» (Джорджане, Тициан, Гвидо, Веласкес)</w:t>
        <w:br/>
        <w:t>р531.</w:t>
        <w:br/>
        <w:t>Шолпан қазақ халқының аңыздарында емші-қыз болып айтылады. Әрі мейлінше сүлу. Ол</w:t>
        <w:br/>
        <w:t>бар ғұмырын ауру-сырқауларды емдеп, жазуға арнамақшы болады. Бірақ оның бүл ой</w:t>
        <w:br/>
        <w:t>жүзеге аспай қалады: өзі сүлу, өзі ақылды емші қызға жігіттер бірінен соң бірі сөз айтып,</w:t>
        <w:br/>
        <w:t>ақыры оның соңы үлкен дау-жанжалға айналады. Ел арасында іріткі туа бастайды. Мұның</w:t>
        <w:br/>
        <w:t>бәрі өзінің ақылдылығы мен сұлулығына байланысты болғанын сезген қыз елден алысқа</w:t>
        <w:br/>
        <w:t>кетіп, халыққа нұрын биікген шашқысы келеді. Сөйтіп таң қылаң бере ол аспанға үшып</w:t>
        <w:br/>
        <w:t>шығып, таң жұлдызына айналады. Халық оны Шолпан жүлдызы деп атап кетеді» |5,480-</w:t>
        <w:br/>
        <w:t>481.</w:t>
        <w:br/>
        <w:t>Шолпан жүлдызы туралы үнді мифінде былай баяндалады: «Брихаспатидің әйелі сүлу</w:t>
        <w:br/>
        <w:t>Тараны Сома (Ғаламшарлар мен Ай құдайы) үрлап кетеді Қүдайлар мен Шукра</w:t>
      </w:r>
    </w:p>
    <w:p>
      <w:r>
        <w:t>жұлдызының иесі (Шолпан) Ушанас бастаған асурлар жұлдыздың иесі Ушанас -</w:t>
        <w:br/>
        <w:t>Асурлардың (құдайлардың ағалары, сиқыр өнерімен басқа кейіпке ене алатын, тіпті көге</w:t>
        <w:br/>
        <w:t>көрінбейтін қалыпта бола алатын, аспанда темір, күміс,алтын сарайы бар таусылмас</w:t>
        <w:br/>
        <w:t>байлық иелері) арасында шайқас басталады. Ақыры ол соғыс туралы Браахма естіп,</w:t>
        <w:br/>
        <w:t>“Ушанасқа екі жақты татуластыруды тапсырады. Индра Тараны босатып, Брихаспатиге</w:t>
        <w:br/>
        <w:t>алып келеді» |4,26|. Сөйтіп, үнді мифтерінде Шукра бітімгер, әрі дана қолбасшы ретінде</w:t>
        <w:br/>
        <w:t>көрінеді.</w:t>
        <w:br/>
        <w:t>Грек мифологиясында Шолпан Афродита бейнесінде алынады: «Ол құдайлар мен</w:t>
        <w:br/>
        <w:t>адамдардың жүрегінде махаббатты оятады. Оның билігінен ешкім де, тіпті құдайлар да</w:t>
        <w:br/>
        <w:t>құтыла алмайды. Бойшаң, жіңішке, бет әлпеті нәзік, толқынданған алтын шашты</w:t>
        <w:br/>
        <w:t>Афродита -- сүлулық пен мәңгілік жастықтың құдайы. Оның екінші аты Киприда, яғни</w:t>
        <w:br/>
        <w:t>64</w:t>
        <w:br/>
        <w:t>ВЕСТНИК ЖГУ и 1/2011</w:t>
        <w:br/>
        <w:t>И. Жансугурова Хе</w:t>
        <w:br/>
        <w:t>мерзімді жоспарда сервистік-технологиялық экономикаға өту үшін жағдай жасау болып</w:t>
        <w:br/>
        <w:t>табылады.</w:t>
        <w:br/>
        <w:t>Өңдеуші өнеркәсіпте және қызмет көрсету саласында бәсекеге түсуге қабілетті</w:t>
        <w:br/>
        <w:t>және экспортқа негізделген тауарларды, жүмыстар және қызмет көрсетулер өндірісі</w:t>
        <w:br/>
        <w:t>мемлекеттік индустриялық-инновациялық саясаттың басты нысанасы болып табылады.</w:t>
        <w:br/>
        <w:t>Бәсекеге түсу қабілеті дегеніміз қазақстандық кәсіпорындардың экспортқа</w:t>
        <w:br/>
        <w:t>шығарылатын өнімдерді өндіру қабілетін білдіреді Басқаша айтқанда, өңдеуші</w:t>
        <w:br/>
        <w:t>өнеркәсіптің өнімі осындай әлемдік стандарттарға сәйкес келуі керек және баға бойынша</w:t>
        <w:br/>
        <w:t>бәсекелесуге қабілетті болуы тиіс.</w:t>
        <w:br/>
        <w:t>Саясат мынадай қағидаттарға негізделеді:</w:t>
        <w:br/>
        <w:t>- жеке сектормен серіктестік,</w:t>
        <w:br/>
        <w:t>- инвестициялық және инновациялық ұсыныстардың өнеркәсіптің шикізаттық емес</w:t>
        <w:br/>
        <w:t>салаларында өндірілетін тауарлар мен қызметтердің бәсекелестік қабілетін арттыруға</w:t>
        <w:br/>
        <w:t>бағытталуы;</w:t>
        <w:br/>
        <w:t>- өнеркәсіпті жаңғыртуға, оларға қолдау көрсету жөніндегі рәсімдердің жариялылығы мен</w:t>
        <w:br/>
        <w:t>ашықтығына бағытталған жобаларды іске асыруға мемлекеттік қаржылық және өзге</w:t>
        <w:br/>
        <w:t>қолдау көрсету;</w:t>
        <w:br/>
        <w:t>- қосылған қүн тізбегін дамытуды қамтамасыз ететін салаларға мемлекеттік қолдау</w:t>
        <w:br/>
        <w:t>көрсету шараларының кешенді сипаты;</w:t>
        <w:br/>
        <w:t>- тең бәсекелестік жағдайларды және салауатты бәсекелестік ортаны қалыптастыруды</w:t>
        <w:br/>
        <w:t>қамтамасыз ету;</w:t>
        <w:br/>
        <w:t>- қандай да болсын жеке сипаттағы жеңілдіктерден және преференциялардан бас тарту;</w:t>
        <w:br/>
        <w:t>- индустриялық саясаттың бәсекелестік артықшылықтарды қалыптастыруға бағытталуы.</w:t>
        <w:br/>
        <w:t>Индустриалды-инновациялық саясат индустриядан кейінгі дамудың перспективалы</w:t>
        <w:br/>
        <w:t>бағыттарында ғылыми-техникалық, инновациялық және өндірістік әлеуетті ұлғайтуға</w:t>
        <w:br/>
        <w:t>бағытталған. ол болашақта қағидатты бәсекелестік артықшылықтарды алуға</w:t>
        <w:br/>
        <w:t>жәрдемдесуге тиіс.</w:t>
        <w:br/>
        <w:t>Негізгі бағыттар мыналар болуы тиіс:</w:t>
        <w:br/>
        <w:t>1. Жоғары технологиялы өндірістер қалыптастыруға, оның ішінде шетелдік те,</w:t>
        <w:br/>
        <w:t>салааралық та технологиялар трансфертінің тиімді жүйесін жасауға жәрдемдесу.</w:t>
      </w:r>
    </w:p>
    <w:p>
      <w:r>
        <w:t>2. Жоғары ғылыми-технологиялық әлеуеті бар ғылыми-техникалық және</w:t>
        <w:br/>
        <w:t>өнеркәсіптік ұйымдар мен кәсіпорындар желісі бар қалаларда қазіргі заманғы ғылыми</w:t>
        <w:br/>
        <w:t>және инновациялық инфрақұрылымды жасап, оның қазіргі заманғы элементтерінің</w:t>
        <w:br/>
        <w:t>қызметін (технопарктер, үлттық ғылыми орталықтар, ғылыми-технологиялық аймақтар</w:t>
        <w:br/>
        <w:t>және с.с.) қолдау.</w:t>
        <w:br/>
        <w:t>57</w:t>
        <w:br/>
        <w:t>ВЕСТНИК ЖГУ им. И. Жансугурова Хе 1/2011</w:t>
        <w:br/>
        <w:t>бағдарламасы болмақ, оны жасау биылғы жылдың соңына дейін аяқталуы тиіс және одан</w:t>
        <w:br/>
        <w:t>кейін мемлекет басшысының Жарлығымен бекітіледі. Сонымен қатар салалық</w:t>
        <w:br/>
        <w:t>басқармалар, шеңберлік жоспарлары жасалынды. Дәйектілігімен сабақтастығын сақтау</w:t>
        <w:br/>
        <w:t>мақсатында мемлекеттік бағдарлама мен салалық бағдарламалар бүрын қабылданған</w:t>
        <w:br/>
        <w:t>индустриялдық-инновациялық даму стратегиясымен, кластерлік бағдарламен,</w:t>
        <w:br/>
        <w:t>«Қазақстанның 30 корпоротивтік көшбасшысы » бағдарламасымен көлік стратегиясы мен</w:t>
        <w:br/>
        <w:t>индустрияландыру саласындағы басқа да бағдарламалар құжаттармен үшгастырылады.</w:t>
        <w:br/>
        <w:t>Сонымен Қазақстан инновациялық процестерді, үлттық ғылыми-техникалық</w:t>
        <w:br/>
        <w:t>потенциалды ынталандыру мен жүзеге асыруды мақсат етіп қою, жаңа технологиялық</w:t>
        <w:br/>
        <w:t>тәртіпті енгізу, өңдеуші өнеркәсібіндегі жаңа шектерді игеру, ғылым мен өндіріс</w:t>
        <w:br/>
        <w:t>арасындағы алшақтықты жеңу, алдыңғы қатарлы шетелдік технологиялардың трансфертін</w:t>
        <w:br/>
        <w:t>қамтамасыз ету және халықаралық стандарттарды енгізу арқылы жаңа инновациялық</w:t>
        <w:br/>
        <w:t>саясат алдына міндет қойып отыр (21.</w:t>
        <w:br/>
        <w:t>Қазақстандағы экономикалық реформа саясатының маңызды құрамдас бөлігі</w:t>
        <w:br/>
        <w:t>кәсіпкерлікті дамыту болып табылады.</w:t>
        <w:br/>
        <w:t>Кәсіпкерлер экономиканы жаңғыртудың қозғаушы күші болып табылады. Осыған</w:t>
        <w:br/>
        <w:t>байланысты Үкіметке 2010 жылдан бастап өңірлерде кәсіпкерлікті дамыту жөнінде</w:t>
        <w:br/>
        <w:t>біріңғай бюджеттік бағдарлама енгізілді.</w:t>
        <w:br/>
        <w:t>Ол «Бизнестің жол картасы-2020» деп аталады.</w:t>
        <w:br/>
        <w:t>Бүл бағдарламаның мақсаты өңірлерде кәсіпкерліктің, бәрінен бүрын шағын және</w:t>
        <w:br/>
        <w:t>орта бизнестің жаңа тобын дамыту есебінен тұрақты жүмыс орындарын ашу болады.</w:t>
        <w:br/>
        <w:t>Шағын және орта бизнеске жеңілдік шарттарымен несиелендіруді «Самүрық-</w:t>
        <w:br/>
        <w:t>Қазына» ұлттық әл-ауқат қоры мен «Даму» акционерлік қоғамы кәсіпкерлікті дамыту</w:t>
        <w:br/>
        <w:t>қоры көшбасшы болып, оны бірнеше кезең арқылы жүзеге асырады. Нәтижесінде</w:t>
        <w:br/>
        <w:t>республика бойынша 260 млрд. теңге қаржы игеріліп, 8 мың жоба қаржыландырылып, 16</w:t>
        <w:br/>
        <w:t>мың жүмыс орны құрылып, сақталды.</w:t>
        <w:br/>
        <w:t>Жаңа бизнес-бастамаларды қолдауды мына бағыттарда жүзеге асырылады:</w:t>
        <w:br/>
        <w:t>- экономиканың шикізаттық емес секторларындағы инвистициялық жобаларды</w:t>
        <w:br/>
        <w:t>жүзеге асыру үшін банктер берген несиелердің пайыздық ставкаларын субсидиялау,</w:t>
        <w:br/>
        <w:t>- жобаларды жүзеге асыру үшін банктер берген несиелерді ішінара кепілдендіру;</w:t>
        <w:br/>
        <w:t>- өндірістік (индустриялық) инфрақүрылымдарды дамыту;</w:t>
        <w:br/>
        <w:t>- бизнес жүргізуге сервистік қолдау көрсету;</w:t>
        <w:br/>
        <w:t>- ҡадрлар даярлау, жастар тәжірибесі және әлеуметтік жүмыс орындарын</w:t>
        <w:br/>
        <w:t>ұйымдастыру|31.</w:t>
        <w:br/>
        <w:t>Саясаттың басты мақсаты шикізаттық бағыттан бас тартуға ықпал ететін</w:t>
        <w:br/>
        <w:t>экономика салаларын әртараптандыру жолымен елдің түрақты дамуына қол жеткізу; үзақ</w:t>
        <w:br/>
        <w:t>56</w:t>
      </w:r>
    </w:p>
    <w:p>
      <w:r>
        <w:t>И. Жансугурова Хе</w:t>
        <w:br/>
        <w:t>В данной статье рассматриваются проблемы индустриально-инновационного</w:t>
        <w:br/>
        <w:t>развития, его основные цели, а так же экономические проблемы в современном</w:t>
        <w:br/>
        <w:t>Казахстане.</w:t>
        <w:br/>
        <w:t>Тһе ргоМетв оҒ іпбпейтігі-іппоуабоп деуеюртшелі оҒКагаКһейап, із ашпв апа</w:t>
        <w:br/>
        <w:t>есопошіса1 ргоМетв аге ехапіпей іп Өне агісіе,</w:t>
        <w:br/>
        <w:t>«Инновациялық даму» дегеніміз жаңалық пен ғылымды, технологияны өндіріспен</w:t>
        <w:br/>
        <w:t>тығыз байланыстыру көзделген экономикалық даму бағыты. Республикамыздың 2003-</w:t>
        <w:br/>
        <w:t>2015жж. индустриалды-инновациялық дамуы Стратегиясының басты мақсаты да түрақты</w:t>
        <w:br/>
        <w:t>өсім траекториясына шикзаттық бағыттан сервистік-технологиялық экономикаға көшу</w:t>
        <w:br/>
        <w:t>мақсатында өндіріс салаларын диверсификациялау көзделген. Инновациялық даму жолын</w:t>
        <w:br/>
        <w:t>таңдау себептерінің негізгілері: әлемдегі өнеркәсіптің технологиялық жолмен қарқынды</w:t>
        <w:br/>
        <w:t>дамуы, әлемде жаһандану процесінің өріс алуы, Қазақстанның БСҰ-на кіру мақсатына</w:t>
        <w:br/>
        <w:t>байланысты өнеркәсіпті бәсекелестікке дайындау қажеттіліі және бәсекеге қабілетті</w:t>
        <w:br/>
        <w:t>еңселі елу елдің қатарына қосылудағы мақсатқа жету.</w:t>
        <w:br/>
        <w:t>Қазақстанның қазіргі таңдағы экономикасында мынадай проблемалар орын алуда:</w:t>
        <w:br/>
        <w:t>экономиканың шикізат бағыттылығы; әлемдік экономикаға ықпалдасудың әлсідігі, ел</w:t>
        <w:br/>
        <w:t>ішіндегі салааралық және өңіраралық экономикалық ықпалдасудың босаңдығы;өңдеуші</w:t>
        <w:br/>
        <w:t>өнеркәсіп өнімділігінің төмендігі, ішкі рынокта (шағын экономика) тауарлар мен</w:t>
        <w:br/>
        <w:t>қызметтерге деген түтыну сұранысының мардымсыздығы; өндірістік және әлеуметтік</w:t>
        <w:br/>
        <w:t>инфрақұрылымның жеткілікті дәрежеде дамымауы; мұнай-газ және кен-металлургиялық</w:t>
        <w:br/>
        <w:t>кешенге жатпайтын экономика салаларында негізгі қорлардың тез тозуы;</w:t>
        <w:br/>
        <w:t>кәсіпорындардың жалпы техникалық және технологиялық тұрғыдан артта қалуы; ғылым</w:t>
        <w:br/>
        <w:t>мен өндіріс арасында үтымды байланыстың болмауы; ЕЗТКЖ қаржының аз бөлінуі;</w:t>
        <w:br/>
        <w:t>отандық ғылымның нарықтық экономика жағдайларына нашар бейімделуі, ғылыми-</w:t>
        <w:br/>
        <w:t>техникалық өнімді тауар деңгейіне дейін жеткізудің ықпалды тетіктерінің болмауы,</w:t>
        <w:br/>
        <w:t>соның салдарынан түтастай алғанда инновациялық ұсыныстар деңгейінің төмен болуы;</w:t>
        <w:br/>
        <w:t>мамандарды және жүмысшы кадрларды даярлау мен қайта даярлаудың қазіргі заманғы</w:t>
        <w:br/>
        <w:t>жүйесінің болмауы; экономиканың өңдеуші секторларына инвестициялар салуға отандық</w:t>
        <w:br/>
        <w:t>қаржы институттары Үшін ынталандыру көздерінің болмауы; менеджменттің</w:t>
        <w:br/>
        <w:t>экономиканы ғаламдану үрдістеріне және сервистік-технологиялық экономикаға өтуге</w:t>
        <w:br/>
        <w:t>бейімдеу міндеттеріне сәйкес келмеуі.</w:t>
        <w:br/>
        <w:t>Инновациялық саясаттың негізгі мақсаты - экономиканың бәсекеге қабілеттілігін</w:t>
        <w:br/>
        <w:t>қамтамасыз ету. Дамыған елдердің өзі жаңа технология қай жерде пайда болса да елдің</w:t>
        <w:br/>
        <w:t>аумағына алып келуге қүмар. Осындай жағдайларды ескере келгенде түжырымдама</w:t>
        <w:br/>
        <w:t>мақсаты ел экономикасының қарқынды дамуын қамтамасыз ету мен бәсекеге</w:t>
        <w:br/>
        <w:t>қабілеттілікті арттыру болып отыр. Бағдарлама үш бағыт бойынша жүзеге асуы тиіс:</w:t>
        <w:br/>
        <w:t>экономиканың негізі салаларын жаңғырту мен әртараптандыру; «болашақтың</w:t>
        <w:br/>
        <w:t>экономикасын» дамыту, жүмыспен қамтудың жоғары деңгейіне қол жеткізе отырып,</w:t>
        <w:br/>
        <w:t>салаларды дамыту.</w:t>
        <w:br/>
        <w:t>53</w:t>
        <w:br/>
        <w:t>ВЕСТНИК ЖГУ и 1/2011</w:t>
        <w:br/>
        <w:t>И. Жансугурова Хе</w:t>
        <w:br/>
        <w:t>Бәсекеге қабілеттіліктің басты түйіні экономиканы жаңғырту және</w:t>
        <w:br/>
        <w:t>әртараптандыру. Қолда бар саланы жаңғырту жолымен тиімділікке қол жеткізу. Ондағы</w:t>
        <w:br/>
        <w:t>мақсат еңбек өнімділігі мен өзіндік құнды арттыру. Негізгі күш импорталмастыру мен</w:t>
        <w:br/>
        <w:t>экспорттың күшеюіне әкелетін секгорларға жүмылдырылады. Жаңа жоғары технологиялы</w:t>
        <w:br/>
        <w:t>жұмыс орындарын қүру экономиканы әртараптандыруға алып келетіндігі айқын.</w:t>
      </w:r>
    </w:p>
    <w:p>
      <w:r>
        <w:t>Стратегия Қазақстанның 2015 жылға дейінгі кезеңге арналған мемлекеттік</w:t>
        <w:br/>
        <w:t>экономикалық саясатын қалыптастырады және экономика салаларын әртараптандыру</w:t>
        <w:br/>
        <w:t>арқылы дамудың шикзаттық бағытынан қол үзу арқылы елдің түрақты дамуына қол</w:t>
        <w:br/>
        <w:t>жеткізуге бағытталған.</w:t>
        <w:br/>
        <w:t>Өңдеуші өнеркәсіпте және қызмет көрсету саласында бәсекеге түсуге қабілетті және</w:t>
        <w:br/>
        <w:t>экспортқа бағдарланған тауарлар, жүмыстар және қызметтер өндірісі мемлекеттік</w:t>
        <w:br/>
        <w:t>индустриялық-инновациялық саясаттың басты нысанасы болып табылады.</w:t>
        <w:br/>
        <w:t>Стратегия елде ғылымды және инновациялық қызметті ынталандыруға</w:t>
        <w:br/>
        <w:t>бағытталған белсенді мемлекеттік ғылыми және инновациялық саясат жүргізуді көздейді.</w:t>
        <w:br/>
        <w:t>Алға қойылған мақсаттарға қол жеткізу үшін қаржы рыногын одан әрі дамыту және</w:t>
        <w:br/>
        <w:t>Фискалдық, білім беру, монополияға қарсы, инфрақұрылымдық саясатты жетілдіру</w:t>
        <w:br/>
        <w:t>көзделіп отыр. Стандарттау саясаты шеңберінде экономиканың және басқарудың барлық</w:t>
        <w:br/>
        <w:t>салаларында әлемдік стандарттарға көшу көзделудеГ(1|.</w:t>
        <w:br/>
        <w:t>Стратегияны ойдағыдай іске асыру экономиканың адам капиталын, өндірілген</w:t>
        <w:br/>
        <w:t>және табиғи капиталды тиімді пайдалануға негізделген түрақты өркендеуіне алып келетін</w:t>
        <w:br/>
        <w:t>оның құрылымында сапалы өзгерістер жасауға, Қазақстанның әлеуметтік дамудың және</w:t>
        <w:br/>
        <w:t>қоғам құрылысының сапалық жаңа деңгейіне шығуына ықпал етуі керек.</w:t>
        <w:br/>
        <w:t>Экономиканың шикзаттық бағытынан ойысудың, оны әртараптандарудың</w:t>
        <w:br/>
        <w:t>алғашқы қадамдары бүдан бірнеше жыл бұрын басталған болатын. 2003 жылы үкімет</w:t>
        <w:br/>
        <w:t>2015 жылға дейінгі елдің индустриялық-инновациялық дамыту стратегиясын жүзеге</w:t>
        <w:br/>
        <w:t>асыруды бастады. Оның екі өзекті міндетті- экономиканы индустирияландыру және</w:t>
        <w:br/>
        <w:t>индустрияландыруды инновациялық арнаға бағыттауды көздеді Бірінші бағытта өңдеу</w:t>
        <w:br/>
        <w:t>секторы, оның ішкі нарықтағы және қазақстандық эксторттағы үлесі басым болды.</w:t>
        <w:br/>
        <w:t>Стратегия үш кезеңге бөлінді 1-кезең-2003-2005 жылдар ; 2-кезең-2006-2010</w:t>
        <w:br/>
        <w:t>жылдар; 3-кезең-2011-2015 жылдар.</w:t>
        <w:br/>
        <w:t>Бірінші кезеңде (2003-2005 жылдар) одан әрі технологиялық дамудың жүйелік</w:t>
        <w:br/>
        <w:t>мәселелері шешілді. Заңнамалық және нормативтік-құықтық базаны әзірлеуге, салаларды</w:t>
        <w:br/>
        <w:t>дамытудың негізгі бағыттарын қалыптастыруға қол жеткізді.</w:t>
        <w:br/>
        <w:t>Екінші кезеңде (2006-2010) жылдарда өнеркәсіпті жаңарту жөніндегі жобаларды</w:t>
        <w:br/>
        <w:t>жүзеге асыру және экономиканы әртараптандыру міндеті қойылды. Бүл бағытты іске</w:t>
        <w:br/>
        <w:t>асырудың қүралдары мен тетіктері «Қазақстан 30-корпоративті көшбасшысы»</w:t>
        <w:br/>
        <w:t>бағдарламасында көрініс тапты.</w:t>
        <w:br/>
        <w:t>«Қазақстан 20-корпоративтік. көшбасшысының» негізгі мақсаты үлттық</w:t>
        <w:br/>
        <w:t>экономиканы жаңартуды шапшаңдату және басқа жалпы үлттық мақсатқа- Қазақстанның</w:t>
        <w:br/>
        <w:t>54</w:t>
        <w:br/>
        <w:t>ВЕСТНИК ЖГУ им.</w:t>
        <w:br/>
        <w:t>Жансугурова Хе 1/2011</w:t>
        <w:br/>
        <w:t>материалдардан ғана емес, тілдік материалдардан да атуып алып, дэлелдеуге болады» |1,</w:t>
        <w:br/>
        <w:t>23-241.</w:t>
        <w:br/>
        <w:t>“Үнді мифологиясында ата-тек Брахманың Алтын жұмыртқаны екіге бөліп, оның жоғарғы</w:t>
        <w:br/>
        <w:t>бөлігі Аспан, төменгісі Жер болғаны туралы баяндалады. Аспан мен Жерді ажырату үшін,</w:t>
        <w:br/>
        <w:t>Брахма ауа кеңістігін орналастырады. Үнді халқында гректердегі Зевс - Дьяус деп</w:t>
        <w:br/>
        <w:t>танылды, кейін басты құдай Индраға айналды.</w:t>
        <w:br/>
        <w:t>1. Меркурий</w:t>
        <w:br/>
        <w:t>Қыран Қарақшы - Сайыпқыран бейнесінің негізінде астралдық мифгер нышандары</w:t>
        <w:br/>
        <w:t>байқалады. «Қыран Қарақшы - қазақ ертегілік фольклорының кейіпкерлерінің бірі, оның</w:t>
      </w:r>
    </w:p>
    <w:p>
      <w:r>
        <w:t>есімі, сондай-ақ, бүхаралық өзбектердің, қарақалпақтардың, қырғызшдардың және</w:t>
        <w:br/>
        <w:t>түрікпендердің фольклорында да кездеседі Ол -ертегілік үры, қазақ пен түрік</w:t>
        <w:br/>
        <w:t>ертегісіншде ол өзін құтқарған бас кейіпкерге сүлу қызды үрлап әкеліп, дәу-перілердің</w:t>
        <w:br/>
        <w:t>жандарына ие болу арқасында оларды өз қызметшілеріне айналдырады. Қыран қарақшы</w:t>
        <w:br/>
        <w:t>магиялық білімге ие; егеуқүйрыққа айнала алады, оның үйреткен дүғасы жас жігігке</w:t>
        <w:br/>
        <w:t>ұрлап әкелінген қызды көндіруге көмектеседі, оның бір қадамы бір күндік жол жүргенге</w:t>
        <w:br/>
        <w:t>тең» |1,486-487).</w:t>
        <w:br/>
        <w:t>С.Қондыбайдың түспалы бойынша, Қыран Қарақшының аспан картасындағы тұлғалануы</w:t>
        <w:br/>
        <w:t>- Меркурий ғаламшары. Оған келесідей дәлелдер келтіреді</w:t>
        <w:br/>
        <w:t>«1. Меркурий планетасының Күнді айналуы циклі өте қысқа, яғни тез. Былайша айтқанда,</w:t>
        <w:br/>
        <w:t>Меркурий - Желаяқ (кезінде осындай шендестіруді А.Машанов жасаған болатын), жүйрік.</w:t>
        <w:br/>
        <w:t>«Түлпар тұрмақ, ұшқан құста жеткізбейтін» Қыран Қырақшы да - жүйрік.</w:t>
        <w:br/>
        <w:t>2. Римдік мифгегі мифтегі Меркурийдің «сауда тәңір иесі» екендігі белгілі. Көбіне-</w:t>
        <w:br/>
        <w:t>көп Меркурийдің бейнесі римдік сәттілік тәңір иесі Фортунамен шендестіріліп,</w:t>
        <w:br/>
        <w:t>«бақытты» деген эпитетке ие болған. Қыран Қарақшының «ақша беріп босатып алу»</w:t>
        <w:br/>
        <w:t>оқиғасынан да біз ең алдымен саудагерлікке қатысты салт-жоралардың нышанын</w:t>
        <w:br/>
        <w:t>көргендей боламыз.</w:t>
        <w:br/>
        <w:t>3. Меркурийдің гректік аналогы - Гермес - тәңірлердің хабаршысы, жолаушылардың</w:t>
        <w:br/>
        <w:t>қамқоршысы, өлгендердің жанын о дүниеге жеткізуші. Қыран Қарақшының үш тиінің</w:t>
        <w:br/>
        <w:t>болуы (үш ит о дүниенің күзетшісі?), қаһарманға жол көрсетуші болуы - осындай</w:t>
        <w:br/>
        <w:t>функциялармен байланысты болуы мүмкін» |1,487-4911.</w:t>
        <w:br/>
        <w:t>«Меркурий, латынша - Римдік сауда қүдайы, түсім және байлық құдайы. Меркурий</w:t>
        <w:br/>
        <w:t>Гермес сияқты саятшылардың қамқоршысы бола отырып, сонымен бірге көптеген кәсіп</w:t>
        <w:br/>
        <w:t>несі және дүғалаушы болған» |2,126| , - деген мәлімет «Антика әдебиеті және көне</w:t>
        <w:br/>
        <w:t>дәуірдегі әдеби терминдердің анықтамалығында» келтіріледі «Гермес бала күнінде</w:t>
        <w:br/>
        <w:t>шолжаң болады. Теңіз қүдайы Посейдонның үш айыр асатаяғын, өгей бауыры соғыс</w:t>
        <w:br/>
        <w:t>құдайы Арестен қылышын ұрлап алады. Күндердің бір күні Аполлон бағып жүрген киелі</w:t>
        <w:br/>
        <w:t>сиырларды да айдап кетеді Гермес сиырлардың тұяғына бүтақтар байлайп қояды, олар</w:t>
        <w:br/>
        <w:t>жануарлардың ізін сыпырып кетеді. Герместің бүл айлакерлігі Аполлонды ызаландырып,</w:t>
        <w:br/>
        <w:t>62</w:t>
        <w:br/>
        <w:t>ВЕСТНИК ЖГУ им.</w:t>
        <w:br/>
        <w:t>Жансугурова Хе 1/2011</w:t>
        <w:br/>
        <w:t>ол Зевстен көмек сұрайды. Гермес өз кінәсін мойындайды. Апллонның ашу-ызасын</w:t>
        <w:br/>
        <w:t>жүмсарту үшін, Гермес оған тасбақаның сауытынан жасалған кифараны (лира) сыйға</w:t>
        <w:br/>
        <w:t>тартады. Содан бері Аполлон тоғыз музасының арасында лирада ойнайды» |3,7).</w:t>
        <w:br/>
        <w:t>Грек халқында Гермес туралы мынандай аңыздар сақталған: «Аркадиядағы Киллена</w:t>
        <w:br/>
        <w:t>тауының бөктерінде Зевс пен Майяның (аспан кеңістігін көтеріп түратын Атлант пен</w:t>
        <w:br/>
        <w:t>океанида Плейонның қызы; қазақша Үркер шоқжұлдызы) қүдайлардың елшісі Гермес</w:t>
        <w:br/>
        <w:t>дүниеге келді Ол өзінің қанатты кебістерін киіп, қолына кадуцей (екі жылан оралған</w:t>
        <w:br/>
        <w:t>асатаяқ) ұстап, ой ағысындай жылдамдықпен Олимптен жердің шетіне лезде жетеді. Ол</w:t>
        <w:br/>
        <w:t>жолдарды және саяхатшыларды қолдайды, сондықтан ежелгі Грецияда жол бойында,</w:t>
        <w:br/>
        <w:t>қиылыстарда, үйге кіре берісте жебеушіге арналған гермалар (Герместің басы</w:t>
        <w:br/>
        <w:t>бейнеленген ағаш бағандар) орнатылатын болған.</w:t>
        <w:br/>
        <w:t>Ол тірі көзінің тірісінде жолаушыларға қамқор болса, қайтыс болғандардың жанын</w:t>
        <w:br/>
        <w:t>Андтың қайғылы патшалығына жеткізеді. Өзінің сиқырлы асатаяғын (кадуцей)</w:t>
        <w:br/>
        <w:t>адамдардың көзіне бағыттап, оларды ұйқыға кетіреді. Гермес - жолдар мен</w:t>
        <w:br/>
        <w:t>жолаушылардың жебеушісі, сауда-саттықтың құдайы. Ол саудада кіріс береді және</w:t>
        <w:br/>
        <w:t>байлыққа кенелтеді Гермес өлшемді, сандарды, әліп-биді ойлап тауып, оны адамдарға</w:t>
        <w:br/>
        <w:t>үйретті. Ділмарлық пен шешендік қүдайы бола түра, әрі айлакер, қулық-сұмдығы</w:t>
        <w:br/>
        <w:t>жағынан ешкімге дес бермеген. Ептілігі, қулығы жэне үрлау қасиеті жөнінен ешкім</w:t>
      </w:r>
    </w:p>
    <w:p>
      <w:r>
        <w:t>теңелмейді Қалжыңға сүйей отырып, Зевстің скипетрін, Аполлонның алтын жебелері мен</w:t>
        <w:br/>
        <w:t>садағын үрлап алған») 3,33-341.</w:t>
        <w:br/>
        <w:t>«Сома, Ай құдайы» атты үнді мифнде: «Брихаспатидің әйелі сүлу Тараны Сома</w:t>
        <w:br/>
        <w:t>(Ғаламшарлар мен Ай құдайы) ұрлап кетеді Құдайлар мен Шукра (Шолпан) жұлдызының</w:t>
        <w:br/>
        <w:t>несі Ушанас бастаған асурлар (қүдайлардың ағалары, сиқыр өнерімен басқа кейіпке ене</w:t>
        <w:br/>
        <w:t>алатын, тіпті көзге көрінбейтін қалыпта бола алатын, аспанда темір, күміс,алтын сарайы</w:t>
        <w:br/>
        <w:t>бар таусылмас байлық иелері) арасында шайқас басталады. Ақыры ол согыс туралы</w:t>
        <w:br/>
        <w:t>Браахма естіп, Ушанасқа екі жақты татуластыруды тапсырады. Индра Тараны босатып,</w:t>
        <w:br/>
        <w:t>Брихаспатиге алып келеді. Тара үйіне оралғанда, жүбайы оның аяғы ауыр екенін</w:t>
        <w:br/>
        <w:t>аңғарады. Көп үзамай ол ерекше сүлу баланы дүниеге әкеледі. Сома да, Брихаспати де</w:t>
        <w:br/>
        <w:t>ұлдың жарқын тұлғасына тәнті болып, өзінің баласы деп ойлады. Құдайлар Тараға</w:t>
        <w:br/>
        <w:t>баланың әкесінің кім екенін айтуды бүйырған, алайда ұялғанынан Тара ләм-мим демей</w:t>
        <w:br/>
        <w:t>жүреді. Ақыры, үлы да ашуға мініп, анасынан шындықты жасырмауды талап еткендіктен,</w:t>
        <w:br/>
        <w:t>ол «Баланың туған әкесі - Сома!» - деп жауап қайырады. Соманың шаттығында шек</w:t>
        <w:br/>
        <w:t>болмай, үлына «Будха» - Дана деген есім берген екен. Брахма оны Будха (Меркурий)</w:t>
        <w:br/>
        <w:t>ғаламшарының әміршісі етіп тағайындайды.</w:t>
        <w:br/>
        <w:t>Ила (Хималайдағы су басуда Ману таудың заңғар шыңынан құрбандық ретінде суға май</w:t>
        <w:br/>
        <w:t>мен сүзбе (творог) лақтырады. Сол құрбандықтан әйел адам Ила жаратылды. Будха Илаға</w:t>
        <w:br/>
        <w:t>үйленіп, олардың Пуруравас есімді үлы туылады. Ол Батысты билейтін «Ай әулетінің»</w:t>
        <w:br/>
        <w:t>алғашқы патшасы болады. |4, 26-27)</w:t>
        <w:br/>
        <w:t>Жоғарыда айтылған түжырымдарға қарағанда, рим, грек және қазақ аңыздарының</w:t>
        <w:br/>
        <w:t>негзінде Меркурий ғаламшары жайлы түсініктері ортақ желіге құрылғаны байқалады. Ал</w:t>
        <w:br/>
        <w:t>үнді мифологиясының сюжеті басқа арнаға ойысқанын аңғардық.</w:t>
        <w:br/>
        <w:t>өз</w:t>
        <w:br/>
        <w:t>ВЕСТНИК ЖГУ им.</w:t>
        <w:br/>
        <w:t>Жансугурова Хе 1/2011</w:t>
        <w:br/>
        <w:t>серпінді дамуын қамтамасыз етіп, бәсекеге қабілетті 50 елдің қатарына кіруге қол жеткізу</w:t>
        <w:br/>
        <w:t>үшін қазақстандық өндірушілердің бәсекеге қабілеттілігін атртыру болып отыр. Мемлекет</w:t>
        <w:br/>
        <w:t>басшысының тапсырысына сәйкес жалпы құны 54 миллиард АҚШ долларына</w:t>
        <w:br/>
        <w:t>жуықтайтын 45 серпінді жобадан түратын базалық тізім қалыптастырылды. 2008 жылы</w:t>
        <w:br/>
        <w:t>Индустрия және сауда министрлігі тарапынан үш жоба пайдалануға енгізілді Мәселен,</w:t>
        <w:br/>
        <w:t>Қарағанды облысында «АрселорМиттал Теміртау» АҚ-да құны 153,29 млн. АҚШ</w:t>
        <w:br/>
        <w:t>доллорын құрайтын сортты прокат өндірісі ұйымдастырылды. 2008 жылғы 1 шілдеде</w:t>
        <w:br/>
        <w:t>Мемлекет басшысының қатысуымен іске қосылған бүл жоба 560 жаңа жүмыс орнын</w:t>
        <w:br/>
        <w:t>ашуға мүмкіндік берді «АрселорМиттал Теміртау» АҚ-дағы жаңа өндісті іске қосу</w:t>
        <w:br/>
        <w:t>қосымша құны жоғары өнімді игерумен қатар, елдің мелал прокаты экономикасы үшін</w:t>
        <w:br/>
        <w:t>қажетті импортқа мүқтажын төмендетті.</w:t>
        <w:br/>
        <w:t>Ал құны 113 млн. еуро тұратын «б5іісіші Ка?аКһв(ап» ЖШС-інде «Өзекті</w:t>
        <w:br/>
        <w:t>кварцтан металлургиялық кремний өндірісі» жобасын іске қосу 300 жүмыс орнын ашты.</w:t>
        <w:br/>
        <w:t>Оның ашылуына 2008 жылғы 9 желтоқсанда Мемлекет басшысы қатысты. Жобаны іске</w:t>
        <w:br/>
        <w:t>асыру ел үшін және экспортқа бағдарланған саланы құруға негіз қалады, бұл өнім әлемде</w:t>
        <w:br/>
        <w:t>алюминий және химия өнеркәсібі үшін кеңінен қолданылады және элекгрондық</w:t>
        <w:br/>
        <w:t>приборлар жасаудың маңызды шикізаты болып табылады.</w:t>
        <w:br/>
        <w:t>Ақтөбе облысында «Восход» кешенінде «Восхол-Ориал» ЖШС-нің хром рудалары</w:t>
        <w:br/>
        <w:t>кең байыту комбинаты іске қосылды. Құны 250 миллион АҚШ доллары түратын бүл</w:t>
        <w:br/>
        <w:t>өндірісте 500 жүмыс орны қүрылды, оның ашылуына Қазақстан мен Ресей</w:t>
        <w:br/>
        <w:t>Федерациясының Президенттері қатысты. Жобаны жүзеге асыру металлургия өнеркәсібі</w:t>
        <w:br/>
        <w:t>үшін руда базасын дамытуға және елдің экспорттық мүмкіндіктерін кеңейтуге жол ашады.</w:t>
        <w:br/>
        <w:t>Ал биыл «Тараз металлургиялық зауыты» ЖШС -нің ферроқортпалар және қүрыш</w:t>
        <w:br/>
        <w:t>балқыту өнімдері зауытын жаңғарту жоспарланып отыр.</w:t>
      </w:r>
    </w:p>
    <w:p>
      <w:r>
        <w:t>Көрсеткіштері онша жоғары болмаса да, бүрынғы бағдарламаларды тиімсіз деуге</w:t>
        <w:br/>
        <w:t>болмайды. Елге инвеститциялар тартылды, бірлескен кәсіпорындар қүрылды, бүрынғы</w:t>
        <w:br/>
        <w:t>жұмыс жасап келген кәсіпорындар қайтадан жарақтандарылды және жаңа өндірістер</w:t>
        <w:br/>
        <w:t>ашылды. Жергілікті атқарушы органдардаң мәліметіне қарағанда, индустриялық-</w:t>
        <w:br/>
        <w:t>инновациялық стратегия ауқымында республиканың барлық аймақтарында</w:t>
        <w:br/>
        <w:t>қаржыландырудың барлық көздері есебінен 246 млрд. теңгенің 154 инвестициялық</w:t>
        <w:br/>
        <w:t>жобасы іске қосылды.</w:t>
        <w:br/>
        <w:t>Іске қосылған жобалардың саны бойынша аймақтар арасында Ақтөбе (40) және</w:t>
        <w:br/>
        <w:t>Шығыс Қазақстан (22) облыстарында ең көп жоба іске қосылған. Салалар жағынан</w:t>
        <w:br/>
        <w:t>алғанда жобалардың арасында құрылыс материалдары (45) мен тамақ өнімдері (43)</w:t>
        <w:br/>
        <w:t>салаларының үлесі жоғары. Іске қосылған өндірістерде 11613 жұмыс орны құрылған</w:t>
        <w:br/>
        <w:t>болса, бүл орайда 3525 жүмыс орнын ашқан Ақтөбе облысы көш бастап келеді.</w:t>
        <w:br/>
        <w:t>2009 жыл Қазақстанды индустриялды дамытудың жаңа кезеңі болды.</w:t>
        <w:br/>
        <w:t>Стратегиялық жоспарларды жүзеге асыру екі бесжылдық кезеңге бөлінді. Маңызды</w:t>
        <w:br/>
        <w:t>бағыттар бойынша барлығы мемлекеттік бағдарламалар жасалынды, оларда дамыту</w:t>
        <w:br/>
        <w:t>мақсаттары мен міндеттері бес жылға нақтыланып отырады.Өзекті құжаттардың бірі</w:t>
        <w:br/>
        <w:t>2010-2014 жылдарға арналған индустриялдық-инновациялық жеделдете даму</w:t>
        <w:br/>
        <w:t>55</w:t>
        <w:br/>
        <w:t>ВЕСТНИК ЖГУ им. И. Жансугурова Хе 1/2011</w:t>
        <w:br/>
        <w:t>и методов обучения, развиваюших познавательную активность учашихся. Одной из</w:t>
        <w:br/>
        <w:t>вышеуказанных форм является критическое мышление.</w:t>
        <w:br/>
        <w:t>Критическов мышление означает мышление оценочное, рефлексивное. Это</w:t>
        <w:br/>
        <w:t>предтечение творческого мышления. Более того, и критическое и творческое мышление</w:t>
        <w:br/>
        <w:t>развиваются в синтезе, оба процесса взаимообусловлены.</w:t>
        <w:br/>
        <w:t>Сегодня признается необходимость внедрения методики развития критического</w:t>
        <w:br/>
        <w:t>мышления у учашихеся в предметные курсы. Педагогическая теория развития</w:t>
        <w:br/>
        <w:t>критического мышления представлена технологическими этапами. Каждый из них</w:t>
        <w:br/>
        <w:t>реализуется своими приемами.</w:t>
        <w:br/>
        <w:t>Охарактеризуем те из них, что целесообразно, на наш, взгляд, использовать при</w:t>
        <w:br/>
        <w:t>организации лекционных и практических занягий по языковым дисциплинам.</w:t>
        <w:br/>
        <w:t>Первый этап- фаза вызова. Цель этого этапа заключается в пробужденин</w:t>
        <w:br/>
        <w:t>имеюшихся знаний, их акгивизации, повышении интереса учашихся. Реализация этого</w:t>
        <w:br/>
        <w:t>этапа может осушествляться посредством таких приемов: мозговой шгурм; постановка</w:t>
        <w:br/>
        <w:t>проблемных вопросов, конструирование плана изучения материала совместно с</w:t>
        <w:br/>
        <w:t>учацимися. Педагогический результат этапа заключается в повышении мотивационной,</w:t>
        <w:br/>
        <w:t>информационной и коммуникационной составляюшей личности учашегося.</w:t>
        <w:br/>
        <w:t>На данном этапе предлагаются следушие задания:</w:t>
        <w:br/>
        <w:t>ІІ. Вызов интереса</w:t>
        <w:br/>
        <w:t>а) напишите рассказ по кпючевым словам</w:t>
        <w:br/>
        <w:t>6) выберите 1-2 наиболее интересные работы</w:t>
        <w:br/>
        <w:t>в) работав парах</w:t>
        <w:br/>
        <w:t>г) корзина идей</w:t>
        <w:br/>
        <w:t>Второй этап - фаза реализации смысла. Целью этого этапа выступает развитие</w:t>
        <w:br/>
        <w:t>творческого мышления; навыков самостоятельной работы; поисковой деягельности;</w:t>
        <w:br/>
        <w:t>продуктивной эвристической деягельности. Реализации этой технологической фазы</w:t>
        <w:br/>
        <w:t>служат различные приемы, как например:</w:t>
        <w:br/>
        <w:t>2 Стадия осмысления</w:t>
      </w:r>
    </w:p>
    <w:p>
      <w:r>
        <w:t>а) Учашиеся слушают текст, сравнивают его с написанными по ключевым словам</w:t>
        <w:br/>
        <w:t>б) Представляют услышанную историю в рисунках</w:t>
        <w:br/>
        <w:t>в) Галерея. Учашиеся прослушивают текст, соглашаются или не</w:t>
        <w:br/>
        <w:t>соглашаются с прочитанным.</w:t>
        <w:br/>
        <w:t>г) прием Іпвегі</w:t>
        <w:br/>
        <w:t>Д) тонкие и толстые вопросы (простые и сложные вопросы)</w:t>
        <w:br/>
        <w:t>70</w:t>
        <w:br/>
        <w:t>ВЕСТНИК ЖГУ и 1/2011</w:t>
        <w:br/>
        <w:t>И. Жансугурова Хе</w:t>
        <w:br/>
        <w:t>1. Алимов А.К. «Развитие критического мышления через чтение и письмо». Алматы, 2008</w:t>
        <w:br/>
        <w:t>2. «Голос и видение». Методический журнал образовательного фонда «Сорос -</w:t>
        <w:br/>
        <w:t>Казахстан». Алматы, 2007</w:t>
        <w:br/>
        <w:t>3. Проблемы обучения языкам в культурно - коммуникативном пространстве Евразин.</w:t>
        <w:br/>
        <w:t>Материалы республиканской научно - практической крнференции. Алматы,2005.</w:t>
        <w:br/>
        <w:t>Калханова А.Н.</w:t>
        <w:br/>
        <w:t>І.Жансүгіров атындағы Жетісу мемлекеттік университеті, Талдықорған қаласы</w:t>
        <w:br/>
        <w:t>САЯСАТТАНУ ҒЫЛЫМ РЕТІНДЕ</w:t>
        <w:br/>
        <w:t>В данной статье рассматриваются основные параметры, методы, понятияи основные</w:t>
        <w:br/>
        <w:t>Дефиниции политической науки.</w:t>
        <w:br/>
        <w:t>Тһе шап рагаше(еів, шефо4в, сопсерів апі Бавіс Ф4ейпіюпв оҒ роШіса! есінпсе аге</w:t>
        <w:br/>
        <w:t>Фвсиввей іп ІНіз агісіе</w:t>
        <w:br/>
        <w:t>Қоғамтану ғылымының түрлітүрлі білім бөлінуіне байланысты саясаттану да</w:t>
        <w:br/>
        <w:t>өзіндік бір жүйелі, пәндік сипаты, категориялық құрылымдары мен өз заңдылықтары</w:t>
        <w:br/>
        <w:t>бар ғылым болып қалыптасқан. Оның өз алдына дербес ғылым болып қалыптасуына</w:t>
        <w:br/>
        <w:t>қоғам өміріне, қоғамдық қарым-қатынастарға саясаттың өктемдік жасап қоғамдық</w:t>
        <w:br/>
        <w:t>болмыстың (формасына) түр-бейнесіне тигізетін ықпалы күшгі, сол арқылы қоғамның</w:t>
        <w:br/>
        <w:t>саяси өміріне тигізетін әсері себеп болды.</w:t>
        <w:br/>
        <w:t>Қоғамның формасын, түрін, түр бейнесін зерттеумен ғылымның философия, тарих,</w:t>
        <w:br/>
        <w:t>социология, заң ғылымы салалары да айналысады. Алайда олардың әрқайсысы саясатқа</w:t>
        <w:br/>
        <w:t>өз түрғысынан, өз мүддесі шеңберінде сай қарайды да, оны осы мүдде тұрғысынан өзіне</w:t>
        <w:br/>
        <w:t>тән әдіспен зерттейді. Олардың әрқайсысы саясат өзінің ішкі, өзіне тән мәнімен емес,</w:t>
        <w:br/>
        <w:t>тек сол ғылым саласына қажетті ғылым ретінде сол саланың мақсат-мүддесі лайық</w:t>
        <w:br/>
        <w:t>кеңінен қамтылған мәселенің бір бөлігі болып қана қамтылған. Ал саясаттану болса</w:t>
        <w:br/>
        <w:t>өзі алған проблеманың мәселенің ерекше қасиеттерін бір-бірімен үштастырып, біртүтас</w:t>
        <w:br/>
        <w:t>етіп, оларды белгілі бір жағдайда ғана бөліп алып қарайды.</w:t>
        <w:br/>
        <w:t>Саясаттану пәні социология ғылымы мен заң ғылымдарының әртүрлі салаларға</w:t>
        <w:br/>
        <w:t>бөлінуі барысында қалыптасты. Күні бүгінге дейін саясаттануда қоғам билігін зерттейтін</w:t>
        <w:br/>
        <w:t>социология мен заң ғылымдарына (юридизированное) тән бағыттар байқалады. Тіпті</w:t>
        <w:br/>
        <w:t>саясаттану мен социологияның бір-біріне үқсап, бірін-бірі қайталайтын кездері де жие</w:t>
        <w:br/>
        <w:t>кездеседі. Саяси социология - саяси билік пен саясатты оларда әлеуметтік топтардың</w:t>
        <w:br/>
        <w:t>мақсаттарының қаншалықты басым екендігі түрғысынан қарайды, яғни өкімет билігінің</w:t>
        <w:br/>
        <w:t>әлеуметтік түп-тамыры және сол билікті бөлісу жайындағы мәселені зерттейді Олар</w:t>
      </w:r>
    </w:p>
    <w:p>
      <w:r>
        <w:t>73</w:t>
        <w:br/>
        <w:t>ВЕСТНИК ЖГУ им. И. Жансугурова Хе 1/2011</w:t>
        <w:br/>
        <w:t>в)заполнение таблицы «Знаю, умею, хочу узнать»</w:t>
        <w:br/>
        <w:t>г) Минуга Славы (презентация заданий)</w:t>
        <w:br/>
        <w:t>Цель этого этапа- персонализировать знание; увеличить прочность, глубину</w:t>
        <w:br/>
        <w:t>знаний: осознать, осмыслить акгуальное знание. Приемы, используемые нами на</w:t>
        <w:br/>
        <w:t>практических занятиях : сочинение стихов (синквейн, хайку), приемы познания (анализ,</w:t>
        <w:br/>
        <w:t>синтез, аналогия); перекодирование информации (графический эквивалент), диалог</w:t>
        <w:br/>
        <w:t>(погическая цепочка, дискуссия), письменное изложение выводов («Яя понял, чго...», «я</w:t>
        <w:br/>
        <w:t>думаю, чго...») идр.</w:t>
        <w:br/>
        <w:t>Развитию критического мышления через письмо способствует прием «Синквейн».</w:t>
        <w:br/>
        <w:t>(с.фр.яз. «иятистишье»). Письменная речь у многих у учашихсея не так достаточна</w:t>
        <w:br/>
        <w:t>развита, как устная. Выразить эмоции, чувства и мысли на бумаге достаточно сложно.</w:t>
        <w:br/>
        <w:t>Выразить внугренние переживания в письменной форме помогают стихи в свободной</w:t>
        <w:br/>
        <w:t>форме. Рассмотрим суть синквейна на примере темы «Дом».</w:t>
        <w:br/>
        <w:t>Первая строка заключает в себе одно слово, обычно сушествительное или</w:t>
        <w:br/>
        <w:t>местоимение, которое обозначает обьект или предмет, о котором пойдет речь - Дом.</w:t>
        <w:br/>
        <w:t>Во второй строке - два слова , чаше всего прилагательные или причастия. Они</w:t>
        <w:br/>
        <w:t>дают описание признаков и свойств выбранного в синквейне предмета или обьекта. -</w:t>
        <w:br/>
        <w:t>Современный, Многоэтажный.</w:t>
        <w:br/>
        <w:t>Третья строка образована тремя глаголами или деепричастиями, описываюшими</w:t>
        <w:br/>
        <w:t>характерные действия обьекта. - Жить, Находиться,Строить.</w:t>
        <w:br/>
        <w:t>Четвертая строка - фраза из четырех слов , выражает личное отношения автора.</w:t>
        <w:br/>
        <w:t>синквейна к описываемому предмету или обьекту. - Мой дом - моя малая Родина.</w:t>
        <w:br/>
        <w:t>В пятой строке содержится одно слово, харакгеризуюшее суть предмета или</w:t>
        <w:br/>
        <w:t>обьекта. - Уют.</w:t>
        <w:br/>
        <w:t>Не всегда требуется очень четкое соблюдение правил написания этого вида</w:t>
        <w:br/>
        <w:t>стихотворения. Например, в четвертой строке можно использовать три или Пять СЛОВ, ав</w:t>
        <w:br/>
        <w:t>пятой строке два слова. Можно использовать в строчкахи другие части речи - но только в</w:t>
        <w:br/>
        <w:t>том случае, если это необходимо для улучшения текста.</w:t>
        <w:br/>
        <w:t>Синквейны полезны в качестве инструмента для синтезирования. сложной</w:t>
        <w:br/>
        <w:t>информации, в качестве среза оценки понятийного и словарного багажа учацихся.</w:t>
        <w:br/>
        <w:t>Творческов мышление - это не талант, это навык, которое можно изучить и</w:t>
        <w:br/>
        <w:t>развить. Это позволяет усилить естественные способности человека творить и создавать</w:t>
        <w:br/>
        <w:t>новое - и соответственно, привести к болышей продукгивности и успешности</w:t>
        <w:br/>
        <w:t>Творческие способности и инновации - основные источники длительного и глобального</w:t>
        <w:br/>
        <w:t>успеха в современном образовательном процессе.</w:t>
        <w:br/>
        <w:t>ЛИТЕРАТУРА:</w:t>
        <w:br/>
        <w:t>72</w:t>
        <w:br/>
        <w:t>ВЕСТНИК ЖГУ им. И. Жансугурова Хе 1/2011</w:t>
        <w:br/>
        <w:t>Прием пошагового чтения предполагает работу с текстом индивидуально или в</w:t>
        <w:br/>
        <w:t>мини-группах. При этом мы ориентируем учашихся на промежугочную рефлексию. По</w:t>
      </w:r>
    </w:p>
    <w:p>
      <w:r>
        <w:t>каждому изложенному факту происходит фиксация по категориям: знал, не знал, не</w:t>
        <w:br/>
        <w:t>понягно, сомневаюсь. Учашиеся работают при этом с одним и тем же текстом (обший</w:t>
        <w:br/>
        <w:t>перечень проблемных вопросов) или же с разными источниками (различен для каждой</w:t>
        <w:br/>
        <w:t>группы). Прием цепочки проблемных вопросов представляет собой диалоговую работу</w:t>
        <w:br/>
        <w:t>лектора с аудиторией. Результатом этой фазы выступает креативное знание, а так же</w:t>
        <w:br/>
        <w:t>когнитивные умения-умение отслеживать свое понимание прочитанного, услышанного.</w:t>
        <w:br/>
        <w:t>При выполненин приема «ГЧ5ЕКТ» предусматриваются такие задания:</w:t>
        <w:br/>
        <w:t>1. Чтение с пометками, чтение с выделением ключевых слов</w:t>
        <w:br/>
        <w:t>а) читается начало текста, ситуации, обсуждаются вопросы</w:t>
        <w:br/>
        <w:t>6) читается текст далее</w:t>
        <w:br/>
        <w:t>в) чгение с пропушенными словами</w:t>
        <w:br/>
        <w:t>1) составление логических цепочеки др.</w:t>
        <w:br/>
        <w:t>дуаргументация своего мнения в форме</w:t>
        <w:br/>
        <w:t>«ІМ5ЕКТ»</w:t>
        <w:br/>
        <w:t>І - Шегасіуе -самоактивизируюшая</w:t>
        <w:br/>
        <w:t>М - пойшрі - диалоговая</w:t>
        <w:br/>
        <w:t>5 - вуәйеіі - системная разметка</w:t>
        <w:br/>
        <w:t>Е - ейесіме - для эффекгивного</w:t>
        <w:br/>
        <w:t>ƏК -геайтр - чтениян</w:t>
        <w:br/>
        <w:t>Т - шір | -размышления</w:t>
        <w:br/>
        <w:t>Последнее мы отслеживаем по таким проявлениям в деятельности учашегося:</w:t>
        <w:br/>
        <w:t>фиксация нового - информативной части, непонятного, повторное обрашение к источнику</w:t>
        <w:br/>
        <w:t>знаний, стремление «снять» непонимание через обрашение к тексту, учацимся, учителю.</w:t>
        <w:br/>
        <w:t>Третий этап - фаза рефлексии. Как форма познания, рефтексия есть не только</w:t>
        <w:br/>
        <w:t>критический, но и эвристический принцип: она выступает как источник нового знания.</w:t>
        <w:br/>
        <w:t>Способность к рефлексии является одним из условий творческой деятельности. При</w:t>
        <w:br/>
        <w:t>выполнении следуюших заданий развивается умение аргументриванно отстаивать свою</w:t>
        <w:br/>
        <w:t>точку зрения:</w:t>
        <w:br/>
        <w:t>Стадия размышления или рефлексии</w:t>
        <w:br/>
        <w:t>а) выполнение творческих заданий: пересказ по методике РАФТ от разных лиц Для</w:t>
        <w:br/>
        <w:t>разных собеседников в форме телефонного разговора, рассказа, газетной статьи, письма.</w:t>
        <w:br/>
        <w:t>б) написание синквейна, эссе, игра «Домино»</w:t>
        <w:br/>
        <w:t>71</w:t>
        <w:br/>
        <w:t>ВЕСТНИК ЖГУ им. И. Жансугурова Хе 1/2011</w:t>
        <w:br/>
        <w:t>2. Иманғазинов М., Молдабаева Ә. Антика әдебиеті және көне дәуірдегі әдеби</w:t>
        <w:br/>
        <w:t>терминдердің анықтамалығы. Алматы, 2009.</w:t>
        <w:br/>
        <w:t>3. Кун Н. Легенды и мифы древней Греции. Алматы: «Жалын», 1985.</w:t>
        <w:br/>
        <w:t>4. Мифы древней Индии. МосквахНаука», 1975.-238с.</w:t>
        <w:br/>
        <w:t>5. Жанайдаров О. Ежелгі Қазақстан мифтері - Алматы: «Аруна» баспасы, 2008, - 256 бет.</w:t>
        <w:br/>
        <w:t>6. Планеты и созвездияв легендах и мифах. - Москва: «Просвешение», 2004.-314бет.</w:t>
        <w:br/>
        <w:t>7. Иманғазинов М.М. Антика әдебиеті Алматы, 2009.</w:t>
        <w:br/>
        <w:t>УДК 378.147</w:t>
      </w:r>
    </w:p>
    <w:p>
      <w:r>
        <w:t>Кадирова Э.К., Машанова С.М.</w:t>
        <w:br/>
        <w:t>Школа им.О.Кошевого, Ескельдинский район</w:t>
        <w:br/>
        <w:t>Жетысуский государственный университет им.И.Жансугурова, г. Талдыкорган</w:t>
        <w:br/>
        <w:t>ПРИМЕНЕНИЕ ПРИЕМОВ КРИТИЧЕСКОГО МЫШЛЕНИЯ НА ЗАНЯТИЯХ</w:t>
        <w:br/>
        <w:t>ИНОСТРАННОГО ЯЗЫКА</w:t>
        <w:br/>
        <w:t>«Сын тұрғысынан ойлауды дамыту» технологияның бағдарламасы дамытып -</w:t>
        <w:br/>
        <w:t>тәрбиелей отырып, шығармашыл тұлға қалыптастыруға бағытталған. Бүл бағдарламаның</w:t>
        <w:br/>
        <w:t>барлық стратегиялары оқушының ойлауын дамытуға, өз пікірін тұжырымдап айтуға,</w:t>
        <w:br/>
        <w:t>батыл сөйлеуге, көпшілік ортасында өзіне сенімді болуға үйретеді.</w:t>
        <w:br/>
        <w:t>Тесішоюру оҒ Ф4еуеортеш оҒ спіса! опе 1 4еуобей іш Ше 4(еуеюртепі апа</w:t>
        <w:br/>
        <w:t>Юппаһоп оҒ стеайуе регволаНу. АП вітайеріев оҒ вшеһ (есіпоюру д4еуеор опе а БіШу</w:t>
        <w:br/>
        <w:t>оҒ спісаі шісі, 4еіспі (һе ро оҒ мез вісіБ оҒ іпйерелбепі могс апб % везісішпр;</w:t>
        <w:br/>
        <w:t>В условиях перехода нашей страны на международные стандарты образования, а</w:t>
        <w:br/>
        <w:t>также интеграции в мировое образовательное пространство каждому современному</w:t>
        <w:br/>
        <w:t>педагогу необходимо ориентироваться в широком спектре современных инновационных</w:t>
        <w:br/>
        <w:t>технологий. Сегодня быть педагогически грамотным специалистом нельзя без изучения</w:t>
        <w:br/>
        <w:t>обширного арсенала современных образовательных технологий. Современная система</w:t>
        <w:br/>
        <w:t>образования должна строиться на широком внедрении нетрадиционных, акгивных форм</w:t>
        <w:br/>
        <w:t>69</w:t>
        <w:br/>
        <w:t>ВЕСТНИК ЖГУ им. И. Жансугурова Хе 1/2011</w:t>
        <w:br/>
        <w:t>2. Уапошв %урев оҒ мтйпр решев тешше е пвев оҒ 4ІНегепі сопуетногв. 7.</w:t>
        <w:br/>
        <w:t>Са ег вашрІев оҒ «ІНегепі (ехіз апа іпсіпіе, Юг ехапріе, а регвопа! ІеЙег, а роршаг</w:t>
        <w:br/>
        <w:t>шара пе агісіе, ог а Юппа! еввау/асабешіс рарег. І4епііу һе ірайшев оҒ Шеве Техіз</w:t>
        <w:br/>
        <w:t>аб шаКе һеш «Негеш іп шіроПапі уғаув, У/һай аге Ше сийшайу ргевсірей</w:t>
        <w:br/>
        <w:t>сопчепһопв сопшоп іп регвопаі, ехргеввіуе, ог Юппа! асадешіс улішпе? У/һай 4о</w:t>
        <w:br/>
        <w:t>еге репгев 8һаге? У/һаі 4о (һе вһагей апа (ІНЕгеші сопуепнопв зау аһош (һе спіше</w:t>
        <w:br/>
        <w:t>оҒеасһ Фівсошве солу?</w:t>
        <w:br/>
        <w:t>Мпасһ тгевезгсһ саштей ош іп ргаршайсв алі восііпешеісе оуег Ше раві штее Фесайбев</w:t>
        <w:br/>
        <w:t>һав Юспвей оп һе восіосііша! поппв оҒ роМепевв ап4 арргорпа(епевв іп регЮптпіпр, уагопе</w:t>
        <w:br/>
        <w:t>урев оҒ вреесһі асів. Тһе Шшешейс апа восігі ісайшев оҒ өпеһ вресійс асіз сап Бе ізшеһі іп һе</w:t>
        <w:br/>
        <w:t>сізввгоот. МовЕ шпрогіяпВу, Не Кеу о ргофісіуе сиіше (еасішпр, ік іо ргоуібе Іезгпегв үу</w:t>
        <w:br/>
        <w:t>Ше іооБ %о епаМе Шеш ію Весоше ауғаге оҒ (һе восюШпршеіс поппв теЙесіей іп (е уғаув оҒ</w:t>
        <w:br/>
        <w:t>врегісіпр, Івіепіпр, тезбіпр апа үутінпр,</w:t>
        <w:br/>
        <w:t>Тһе гевіИв оҒ ош тевезгсі вһоуу фаб Феаспр, сійше вһошШа4 Ве сівзеу соппесіей уУШһ</w:t>
        <w:br/>
        <w:t>һе ЧеасПір оҒ Іпршівіс вісів. Тһе соппесбопв Беймееп Іапрпаре алі сшіше деуеюр вішдепів”</w:t>
        <w:br/>
        <w:t>сговв-сайша! сошре(епсе оре ег уһ Іапрпаре 6ісіБ.</w:t>
        <w:br/>
        <w:t>КЕҒЕКЕМСЕб:</w:t>
        <w:br/>
        <w:t>1. Меу, 1,1993. Ртартайсв; Ап Іштойфісбоп. ОхЮт4: ВіскугеП</w:t>
        <w:br/>
        <w:t>. бауШе-Ттоіке, М. 1989.Тһе Ейпортарһу оҒ Сошпшісайоп. ОхЮт4: Віксісугей.</w:t>
        <w:br/>
        <w:t>3. 5союп Ю. алі 5. М/5соПоп. 1995. Ішегсиіша! Сопипапісайоіп. | Охішгб:</w:t>
        <w:br/>
        <w:t>Вісісугей.</w:t>
        <w:br/>
        <w:t>4. бішрег, М. 1998. Регсербоп апа ІйӨепізу іп Ішегсійша! Соппишісаһоп. Кеуізей</w:t>
        <w:br/>
        <w:t>ейКоіп. Үагшошіһ, МЕ: Іпегсііша! Ртевв.</w:t>
        <w:br/>
        <w:t>5. Злеугаг, Е,апі М.Веппей. 1991. Ашепсап Сійша! Райетв: А Стовв-сійшгаі</w:t>
      </w:r>
    </w:p>
    <w:p>
      <w:r>
        <w:t>Регвресіуе. Кеуівей ейшоіп, Үагіпотіһ, МЕ: Ішегсііша! Ртевв.</w:t>
        <w:br/>
        <w:t>Кереева Б.К.</w:t>
        <w:br/>
        <w:t>Средняя школа-гимназия 214 г.Талдыкорган, вһ 14(фтай ти</w:t>
        <w:br/>
        <w:t>РАЗВИТИЕ ТВОРЧЕСКОГО МЫШЛЕНИЯ УЧАШИХСЯ НА ОСНОВЕ</w:t>
        <w:br/>
        <w:t>ПРОЕКТНОЙ ТЕХНОЛОГИИ</w:t>
        <w:br/>
        <w:t>«Жобалау технологиясы негізінде оқушылардың шығармашылық ойлау</w:t>
        <w:br/>
        <w:t>қабылеттерін дамыту» тақырыбындағы жумыс технология сабағында оқушылардың</w:t>
        <w:br/>
        <w:t>құрастыру жүмыстары форма, өлшем, түр-түс үйлесімділігін кешенді түрде жүргізуде</w:t>
        <w:br/>
        <w:t>шығармашылық ойлау арқылы қол жеткізетінін зерттеген.</w:t>
        <w:br/>
        <w:t>82</w:t>
        <w:br/>
        <w:t>ВЕСТНИК ЖГУ им. И. Жансугурова Хе 1/2011</w:t>
        <w:br/>
        <w:t>Оле оҒ Ве еНесіуе арргоасһев іп (еасПіпр сиіше 1 тездіпр ашһепіс Техів мш Юг</w:t>
        <w:br/>
        <w:t>ЕБІ, ршровев, іехіз вһоШ4 Ве сһовеп саәгеніу іо аШо» !еашегв ап оррогішіу %о</w:t>
        <w:br/>
        <w:t>сопіргеһеліі һе (ехі аткі епіоу 1.</w:t>
        <w:br/>
        <w:t>Номгеуег, һе ашотші оҒ ууотс ехрепбей оп рге-теайіпр апб ргераппр, ІЕагпегв (г</w:t>
        <w:br/>
        <w:t>теабшр Мегайһше шау Бе вшіЖісіепу ргеаб Юг Фесасһегв іо угеюрһ ів БепеНів тгеіаНуе іо (е сові</w:t>
        <w:br/>
        <w:t>(Сапе1 апа Еюіеіһоіі 1988). Іп Теасііпр, ЕКІ,, іп аб4шоп %о Тех фооКв, шайегізіБ бош шапу</w:t>
        <w:br/>
        <w:t>Ішегпес өШйев, Епрівһ-Іапрпаре пемврарегв ог Әгосішгев г іші апа ігауе! сап ргочібе</w:t>
        <w:br/>
        <w:t>ассевв %о Техів аі сопа іЮппаһоп оп сиіше Весашве (һеу аге опешей Юг геабетв іп</w:t>
        <w:br/>
        <w:t>хапотв реортарНс Іосаһопв ап4 оҒ уәпей Іапрпаре вісів. ӛшеһ шаіепаів аПоуу (һе (еасһег іо</w:t>
        <w:br/>
        <w:t>сопсепітаіе оп һе сшішге- вресійс теіегепсев апа восіосиіша! уашев у/ісһ аге ргевепей іп</w:t>
        <w:br/>
        <w:t>тові (ехіз. ШЕ 1в ШіроПаш, һоугеуег, поі ію шізв ап оррогішіу ію епраре Іеашпеге іп а</w:t>
        <w:br/>
        <w:t>Фвспевіюп оҒһоуу сиіше іпрасів Іапрпаре ве.</w:t>
        <w:br/>
        <w:t>Іп (сасар оҒ мтіШпр, іеасһегтв шау 4гам оп шапу ехатріев Жош врейіспр, апа</w:t>
        <w:br/>
        <w:t>есі Івһ рага(еів (о һеір Іеашегв деуеор сійша! ауғагепевв іп Іапрпаре иве. Опе оҒ һе</w:t>
        <w:br/>
        <w:t>ргоМетайс авресіз іп (еаср, оҒ өтіне, іп Епрівһ 1 Ша? Іеашегв оЙеп 4о по ргоуіе а</w:t>
        <w:br/>
        <w:t>вшіЕсіепі атошпі оҒ өпррогі апа (ейзі іп ег мтіше іо шаКе Шеш рошів шезппеіі апа</w:t>
        <w:br/>
        <w:t>сопхіпсіпр, То һеір Іеагпетв іәКе а «ІНегепі Меуу оҒ һе песеввагу (еізіей вшррог ехресіей</w:t>
        <w:br/>
        <w:t>іп улінпр, Теасһегв пеей іо ргоуіде ехрһсі: іпеігісбоп оп тездег ехресіабопв апб фе уаше оҒ</w:t>
        <w:br/>
        <w:t>ехрісі ехріапабопв іп һе Апріо-Ашепсап ітайШоп Іһеюпса|| “таФШоп апб Нег іе іп</w:t>
        <w:br/>
        <w:t>То д4еуеор еНесіуепевв апа рей вшЖсіепі КпоуЛейре аһош сийше іп (һе тері</w:t>
        <w:br/>
        <w:t>Ыпрпаре сізввгооті (һе ісасһег сап шве һе ЮШоуғіпе, дпевбопв г Фівсіевіоп:</w:t>
        <w:br/>
        <w:t>1. Тһе Фвйпсһоп Беймееп (һе ЧізіМе апа һе іпмзіМе сиішшге Іі Фезсгірей ав опе</w:t>
        <w:br/>
        <w:t>оҒ һе шові шропалі авресіз оҒ (сасіпр е ішіпепсе оҒ сиіше оп Іапрпаде пве. ХУ һай аге</w:t>
        <w:br/>
        <w:t>Ше Кеу Іайшев оҒ Ше ішувіМе сійше алі мһаі шпрасі 4о (еу һауе оп гешп Іапрпаре</w:t>
        <w:br/>
        <w:t>Бәішіпр апа чве?</w:t>
        <w:br/>
        <w:t>22 ІШ шапу мау сайша! теіегепсев аге сіовеіу соппесіей үУШһ теафіпр, «івсошве</w:t>
        <w:br/>
        <w:t>апа (ех. Х/һаі 16 Ше тос оҒ Іпршівіс ргойсіепсу апФ сыйша! ргобсіепсу іп ЕГІ, тездіпр апа</w:t>
        <w:br/>
        <w:t>улііпр?</w:t>
        <w:br/>
        <w:t>3. Х?уіз і Ша шапу (еасһег-іташіпр ргоргашв візу ағау Еош ргераптр, іеасһег</w:t>
        <w:br/>
        <w:t>(о отс у/ШҺ а весопа сіішге?</w:t>
        <w:br/>
        <w:t>ІҒ уоп меге іп сһагре оҒ ап ЕГІ, ргоргат, моша4 уоп сһоове о іпсіміе (еас!һшұ;</w:t>
        <w:br/>
        <w:t>сшйше ав а сошропепі о (еасһег іташіпе? ХУНу ог һу поі?</w:t>
        <w:br/>
        <w:t>ЕЛ Ншкеі ропів ош Ше ішрогапсе оҒ 4еуеюріпр сыйша! сошребепсе у?һеп</w:t>
        <w:br/>
        <w:t>еасһір а теп Іпопаве, поНпо (һа саһша! аввшпірбопв аЙӘсі аП авресіз оҒ Іаполаре Че</w:t>
      </w:r>
    </w:p>
    <w:p>
      <w:r>
        <w:t>апа өцеревів һе ЮШоуғіпе, асіуіпев Юг іеасіпр спе.</w:t>
        <w:br/>
        <w:t>1. Сгеше Іків оҒ сопшпоп Іпешеіс ехргеввіюів ог Беһачіюів, еасһ аввосішіей уйіһ</w:t>
        <w:br/>
        <w:t>шгее ог шоге %урев оҒ вреесһ асіз (артевіпр, Фвартееіпр, ШүШПр вошеопе іо 4о</w:t>
        <w:br/>
        <w:t>вошейіше, ог чіві, апа/ог ассеріпр, ог 4есіпіпр, шуйаһопв) апа аптапре Шеш бот (һе</w:t>
        <w:br/>
        <w:t>Тсаві роШе іо е шові роШе ехргеввюпв. У/һаб ате (һе сһагасТегізісв оҒ (һе Іраві</w:t>
        <w:br/>
        <w:t>роШе ог (һе шові роШе вреесһ асів? Х/һаб аге Ше восіосиіша! уапаМев (һа оша</w:t>
        <w:br/>
        <w:t>таКе еасһ оҒфеш ассеріаМе ог пассеріаМе іп гез! Ме ішегасбопв?</w:t>
        <w:br/>
        <w:t>81</w:t>
        <w:br/>
        <w:t>ВЕСТНИК ЖГУ им. И. Жансугурова Хе 1/2011</w:t>
        <w:br/>
        <w:t>қоғамның әлеуметтік қүрылымын саясатпен қаншалықты байланысты деген сүраққа</w:t>
        <w:br/>
        <w:t>жауап береді Саяси социология саясаттануда саясатты түрлі институттардың</w:t>
        <w:br/>
        <w:t>көмегімен бір топқа жүйелейтін заң ғылымынан туған позитивизмнің тууынан пайда</w:t>
        <w:br/>
        <w:t>болған сала деп саналады. Сол саяси институттардың өзін саяси социология белгілі бір</w:t>
        <w:br/>
        <w:t>әлеуметтік қүрама, мақсаттар қосындысы деп қарайды. Бүл институттар дәлірек</w:t>
        <w:br/>
        <w:t>айтқанда саяси социологияның заң ғылымынан бөлініп шыққан саяси бағыт «институт»</w:t>
        <w:br/>
        <w:t>деген үғымды қалыптастырады да, саясатшылық мемлекет қызметі шеңберіндегі саясат</w:t>
        <w:br/>
        <w:t>үғымы шеңберінен шығарып, түрлі саяси ұйымдардың, құрылымдардың - мемлекеттің,</w:t>
        <w:br/>
        <w:t>партиялардың, қоғамдық-саяси үйымдардың, нормалардың, бұқаралық ақпарат</w:t>
        <w:br/>
        <w:t>қүралдарының, саяси идеологияның неғұрлым кең ауқымды тағы тағыларының</w:t>
        <w:br/>
        <w:t>қызметінің саясатты дәрежесіне көтерілуіне көмектеседі Екінші жағынан, саяси</w:t>
        <w:br/>
        <w:t>социология саясатқа және оның өз шеңберінде әрекет ететін әлеуметтік мүдделердің</w:t>
        <w:br/>
        <w:t>қақтығыс (конфликт) институттарына баратын жолды белгілеп береді Мүның екеуі де</w:t>
        <w:br/>
        <w:t>басты міндеті саналатын саясат пен билікті мүдделермен институттардың біртүтасты</w:t>
        <w:br/>
        <w:t>қарым-қатынасы ретінде зерттеуді қалыптастырады. Бүл біртүтастық «Қоғамның саяси</w:t>
        <w:br/>
        <w:t>жүйесі» (системасы) дейтін арнаулы категорияда көрініс табады. Саясаттану - саяси</w:t>
        <w:br/>
        <w:t>жүйе (система) туралы және халықаралық сахна деңгейіндегі (арена) саяси жүйелердің</w:t>
        <w:br/>
        <w:t>өзара қарым-қатынастардың байланыстары туралы ғылым.</w:t>
        <w:br/>
        <w:t>Саясаттардың құрылымына (струкгура) мыналар кіреді 1) әлеуметтік-саяси және</w:t>
        <w:br/>
        <w:t>саясаттану білімдерінің тарихы; 2) билік пен саяси жүйелердің (системаның) жалпы</w:t>
        <w:br/>
        <w:t>теориясы; 3) саяси мүдделердің, олардың өзара байланыстарының түрлерінің (конфликт)</w:t>
        <w:br/>
        <w:t>қақтығыс, (кон-сенсус - келісімге келу) және саясаттың өз бағытын білдіру теориясы;</w:t>
        <w:br/>
        <w:t>4) саяси институгтар мен қүбылыстардың (процесс) теориясы; 5) идеологиялық</w:t>
        <w:br/>
        <w:t>процестердің теориясы; 6) саяси мәдениет теориясы; 7) жеке адамның саяси қызметі</w:t>
        <w:br/>
        <w:t>және саяси әлеуметтендіру теориясы; 8) қоғамды саяси басқару теориясы; 9)</w:t>
        <w:br/>
        <w:t>халықаралық қарым-қатынастар мен жүйелердің теориясы |11.</w:t>
        <w:br/>
        <w:t>Ғылым ретінде саясаттану саясатты, яғни әлеуметтк мүдделер | мен</w:t>
        <w:br/>
        <w:t>институгтардың қоғамдағы билікті жеңіп алу, ұйымдастыру және іске қосу жөніндегі</w:t>
        <w:br/>
        <w:t>қарым-қатынастарды зерттейді Ол саясаттағы барлық жеке зерттеулерге байланысты</w:t>
        <w:br/>
        <w:t>әдістемелік (методологиялық) рөл атқарады. Саясаттану - дүниетанымдық ғылым.</w:t>
        <w:br/>
        <w:t>Өйткені ол өз пәніарқылы қоғамның дамуына, оны іске асыратын механизмдерге, саяси</w:t>
        <w:br/>
        <w:t>түрленген қоғамның және дүниенің ісінде үйымдастырылған өзара қарым-</w:t>
        <w:br/>
        <w:t>қатынастарға, саяси жағынан қалыптасқан дүниедегі адамның алатын орнына белгілі бір</w:t>
        <w:br/>
        <w:t>көзқарасты қалыптастырады. Жоғары оқу орындарында оқылатын пән ретінде ол саяси</w:t>
        <w:br/>
        <w:t>жұмысты өркениетті саяси мәдениетке баулу, жеке адамды саяси әлеуметті жағдайға</w:t>
        <w:br/>
        <w:t>баулудың теориялар мен практикасын үйретеді.</w:t>
        <w:br/>
        <w:t>Саясаттану саяси-практикалық маңызы бар қызмет атқарады, саяси бағдарлама</w:t>
        <w:br/>
        <w:t>жасауға және қалыптастыруға, саяси процестердің ағымымен саяси институттардың</w:t>
        <w:br/>
        <w:t>арасындағы өзара қатынастардың мәнін табу арқылы саяси институттардың мейлінше</w:t>
        <w:br/>
        <w:t>үтымды қызмет атқаруына көмектеседі. Саясаттану алда болатын саяси процестерді</w:t>
        <w:br/>
        <w:t>угопиялық жолмен емес, ғылым жолымен алдын ала болжайды (ирогиостикалық).</w:t>
        <w:br/>
        <w:t>74</w:t>
      </w:r>
    </w:p>
    <w:p>
      <w:r>
        <w:t>ВЕСТНИК ЖГУ им.</w:t>
        <w:br/>
        <w:t>Жансугурова Хе 1/2011</w:t>
        <w:br/>
        <w:t>Юпитер («көмектесу», «жарқын», «күн әкесі») - римдік мифологиядағы аспан, күндізгі</w:t>
        <w:br/>
        <w:t>жарық, найзағай құдайы (эпитеттері «найзағайлы», «күркіреуші», «жаң бырлы») гректік</w:t>
        <w:br/>
        <w:t>Зевспен теңестірілген құдайлар әміршісі</w:t>
        <w:br/>
        <w:t>Дж. Фрейзердің пікірінше, Юпитер - еменнің, жалпы ағаштардың рухы, осыдан оның</w:t>
        <w:br/>
        <w:t>эпитеттері шығады: фругифер («жеміс беруші»), вимин («тростник»).</w:t>
        <w:br/>
        <w:t>Юпитердің қызметтері сан алуан болған, себебі ол жергілікті италийлік құдайлардың</w:t>
        <w:br/>
        <w:t>қасиеттерін өз бойына жинақтаған. Ол егіншілікті жебегендіктен, Юпитердің қүрметіне</w:t>
        <w:br/>
        <w:t>орай виналий деп аталатын жүзім жинау мерекесі өткізілген.</w:t>
        <w:br/>
        <w:t>Соғыс құдайы ретінде жеңіс салтанатының жорасы жасалған: әскери қолбасшы соғыста</w:t>
        <w:br/>
        <w:t>жеңген кезде, өз әскерін, азаматтарды ертіп Капитолийдегі Юпитер мүсінінің алдында</w:t>
        <w:br/>
        <w:t>соғыста алған олжасын қүрбан етіп, өз лавр гүлдестесін аяғына қойған (6,201).</w:t>
        <w:br/>
        <w:t>«Юпитер, латынша - Римдік аспан (оны эдетте Люцетий -Жарқырауық деп атайтын)</w:t>
        <w:br/>
        <w:t>жарық құдайы, құдайлар патшасы, оны гректерде Зевс деп атаған. Юпитер Италияндық</w:t>
        <w:br/>
        <w:t>бірнеше қүдайлардың қызметін де атқарған, яғни ол жер өңдейтіндерге қамқоршы,</w:t>
        <w:br/>
        <w:t>шекара күзетуші, әр түрлі сөрттер мен кемшіліктердің орындалуын қадағалайды. Юпитер,</w:t>
        <w:br/>
        <w:t>сондай-ақ, жаңбыр құдайы болып саналған. Жаңбырдың жаууы мен құрғақшылық та</w:t>
        <w:br/>
        <w:t>соған байланысты болған. Найзағайдың түскен жері қасиетті болып саналған. Сақтаушы</w:t>
        <w:br/>
        <w:t>Юпитер Рим әскеріне қамқоршы болған. Империя дәуірінде императорлық билікті</w:t>
        <w:br/>
        <w:t>қорғап-қоштаған, жеңілген ел соған сыйынған».</w:t>
        <w:br/>
        <w:t>Үнді мифтерінде Юпитер бейнесінде Брихаспати алынады. Оның бейнесі от культімен</w:t>
        <w:br/>
        <w:t>тығыз байланысты. Эпикалық мифологияда Ангирастың үлы, яғни Брихаспати қүдай</w:t>
        <w:br/>
        <w:t>кейпінен киелі дана, құдайлардың үстазына айналған. «Индраның басынан кешкендері»</w:t>
        <w:br/>
        <w:t>мифінде: «Адитидің (құдайлардың анасы) ең сүйікті үлы Индра жындар тайпасы -</w:t>
        <w:br/>
        <w:t>панилер ұрлап кеткен сиырларды қайтару үшін жердің шетіне аттанады. Индрамен бірге</w:t>
        <w:br/>
        <w:t>Брихаспати (дүғалар әміршісі) бастаған Ангирастың жеті данышпаны аттанады. Өзінің</w:t>
        <w:br/>
        <w:t>сиқырлы дұғалары мен әуендерінің арқасында Брихаспати жартасты жарып, сиырларды</w:t>
        <w:br/>
        <w:t>түтқыннан босатады» |4,19-20).</w:t>
        <w:br/>
        <w:t>Дәрісбаянда ой түрткі («миға шабуыл»), презентация және рефлексия әдістерін қолдану</w:t>
        <w:br/>
        <w:t>арқылы білімгерлердің тақырыпқа, жалпы сабаққа деген ынтасы мен қызығушылығы арта</w:t>
        <w:br/>
        <w:t>түсті</w:t>
        <w:br/>
        <w:t>Қорыта келе, дәрісбаянда қандай қандай инновациялық әдіс - тәсілдер қоданылса да, оны</w:t>
        <w:br/>
        <w:t>тек сабақты қызықты немесе ерекше етіп өткізу үшін пайдаланбау қажет, керісінше</w:t>
        <w:br/>
        <w:t>оқыту технологияларының беретін нәтижесіне баса көңіл бөлу маңызды.</w:t>
        <w:br/>
        <w:t>ӘДЕБИЕТТЕР:</w:t>
        <w:br/>
        <w:t>1. Қондыбай С. Арғықазақ мифологиясы.2- кітап. - Алматы: «Дайк- Пресс», 2004. - 516 б.</w:t>
        <w:br/>
        <w:t>68</w:t>
        <w:br/>
        <w:t>ВЕСТНИК ЖГУ им.</w:t>
        <w:br/>
        <w:t>Жансугурова Хе 1/2011</w:t>
        <w:br/>
        <w:t>Кипр аралында дүниеге келгендіктен солай атап кеткен. Мифтік сюжет бойынша, ол теңіз</w:t>
        <w:br/>
        <w:t>толқынынан жаратылған. Гректің «айов» деген сөзінің мағынасы - «көбік».</w:t>
      </w:r>
    </w:p>
    <w:p>
      <w:r>
        <w:t>Гомердің нүсқасы бойынша, Афродита - Зевс пен Дионаның қызы. Олимпте махаббат</w:t>
        <w:br/>
        <w:t>қүдайы жүбайы -- ажарсыз, ақсақ от пен үсталық құдайы Гефестпен тұрады. Әкесі</w:t>
        <w:br/>
        <w:t>сияқты жеңілтек Афродита жүбайының көзіне шөп салып жүретін. Ол соғыс қүдайы</w:t>
        <w:br/>
        <w:t>көрікті Ареспен көңіл қосады. Өз сүлулығының шүғыласымен хош иісті киімінде келе</w:t>
        <w:br/>
        <w:t>жатқанда, күн жарқынырақ шығып, гүлдер қалың өседі» |1,37-381.</w:t>
        <w:br/>
        <w:t>Венера Медицейская, Венера Таврическая, әсіресе Милос Венерасы және тағы басқа</w:t>
        <w:br/>
        <w:t>әйгілі мүсіндер Афродитаның даңқын бүкіл дүние жүзіне паш етті</w:t>
        <w:br/>
        <w:t>3. Марс</w:t>
        <w:br/>
        <w:t>Марс - Күннен кейін орналасқан төртінші ғаламшар. Ежелгі гректер ашық сары түсті</w:t>
        <w:br/>
        <w:t>жұлдызды Ареспен байланыстырған.</w:t>
        <w:br/>
        <w:t>«Зевстің құдай-аналар мен жердегі әйелдерден туылған сүлу да сымбатты балалары көп</w:t>
        <w:br/>
        <w:t>еді. Оның заңды жүбайы Гера да оған керемет бала сыйлайды, бірақ баланың мінезі өте</w:t>
        <w:br/>
        <w:t>жаман еді Гера мен Зевстің түңғышы Арес тек соғыс ойындарына ғана ойнайды екен.</w:t>
        <w:br/>
        <w:t>Зевстің өзі де шебер батыр болғанмен, үлының қатыгез сауықтары</w:t>
        <w:br/>
        <w:t>көңіліне жақпады. Өз қарсыласына сыйластықпен қарауды, адамгершілік қасиетері</w:t>
        <w:br/>
        <w:t>бойына сіңдіруге тырысқан Зевстің әрекеттерінен еш нәтиже шықпады. Арес тек өлтіру</w:t>
        <w:br/>
        <w:t>мен жазалауға тырысты. Арес өсіп, ер жеткеннен кейін қантөгіс пен соғыс оның</w:t>
        <w:br/>
        <w:t>үйреншікті ісіне айналды. Өзінің төрт атын ол Жарқыл, Жалын, Шу жэне Қорқыныш деп</w:t>
        <w:br/>
        <w:t>атайды. Арестің күймесінің артында қанды ауыз қабаған иттер жүгіріп жүретін. Айнымас</w:t>
        <w:br/>
        <w:t>серігі етіп Арес Жанжал құдайы Эриданы таңдап алады. Одан туған егіз үлдарын Деймос</w:t>
        <w:br/>
        <w:t>пен Фобос деп атады, яғни «Қорқыныш» пен «Үрей» дегенді білдіреді Олимпиялық</w:t>
        <w:br/>
        <w:t>құдайлар Аресті «дінсіз», «ызақор» және «адамдарды қүртушы» деген. Егер Зевстің үлы</w:t>
        <w:br/>
        <w:t>болмағанда, ол мәңгілікке қара түнек - Тартарға қамалушы еді.</w:t>
        <w:br/>
        <w:t>Астрологияда Марс күресті, белсенділікті, қуат пен ерікті бейнелейді Бүл ғаламшар -</w:t>
        <w:br/>
        <w:t>дене күшінің, батылдылықтың, ашушаңдықтың, қаһармандықтың және тәуекелдіктің</w:t>
        <w:br/>
        <w:t>белгісі болып табылады (6,151.</w:t>
        <w:br/>
        <w:t>«Арес - соғыс құдайы, найзағай құдайы Зевс пен Гераның үлы. Оны қан!пезерлігі үшін</w:t>
        <w:br/>
        <w:t>Зевс жақсы көрмейді Өзінің үлы болмаса, әлдеқашан оны титандар мекені - қараңғы</w:t>
        <w:br/>
        <w:t>Тартарға лақтырар еді. Адуын Арестің жүрегін қатыгез шайқастар қуантады. Қару-жарақ,</w:t>
        <w:br/>
        <w:t>айғай-шу мен ыңыранған дауыстар арасында орасан зор қалқанымен жүреді Артынан</w:t>
        <w:br/>
        <w:t>ұлдары - Деймос (қорқыныш) пен Фобос (үрей), олармен бірге жанжал қүдайы Эрида</w:t>
        <w:br/>
        <w:t>және өлімді таратушы Энюо еріп жүреді. Қанды шайқас қызуда, жауынгерлер мерт</w:t>
        <w:br/>
        <w:t>болуда, алайда Арестің қуанышында шек жоқ. Арес жауынгерді қылышымен осып, қанын</w:t>
        <w:br/>
        <w:t>судай ағызғанда көңілі шарықтайды.</w:t>
        <w:br/>
        <w:t>65</w:t>
        <w:br/>
        <w:t>ВЕСТНИК ЖГУ им. И. Жансугурова Хе 1/2011</w:t>
        <w:br/>
        <w:t>индикаторлар арқылы түрлі эмпириялық әдістердің көмегімен ақпарат жинау жүзеге</w:t>
        <w:br/>
        <w:t>асырылады. Жиналған мәліметтерді: сан жағынан талдау және теориялық</w:t>
        <w:br/>
        <w:t>интерпретациялау белгілі бір елдердің халқының тарихи дамуының жеке</w:t>
        <w:br/>
        <w:t>кезеңдеріндегі саяси өмірінің көрінісн шығаруға және осы арқылы іс жүзінде</w:t>
        <w:br/>
        <w:t>қорытынды жасауға көмектеседі.</w:t>
        <w:br/>
        <w:t>ӘДЕБИЕТТЕР:</w:t>
        <w:br/>
        <w:t>1. Политология - Ленинград. Издат-во ЛГУ, 1991.</w:t>
        <w:br/>
        <w:t>2. Основы политологин. - Киев, 1991.</w:t>
        <w:br/>
        <w:t>3. Пономарев В.А. Обшественные организации в Казахстане и Кыргызстане /1987-</w:t>
        <w:br/>
        <w:t>1991/. - Алматы, 1991.</w:t>
      </w:r>
    </w:p>
    <w:p>
      <w:r>
        <w:t>4. Некоторые проблемы преподавания социально-политических наук. - Алматы,</w:t>
        <w:br/>
        <w:t>1991.</w:t>
        <w:br/>
        <w:t>УДК 378</w:t>
        <w:br/>
        <w:t>Каіспоуа М.К.</w:t>
        <w:br/>
        <w:t>2һеіузи біш Әпіуетзйу патеяа І. ?һапзифигоу</w:t>
        <w:br/>
        <w:t>ІККАЕКМІКС СІЛ/ТІЖЕ 18 АХ ІМТЕСЕЛІ. РАЕТ ОҒ І.АМСТАСЕ</w:t>
        <w:br/>
        <w:t>І.ЕАКМІМС АУ ЕПГСАТІОМ</w:t>
        <w:br/>
        <w:t>В данной статье рассматриваются методические подходы к формированию</w:t>
        <w:br/>
        <w:t>лингвистических знаний иностранного языка в тесной связи с развитием межкультурной</w:t>
        <w:br/>
        <w:t>компетенции студентов. Особое внимание уделяется методам и приемам, развиваюшим</w:t>
        <w:br/>
        <w:t>навыки в 4-х видах речевой деятельности на основе материалов, отражаюших культуру</w:t>
        <w:br/>
        <w:t>англоязычных стран.</w:t>
        <w:br/>
        <w:t>Мақалада шетел тіліндегі лингвистикалық білімді қалыптастырудың әдістемелік</w:t>
        <w:br/>
        <w:t>жолдары студенттердің мәденитаралық қүзыреттілігінің дамуымен тығыз байланыста</w:t>
        <w:br/>
        <w:t>қарастырылған. Әсіресе, ағылшын тілді елдердің мәдениетін көрсететін материалдар</w:t>
        <w:br/>
        <w:t>79</w:t>
        <w:br/>
        <w:t>ВЕСТНИК ЖГУ им. И. Жансугурова Хе 1/2011</w:t>
        <w:br/>
        <w:t>Зерттеу жүмысында бақылау, ізденіс және ойды жүзеге асыру оқушыны ойлана</w:t>
        <w:br/>
        <w:t>білуге үйрететінін сол негізде оның технологиялық шығармашылыққа, технологиялық</w:t>
        <w:br/>
        <w:t>әрекеттің құрылымы мен құрамын терең түсінуге және алған білімін түрлі жағдаяттарда</w:t>
        <w:br/>
        <w:t>қолдануға мүмкіндігі туатыны, баланың белсенділігі, шеберлігі артатыны дәлелденген.</w:t>
        <w:br/>
        <w:t>Тіне рго)ресі ог һеіре рий өішкіуіпр; Тесоюру вшМесі ай өсһоо1 ію Өшіс алгі стеае пеуу</w:t>
        <w:br/>
        <w:t>ппв оҒ Әшпрв апа Өтсі е ве апа союш оҒі.</w:t>
        <w:br/>
        <w:t>Тһе чве оҒ (есіпоюру һав Бееп уйеіу вргеай Өшоцрһоші Не епште уғоП4. Тһе пеу</w:t>
        <w:br/>
        <w:t>есіпо/оріев аге поуу ео айуапсей аі еу аге ивей Юг айпов( еуегу Іш.</w:t>
        <w:br/>
        <w:t>Тіне өпейбеші ргошоһе рирів аМШу апа асіуіу о” (есіпоору 1евзопв.</w:t>
        <w:br/>
        <w:t>За последнее десятилетие изменились жизненные приоритеты всего обшества,</w:t>
        <w:br/>
        <w:t>произошла ломка многих стереотипов. На первое место вышла самостоятельность во</w:t>
        <w:br/>
        <w:t>всем, умение переориентироваться в постоянно изменяюшейся ситуации. Стало понятно,</w:t>
        <w:br/>
        <w:t>что школьное образование должно осушествлятьоя в интересах личности, которая не</w:t>
        <w:br/>
        <w:t>будет больше замкнуга в рамках какой-то деятельности.</w:t>
        <w:br/>
        <w:t>В процессе своей педагогической деятельности я пришла к выводу, что уроки</w:t>
        <w:br/>
        <w:t>технологии дают учашимся не только возможность применять теоретические знания на</w:t>
        <w:br/>
        <w:t>практике, но и побуждают их более глубоко изучать основы наук и самое главное</w:t>
        <w:br/>
        <w:t>приучают школьников мыслить. Таким образом, передо мною встала проблеме поиска</w:t>
        <w:br/>
        <w:t>таких путей, форм, методов, приемов преподавания технологии, которые позв олили бы</w:t>
        <w:br/>
        <w:t>наиболее полно и качественно развивать творческое мышление учацихся. Поиск я вела по</w:t>
        <w:br/>
        <w:t>двум направлениям: во-первых | необходимо было выбрать наиболее оптимальную</w:t>
        <w:br/>
        <w:t>педагогическую технологию, которая позволяло бы развивать творческоев мышление</w:t>
        <w:br/>
        <w:t>учацихся, во-вторых с учетом экономических, социальных, психологических факторов</w:t>
        <w:br/>
        <w:t>следовало определить, использование каких материалов поможет сделать уроки наиболее</w:t>
        <w:br/>
        <w:t>интересными и насышенными. Актуальным для меня стало обрашение к проектной</w:t>
        <w:br/>
        <w:t>деятельности, жак мысленному прогнозированию, составлению замысла,</w:t>
        <w:br/>
        <w:t>предвосхицаюшему его последуюшев практические воплошение. Определим значение</w:t>
        <w:br/>
        <w:t>слова «проект». Проекг - форма или единица организации крупных, относительно</w:t>
        <w:br/>
        <w:t>самостоятельных начинаний. Проект в образовании - специальным образом оформленная</w:t>
        <w:br/>
        <w:t>Дегальная разработка определенной проблемы, предусматриваюшая поиск условий и</w:t>
      </w:r>
    </w:p>
    <w:p>
      <w:r>
        <w:t>способов достижения реального практического результата. Можно наметить следуюшие</w:t>
        <w:br/>
        <w:t>типы проектов: исследовательские, творческие, практико-ориентированные.</w:t>
        <w:br/>
        <w:t>Исследовательские проекты полностью подчинены логике исследования Ии имеет</w:t>
        <w:br/>
        <w:t>структуру, приближенную или полностью совпадаюшую с подлинным научным</w:t>
        <w:br/>
        <w:t>исследованием.</w:t>
        <w:br/>
        <w:t>Творческие проекты, как правила не имеют детально проработанной структуры</w:t>
        <w:br/>
        <w:t>совместной деятельности участников, она только намечаетея и далее развивается,</w:t>
        <w:br/>
        <w:t>подчиняясь жанру конечного результата, обусловленной этим жанром и принятой группой</w:t>
        <w:br/>
        <w:t>логике совместной деятельности, интересам участников проекта.</w:t>
        <w:br/>
        <w:t>вз</w:t>
        <w:br/>
        <w:t>ВЕСТНИК ЖГУ им. И. Жансугурова Хе 1/2011</w:t>
        <w:br/>
        <w:t>Қанішер де қатал Арес эрдайым жеңіске жете бермейді.Ол Зевстің қаһарман қызы Афина</w:t>
        <w:br/>
        <w:t>Палладаның алдында тізе бүгеді Афина Аресті данышпандығы және байсалдығының</w:t>
        <w:br/>
        <w:t>арқасында жеңеді.</w:t>
        <w:br/>
        <w:t>Арестің жұбайы сұлу Афродита шайқас алаңына көмекке келгенде, Афинамен жолықса,</w:t>
        <w:br/>
        <w:t>жеңімпаз болып Зевстің дана қызы шығады. Қаһарман Афина бір соққымен Афродитаны</w:t>
        <w:br/>
        <w:t>жерге құлатады. Көз жасын бүлаған махаббат қүдайы - мәңгі жас, әрі әсем Афродитаның</w:t>
        <w:br/>
        <w:t>соңынан Олимпке салтанатты күлкісімен Афина шығады» |3,36-37).</w:t>
        <w:br/>
        <w:t>Антика әдебиетін зерттеуші фғ.д., профессор М.М. Имағазинов Арес туралы мынандай</w:t>
        <w:br/>
        <w:t>деректер келтіреді «Ареске келетін болсақ, «Дулыға» атты еңбектегі Геродоттың</w:t>
        <w:br/>
        <w:t>жазбаларына үңілеміз: «Геродот ғүламаның таратып берген үш үлы - Липоксай, Арпақсай</w:t>
        <w:br/>
        <w:t>мен Қолақсайлар - Тарғытайдың тақ мүрагерлері. Ең кенже үлы Қолақсай әкесінің тағына</w:t>
        <w:br/>
        <w:t>не болған да, қалған екеуі енші алалып, өз беттерінше ел құраған. Атам заманнан бергі</w:t>
        <w:br/>
        <w:t>Тәңірге табынған жүрттың мүрагерлік дәстүрі солай. Тарихшылар скифтерді отырықшы -</w:t>
        <w:br/>
        <w:t>егінші скифтер, көшпелі скифгер, тақ мүрагері - патшалық скиф деп үшке бөледі</w:t>
        <w:br/>
        <w:t>Енді Геродоттың аңызындағы аспаннан түскен төрт затты алайықшы: тостаған - құттың</w:t>
        <w:br/>
        <w:t>белгіс, бұл барлық көшпеліге ортақ нысана ретінде сіңіп қалған. Барлық қазба</w:t>
        <w:br/>
        <w:t>жұмыстарындағы заттай айғақтар соны дәлелдейді Хүндардың да, сақтардың да,</w:t>
        <w:br/>
        <w:t>скифтердің де қабірлерінен табақ, тостаған, құлы табылған. Түркі дәуірлеріндегі</w:t>
        <w:br/>
        <w:t>балбалдардың бэрінде қолына тостаған үстаған адамның бедері қашалған. Белінде қанжар</w:t>
        <w:br/>
        <w:t>бейнеленген. Екінші аспаннан түскен зат - қанжар, ақинақ. Бүл хүндардың да қасиетті</w:t>
        <w:br/>
        <w:t>қаруы. Әйгілі Еділдің (Аттиланың) ақинақ қылышы туралы аңыз бүкіл Еуропа еліне</w:t>
        <w:br/>
        <w:t>тараған. Бақташы бүзауының аяғы өрістен қанап келгенін көріп, қанның ізімен жүріп</w:t>
        <w:br/>
        <w:t>отырып, үшы жерден шығып жатқан Арестің найзағайдан жаралған болат қылышын</w:t>
        <w:br/>
        <w:t>көреді Оны Еділге экеп береді. Сөйтіп, батыр бабасының қасиетті семсеріне ие болған</w:t>
        <w:br/>
        <w:t>Еділ бүкіл Еуропаны жаулап алады. Геродот арестің бүл семсерінің атын «ақинақ» еді деп</w:t>
        <w:br/>
        <w:t>баяндады. Ақинақ -көне түркі тілінде де, қазіргі түркі тілдес халықтардың арасында да</w:t>
        <w:br/>
        <w:t>қасиктті семсердің аты. Кейін мүсылман діні енген соң, мұны «пайғамбардың зүлпықары»</w:t>
        <w:br/>
        <w:t>деп атады. Ер қаруы бес қарудың бірі - қындағы кездік, қанжар, қазіргіше айтсақ, бәкі,</w:t>
        <w:br/>
        <w:t>алдаспан, наркескен, ақинақ, ақберен, ақболат, алмас қылыш - мүның барлығы көшпелі</w:t>
        <w:br/>
        <w:t>жұрттың аңыз-дастандарындағы батырларға мүраға қалған семсердің аттары. Атадан</w:t>
        <w:br/>
        <w:t>балаға қаруды мүра етіп қалдырғанда, оны ашық ұстамайды, жерге, тастың үңгіріне, ескі</w:t>
        <w:br/>
        <w:t>жұрттағы ошақтың орнына, қазанның түбіне көміп тастайды және қылыштың жүзін жерге</w:t>
        <w:br/>
        <w:t>қаратып жасырған. Мүның барлығы Еділдің ақинақ семсерін тауып алған бақташы туралы</w:t>
        <w:br/>
        <w:t>аңыздың ықпалы. Оның жүзі әлдеқалай себеппен ашылып қалып, адамды жазым етпес</w:t>
        <w:br/>
        <w:t>үшін жэне кездейсоқ біреудің тауып алмас үшін жасалған сақтық».</w:t>
        <w:br/>
        <w:t>Мифологиядағы қару-жарақтың көрінуі - көне еуропалық түсінікте, соның ішінде көне</w:t>
        <w:br/>
        <w:t>гректерде әскери билікті мегзесе, оның басында түрған соғыс құдайы - Арес, ал ежелгі</w:t>
        <w:br/>
        <w:t>римдіктерде Марс тұрады. Арестің жүрген жері мен пайдаланған қаруының өзі соғыс</w:t>
        <w:br/>
        <w:t>өртін тұтандырып немесе басқа да кикілжіңнің пайда болуына экеліп соқтырады. Сол</w:t>
        <w:br/>
        <w:t>үшін де оны гректер аса қадір түтпайды. Оның себебі қасында үнемі қолдап-қоршап</w:t>
        <w:br/>
        <w:t>өшпенділік пен кекшілдіктің тэңіриесі Эрида мен өлілер патшылығының иесі Анд (Гадес)</w:t>
        <w:br/>
        <w:t>жүреді. Бір аңыздарда Эрида Арестің қарындасы ретінде көрінеді. Эрида түрлі халықтар</w:t>
      </w:r>
    </w:p>
    <w:p>
      <w:r>
        <w:t>66</w:t>
        <w:br/>
        <w:t>ВЕСТНИК ЖГУ и 1/2011</w:t>
        <w:br/>
        <w:t>И. Жансугурова Хе</w:t>
        <w:br/>
        <w:t>мен мелекттер арасындағы араздықты үлғайтып, соғыс өртін түтандыруға ұмтылса, Анд</w:t>
        <w:br/>
        <w:t>қантөгісті көргісі келіп, көптеген өлгендердің жанын өз патшалығына әкетуге тырысады»</w:t>
        <w:br/>
        <w:t>| .130-1321.</w:t>
        <w:br/>
        <w:t>Сканда - үнді мифологиясындағы соғыс құдайы. Ол туралы «Сканда -соғыс қүдайының</w:t>
        <w:br/>
        <w:t>тууы» деген мифте былай жазылған: «Шиваның ұрығы Хималай тауының етегіне түсіп,</w:t>
        <w:br/>
        <w:t>көк майса Ішінде өседі де, ғажайып кейіпке енеді Ганга өзеніне шомылуға келген алты</w:t>
        <w:br/>
        <w:t>аспан арулары - Криттикилер үрпақ әкелуді армандап жүр еді Олар өзен жағасынан</w:t>
        <w:br/>
        <w:t>Шиваның баласын көріп қуанып кетеді. Оны емізіп, өз үлдары сияқты асырайды. Алты</w:t>
        <w:br/>
        <w:t>емізушіден тамақтанғандықтан, алты басты, алты ауызды болып өседі. Криттикилер</w:t>
        <w:br/>
        <w:t>асырап-баққандықтан, Шиваның үлы Карттикея деген есімге ие болыпты. Ол мықты,</w:t>
        <w:br/>
        <w:t>алып болып өседі, Брихаспати (даналық қүдайы) оған білім мен таным негіздерін, киелі</w:t>
        <w:br/>
        <w:t>Веда әнүрандарын үйретеді. Бірақ бойындағы жауынгерлік өнерді үштап, нағыз</w:t>
        <w:br/>
        <w:t>қаһарманға айналады. Ал Криттикилер болса, кейін аспандағы алты жұлдызға айналады.</w:t>
        <w:br/>
        <w:t>Сканданың туғанына алтыншы күн болғанда, Брахма бастаған құдайлар тобы Шиваның</w:t>
        <w:br/>
        <w:t>жас баласына құрмет көрсетуге жиналады. Шива мен анасы Ума құдайлардан баласына</w:t>
        <w:br/>
        <w:t>ерекше қасиет даруларын өтінеді Брахма ата-ананың тілегін қабылдап, Скандаға аспан</w:t>
        <w:br/>
        <w:t>жауынгерлернің қолбасшылығы лауазымына тағайындайды. Бүған құдайлар да, өзі де</w:t>
        <w:br/>
        <w:t>разы болады.</w:t>
        <w:br/>
        <w:t>Найзағай қүдайы Индра Скандаға өмірлік жары етіп өзінің қызы - сүлу Девасенаны</w:t>
        <w:br/>
        <w:t>береді. Құдайлар өздерін ежелгі дүшпаны - асур Тараканың зорлығынан құтқарып, әлемде</w:t>
        <w:br/>
        <w:t>тынышгық пен қуаныш орнатуын сүрайды. Сканда аспан жауынгерлерімен Таракаға</w:t>
        <w:br/>
        <w:t>қарсы жорыққа аттанады. Сол мезетте Таракаға суық хабар жетеді. Сонда зүлым Тарака</w:t>
        <w:br/>
        <w:t>«Сенің өлімің туғанын жеті күн болған сәбиден болады», - деген Брахманың сөзін есіне</w:t>
        <w:br/>
        <w:t>түсірген екен. Соғыс басталады. Жауынгерлер екі басшыны бірге-бір қалдырады. Қанды</w:t>
        <w:br/>
        <w:t>шайқаста Тарака Шиваның мықты үлын жеңе алмайды. Сканда асурлар басшысының</w:t>
        <w:br/>
        <w:t>басын кесіп, мертіккен қарсылас дауылдан қүлаған ағаштай жерге гүрс етеді. Сөйтіп</w:t>
        <w:br/>
        <w:t>айбынды жауынгерінің арқасында қүдайлар әлемдегі билігін қайта иеленіп,</w:t>
        <w:br/>
        <w:t>дүшпандарының зорлық-зомбылығынан құтылады» |4,168-1711.</w:t>
        <w:br/>
        <w:t>4. Юпитер</w:t>
        <w:br/>
        <w:t>Қазақ аңызында Юпитер ғаламшарына қатысты мынандай аңыз сақталған: «Өзін</w:t>
        <w:br/>
        <w:t>мейлінше асқақ үстайтын Асқар есімді жігіг тауда оңаша түрады. Кейіннен далада адасып</w:t>
        <w:br/>
        <w:t>қалған Гүлдана есімді қызбен танысып,оның әке-шешесінің рұқсатымен жанүя құрады.</w:t>
        <w:br/>
        <w:t>Сол оңаша патшалықта он алты перзент сүйеді. Бірақ Гүлданадан кезінде айрылып қалған</w:t>
        <w:br/>
        <w:t>Қожабай есімді бай жігіт ұмыта алмай, бірде үйін тауып барып, ауласында Гүлдананы</w:t>
        <w:br/>
        <w:t>пышақтап өлтіреді. Асқар онан ақысын алады. Бірақ қайғы шыдатпайды. Он алты перзент</w:t>
        <w:br/>
        <w:t>шүпірлеп жанында қалады. Елден, жерден бөлек кету үшін, ол Аллаға күні-түні</w:t>
        <w:br/>
        <w:t>жалбарынып, көктен орын сүрайды. Өз алдына жеке патшалық құрғысы келеді. Алла ол</w:t>
        <w:br/>
        <w:t>тілегін қабыл алып, аспанға шығарып, бір бөлек жұлдыз жүйесі етеді Жігіт алып</w:t>
        <w:br/>
        <w:t>ғаламшарға, перзенттері он алты серігіне айналады», -деп баяндалады. (5,32).</w:t>
        <w:br/>
        <w:t>67</w:t>
        <w:br/>
        <w:t>ВЕСТНИК ЖГУ и 1/2011</w:t>
        <w:br/>
        <w:t>И. Жансугурова Хе</w:t>
      </w:r>
    </w:p>
    <w:p>
      <w:r>
        <w:t>Саясаттанудың саясатты зерттейтін әдістері бар және ол басқа ғылымдардан ең</w:t>
        <w:br/>
        <w:t>алдымен олардың мазмүн - генетикалық бөлімі (заң, категория, принциптер) арқылы</w:t>
        <w:br/>
        <w:t>олардан өзгеше болады.</w:t>
        <w:br/>
        <w:t>Саясаттанудың әдістері үйренуге кірісерде оның философиямен және басқа</w:t>
        <w:br/>
        <w:t>ғылымдармен органикалық байланыста екенін және өзінің пәндік саласын зерттеу</w:t>
        <w:br/>
        <w:t>үшін осы ғылымдар жасаған әдістердің бәрін пайдаланатынын есте сақтау керек.</w:t>
        <w:br/>
        <w:t>«Метод» грек сөзі, оның мәні - таным жолы, әдісі деген сөз болып шығады. Нақтылап</w:t>
        <w:br/>
        <w:t>айтқанда, әдіс түрлі тәсілдердің жүйесі. Олардың көмегімен белгілі бір затты зерттеу</w:t>
        <w:br/>
        <w:t>жүзеге асырылады. Әдістерді теориялық және эмпириялық деп бөлуге болады. Өз кезінде</w:t>
        <w:br/>
        <w:t>теориялық әдістер философиялық және жалпы ғылымдық болып бөлінді Таным тарихы</w:t>
        <w:br/>
        <w:t>философиялық тиімді әдіс диалектика мен материализм екенін көрсетті.</w:t>
        <w:br/>
        <w:t>Саясаттануда қолданылатын жалпы ғылымдық әдістерге теңестірмелі(сравнительный),</w:t>
        <w:br/>
        <w:t>жүйелі (системный), құрылымды-функциялық (струкгурно-функциональный) әдістерді</w:t>
        <w:br/>
        <w:t>жатқызуға болады. Теңестірмелі әдіс саяси өмірдің белгілі бір кеңістік пен уақыт</w:t>
        <w:br/>
        <w:t>шеңберінде байқалған қүбылыстардың сипатын салыстырып, олардың әрқайсысындағы</w:t>
        <w:br/>
        <w:t>сәйкес (сходство) қайталанатынын және ол қайталанудың заңдылығын анықтауға</w:t>
        <w:br/>
        <w:t>мүмкіндік береді Жүйелі (системный) әдіс болса саяси өмірдегі кез келген қүбылысты</w:t>
        <w:br/>
        <w:t>бүкіл бір нәрсенің бір бөлігі, неғүрлым күрделі жасалған заттық элемент деп қарауға</w:t>
        <w:br/>
        <w:t>көмектеседі, зерттейтін көріністің әлеуметтік шындықтың құбылыстарының жалпы</w:t>
        <w:br/>
        <w:t>байланысында алатын орнын анықтауға мүмкіндік береді Құрылымды-функционалды</w:t>
        <w:br/>
        <w:t>әдіс жүйелі әдісті нақтылауға қызмет етеді Ол зерттелетін қүбылыстың өзін бір бүтіннің</w:t>
        <w:br/>
        <w:t>бөлгі деп қарап қана қоймай, сонымен бірге әрқайсысы белгілі бір рөл атқаратын</w:t>
        <w:br/>
        <w:t>элементтерден құралатын іштей бөлшектенген құрылым деп қарауға мүмкіндік жасайды</w:t>
        <w:br/>
        <w:t>рі.</w:t>
        <w:br/>
        <w:t>Эмпириялық әдістер де жинақтау әдістері және мәліметтерді талдау әдістері</w:t>
        <w:br/>
        <w:t>болып екі топқа бөлінеді. Басқа ғылымдағыдай саясаттануда да нақты мәліметтер</w:t>
        <w:br/>
        <w:t>жинағында бақылау сұрақнама (опрос), жауап жинау, қүжаттарды талдау, тәжірибе</w:t>
        <w:br/>
        <w:t>(эксперимент) жасау тәсілдерін қолданады. Бақылау (наблюдение) саяси өмірдегі</w:t>
        <w:br/>
        <w:t>оқиғаларды, мәселелерді дұрыс байқауға, саяси күрделі мәселелерді дүрыс жолға қоюға</w:t>
        <w:br/>
        <w:t>көмектеседі. Сүрақнама (опрос) жауап алу оқиғаларға қатысушылар басшылыққа алатын</w:t>
        <w:br/>
        <w:t>себептерді, олардың саяси өмірдің түрлі жақтарына көзқарасын, тағы тағыларын айтуға</w:t>
        <w:br/>
        <w:t>мүмкіндік береді Санақ құжаттарын және басқа қүжаттарды талдау адамдың саяси іс-</w:t>
        <w:br/>
        <w:t>әрекеттерінен туатын нақты нәтижелерді зерттеуге көмектеседі Тәжірибе жасау</w:t>
        <w:br/>
        <w:t>(эксперимент) адамдардың саяси мінез-құлқындағы басқа әдістердің көмегімен</w:t>
        <w:br/>
        <w:t>байқалған сипаттарға әсер еткен факторлар жайлы алдын ала болжамымызды</w:t>
        <w:br/>
        <w:t>тексеруімізге қызмет етеді Түрлі әдістердің көмегімен алынған эмпериялық</w:t>
        <w:br/>
        <w:t>мәліметтердің дәлдігі, ықпалдылығы зерттеудің қажетті жерлерін іріктеп алуға көп</w:t>
        <w:br/>
        <w:t>байланысты. Ол тар көлемді болып, бірақ халықтың өзіміз зерттеп жүрген бөлігінің</w:t>
        <w:br/>
        <w:t>әлеуметтік сипатын тең етіп көрсетуге тиіс. Зерттеу нәтижелері бойынша іс жүзінде жасалған</w:t>
        <w:br/>
        <w:t>саяси қорытындылардың негізі мықты болуы да едәуір жағдайда осыған байланысты.</w:t>
        <w:br/>
        <w:t>Жинақталған мәліметтерді талдау әдістерінің ішінен саясаттанулық зерттеулердің</w:t>
        <w:br/>
        <w:t>қазіргі кезеңде неғұрлым жиі қолданылып жүргендерін бөліп алу керек. Бүл</w:t>
        <w:br/>
        <w:t>75</w:t>
        <w:br/>
        <w:t>ВЕСТНИК ЖГУ им. И. Жансугурова Хе 1/2011</w:t>
        <w:br/>
        <w:t>Пракгико-ориентировочные проекты отличает четко обозначенный с самого начала</w:t>
        <w:br/>
        <w:t>Резульгат деятельности его участников. Причем этот результат обязательно ориентирован</w:t>
        <w:br/>
        <w:t>на социальные интересы самих участников.</w:t>
        <w:br/>
        <w:t>Проект это активная работа мысли, мысленное прогнозирование того, что затем</w:t>
        <w:br/>
        <w:t>будет воплошено в предметном виде. Основной целью работы по развитию творческого</w:t>
        <w:br/>
        <w:t>мышления учашихся, построенной на основе проектной деятельности, является</w:t>
        <w:br/>
        <w:t>формирование таких качеств как конструктивность, целесообразность, гибкость, чувство</w:t>
        <w:br/>
        <w:t>стиля. Передо мною встала задача понять что представляет собою данные качества с</w:t>
      </w:r>
    </w:p>
    <w:p>
      <w:r>
        <w:t>точки зрения методики проектной технологии и каковы их пути развития. Изучив</w:t>
        <w:br/>
        <w:t>методическую литературу, связанную с проектной технологией я пришла к выводу, что</w:t>
        <w:br/>
        <w:t>конструктивность определяется как способность к производству проектных идей. По</w:t>
        <w:br/>
        <w:t>мнению доктора педагогических наук, профессора Н.М. Конышевой стадия мысленного</w:t>
        <w:br/>
        <w:t>конструирования в проектной деятельности является наиболее важной. В связи с этим при</w:t>
        <w:br/>
        <w:t>проведении уроков учашимся предлагаю такие задачи, которые требует догадки,</w:t>
        <w:br/>
        <w:t>мысленного пространственного преобразования конструкции, то есть анализа. Даже если</w:t>
        <w:br/>
        <w:t>изделие выполняется в основном репродуктивным способом, как копирование образца,</w:t>
        <w:br/>
        <w:t>очень полезно использовать такие задачи, которые заставляют продумать все особенности</w:t>
        <w:br/>
        <w:t>его устройства и возможно мысленно внести в него определенные изменения. Подобные</w:t>
        <w:br/>
        <w:t>задачи не обязательно всегда рассчитаны на длительную работу. Они могут быть</w:t>
        <w:br/>
        <w:t>короткими, но часто используемыми. Например, если я предлагаю ученикам скопировать</w:t>
        <w:br/>
        <w:t>какой-либо образец в технике аппликацин, повторяя за мной все действия здесь нет</w:t>
        <w:br/>
        <w:t>задачи. Но если я прежде чем показать очередную операцию, предлагаю ученикам самим</w:t>
        <w:br/>
        <w:t>придумать, пугем каких действий получены та или иная форма из имеюшейся у них</w:t>
        <w:br/>
        <w:t>заготовки то они будуг вынуждены совершать мысленные действия преобразовывая</w:t>
        <w:br/>
        <w:t>форму предмета. Чем больше у детей опыта в решении подобных задач, тем более</w:t>
        <w:br/>
        <w:t>сложными и комплексными могуг быть предлагаемые им проектные задания. Это значит,</w:t>
        <w:br/>
        <w:t>что продумывается и форма, размеры, цветовое решение и все особенности отделки, то</w:t>
        <w:br/>
        <w:t>есть проект получает комплексный характер.</w:t>
        <w:br/>
        <w:t>На своих уроках я стараюсь формирование целесообразности мышления</w:t>
        <w:br/>
        <w:t>осушествлять естественно, наряду с конструктивностью, поскольку отделить одно от</w:t>
        <w:br/>
        <w:t>Другого практически трудно. При изготовлении любого изделия обязательно побуждаю</w:t>
        <w:br/>
        <w:t>учеников задумыватьоя почему его конструкция именно такова зачем именно эта форма,</w:t>
        <w:br/>
        <w:t>этот материал, цвет, отделка. Что касается творчества, то оно также присутствует, но</w:t>
        <w:br/>
        <w:t>имеет такой специфически вид: ученик должен догадаться, додуматься а не делать работу</w:t>
        <w:br/>
        <w:t>бессмысленно. Творчески мысляший ученик старается построить по возможности больше</w:t>
        <w:br/>
        <w:t>гипотез, из которых можно выбрать самый лучший вариант, а можно разрабатывать и</w:t>
        <w:br/>
        <w:t>многие варианты как разновидности творческого решения проблемы. На уроках я</w:t>
        <w:br/>
        <w:t>стараюсь к каждому заданию давать не один образец изделия, а несколько. Это очень</w:t>
        <w:br/>
        <w:t>важно поскольку такая деятельность позволяет</w:t>
        <w:br/>
        <w:t>школьнику всегда иметь в виду, что могуг быть разные решения одной и той же задачи.</w:t>
        <w:br/>
        <w:t>Особенно важно приучать учеников не работать механически по инструкции, не</w:t>
        <w:br/>
        <w:t>копировать образцы из урока в урок а самостоятельно придумывать, разрабатывать</w:t>
        <w:br/>
        <w:t>различные варианты оформления в соответствии с поставленными условиями. Из урока в</w:t>
        <w:br/>
        <w:t>84</w:t>
        <w:br/>
        <w:t>ВЕСТНИК ЖГУ и 1/2011</w:t>
        <w:br/>
        <w:t>И. Жансугурова Хе</w:t>
        <w:br/>
        <w:t>құрылымдар - структуры) мемлекеттік-өкілдік, (өкіметтік, властвуюшие) орындаушы, сот</w:t>
        <w:br/>
        <w:t>және мемлекеттік емес (өкімет билігін жүзеге асыруға қатысушылар) партиялар, одақтар,</w:t>
        <w:br/>
        <w:t>ассоциациялар тағы басқалар болып бөлінеді Саяси қызметтің түрлері (форма): 1.</w:t>
        <w:br/>
        <w:t>Кәсіптік (проффессиональной основе) негіз - өкімет үкіметтілігін жүзеге асыру жөніндегі</w:t>
        <w:br/>
        <w:t>әкімшілік жұмыс: өкіметтің құрылымдарын қалыптастыру, шешім қабылдау және оны</w:t>
        <w:br/>
        <w:t>орындау, басшыларды іріктеу және оларға басшылық ету, 2. Кәсіптік емес</w:t>
        <w:br/>
        <w:t>(непрофессиональной основе) негзде - жетекшілік (лидерство) ұйымдар мен</w:t>
        <w:br/>
        <w:t>қозғалыстарда қоғамдық жүмыс: органдар мен лауазымды адамдар сайлау:</w:t>
        <w:br/>
        <w:t>шешімдердің жобаларын талқылау: органдарға қатынас жасау, жиналыстарда сөз</w:t>
        <w:br/>
        <w:t>сөйлеп, бүқаралық ақпарат құралдарына материалдар жазу, тағы тағылар: бұқаралық</w:t>
        <w:br/>
        <w:t>шараларға: митингілерге, демонстрацияларға, шерулерге, ереуілдерге, тағы басқаларға</w:t>
        <w:br/>
        <w:t>қатысу. Саяси саналылық саласында мыналарды айтып көрсету керек: 1) саяси</w:t>
        <w:br/>
        <w:t>психология-саяси тұтыным мүдделер, тәртіптер, бағдарлар, дәстүрлер, әдістер, сезімдер,</w:t>
        <w:br/>
        <w:t>стереотиптер, пікірлер; 2) саяси идеология-теориялық көрсетілімдер, білім, концепциялар,</w:t>
        <w:br/>
        <w:t>бағдарламалар, платформалар, нормалар, құндылықтар |31.</w:t>
        <w:br/>
        <w:t>Саяси жүйе әр мезгіл белгілі бір қоғамның әлеуметтік қүрылымын көрсетіп,</w:t>
      </w:r>
    </w:p>
    <w:p>
      <w:r>
        <w:t>әлеуметтік топтардың (топтар, үлттар, таптар, тағы басқалар) өкімет жүйесіндегі өзара</w:t>
        <w:br/>
        <w:t>әрекеттерінің өзіне тән тәртібі болып саналады. Бұл өзара әрекеттік сипаты саяси</w:t>
        <w:br/>
        <w:t>тәртіп деп аталады. Тәртіп екі түрлі болады: 1) өкімет билігін жүзеге асыруға барлық</w:t>
        <w:br/>
        <w:t>топтар мен азаматтардың қатысуы негізінде - демократиялық; 2) өкімет билігін жүзеге</w:t>
        <w:br/>
        <w:t>асырудан топтар мен азаматтардың көпшілігін шеттету негізінде - авторитарлық және</w:t>
        <w:br/>
        <w:t>тоталитарлық тәртіп.</w:t>
        <w:br/>
        <w:t>Саяси өмір - бүл саяси жүйелердің тууының, қалыптасуының, дамуының барлық</w:t>
        <w:br/>
        <w:t>адамдардың қоғамдық өмірін үйымдастыру түрлерінің қозғалысына тарихи сай барысы.</w:t>
        <w:br/>
        <w:t>Техника мен технологияда, экономика мен қоғамның әлеуметтік қүрылымындағы</w:t>
        <w:br/>
        <w:t>прогресті өзгерістер саяси жүйенің белгілі бір жағдайда өзгеруіне әсер етеді «Саяси</w:t>
        <w:br/>
        <w:t>өмір» үғымының бүл анықтамасы жеке адамнан жоғары тұрған өкіметтік құрылымдар</w:t>
        <w:br/>
        <w:t>тұрғысынан оның мазмүнын да ашып береді Адамдардың жеке топтарының көзқарасы</w:t>
        <w:br/>
        <w:t>тұрғысынан қарағанда саяси өмір олардың саяси жүйе жасауға, оны пайдалануға,</w:t>
        <w:br/>
        <w:t>өзгертуге және басқаруға қатысы, яғни өкімет билігі деген сөз. Саяси өмірдің мазмүны</w:t>
        <w:br/>
        <w:t>өкімет құрылымдарын құру мен өркендету, шешім қабылдап, оны орындау және</w:t>
        <w:br/>
        <w:t>қүрылымдардың қызметін бақылау сияқты саяси жұмыстармен шектеледі Ол</w:t>
        <w:br/>
        <w:t>адамдардың саясатқа араласу, бірінің жүмыс істеу мен күрес, талас, дағдарыс,</w:t>
        <w:br/>
        <w:t>революция, реформа, соғыс, келісім сияқты саяси қызметтің сан алуан түрлерін қамтыды.</w:t>
        <w:br/>
        <w:t>Саяси өмір ағымын нақтылы қоғамда тарихи қалыптасқан әлеуметтік күштердің өзара іс-</w:t>
        <w:br/>
        <w:t>әрекеттеріне ортақ әлеуметтік-саяси жағдайға байланысты, бірақ оған едәуір ықпал</w:t>
        <w:br/>
        <w:t>егетін адамдардың саяси мәдениеті - Саяси мәдениет адамдар қоғамының саяси</w:t>
        <w:br/>
        <w:t>өміріне қатысу, олардың нақты саяси ахуал жағдайында өзін-өзі көрсетуінің тәсілі</w:t>
        <w:br/>
        <w:t>деген сөз. Жанжалдарды (конфликт) реттеудің барысы мен жолдары, саяси күрестің</w:t>
        <w:br/>
        <w:t>нәтижесі - төңкерістер сипаты мен реформалардың уақтылы өткізілуі де соған</w:t>
        <w:br/>
        <w:t>байланысты.</w:t>
        <w:br/>
        <w:t>Адамның өзін-өзі көрсете білуінің түпкі қорытындысы - оның тұтыну қажеттілігі.</w:t>
        <w:br/>
        <w:t>Мәдениет- адамның бір нәрсе істесем деген талабы мен әдеті, біздің жағдайда</w:t>
        <w:br/>
        <w:t>77</w:t>
        <w:br/>
        <w:t>ВЕСТНИК ЖГУ им.</w:t>
        <w:br/>
        <w:t>Жансугурова Хе 1/2011</w:t>
        <w:br/>
        <w:t>дисперсиялық, корреляциялық және факторлық талдау. Дисперсиялық талдау орташа</w:t>
        <w:br/>
        <w:t>көлемнен туатын өзгерістердің алшақтылығын анықтауға және бүған немесе бірінші</w:t>
        <w:br/>
        <w:t>ауытқушылықтың ықпалын ашуға негізделген. Корреляциялық талдау ерекше</w:t>
        <w:br/>
        <w:t>коэффициенттердің көмегімен ауыспалы қүбылыстардың арасындағы санақтық</w:t>
        <w:br/>
        <w:t>байланыстарды зерттеуде. Бұл коэффициенттердің маңызы неғүрлым жоғары болса,</w:t>
        <w:br/>
        <w:t>байланыс соғұрлым мықты болады. Фактор талдау корреляциялық талдау барысында</w:t>
        <w:br/>
        <w:t>пайда болған топтардың көмегімен жаңа, ірі ауытқу туғызады. Оларды факторлар</w:t>
        <w:br/>
        <w:t>немесе белсенді ауыспалы қүбылыс деп атайды. Олар басқаларына ықпал етеді Сондай-</w:t>
        <w:br/>
        <w:t>ақ әр фактордың өзіндік салмағы болады. Олар - І-ден “ І-ге дейін ауытқып тұрады.</w:t>
        <w:br/>
        <w:t>Бұл әдістердің бәрі бірін-бірі толықтырады.</w:t>
        <w:br/>
        <w:t>Саясаттану ғылымның дербес саласы болып 40-50 жылдары бөлініп шықты. Ол әр</w:t>
        <w:br/>
        <w:t>елде өзіндік өзгеше оқытылады. Әсіресе, АҚШ, Франция, Англия, Италия, Германияда</w:t>
        <w:br/>
        <w:t>едәуір дамыған. 1949 жылы саяси ғылымдардың Халықаралық ассоциациясы қүрылды.</w:t>
        <w:br/>
        <w:t>ТМД-да саяси ғылым, заң ғылымдары, философия, социология, тарих ғылымдары</w:t>
        <w:br/>
        <w:t>шеңберінде дамыды. 1955 жылы саяси (Мемлекеттану) ғылымдарының Кеңестік</w:t>
        <w:br/>
        <w:t>ассоциациясы қүрылды. Қазір ол саясаттану ғылымдар ассоциациясы деп аталады.</w:t>
        <w:br/>
        <w:t>Жоғары оқу орындарында ерекше ғылым ретінде 1989 жылдан оқытыла бастады. Осы</w:t>
        <w:br/>
        <w:t>уақыттан бастап саясаттану бағытындағы кафедралар мен саясаттану институттары</w:t>
        <w:br/>
        <w:t>көптеп ашыла бастады.</w:t>
        <w:br/>
        <w:t>Саясаттанудағы басты ұғым билік туралы ұғым болып саналады. Саясат</w:t>
        <w:br/>
        <w:t>адамдардың қоғамның таптарға өкіметті иемденген, осының негізінде бүкіл қоғамға</w:t>
        <w:br/>
        <w:t>сол қоғамнан бөлініп шығып мемлекет деп аталатын арнаулы аппараттың көмегімен</w:t>
        <w:br/>
        <w:t>билігін жүргізетін адамдар тобына бөлінуі жағдайында пайда болатын өзара</w:t>
      </w:r>
    </w:p>
    <w:p>
      <w:r>
        <w:t>әрекеттердің түрі деп есептеледі Өкіметке саясаттану тұрғысынан қарай отырып, бүл</w:t>
        <w:br/>
        <w:t>ғылымның психологиядан өзгеше өкіметті адамдардың қоғамдық өмірде өз еркін</w:t>
        <w:br/>
        <w:t>білдіруге қабілетті емес, шеңберінде бір адамдар басқаларына ықпал жүргізетін</w:t>
        <w:br/>
        <w:t>қоғамдық қатынас деп түсінуіміз керек. Саяси өкімет бүл бір қоғамдық топтың</w:t>
        <w:br/>
        <w:t>мемлекет арқылы басқаларға үстемдік, айқындалған ықпал ету, билік етуі өкіметтің бір</w:t>
        <w:br/>
        <w:t>түрі ретінде мемлекеттік өкімет арнаулы аппараттың адамдарға жасайтын белгілі бір</w:t>
        <w:br/>
        <w:t>ықпалы деп түсінеміз. Аппараттың бұйрығы белгілі бір территорияда түратын адамдар</w:t>
        <w:br/>
        <w:t>үшін міндетті. Бүл аппарат кәсіптік негізде құрылады да негізгі жүмысы өкімет билігін</w:t>
        <w:br/>
        <w:t>жүзеге асыру деп саналатын адамдардан қүралады. Мемлекет ісіне араласу үшін түрлі</w:t>
        <w:br/>
        <w:t>институгтар: саяси партиялар, одақтар, үйымдар, қозғалыстар, тағы басқалар қүрады.</w:t>
        <w:br/>
        <w:t>Олардың көмегімен өкіметтің маманданған кәсіби аппаратын өз мүддесіне бағындыруға</w:t>
        <w:br/>
        <w:t>тырысады. Олардың мемлекеттік өкімет жүйесінде өзара бірлескен іс-әрекеттерінің</w:t>
        <w:br/>
        <w:t>барысында белгілі бір қатынаста саяси сипаты бар. Қоғамдық қатынастардың,</w:t>
        <w:br/>
        <w:t>институттардың, қызметте өзін-өзі көрсету мен сананың өкімет билігін бөлісумен және</w:t>
        <w:br/>
        <w:t>жүзеге асырумен байланысты бөлігі саяси жүйе деп аталады. Олар өкімет билігінің</w:t>
        <w:br/>
        <w:t>жүзеге асырудың тарихи шартты механизмі болып саналады.</w:t>
        <w:br/>
        <w:t>Саяси қатынастар үш түрлі болады: 1) қоғамдық топтардың өкімет жүйесінде бір-</w:t>
        <w:br/>
        <w:t>біріне қатынасы; 2) қоғамдық топтардың өкімет құрылымдарына қатынасы; 3) өкімет</w:t>
        <w:br/>
        <w:t>құрылымдарының бір-біріне құрылысы, (бүл қатынастарды біріншілеріне қарағанда</w:t>
        <w:br/>
        <w:t>екінші екінші қатынастар деп атау әдіске айналған). Саяси институттар (немесе</w:t>
        <w:br/>
        <w:t>76</w:t>
        <w:br/>
        <w:t>ВЕСТНИК ЖГУ и 1/2011</w:t>
        <w:br/>
        <w:t>И. Жансугурова Хе</w:t>
        <w:br/>
        <w:t>саяси өмірге, қалыптасқан әдетке деген қызығушылық өріс алады. Бүл әдетті бойына</w:t>
        <w:br/>
        <w:t>сіңірген адам өзі қалап істеген істі саналы орындауға машықтанады. Бір істі жақсы</w:t>
        <w:br/>
        <w:t>атқарған адамның бойында қанағаттанғандық сезім пайда болады. Адамның өзін-өзі</w:t>
        <w:br/>
        <w:t>көрсетуі де осы жерде бігеді. Дегенмен, бүл нәтижелерді адамның беделін, біліктілігін,</w:t>
        <w:br/>
        <w:t>ықпалын көтеретн саяси институттары жақсы бағаламайынша, жақсы деуге</w:t>
        <w:br/>
        <w:t>болмайтынын ескеру керек.</w:t>
        <w:br/>
        <w:t>Саяси өмір құбылыстарын теориялық және эмпериялық талдау бірлігі</w:t>
        <w:br/>
        <w:t>принциптеріне сүйене отырып, неғүрлым нақты ұғымдар мен көрсеткішгерді</w:t>
        <w:br/>
        <w:t>саясаттанудың жоғарыда айтылған жалпы үғымдарына айналдыру керек. Саяси өмір</w:t>
        <w:br/>
        <w:t>көрсеткіштері бәрін қамтымайды, тек сол саяси үғымдағы қажетті сипаттамаларды ғана</w:t>
        <w:br/>
        <w:t>қамтиды. Ұғымдарды көрсеткішке толық көтеру мүмкін емес, оның керегі де жоқ.</w:t>
        <w:br/>
        <w:t>Өйткені ұғымдарды көрсеткішгерге (показатели) айналдырғанда оның эмпериялық</w:t>
        <w:br/>
        <w:t>«жазғышына» айналады, ал адамдардың нақты қызмет атқару әдісі үғымға айналады.</w:t>
        <w:br/>
        <w:t>Саяси өмірдің не екенін бз оның ұғымынан білеміз, ал оған басқа әлеуметтік топтардың</w:t>
        <w:br/>
        <w:t>қайсыбірінің қатысатынын көрсеткіштердің көмегімен анықтаймыз. Көрсеткішгер</w:t>
        <w:br/>
        <w:t>фактінің өзін ғана көрсетіп қоймайды, сонымен бірге адамдардың саяси өмірге</w:t>
        <w:br/>
        <w:t>қаншалықты қатысты екенін сипаттайды. Осының нәтижесінде тиісті әдістердің</w:t>
        <w:br/>
        <w:t>көмегімен олардың сол жағынан қатыстығы анықталады. Саяси өмірдің барлық</w:t>
        <w:br/>
        <w:t>көрсеткіштері үш топқа бөлінеді: 1) саяси өмірге қатысу түрлері, 2) қатысу факторлары;</w:t>
        <w:br/>
        <w:t>3) қатысу жолы (саяси мәдениет).</w:t>
        <w:br/>
        <w:t>Қатысу түрлеріне мыналар жатады: үйымдар мен органдарда қызмет атқару;</w:t>
        <w:br/>
        <w:t>органдар мен лауазымды қызметкерлерді сайлау, қарарларды дайындау, талқылау,</w:t>
        <w:br/>
        <w:t>қабылдау; түрлі органдар мен қатынас жасау жиналыстарда, мәжілістерде сөз сөйлеу, саяси</w:t>
        <w:br/>
        <w:t>өмір проблемаларын талқылау, бүқаралық-саяси шаралар: митингілер, демонстрациялар,</w:t>
        <w:br/>
        <w:t>тағы басқалар.</w:t>
        <w:br/>
        <w:t>Қатысудың сипатын және дәрежесін анықтайтын факторлар: еңбектің сипаты:</w:t>
        <w:br/>
        <w:t>әкімшілік мәдениеті: саяси білімі, икемділігі, бүқаралық ақпарат құралдары: саяси іске</w:t>
        <w:br/>
        <w:t>қатысу тәжірибесі.</w:t>
        <w:br/>
        <w:t>Саяси іске қатысудың жолдары мынадай көрсеткішгер тобымен сипатталады:</w:t>
      </w:r>
    </w:p>
    <w:p>
      <w:r>
        <w:t>1-топ. Мотивациялық-дәйектілік - саяси өмірге қатысуға қүштарлық. Саяси</w:t>
        <w:br/>
        <w:t>оқиғаларға білім мен іс-әрекетке қүштарлық.</w:t>
        <w:br/>
        <w:t>2-топ. Танымдық (познавательный) - негігі саяси біліктерді игеру, ағымдық саяси</w:t>
        <w:br/>
        <w:t>жағдайдың ерекшеліктері мен оның өзгеруінің қалпын түсіну.</w:t>
        <w:br/>
        <w:t>3-топ. Мінез-құлықтық (поведенческий) - саяси өмірге араластығы, саяси</w:t>
        <w:br/>
        <w:t>қызметтердің тәсілін игеру.</w:t>
        <w:br/>
        <w:t>4-топ. Бағалау (оценочный) - саяси институгтарға қатысты, саяси өмірге өз жеке</w:t>
        <w:br/>
        <w:t>басының қатысуынан алған ләззаты |4).</w:t>
        <w:br/>
        <w:t>Жоғарыда көрсетілген тізім мейлінше жалпылама көрсеткішгерді қамтиды. Олардың</w:t>
        <w:br/>
        <w:t>әрқайсысын сан алуан жеке көрсеткішгерге (Индикаторға) бөлуге болады. Осы</w:t>
        <w:br/>
        <w:t>78</w:t>
        <w:br/>
        <w:t>ВЕСТНИК ЖГУ им. И. Жансугурова Хе 1/2011</w:t>
        <w:br/>
        <w:t>негізінде сөйлеу қызметі түрлеріндегі дағдыларды дамытатын әдістер мен тәсілдерге баса</w:t>
        <w:br/>
        <w:t>назар аударылған.</w:t>
        <w:br/>
        <w:t>Айашпр Шпршейс ргойсепсу 16 еввелнаі Юг Іеашегв о Ве сопвмегей</w:t>
        <w:br/>
        <w:t>соппишісайуе)у сошре(епі, рагісшайу іп Ше саве оҒ ЕГІ, Ісашіпр, Әш Шів ів поб өшісіеті.</w:t>
        <w:br/>
        <w:t>Оп Ше мюіе, іо Весоше ргойсіепі ап4 еНесіуе сопшпшпісаіоів, Іеашпеге пееі іо айап</w:t>
        <w:br/>
        <w:t>восіосшіша! сошреһепсе. Ав мге Кпоуу, (һеге аге бео іурев оҒ сиіше: хівіМе апа іпуізіре.</w:t>
        <w:br/>
        <w:t>УззіМе сиішше теібів о «ІНегепі 4ошашпв оҒ реоріе?е Ше, вшеһ ав Шегайше, агв, агсіШесіше,</w:t>
        <w:br/>
        <w:t>Ізіогу, реортарһу, сивіюше, ісйуа!і5, апб оһег ітабШопв. Тһеве авресів сап Бе сопвЮегей (һе</w:t>
        <w:br/>
        <w:t>мііМе сшіше, ав Шеу аге теа Шу аррагеші іо апуопе ап4 сап Бе (івсиввей апа ехрініпей</w:t>
        <w:br/>
        <w:t>тейіпуе1у еавіу.</w:t>
        <w:br/>
        <w:t>Үеі, апоВег г шоге сопріех шезппр, оҒ сіішге геіів іо восіоспйша! погпв, моНа</w:t>
        <w:br/>
        <w:t>міеууе, ВеһеБ, аввшірйопве ап4 уаше вузіете (аі Өпі ег уау шо ргасаса)у а) ісеів оҒ</w:t>
        <w:br/>
        <w:t>Ыпопаре ве, іпсіпбіпр (һе сіаввгоошп, апа Іапрпаре Феасһіпр апа Іеатпіпр,</w:t>
        <w:br/>
        <w:t>Тодау, яһеп (һе пшпфегв оҒ ЕГІ, вішепів һауе ртоуп Фташайсайу мжопбулде, 1 16</w:t>
        <w:br/>
        <w:t>Әесошіцр; іпсгезвіпріу сіеаг (һай (һе Ірагшр, оҒ а весопб сиіше 4оев поб 1аКе саге оҒ Иве</w:t>
        <w:br/>
        <w:t>Тіше, Іеагпегв саппоб аһғаув шаКе (е Веві оҒ Нег ейисаһопаі, ргоібввюпаі оррогішпіев</w:t>
        <w:br/>
        <w:t>тшіі (һеу Бесоше ӘшШаг әліһ Шшаатепігі сайша! сопсерів оҒ а терп Іпрпаре. Вевійев,</w:t>
        <w:br/>
        <w:t>амғагепевв оҒ сыйша! поптв сап аШоуу Іеашегв ію шаКе (ег оу/п сһоісев оҒ һай іо вау апб</w:t>
        <w:br/>
        <w:t>һом іо вау 4. Тһе (еасһег?5 (авК 18 іо ргомуібе Ірагпегв ҰУИһ Ше іоо1в еу пеей %о гесорге</w:t>
        <w:br/>
        <w:t>аб Шеу аге іпбеей шаКіпр сһоісев. Ав Іпршаре шве гейЙесів (һе сиіше оҒ 1ів вреаКетв,</w:t>
        <w:br/>
        <w:t>еасһіпр оҒ сііше сап Ве сіовеіу соппесіей УШ (һе (сасар оҒ Шпршеіс вКШБ. Теасһіпе; І.2</w:t>
        <w:br/>
        <w:t>сшйше іорефег уһ врезісіпе, Івіепіпр, тезйіпр ап улі шоге абецияіеіу гергевепів е</w:t>
        <w:br/>
        <w:t>соппесбопв Веһтееп Іапрпаре апі сиіше Шап (есастпр Іпршізіс 8ЮШв оі сайше т</w:t>
        <w:br/>
        <w:t>жоййоп Опе оҒ һе сепіта! оБ)есіуев іп деуеюріпр, еНЙесіуепевв іп сиіше іпеігісбоп 18</w:t>
        <w:br/>
        <w:t>стеайпр шайегііБ іо Ф4еуеюор сговв- сийша! аууагепевв.</w:t>
        <w:br/>
        <w:t>Іп іеәсіше ЕКІ, опе оҒ (һе шові еЙесіме асіуШев (һай сап Бе швей іг Теас!һшр;</w:t>
        <w:br/>
        <w:t>сійше аге ішеглеууе ОҒ пайуе вреаКете Бесашве Шеу ргочіде (евішпопізів апФ еуідепсе а</w:t>
        <w:br/>
        <w:t>сотев Жош гез! реоріе шөйғай оҒ ЧехфооКв. Сопдпсіпе, ііегуіеуув аШоуув Іеагпетв (о</w:t>
        <w:br/>
        <w:t>ртасісе а уапейу оҒапршаре Бісів.</w:t>
        <w:br/>
        <w:t>Тһе Шей мер ів Юг Ісашегв іо Феуеор аррторгійе ап4 Юспвей апевіопв г</w:t>
        <w:br/>
        <w:t>сопбисіпе ішегуіеуув. ТН аспуйу УЛПІ ргочбе а ізшШіші ауетше Юг могспр оп уапотв</w:t>
        <w:br/>
        <w:t>Юппв оҒроШе вреесһ асів апа һе побопв оҒ арргорпаһепевв ав әуе ав Ішешізіс вісі.</w:t>
        <w:br/>
        <w:t>Іі вШопр)у тесоппелдей (һа (һе Фсасһег вһоша арргоуе (һе дпевһопв БеЮте Ше</w:t>
        <w:br/>
        <w:t>аспа! шіегуісугіпр, (аКев різсе.</w:t>
      </w:r>
    </w:p>
    <w:p>
      <w:r>
        <w:t>БоШоулцр, (һе ішеглеуу, Не ішОгшаһбоп сап Бе швед Юг а ргевешаһоп іо Ше епіге</w:t>
        <w:br/>
        <w:t>сізвв. Ав а гевші: оҒ өшеһ ргевешаһопв вішіепів Бесоше сотре(епі апФ4 ауғаге оҒ восюсыішга|</w:t>
        <w:br/>
        <w:t>топтпв Өш 1 доев поі шеап іһа/ Іеагпегв һауе іо Бесоше “паһуе-ШКе” Әш ап ауғагепевв оҒ</w:t>
        <w:br/>
        <w:t>сайша! поппв сап а)оуу Іеатпегв (о шаКе (еі оу сһоісев оҒ яла іо вау апа һоуғ іо зау.</w:t>
        <w:br/>
        <w:t>80</w:t>
        <w:br/>
        <w:t>Жансугурова Хе 1/2011</w:t>
        <w:br/>
        <w:t>Кожахметова С.Г.</w:t>
        <w:br/>
        <w:t>І.Жансүгіров атындағы Жетісу мемлекеттік университеті, Талдықорған қаласы</w:t>
        <w:br/>
        <w:t>5 зашеқдтайти</w:t>
        <w:br/>
        <w:t>ҚҰҚЫҚТАНУ МАМАНДЫҒЫ БОЙЫНША БІЛІМ БЕРУДЕ ИННОВАЦИЯЛЫҚ</w:t>
        <w:br/>
        <w:t>ТЕХНОЛОГИЯЛАРДЫ ҚОЛДАНУ</w:t>
        <w:br/>
        <w:t>В статье рассматриваются вопросы применения инновационных технологий в</w:t>
        <w:br/>
        <w:t>образовательном процессе по специальности «юриспруденция». Раскрыты понятия</w:t>
        <w:br/>
        <w:t>основных терминов в образовании и сделаны выводы и предложения.</w:t>
        <w:br/>
        <w:t>Тһе агісів дегіБ ууіһ һе аррісаһоп оҒіппоуайіуе Тесһпо/іордев Іп ейпсаһоп уйіһ а</w:t>
        <w:br/>
        <w:t>Әертее іп Ізуу. Півсіовев (һе сопсері оҒБавіс беге іп ейпсаһоп апа сопсіпеіюпе апа</w:t>
        <w:br/>
        <w:t>вцрревһопв.</w:t>
        <w:br/>
        <w:t>Қазіргі уақыт талабына сай, өмірлік салаларымыздың барлығына дерлік жаңашыл</w:t>
        <w:br/>
        <w:t>идеялар, нақты жаңашыл іс-әрекеттер еніп, өміріміздің өзі өзгеріске ұшырап отырғанын</w:t>
        <w:br/>
        <w:t>байқаймыз. «Білім таппай мақтанба, өнер таппай баптанба»,- деп Абай атамыз айтқандай,</w:t>
        <w:br/>
        <w:t>енді осы білім алудың (берудің) өзінде күрделі реформалар жүргізіліп, ЖОО-ң</w:t>
        <w:br/>
        <w:t>педагогикалық процесіне енгізілгенін де білем.</w:t>
        <w:br/>
        <w:t>Қазақстан Республикасының тәуелсіздігіне 20-жыл толмақ. Тәуелсіздік - еліміздің</w:t>
        <w:br/>
        <w:t>ертеңі - жас ұрпаққа заман талабына сай білім мен тәрбие беруді міндеттейтін ерекше</w:t>
        <w:br/>
        <w:t>дәуір.</w:t>
        <w:br/>
        <w:t>Жоғары оқу орындарында оқытудың жаңа инновациялық технологияларын</w:t>
        <w:br/>
        <w:t>қолдану заман талабына сай маңызды мәселе болып отыр. Осыған орай педагогика</w:t>
        <w:br/>
        <w:t>ғылымына айтарлықтай үлес қосып, жан-жақты зерттеулер жасап жүрген ғалымдардың</w:t>
        <w:br/>
        <w:t>еңбектеріне жүгінсек.</w:t>
        <w:br/>
        <w:t>Білім беру үғымын педагогикаға түңғыш енгізген И.Песталоцци. Білім беру -</w:t>
        <w:br/>
        <w:t>оқыту мен тәрбие жұмысын біріктіретін және жеке бастың дамуына ықпал жасайтын</w:t>
        <w:br/>
        <w:t>процесс.</w:t>
        <w:br/>
        <w:t>Оқыту - білім берудің негізгі жолы. Оқыту екі жақты, біртекті процесс. Ал</w:t>
        <w:br/>
        <w:t>адамның білім алуы тек оқыту процесінің нәтижесі емес, оның білім алуына көпшілік</w:t>
        <w:br/>
        <w:t>ақпарат құралдары (яғни БАҚ -автордан), кино, радио, телехабар, т.б. ықпал жасайды</w:t>
        <w:br/>
        <w:t>П.37|. Ғылыми әдебиет беттерінен педогогикаға өз үлесін қосқан көптеген ғалымдар</w:t>
        <w:br/>
        <w:t>86</w:t>
        <w:br/>
        <w:t>ВЕСТНИК ЖГУ им. И. Жансугурова Хе 1/2011</w:t>
        <w:br/>
        <w:t>ӘДЕБИЕТТЕР:</w:t>
        <w:br/>
        <w:t>1 Ш.Х. Құрманалина, Б.Ж. Мұқанова, Ә.У. Ғалымова, Р.К. Ильясова Педагогика.-</w:t>
        <w:br/>
        <w:t>Астана: Фолиант, 2007.-656 6.</w:t>
      </w:r>
    </w:p>
    <w:p>
      <w:r>
        <w:t>2. Таубаева Ш.Т., Лактионова С.Н. Педагогическая инноватика как теория и практика</w:t>
        <w:br/>
        <w:t>нововведений в системе образования. -Алматы, 2001.-296 с.</w:t>
        <w:br/>
        <w:t>3. Педагогика. Жалпы ред.басқарған Құдиярова А.М. - Алматы: Дарын, 2004.- 448 б.</w:t>
        <w:br/>
        <w:t>4. С.Б. Құлдыбаева Білім беру жүйесіндегі жаңа педагогикалық технология // Білім-</w:t>
        <w:br/>
        <w:t>образование. - 2009.-Х56 (48), - Б. 27-31</w:t>
        <w:br/>
        <w:t>5. Мирсеитова С., Іргебаева Ә. Әрекеттегі ЕУУ/СТ философиясы мен әдістері. Кәсіби</w:t>
        <w:br/>
        <w:t>даму мекгебі. - Алматы, 2006.-260 бет.</w:t>
        <w:br/>
        <w:t>6. Н.М. Амиргалина Білім берудегі инновациялық технологияның бірі - тірек</w:t>
        <w:br/>
        <w:t>конспектілері арқылы оқытуды колледж оқу үрдісіне ендіру // Білім-образование. - 2009.-</w:t>
        <w:br/>
        <w:t>Х%4 (46). -Б.17-19</w:t>
        <w:br/>
        <w:t>7. Білім туралы Қазақстан Республикасының 2007 жылғы 27 шілдедегі М 319 Заңы //</w:t>
        <w:br/>
        <w:t>Шір//зуғуу еті. ооУ. 2;</w:t>
        <w:br/>
        <w:t>8. Әлімов А. Интербелсенді әдістерді жоғары оқу орындарында қолдану.-Алматы, 2009.-</w:t>
        <w:br/>
        <w:t>328 6.</w:t>
        <w:br/>
        <w:t>9. Подласый И.П. Педагогика: 100 вопросов-100 ответов. -М., 2003. -368 с.</w:t>
        <w:br/>
        <w:t>10. Қоянбаев Ж.Б., Қоянбаев Р.М. Педагогика.- Алматы, 2004.- 420 6.</w:t>
        <w:br/>
        <w:t>11. Бексейігова Б.Қазіргі заманғы педагог // Педагогика мәселелері- 2009.- Хв1 (11).- Б.</w:t>
        <w:br/>
        <w:t>90-94</w:t>
        <w:br/>
        <w:t>Кылышпаева Б.Х.</w:t>
        <w:br/>
        <w:t>І. Жансүгіров атындағы Жетісу мемлекеттік университеті, Талдықорған қаласы</w:t>
        <w:br/>
        <w:t>ҚАЗАҚСТАННЫҢ ҒЫЛЫМИ - ТЕХНИКАЛЫҚ ӘЛЕУЕТІНІҢ</w:t>
        <w:br/>
        <w:t>МАҢЫЗДЫЛЫҒЫ</w:t>
        <w:br/>
        <w:t>Инновационная политика оказывает воздействие на три основных аспекта: спрос,</w:t>
        <w:br/>
        <w:t>предложение и взаимодействие. Поддержка научных исследований- это пример оказания</w:t>
        <w:br/>
        <w:t>воздействия на предложение, а создание специализированных институтов, ответственных</w:t>
        <w:br/>
        <w:t>за обслуживание инновационного процесса, представляет собой попытку создания</w:t>
        <w:br/>
        <w:t>эффекгивных каналов взаимодействия между потребителями и продавцами инноваций.</w:t>
        <w:br/>
        <w:t>Ішпоуайоп роШШсв іІпіпепсеі о (ше, шап авресіб: сопвширбоп, ойы апа</w:t>
        <w:br/>
        <w:t>шіегтейабопв Мір. 5шррогбшр, оҒ всіепійс гезелісһев ів а вашріе оҒ Іпіпепсе оп (һе вешепсе апа</w:t>
        <w:br/>
        <w:t>Юппаһоп оҒ вресізірей шөШпйопв м/шсһ аге тевропвіМе Юг (һе Іішпоуаһола! вегиісев. Апа Ч</w:t>
        <w:br/>
        <w:t>деав Ші сгеайшр оҒ еЙесіуе сапав оҒ ішепеіабопв Бейғееп сопвшпегв апа ішпоуаһопа!</w:t>
        <w:br/>
        <w:t>зеШеіз.</w:t>
        <w:br/>
        <w:t>95</w:t>
        <w:br/>
        <w:t>ВЕСТНИК ЖГУ им. И. Жансугурова Хе 1/2011</w:t>
        <w:br/>
        <w:t>білімді халықтың болашағы бүлыңғыр болмайды. Жас ұрпаққа сапалы, өнегелі тәрбие</w:t>
        <w:br/>
        <w:t>мен білім беру - бүгінгі күннің басты талабы.</w:t>
        <w:br/>
        <w:t>Жасыратыны жоқ, бүрын оқыту ісіне бір жақты қарап, оқытуды тек сабақты жақсы</w:t>
        <w:br/>
        <w:t>беру деп санап келдік. Соның салдарынан барлық ауыртпалық мүғалім мойнына түсті, ол</w:t>
        <w:br/>
        <w:t>өзі сабақ айтады, сөйлейді, сұрайды, қосымшалармен толықтырады, яғни сабақ үрдісінің</w:t>
        <w:br/>
        <w:t>барысында үстаздың қызметі басым келді. Бала тек тапсырманы орындаушы ғана болды.</w:t>
        <w:br/>
        <w:t>Қазір бүл әдіс - тәсілді қоғамның дамуы қабылдай ала ма? Жоқ. Себебі, заман</w:t>
        <w:br/>
        <w:t>талабына сай оқыту мен тәрбие ісін жаңаша жетілдіруді өмірдің өзі талап етіп отыр.</w:t>
      </w:r>
    </w:p>
    <w:p>
      <w:r>
        <w:t>Ендеше бүрынғы дәстүрлі оқыту жүйесінің озығын да, тозығын да қайта қарап, оқытудың</w:t>
        <w:br/>
        <w:t>жаңа инновациялық жүйелерін кеңінен ендірудің уақыты жетті.</w:t>
        <w:br/>
        <w:t>ХХІ ғасырда білім және ғылым саласындағы болып жатқан өзгерістер болашақ</w:t>
        <w:br/>
        <w:t>мамандарды даярлауда оқытушы-профессорлық қүрамына жаңа міндеттер қойып отыр.</w:t>
        <w:br/>
        <w:t>Соның бір дәлелі - оқыту үдерісін кредиттік жүйемен қүру. Кредиттік жүйе жоғары оқу</w:t>
        <w:br/>
        <w:t>орындарында сабақ беру іс-әрекеті кейінгі жылдары тәжірибеде сыннан өтуде.</w:t>
        <w:br/>
        <w:t>Оқытудың дәстүрлі жүйесінде студенттің енжарлығы, оңың қызметі - тыңдау, ал</w:t>
        <w:br/>
        <w:t>қазіргі оқытудың кредиттік жүйесінде оқыту үдерісі субьект-субьектілі сипатта болады.</w:t>
        <w:br/>
        <w:t>Субьектілердің әрқайсысының белсенділігін, басқару мен бақылауда оқытушы тарапынан</w:t>
        <w:br/>
        <w:t>басымдылық көрсетуінің болмауы студенттердің өздерінің де тең құқықта қатысуы</w:t>
        <w:br/>
        <w:t>көзделеді. Кесте-І Оқу үрдісінде кредиттік және дәстүрлі білім берудің салыстырма</w:t>
        <w:br/>
        <w:t>компоненттері көрсетілген.</w:t>
        <w:br/>
        <w:t>Кесте-1 Оқу үрдісінде кредиттік және дәстүрлі білім берудің салыстырма</w:t>
        <w:br/>
        <w:t>компоненттері</w:t>
        <w:br/>
        <w:t>Оқу Білім берудің түрлері</w:t>
        <w:br/>
        <w:t>Процесінің Дәстүрлі Кредиттік</w:t>
        <w:br/>
        <w:t>компоненттері</w:t>
        <w:br/>
        <w:t>Мақсаты Алдын ала ұсынылған Педагогикалық жаңалықтарды!</w:t>
        <w:br/>
        <w:t>кәсіби және жеке түлғалық|қолдану және меңгеру қабілеті.</w:t>
        <w:br/>
        <w:t>сипатымен маманды даярлау;</w:t>
        <w:br/>
        <w:t>оқушыны нақты білім, білі</w:t>
        <w:br/>
        <w:t>және дағдымен қаруландыру</w:t>
        <w:br/>
        <w:t>104</w:t>
        <w:br/>
        <w:t>ВЕСТНИК ЖГУ им.</w:t>
        <w:br/>
        <w:t>Жансугурова Хе 1/2011</w:t>
        <w:br/>
        <w:t>алушылардың пәндерді оқып зерделеу дәйектілігін таңдауы және дербес жоспарлауы</w:t>
        <w:br/>
        <w:t>негізіндегі оқыту;</w:t>
        <w:br/>
        <w:t>қашықтықтан білім беру технологиясы -- білім алушы мен педагог қызметкердің жанама</w:t>
        <w:br/>
        <w:t>(алыстан ) немесе толық емес жанама өзара іс-қимылы кезінде ақпараттық және</w:t>
        <w:br/>
        <w:t>телекоммуникациялық құралдарды қолдана отырып жүзеге асырылатын оқыту;</w:t>
        <w:br/>
        <w:t>бакалавр - жоғары білім берудің тиісті білім беру бағдарламаларын меңгерген адамдарға</w:t>
        <w:br/>
        <w:t>берілетін академиялық дәреже;</w:t>
        <w:br/>
        <w:t>магистр - жоғары оқу орнынан кейінгі білім берудің кәсіптік оқу бағдарламаларын</w:t>
        <w:br/>
        <w:t>меңгерген адамдарға берілетін академиялық дәреже;</w:t>
        <w:br/>
        <w:t>философия докторы (РАР), бейіні бойынша доктор - тиісті мамандықтар бойынша</w:t>
        <w:br/>
        <w:t>докторантураның кәсіптік оқу бағдарламаларын меңгерген адамдарға берілетін жоғары</w:t>
        <w:br/>
        <w:t>академиялық дәрежелер (71.</w:t>
        <w:br/>
        <w:t>«Құқықтану» мамандығы студенттеріне сабақ жүргізгенде жаңа технологияны</w:t>
        <w:br/>
        <w:t>тиімді пайдаланудың гуманитарлы бағыт, яғни осы мамандық иелеріне негізделе тиімді</w:t>
        <w:br/>
        <w:t>оқыту технологиясын қолданған жөн. Пәндік оқытуда, өз тәжірибемде оқыту барысында</w:t>
        <w:br/>
        <w:t>алдыма қойған мақсатым - студентті (болашақ білікті маманды) субьект ретінде оқу ісіне</w:t>
        <w:br/>
        <w:t>өзінше қызықтыратын, оған қабілетін арттыратын жағдай туғызу деп білемін. Студент тек</w:t>
        <w:br/>
        <w:t>білікті маман иесі ғана емес жан-жақты дамыған түлға ретінде қалыптасуына жәрдемдесу.</w:t>
        <w:br/>
        <w:t>Оның бастысы оқу үрдісін жаңаша ұйымдастыру, студенттердің білім игеруіндегі іс-</w:t>
        <w:br/>
        <w:t>әрекеті арқылы ойлау дағдыларын жетілдіру, өз бегінше білім алу үрдісінде бірлесе</w:t>
      </w:r>
    </w:p>
    <w:p>
      <w:r>
        <w:t>әрекет ету, жекелей тапсырмалар орындауға дағдыландыру.</w:t>
        <w:br/>
        <w:t>Әрине, мақсатқа жету студенттің өзіндік ісі арқылы жүзеге асады. Оқытушы, бүл</w:t>
        <w:br/>
        <w:t>орайда тек - үйымдастырушы, үйлестіруші, бағыт беруші.</w:t>
        <w:br/>
        <w:t>Ең алды жаңа тұрғыда оқытудың инновациялық технологияларын қолдануда адами</w:t>
        <w:br/>
        <w:t>қасиеттің негізгісі - қарым-қатынас, осы оқытушы мен үйренуші (студент) ортасында</w:t>
        <w:br/>
        <w:t>ашық, силасымдылық, түсінушілік негізде қарым-қатынас орнауы қажет. Сондықтан да</w:t>
        <w:br/>
        <w:t>болар, интербелсенді оқытуда, А.Әлімов ұсынған интербелсенді оқытудың шарттарын:</w:t>
        <w:br/>
        <w:t>- жағымды психологиялық орта қалыптастыру;</w:t>
        <w:br/>
        <w:t>- студенттерге білім алуда қызығушылық (мотивация, ынта, жігер) тудыру;</w:t>
        <w:br/>
        <w:t>- білім алушыларды үнемі сәттілікке бағыттау;</w:t>
        <w:br/>
        <w:t>- студенттермен бірлесе атқарылатын іс-әрекеттерді жүзеге асыру |8,94|. Міне осылар</w:t>
        <w:br/>
        <w:t>сияқты басымдықтарды қағида ретінде ұстанамын. Студенттер алған білімін өмірлік</w:t>
        <w:br/>
        <w:t>жағдайда қолдануын қамтамасыз ету, соған дағдыландыруды әр кез бақылаймын.</w:t>
        <w:br/>
        <w:t>Қазіргі таңда сын (сыни) тұрғыдан ойлау жүйесін (нысанды) оқу үрдісі де тиімді,</w:t>
        <w:br/>
        <w:t>мұнда студенттердің өз бетінше тұжырым жасау, қорытындыға келу, үқсас қүбылыстар</w:t>
        <w:br/>
        <w:t>арасынан тиімдісін таңдай білу, проблеманы шеше білу, пікірталасты жүргізе білу</w:t>
        <w:br/>
        <w:t>қабілеттері қалыптасады.</w:t>
        <w:br/>
        <w:t>89</w:t>
        <w:br/>
        <w:t>ВЕСТНИК ЖГУ и 1/2011</w:t>
        <w:br/>
        <w:t>И. Жансугурова Хе</w:t>
        <w:br/>
        <w:t>қуатын сақтау және дамыту; оқушылардың бойында шешімдердің көп өлшемділігіне,</w:t>
        <w:br/>
        <w:t>басқаша ойлауға, төзімділікке және өзінің іс-әрекеттері үшін адамгершілік</w:t>
        <w:br/>
        <w:t>жауаптылыққа негізделген көзқарасты қалыптастыру қажет.</w:t>
        <w:br/>
        <w:t>Сонымен, туындаған жан-жақты зерттеліп, сараптама өткен оқытушылардың</w:t>
        <w:br/>
        <w:t>инновациялық технологиялары мен жаңашыл идеяларын насихаттап, ауқымды ортаға</w:t>
        <w:br/>
        <w:t>жеткзуде ЖОО орнының ОӘЖ жөніндегі басшылары, олардың көмекшілері және де</w:t>
        <w:br/>
        <w:t>ОӘЖ бойынша үйлестірушілердің бірлескен топтары жүзеге асырып отыруы қажет.</w:t>
        <w:br/>
        <w:t>Жоғарыда қарастырылғаннан, қысқаша қорыта айтар болсақ, ең алдымен, нақты</w:t>
        <w:br/>
        <w:t>осы сәтте бізге қажеттісі:</w:t>
        <w:br/>
        <w:t>- кредиттік оқыту технологиясы арқылы білім беруде ЖОО басшылығы тарапынан</w:t>
        <w:br/>
        <w:t>жағдайлар жасалуы қажет, яғни заманға сай техника қүралдарымен (ноутбук, принтер,</w:t>
        <w:br/>
        <w:t>ксерокс, сканер, интернет еркіндігі және т.б.) әрбір оқытушы қамтамасыз етілуі тиіс;</w:t>
        <w:br/>
        <w:t>- жаңа бағыттағы оқу, білім алу жүйесімен таныс емес студенттерге жәрдемдесу ретінде</w:t>
        <w:br/>
        <w:t>психологтың жұмыс белсенділігінің артуы қажет;</w:t>
        <w:br/>
        <w:t>- әрбір оқытушы үзаса екі-үш пән бойынша ғана сабақ жүргізуі тиіс;</w:t>
        <w:br/>
        <w:t>- студенттермен жүмыс жасауда ең алдымен оқытушы тарапынан әр кез белсенділіктің</w:t>
        <w:br/>
        <w:t>болуы;</w:t>
        <w:br/>
        <w:t>- ЖОО жас мамандарға жол беру (магистранттар 2-жылдық білім алғандар қызмет етуі);</w:t>
        <w:br/>
        <w:t>- оқытудың инновациялық технологияларға негізделген интербелсенді түрлі амал</w:t>
        <w:br/>
        <w:t>тәсілдерін үйлестіріп қолдану;</w:t>
        <w:br/>
        <w:t>- студенттердің оқу-білім алу белсенділігін арттырудың тиімді қүралдарының бірі -</w:t>
        <w:br/>
        <w:t>студенттердің өзіндік жүмысы мен өздігінен білім алу әрекетін жандандыру;</w:t>
      </w:r>
    </w:p>
    <w:p>
      <w:r>
        <w:t>- нақты білікті мамандар тарапынан инновациялық технологияларды қолданумен білім</w:t>
        <w:br/>
        <w:t>беру бойынша семинар-тренинг өткізілуі,</w:t>
        <w:br/>
        <w:t>- мектепалды, бастауыш, негізгі орта және жалпы орта білім алуын (колледж), жоғары</w:t>
        <w:br/>
        <w:t>білім (ЖЖО) алу барысында үздіксіз осы иннвациялық технологиялардың қолданылуы</w:t>
        <w:br/>
        <w:t>мемлекет тарапынан қамтамасыз етілуі, бақылау жүргізілуі.</w:t>
        <w:br/>
        <w:t>Демек, заман талабына сай, әр оқытушы жаңа талапқа сай инновациялық</w:t>
        <w:br/>
        <w:t>технологияларды өз сабақтарында күнделікті пайдаланса, сабақ тартымды да, қонымды,</w:t>
        <w:br/>
        <w:t>тиімді болары сөзсіз.</w:t>
        <w:br/>
        <w:t>Тағы да бір айта кетері, қойылған мақсатқа жету барысында, студенттердің</w:t>
        <w:br/>
        <w:t>тәрбиелік көркейюне, жоғары мәдениетті болуына, адамгершілік қасиеттерін биік ұстауға,</w:t>
        <w:br/>
        <w:t>тәртіптілікке үнемі бағыттап, ескеріп отыру абзал. Өйткені оқыту үрдісі әр кез тәрбие</w:t>
        <w:br/>
        <w:t>үрдісімен тығыз байланыста өтеді. Осыған орай әл-Фарабидің «Бірінші мәселе білім емес,</w:t>
        <w:br/>
        <w:t>тәрбие... Тәрбиесізге берілген білім адамзатқа апат алып келеді» деген үлы сөзі өте</w:t>
        <w:br/>
        <w:t>орынды айтылған.</w:t>
        <w:br/>
        <w:t>ВЕСТНИК ЖГУ им. И. Жансугурова Хе 1/2011</w:t>
        <w:br/>
        <w:t>туралы, олардың еңбектері туралы білеміз. Соңғы кезде білім саласында өте жиі</w:t>
        <w:br/>
        <w:t>айтылатын термин «технология».</w:t>
        <w:br/>
        <w:t>«Технология» гректің «(есһе»- өнер, шеберлік және «оров»- ғылым деген сөзінен</w:t>
        <w:br/>
        <w:t>шыққан, яғни «шеберлік туралы ғылым» деген мағынаны білдіреді Сонымен, шеберлік</w:t>
        <w:br/>
        <w:t>өнері, әр мамандық студенттеріне сабақ жүргізуде оқытушы үнемі шығармашылық</w:t>
        <w:br/>
        <w:t>вденіс үстінде болуы керек.</w:t>
        <w:br/>
        <w:t>Педагогикалық технология - тиімді оқыту жүйелерін, оқу процестерін жобалаумен</w:t>
        <w:br/>
        <w:t>айналысатын педагогикалық ғылымның бағыты. Педагогикалық технология - бүл</w:t>
        <w:br/>
        <w:t>болашақ оқу процесінің жобасы. Яғни, педагогикалық технология оқу және тәрбие</w:t>
        <w:br/>
        <w:t>аймағындағы педагогикалық міндеттердің шешілуіне байланысты орындалатын педагог</w:t>
        <w:br/>
        <w:t>іс-әрекеттерінің бірізді жүйесі болып табылады (2,207).</w:t>
        <w:br/>
        <w:t>Жалпы осы оқу технологиясы туралы ойлар қай кезде пайда болған деген сүрақ</w:t>
        <w:br/>
        <w:t>туындауы мүмкін. Бүл мәселе жаңалық емес, өйткені сонау ХУІ ғ. чехиялық үлы педагог</w:t>
        <w:br/>
        <w:t>Я.А. Коменский өз заманында оқудың «техникалық» (яғни «технологиялық»), болатынын</w:t>
        <w:br/>
        <w:t>уағыздап, оның тиімді нәтиже беретінін жолдарын іздестіріп, өмірде қолдануға енгізуге</w:t>
        <w:br/>
        <w:t>ұмтылғаны белгілі.</w:t>
        <w:br/>
        <w:t>Сонымен, жалпы педагогикалық процестегі оқыту әдістеріне жалпы сипаттамаға</w:t>
        <w:br/>
        <w:t>назар аударсақ. Білімді меңгерту қандай жолдармен немесе тәсілдермен іске асса да,</w:t>
        <w:br/>
        <w:t>оқыту әдістерін таңдау негізінен, білім берудің мазмүны сияқты, оқытудың жалпы</w:t>
        <w:br/>
        <w:t>мақсаттары және міндеттеріне сәйкес анықталады. Оқу процесінде білім берудің</w:t>
        <w:br/>
        <w:t>көздеріне қарай қолданылатын әдістер:</w:t>
        <w:br/>
        <w:t>- сөздік әдістер: түсіндіру, әңгіме, әңгімелесу, лекция, кітаппен жұмыс;</w:t>
        <w:br/>
        <w:t>- көрнекі әдістер: иллюстрация және демонстрация,</w:t>
        <w:br/>
        <w:t>- тәжірибелік әдістер: лабораториялық, практикалық, графикалық әр түрлі жаттығу</w:t>
        <w:br/>
        <w:t>жұмыстары.</w:t>
        <w:br/>
        <w:t>Оқыту процесінде ең көп тараған әдіс - сөздік немесе мүғалімнің ауызша баяндау</w:t>
        <w:br/>
        <w:t>әдісі Бүл әдіс оқыту процесінде басқа әдістерге қарағанда жеткші роль атқарады. В.А.</w:t>
        <w:br/>
        <w:t>Сухомлинский: «Сөз - ең маңызды педагогикалық құрал, оны ешнәрсемен ауыстыра</w:t>
        <w:br/>
        <w:t>алмайсың...»- деп оның маңызына ерекше назар аударады.</w:t>
        <w:br/>
        <w:t>Мүғалімнің сөзі әсерлі, тартымды, сенімді сондай-ақ дауыс ырғағы мен мимикасы</w:t>
        <w:br/>
        <w:t>мәнерлі және бай болғаны қажет (3,1651.</w:t>
        <w:br/>
        <w:t>Педагогикалық технологиялар сипатын айқындайтын көптеген оқыту</w:t>
      </w:r>
    </w:p>
    <w:p>
      <w:r>
        <w:t>технологиялары: білімді ізгілендіру, дәстүрлі технологиялар, бағдарламаластырылған</w:t>
        <w:br/>
        <w:t>және проблемді оқу технологиялары, дамыта оқыту технологиясы, әр деңгейлі оқу, толық</w:t>
        <w:br/>
        <w:t>меңгеру, үжымдық ықпалдаса оқу, икемдесе оқу, жобалап оқу, авторлық оқу</w:t>
        <w:br/>
        <w:t>технологиясы (мысалы, В.Ф. Шаталов технологиясы), интерактивті оқыту, қашықтан</w:t>
        <w:br/>
        <w:t>оқыту, ақпараттық оқыту және т.б. |4,28).</w:t>
        <w:br/>
        <w:t>Дүние жүзі елдерінде білімді реформалау қашан да өте баяу және қиындықпен</w:t>
        <w:br/>
        <w:t>өткен. Жоғары білімнің осы заманғы жүйелерінде олар пайда болып, дамыған әлеуметтік</w:t>
        <w:br/>
        <w:t>87</w:t>
        <w:br/>
        <w:t>ВЕСТНИК ЖГУ им. И. Жансугурова Хе 1/2011</w:t>
        <w:br/>
        <w:t>урок формирую понятие об уместности вешци, ее сочетании с окружаюшей обстановкой.</w:t>
        <w:br/>
        <w:t>Таким образом, проектные задачи такие как прогнозирование, поиск и реализация</w:t>
        <w:br/>
        <w:t>замысла, должны быть предусмотрены не от случая к случаю, а даваться в системе на</w:t>
        <w:br/>
        <w:t>каждом уроке и должны детей приучать детей мыслить.</w:t>
        <w:br/>
        <w:t>Работая над развитием творческого мышления учашихся заметила как у них появился</w:t>
        <w:br/>
        <w:t>устойчивый интерес к технологическому творчеству. которые способствует пониманию</w:t>
        <w:br/>
        <w:t>структуры и состава технологического процесса в обобшенном виде и обеспечивает</w:t>
        <w:br/>
        <w:t>перенос усвоенныхзнаний в самые разнообразные ситуацин.</w:t>
        <w:br/>
        <w:t>Повысилея уровень самостоятельности, изобретательской акгивности, мастерства</w:t>
        <w:br/>
        <w:t>учацихся, появились результаты влияния тақой работы на детей. Если раныше при</w:t>
        <w:br/>
        <w:t>выполнении творческих работ были учашиеся не исправляюшихся с поставленной</w:t>
        <w:br/>
        <w:t>задачей, то теперь все задания выполняется всеми детьми. Учашиеся из обьекта</w:t>
        <w:br/>
        <w:t>деятельности превратились в субьект, которому дозволено творить, порождать новое.</w:t>
        <w:br/>
        <w:t>А ведь это именно то, без чего ребенок просто не может сушествовать, без чего не</w:t>
        <w:br/>
        <w:t>может в полной мере развиваться его личность, его индивидуальная мотивационно-</w:t>
        <w:br/>
        <w:t>потребностная сфера. У учацихся раскрылись способности о наличии которыхя дажеи не</w:t>
        <w:br/>
        <w:t>подозревал, они успешно стали управляться с тем, что было недоступно им ранее. Для</w:t>
        <w:br/>
        <w:t>учацихся стал мотив: «Если я могу это, значит я смогу и другое». Учациеся с интересом</w:t>
        <w:br/>
        <w:t>берутся за выполнения самых сложных проектов и часто находят интересные способы их</w:t>
        <w:br/>
        <w:t>решения. С усилием стремления к творческому мышлению постепенно увеличился обьем</w:t>
        <w:br/>
        <w:t>работы на уроке, как следствие повышения внимания и хорошей работоспособности</w:t>
        <w:br/>
        <w:t>Ддегей. Улучается и обший психологически климат на уроке, ученики не боятся ошибок,</w:t>
        <w:br/>
        <w:t>помогают друг другу. Таким образом, используя различные приемы развитие творческого</w:t>
        <w:br/>
        <w:t>мышления на основе проектной технологии добиваюсь положительных результатов в</w:t>
        <w:br/>
        <w:t>обучении и воспитании школьников. Но особенности личностного развития отдельных</w:t>
        <w:br/>
        <w:t>учеников иногда могут требовать использования со стороны учителя различных видов</w:t>
        <w:br/>
        <w:t>помоши, акгивизируюших потребность, в том числе творчества И мотивацию к</w:t>
        <w:br/>
        <w:t>технологической творческой проектной деятельности.</w:t>
        <w:br/>
        <w:t>ЛИТЕРАТУРА:</w:t>
        <w:br/>
        <w:t>1) Работа учителя с одоренными детьми. авт. Нарикбаева Л.М.</w:t>
        <w:br/>
        <w:t>2) Педагогический поиск. Ш.А. Аманашвили , В.Ф. Шаталов, Н. Лысенко, Е.Н. Ильин</w:t>
        <w:br/>
        <w:t>3) Умственные развитиян обучение. Н.И. Шуприкова</w:t>
        <w:br/>
        <w:t>4) Формирование мотивации учения. А.К. Маркова, А.Б. Орлов</w:t>
        <w:br/>
        <w:t>5) Культура педагогического исследования. А.И. Кочетов</w:t>
        <w:br/>
        <w:t>85</w:t>
        <w:br/>
        <w:t>ВЕСТНИК ЖГУ и 1/2011</w:t>
        <w:br/>
        <w:t>И. Жансугурова Хе</w:t>
      </w:r>
    </w:p>
    <w:p>
      <w:r>
        <w:t>белсенді арналар. ҒТР- серверлер және файлдік архивтер. Интернеттің факсимилдік</w:t>
        <w:br/>
        <w:t>қызметі. Интернеттегі телефон - ІР. Мобильдік телефон көмегімен Интернетке шығу</w:t>
        <w:br/>
        <w:t>І1061.</w:t>
        <w:br/>
        <w:t>Шет елдердің көбіне таралған, дамыған компьтерлік және телекоммуникациялық</w:t>
        <w:br/>
        <w:t>жүйелерді пайдалану негізінде іске асырылатын қашықтықтан оқыту технологиясы</w:t>
        <w:br/>
        <w:t>біздерге бүкіл білім жүйесінің даму сатысындағы жаңа баспалдақ тәріздес. Мүндай</w:t>
        <w:br/>
        <w:t>оқытудың тиімділігі күндізгі бөлім студенті кітапханада оқулықтар вдеумен уақытының</w:t>
        <w:br/>
        <w:t>көбін жоғалтқан болса, ал қашықтықтан оқитын студент ол электронды югапхана</w:t>
        <w:br/>
        <w:t>ресурстарын мәлімет, мағлұматты тез арада табуға мол мүмкіндіктер жасалады.</w:t>
        <w:br/>
        <w:t>Демек, бүл тұрғыда бір айта кетері, әдебиет беттерінен «дистанциялық» деген сөзді</w:t>
        <w:br/>
        <w:t>көбірек кездестіреміз, алайда ҚР 2007 ж. қабылданған «Білім туралы» заңында оған нақты</w:t>
        <w:br/>
        <w:t>анықтама былай деп берілген: «қашықтықтан білім беру технологиясы - білім алушы мен</w:t>
        <w:br/>
        <w:t>педагог қызметкердің жанама (алыстан) немесе толық емес жанама өзара іс-қимылы</w:t>
        <w:br/>
        <w:t>кезінде ақпараттық және телекоммуникациялық құралдарды қолдана отырып жүзеге</w:t>
        <w:br/>
        <w:t>асырылатын оқыту» (7).</w:t>
        <w:br/>
        <w:t>«Құқықтану» мамандығы студенттеріне білім беруде де осы жоғарыда атап</w:t>
        <w:br/>
        <w:t>өткендей педагогикалық әдістердің барлығы да қолданылатыны анық, атап айтсақ, сөздік</w:t>
        <w:br/>
        <w:t>әдістер де, көрнекілік әдістер де. Демек атап айтсақ, келесі әдістер, әрине бүл мамандық</w:t>
        <w:br/>
        <w:t>нелері болашақ мемлекеттік қызметкерлер - «заңгерлер» нақты іс-тәжірибе қызметкерлері</w:t>
        <w:br/>
        <w:t>болғандықтан әр сабақта графикалық жүмыстар барлық құқықтық пәндерден</w:t>
        <w:br/>
        <w:t>орындалады: кестелер жасау, диаграммалар қүру, сызбалар сызу. Сонымен қатар,</w:t>
        <w:br/>
        <w:t>тәжірибелік әдістердің ішінде ең көп қолданылатыны жаттығу әдісі. Бүл әдіс</w:t>
        <w:br/>
        <w:t>студенттерде білім мен дағдыларды қалыптастырады. Оқу барысында теориялық</w:t>
        <w:br/>
        <w:t>ережелер мен қағидаларды (әсіресе нақты заң терминдерін) қайта пысықтап тереңірек</w:t>
        <w:br/>
        <w:t>меңгеру жаттығу арқылы орындалады. Жаттығу студенттердің оқу жүмысын өздігінен</w:t>
        <w:br/>
        <w:t>орындау белсенділігін арттырады. Өзіндік жұмыстарына студенттердің</w:t>
        <w:br/>
        <w:t>шығармашылықпен атқаратын жазбаша жұмыстары - эссе, баяндама, реферат, курстық</w:t>
        <w:br/>
        <w:t>жұмыс жүмыстары жатады. Ауызша жаттығу студенттің оқу материалын ауызекі</w:t>
        <w:br/>
        <w:t>баяндауға дағдылану мақсатын көздейді.</w:t>
        <w:br/>
        <w:t>Жаттығу түріне Құқықтану пәндері бойынша, мысалы оқиға бойынша есептер</w:t>
        <w:br/>
        <w:t>(ситуационная задача), салыстырмалы карта, салыстырмалы кестелерді жатқызуға болады.</w:t>
        <w:br/>
        <w:t>Мен осы «Құқықтану» мамандығына сабақ жүргветіндіктен ең алдымен осы</w:t>
        <w:br/>
        <w:t>мамандық иелеріне дәріс жүргізу мәселесіне тоқталғым келіп отыр. Өйткені ЖОО жаңа</w:t>
        <w:br/>
        <w:t>бағыт бойынша сабақ жүргізуде дәріс сабағын өткізудің біршама қиындықтары да</w:t>
        <w:br/>
        <w:t>кездесетіні бар.</w:t>
        <w:br/>
        <w:t>Дәрі: сабағына дайындалу, өткізу; жағымды психологиялық орта</w:t>
        <w:br/>
        <w:t>қалыптастыруды алдын ала ойластыру, дәрістң басынан бастап студенттердің</w:t>
        <w:br/>
        <w:t>қызығушылығын оягуға арналған әрекетті үйымдастыру; студенттерді белсенді әрекетке</w:t>
        <w:br/>
        <w:t>баулу үшін дәріс құрылымын жоспарлау, ұйымдастыру; дәрістің мазмүны түсінікті болуы</w:t>
        <w:br/>
        <w:t>үшін әр түрлі сүрақтарды дайындау, сүхбаттасып, әңгімелесу; мағынаны ашу барысында,</w:t>
        <w:br/>
        <w:t>студенттерді жеке - жүпта - шағын топта бірлесіп отырып оқуға жұмылдыру; кері</w:t>
        <w:br/>
        <w:t>91</w:t>
        <w:br/>
        <w:t>ВЕСТНИК ЖГУ им. И. Жансугурова Хе 1/2011</w:t>
        <w:br/>
        <w:t>бағдар беретіндей осы салада әрбір факультеттің білікті мамандары тарапынан семинар-</w:t>
        <w:br/>
        <w:t>тренинг өткізіліп түруы қажет. Бұл арада әрине, жас маман заңгер біліктілігі бар оқытушы</w:t>
        <w:br/>
        <w:t>(немесе магистрант) мен орта буын маман педагог-психологтың бірлесіп өткізгені абзал.</w:t>
        <w:br/>
        <w:t>Көзбен көргенді, демек нақты іс-тәжірибеде сабақ жүргізуді өз көзімен көріп, үлгі алып,</w:t>
        <w:br/>
        <w:t>ертеңгі күні өз сабағын өткізуде жас мамандар интербелсенді әдістерді қолданып жүрсе,</w:t>
        <w:br/>
        <w:t>жаңашыл бағыттарды іздеуге көшсе, әрине білім сапасының ауқымды ұлғаюына мол</w:t>
        <w:br/>
        <w:t>әсері болары анық.</w:t>
      </w:r>
    </w:p>
    <w:p>
      <w:r>
        <w:t>Кәсіби білімді, өз біліктілігіне іскерліі сай келетін ЖОО оқытушысының сөз</w:t>
        <w:br/>
        <w:t>сойлеу мәдениеті де өте маңызды мәселе: сөз байлығы, дәлдігі, дұрыстығы, тазалығы,</w:t>
        <w:br/>
        <w:t>әдебі белгілерімен танылатыны анық. Демек, кәсіби маманның тіліне қойылатын</w:t>
        <w:br/>
        <w:t>талаптың бірі - сөз байлығының болуы болып табылады. Осыған орай әсіресе жас маман</w:t>
        <w:br/>
        <w:t>әр кез өзінің сөлеу мәдениетін, сөйлеу шеберлігіне мүқият қарап, оны жақсартуға,</w:t>
        <w:br/>
        <w:t>байытуға ұмтылуы қажет. Әрине, бүл орайда шешендік өнерге (риторика) байланысты</w:t>
        <w:br/>
        <w:t>әдебиеттермен танысып отыруы тиіс. Әсіресе «Құқықтану» мамандығы студенттеріне</w:t>
        <w:br/>
        <w:t>білім беруші оқытушылар өз өнеге (үлгі) ретінде студенттерге дұрыс сойлеу, заң</w:t>
        <w:br/>
        <w:t>терминологиясын нық, таза қолдана сойлеуге дағдалануы қажет. Риторика өнері,</w:t>
        <w:br/>
        <w:t>шешендіктану ілімін әрбір оқытушы меңгеріп, қолданғандары жөн болар.</w:t>
        <w:br/>
        <w:t>Сонымен, дидактика - білім беру және оқыту теориясы екенін ескере отырып, ең</w:t>
        <w:br/>
        <w:t>негізгі, ғасырлар бойы педагогтар қауымы мойындаған: ғылымилық, саналылық пен</w:t>
        <w:br/>
        <w:t>белсенділік, көрнекілік, жүйелілік пен біріздігшік, беріктілік, тиімділік, теория мен</w:t>
        <w:br/>
        <w:t>тәжірибенің байланыстылығы дидактикалық қағидалар жүйесін әр оқытушының берік</w:t>
        <w:br/>
        <w:t>ұстанып, үнемі пайдалануы арқылы студенттердің (білім алушылардың) білімді саналы,</w:t>
        <w:br/>
        <w:t>әрі белсенді түрде меңгеруге қызығушылықтарын оятуы анық. Дидактиканың нақты</w:t>
        <w:br/>
        <w:t>нәтижесінің болуы да ол, нақты прагматиммен байланысты болары анық.</w:t>
        <w:br/>
        <w:t>Инновация өздігінен пайда болмайды. Ол ғылыми Взденістердің, жекелеген</w:t>
        <w:br/>
        <w:t>оқытушылар мен үжымның озық педагогикалық тәжірибесі Бүл процесс стихиялы</w:t>
        <w:br/>
        <w:t>дамымайтындықтан басқаруды қажет етеді Оқытушының кәсіптік қызметі арнаулы,</w:t>
        <w:br/>
        <w:t>пәндік білімдермен ғана шектелмей, педагогика мен психологияның, оқыту мен тәрбие</w:t>
        <w:br/>
        <w:t>технологиясы салаларының қазіргі заманғы білімдерін де қамтитын болғандықтан</w:t>
        <w:br/>
        <w:t>оқытушыдан арнайы психологиялық-педагогикалық дайындық талап етіледі.</w:t>
        <w:br/>
        <w:t>Қазіргі таңда барлық өркениетті дамыған, бәсекеге қабілетті мемлекеттер ең</w:t>
        <w:br/>
        <w:t>алдымен білім беру сапасына назар аударуда. Ол тек сауаттылық деңгейімен (жазу, оқу,</w:t>
        <w:br/>
        <w:t>есептеу) өлшенбейді, оның критерийі - функционалдық сауаттылық, болашақ кәсіби</w:t>
        <w:br/>
        <w:t>құзыретті мамандардың болуы. Міне, осы мәселеде инновациялық технологиялардың</w:t>
        <w:br/>
        <w:t>атқаратын ролі, маңызы зор.</w:t>
        <w:br/>
        <w:t>Инновациялық іс-әрекет - қоғамның әлеуметтік-экономикалық жағдайына сай оқу</w:t>
        <w:br/>
        <w:t>орнына жұмысын дамытатын, оқу орны (ЖОО) өміріне оң өзгерістер әкелетін іс-әрекет.</w:t>
        <w:br/>
        <w:t>Инновациялық іс-әрекетке қоршаған орта да әсер етеді. Әрбір оқытушы өзінің оқу-</w:t>
        <w:br/>
        <w:t>тәрбие жүмысын дамыту үшін түрлі құралдар арқылы өзінің іс-әрекетін саналы түрде</w:t>
        <w:br/>
        <w:t>өзгертеді Инновациялық технологияларда пәнаралық бірігім-байланыстарды</w:t>
        <w:br/>
        <w:t>(интеграция) іске асыру қажет. Инновациялық білім жүйесі білімді гуманизациялау және</w:t>
        <w:br/>
        <w:t>гуманитарландыру проблемаларын шешуді талап етеді адамның шығармашылық</w:t>
        <w:br/>
        <w:t>93</w:t>
        <w:br/>
        <w:t>ВЕСТНИК ЖГУ им. И. Жансугурова Хе 1/2011</w:t>
        <w:br/>
        <w:t>отандық ғалымдар мен инженерлерге бәсекелі нарықтық ортада жүмыс істеуге мүмкіндік</w:t>
        <w:br/>
        <w:t>бермейді.</w:t>
        <w:br/>
        <w:t>Мемлекеттік ғылыми үйымдарды аттестациялау, мемлекеттік еместерді</w:t>
        <w:br/>
        <w:t>аккредитациялау қажет. Іс-қимылдар олардың негізгі қызметінің тиімділігін асыру және</w:t>
        <w:br/>
        <w:t>отандық ғылымның бәсекелі дәрежесін қолдау мақсатында жүргізілуі тиіс. Ғылыми-</w:t>
        <w:br/>
        <w:t>техникалық аяны реформалау барысында жобаларды өндіріске ендіруді жүзеге асыратын</w:t>
        <w:br/>
        <w:t>ұйымдар саны айтарлықтай қысқарды. Конструкторлық және жобалық-технологиялық</w:t>
        <w:br/>
        <w:t>жұмыстарды атқаруға мамандалатын институттар соңғы онжылдықта үлкен жоғалтуларды</w:t>
        <w:br/>
        <w:t>басынан өткізді және өз қызметін толық дерлік тоқтатты. Ғылыми-техникалық аяға тән</w:t>
        <w:br/>
        <w:t>сипат - ғылым мен өндіріс аясында тиімді байланыстың жоқтығы. Талдау көрсеткендей,</w:t>
        <w:br/>
        <w:t>ғылыми ұйымдарынан әріптестікті қазақстандық үйымдардың 8,6% ғана жүзеге асырады.</w:t>
        <w:br/>
        <w:t>Кейбір салалар қайта құру жылдары:шінде ғылыми-технологиялық базадан толық жоғалтты.</w:t>
        <w:br/>
        <w:t>Ғылымдағы сабақтастық, онжылдықтар бойы қүрылған ғылыми мектептерді сақтау туралы</w:t>
        <w:br/>
        <w:t>сұрақ өзекті болып табылады. Сонымен қатар, жоғары білікті мамандардың арасында жасы</w:t>
        <w:br/>
        <w:t>ұлғайған ғалымдардың үлесі көбейуде.</w:t>
      </w:r>
    </w:p>
    <w:p>
      <w:r>
        <w:t>Қазақстанның ғылыми әлуетін нақты экономиканың талаптардың негізінде</w:t>
        <w:br/>
        <w:t>прогрессивті деңгейін қалыптастыру және дамыту үшін мына қадамдарды жасау қажет:</w:t>
        <w:br/>
        <w:t>ғылыми ұйымдардың тәжірибесін қайта қалыптастыру мен өндіріс қажеттіліктері</w:t>
        <w:br/>
        <w:t>арасындағы өспелі аралықты азайту;</w:t>
        <w:br/>
        <w:t>болашағы бар| ғылыми-технологиялық бағыттарды ғылыми біліктілігі жоғары</w:t>
        <w:br/>
        <w:t>мамандармен қамтамасыз ету;</w:t>
        <w:br/>
        <w:t>әсіресе, жас ұрпақ үшін ғылыми еңбектің беделін өсіру.</w:t>
        <w:br/>
        <w:t>«Республикалық | бюджеттен бөлінген қаражаттар қаншалықты тиімді</w:t>
        <w:br/>
        <w:t>қолданылады?» деген сұрақ аса өзекті болып табылады. Кейінгі 12 жыл ішінде мемлекет жыл</w:t>
        <w:br/>
        <w:t>сайын ғылымға миллиардтаған теңгелерді бөлді, ал қайтару қандай, нақты экономика одан</w:t>
        <w:br/>
        <w:t>не алды? Алға жылжу үшін өткенді талдау қажет. Ғылыми-техникалық қауымдастық</w:t>
        <w:br/>
        <w:t>республикалық конкурстардың, тендерлердің жеңіскерлерінің аттарын, ал ең бастысы</w:t>
        <w:br/>
        <w:t>конкурстық зерттеулер мен өндірістердің нақты нәтижелерін білуі керек. Бюджеттік</w:t>
        <w:br/>
        <w:t>қаражаттарды қолданудың тиімділігін жоғарылату бағдарламалар әкімшілігінің және</w:t>
        <w:br/>
        <w:t>қауымдастықтың назарының орталығында болуы өте қажет.</w:t>
        <w:br/>
        <w:t>Ғылыми-техникалық аяныреформалау үрдісінде жүзеге асырылған қайта құрулар мен</w:t>
        <w:br/>
        <w:t>құрылымдар оң нәтижеге қол жеткізуге мүмкіншілік берген жоқ. Ғылыми-зерттеу</w:t>
        <w:br/>
        <w:t>институттары өз құрылымын, оның ішінде негізінен ғылыми-зерттеу зертханаларынан сақтап</w:t>
        <w:br/>
        <w:t>қалуға тырысуда. Институттарда орындалатын қолданбалы зерттеулерінің айтарлықтай</w:t>
        <w:br/>
        <w:t>көлеміне қарамастан тәжірибелі-конструкторлық, жобалық-технологиялық бөлімшелер,</w:t>
        <w:br/>
        <w:t>ғылыми-техникалық ақпарат қызметтері, тәжірибелі-конструкторлік сынақ алаңдары жоқтың</w:t>
        <w:br/>
        <w:t>қасы деуге болады. Ал оларсыз зерттеулер нәтижелерін өндіріске жеткізу мүмкін емес.</w:t>
        <w:br/>
        <w:t>Ғылыми-тәжірибелік инфрақұрылымның жоқтығынан республикада жүргізілетін</w:t>
        <w:br/>
        <w:t>ғылыми зерттеулердің көбісі дайын ғылыми-техникалық өніммен аяқталмайды, себебі</w:t>
        <w:br/>
        <w:t>«өндіру» кезеңде жеткізу мүмкіншілігі шектеулі. Ғылым-технология-өндіріс жүйесіндегі</w:t>
        <w:br/>
        <w:t>алшақтық Қазақстанэкономикасын ғылыми-техникалық деңгейде қамтамасыз етпейді және</w:t>
        <w:br/>
        <w:t>бәсекеге қабілетті ғылыми сыйымды өнімді қүру мүмкіндігін шектейді.Соның</w:t>
        <w:br/>
        <w:t>100</w:t>
        <w:br/>
        <w:t>ВЕСТНИК ЖГУ им. И. Жансугурова Хе 1/2011</w:t>
        <w:br/>
        <w:t>ӘДЕБИЕТТЕР:</w:t>
        <w:br/>
        <w:t>1. Габдуллина А. Современное состояние научной сферы Казахстана. // Транзитная</w:t>
        <w:br/>
        <w:t>экономика. - 2004. - Хе 4.- С. 134-140.</w:t>
        <w:br/>
        <w:t>2. Терехов А.И., Терехов А.А. Перспективы развтия приоритетных направлений</w:t>
        <w:br/>
        <w:t>фундаментальных исследований. // Проблемы прогнозирования. - 2005. - Хв1.-С.</w:t>
        <w:br/>
        <w:t>131-146.</w:t>
        <w:br/>
        <w:t>3. Шакуликова Г. Оценкаресурсного потенциала нефтегазового комплекса Казахстана.</w:t>
        <w:br/>
        <w:t>|І Қаржы-қаражат - Финансы Казахстана. - 2005. - Х53.-С. 23-28.</w:t>
        <w:br/>
        <w:t>4. Муканов Д. Инновационнове развитие металлургического комплекса. //</w:t>
        <w:br/>
        <w:t>Промышленность Казахстана. - 2005. - Хв1(28).- С. 38-40.</w:t>
        <w:br/>
        <w:t>5. Исабеков Б. Қазақстанда аралас экономика кезіндегі индустриалдық-инновациялық</w:t>
        <w:br/>
        <w:t>саясат және кәсіпкерлік: мәселелер, концепциялар, шешімдер. - Түркістан: «Туран»,</w:t>
        <w:br/>
        <w:t>2004. - 3196.</w:t>
        <w:br/>
        <w:t>Құрақбаева А.Ж., Мамилина С.К.</w:t>
        <w:br/>
        <w:t>І. Жансүгіров атындағы Жетісу мемлекеттік университеті, Талдықорған қаласы</w:t>
      </w:r>
    </w:p>
    <w:p>
      <w:r>
        <w:t>ОҚЫТУДЫҢ ӘДІСТЕРІН ДӘСТҮРЛІ ЖӘНЕ КРЕДИТТІК ОҚЫТУ ЖҮЙЕСІ</w:t>
        <w:br/>
        <w:t>НЕГІЗІНДЕ ПАЙДАЛАНУ</w:t>
        <w:br/>
        <w:t>Использование методов обучения в условиях линейной и кредитной системы</w:t>
        <w:br/>
        <w:t>обучения</w:t>
        <w:br/>
        <w:t>Тһе агісіе дегі уүШһ һе шейшпеов оҒ (еасһір, іп (һе сопбШоп оҒ Іше ап4 сгейй вузіеті</w:t>
        <w:br/>
        <w:t>оҒейисабоп</w:t>
        <w:br/>
        <w:t>Қазіргі жеделдету, демократияландыру жағдайында Қазақстан Республикасының</w:t>
        <w:br/>
        <w:t>басты міндеттерінің бірі - үлттық ерекшеліктерді еске алып, жастарға терең білім мен</w:t>
        <w:br/>
        <w:t>тәрбие беру ісін одан әрі дамыту және жетілдіру. Бүл жөнінде Республикамызда көптеген</w:t>
        <w:br/>
        <w:t>мемлекеттк қүжаттар жарналанды. Білігі министрлігінің Тәлім - тәрбие</w:t>
        <w:br/>
        <w:t>тұжырымдамасында (Ақпан, 1993) былай деп жазылған: «Бүгінгі таңда жастарға әлемдік</w:t>
        <w:br/>
        <w:t>ғылым мен прогресс деңгейіне сәйкес білім мен тәрбие беру, оның рухани, байлығы мен</w:t>
        <w:br/>
        <w:t>мәдениеттілігн, ойлау білу мүмкіндігін жетілдіру, сонымен қатар әр адамның кәсіби</w:t>
        <w:br/>
        <w:t>біліктілігін, іскерлігін арттыру әділетті қоғамның міндеті болып табылады».</w:t>
        <w:br/>
        <w:t>Міне, осы тұрғыдан қоғамға жан - жақты білімді, жоғары мәдениетті, жүмысты</w:t>
        <w:br/>
        <w:t>шығармашылықпен істей білетін жеке адам қажет. Ондай адамды орта және жоғары оқу</w:t>
        <w:br/>
        <w:t>орындары дайындайды.</w:t>
        <w:br/>
        <w:t>ХХІ ғасыр табалдырығын білім мен ғылымды инновациялық технология бағытымен</w:t>
        <w:br/>
        <w:t>дамыту мақсатымен аттауымыз үлкен үміттің басты нышаны болып табылады. Ұрпағы</w:t>
        <w:br/>
        <w:t>103</w:t>
        <w:br/>
        <w:t>ВЕСТНИК ЖГУ им. И. Жансугурова Хе 1/2011</w:t>
        <w:br/>
        <w:t>зерделесек, онда батыс технологияларының өзінде, мысалы энергияны шығындаудың орташа</w:t>
        <w:br/>
        <w:t>статистикалық көрсеткіші болат балқыту үшін - 4 есе, алюминий өндіру үшін- 6 есе, цемент</w:t>
        <w:br/>
        <w:t>өндіру - 5 есе, мүнайды қайта өңдеу - 9 есе асатындығын көреміз. Отандық ғылым осы</w:t>
        <w:br/>
        <w:t>бағдарларғамақсатталу керек. Игерілген жаңалықтардың тиімділік көрсеткішгері осы</w:t>
        <w:br/>
        <w:t>бағыттарға</w:t>
        <w:br/>
        <w:t>бағытталған болуы керек. Қазіргі жағдайда ғылыми жетістіктерді бәсекелестік</w:t>
        <w:br/>
        <w:t>тұрғысынан</w:t>
        <w:br/>
        <w:t>қарастыру керек. Тиімділікті бугінгі жарнамалық нормативтер бойынша қарастыруды</w:t>
        <w:br/>
        <w:t>тоқтатуымыз қажет, себебі бүл көрініс глобалды экономика талаптарына қайшы болып</w:t>
        <w:br/>
        <w:t>табылады. Отандық ғылымның тиімді қызмет етуінің жаңа үлгісі нақтылы ғылыми-</w:t>
        <w:br/>
        <w:t>техникалық сипаттарынан қүру қажеттілігі туындады.</w:t>
        <w:br/>
        <w:t>«Жабайы» зерттеулердің көптігі күштердің ыдырауына, олардың тәжірибеге</w:t>
        <w:br/>
        <w:t>Әсер ету тиімділігін жоғалтуға немесе төмендетуге әкелетіндігі белгілі Экономикалық</w:t>
        <w:br/>
        <w:t>дамыған елдерден ғылыми-техникалық артта қалуды жоюдың нақты артықшылықтары</w:t>
        <w:br/>
        <w:t>бар. Бүл үшн ҒІП болашақ кезеңінің талаптарына жауап беретін ғылыми-</w:t>
        <w:br/>
        <w:t>зерттеушілік өндірістерді белсендету қажет. Ал біз әдет бойынша шетелдік</w:t>
        <w:br/>
        <w:t>фирмаларды «қуып жетуді» жалғастырудамыз.</w:t>
        <w:br/>
        <w:t>Шетелдік фирмалармен ғылыми-техникалық әріптестікті жеделдету қажет.</w:t>
        <w:br/>
        <w:t>Бірақ ғылыми-техникалық әріптестік, бірлескен өндіріс стратегиялық мақсатта</w:t>
        <w:br/>
        <w:t>проблеманы шешпейді, себебі шетелдік импортерлер бізге пайдаланылған</w:t>
        <w:br/>
        <w:t>технологиялар мен техниканы жібереді Сондықтан артта қалу «мәңгілікке» сакталады.</w:t>
        <w:br/>
        <w:t>Тәжірибе көрсеткендей, шетелдік технологияларды дербес игеру шығындарды 50-70%</w:t>
        <w:br/>
        <w:t>өсіреді, ал шығарылатын өнімнің сапасы шетелдік сәйкес тауарлармен салыстырғанда</w:t>
        <w:br/>
        <w:t>тек 70-80% ғана қамтамасыз етіледі. Сондықтан шетелдік фирмалардың</w:t>
        <w:br/>
        <w:t>технологиялық істелген жүмыстарын потенциалды артықшыл бағыттар бойынша</w:t>
        <w:br/>
        <w:t>қолданғанда ғана, дербес ғылыми-технологиялық базаны бір уақытылы қүруды жеделдету</w:t>
        <w:br/>
        <w:t>мүмкін.</w:t>
      </w:r>
    </w:p>
    <w:p>
      <w:r>
        <w:t>Сонымен қатар, шетелдік тәжірибелер ғылыми-технологиялық қызметтің дамуын</w:t>
        <w:br/>
        <w:t>болжауға және ғылым, технология мен техника саласындағы басым бағытты бағалауға</w:t>
        <w:br/>
        <w:t>мүмкіндік береді. Мысалы, Еуропалық мемлекеттер ЮНЕСКО шектерінде</w:t>
        <w:br/>
        <w:t>қабылданған, 8Т-84ЛУ8-12 (Париж) «Ғылыми-технологиялық қызмет облысындағы</w:t>
        <w:br/>
        <w:t>статистика бойынша көрнекі қүралдар» құжатын нарықтық экономикада әлеуметтік-</w:t>
        <w:br/>
        <w:t>экономикалық дамуды индикативті жоспарлау бағытында қолданды (5).</w:t>
        <w:br/>
        <w:t>Қазақстан, жоғары ғылыми білікті мамандарға, интеллектуалды және өндірістік</w:t>
        <w:br/>
        <w:t>әлуетке ие. Сондықтан бүл ресурстарды экономика қызметіне дүрыс пайдалана білу.</w:t>
        <w:br/>
        <w:t>Сонымен қатар ғылыми және техникалық әлуеттің, инфрақүрылымның қазіргі</w:t>
        <w:br/>
        <w:t>жағдайында отандық ғылымнан экономикаға нақты қайтарымдылығын күту әлі ерте.</w:t>
        <w:br/>
        <w:t>Бірінші кезекге ғылыми секторға, оның құрылымына «жағдай жасаумен», артықшыл</w:t>
        <w:br/>
        <w:t>бағыттарды анықтаумен, тәжірибелі-эксперименталды базаны құрумен айналысу керек.</w:t>
        <w:br/>
        <w:t>102</w:t>
        <w:br/>
        <w:t>ВЕСТНИК ЖГУ и 1/2011</w:t>
        <w:br/>
        <w:t>И. Жансугурова Хе</w:t>
        <w:br/>
        <w:t>қатар жоғары кәсіби мамандарды - ғалымдарды, инженерлерді, өндіріс, қолданбалы ғылым</w:t>
        <w:br/>
        <w:t>басшыларын дайындау</w:t>
        <w:br/>
        <w:t>сапасына идеялық негізді құрып, Қазақстанның халықаралық беделінің өсуіне ықпалын</w:t>
        <w:br/>
        <w:t>тигведі Сондықтан, мемлекет зерттеушілік бағдарламаларды, бағдарламалық - мақсаттық</w:t>
        <w:br/>
        <w:t>қалыптасу</w:t>
        <w:br/>
        <w:t>принциптерін қолданып, фундаменталды ғылымды талдап, таңдау жүргізу негізінде қолдау</w:t>
        <w:br/>
        <w:t>жүзеге асырылады. Қазіргі уақыттағылыми сыйымды өндірістер қатарын құру үшін жобалық-</w:t>
        <w:br/>
        <w:t>конструкторлық және техникалық құжаттама дайын. Елде отандық технологияларды</w:t>
        <w:br/>
        <w:t>қолдану негізінде химиялық және мүнай-химиялық өндірістерді қалпына келтіру және</w:t>
        <w:br/>
        <w:t>кеңейту, сонымен қатар мүнай, газ, көмірді және басқаны қайта өндеу бойынша кіші және</w:t>
        <w:br/>
        <w:t>орта тиімді және бәсеке қабілетті өндірістер құрылысы болжануда.</w:t>
        <w:br/>
        <w:t>Мақсаттық ғылыми-техникалық бағдарламаларды, жоғары тиімді биотехнологияларды</w:t>
        <w:br/>
        <w:t>қүру және денсаулық сақтау, ауыл шаруашылығы, индустрия үшін биотехнологиялық өнім</w:t>
        <w:br/>
        <w:t>өндірісі, технологияларды өндеу саласындағы қоршаған ортаны қорғау, сонымен қатар</w:t>
        <w:br/>
        <w:t>Қазақстанның қара және түсті металлургия кәсіпорындарында жаңа технологиялық</w:t>
        <w:br/>
        <w:t>үрдістерді игеру негізінде, орта мерзімді болашақта, Қазақстанның дамуы үшін маңызды</w:t>
        <w:br/>
        <w:t>нәтижелерге қол жеткізуге мүмкіндік береді.</w:t>
        <w:br/>
        <w:t>Дамыған мемлекеттерде фундаменталды және қолданбалы зерттеулерді</w:t>
        <w:br/>
        <w:t>қаржыландыруды жыл сайын өсіру, жаңа енгізулерді игеруді жеделдетілген ғылымды жеке</w:t>
        <w:br/>
        <w:t>сектормен интеграциялауды ынталандыру есебінен, ғылымның корпоративті секторын құру</w:t>
        <w:br/>
        <w:t>мен дамуына жан-жақты әрекеттесу, ғылыми-техникалық әлеуетті өзекті экономикалық</w:t>
        <w:br/>
        <w:t>және әлеуметтік міндеттерді шешуге бағдарлау есебінен жүргізіледі (2).</w:t>
        <w:br/>
        <w:t>Эксперттер мәліметтерібойынша ағымдағы жылда қаржыландыруды өсіріп, ЖІӨ 2%</w:t>
        <w:br/>
        <w:t>және 2015 ж. 2,5-3% жеткізу керек. Себебі, ғылыми және технологиялық зерттеулерді</w:t>
        <w:br/>
        <w:t>мемлекеттік қаржыландыру - бүл болашаққа арналған инвестициялар.</w:t>
        <w:br/>
        <w:t>Қазақстан экономикасының дамуы үшін | фундаменталды зерттеулер,</w:t>
        <w:br/>
        <w:t>инженерлік өндірулердің біртүтас ғылыми техникалық аяға қосу керек. Әрине, бүгінгі</w:t>
        <w:br/>
        <w:t>күні мемлекет ғылымның кең аясын қаржыландыра алмайды. Отандық ғылым мен</w:t>
        <w:br/>
        <w:t>техниканың тұрғылары аса берік және олардың негізінде қос секторды дамытудың</w:t>
        <w:br/>
        <w:t>нақты мүмкіншіліктері бар. Сонымен бірге, ел мен ғылымның дамуы үшін сындарлы</w:t>
        <w:br/>
        <w:t>мәнге ие жаңа бағыттарда ізденістерді шоғырландыру қажет.</w:t>
        <w:br/>
        <w:t>Ғылымның артықшыл бағыттарын таңдау, жаңа білімдерді алу</w:t>
        <w:br/>
        <w:t>мүмкіндіктерін бағалау және елде қойылған міндеттерді шешуге қабілетті</w:t>
        <w:br/>
        <w:t>ғалымдардың болуы және түрақты әлеуметтік-экономикалық дамуы анықтаушы</w:t>
        <w:br/>
        <w:t>фактор ретінде технологиялардың ғылыми негіздерін тәжірибеде өндеу қажеттілігімен</w:t>
      </w:r>
    </w:p>
    <w:p>
      <w:r>
        <w:t>анықталуы керек. Фундаменталды зерттеулердің бағыттары болашағы бар жариялы</w:t>
        <w:br/>
        <w:t>бағыттарға сәйкестендірілген тұрақты мониторингті талап етеді. Әлемдік ғылымның</w:t>
        <w:br/>
        <w:t>даму нәтижелерін. және елдің стратегиялық басымдықтарын ескере отырып,</w:t>
        <w:br/>
        <w:t>Қазақстанда әлемдік дәрежеде нәтижелерге қол жеткізу өзекті мәселелердің бірі болып</w:t>
        <w:br/>
        <w:t>табылады.</w:t>
        <w:br/>
        <w:t>97</w:t>
        <w:br/>
        <w:t>ВЕСТНИК ЖГУ и 1/2011</w:t>
        <w:br/>
        <w:t>И. Жансугурова Хе</w:t>
        <w:br/>
        <w:t>қызметтердің бір немесе басқа түрлерінің жетекшілік тұрғыларын қамтамасыз етілуімен</w:t>
        <w:br/>
        <w:t>анықталады. «Артта қалмауға тырысу» басты мемлекеттік инновациялық үрдістерді</w:t>
        <w:br/>
        <w:t>белсендетуге түрткі болды.</w:t>
        <w:br/>
        <w:t>Ғылым мен технологиялар аясына қаржылық қаражаттар ағымын тек ғылымды</w:t>
        <w:br/>
        <w:t>экономиканың нақты секторының тиімді элементі ету жолымен жетуге болады.</w:t>
        <w:br/>
        <w:t>Өндірістерді тез коммерциялап алып, оларды нарықпен қабылданатын тауарлар немесе</w:t>
        <w:br/>
        <w:t>қызметтерді өндіруге жеткізе алғандар ғана табысқа жетеді. Сондықтан отандық</w:t>
        <w:br/>
        <w:t>экономиканың дамудың инновациялық жолына өтуі жақын жылдарға және үзақ мерзімді</w:t>
        <w:br/>
        <w:t>болашаққа негізгі бағыт болуы керек. Нарық жағдайларында технологиялар мен техниканың</w:t>
        <w:br/>
        <w:t>табысты дамуының формалары мен әдістері біздің елде әлі жеткілікті игерілмеген.</w:t>
        <w:br/>
        <w:t>Экономиканың басқа аяларына қарағанда ғылымдағы бүл үрдіс баяу жүргізілуде.</w:t>
        <w:br/>
        <w:t>Ғылыми-техникалық аяның стихиялық өзін-өзі ұйымдастыруына сенбеу керек.</w:t>
        <w:br/>
        <w:t>Ғылым және ғылыми қызмет көрсету аясында маңызды рөлді қолданбалы ғылым</w:t>
        <w:br/>
        <w:t>алады, ондағалымдар мен ірі мамандардың айтарлықтай бөлігі шоғырланған, олғылым мен</w:t>
        <w:br/>
        <w:t>өнеркәсіптік өндірістің академиялық секторы арасындағы байланыстырушы буын болып</w:t>
        <w:br/>
        <w:t>табылады. Салалық ғылыми-техникалық үйымдар қызметінде зерттеулер нәтижелерін</w:t>
        <w:br/>
        <w:t>өндірісте игеру тәуелділігімен айқындалуы қажет.</w:t>
        <w:br/>
        <w:t>Қазіргі уақытта таукен, металлургия, машина құрылысы, ядерлік энергетика,</w:t>
        <w:br/>
        <w:t>электроника, байланыс салаларының ғылыми-техникалық әлуетін жоғарлатуға бағытталған</w:t>
        <w:br/>
        <w:t>республикалық мақсаттық бағдарламалар қатары жүзеге асырылуда. Бүл бағдараламалар</w:t>
        <w:br/>
        <w:t>ғылым мен техника дамуының салалық басымдықтарын анықтайды. Республикалық</w:t>
        <w:br/>
        <w:t>бағдарламалардан басқа индустриалдық-инновациялық қызметті қолдау бойынша аймақтық</w:t>
        <w:br/>
        <w:t>ғылыми-техникалық бағдарламалар бар. Ел алдында тұрған негзгі міндет - бәсеке</w:t>
        <w:br/>
        <w:t>қабілетті технологиялар мен техниканың өндірістерін жеделдету мен кеңейту. Яғни,</w:t>
        <w:br/>
        <w:t>ғылыми зерттеулердің, тәжірибелі-конструкторлық өндірулердің және тәжірибелі</w:t>
        <w:br/>
        <w:t>нұсқауларды өндіру бойынша, оларды сынақтан өткізу, өнеркәсіптік өндіріске енгізу және</w:t>
        <w:br/>
        <w:t>сервис бойынша жүмыстар санын өсіру керек. Бүл кешенді "ғылыми-техникалық өндірістер"</w:t>
        <w:br/>
        <w:t>түсінігімен біріктіруге болады. Бүл үрдісті ең жақсы үйымдастыру мен тиімді басқару - өнім</w:t>
        <w:br/>
        <w:t>құнын азайтуға, өндіріс уақытын қысқартуға, сапасын жақсартуға негізгі жол болып</w:t>
        <w:br/>
        <w:t>табылады. Ғылыми зерттеулер және тәжірибелі конструкторлық жұмыстар қолданбалы</w:t>
        <w:br/>
        <w:t>зерттеулер, өндірісті технологиялық дайындау, сынақтық жүмыстардың органикалық</w:t>
        <w:br/>
        <w:t>үйлесімі болып табылады. Олардың синтезі қазіргі өндірістердің табиғатынан шығады және</w:t>
        <w:br/>
        <w:t>нақты бұйымды алу үшін барлық аталған жұмыстардың үйлесуін қамтамасыз етуді</w:t>
        <w:br/>
        <w:t>басқарумен негізделген. Бірақ отандық экономиканың басымдық меселелерін шешу үшін</w:t>
        <w:br/>
        <w:t>жинақталған ғылыми-техникалық әлует әлі де әлсіз қолданылады.</w:t>
        <w:br/>
        <w:t>Әрекет етуші ғылыми-зерттеу және жобалық-конструкторлық үйымдардың</w:t>
        <w:br/>
        <w:t>көбісінің тақырыбы отандық экономиканың, өндіріс пен ауыл шаруашылығының өзекті</w:t>
        <w:br/>
        <w:t>мәселелерін шешуге, импорт алмастырушы және экспортқа бағдарланған өнімдерді шығару</w:t>
        <w:br/>
        <w:t>бойынша саясаттық қамтамасыз етуге өте әлсіз бағдарланған. Соңғы жылдары</w:t>
        <w:br/>
        <w:t>аналитикалық, зертханалық және компьютерлік қамтамасыз ету бағытындағы</w:t>
        <w:br/>
        <w:t>институттардың материалдық-техникалық базасының нашар екендігі байқалады. Бүл жағдай</w:t>
        <w:br/>
        <w:t>99</w:t>
      </w:r>
    </w:p>
    <w:p>
      <w:r>
        <w:t>ВЕСТНИК ЖГУ и 1/2011</w:t>
        <w:br/>
        <w:t>И. Жансугурова Хе</w:t>
        <w:br/>
        <w:t>Ғылыми-техникалық әлеует бүл жинақталған ғылыми білімдер көлемі, олардың</w:t>
        <w:br/>
        <w:t>тәжірибеде қолдануға дайындық дәрежесі, ғылыми жүмысшылар мен инженерлі-</w:t>
        <w:br/>
        <w:t>техникалық құрамының сапалық және сандық көрсеткіштерімен анықталады.</w:t>
        <w:br/>
        <w:t>Қазақстанның ғылыми-техникалық әлеуеті ғылымның фундаменталды және</w:t>
        <w:br/>
        <w:t>қолданбалы секторларын, салалық бағыттағы ғылыми-зерттеу институттарын,</w:t>
        <w:br/>
        <w:t>фирмалар мен кәсіпорындардың орталық- зауыттық зертханаларын, сонымен қатар</w:t>
        <w:br/>
        <w:t>ғылыми зерттеулермен, өндірулермен айналысатын басқа құрылымдарды қүрайды.</w:t>
        <w:br/>
        <w:t>Қазақстанда қазіргі ғылыми техникалық аяның маңызды бөліі болып үлттық және</w:t>
        <w:br/>
        <w:t>салааралық ғылыми орталықтар торабының қалыптасуы болып табылады. Олар</w:t>
        <w:br/>
        <w:t>қолданбалы зерттеулермен қатар, фундаменталды жоспардағы зерттеулерді жүргһеді.</w:t>
        <w:br/>
        <w:t>Фундаменталды ғылым қазіргі технологиялардың негзін қүрайтын фундаменталды</w:t>
        <w:br/>
        <w:t>және интеллектуалды білімдерден құралады. Академиялық сектордың институттары</w:t>
        <w:br/>
        <w:t>жаңа физикалық және химиялық қүбылыстардың мәнін танудың ілімдік сұрақтарын</w:t>
        <w:br/>
        <w:t>өңдеуден түрады. Сонымен қатар жаңа конструкциялар мен алдыңғы қатарлы</w:t>
        <w:br/>
        <w:t>технологиялардың ілімдік негздерін құрайды. Фундаменталды зерттеулер, білімдерді</w:t>
        <w:br/>
        <w:t>тәжірибе негізінде қолдану мақсатында қорлар қүрылып, технологиялық дамуға</w:t>
        <w:br/>
        <w:t>ықпалын тигізеді. Ғылымның өзектілігі - тауарлар мен қызметтердің өндірілуімен</w:t>
        <w:br/>
        <w:t>және өспелі бәсекелестікпен анықталады. Кәсіби еңбек пен инновацияларға негізделген</w:t>
        <w:br/>
        <w:t>технологиялар бәсекелі өндірісте жаңа амалдардың ұйытқысы болып табылады</w:t>
        <w:br/>
        <w:t>Ш.</w:t>
        <w:br/>
        <w:t>Жоғарғы оқу ғылымы мамандарды дайындаумен тығыз байланысты және оған</w:t>
        <w:br/>
        <w:t>фундаменталды зерттеулерді, нақты қолданбалы өндірулерді орындаумен</w:t>
        <w:br/>
        <w:t>үйлестіруі тән қүбылыс болып табылады. Қолданбалы ғылыми-зерттеу ұйымдары,</w:t>
        <w:br/>
        <w:t>конструкторлық бюролар және жобалық институттар, әдетте, машиналар мен</w:t>
        <w:br/>
        <w:t>механизімдердің конструкцияларын, жаңа өнімдерді өндіру технологиясын өңдеуге</w:t>
        <w:br/>
        <w:t>немесе белгілі өнімдерді алу технологияларын жетілдіруге, өндірістік кәсіпорындарға</w:t>
        <w:br/>
        <w:t>ғылыми-технологиялық прогресс жетістіктерін жүзеге асыруға және көмек</w:t>
        <w:br/>
        <w:t>көрсетуге арналған. Әлемдік тәжірибе және мемлекеттердің инновациялық даму</w:t>
        <w:br/>
        <w:t>тәжірибесі дәлелдегендей, жетілген табыстардың негізгі бөлігі ғылым мен техника</w:t>
        <w:br/>
        <w:t>жетістіктерін кең қолдану, мемлекет жағынан ғылым мен интеллектуалды әлеуетті</w:t>
        <w:br/>
        <w:t>жан-жақты қолдау есебінен жетілді. Жаңа саясат арқылы дамыған елдер аса қомақты</w:t>
        <w:br/>
        <w:t>нәтижелерге жете алды. Бүгінгі күні барлық әлемде жалпы ішкі өнімнің 50% астамы</w:t>
        <w:br/>
        <w:t>ғылыми-техникалық прогресс есебінен қалыптасады. Әлемдік шаруашылықтың</w:t>
        <w:br/>
        <w:t>дамуы ғылыми сыйымды экономиканы көтерумен айланысты, сондықтан</w:t>
        <w:br/>
        <w:t>отандық ғылымның дамуының көлемдері мен үдерістері ел экономикасының аса маңызды</w:t>
        <w:br/>
        <w:t>салаларындағы өзіндік қомақты ролін қалыптастыру керек. Ғылымды, экономиканы қайта</w:t>
        <w:br/>
        <w:t>қалыптастырудың негізгі факторларының бірі ретінде қарастырылып, басқа мемлекеттермен</w:t>
        <w:br/>
        <w:t>салыстырғандағы ғылыми-техникалық әлует дәрежесін қаржыландыру көлемін бағалау</w:t>
        <w:br/>
        <w:t>деңгейіне көңіл аударайық. Қазіргі уақытта Қазақстанда мемлекеттік, қоғамдық және жеке</w:t>
        <w:br/>
        <w:t>ғылыми-зерттеу институгтар, жобалық-конструкторлық үйымдар, жоғары білім мекемелері</w:t>
        <w:br/>
        <w:t>және ғылыми-техникалық қызметпен, интеллектуалды өнім шығарумен айналысатын</w:t>
        <w:br/>
        <w:t>кәсіпорындар әрекет етеді. Бүл кешеннің 80% аса ғылыми-зерттеу институттар құрайды, 20%</w:t>
        <w:br/>
        <w:t>жобалық-конструкторлық, тәжірибелі және сервистік ұйымдардан түрады. Әлемдік беделі</w:t>
        <w:br/>
        <w:t>бар ғылыми мектептер қатарықалыптасты. Олар тек әлемдік ғылымға ғана емес, сонымен</w:t>
        <w:br/>
        <w:t>96</w:t>
        <w:br/>
        <w:t>ВЕСТНИК ЖГУ им.</w:t>
        <w:br/>
        <w:t>Жансугурова Хе 1/2011</w:t>
        <w:br/>
        <w:t>Егер нақты оқыту үрдісіне келсек, бүл әрине әр пән, тақырып ерекшелігіне</w:t>
        <w:br/>
        <w:t>байланысты болады. Сонымен, сабақ барысында интербелсенді дәріс оқылады, белгілі бір</w:t>
      </w:r>
    </w:p>
    <w:p>
      <w:r>
        <w:t>уақытқа, кейін үлестірмелі материалдар таратылады; талқылау жүргізіледі, шағын</w:t>
        <w:br/>
        <w:t>топтарға бөлу арқылы; интербелсенді әдіс түрлерінің бірін таңдау (пәнге, тақырыпқа</w:t>
        <w:br/>
        <w:t>байланысты), мысалы: пікірталас, ойындар (рөлдік, іскерлік, тренингтер т.б.</w:t>
        <w:br/>
        <w:t>қолданылады. Әрине қазіргі таңда дәрістің өзін слайдтар арқылы ІСІр-проектор арқылы,</w:t>
        <w:br/>
        <w:t>немесе интербелсенді тақта (стена) арқылы жүргізу мүмкіндігі мол.</w:t>
        <w:br/>
        <w:t>Осы барлық сабақ түрінен кейінгі кезде кең қолданыста жүрген - бүл тест</w:t>
        <w:br/>
        <w:t>қолдану. Тест - оқытудың белгілі бір бөлігін меңгеру дәрежесін өлшеуге бағытталған</w:t>
        <w:br/>
        <w:t>тапсырмалар жиынтығы. Тест - көптеген педагогикалық оқулықтар мен оқу</w:t>
        <w:br/>
        <w:t>құралдарында, тек бақылау түрі ретінде қарастырылып келгені белгілі. Мысалы, И.П.</w:t>
        <w:br/>
        <w:t>Подласый өз еңбегінде оны (тест) оқытудың (үйретудің) әдістері атты бөлімшеде тек</w:t>
        <w:br/>
        <w:t>бақылаудың бір түрі ретінде, тесттік бақылауы - бүл машиналы немесе онынсыз (парақ),</w:t>
        <w:br/>
        <w:t>тест - арнайы тапсырмаларды қолдану арқылы оқушыларда белгілі білім деңгейін</w:t>
        <w:br/>
        <w:t>анықтау;-деп көрсетеді |9,224|. Және де келесі авторлар Ж.Б. және Р.М. Қоянбаевтарда өз</w:t>
        <w:br/>
        <w:t>еңбегінде, тест- тек, оқу-танымдық іс-әрекетінің бақылау және өзін-өзі бақылау</w:t>
        <w:br/>
        <w:t>әдістеріне жатқызады |10,274|. Міне, авторлар ой-пікірі, әрине толық келісуге болмайды,</w:t>
        <w:br/>
        <w:t>өйткені тестілеудің өзі қазіргі таңда тек бақылау түрі ретінде ғана емес, ол өзінше білім</w:t>
        <w:br/>
        <w:t>алудың бір нысаны ретінде дамып келеді. Мысалы, қазіргі таңда мысалы, п.ғ.к. Б.И. Ким</w:t>
        <w:br/>
        <w:t>оқытудағы тестілеудің интербелсенді технологиясының инновациялық жүйесін ұсынады</w:t>
        <w:br/>
        <w:t>(От и ИТУТ). Оның еңбегі «Интерактивная технология учебного тестирования. - Алматы:</w:t>
        <w:br/>
        <w:t>Эверо, 2006.- 588 с. баспадан шыққан. Тест тапсырмасындағы сүрақтардың өзі</w:t>
        <w:br/>
        <w:t>студенттерді қандай да болмасын туындаған сүрақ бойынша оны одан әрі қарастыруға,</w:t>
        <w:br/>
        <w:t>тереңдетуге ынталандырады, сөйтіп олар өз білімдерін тереңдете түседі. Сонымен, тест</w:t>
        <w:br/>
        <w:t>тапсырмасын орындауды, яғни, өз алдына бөлек әдістемелік бағыт деп түсінген жөн</w:t>
        <w:br/>
        <w:t>болар.</w:t>
        <w:br/>
        <w:t>Тағы да бір айта кетер мәселе бұл қашықтықтан білім беру технологиясы,</w:t>
        <w:br/>
        <w:t>электрондық және телекоммуникациялық құралдар арқылы алыста орналасқан</w:t>
        <w:br/>
        <w:t>адамдардың оқу-танымдық қызметі мен дамуын ұйымдастыру. Осыған орай келесі</w:t>
        <w:br/>
        <w:t>оқулық бетінен көрелік.</w:t>
        <w:br/>
        <w:t>Дистанциялық сабақ элементтері оқу материалы; диагностикалық материал</w:t>
        <w:br/>
        <w:t>(тапсырмалар, бағалау парағы т.б.) көрнекілік, мүғалім оқушыларға сұрақ береді,</w:t>
        <w:br/>
        <w:t>материалды түсіндіру (мүғалім оқушыларға өзінің бейнедәрістерінің жазбаларын</w:t>
        <w:br/>
        <w:t>жібереді Кейде Интернет желісіндегі білім қорларына сілтеме жасап жіберген жақсы);</w:t>
        <w:br/>
        <w:t>мүғалім пікірталастарды басқарады; оқушылар мүғалімге сұрақ бере алады; оқушы</w:t>
        <w:br/>
        <w:t>оқушыға сүрақ береді; мүғалім оқушыларды бағалайды.</w:t>
        <w:br/>
        <w:t>Дистанциялық оқыту құралдары: электрондық почта (Е-шаШ), элекгрондық</w:t>
        <w:br/>
        <w:t>журналдардың, конференциялардың тізімі (тақырып бойынша), нақты уақыт тәртібінде</w:t>
        <w:br/>
        <w:t>хат жазысу; тез хабарласу жүйесі (Интернет); Интернет жүйесіндегі яғ, мер-сайт</w:t>
        <w:br/>
        <w:t>ішіндегілер, білімдік сайтқа тіркелгендер қаралады, оп-Іпе-дық виртуалдық</w:t>
        <w:br/>
        <w:t>кітапханаларға кіреді. ХҮ/еһ- бетте басқа беттерге, қорларға сілтеме жасалады. Іздеу</w:t>
        <w:br/>
        <w:t>сервері арқылы желідегі кез келген ақпаратты табуға болады. угеһ-сайтқа жазатын</w:t>
        <w:br/>
        <w:t>90</w:t>
        <w:br/>
        <w:t>ВЕСТНИК ЖГУ и 1/2011</w:t>
        <w:br/>
        <w:t>И. Жансугурова Хе</w:t>
        <w:br/>
        <w:t>Ғылым мен технологияларды дамыту облысындағы басты мақсат - экономика</w:t>
        <w:br/>
        <w:t>дамуының инновациялық сипатын және экономиканың ғылыми сыйымды секторларында</w:t>
        <w:br/>
        <w:t>отандық тауар өндірушілердің бәсекелі тұрғыларын қамтамасыз етілуімен анықталады.</w:t>
        <w:br/>
        <w:t>Басымдықтар жиыны өзгеріссіз болуы мүмкін емес. Қазіргі ғылыми-технологиялық</w:t>
        <w:br/>
        <w:t>саясаттың міндеті тек бастапқы жобалар тізімін күрау ғана емес, сонымен қатар жоғары</w:t>
        <w:br/>
        <w:t>технологиялар облысында басымдықтарды реттеу мен өзін-өзі реттеудің тиімді, «тірі»</w:t>
        <w:br/>
        <w:t>жүйесін қалыптастыру бойынша жүмыс жүргізілуімен негізделеді. Нарықтық қажеттіліктер</w:t>
        <w:br/>
        <w:t>отандық инновациялық стратегиядағы басымдылықтарға аса үлкен дәрежеде әсер етеді.</w:t>
        <w:br/>
        <w:t>Көңіл аударатын жайт, оларды тек қана коммерциялық негізде ғана емес, сонымен</w:t>
        <w:br/>
        <w:t>қатар қоғам мен мемлекет қауіпсіздігін анықтау қажеттілігімен анықталады.</w:t>
      </w:r>
    </w:p>
    <w:p>
      <w:r>
        <w:t>Өте маңызды келесі жайтқа тоқталып өту қажет. Тарихи қалыптасқандай,</w:t>
        <w:br/>
        <w:t>Қазақстанда басты ғылыми-технологиялық бағыттар: геологиялық ғылымдар, тау-кен</w:t>
        <w:br/>
        <w:t>ғылымдары, металлургия, химия бағытына бағытталды. Осы бағыттар ел экономикасы мен</w:t>
        <w:br/>
        <w:t>өнеркәсібінің дамуына, ғылыми және инженерлі-техникалық мамандардың қалыптасуына</w:t>
        <w:br/>
        <w:t>әсер етті. Бүл бағыттар өздерінің басымдық жағдайын қазіргі уақытта да сақтауда және елдің</w:t>
        <w:br/>
        <w:t>жаңа экономикасының ғылыми-технологиялық қамсыздандыруында «локомотив» рөлін</w:t>
        <w:br/>
        <w:t>орындауда. Болашақта бүл бағыттардың рөлі мен орнын сақтау қажет, себебі салаларда</w:t>
        <w:br/>
        <w:t>әлемдік нарықта бәсекелесу мүмкіндігі бар.</w:t>
        <w:br/>
        <w:t>Отын-энергетикалық және тау-кен-металлургиялық кешендер тағы оңжылдықтарға</w:t>
        <w:br/>
        <w:t>жоғары технологиялық және ғылыми-сыйымды салалардың дамуының «локомотивтері»</w:t>
        <w:br/>
        <w:t>ретінде қалады. Сондықтан бүл кешендерді жаңағылыми-техникалық бағыттарда дамыту үшін</w:t>
        <w:br/>
        <w:t>қаржылық донорлар ретінде қарастыруға болмайды. Жылу энергетикалық және тау-кен,</w:t>
        <w:br/>
        <w:t>металлургия кешендері, сәйкес ғылыми-технологиялық қамсыздандыруда, ғылыми-сыйымды</w:t>
        <w:br/>
        <w:t>және экспортқа бағдарланған тауарларды жеткізушілер ретінде шыға алады. Әрине,</w:t>
        <w:br/>
        <w:t>географиялық, табиғи-климаттық, дәстүрлі және басқа себептер бойынша әлемде</w:t>
        <w:br/>
        <w:t>ешқандай ел өнімнің барлық түрлерінің өндірісі бойынша жетекші рөл атқара алмайды.</w:t>
        <w:br/>
        <w:t>Сондықтан Қазақстан әлемдік нарыққа жоспарланған технологиялық енуде</w:t>
        <w:br/>
        <w:t>минералды-шикізаттық кешенде қалыптасқан ғылыми-технологиялық әлуетті максималды</w:t>
        <w:br/>
        <w:t>дәрежеде қолданып, жоғары технологиялық өнімдерді шығару бойынша жетекші болу</w:t>
        <w:br/>
        <w:t>мүмкіншілігі мол |31.</w:t>
        <w:br/>
        <w:t>Ғылым мен техниканың қазақстандық аясындағы мүндай жағдай өндірістік</w:t>
        <w:br/>
        <w:t>дамыған елдердегіғылымның рөлінің өсу көрінісімен қалыптасады. Қос сала әлемдік мінбеде</w:t>
        <w:br/>
        <w:t>мемлекеттің лайықтыэкономикалық және саяси тұғырларын қамтамасыз ететін дербес салаға</w:t>
        <w:br/>
        <w:t>айналуда. Мемлекеттердің экономикалық және әлеуметтік қауіпсіздігі ғылым мен техниканың</w:t>
        <w:br/>
        <w:t>критикалық мәнін түсіну негізінде батыстың басты елдерінің саяси, қаржылық және</w:t>
        <w:br/>
        <w:t>өндірістік шеңберлерінің ілгерілеулеріне алып келді. Олардың ғылыми-техникалық</w:t>
        <w:br/>
        <w:t>саясатының басымдықтары әлемдік нарықта ұлттық өнеркәсіптің бәсеке қабілеттілігінің</w:t>
        <w:br/>
        <w:t>жоғарылауына және өмір сапасының жақсаруына қол жеткізді.</w:t>
        <w:br/>
        <w:t>Дамыған мемлекеттердің ең басты мақсаттарының бірі ұлттық бәсеке қабілеттілігінің</w:t>
        <w:br/>
        <w:t>өсімі болды, яғни тиімді технологияларды, инновациялық механизмдерді, мамандар</w:t>
        <w:br/>
        <w:t>біліктілігін тұрақты өсіру, еңбекті халықаралық бөлу артықшылықтарын қолдану</w:t>
        <w:br/>
        <w:t>есебінен үлт өмірінің жоғары дәрежесін қолдау және әлемдік нарықта тауарлар мен</w:t>
        <w:br/>
        <w:t>98</w:t>
        <w:br/>
        <w:t>ВЕСТНИК ЖГУ им.</w:t>
        <w:br/>
        <w:t>Жансугурова Хе 1/2011</w:t>
        <w:br/>
        <w:t>байланыс арқылы студенттердің білімді меңгеруі туралы үнемі ақпаратта болып өз</w:t>
        <w:br/>
        <w:t>кәсіптік әркетін дұрыс үйымдастыруға мүмкіндік алуы; дәріс нәтижелерін бағалау.</w:t>
        <w:br/>
        <w:t>Қазіргі таңда бастауш сыныптардан бастап мектеп қабырғасында инновациялық</w:t>
        <w:br/>
        <w:t>технологияларды, интербелсенді әдістерді қолдану арқылы сабақ жүргізіліп жүргенін</w:t>
        <w:br/>
        <w:t>білеміз. Әрине, бүл жаңа бағыттағы ЖОО өте тиімді Осы мектеп оқушылары ертенгі</w:t>
        <w:br/>
        <w:t>біздің студенттер ғой, олар жаңашыл бағыттарды жақсы меңгеріп келуі әбден мүмкін.</w:t>
        <w:br/>
        <w:t>Сондықтан да қазіргі кездегі ЖОО тарапынан білім беруде жан-жақты инновациялық</w:t>
        <w:br/>
        <w:t>тұрғыдан шеберлігімен ерекшеленетін оқытушылық қауым болуы шарт. Демек аталмыш</w:t>
        <w:br/>
        <w:t>Заңда бекігілгендей «баршаның сапалы білім алуға құқықтарының теңдігі» деген білім</w:t>
        <w:br/>
        <w:t>беру саласындағы мемлекеттік саясаттың негізгі принциптерінің бірін ескере отырып біз</w:t>
        <w:br/>
        <w:t>оқытушылар студенттерге барша жігермен білім беру процессін жақсартуға үлес</w:t>
        <w:br/>
        <w:t>қосуымыз керек.</w:t>
        <w:br/>
        <w:t>Осынау біздің Президентіміздің 2007 ж. өз Жолдауында көрсеткен «үш түғырлы</w:t>
        <w:br/>
        <w:t>тіл» мәселесін нақты алсақ, ЖОО оқу процесіне жас мамандарды (магистрлерді) белсенді</w:t>
        <w:br/>
        <w:t>қатыстырып, соларға мол мүмкіндіктер берілуі тиіс. Өйткені қазіргі таңда зейнеткерлік</w:t>
      </w:r>
    </w:p>
    <w:p>
      <w:r>
        <w:t>жасында жүріп сабақ өткізіп жүрген оқытушылар аз емес. Олар әрине, жаңа ақпараттық,</w:t>
        <w:br/>
        <w:t>компьютерлік бағыттарды білмейді емес біледі, демек олардың өзін ең алды үйрету</w:t>
        <w:br/>
        <w:t>қажет, және де бүл процесс өте баяу жүретіні анық. Ал, жас мамандар (егерде үстаздық</w:t>
        <w:br/>
        <w:t>етуді қалайтын болса ғана) олар іскерлігіне білімін үнемі жетілдіруге тырысатын, ізденіс</w:t>
        <w:br/>
        <w:t>жолында жүргендер деп білемін. Осындай жас мамандарды қолдап оларға әрі қарай өз</w:t>
        <w:br/>
        <w:t>біліктілігін арттыруға жағдай жасау қажет-ақ.</w:t>
        <w:br/>
        <w:t>«Қазіргі заманғы мүғалім - бүл кәсіби маман. Педагогтың кәсібилігі оның кәсіби</w:t>
        <w:br/>
        <w:t>жарамдылығымен, яғни өз бойында кәсіби қызметті орындау үшін қажетті қасиеттерді</w:t>
        <w:br/>
        <w:t>мақсатты түрде қалыптастыруымен анықталады. ..ХХІ ғ. мүғалімі - педагогикалық</w:t>
        <w:br/>
        <w:t>қызметтің әр алуан салаларындағы жасампаз: өз жүмысының қорытындыларын</w:t>
        <w:br/>
        <w:t>шығаруға, өз тәжірибесін жинақтауға міндетті түрде үмтылатын тәжірибелі технолог,</w:t>
        <w:br/>
        <w:t>ұйымдастырушы. (11,901.</w:t>
        <w:br/>
        <w:t>Сабақты жақсы әрі толық өткізу үшін де жан-жақты білімді үстаз қажеті анық.</w:t>
        <w:br/>
        <w:t>Демек осы арада ЖОО басшылығы тарапынан әр пәндердің нақты оқу бағдарламасына</w:t>
        <w:br/>
        <w:t>сәйкес өткізілуін қамтамасыз ету. Өйткені сағат азайғаннан оқытушының жүргізетін</w:t>
        <w:br/>
        <w:t>пәндері де ұлғаятыны белгілі, ал осынау бірнеше (5-6) пәндерді ол оқытушы толық, өте</w:t>
        <w:br/>
        <w:t>жақсы түрде, жоғары дәрежеде студенттермен жұмыс жасайды деу артық айтқандық</w:t>
        <w:br/>
        <w:t>екені анық.</w:t>
        <w:br/>
        <w:t>Әрбір оқытушы тек екі-үш біртекті (өзара жақын) пән бойынша ғана сабақ жүргізуі</w:t>
        <w:br/>
        <w:t>тиіс, осындай кезде ғана сабақ сапасы, студенттердің білім деңгейі артатыны белгілі,</w:t>
        <w:br/>
        <w:t>мысалға алып қарастырар болсақ медицина саласында да жалпы медициналық білімі бола</w:t>
        <w:br/>
        <w:t>тұра, оны жан-жақты меңгергенімен тіс дәрігері барып травмотологтың жұмысын жасап</w:t>
        <w:br/>
        <w:t>кетпес. Тағы бір айта кетер жәйт, қазіргі кезде бұрынғы «универсал» судьяның өзі де</w:t>
        <w:br/>
        <w:t>нақты ішкі мамандану иесі болуда. ҚР-да сот төрелігін жүзеге асыру мамандандырылған</w:t>
        <w:br/>
        <w:t>соттардың құрылып қызмет етуінде, оларда әрине бір ғана құқық саласы бойынша</w:t>
        <w:br/>
        <w:t>тереңірек маманданған судьялар қызмет етуде. «Сіз солай сабақ өткізіңіз!» дегеннің</w:t>
        <w:br/>
        <w:t>орнына интербелсенді дәріс (жаңа бағыттағы сабақ) осылай өтеді (өтуі тиіс) деп бағыт-</w:t>
        <w:br/>
        <w:t>92</w:t>
        <w:br/>
        <w:t>ВЕСТНИК ЖГУ им.</w:t>
        <w:br/>
        <w:t>Жансугурова Хе 1/2011</w:t>
        <w:br/>
        <w:t>-экономикалық және мәдени жағдайлардың, үлттық ерекшеліктер мен дәстүрлердің</w:t>
        <w:br/>
        <w:t>таңбалары сақталатыны анық.</w:t>
        <w:br/>
        <w:t>Инновация - жаналық, жаңашылдық, өзгеріс деген үғымды білдіреді Инновация</w:t>
        <w:br/>
        <w:t>құрал және процесс ретінде әлдебір жаңалықты еңгізу деген сөз. Педагогикалық процесте</w:t>
        <w:br/>
        <w:t>инновация оқыту мен тәрбиенің тәсілдері, түрлері мақсаты мен мазмүнына, мүғалім мен</w:t>
        <w:br/>
        <w:t>оқушының бірлескен қызметін үйымдастыруға жаңалық еңгізуді білдіреді.</w:t>
        <w:br/>
        <w:t>Жаңа жол, яғни инновациялық әдістерді қолдана отырып білім беру (алу) бойынша</w:t>
        <w:br/>
        <w:t>біршама үлы ғалымдар пікіріне тоқталайық. Сонымен, Джон Дьюндің негізгі идеялары:</w:t>
        <w:br/>
        <w:t>оқушыны оқу бағдарламасымен біріктіру (Кім?- Оқушының өзі Оқытушы бүл үшін тек</w:t>
        <w:br/>
        <w:t>жағдай тудырады) Оқушылар тікелей оқыту нәтижесі мен формальды көрсетуде</w:t>
        <w:br/>
        <w:t>белсенді емес. Мұғалімдерге мектептен тыс оқыту, қашан да жанама оқыту жағдайында</w:t>
        <w:br/>
        <w:t>«драма мен біліп кою кернеуі қатысатын», мүмкіндіктерінде пайдалану керек 15,811.</w:t>
        <w:br/>
        <w:t>Міне, бүл осы ойшылдың пікірі, біз білім беруде табыстарға жетіп жатсақ, басқалардың</w:t>
        <w:br/>
        <w:t>өздігінен-ақ алға жылжитындығына сенеміз Е. Дакворт «мен сүраққа қалай жауап іздеу</w:t>
        <w:br/>
        <w:t>керектігі жөнінде ойлана аламын дегенді»- мойындау білім берудегі негізгі қағиданың бірі</w:t>
        <w:br/>
        <w:t>екендігін айтады. Міне, сондықтан да балалардың сүрақтарға тапқан жауаптары аса</w:t>
        <w:br/>
        <w:t>маңызды емес. «Өз зерттеулері арқылы жауап алуға болатындығын олардың түсінулері</w:t>
        <w:br/>
        <w:t>маңызды болып табылады» (Е. Писісғогһ, 1996, р.59) |5,921. Мәселен түлғаның</w:t>
        <w:br/>
        <w:t>бостандық, жауапкершілік және бақытының арасындағы байланыс туралы Барри Шварц</w:t>
        <w:br/>
        <w:t>(Алпепсап Рвусһоіорізі, 2000) айтады. Ол өзі сүйенген зерттеуі бойынша адамның бақытты</w:t>
        <w:br/>
        <w:t>өмір сүруі үшін тек өзіндік қадамдар ғана жасап қоймау керек, сонымен бірге өздері</w:t>
        <w:br/>
        <w:t>таңдап алған салада шеберлікке жетуге талпынып, шыншылдық пен берілгендік,</w:t>
      </w:r>
    </w:p>
    <w:p>
      <w:r>
        <w:t>мықтылық пен әділеттілік тәрізді сапаларды алулары керек. |5,103|. Міне, бүл қазіргі</w:t>
        <w:br/>
        <w:t>заман ағысына өте дәл айтылған ой-пікірлер болып табылады.</w:t>
        <w:br/>
        <w:t>«Жаңа технологиялардың бірі - В.Шаталовтың тірек сигналдары арқылы оқыту</w:t>
        <w:br/>
        <w:t>әдістемесі Тірек сигналдары дегеніміз - ойдың элементі, уақыт үнемділігі және оқушы</w:t>
        <w:br/>
        <w:t>психологиясы қызықты құбылысқа бағыттау. Бірақ ең басты мақсат - берілген</w:t>
        <w:br/>
        <w:t>тақырыпты қисынды байланыстыра отырып символикалық таңбалармен белгілеп түсінуі</w:t>
        <w:br/>
        <w:t>және үзақ уақыт есте сақтауы», - деп көрсетеді өз мақаласында. (|6,17|. Демек, Шаталов</w:t>
        <w:br/>
        <w:t>Виктор Федорович (01.05.1927ж. дүниеге келген) Украина жерінің тумасы - педагог-</w:t>
        <w:br/>
        <w:t>наватор қолданған әр түрлі әдістер: түсіндіру, тірек конспектілер (сигналдар), символдар,</w:t>
        <w:br/>
        <w:t>дыбыстандыру, оқулықпен жүмыс, тіректі символдарды жазбаша қайта жаңғырту, өзара</w:t>
        <w:br/>
        <w:t>бақылау қағаздарын толтыру және т.б., бұлардың барлығы дерлік педагогикалық процесте</w:t>
        <w:br/>
        <w:t>оқушылардың танымдық деңгейінің артуына үлес қосатыны аңғарылады.</w:t>
        <w:br/>
        <w:t>Бүл кішігірім зерттеуді жүргізу барысында бір айта кетерім, бүгінгі күнге дейін</w:t>
        <w:br/>
        <w:t>«Св магистратура бітірдіңз ғой, магистрантсыз ба?» деген сауал қоюларынан,</w:t>
        <w:br/>
        <w:t>студенттердің жаңа терминдерді дүрыс меңгермеуі көзге түседі. Сондықтан, студенттерге</w:t>
        <w:br/>
        <w:t>білім беруде жаңадан қолданысқа енгізілген білім берудегі терминдердің бірқатарын</w:t>
        <w:br/>
        <w:t>қарастырып өткенді жөн санадым. Оларға мен, анықтаманы Білім туралы Қазақстан</w:t>
        <w:br/>
        <w:t>Республикасының 2007 жылғы 27 шілдедегі Х 319 Заңынан алуды ұйғардым. Олар:</w:t>
        <w:br/>
        <w:t>кредиттік оқыту технологиясы - білім алушының және оқытушының оқу жүмысының</w:t>
        <w:br/>
        <w:t>көлемін өлшеудің сәйкестендірілген бірлігі ретінде кредитті пайдалана отырып, білім</w:t>
        <w:br/>
        <w:t>88</w:t>
        <w:br/>
        <w:t>ВЕСТНИК ЖГУ и 1/2011</w:t>
        <w:br/>
        <w:t>И. Жансугурова Хе</w:t>
        <w:br/>
        <w:t>салдарынан ел экспортының құрылымында негізінен энергокөздер және шикізат өндіру</w:t>
        <w:br/>
        <w:t>саласының өнімдері үсынылған. Екінші жағынан, ғылыми сыйымды өнім өндірісінің</w:t>
        <w:br/>
        <w:t>жоқтығы қазақстандық ғылыми-техникалық аяның өніміне төмендетілген сүранысты</w:t>
        <w:br/>
        <w:t>сақтауға мүмкіншілік қалыптастырады. Бүл сәйкесінше ғылымды қаржыландыру көлемінің</w:t>
        <w:br/>
        <w:t>өсімі өсу үшін кедергі болып табылады.</w:t>
        <w:br/>
        <w:t>Қалыптасқан жағдайдан шығудың нақты жолдарының бірікелесідей болып табылады.</w:t>
        <w:br/>
        <w:t>Өміршеңдік күресте салалықғылымиүйымдармен жетілген нақгы табыстарын ескерсек, олар</w:t>
        <w:br/>
        <w:t>ғылыми сыйымды өндірістердің «өсу нүктелері» ретінде қарастырылуы керек. Олардың</w:t>
        <w:br/>
        <w:t>қызметін уақытылы қолдау ғылыми сыйымды өндіріс негізінде отандық тауарлардың</w:t>
        <w:br/>
        <w:t>бәсеке қабілеттілігін жоғарылатуға мүдделі атқарушы органдардың ең маңызды пешмдерінің</w:t>
        <w:br/>
        <w:t>брі болуы керек |4).</w:t>
        <w:br/>
        <w:t>Экономиканың басым бағыттарында шектелген қорларды және қаражаттарды</w:t>
        <w:br/>
        <w:t>шоғырландыру, сонымен қатар ғылыми өндірістердің нәтижелерін талап етілуін</w:t>
        <w:br/>
        <w:t>жоғарылату мақсаттарында әртүрлі мемлекеттік бағдарламалар шектерінде жүргізілетін</w:t>
        <w:br/>
        <w:t>басымдықтар тізімін қалыптастыру қажеттілігімен анықталуы қажет. Сонымен қатар біртүтас</w:t>
        <w:br/>
        <w:t>мақсаттық ғылыми-технологиялық бағдарламалар зерттеу жобаларының мақсаты мен мазмүны</w:t>
        <w:br/>
        <w:t>сәйкес орындалуы қажет. Салалардың технологиялық қайта жарақтандыруы сәйкес</w:t>
        <w:br/>
        <w:t>дәрежеде жүргізілмейді. Индустриалды-инновациялық қызмет жағдайы туралы толық және</w:t>
        <w:br/>
        <w:t>шынайы ақпарат жоқ. Ғылымның магериалды-техникалық базасы шапшаң ескіруде. Ал қазіргі</w:t>
        <w:br/>
        <w:t>ғылымның техникалық құралдарын түрақты жаңғырту міндетті шарты болып табылады.</w:t>
        <w:br/>
        <w:t>Егер өндірісте ескірген жабдықтарды қолдану өндірістің техникалық-экономикалық</w:t>
        <w:br/>
        <w:t>көрсетікіштерін төмендететін болса, ғылымда оны қолдану, жаңа ғылыми ақпаратты алу</w:t>
        <w:br/>
        <w:t>мүмкіншілігі азаяды және таным үрдісі шектеледі. Нәтижесінде елімізде зерделенген</w:t>
        <w:br/>
        <w:t>ғылыми өндірістерді, алдыңғы қатарлы идеяларды иемденіп прогрессивтітехнологияларды</w:t>
        <w:br/>
        <w:t>игеруден қалып қоямыз.</w:t>
        <w:br/>
        <w:t>Өндірісті интенсификациялау жеке өндірісті емес, біртүтас технологиялық жүйелерді</w:t>
        <w:br/>
        <w:t>енгізу арқылы ғана мүмкін үрдіс болып табылады. Ғылыми ізденістерге ғылыми әлуетті</w:t>
        <w:br/>
        <w:t>жеделдетіп дамытуға,ғылыми зерттеулердің материалды-төхникалық базасын сапалы қайта</w:t>
        <w:br/>
        <w:t>құруға жеткіліксіз екені белгілі. Өкінішке орай, жоғары технологиялық өндірістің әлсіз дамуы</w:t>
      </w:r>
    </w:p>
    <w:p>
      <w:r>
        <w:t>индустриялық салаларда ғылыми-зерттеу және конструкторлық құрылымдардың</w:t>
        <w:br/>
        <w:t>жоқтығымен байланысты.</w:t>
        <w:br/>
        <w:t>Соңғы онжылдықтарда арнайы конструкторлық бюро, салалық институттар,</w:t>
        <w:br/>
        <w:t>өнеркәсіптік өндірісте ғалымдар мен мамандардың технологиялық өндірістерін жүзеге</w:t>
        <w:br/>
        <w:t>асыруға қабілетті технологиялық және тәжірибелі-өндірістік отандық кәсіпорындарда,</w:t>
        <w:br/>
        <w:t>құрылымдарда толық дерлік қысқартылды. Бүл жағдай ғылыми-зерттеу өндірістерін</w:t>
        <w:br/>
        <w:t>дайындау мен енгізумен, ҒЗЖ жеткіліксіз қаржыландырумен және инновациялық қызметті</w:t>
        <w:br/>
        <w:t>қаржыландырудың төмен деңгейімен байланысты болып отыр. Осылайша, жақын арада</w:t>
        <w:br/>
        <w:t>ғылыми өнім өсімін күгу қажеттілігі аз. Қалыптасқан жағдайды жөндеу үшін үлкен</w:t>
        <w:br/>
        <w:t>ұйымдастырушылық және инвестициялық жүмыс және ғылыми мектептерді әлемдегі</w:t>
        <w:br/>
        <w:t>жоғарғы ғылыми-технологиялық бағыттарға қайта бағдарлау, сонымен қатар республика</w:t>
        <w:br/>
        <w:t>үшін жаңа технологиялық салтгарды құру қажет. Сонымен қатар шетелдік серіктестерден</w:t>
        <w:br/>
        <w:t>озу жолы бар. Егер де басты фирмалардың жетістіктеріне қазіргі ғылыми көзқараспен</w:t>
        <w:br/>
        <w:t>101</w:t>
        <w:br/>
        <w:t>ВЕСТНИК ЖГУ им. И. Жансугурова Хе 1/2011</w:t>
        <w:br/>
        <w:t>Жақсы ұстаз өзі біліп қана, сол білгендерін шәкіртіне үйретіп қана қоймайды,</w:t>
        <w:br/>
        <w:t>сонымен қатар, оқушы бойындағы қабілетті дөп тауып, оның сол талантының ашылуына</w:t>
        <w:br/>
        <w:t>ұйытқы бола біледі, яғни ,бүлақ көрсең көзін аш”-деген мақалдың теріс</w:t>
        <w:br/>
        <w:t>айтылмағандығына көз жеткізеді.</w:t>
        <w:br/>
        <w:t>ӘДЕБИЕТТЕР:</w:t>
        <w:br/>
        <w:t>1. Арысбаева З. “Инновациялық әдіс-тәсілдерді қолдану ерекшеліктері”. // Қазақстан</w:t>
        <w:br/>
        <w:t>мектебі Хе 1. 2007 ж. 69-70 б.</w:t>
        <w:br/>
        <w:t>2. Әмір Шарапат. “Педагогикалық инновацияны іске асырудың жолдары” // Қазақстан</w:t>
        <w:br/>
        <w:t>мектебі Хе 6. 2001 ж. 32-34 б.</w:t>
        <w:br/>
        <w:t>3. Бейсембаева А. “Оқу-тәрбие үрдісін ізгілендірудің мүмкіндіктері?” // Қазақстан</w:t>
        <w:br/>
        <w:t>мектебі Хе 4. 2001 ж. 12-13 б.</w:t>
        <w:br/>
        <w:t>4. Көшімбетова С. “Оқыту тиімділігі - озық технологияларда”. // Қазақстан мектебі Хе</w:t>
        <w:br/>
        <w:t>7. 2005 ж. 16-176.</w:t>
        <w:br/>
        <w:t>УДК378.18:372.878</w:t>
        <w:br/>
        <w:t>Н.А. Митина</w:t>
        <w:br/>
        <w:t>Жетысуский государственный университет им. И.Жансуғгурова, г. Талдыкорган</w:t>
        <w:br/>
        <w:t>ИСПОЛЬЗОВАНИЕ НОВЫХ ПЕДАГОГИЧЕСКИХ ТЕХНОЛОГИЙ В УЧЕБНОМ</w:t>
        <w:br/>
        <w:t>ПРОЦЕССЕ ВУЗА</w:t>
        <w:br/>
        <w:t>Бұл мақалада жоғары оқу орнында жаңа педагогикалық технологияны оқу</w:t>
        <w:br/>
        <w:t>үрдісінде қолдану барысы қарастырылған.</w:t>
        <w:br/>
        <w:t>Тһе ргоМеп оҒ шіп, пеу ейисаһопа! ТесіпоЮюр)ев іп (еасппр аб Ше ІЛіуегейу 18</w:t>
        <w:br/>
        <w:t>сопөібегей іп (із агісіе,</w:t>
        <w:br/>
        <w:t>Высшее образование наряду с некоторыми индикаторами, характеризуюшими</w:t>
        <w:br/>
        <w:t>инновационный потенциал страны, является одним из факторов конкурентноспособности</w:t>
        <w:br/>
        <w:t>экономики Казахстана. Решить задачи подготовки специалистов, отвечаюших</w:t>
        <w:br/>
        <w:t>требованиям времени, может помочь. внедрение технологических инноваций в</w:t>
        <w:br/>
        <w:t>образовательный процесс высшей школы.</w:t>
        <w:br/>
        <w:t>Использование новых педагогических технологий в учебном процессе вуза создает</w:t>
        <w:br/>
        <w:t>совершенно новые возможности реализации дидакгических принципов индивидуализации</w:t>
        <w:br/>
        <w:t>и дифференциации обучения, положительно влияет на развитие познавательной</w:t>
      </w:r>
    </w:p>
    <w:p>
      <w:r>
        <w:t>111</w:t>
        <w:br/>
        <w:t>ВЕСТНИК ЖГУ им. И. Жансугурова Хе 1/2011</w:t>
        <w:br/>
        <w:t>Қатысушы түлға Субьектілі-обьектілі қарым- Субьектілі - субьектілі қатынас;</w:t>
        <w:br/>
        <w:t>қатынас; оқытушы оқу|мүнда оқушы өз оқуының белсенді</w:t>
        <w:br/>
        <w:t>процесінің белсенді субьектісі субьектісі және оқу процесінің теңі</w:t>
        <w:br/>
        <w:t>болып табылады, ал оқушы| құқылы қатысушысы болып табылады.</w:t>
        <w:br/>
        <w:t>қатынасының пассивті обьекгісі</w:t>
        <w:br/>
        <w:t>болып табылады</w:t>
        <w:br/>
        <w:t>Мазмүны Абстракгі, ютап Педагогикалық міндеттерді шешу</w:t>
        <w:br/>
        <w:t>төңірегіндегі білім, дайын |деңгейіне жетілген ғылыми білім</w:t>
        <w:br/>
        <w:t>Иінде меңге!</w:t>
        <w:br/>
        <w:t>Әдістері Түсіндірмелі Проблемалық мазмүндау)</w:t>
        <w:br/>
        <w:t>иллюстративті: лекция, |танымдық және іскерлік ойындар,</w:t>
        <w:br/>
        <w:t>әңгіме, әңгімелесу педагогикалық ситуацияларды)</w:t>
        <w:br/>
        <w:t>модельдеу және талдау</w:t>
        <w:br/>
        <w:t>Меңгеру Таныс жағдайларда білімді Білімді жаңа жағдайларда қолдану,</w:t>
        <w:br/>
        <w:t>деңгейі қолдану және жаңғырту, тану |альтернативті тәсілді Іздеу</w:t>
        <w:br/>
        <w:t>Қарым- Авторитарлық, Демократиялық: оқушылардың!</w:t>
        <w:br/>
        <w:t>қатынас стилі эмоциялы бәсенді қажеттілгі мен қызығушылығына)</w:t>
        <w:br/>
        <w:t>бағытталуы, эмпатиялық, диалогты</w:t>
        <w:br/>
        <w:t>Бақылау Оқытушы тарапынан Өзін-өзі бақылау, оқытудың!</w:t>
        <w:br/>
        <w:t>формасы сырттай бақылау нәтижесін және процесін ішінара)</w:t>
        <w:br/>
        <w:t>бақылау</w:t>
        <w:br/>
        <w:t>Жаңашыл оқытудың негізгі түрлері оқытудың дербес және топтық түрлері оқытудың</w:t>
        <w:br/>
        <w:t>дербес және топтық түрлері болып табылады. Бүл жерде алға қойылған басты мақсат -</w:t>
        <w:br/>
        <w:t>оқушыға деген сенім, оның өз ісіне жауап беру мүмкіндігіне сүйеніп беделі мен қадір -</w:t>
        <w:br/>
        <w:t>қасиетін дамыту. Ол үшін инновациялық оқытудың педагогикалық шарттарын игерген</w:t>
        <w:br/>
        <w:t>жағдайда ғана оқыту тиімді болмақ.</w:t>
        <w:br/>
        <w:t>Ғылым мен халыққа білім берудің дамуы елімізді техникалық прогреске жеткізері</w:t>
        <w:br/>
        <w:t>мәлім. Ал техникалық прогресс - қоғамдық және жеке бастың өмір сүру деңгейін</w:t>
        <w:br/>
        <w:t>көтеруші, Ол еңбек өнімділігінің жоғарлауына әкелді Сонымен, білім беру жүйесін</w:t>
        <w:br/>
        <w:t>қоғамдық өмірдің өзге салаларының да негізгі деп білуіміз керек.</w:t>
        <w:br/>
        <w:t>Бүгінгі таңда білім беру саласында әр түрлі сипаттағы және бағыттағы</w:t>
        <w:br/>
        <w:t>«инновациялар” енгізілуде. Азды - көпті мемлекеттік реформалар жүргізіліп, оқыту</w:t>
        <w:br/>
        <w:t>әдістері мен технологияларына жаңалықтар кіруде. Білім беру саласына енген</w:t>
        <w:br/>
        <w:t>жаңалықтарға мына өзгерістерді жатқызамыз:</w:t>
        <w:br/>
        <w:t>оқу - тәрбие мекемелерінің жаңашыл басқарылуын;</w:t>
        <w:br/>
        <w:t>білімнің қоғамдағы орны, және сол жүйені қаржыландыру деңгейін;</w:t>
        <w:br/>
        <w:t>тәрбие және білім жүйесі құрылымын;</w:t>
        <w:br/>
        <w:t>білім беру мазмүнын, яғни оқу жоспарларындағы және бағдарламадағы өзгерістерді.</w:t>
        <w:br/>
        <w:t>УҰУУУ</w:t>
        <w:br/>
        <w:t>105</w:t>
      </w:r>
    </w:p>
    <w:p>
      <w:r>
        <w:t>ВЕСТНИК ЖГУ им. И. Жансугурова Хе 1/2011</w:t>
        <w:br/>
        <w:t>данного вида мышления посредством интеракгивного включения студентов в</w:t>
        <w:br/>
        <w:t>образовательный процесс и является целью следуюшей рассматриваемой технологии.</w:t>
        <w:br/>
        <w:t>Технология развития критического мышления и письма имеет свои</w:t>
        <w:br/>
        <w:t>особенности, а именно:</w:t>
        <w:br/>
        <w:t>- акцент на самостоятельность студентов в учебном процессе;</w:t>
        <w:br/>
        <w:t>- поиск аргументов для решения проблемы;</w:t>
        <w:br/>
        <w:t>- непринягие сведений на веру;</w:t>
        <w:br/>
        <w:t>- поиск аргументированных ответов происходит на основе рефтексии, выявления</w:t>
        <w:br/>
        <w:t>неизвестного;</w:t>
        <w:br/>
        <w:t>- необходимо создание условий для сотрудничества и партнерства в процессе</w:t>
        <w:br/>
        <w:t>целенаправленной деятельности.</w:t>
        <w:br/>
        <w:t>Технология состоит из нескольких фаз, а именно:</w:t>
        <w:br/>
        <w:t>1. Вызов (то, что воспитанник уже знает по теме).</w:t>
        <w:br/>
        <w:t>2. Осмысление (что узнал).</w:t>
        <w:br/>
        <w:t>3. Рефпексия (отбор информации).</w:t>
        <w:br/>
        <w:t>Выделим основные приемы, входяшие в вышеуказанные фазы технологии:</w:t>
        <w:br/>
        <w:t>1 фаза: кластер, индивидуальная «мозговая атака», групповая «мозговая атака».</w:t>
        <w:br/>
        <w:t>2 фаза: инсерт, чтение с остановками, перекрестная дискуссия, ЗХУ (знаю, хочу</w:t>
        <w:br/>
        <w:t>узнать, узнал, т.е. приведение информации в логический порядок, его цель-</w:t>
        <w:br/>
        <w:t>систематизация знаний по теме).</w:t>
        <w:br/>
        <w:t>3 фаза: кпастер, эссе, синквейн.</w:t>
        <w:br/>
        <w:t>Кластер - «информационный гроздь», прием графической систематизации материала.</w:t>
        <w:br/>
        <w:t>Инсерт - работа с информацией с разметкой (маркировка текста с его разметкой).</w:t>
        <w:br/>
        <w:t>Синквейн - стихотворение из пяти строк, цель которого - синтезировать, обобшить</w:t>
        <w:br/>
        <w:t>информацию по теме. Это быстрый способ подведения итога по теме, рефлексия, способ</w:t>
        <w:br/>
        <w:t>резюмирования полученной информации и изложения сложных идей, чувств и</w:t>
        <w:br/>
        <w:t>представлений в нескольких словах.</w:t>
        <w:br/>
        <w:t>Приведем пример синквейна на тему: «Музыка как вид искусства»</w:t>
        <w:br/>
        <w:t>Музыка (тема, выраженная одним словом, обычно сушествительным).</w:t>
        <w:br/>
        <w:t>Эстетическая, эмоциональная (описание темы в двух словах, как правило,</w:t>
        <w:br/>
        <w:t>прилагательными).</w:t>
        <w:br/>
        <w:t>3. Воздействует, развивает, вдохновляет (описание действия в рамках этой темы</w:t>
        <w:br/>
        <w:t>тремя словами)</w:t>
        <w:br/>
        <w:t>4. Благодаря музыке мы преображаемся (фраза из четырех слов, выражаюшая</w:t>
        <w:br/>
        <w:t>отношение автора к данной теме).</w:t>
        <w:br/>
        <w:t>5. Искусство (одно слово-синоним к первому, повторяюшее суть темы).</w:t>
        <w:br/>
        <w:t>Қәш-і</w:t>
        <w:br/>
        <w:t>118</w:t>
      </w:r>
    </w:p>
    <w:p>
      <w:r>
        <w:t>ВЕСТНИК ЖГУ им. И. Жансугурова Хе 1/2011</w:t>
        <w:br/>
        <w:t>Технология развития критического мышления является фундаментом для освоения</w:t>
        <w:br/>
        <w:t>новых видов деятельности. Предметом любой новой педагогической технологии являются</w:t>
        <w:br/>
        <w:t>конкретные взаимодействия студентов и преподавателей в разных видах деятельности,</w:t>
        <w:br/>
        <w:t>организованные на базе точного структурирования, систематизации, программирования,</w:t>
        <w:br/>
        <w:t>алгоритмизации, стандартизации способов и приемов обучения либо воспитания, с</w:t>
        <w:br/>
        <w:t>внедрением компьютеризации и технических средств.</w:t>
        <w:br/>
        <w:t>Итак, новые педагогические технологии по-новому реализуют содержание</w:t>
        <w:br/>
        <w:t>обучения и обеспечивают достижение поставленных дидактических целей, подразумевая</w:t>
        <w:br/>
        <w:t>научные подходы к организации учебно-воспитательного процесса в вузе, расширяют</w:t>
        <w:br/>
        <w:t>диапазон предоставляемых студентам образовательных услуг, изменяют и предоставляют</w:t>
        <w:br/>
        <w:t>новые формы, методы и средства обучения. Использование инновационных технологий -</w:t>
        <w:br/>
        <w:t>одно из самых перспективных направлений развития высшего образования,</w:t>
        <w:br/>
        <w:t>способствуюших большей индивидуализации учебного процесса, интенсификации</w:t>
        <w:br/>
        <w:t>обучения и воспитания, формированию самоактуализации личности будушего</w:t>
        <w:br/>
        <w:t>специалиста.</w:t>
        <w:br/>
        <w:t>ЛИТЕРАТУРА:</w:t>
        <w:br/>
        <w:t>1. Беспалько В.П. Слагаемые педагогической технологин.- М.: Просвешение, 1989.-</w:t>
        <w:br/>
        <w:t>231с.</w:t>
        <w:br/>
        <w:t>2. Кларин М.В. Педагогическая технология в учебном процессе: анализ зарубежного</w:t>
        <w:br/>
        <w:t>опыта.- М: Педагогика, 1989.- 132с.</w:t>
        <w:br/>
        <w:t>3. Селевко Г.К. Современные образовательные технологии.- М.: Педагогика, 1980.-</w:t>
        <w:br/>
        <w:t>146с.</w:t>
        <w:br/>
        <w:t>А.К. Мухамедиева</w:t>
        <w:br/>
        <w:t>Колледж Жетысуского государственного университета им. И. Жансугурова,</w:t>
        <w:br/>
        <w:t>2.Талдыкорган</w:t>
        <w:br/>
        <w:t>КРЕДИТНАЯ ТЕХНОЛОГИЯ ОБУЧЕНИЯ В КОЛЛЕДЖЕ</w:t>
        <w:br/>
        <w:t>В УСЛОВИЯХ НЕПРЕРЫВНОГО ОБРАЗОВАНИЯ: ИНИЦИАТИВА И</w:t>
        <w:br/>
        <w:t>ПОИСК</w:t>
        <w:br/>
        <w:t>Мақалада колледждегі үздіксіз білім беру жағдайындағы кредиттік оқыту</w:t>
        <w:br/>
        <w:t>технологиясы және экспериментке кірудің бірінші кезеңі көрсетілген.</w:t>
        <w:br/>
        <w:t>Теасішпр, сгеФі (есіпоору Бу (һе шшіпоКеп ейпсаһбоп іп (Ше соПере апб Не гв “ере</w:t>
        <w:br/>
        <w:t>аге 5һоу/т.</w:t>
        <w:br/>
        <w:t>119</w:t>
        <w:br/>
        <w:t>ВЕСТНИК ЖГУ им.</w:t>
        <w:br/>
        <w:t>Жансугурова Хе 1/2011</w:t>
        <w:br/>
        <w:t>Бесінші ереже: Оқушыларды проблема шешу барысында топқа бөлуге мүқият</w:t>
        <w:br/>
        <w:t>қарау. Алғашқы кезеңде қатысушылардың өз еріктерінше бөлінуге жол беру,</w:t>
        <w:br/>
        <w:t>Интерактивті әдістің дәстүрлі әдістерден артықшылығы оқушыны қозғалысқа</w:t>
        <w:br/>
        <w:t>түсіру, енжар тыңдаушы емес, белсенді, өз бетімен білім іздеуші, табиғат, қоғам заңдарын</w:t>
        <w:br/>
        <w:t>«өз бетімен ашушы» рөліне енгву. Осындай тұрғыда тыныштықты бүзу қажет, бүл -</w:t>
      </w:r>
    </w:p>
    <w:p>
      <w:r>
        <w:t>қозғалыс, талдауға қатысу, пікірін дәлелдей білу, өзге көзқарас, пікірлермен санаса білу</w:t>
        <w:br/>
        <w:t>тәртіпсіздікті емес, ойлай білетін білімді, мәдениетті түлғаны тәрбиелеу қүралы. Сол</w:t>
        <w:br/>
        <w:t>себепті интерактивті әдіспен сабақ жүргізуші мүғалім, сабаққа қатысушы педагогтар,</w:t>
        <w:br/>
        <w:t>ата-ана т.б. сабақтағы қозғалыс, дыбыстың мән-мазмүнына тереңірек қарау керек деген</w:t>
        <w:br/>
        <w:t>пікірдеміз.</w:t>
        <w:br/>
        <w:t>Қазіргі кезең дидактикасы интерактивті оқыту формасы мен әдістерінің дәстүрлі</w:t>
        <w:br/>
        <w:t>оқытуда мынадай негізгі айырмашылықтарын атап көрсетеді:</w:t>
        <w:br/>
        <w:t>оқушылардың танымдық қызметін міндетті түрде белсенді ету;</w:t>
        <w:br/>
        <w:t>сабақта оқушының белсенділігін мүмкіндігінше үзақ уақытқа көтеру;</w:t>
        <w:br/>
        <w:t>оқушының проблемаларды шешу барысында (өз бетімен және топпен)</w:t>
        <w:br/>
        <w:t>белсенді қызмет ету үшін эмоционалдық-еріктік жағдай танытуы;</w:t>
        <w:br/>
        <w:t>оқытушы мен оқушылар арасындағы қарым-қатынаста үздіксіз тура және кері</w:t>
        <w:br/>
        <w:t>байланыстың болуы;</w:t>
        <w:br/>
        <w:t>мұғалім қызметінің менеджер, оқу үрдісін үйымдастырушы, кеңесші рөліне</w:t>
        <w:br/>
        <w:t>ауысуы.</w:t>
        <w:br/>
        <w:t>Жалпы интерактивті оқыту теориялық та, практикалық та тұрғыда зерттеуді қажет</w:t>
        <w:br/>
        <w:t>ететін дидактика міндеттерінің бірінен саналады. Ал интерактивті оқыту формаларын,</w:t>
        <w:br/>
        <w:t>әдістерін пайдалану мұғаліммен оқушымен қарым-қатынас жағдайын аса шеберлік,</w:t>
        <w:br/>
        <w:t>білімділік, демократиялық бағытта уақыт талабына сай таңдауды қалайды.</w:t>
        <w:br/>
        <w:t>Педагогикалық үрдісте жаңа технологияларды енгізіп, интеракгивті оқытуды пайдалану</w:t>
        <w:br/>
        <w:t>мүғалімдерді шеберлік жағынан шыңдайтындығы дау тудырмайды. Кесте 2 Интерактивті</w:t>
        <w:br/>
        <w:t>оқыту жағдайындағы мүғалім мен оқушының іс-әрекеті сипатталған.</w:t>
        <w:br/>
        <w:t>Ұ УҮУУУУ</w:t>
        <w:br/>
        <w:t>Кесте 2 Интерактивті оқыту жағдайындағы мүғалім мен оқушының іс-әрекеті</w:t>
        <w:br/>
        <w:t>1. Кіріспе - мотивациялық кезең</w:t>
        <w:br/>
        <w:t>Мұғалімнің іс- әрекеті Оқушының іс - әрекеті</w:t>
        <w:br/>
        <w:t>1.1.Мәселелк жағдай | туғызу тақырыптың | 1.1. Оқушылар істелінетін жүмыстар</w:t>
        <w:br/>
        <w:t>өзектілігін түсіндіру. жоспарын талқылауға ат</w:t>
        <w:br/>
        <w:t>1.2.Тақырыпты меңгеру барысында оқушылардың салысады:</w:t>
        <w:br/>
        <w:t>меңгеретін білім, білік, дағдыларын анықтау. түсініксіз үғымдарды</w:t>
        <w:br/>
        <w:t>1.3.Оқушылардың жеке алынған үй тапсырмаларын нақтылайды;</w:t>
        <w:br/>
        <w:t>орындау ретімен таныстыру, әдістемелік ұсыныстар жасайды.</w:t>
        <w:br/>
        <w:t>ПП. Танымдық- операциялық кезең</w:t>
        <w:br/>
        <w:t>2.1. Оқушыларды қажетті ақпараттармен қамтамасыз ету</w:t>
        <w:br/>
        <w:t>108</w:t>
        <w:br/>
        <w:t>ВЕСТНИК ЖГУ и 1/2011</w:t>
        <w:br/>
        <w:t>И. Жансугурова Хе</w:t>
        <w:br/>
        <w:t>Инновациялық мектептердің дамуының ең бірінші ерекшелігі қазіргі кездегі пайда</w:t>
        <w:br/>
        <w:t>болған оқытудың жаңа технологияларын өздерінің оқу бағдарламаларына кеңінен енгізу,</w:t>
        <w:br/>
        <w:t>сонымен қатар жаңашыл бағытта жүмыс жасайтын мүғалімдерге қойылатын талапты</w:t>
        <w:br/>
        <w:t>арттыру. Осылайша білім сапасын заман талабына сай көтеру. ,Инновация өздігінен</w:t>
      </w:r>
    </w:p>
    <w:p>
      <w:r>
        <w:t>пайда болмайды. Ол - ғылыми ізденістің жекелеген мүғалімдермен түтас ұжымның озық</w:t>
        <w:br/>
        <w:t>педагогикалық тәжірибесі”.</w:t>
        <w:br/>
        <w:t>Білімнің бүгінгі даму жағдайында инновациялық бағыттардың қажеттігі бірнеше</w:t>
        <w:br/>
        <w:t>шарттардан туындап отыр, олар:</w:t>
        <w:br/>
        <w:t>әр текті оқу орындарындағы білім беру жүйесінің, әдіснамасының және оқу - тәрбие</w:t>
        <w:br/>
        <w:t>процесін ұйымдастыру технологияларының жаңалануы;</w:t>
        <w:br/>
        <w:t>білім мазмүнының күшті адамилық (гуманитаризация) сипат алуы;</w:t>
        <w:br/>
        <w:t>оқу пәндері көлемінің үздіксіз өзгеріп баруы;</w:t>
        <w:br/>
        <w:t>оқудың жаңа үйымдастыру формалары мен технологияларын үдайы іздестіруді қажет</w:t>
        <w:br/>
        <w:t>ететін жаңа оқу пәндерінің енгізілуі;</w:t>
        <w:br/>
        <w:t>мүғалімдердің педагогикалық жаңалықтарды меңгеруі мен қолдануының өзіне болған</w:t>
        <w:br/>
        <w:t>қатынастар сипатының өзгеруі;</w:t>
        <w:br/>
        <w:t>жалпы білімдік оқу мекемелерінің нарықтық экономикаға бет бұруы;</w:t>
        <w:br/>
        <w:t>жаңа оқу орындары, олардың арасында мемлекеттік емес білім ордаларының қүрылуы;</w:t>
        <w:br/>
        <w:t>Күнделікті тәжірибеде инновациялық процестер сипаты күтілген нәтижелер</w:t>
        <w:br/>
        <w:t>мазмүнымен, енгізілудегі ұсыныстардың күрделілік және тыңғылық дәрежесімен, сондай</w:t>
        <w:br/>
        <w:t>- ақ мектеп мүғалімдерінің инновациялық іс - әрекетке дайындық дәрежесімен</w:t>
        <w:br/>
        <w:t>анықталады.</w:t>
        <w:br/>
        <w:t>ҰҰ У УУУ ӘУ</w:t>
        <w:br/>
        <w:t>Соңғы нәтижеге болжам жасай отырып, мектептегі инновациялық процесті</w:t>
        <w:br/>
        <w:t>басқаруда осы қызметтің негізгі бөлімі ұжымдық талқыға түседі. Бағдарламалы</w:t>
        <w:br/>
        <w:t>инновацияға байланысты өте ірі шаралар топтық әдіспен дайындалады.</w:t>
        <w:br/>
        <w:t>Нақты бағдарлама түзіліп, онда ұжымдағы әрбір мүше іс - әрекетінің бастау бағыты</w:t>
        <w:br/>
        <w:t>көрсетіледі соңғы нәтиже болжамы түзіледі, көзделген мақсаттың іске асу мерзімі</w:t>
        <w:br/>
        <w:t>айқындалады, бар жағдай - шарттардың жақсылана түсуі қамтамасыз етіледі.</w:t>
        <w:br/>
        <w:t>Білім берудің жаңа технологияларын ендіру жолдары</w:t>
        <w:br/>
        <w:t>Оқушылардың білім, білік, дағдысын қалыптастыру.</w:t>
        <w:br/>
        <w:t>Ақыл- ойын дамыту.</w:t>
        <w:br/>
        <w:t>Жеке бастың эстетикалық - өнегелілік ортасын қалыптастыру.</w:t>
        <w:br/>
        <w:t>Жеке бастың өзіндік басқару механизмін қалыптастыру.</w:t>
        <w:br/>
        <w:t>Жеке бастың практикалық - әрекет ортасын қалыптастыру.</w:t>
        <w:br/>
        <w:t>Мүғаліміннң инновациялық іс-әрекетін қалыптастырудың педагогикалық</w:t>
        <w:br/>
        <w:t>шарттары: инновация туралы білімі; инновацияны жан-жақты меңгеру; инновациялық іс-</w:t>
        <w:br/>
        <w:t>әрекет диагностикасын меңгеру; инновацияны тәжірибеге ендіру жүмыстары; практикада</w:t>
        <w:br/>
        <w:t>дүрыс қолдану.</w:t>
        <w:br/>
        <w:t>Емі ші айты</w:t>
        <w:br/>
        <w:t>Жаңа технологиялардың өріс алуына орай оқыту үрдісінде «интерактивті әдістер»,</w:t>
        <w:br/>
        <w:t>«интеракгивті оқыту» деген терминдермен жиі кездесеміз. Интерактивті әдістер мүғалімнің</w:t>
      </w:r>
    </w:p>
    <w:p>
      <w:r>
        <w:t>оқытуды қандай шеберлікпен үйымдастырғандығынан көрінеді. «Интерактивті әдістер»</w:t>
        <w:br/>
        <w:t>және «интерактивті оқыту» терминдерінің ортақ түбірі - интер ағылшын тілінің «Шшег»</w:t>
        <w:br/>
        <w:t>106</w:t>
        <w:br/>
        <w:t>ВЕСТНИК ЖГУ им. И. Жансугурова Хе 1/2011</w:t>
        <w:br/>
        <w:t>2. «Портфолио работ» - представляет собой собрание различных творческих,</w:t>
        <w:br/>
        <w:t>проектных, исследовательских работ, а также описание основных форм и направлений его</w:t>
        <w:br/>
        <w:t>учебной и творческой активности: участие в конференциях, конкурсах, дополнительных</w:t>
        <w:br/>
        <w:t>курсов, музыкально-исполнительскик достижений. Данный вариант портфолио</w:t>
        <w:br/>
        <w:t>предполагает качественную оценку, например, по параметрам разнообразия и</w:t>
        <w:br/>
        <w:t>Убедительности материалов, качества представленных работ, ориентированности на</w:t>
        <w:br/>
        <w:t>выбранную область знаний. Портфолио оформляется в виде творческой папки студента с</w:t>
        <w:br/>
        <w:t>приложением его работ, представленных в виде текстов, электронных версий,</w:t>
        <w:br/>
        <w:t>фотографий, видеозаписей.</w:t>
        <w:br/>
        <w:t>Портфолио данного типа дает широкое представление о динамике учебной и</w:t>
        <w:br/>
        <w:t>творческой активности студента, харакгере профессиональной направленности.</w:t>
        <w:br/>
        <w:t>Предлагаем примерный вариант записей в «портфолио работ»:</w:t>
        <w:br/>
        <w:t>- проектные работы. Указывается тема проекта, дается описание работы, возможно</w:t>
        <w:br/>
        <w:t>также приложение в виде фотографий, текста работы в печатном или электронном</w:t>
        <w:br/>
        <w:t>варианте.</w:t>
        <w:br/>
        <w:t>- иисследовательские работы и рефераты (указываются изученные материалы,</w:t>
        <w:br/>
        <w:t>название работы, иллюстрациии т.п.)</w:t>
        <w:br/>
        <w:t>- музыкально-творческие работы: дается перечень работ, фиксируется участие в</w:t>
        <w:br/>
        <w:t>исполнительских конкурсах, фестивалях;</w:t>
        <w:br/>
        <w:t>- участие в олимпиадах (указывается тема олимпиады, время проведения,</w:t>
        <w:br/>
        <w:t>Достигнугый результат),</w:t>
        <w:br/>
        <w:t>- участие в научно-теоретических конференциях, семинарах (указывается тема</w:t>
        <w:br/>
        <w:t>мероприятия, название проводившей его организации, форма участия в нем студента,</w:t>
        <w:br/>
        <w:t>результат),</w:t>
        <w:br/>
        <w:t>- другие формы творческой активности (участие в оркестре, хоре, кураторском</w:t>
        <w:br/>
        <w:t>часе и др.). В «портфолио работ» студенты могут также по собственному выбору, либо по</w:t>
        <w:br/>
        <w:t>заданию педагога, отобрать В свое «досье» контрольные и самостоятельные работы,</w:t>
        <w:br/>
        <w:t>выполненные по данной дисциплине.</w:t>
        <w:br/>
        <w:t>3. «Портфолио отзывов» включает в себя характеристики отношения учашегося</w:t>
        <w:br/>
        <w:t>к различным видам деятельности, а также письменный анализ самого студента своей</w:t>
        <w:br/>
        <w:t>конкретной деятельности и ее результатов. Портфолио может быть представлено в виде</w:t>
        <w:br/>
        <w:t>текстов зактючений, рецензий, отзывов, резюме, эссе, рекомендательных и</w:t>
        <w:br/>
        <w:t>благодарственных писем (например, после прохождения педагогической практики) и др.</w:t>
        <w:br/>
        <w:t>Эта форма портфолио дает возможность включить механизмы самооценки студентов, что</w:t>
        <w:br/>
        <w:t>повышает степень осознанности процессов, связанных с обучением.</w:t>
        <w:br/>
        <w:t>Предлагаем примерный перечень документов «портфолио отзывов»:</w:t>
        <w:br/>
        <w:t>- заключение о качестве выполненной работы;</w:t>
        <w:br/>
        <w:t>115</w:t>
      </w:r>
    </w:p>
    <w:p>
      <w:r>
        <w:t>ВЕСТНИК ЖГУ им. И. Жансугурова Хе 1/2011</w:t>
        <w:br/>
        <w:t>- рецензии на статьи, рефераты, исследовательские работы;</w:t>
        <w:br/>
        <w:t>- отзыв о работе в творческом коллективе, о выступлении на конференциях,</w:t>
        <w:br/>
        <w:t>конкурсах исполнительского мастерства;</w:t>
        <w:br/>
        <w:t>- резюме, подготовленное студентом с оценкой собственных учебных достижений.</w:t>
        <w:br/>
        <w:t>Для изучения музыкально-теоретических дисциплин, таких как «Методика</w:t>
        <w:br/>
        <w:t>музыкального образования», «История и теория музыкального образования», «История</w:t>
        <w:br/>
        <w:t>зарубежной музыки», «История русской музыки», «Основы исследовательской работы»,</w:t>
        <w:br/>
        <w:t>«История искусств Казахстана» и других нами используется технология проектов.</w:t>
        <w:br/>
        <w:t>В основе данной технологии лежит развитие познавательных интересов студентов,</w:t>
        <w:br/>
        <w:t>умений самостоятельно конструировать свои знания, умений ориентироваться в</w:t>
        <w:br/>
        <w:t>информационном пространстве, развитие критического мышления. Технология проектов</w:t>
        <w:br/>
        <w:t>всегда ориентирована на самостоятельную деятельность студентов - индивидуальную,</w:t>
        <w:br/>
        <w:t>парную, групповую, которую студенты выполняют в течение определенного отрезка</w:t>
        <w:br/>
        <w:t>времени.</w:t>
        <w:br/>
        <w:t>Основными требованиями к использованию технологии проектов являются:</w:t>
        <w:br/>
        <w:t>- наличие значимой в исследовательском, творческом плане проблемы или задачи,</w:t>
        <w:br/>
        <w:t>требуюшей интегрированного знания, исследовательского поиска для ее решения,</w:t>
        <w:br/>
        <w:t>- практическая, теоретическая, познавательная значимость предполагаемых</w:t>
        <w:br/>
        <w:t>результатов;</w:t>
        <w:br/>
        <w:t>- самостоятельная (индивидуальная, парная, групповая) деятельность учацихся;</w:t>
        <w:br/>
        <w:t>- структурирование содержательной части проекта (с указанием поэтапных</w:t>
        <w:br/>
        <w:t>результатов),</w:t>
        <w:br/>
        <w:t>- использование исследовательских методов (определение проблемы, вытекаюших</w:t>
        <w:br/>
        <w:t>из нее задач исследования и выдвижение гипотезы их решения, обсуждение методов</w:t>
        <w:br/>
        <w:t>исследования; оформление конечных результатов; анализ полученных данных;</w:t>
        <w:br/>
        <w:t>подведение итогов, корректировка, выводы).</w:t>
        <w:br/>
        <w:t>Нами были обозначены критерии оценки разработанности проекта, к которым</w:t>
        <w:br/>
        <w:t>относятся:</w:t>
        <w:br/>
        <w:t>- значимость и актуальность выдвинутых проблем;</w:t>
        <w:br/>
        <w:t>- необходимая и достаточная глубина проникновения в проблему и привлечение</w:t>
        <w:br/>
        <w:t>дляее решения знаний из различных областей музыкальной педагогики;</w:t>
        <w:br/>
        <w:t>- полнота, содержательность проекта;</w:t>
        <w:br/>
        <w:t>- акгуальность и перспективность проекта.</w:t>
        <w:br/>
        <w:t>Необходимо строить обучение на активной основе, через целесообразную</w:t>
        <w:br/>
        <w:t>Деятельность студента, сообразуясь с его личным интересом именно в этом знании.</w:t>
        <w:br/>
        <w:t>116</w:t>
        <w:br/>
        <w:t>ВЕСТНИК ЖГУ им.</w:t>
        <w:br/>
        <w:t>Жансугурова Хе 1/2011</w:t>
        <w:br/>
        <w:t>&gt; оқушылардың жеке басының білім деңгейі мен</w:t>
      </w:r>
    </w:p>
    <w:p>
      <w:r>
        <w:t>&gt; теориядан алған білімдерін</w:t>
        <w:br/>
        <w:t>қабілеттерн ескере отырып, теорияның өмірмен байланыстыра білу;</w:t>
        <w:br/>
        <w:t>органикалық байланысын олардың жеке іс</w:t>
        <w:br/>
        <w:t>тәжірибесімен байланыстыру;</w:t>
        <w:br/>
        <w:t>&gt; оқушыларға қажетті ақпараттарды беруде | &gt; оқушылар өздерінің білім</w:t>
        <w:br/>
        <w:t>олардың зейінін шашыратып алмау үшін Деңгейлеріне сәйкес, теорияның</w:t>
        <w:br/>
        <w:t>дидактикалық бірліктерді ірілендіріп, органикалық байланыстыра алуы;</w:t>
        <w:br/>
        <w:t>материалды жеке мазмүндық блоктарға бөліп</w:t>
        <w:br/>
        <w:t>қарастыру;</w:t>
        <w:br/>
        <w:t>&gt; дидактикалық оқу көрнекіліктері</w:t>
        <w:br/>
        <w:t>техникалық қүралдарды тиімді пайдалану.</w:t>
        <w:br/>
        <w:t>мен</w:t>
        <w:br/>
        <w:t>&gt; өткен материалды үнемі пысықтап</w:t>
        <w:br/>
        <w:t>отыру.</w:t>
        <w:br/>
        <w:t>2.2. Оқу біліктілігін меңгеру</w:t>
        <w:br/>
        <w:t>оқу іс - әрекетінің ұжымдық сипатта болуын</w:t>
        <w:br/>
        <w:t>қамтамасыз ету: сабақта әрбір оқушының жеке</w:t>
        <w:br/>
        <w:t>&gt; оқушының өзіне қажетті рөлдерді</w:t>
        <w:br/>
        <w:t>орындап шығуы;</w:t>
        <w:br/>
        <w:t>орны мен уақытша атқаратын рөлдері болуы</w:t>
        <w:br/>
        <w:t>шарт;</w:t>
        <w:br/>
        <w:t>оқушылар өздерінің іс - әрекеттері барысында</w:t>
        <w:br/>
        <w:t>оқу үрдісін</w:t>
        <w:br/>
        <w:t>білім негіздерін меңгеретіндей</w:t>
        <w:br/>
        <w:t>ұйымдастыру;</w:t>
        <w:br/>
        <w:t>оқушылардың іс -</w:t>
        <w:br/>
        <w:t>оқушылар ұжымына бағытталуы керек;</w:t>
        <w:br/>
        <w:t>алдыңғы өтілген материалды қайталау, жүйелеу;</w:t>
        <w:br/>
        <w:t>&gt; қажетті білімді тек өзінің іс -</w:t>
        <w:br/>
        <w:t>әрекеті негізеде меңгеруі,</w:t>
        <w:br/>
        <w:t>әрекетті мүғалімге емес,</w:t>
        <w:br/>
        <w:t>&gt; оқушылардың ұжымда жүмыс істеу</w:t>
        <w:br/>
        <w:t>қабілетінің болуы;</w:t>
        <w:br/>
        <w:t>оқу әрекеті әрбір оқушының қабілет деңгейіне</w:t>
        <w:br/>
        <w:t>қарай құрылады;</w:t>
        <w:br/>
        <w:t>оқу үрдісін құрарда және өткізу барысында</w:t>
        <w:br/>
        <w:t>жеке</w:t>
        <w:br/>
        <w:t>мүғалім әрдайым оқушылардың</w:t>
        <w:br/>
        <w:t>қабілеттеріне, ерекшеліктеріне сүйенеді;</w:t>
        <w:br/>
        <w:t>алынған нәтижелерді</w:t>
      </w:r>
    </w:p>
    <w:p>
      <w:r>
        <w:t>нақты критерийлерінің болуын қамтамасыз ету.</w:t>
        <w:br/>
        <w:t>Л. Бақылау - бағалау кезеңі</w:t>
        <w:br/>
        <w:t>бағалауда оқушыларда</w:t>
        <w:br/>
        <w:t>&gt; оқушының өзінің қабілетіне қарай</w:t>
        <w:br/>
        <w:t>тапсырма алып орындауы;</w:t>
        <w:br/>
        <w:t>&gt; оқушы өз білімін өзі бағалайды</w:t>
        <w:br/>
        <w:t>және жолдастарының да білімін</w:t>
        <w:br/>
        <w:t>мүғалімнің көмегінсіз бағалай</w:t>
        <w:br/>
        <w:t>алады.</w:t>
        <w:br/>
        <w:t>3.1. Оқу материалын қортындылау</w:t>
        <w:br/>
        <w:t>оқу материалын жалпылама</w:t>
        <w:br/>
        <w:t>қортындылау;</w:t>
        <w:br/>
        <w:t>оқушылардың білімін жалпылама және</w:t>
        <w:br/>
        <w:t>жеке бағалау;</w:t>
        <w:br/>
        <w:t>оқушылар ұжымын дамыту бағытындағы</w:t>
        <w:br/>
        <w:t>бағалау;</w:t>
        <w:br/>
        <w:t>оқушылардың жеке қабілеттерін</w:t>
        <w:br/>
        <w:t>ашатындай іс - әрекеттерді бағалау.</w:t>
        <w:br/>
        <w:t>өтілген тақырыпты қортындылауға әрбір</w:t>
        <w:br/>
        <w:t>оқушы қатысады;</w:t>
        <w:br/>
        <w:t>білімді жалпылама</w:t>
        <w:br/>
        <w:t>оқушылар қатысады;</w:t>
        <w:br/>
        <w:t>сабақта оқу жүмысын бағалауды әрбір</w:t>
        <w:br/>
        <w:t>оқушы жүргізіп, оқушы өзін - өзі</w:t>
        <w:br/>
        <w:t>бағалайды.</w:t>
        <w:br/>
        <w:t>бағалауға барлық</w:t>
        <w:br/>
        <w:t>Сонымен әрбір оқушының дамуына жағдай жасайтын интерактивті оқыту мынадай</w:t>
        <w:br/>
        <w:t>міндеттерді шеше алады:</w:t>
        <w:br/>
        <w:t>109</w:t>
        <w:br/>
        <w:t>ВЕСТНИК ЖГУ им.</w:t>
        <w:br/>
        <w:t>Жансугурова Хе 1/2011</w:t>
        <w:br/>
        <w:t>7. План инновационной деятельности колледжа на 2010-2011 учебный год. -</w:t>
        <w:br/>
        <w:t>Талдыкорган, колледж ЖГУ им. И. Жансугурова,2009 т.</w:t>
        <w:br/>
        <w:t>8. С. Койлыбаева. Применение кредитной технологии обучения в непрерывном</w:t>
        <w:br/>
        <w:t>образовательном процессе// Қазақстан жоғары мектебі Хө3 2010г. стр. 135-139</w:t>
        <w:br/>
        <w:t>ӘОЖ 378: 004:654(574)</w:t>
        <w:br/>
        <w:t>Оңғарбаева Ш.У., Сағындықова И.А.</w:t>
        <w:br/>
        <w:t>І. Жансүгіров атындағы Жетісу мемлекеттік университеті,</w:t>
        <w:br/>
        <w:t>Назарбаев Зияткерлік мектебі, Талдықорған қаласы</w:t>
      </w:r>
    </w:p>
    <w:p>
      <w:r>
        <w:t>БІЛІМ БЕРУ ҮДЕРІСІНДЕ АҚПАРАТТЫҚ РЕСУРСТАРДЫ</w:t>
        <w:br/>
        <w:t>ПАЙДАЛАНУДЫҢ ӘДІСТЕМЕЛІК ЕРЕКШЕЛІКТЕРІ</w:t>
        <w:br/>
        <w:t>В статье авторы рассматривает методические особенности использования</w:t>
        <w:br/>
        <w:t>информационных ресурсов в образовательном процессе высшей школы и предлагает пути</w:t>
        <w:br/>
        <w:t>решения.</w:t>
        <w:br/>
        <w:t>Тһе ашһогв оҒ Ші агісіе сопвібег (һе шеодіса! ірайшев оҒ пешр, ішОгшаһола| гевошсев</w:t>
        <w:br/>
        <w:t>іп ейпсаһопаі ргосевв іп Һрһ всһоов апа аБо оЙеів Нег уғаув оҒ десізіоп.</w:t>
        <w:br/>
        <w:t>Қазірі кезде-кез келген елдің экономикалық дамуы, дүниежүзілік</w:t>
        <w:br/>
        <w:t>қауымдастықтағы орны елдің технологиялық даму деңгейімен бағаланбақ. Қоғам</w:t>
        <w:br/>
        <w:t>дамуында жаңа технологияларды енгізу елдегі білім беру жүйесін ақпараттандыруға</w:t>
        <w:br/>
        <w:t>байланысты. Экономикасы мықты дамыған елдердің тәжірибесі көрсеткендей білім беру</w:t>
        <w:br/>
        <w:t>жүйесіне жаңа технологияларды енгізу мен ақпараттандыру экономика, ғылым және</w:t>
        <w:br/>
        <w:t>мәдениеттің қарқынды дамуының негвгі кілті. Жоғары оқу орындарында білім беру</w:t>
        <w:br/>
        <w:t>сапасын арттыруда ақпараттық ресурстарға қол жеткізу мен пайдалану толығымен іске</w:t>
        <w:br/>
        <w:t>асырылған. Ақпараттық ресурстар - ақпарат «қоймасы» ретінде қызмет көрсету мен өнім</w:t>
        <w:br/>
        <w:t>өндіруде оның обьектісі болып табылады. Ақпараттық өнім мен қызмет көрсетуге:</w:t>
        <w:br/>
        <w:t>ақпараттық қажеттілікті қанағаттандыру, ақпараттық өндіріс пен қызмет көрсетуді,</w:t>
        <w:br/>
        <w:t>мысалы жалпы қолданыстағы есептеуіш техникалар мен оны тасымалдаушы</w:t>
        <w:br/>
        <w:t>телекоммуникациялық құрылғыларды, бағдарламалық қамтамасыз ету, техникалық</w:t>
        <w:br/>
        <w:t>қызмет көрсету мен құрылғыларды жөндеу, жобалау, білім беру мен басқару қызметін</w:t>
        <w:br/>
        <w:t>жатқызуға болады. Ақпараттық технологияларды білім беру үдерісінде үздіксіз пайдалану</w:t>
        <w:br/>
        <w:t>білім беру қызметінің сапасын арттыруға жағдай жасайды. Заман талабына сай жаңа</w:t>
        <w:br/>
        <w:t>ақпараттық технологияларды енгізу оқу үдерісінің барлық кезеңінде оны тиімді</w:t>
        <w:br/>
        <w:t>пайдалануға мүмкіндік береді Білім беру үдерісінде ақпараттық және</w:t>
        <w:br/>
        <w:t>телекоммуникациялық технологияларды пайдалану деңгейлерін төмендегідей анықтауға</w:t>
        <w:br/>
        <w:t>болады:</w:t>
        <w:br/>
        <w:t>1024</w:t>
        <w:br/>
        <w:t>ВЕСТНИК ЖГУ им. И. Жансугурова Хе 1/2011</w:t>
        <w:br/>
        <w:t>видах деятельности - учебной, творческой, музыкально-исполнительской,</w:t>
        <w:br/>
        <w:t>коммуникативной и др. и является важным элементом деятельностного подхода к</w:t>
        <w:br/>
        <w:t>образованию.</w:t>
        <w:br/>
        <w:t>Портфолио не только является современной эффективной формой оценивания, но и</w:t>
        <w:br/>
        <w:t>помогает решать важные педагогические задачи:</w:t>
        <w:br/>
        <w:t>- поддерживать высокую учебную мотивацию студентов;</w:t>
        <w:br/>
        <w:t>- поошрять их активность и самостоятельность, расширять возможности обучения</w:t>
        <w:br/>
        <w:t>и самообучения;</w:t>
        <w:br/>
        <w:t>- развивать навыки рефпексивной и оценочной деятельности будуших</w:t>
        <w:br/>
        <w:t>специалистов.</w:t>
        <w:br/>
        <w:t>Описанные особенности портфолио делают его перспективной формой</w:t>
        <w:br/>
        <w:t>представления индивидуальной направленности учебных достижений конкретного</w:t>
        <w:br/>
        <w:t>студента, отвечаюшей задачам его профессиональной подготовки. Введение портфолио</w:t>
        <w:br/>
        <w:t>позволило нам повысить образовательную активность студентов-музыкантов, уровень</w:t>
        <w:br/>
        <w:t>осознания ими своих целей и возможностей./| При разработке портфолио мы</w:t>
        <w:br/>
        <w:t>ориентированы на три его типа:</w:t>
        <w:br/>
        <w:t>1. «Профессионально-методический портфель», в содержание которого включены</w:t>
        <w:br/>
        <w:t>семь направлений:</w:t>
        <w:br/>
        <w:t>1) накопление песенного материала (песенный репертуар; готовность и умение</w:t>
      </w:r>
    </w:p>
    <w:p>
      <w:r>
        <w:t>исполнить не менее 20 песен школьного репертуара под собственный аккомпанемент);</w:t>
        <w:br/>
        <w:t>2) инструментальное музицирование (готовность и умение исполнить фрагменты</w:t>
        <w:br/>
        <w:t>музыкальных произведений, иллюстрируюшие Ии обеспечиваюшие освоение тем</w:t>
        <w:br/>
        <w:t>программы по музыке),</w:t>
        <w:br/>
        <w:t>3) материал к урокам (информационный),</w:t>
        <w:br/>
        <w:t>4) игровой и занимательный материал (музыкальные игры, викторины,</w:t>
        <w:br/>
        <w:t>кроссворды, занимательные задания),</w:t>
        <w:br/>
        <w:t>5) дидакгический материал (планы уроков, разработки уроков, системы заданий -</w:t>
        <w:br/>
        <w:t>контрольных, домашних, творческих),</w:t>
        <w:br/>
        <w:t>6) материал для внеклассной работы (сценарии праздников, музыкальных вечеров,</w:t>
        <w:br/>
        <w:t>программ концертов, тексты бесед о музыке и т.д.)</w:t>
        <w:br/>
        <w:t>7) фонотека (записи музыки разных направлений: академическая, народная,</w:t>
        <w:br/>
        <w:t>Детские песни, музыка для детей и т.д). Подобная модель предполагает возможность как</w:t>
        <w:br/>
        <w:t>качественной, так и количественной оценки материалов портфолио. «Профессионально-</w:t>
        <w:br/>
        <w:t>методический портфель» необходим студентам для прохождения ими педагогической</w:t>
        <w:br/>
        <w:t>практики в школе и дальнейшей профессиональной деятельности.</w:t>
        <w:br/>
        <w:t>114</w:t>
        <w:br/>
        <w:t>ВЕСТНИК ЖГУ им.</w:t>
        <w:br/>
        <w:t>Жансугурова Хе 1/2011</w:t>
        <w:br/>
        <w:t>оқушының базалық білім, білік, дағдыларын (білім беру стандарты бойынша) игеру</w:t>
        <w:br/>
        <w:t>жүйесін жетілдіру;</w:t>
        <w:br/>
        <w:t>оқыту үрдісінде оқушының теориялық және өнімділік ойлау әрекеттерін, танымдық</w:t>
        <w:br/>
        <w:t>қабілеттерін белсендіру;</w:t>
        <w:br/>
        <w:t>оқушылардың танымдық қызығуын, оқуға деген мотивациясын дамыту;</w:t>
        <w:br/>
        <w:t>белгілі бір мәселе шешуде оқушылардың ынтымақтастығын, серіктестігін</w:t>
        <w:br/>
        <w:t>ұйымдастыру;</w:t>
        <w:br/>
        <w:t>көбіне оқу жүмысының топтық түрлерін қолдану;</w:t>
        <w:br/>
        <w:t>оқушының өзіндік ізденіс - зерттеу жүмыстарын үтымды ұйымдастыру;</w:t>
        <w:br/>
        <w:t>оқушының өз біліміне, күшіне сенімін арту;</w:t>
        <w:br/>
        <w:t>оқушының өзінің көршісінің (ұжымның) білімін тексеруге, бағалауға ат салысу;</w:t>
        <w:br/>
        <w:t>оқушының өз білімін өзі бағалауы;</w:t>
        <w:br/>
        <w:t>оқу үрдісінде әр түрлі шапшаңдықпен және әр түрлі көлемді (стандартқа сәйкес) оқу</w:t>
        <w:br/>
        <w:t>материалын игерудің мүмкіншілігін ашу;</w:t>
        <w:br/>
        <w:t>дамытушы оқытуға арналған ойындарды қолдану;</w:t>
        <w:br/>
        <w:t>оқушының шығармашылық қабілеттерін ашу;</w:t>
        <w:br/>
        <w:t>Қазақстанның әлемдегі бәсекеге қабілетті 50 елдің қатарына кіруі үшін қазіргі</w:t>
        <w:br/>
        <w:t>кезеңде дарынды да талапты оқушы тәрбиелеп шығару -мүғалімдердің алдында қойылып</w:t>
        <w:br/>
        <w:t>отырған басты мәселе. Ал бүл мәселені шешуде оқушылардың шығармашылығын</w:t>
        <w:br/>
        <w:t>қалыптастыру үшін оқу - тәрбие үрдісіне интерактивті оқыту технологиясын енгізудің</w:t>
      </w:r>
    </w:p>
    <w:p>
      <w:r>
        <w:t>ҰҰ(Ұ УУУУУУ УҮУ УҮ У</w:t>
        <w:br/>
        <w:t>маңызы зор.</w:t>
        <w:br/>
        <w:t>Біздің ел дамудың демократиялық жолын таңдауына байланысты, бүгінгі таңда</w:t>
        <w:br/>
        <w:t>қоғамды шешім қабылдауға тартудың маңызы арта түсті. Осы бағытта 2010-2011 оқу</w:t>
        <w:br/>
        <w:t>жылынан бастап оқушылардың белсенділігін арттыруға мүмкіндік беретін «оқытудың</w:t>
        <w:br/>
        <w:t>белсенді әдістері», «оқытудың педагогикалық технологиялары» атты жаңа таңдау</w:t>
        <w:br/>
        <w:t>компоненттері енгізілді.</w:t>
        <w:br/>
        <w:t>Мақсаты: болашақ педагогикалық мамандығының мүғалімдерінің белсенді әдістердің</w:t>
        <w:br/>
        <w:t>теориялық-әдіснамалық даярлығын қалыптастыру.</w:t>
        <w:br/>
        <w:t>Міндеттері</w:t>
        <w:br/>
        <w:t>-болашақ мүғалімдерге қазіргі педагогика ғылымының педагогикалық</w:t>
        <w:br/>
        <w:t>технологиялардың теориялық негіздері мен білімді меңгіру мектепте педагогикалық</w:t>
        <w:br/>
        <w:t>процесті ұйымдастыру үшін қажетті әдістер мен пайдалануға көмектесу;</w:t>
        <w:br/>
        <w:t>-білімгерлерді белсенді, интерактивтік әдістермен таныстыру.</w:t>
        <w:br/>
        <w:t>Қорыта келе айтатынымыз, адамзат ХХІ-ші ғасырға қадам басып дүниежүзілік ғаламдану</w:t>
        <w:br/>
        <w:t>процессін бастан кешіруде. Заман талабына сай Мемлекеттік жалпыға міндетті білім бері</w:t>
        <w:br/>
        <w:t>стандартын енгізу ел президентінің Қазақстан халқына жолдауында: басты мақсатытың</w:t>
        <w:br/>
        <w:t>бірі ретінде білім беру аталды. Білім өмірде - таяныш, жолдас, қуанышта - бастаушы,</w:t>
        <w:br/>
        <w:t>қайғыда- қарсы айла - деп діни хадистерде бекерге айтылмаған.</w:t>
        <w:br/>
        <w:t>Жаңа ғасырдағы білім қандай болу керек? - дегенге келсек, Тәуелсіз Қазақстан тірегі</w:t>
        <w:br/>
        <w:t>көп, солардың бірі де бірегейі - білім. Ол жағынан дана халқымыз «Білегі мықты бірді</w:t>
        <w:br/>
        <w:t>жығады,білімді мыңды жығады», «Білімсіз адамның сөзі білектей, білімді адамның сөзі</w:t>
        <w:br/>
        <w:t>жібектей», «Өнерлінің қолы алтын, өлеңшінің сөзі алтын» - деп бұрыннан-ақ айтып</w:t>
        <w:br/>
        <w:t>қойған.</w:t>
        <w:br/>
        <w:t>110</w:t>
        <w:br/>
        <w:t>ВЕСТНИК ЖГУ им.</w:t>
        <w:br/>
        <w:t>Жансугурова Хе 1/2011</w:t>
        <w:br/>
        <w:t>(между, меж.) аралық, «асі» (действовать, действие) әрекет ету деген сөздерінен енген.</w:t>
        <w:br/>
        <w:t>«Интерактивті әдістер» тіркесін оқушылардың өзара әрекет етуне жағдай жасайтын әдістер,</w:t>
        <w:br/>
        <w:t>ал «интерактивті оқытуды» өзара әрекеттесуге негізделіп қүрылған оқыту деп түсінуге</w:t>
        <w:br/>
        <w:t>болады. Интерактивті әдістердің мәні - әрбір оқушының оқушылармен өзара белсенді</w:t>
        <w:br/>
        <w:t>байланыста болып, мұғаліммен брлесіп отырып, жүмыс жасап оқу-танымдық нәтижеге жетуі.</w:t>
        <w:br/>
        <w:t>Бұл әдістер оқыту барысында тәрбиеленушілерді тұлға ретінде қалыптасуға бірден - бір</w:t>
        <w:br/>
        <w:t>Әсер етеді Мүғалім мен оқушылар бірлесіп оқи отырып, субьект - субьект ретінде келеді.</w:t>
        <w:br/>
        <w:t>Мүғалімнің рөлі көбнесе оқу үрдсін үйымдастырушы, топ басшысы, оқушылардың ынта-</w:t>
        <w:br/>
        <w:t>ықыласын белсенді етуші қалпында керінеді. Интеракгивті оқыту әдістері оқушылардың өз</w:t>
        <w:br/>
        <w:t>өмір тәжірибесіне, біліміне сүйенулеріне негізделген. Сондықтан да олар сабақта.</w:t>
        <w:br/>
        <w:t>ынтымақтастық педагогикасының жүзеге асуына, бірлесіп әрекет етуге, сабақта жайлы да</w:t>
        <w:br/>
        <w:t>жағымды психологиялық жағдай орнауына мүмкіндік жасайды. Яғни, педагогикалық үрдісті</w:t>
        <w:br/>
        <w:t>демоқратизациялауға жол ашады. Оқыту нәтижесі оқушылардың бір-бірімен байланыс</w:t>
        <w:br/>
        <w:t>бірліпнен көрініп, оқушылар оқу нәтижесіне бір-бірінің жауаптылығын сезінеді Осылайша</w:t>
        <w:br/>
        <w:t>әр сабақта демократиялық принцип шын мәнінде орын алады.</w:t>
        <w:br/>
        <w:t>Сабақта интерактивті әдістерді пайдалануда мынадай шарттар орын алулары тик:</w:t>
        <w:br/>
        <w:t>Мбқсатты нақты белгілеу. Мүғалім оқушылардың топпен жасалатын жүмыстарының</w:t>
        <w:br/>
        <w:t>мәнін, ережесін түсініп, топпен жүмыс жасауға дайын екендіктеріне толық сенімді болуы керек,</w:t>
      </w:r>
    </w:p>
    <w:p>
      <w:r>
        <w:t>Мұғалім оқытуды ұжымның ездеріне тән ерекшеліктерімен есептесіп, олардың бірлесіп</w:t>
        <w:br/>
        <w:t>жұмыс жасауға дайындық деңгейіне сай ұйымдастыру қажет.</w:t>
        <w:br/>
        <w:t>Мұғалім бүл әдістің мақсаты мен мндеттерінің маңызды көңіл аударарлық рөлін естен</w:t>
        <w:br/>
        <w:t>шығармай, әдісті қандай мақсатта таңдағанын көз алдына анық елестете білуі керек,</w:t>
        <w:br/>
        <w:t>Мұғалім пайдаланатын әдістерінің нәтижесін болжай отырып, біртіндеп кезең-кезең</w:t>
        <w:br/>
        <w:t>бойынша қолданылуын алдын ала кере білуге тиіс.</w:t>
        <w:br/>
        <w:t>Интерактивті әдістерді қолдануда мүғалім кейбір ережелерді естен шығармауы абзал:</w:t>
        <w:br/>
        <w:t>Бірінші ереже: Жүмысқа сынып мүшелерін түгел қатыстыру. Өйткені бүл әдістің негізгі</w:t>
        <w:br/>
        <w:t>мәніде оқушыларды түгел танымға жүмылдыру.</w:t>
        <w:br/>
        <w:t>Екінші ереже: Оқушылардың осы әдіспен жүмыс жасауын психологиялық жағынан</w:t>
        <w:br/>
        <w:t>дайындау. Қатысушылар өздерін еркін сезіну үшін түрлі жаттығулар жасатып, сабақтағы</w:t>
        <w:br/>
        <w:t>қандай да болсын жетістіктерін жиі мадақтап, қолпаштап отырғаны дүрыс.</w:t>
        <w:br/>
        <w:t>Үшінші ереже: Оқушылардың саны көп болмай, жоғары сыныпта 30 адамнан аспағаны</w:t>
        <w:br/>
        <w:t>жөн. Өйткені әрбір қатысушы өз пікірін, көзқарасын білдіріп, дәлелдеп беруге мүмкіндік</w:t>
        <w:br/>
        <w:t>жасалу қажет.</w:t>
        <w:br/>
        <w:t>Төртінші ереже: Жұмыс жасайтын (сабақ өтетін бөлменің) орынның талапқа сай болуы.</w:t>
        <w:br/>
        <w:t>Яғни, оқушылар топ, жүп құру үшін орындарын ауыстырғанда еркін жүріп-тұруға жағдай</w:t>
        <w:br/>
        <w:t>жасалуы қарастырылады. Қатысушылар бір-бірін таңдау, тақта, компьютер,</w:t>
        <w:br/>
        <w:t>көрнекілікпен жұмыс жасау үшін еркін ыңғайлы қозғала алатындай жағдайды алдын</w:t>
        <w:br/>
        <w:t>ала қарастыру.</w:t>
        <w:br/>
        <w:t>107</w:t>
        <w:br/>
        <w:t>ВЕСТНИК ЖГУ им. И. Жансугурова Хе 1/2011</w:t>
        <w:br/>
        <w:t>В прошлом году, на одной из аналогичных встреч, подчеркивая актуальность и</w:t>
        <w:br/>
        <w:t>необходимость внедрения кредитной технологии обучения в учебно - воспитательный</w:t>
        <w:br/>
        <w:t>процесс колледжа, мы говорили о преимушествах кредитной технологии обучения перед</w:t>
        <w:br/>
        <w:t>традиционной.</w:t>
        <w:br/>
        <w:t>СРАВНЕНИЕ СИСТЕМ ОБУЧЕНИЯ</w:t>
        <w:br/>
        <w:t>Традиционная форма</w:t>
        <w:br/>
        <w:t>Кредитная технология</w:t>
        <w:br/>
        <w:t>Программа обучения- жесткая».</w:t>
        <w:br/>
        <w:t>Осложнен субьект - субьектный стиль</w:t>
        <w:br/>
        <w:t>взаимодействия педагог - учашийся</w:t>
        <w:br/>
        <w:t>Программа обучения - «тибкая», есть</w:t>
        <w:br/>
        <w:t>возможность выбора индивидуальной</w:t>
        <w:br/>
        <w:t>образовательной траекторин.</w:t>
        <w:br/>
        <w:t>Отсугствие возможности выбора</w:t>
        <w:br/>
        <w:t>дополнительных учебных дисциплин</w:t>
        <w:br/>
        <w:t>Болышое количество курсов по выбору</w:t>
        <w:br/>
        <w:t>Основа обучения - традиционные| Основа обучения - интерактивные и</w:t>
        <w:br/>
        <w:t>методы. Преобладают репродукгивные | информационно - коммуникктивные</w:t>
        <w:br/>
        <w:t>формы подачи материала методы</w:t>
        <w:br/>
        <w:t>Цель - передача информации и| Цель - развитие навыков принятия</w:t>
      </w:r>
    </w:p>
    <w:p>
      <w:r>
        <w:t>определенных знаний самостоятельных решений на основе</w:t>
        <w:br/>
        <w:t>определенных знаний, развитие</w:t>
        <w:br/>
        <w:t>индивидуальных способностей.</w:t>
        <w:br/>
        <w:t>Определение на поддержание и</w:t>
        <w:br/>
        <w:t>воспроизводства сушествуюшего</w:t>
        <w:br/>
        <w:t>опыта</w:t>
        <w:br/>
        <w:t>Ориентация/ на синтез различных</w:t>
        <w:br/>
        <w:t>областей познания, развитие учебной</w:t>
        <w:br/>
        <w:t>мотивации познавательной</w:t>
        <w:br/>
        <w:t>самостоятельности обучаюегося.</w:t>
        <w:br/>
        <w:t>Роль и позиция преподавателя -</w:t>
        <w:br/>
        <w:t>активная, лидируюшая</w:t>
        <w:br/>
        <w:t>Роль и позиция преподавателя -</w:t>
        <w:br/>
        <w:t>организационная, консультируюшая</w:t>
        <w:br/>
        <w:t>вспомогательная.</w:t>
        <w:br/>
        <w:t>Формирование знаний, умений,</w:t>
        <w:br/>
        <w:t>навыков</w:t>
        <w:br/>
        <w:t>Формирование базовой и специальной</w:t>
        <w:br/>
        <w:t>компетенций.</w:t>
        <w:br/>
        <w:t>Формальность оценки - отметки</w:t>
        <w:br/>
        <w:t>Точнось в определения. уровня</w:t>
        <w:br/>
        <w:t>образованности.</w:t>
        <w:br/>
        <w:t>Психические процессы -</w:t>
        <w:br/>
        <w:t>восприятняе Ии/| памяты развитие</w:t>
        <w:br/>
        <w:t>наглядно - образного мышления</w:t>
        <w:br/>
        <w:t>Стиль обшения - директивный,</w:t>
        <w:br/>
        <w:t>0 ошибка наказуема.</w:t>
        <w:br/>
        <w:t>Психические процессы - словестно -</w:t>
        <w:br/>
        <w:t>логическое мышление на основе развития</w:t>
        <w:br/>
        <w:t>способностей личности.</w:t>
        <w:br/>
        <w:t>Стиль обшения - демократичный,</w:t>
        <w:br/>
        <w:t>ошибка - основа поиска пробелов в</w:t>
        <w:br/>
        <w:t>знаниях совместно с преподавателем.</w:t>
        <w:br/>
        <w:t>Преимушества кредитной технологии обучения для студентов очевидны. Во-</w:t>
        <w:br/>
        <w:t>первых, студенту предоставляется свобода выбора учебных дисциплин, спецкурсов,</w:t>
        <w:br/>
        <w:t>преподавателей. В начале учебного курса студенту предоставляется силлабус, который</w:t>
        <w:br/>
        <w:t>предварительно готовится преподавателем и включает календарно-тематический план по</w:t>
        <w:br/>
        <w:t>предмету с указанием темы и типа занятия, количества часов на тему, используемого</w:t>
        <w:br/>
        <w:t>оборудования и наглядных пособий, заданий СРС и СРСП, программу курса с комплексом</w:t>
        <w:br/>
        <w:t>вопросов, заданий и тестов для самопроверки. Для каждого занятия в силлабусе</w:t>
        <w:br/>
        <w:t>разработан подробный поурочный план, предлагается дидактический инновационный</w:t>
        <w:br/>
        <w:t>материал (задания, упражнения, тренинги, деловые и ролевые игры итд.).</w:t>
        <w:br/>
        <w:t>121</w:t>
      </w:r>
    </w:p>
    <w:p>
      <w:r>
        <w:t>ВЕСТНИК ЖГУ им. И. Жансугурова Хе 1/2011</w:t>
        <w:br/>
        <w:t>- поэтапное планирование и последовательное воплошение элементов педагогической</w:t>
        <w:br/>
        <w:t>технологии должны быть, с одной стороны, воспроизведены любым преподавателем и, с</w:t>
        <w:br/>
        <w:t>Другой, гарантировать достижение планируемых результатов всеми учацимися,</w:t>
        <w:br/>
        <w:t>- органической частью педагогической технологии являются диагностические</w:t>
        <w:br/>
        <w:t>процедуры, содержашие критерии, показатели и инструментарий измерения результатов</w:t>
        <w:br/>
        <w:t>деятельности.</w:t>
        <w:br/>
        <w:t>Инновационная педагогическая технология -- это проект определенной</w:t>
        <w:br/>
        <w:t>педагогической деятельности, последовательно реализуемой на практике, главным</w:t>
        <w:br/>
        <w:t>показателем которой является прогрессивное начало по сравнению со сложившимися</w:t>
        <w:br/>
        <w:t>традициями и массовой практикой.</w:t>
        <w:br/>
        <w:t>Одной из главных особенностей инновационной технологии является то, что ее</w:t>
        <w:br/>
        <w:t>разработка и применение требуют высокой активности преподавателя и студента.</w:t>
        <w:br/>
        <w:t>Активность первого проявляетоя в том, что он хорошо знает психологические и</w:t>
        <w:br/>
        <w:t>личностные особенности своих студентов и на этом основании вносит индивидуальные</w:t>
        <w:br/>
        <w:t>коррективы в технологический процесс. Активность же студентов проявляется в</w:t>
        <w:br/>
        <w:t>возрастаюшей самостоятельности, то есть в технологизированном процессе</w:t>
        <w:br/>
        <w:t>взаимодействия. Следовательно, инновационная педагогическая технология может быть</w:t>
        <w:br/>
        <w:t>рассмотрена как технология частного типа, где подразумеваются упорядоченные,</w:t>
        <w:br/>
        <w:t>спланированные по определенному проекту и последовательно реализуемые действия,</w:t>
        <w:br/>
        <w:t>операции и процедуры, инструментально обеспечиваюшие достижение прогнозируемой</w:t>
        <w:br/>
        <w:t>целив работе с человеком или группой в определенных условиях среды.</w:t>
        <w:br/>
        <w:t>Таким образом, инновационные педагогические технологии включают в себя</w:t>
        <w:br/>
        <w:t>личностный подход, фундаментальность образования, творческое начало,</w:t>
        <w:br/>
        <w:t>акмеологический подход, профессионализм.</w:t>
        <w:br/>
        <w:t>В профессиональной подготовке студентов по специальности «Музыкальное</w:t>
        <w:br/>
        <w:t>образование» нами используются различные инновационные технологин, остановимся на</w:t>
        <w:br/>
        <w:t>некоторых из них, а именно:</w:t>
        <w:br/>
        <w:t>- технология портфолио;</w:t>
        <w:br/>
        <w:t>- технология проектов;</w:t>
        <w:br/>
        <w:t>- технология развития критического мышления и письма.</w:t>
        <w:br/>
        <w:t>Рассмотрим алгоритм и процессуально-действенное осушествление каждой из</w:t>
        <w:br/>
        <w:t>выше обозначенных технологий.</w:t>
        <w:br/>
        <w:t>В зарубежной традиции портфолио определяется как коллекция работ и</w:t>
        <w:br/>
        <w:t>результатов обучаемого, которая демонстрирует его усилия, прогресс и достижения в</w:t>
        <w:br/>
        <w:t>различных областях. Данная технология дополняет традиционные контрольно-оценочные</w:t>
        <w:br/>
        <w:t>средства, направленные, как правило, на проверку репродуктивного уровня усвоения</w:t>
        <w:br/>
        <w:t>информации, фактологических и алгоритмических знаний и умений. Технология</w:t>
        <w:br/>
        <w:t>портфолио позволяет учитывать результаты, достигнугые студентом в разнообразных</w:t>
        <w:br/>
        <w:t>113</w:t>
        <w:br/>
        <w:t>ВЕСТНИК ЖГУ им. И. Жансугурова Хе 1/2011</w:t>
        <w:br/>
        <w:t>Отсюда чрезвычайно важно показать обучаемым их собственную заинтересованность в</w:t>
        <w:br/>
        <w:t>приобретаемых знаниях, которые могут и должны пригодитьоя им в дальнейшей</w:t>
        <w:br/>
        <w:t>профессиональной деятельности. В связи с этим необходимо выбирать проблему,</w:t>
        <w:br/>
        <w:t>значимую для будушего специалиста, для решения которой ему необходимо приложить</w:t>
        <w:br/>
        <w:t>полученные знания и новые, которые еше предстонт приобрести. Задача педагога при</w:t>
      </w:r>
    </w:p>
    <w:p>
      <w:r>
        <w:t>этом - подсказать новые источники информации или просто направить мысль студентов в</w:t>
        <w:br/>
        <w:t>нужную сторону для самостоятельного поиска.</w:t>
        <w:br/>
        <w:t>Выбор тематики проектов | определяется преподавателем с учетом учебной</w:t>
        <w:br/>
        <w:t>ситуации по изучаемой дисциплине, либо самими студентами, если проект предназначен</w:t>
        <w:br/>
        <w:t>для внеаудиторной деятельности.</w:t>
        <w:br/>
        <w:t>Работа над проектом обычно состоит из нескольких этапов:</w:t>
        <w:br/>
        <w:t>1. Поисковый этап (определение целей проекта, проведение организационной</w:t>
        <w:br/>
        <w:t>работы; формулировка проблемы исследования, определение обьекта и предмета</w:t>
        <w:br/>
        <w:t>исследования; выдвижение гипотезы)</w:t>
        <w:br/>
        <w:t>2. Конструкторский этап (определение направлений работы, непосредственных</w:t>
        <w:br/>
        <w:t>задач;</w:t>
        <w:br/>
        <w:t>определение способов поиска источников информации по направлениям; определение</w:t>
        <w:br/>
        <w:t>методов исследования; организация групп; распределение задач по группам).</w:t>
        <w:br/>
        <w:t>3. Технологический этап (самостоятельная работа по группам, обмен информацией;</w:t>
        <w:br/>
        <w:t>выполнение запланированных технологических операций; текуший контроль качества;</w:t>
        <w:br/>
        <w:t>анализ собранной группами информации, составление сценария зашиты проекта, который</w:t>
        <w:br/>
        <w:t>строится следуюшим образом:</w:t>
        <w:br/>
        <w:t>- обозначение проекта;</w:t>
        <w:br/>
        <w:t>- зашита своей гипотезы;</w:t>
        <w:br/>
        <w:t>- выводы, обьяснение в виде таблиц, схем, рисунков и т.Д.;</w:t>
        <w:br/>
        <w:t>- ответы на вопросы.</w:t>
        <w:br/>
        <w:t>4. Заключительный этап (коллективное обсуждение, экспертиза проекта, анализ</w:t>
        <w:br/>
        <w:t>результатов выполнения проекта; выводы).</w:t>
        <w:br/>
        <w:t>В результате студенты должны самостоятельно и совместными усилиями решить</w:t>
        <w:br/>
        <w:t>проблему, применив необходимые знания подчас из разных областей, получить</w:t>
        <w:br/>
        <w:t>реальный и ошугтимый результат. Результаты выполненных проектов должны быть</w:t>
        <w:br/>
        <w:t>материальны, то есть надлежашим образом оформлены (альбом, музыкальный анализ,</w:t>
        <w:br/>
        <w:t>реферат и др) Таким образом, в основе технологии проектов лежит развитие</w:t>
        <w:br/>
        <w:t>познавательных навыков обучаемых, умений самостоятельно конструировать свон знания</w:t>
        <w:br/>
        <w:t>иоориентироваться в информационном пространстве, развитие критического мышления.</w:t>
        <w:br/>
        <w:t>Критическое мышление - это способность ставить новые вопросы, вырабатывать</w:t>
        <w:br/>
        <w:t>разнообразные аргументы, принимать независимые продуманные решения. Развитие</w:t>
        <w:br/>
        <w:t>117</w:t>
        <w:br/>
        <w:t>ВЕСТНИК ЖГУ им. И. Жансугурова Хе 1/2011</w:t>
        <w:br/>
        <w:t>деятельности студентов, их творческой активности, сознательности, реализует условия</w:t>
        <w:br/>
        <w:t>перехода от обучения к самообразованию.</w:t>
        <w:br/>
        <w:t>Эффективность использования педагогических технологий в образовательном</w:t>
        <w:br/>
        <w:t>процессе подтверждена исследовательскими работами ряда авторов: Г.К.Селевко,</w:t>
        <w:br/>
        <w:t>В.И.Андреева, В.П.Беспалько, ВИ.Боголюбова, М.В.Кларина, В.Ю.Питюкова,</w:t>
        <w:br/>
        <w:t>В.А.Сластенина, Я.А. Савельева и др. На сегодняшний день всесторонняя теоретическая</w:t>
        <w:br/>
        <w:t>разработка проблемы использования новых педагогических технологий Вв</w:t>
        <w:br/>
        <w:t>профессиональной подготовке специалиста в условиях высшей школы приобретает</w:t>
        <w:br/>
        <w:t>особую остроту и значимость.</w:t>
        <w:br/>
        <w:t>Современные технологии в образовании рассматриваются как средство, с</w:t>
        <w:br/>
        <w:t>помошью которого может быть реализована новая образовательная парадигма. Наиболее</w:t>
      </w:r>
    </w:p>
    <w:p>
      <w:r>
        <w:t>обшая трактовка понятия «технология» состоит в том, что оно представляет научно и</w:t>
        <w:br/>
        <w:t>практически обоснованную систему деятельности, применяевмую человеком В целях</w:t>
        <w:br/>
        <w:t>преобразования окружаюшей среды, производства материальных или духовных</w:t>
        <w:br/>
        <w:t>ценностей. Любая деятельность, отмечает В.П.Беспалько, может быть либо технологией,</w:t>
        <w:br/>
        <w:t>либо искусством. Искусство основано на интуиции, технология на науке. С искусства все</w:t>
        <w:br/>
        <w:t>начинается, технологией заканчивается, чтобы затем все началось с начала |1|. Любое</w:t>
        <w:br/>
        <w:t>планирование, а без него не обойтись в педагогической деятельности, противоречит</w:t>
        <w:br/>
        <w:t>экспромту, действиям по интуицини, т.в. является началом технологин.</w:t>
        <w:br/>
        <w:t>В педагогической науке и практике сушествуют различные позиции к определению</w:t>
        <w:br/>
        <w:t>педагогической технологии. Так, М.В.Кларин обозначает данное понятие как системную</w:t>
        <w:br/>
        <w:t>совокупность и порядок функционирования всех личностных, инструментальных и</w:t>
        <w:br/>
        <w:t>методологических средств, используемых для достижения педагогических целей |21.</w:t>
        <w:br/>
        <w:t>Г.К.Селевко считает, что педагогической технологией является продуманная во</w:t>
        <w:br/>
        <w:t>всех дегалях модель педагогической деятельности, включаюшей в себя проектирование,</w:t>
        <w:br/>
        <w:t>организацию и проведение учебного процесса с безусловным обеспечением комфортных</w:t>
        <w:br/>
        <w:t>условий для учацихоя и учителя |3|. В свою очередь В.П.Беспалько определяет</w:t>
        <w:br/>
        <w:t>интересуюшее нас понятие как совокупность средств Ии методов воспроизведения</w:t>
        <w:br/>
        <w:t>теоретически обоснованных процессов обучения и воспитания, позволяюших успешно</w:t>
        <w:br/>
        <w:t>реализовывать поставленные образовательные цели |1, с. 29). Такое разнообразие</w:t>
        <w:br/>
        <w:t>трактовок педагогической технологии не случайно, поскольку каждый автор исходит из</w:t>
        <w:br/>
        <w:t>определенного концептуального подхода к пониманию сушности технологии вообше.</w:t>
        <w:br/>
        <w:t>Таким образом, современную педагогическую технологию обучения харакгеризуют</w:t>
        <w:br/>
        <w:t>следуюшие позиции:</w:t>
        <w:br/>
        <w:t>- технология разрабатывается под конкретный педагогический замысел, в основе ее</w:t>
        <w:br/>
        <w:t>лежит определенная методологическая, философская позиция автора;</w:t>
        <w:br/>
        <w:t>технологическая цепочка действий, операций, коммуникаций выстраивается строго в</w:t>
        <w:br/>
        <w:t>соответствии с целевыми установками, имеюшими форму конкретного ожидаемого</w:t>
        <w:br/>
        <w:t>результата;</w:t>
        <w:br/>
        <w:t>- функционирование технологии предусматривает взаимосвязанную деятельность</w:t>
        <w:br/>
        <w:t>преподавателя и учацихся на договорной основе с учетом принципов индивидуализации</w:t>
        <w:br/>
        <w:t>и дифференциации, оптимальную реализацию человеческих и технических возможностей,</w:t>
        <w:br/>
        <w:t>использование диалога, обшения,</w:t>
        <w:br/>
        <w:t>112</w:t>
        <w:br/>
        <w:t>ВЕСТНИК ЖГУ им. И. Жансугурова Хе 1/2011</w:t>
        <w:br/>
        <w:t>В своем послании народу Казахстана «Новое десятилетие - новый экономический</w:t>
        <w:br/>
        <w:t>подьем - новые возможности Казахстана» Президент Республики Казахстан Н.А.</w:t>
        <w:br/>
        <w:t>Назарбаев подчеркивает, что успешность модернизацин страны зависит, прежде всего, от</w:t>
        <w:br/>
        <w:t>знаний, социального и физического самочувствия казахстанцев, т.е. подчеркивается</w:t>
        <w:br/>
        <w:t>первостепеннов значение сбалансированной системы образования для прогресса</w:t>
        <w:br/>
        <w:t>обшества.</w:t>
        <w:br/>
        <w:t>Нашему обшеству нужны современно образованные, нравственные, пред-</w:t>
        <w:br/>
        <w:t>приимчивые люди, самостоятельно принимаюшие решения, прогнозируюшие их</w:t>
        <w:br/>
        <w:t>возможные последствия, отличаюшиеся мобильностью, способные к сотрудничеству,</w:t>
        <w:br/>
        <w:t>обладаюшие чувством ответственности за судьбу страны, ее социально-экономическое</w:t>
        <w:br/>
        <w:t>процветание.</w:t>
        <w:br/>
        <w:t>Этот социальный заказ обрашен ко всем звеньям образования: к обшему среднему,</w:t>
        <w:br/>
        <w:t>среднему профессиональному и вузовскому, т.е. к тем его ступеням, где в основном и</w:t>
        <w:br/>
        <w:t>происходит становление личности молодого человека.</w:t>
        <w:br/>
        <w:t>Новый аспект функций и целей образования, обший для школы, среднего</w:t>
      </w:r>
    </w:p>
    <w:p>
      <w:r>
        <w:t>профессионального образования и вуза, является важным фактором их интеграции,</w:t>
        <w:br/>
        <w:t>условием оптимизации, преемственности. В этой связи необходимо отметить, что наш</w:t>
        <w:br/>
        <w:t>университет реально воплошает концепцию «непрерывного образования», Являясь</w:t>
        <w:br/>
        <w:t>многопрофильным комплексом, обьединяюшим ступени профессионально-технического</w:t>
        <w:br/>
        <w:t>образования, бакалавриата, магистратуры и докторантуры, осушествляя непрерывную</w:t>
        <w:br/>
        <w:t>подготовку специалистов единым педагогическим коллективом, включаюшим</w:t>
        <w:br/>
        <w:t>преподавателей колледжа и вуза, с обшими целями, технологиями и механизмом их</w:t>
        <w:br/>
        <w:t>реализацин.</w:t>
        <w:br/>
        <w:t>В Государственной программе развития технического и профессионального</w:t>
        <w:br/>
        <w:t>образования Республики Казахстан на 2008-2012 годы отмечено, что модернизация</w:t>
        <w:br/>
        <w:t>образования вызвана необходимостью качественного прорыва в подготовке кадров</w:t>
        <w:br/>
        <w:t>технического и обслуживаюшего труда в связи с ростом масштаба и сложности задач</w:t>
        <w:br/>
        <w:t>индустриального развития Казахстана в условиях глобализации и перехода к экономике</w:t>
        <w:br/>
        <w:t>знаний с всепроникаюшим влиянием информационных технологий и растушей</w:t>
        <w:br/>
        <w:t>конкуренцией на внугреннем и внешнем рынках труда. Одним из механизмов интеграции</w:t>
        <w:br/>
        <w:t>казахстанской системы высшего и среднего технического образования в международное</w:t>
        <w:br/>
        <w:t>образовательное пространство является кредитная технология обучения. Характерной</w:t>
        <w:br/>
        <w:t>чертой этой технологии является то, что акцент делается на самостоятельную работу</w:t>
        <w:br/>
        <w:t>студентов, которая должна привить специалисту навыки учиться «всю жизнь».</w:t>
        <w:br/>
        <w:t>По инициативе Жетысуского государственного университета им. И.Жансугурова</w:t>
        <w:br/>
        <w:t>на основании прикза МОН РК от 31 августа 2010 года Х 436</w:t>
        <w:br/>
        <w:t>«О проведении в высших учебных заведениях эксперимента по внедрению</w:t>
        <w:br/>
        <w:t>экспериментальных программ» колледж и три обшеобразовательные школы города 95,</w:t>
        <w:br/>
        <w:t>Х910, У%20 стали республиканской экспериментальной плошадкой по внедрению</w:t>
        <w:br/>
        <w:t>кредитной технологии обучения в образовательный процесс.</w:t>
        <w:br/>
        <w:t>00</w:t>
        <w:br/>
        <w:t>ВЕСТНИК ЖГУ им. И. Жансугурова Хе 1/2011</w:t>
        <w:br/>
        <w:t>10. Положение об организации самостоятельной работы студентов.</w:t>
        <w:br/>
        <w:t>Справочник-путеводитель, совместно с кафедрой учета и аудита финансово-</w:t>
        <w:br/>
        <w:t>экономического факультета университета разработан экспериментальный рабочий</w:t>
        <w:br/>
        <w:t>учебный план для специальности «Учет и аудит» в соответствии с ГОСО</w:t>
        <w:br/>
        <w:t>профессионально-технического образования.</w:t>
        <w:br/>
        <w:t>В стадии разработки находятся сквозные экспериментальные образовательные</w:t>
        <w:br/>
        <w:t>программы по специальности колледжа, увязанные с содержанием высшего</w:t>
        <w:br/>
        <w:t>профессионального образования.</w:t>
        <w:br/>
        <w:t>Одним из условий проведения данного эксперимента является обеспечение</w:t>
        <w:br/>
        <w:t>учебно-воспитательного процесса учебно-методическими комплексами ин</w:t>
        <w:br/>
        <w:t>информационными средствами. В настояшее время, созданные экспериментально-</w:t>
        <w:br/>
        <w:t>творческие группы преподавателей, разработали силлабусы по читаемым дисциплинам,</w:t>
        <w:br/>
        <w:t>начата работа по созданию электронных учебников для вхожденияв эксперимент.</w:t>
        <w:br/>
        <w:t>Немаловажное значение для осушествления эксперимента имеет хорошо</w:t>
        <w:br/>
        <w:t>оснашенная материально-техническая база. Являясь структурным подразделением</w:t>
        <w:br/>
        <w:t>университета, колледж имеет реальную возможность (материально-техническую,</w:t>
        <w:br/>
        <w:t>информационную, методическуо и тп) для апробирования внедряемой Вв</w:t>
        <w:br/>
        <w:t>образовательную систему КТО.</w:t>
        <w:br/>
        <w:t>УУчебно-воспитательный процесс в колледже основывается на государственную</w:t>
        <w:br/>
        <w:t>программу развития технического и профессионального образования 2008-2012 годов, в</w:t>
        <w:br/>
        <w:t>которой определены ведушие принципы современного образования: доступность,</w:t>
        <w:br/>
        <w:t>тибкость, непрерывность, преемственность уровней профессионального образования,</w:t>
        <w:br/>
        <w:t>модульность образовательных программ.</w:t>
      </w:r>
    </w:p>
    <w:p>
      <w:r>
        <w:t>В рамках реорганизации системы технического и профессионального образования</w:t>
        <w:br/>
        <w:t>колледжи становягся в одну параллель с вузами в плане повышения качества подготовки</w:t>
        <w:br/>
        <w:t>специалистов. Мы считаем, что внедрение кредитной технологии обучения в учебно-</w:t>
        <w:br/>
        <w:t>воспитательный процесс колледжа актуально, своевременно и решает многие</w:t>
        <w:br/>
        <w:t>поставленные перед вузом и СПО задачи непрерывного образования.</w:t>
        <w:br/>
        <w:t>ЛИТЕРАТУРА:</w:t>
        <w:br/>
        <w:t>1. Государственная программа развития технического и профессионального</w:t>
        <w:br/>
        <w:t>образования в Республике Казахстан на 2008-2012 года. - Астана, 2008 г.</w:t>
        <w:br/>
        <w:t>2. Закон Республики Казахстан об образовании. - Астана, 2007 г.</w:t>
        <w:br/>
        <w:t>3. Сборник законодательства Республики Казахстан по вопросам образования. // Под</w:t>
        <w:br/>
        <w:t>редакцией Кузембаева М.М.. - Астана, 2009 г.</w:t>
        <w:br/>
        <w:t>4. Л.О. Филатова. Преемственность обшего среднего и вузовского образования//</w:t>
        <w:br/>
        <w:t>Педагогика. Х98. 2004 г. стр. 63-68</w:t>
        <w:br/>
        <w:t>5. Программа развития колледжа Жетысуского государственного университета им. И.</w:t>
        <w:br/>
        <w:t>Жансугурова на 2008-2012 годы./ Талдыкорган, 2008 г.</w:t>
        <w:br/>
        <w:t>6. Положение структурного подразделения «Колледж Жетысуского государственного</w:t>
        <w:br/>
        <w:t>университета им. И. Жансугурова» ./ Талдыкорган, 2008 г.</w:t>
        <w:br/>
        <w:t>123</w:t>
        <w:br/>
        <w:t>ВЕСТНИК ЖГУ им. И. Жансугурова Хе 1/2011</w:t>
        <w:br/>
        <w:t>Во-вторых, студенты получают возможность обучаться в любое имеюшееся у них</w:t>
        <w:br/>
        <w:t>свободное время, досрочно сдавать обязательные предметы и дисциплины по их выбору.</w:t>
        <w:br/>
        <w:t>При этом студенты могуг четко контролировать время аттестаций и набирать выбранное</w:t>
        <w:br/>
        <w:t>Для себя число кредитов, ведь никакие пересдачи недопустимы. Преподаватель также не</w:t>
        <w:br/>
        <w:t>может поставить студенту оценку задним числом, потому что все сведения об</w:t>
        <w:br/>
        <w:t>успеваемости студентов хранятся в электронном журнале и выдаются преподавателю</w:t>
        <w:br/>
        <w:t>только на период аттестации.</w:t>
        <w:br/>
        <w:t>В-третьих, и для преподавателя кредитная бально-рейтинговая система удобна тем,</w:t>
        <w:br/>
        <w:t>что она позволяет четко контролировать качество знаний студентов.</w:t>
        <w:br/>
        <w:t>Данная технология обучения предполагает отказ от традиционной методики</w:t>
        <w:br/>
        <w:t>чтения лекций, так как наличие силлабуса обеспечивает необходимые условия того,</w:t>
        <w:br/>
        <w:t>чтобы студент приходил на лекцию уже подготовленным.</w:t>
        <w:br/>
        <w:t>Необходимой составляюшей технологий являетея широков применение</w:t>
        <w:br/>
        <w:t>информационных технологий, оптимизация учебного процесса, сетевая модель</w:t>
        <w:br/>
        <w:t>управления, а также рейтинговая система аттестации, материальное и моральное</w:t>
        <w:br/>
        <w:t>стимулирование преподавателей и студентов. По своей сушности, она направлена на</w:t>
        <w:br/>
        <w:t>повышение уровня самообразования и творческого освоения знаний студентами, и потому</w:t>
        <w:br/>
        <w:t>основную трудность преподавания в кредитной технологии обучения составляет ее</w:t>
        <w:br/>
        <w:t>творческий характер.</w:t>
        <w:br/>
        <w:t>Творческая, экспериментально-исследовательская работа предполагает, прежде</w:t>
        <w:br/>
        <w:t>всего, наличие подготовленного, квалифицированного педагога. В соответствии с</w:t>
        <w:br/>
        <w:t>Программой развития колледжа на 2008-2012 учебные годы, а также в связи с участием в</w:t>
        <w:br/>
        <w:t>эксперименте ведется целенаправленная работа. Регулярно проводягся обучаюшие</w:t>
        <w:br/>
        <w:t>семинары по кредитной технологии обучения с целью повышения квалификации</w:t>
        <w:br/>
        <w:t>участников эксперимента. Кроме того, администрация и преподаватели колледжа активно</w:t>
        <w:br/>
        <w:t>посешают семинары-тренинги, организованные на республиканском, областном уровнях</w:t>
        <w:br/>
        <w:t>иуниверситетом.</w:t>
      </w:r>
    </w:p>
    <w:p>
      <w:r>
        <w:t>На данный момент разработаны программа эксперимента, отражаюшиая цели,</w:t>
        <w:br/>
        <w:t>задачи, гипотезу, новизну, этапы эксперимента, структурно-функциональная модель</w:t>
        <w:br/>
        <w:t>организации УВП в режиме эксперимента. А так же положения, регламентируюшие</w:t>
        <w:br/>
        <w:t>Деятельность колледжа при внедрении КТО в учебно-воспитательный процесс:</w:t>
        <w:br/>
        <w:t>1. Положение о комитете по рабочим учебным планам.</w:t>
        <w:br/>
        <w:t>0) Положение о комитете по самостоятельной работе студентов.</w:t>
        <w:br/>
        <w:t>3. Положение об экспертной комиссии по формированию каталога</w:t>
        <w:br/>
        <w:t>дисциплин.</w:t>
        <w:br/>
        <w:t>4. Положение о комитете по рабочим программам.</w:t>
        <w:br/>
        <w:t>2; Временное положение по «Организации учебного процесса по</w:t>
        <w:br/>
        <w:t>кредитной технологии обучения в колледже ЖГУим.И.Жансугурова».</w:t>
        <w:br/>
        <w:t>6. Положение об учебно-методическом комплексе дисциплины.</w:t>
        <w:br/>
        <w:t>2); Положение о промежуточной аттестации студентов.</w:t>
        <w:br/>
        <w:t>8. Положение об эдвайзерах специальности.</w:t>
        <w:br/>
        <w:t>9 Положение о регистрации на дисциплины.</w:t>
        <w:br/>
        <w:t>02</w:t>
        <w:br/>
        <w:t>Жансугурова Хе 1/2011</w:t>
        <w:br/>
        <w:t>Сыдықов Т.</w:t>
        <w:br/>
        <w:t>І.Жансүгіров атындағы Жетісу мемлекеттік университеті,Талдықорған қаласы</w:t>
        <w:br/>
        <w:t>РУХАНИ ІЗДЕНІС, СУРЕТКЕРЛІК ҚАЙСАРЛЫҚ</w:t>
        <w:br/>
        <w:t>Танитынды танымай алыс тұрдық,</w:t>
        <w:br/>
        <w:t>Мәстекгер мен тұлпарды салыстырдық.</w:t>
        <w:br/>
        <w:t>Түлкілерді қолпаштап жылмаңдаған,</w:t>
        <w:br/>
        <w:t>Қарғаларды сүңқармен салыстырдық.</w:t>
        <w:br/>
        <w:t>Батық Мәжитұлы</w:t>
        <w:br/>
        <w:t>В статье всесторонне рассматриваются творческий путь, гражданский облик,</w:t>
        <w:br/>
        <w:t>обшественная деятельность известного писателя, гуманиста Ануара Алимжанова</w:t>
        <w:br/>
        <w:t>Тһе агісіе дегі ууіһ (һе сгеайуе ғау, сім! авресі апФ сопшпоп асбуйу оҒ үуеі-споулі</w:t>
        <w:br/>
        <w:t>ул ег, Ішпапіві Апуаг АШп?һапоу</w:t>
        <w:br/>
        <w:t>Иә, табандатқан үш ғасырға таяу Жоңғар басқыншыларымен бірде жеңіп, бірде</w:t>
        <w:br/>
        <w:t>жеңіліп, жүтқан асымыз кеңірдегімізден әрі жүрмей, бірде өзіміз қақалып, бірде жауды</w:t>
        <w:br/>
        <w:t>қақалтып, ақыры «болат қайнауда шынығады, батыр майданда шынығадының» кері, аю</w:t>
        <w:br/>
        <w:t>мен айдаһар «жемдеп», қанша айтақтап салғанымен, сыры мәлім дүшпан атысқанға</w:t>
        <w:br/>
        <w:t>жақсы боп, өз арам пиғылы өзін тауып, сүйегі шашылып қалды... Сосынғы жерде ата</w:t>
        <w:br/>
        <w:t>жауын қүртқанмен, үзақ соғыстан титықтаған елді аз күш жүмсап, жығып, мәңгі қүлдық</w:t>
        <w:br/>
        <w:t>қамытын кигізіп, барын оңай олжалап алуды аңсамаған көршіміз жоқ еді. Палуанға оң,</w:t>
        <w:br/>
        <w:t>терісі бірдей деп, кеуде көтеріп, қалжыраған денеңді қомпайтып, жығылған жалыңды</w:t>
        <w:br/>
        <w:t>күдірейткеннен гөрі, басыңды иіп, барыңды бергенмен, бағаңды білетін, байлығыңды да</w:t>
        <w:br/>
        <w:t>тел еметін, бірақ өзіңді мүлдем жойып жібермей, әліптің артын бағатын зордан қорған</w:t>
        <w:br/>
        <w:t>болуды қалаған, сара ақыл мен салқын сабырға жығылатын күн туды. Орыс империясы</w:t>
        <w:br/>
        <w:t>мен Кеңестік империяның болат, қайыс ноқтасын да тағдыр 260 жыл мойнымызға кигізіп,</w:t>
      </w:r>
    </w:p>
    <w:p>
      <w:r>
        <w:t>137</w:t>
        <w:br/>
        <w:t>ВЕСТНИК ЖГУ им. И. Жансугурова Хе 1/2011</w:t>
        <w:br/>
        <w:t>Ойын теориясы мен практикасын отандық және шет елдік педагогтар А.В.</w:t>
        <w:br/>
        <w:t>Вербицкий, Т.В. Кудрявцов, К. Ахметов, С. Хайдаров, Н. Құлжанова зерттей келе, ойын -</w:t>
        <w:br/>
        <w:t>білімгер үшін еліктеу, инстинкт күнделікті негігі іс-әрекет және өмір деп дәлелдеген. Н.</w:t>
        <w:br/>
        <w:t>Құлжанованың айтуы бойынша ойынды әдептілік, тәрбиелік мақсатқа пайдалану -</w:t>
        <w:br/>
        <w:t>болашақ өміріне түзу жол салу, үлкендерге еліктеу және өмірдің талаптарына сай</w:t>
        <w:br/>
        <w:t>бейімдеу деп түсіндірген.</w:t>
        <w:br/>
        <w:t>Ойынның негізгі мақсаты білімгерді қызықтыра отырып білімді берік меңгерту</w:t>
        <w:br/>
        <w:t>болса, оқытушының міндеті - сол ойын түрлерін пайдалана отырып, студенттерді</w:t>
        <w:br/>
        <w:t>өздігімен жұмыс істей білуге, ой белсенділігі мен тіл байлығын арттыра түсуге түрлі</w:t>
        <w:br/>
        <w:t>дағды мен шеберлікті меңгеруге қол жеткізу.|11,27|</w:t>
        <w:br/>
        <w:t>Қорыта келе жан-жақты жетілген рухани дүниесі бай, өмірдің әрқилы кезеңдерінде</w:t>
        <w:br/>
        <w:t>Дербес еңбек етуге әзір, даму қасиеті мол шығармашыл үрпақ дайындау - бүгінгі</w:t>
        <w:br/>
        <w:t>таңдағы өзекті мәселелердің бірі Адам алдына қойған мақсатына жету үшін әр түрлі</w:t>
        <w:br/>
        <w:t>жолдарды, құралдарды, тәсілдерді пайдаланады, бүлар белгіленген мақсатқа жеткведі.</w:t>
        <w:br/>
        <w:t>ӘДЕБИЕТТЕР:</w:t>
        <w:br/>
        <w:t>1. Педагогика, Алматы «Қазақ университеті» 2006. - 2416.</w:t>
        <w:br/>
        <w:t>С.І.Ктатасһ Ішегакбопвввігаеріеп іт Копипипісайопв - опепігеп</w:t>
        <w:br/>
        <w:t>Етешавргасһепишеттісі. 7. , 1980.</w:t>
        <w:br/>
        <w:t>3. Мынбаева А.К. Садвакасова З.М. «Инновационные методы обучения, или как</w:t>
        <w:br/>
        <w:t>интересно преподавать» Учебное пособие А. 2009</w:t>
        <w:br/>
        <w:t>Әілқаев А. Қазақ тілін оқыту әдістемесі, Алматы: Санат, 1995, 120 6.</w:t>
        <w:br/>
        <w:t>Әлімов А. Білімнің соны соқпағы Жетісу</w:t>
        <w:br/>
        <w:t>. Апп Маһатаһ-Тһотпав «Сівввгоот ішегасбоп» р.153</w:t>
        <w:br/>
        <w:t>Дакупин И. Использование акгивных методов обучения/Вестник высшей колы. -</w:t>
        <w:br/>
        <w:t>М.,У98, 1993.-С.31-38</w:t>
        <w:br/>
        <w:t>8. Маршев В7И76 Лукаш Е.Н. Методы активного обучения управлению. - М.: МГУ,</w:t>
        <w:br/>
        <w:t>1991. - С. 308.</w:t>
        <w:br/>
        <w:t>. Боп Вугпе Теасшпр, Юг сівевтоотп ішегаспоп р.11 107р.</w:t>
        <w:br/>
        <w:t>10. Айдарбекова Г. Ойын арқылы балалардың ойлау қабілетін арттыру. Мектепалды</w:t>
        <w:br/>
        <w:t>даярлық 2005. Хе 5. 8-96.</w:t>
        <w:br/>
        <w:t>. Таубаева Б. Білім берудің жаңа жолдарын жүзеге асыруда ойындардың орны</w:t>
        <w:br/>
        <w:t>ерекше. Мектеп. 2008 27-316.</w:t>
        <w:br/>
        <w:t>тауа ты</w:t>
        <w:br/>
        <w:t>1</w:t>
        <w:br/>
        <w:t>Сакибаева Б.Р., Сакибаев С.Р.</w:t>
        <w:br/>
        <w:t>Жетысуский государственный университет им. И.Жансугурова, 2. Талдыкорган</w:t>
        <w:br/>
        <w:t>РАЗРАБОТКА ИНТЕРАКТИВНОГО УЧЕБНО-МЕТОДИЧЕСКОГО</w:t>
        <w:br/>
        <w:t>133</w:t>
        <w:br/>
        <w:t>ВЕСТНИК ЖГУ им. И. Жансугурова Хе 1/2011</w:t>
        <w:br/>
        <w:t>е Өзінің көзқарасын дәлелдеуге;</w:t>
      </w:r>
    </w:p>
    <w:p>
      <w:r>
        <w:t>“ Еркін тілідің қатынасқа шығуы;</w:t>
        <w:br/>
        <w:t>Осы белсенділіктерді іске асыру барысында әдіскер Поп Вугпе өзінің</w:t>
        <w:br/>
        <w:t>«Тесіпішшев Юг Сійевгоотп Ішегаспоп» атты оқулығында интербелсенді әдісті</w:t>
        <w:br/>
        <w:t>сабақта қолданудың келесі үлгісін үсынады.</w:t>
        <w:br/>
        <w:t>Ав мге сап вее, еге ате Юш агеав оҒ ішетасбоп іп һе шойеі.</w:t>
        <w:br/>
        <w:t>Тһеу аге:</w:t>
        <w:br/>
        <w:t>1.Ассшасу асіуіНев соштоПей Бу Ве (еасһег ап 4опе уйі һе у/һо1е сіз.</w:t>
        <w:br/>
        <w:t>2. Ассшасу асімшев 4песісі Бу һе Іеагпетке алі 4опе І рашв (ог оссавюпайу іп</w:t>
        <w:br/>
        <w:t>ргоцрв).</w:t>
        <w:br/>
        <w:t>3. Ешепсу асіміНев сопіоПей Бу Ве (еасһег ап4 4опе үуіһ һе һеір оҒ мое сіре.</w:t>
        <w:br/>
        <w:t>4. Ешепсу асімШев Фшесіеі Бу е Іеашпегв апФ 4опе іп ргопрв (ог оссавіюпайу</w:t>
        <w:br/>
        <w:t>рап).</w:t>
        <w:br/>
        <w:t>ІҒче чве оҒ һеве іш Иегепі (урев оҒ асіуйу іп ош (саса, уге сап Бе геазолаМу</w:t>
        <w:br/>
        <w:t>өше ай ош вішепів уП реа ФБаіпсей “ШеР” Х/е сап аБо Бе өше Шай Бой уе апі Ше</w:t>
        <w:br/>
        <w:t>Теәгпетв уУП Бе шаКіпе һе Беві сопітімшшоп % е Іеввоп.|8,111</w:t>
        <w:br/>
        <w:t>Ойын - адамның өмір танымының алғашқы қадамы. Сондықтан ойын арқылы</w:t>
        <w:br/>
        <w:t>білімгерлер өмірден көптеген мәліметтер алып, білімін жетілдіреді Ойын - бір қарағанда</w:t>
        <w:br/>
        <w:t>қарапайым құбылыс не әрекет сияқты. Ол міндетті түрде үжымдық әрекет. Ойынның</w:t>
        <w:br/>
        <w:t>ережелері ойыншылардың қисынды ой қабілетінің дамуы, бір-біріне сыйластық, әр</w:t>
        <w:br/>
        <w:t>ойыншының жеке әрекеттерінен туындайды. Ойынның басты шарты жеңіске жету</w:t>
        <w:br/>
        <w:t>болса, әр ойыншы өз қарсыласының мүмкіндігімен санасып, бір -біріне деген сенімін</w:t>
        <w:br/>
        <w:t>арттырады. Ойынның да өзіне тән мотивтері болады: мазмүндық, ролдік, білімгердің</w:t>
        <w:br/>
        <w:t>зейінін, есін, ойлауын қалыптастыратын.|10,8-9)</w:t>
        <w:br/>
        <w:t>Ойын білімгердің тапқырлығын, байқағыштығын, зейнділігін арттыру мен қатар</w:t>
        <w:br/>
        <w:t>ерік-сезім түрлерін де дамытады. Ойын түрлері өте көп: ойын жаттықтыру, дидактикалық</w:t>
        <w:br/>
        <w:t>мақсаттағы ойындар, сөздік ойындар т.б.</w:t>
        <w:br/>
        <w:t>Дидактикалық ойындар - білімгерлердің білімдерін арттырудың құралы. Сабақта</w:t>
        <w:br/>
        <w:t>ойындарды қолданудың түрлі жолдары бар.</w:t>
        <w:br/>
        <w:t>Сабақтың соңында</w:t>
        <w:br/>
        <w:t>Сабақтың Сабақтың ортасында</w:t>
        <w:br/>
        <w:t>басында мақсаты</w:t>
        <w:br/>
        <w:t>Тақырыпты бекіту,</w:t>
        <w:br/>
        <w:t>Көңіл күйін сергітеді, ерік-</w:t>
        <w:br/>
        <w:t>сабақта алған білімді</w:t>
        <w:br/>
        <w:t>жігерін дамытады,</w:t>
        <w:br/>
        <w:t>сабаққа ынтасын</w:t>
        <w:br/>
        <w:t>түсіреді көздейді</w:t>
        <w:br/>
        <w:t>апттыпалы:</w:t>
        <w:br/>
        <w:t>Өткен сабақты еске жинақтау мақсатын</w:t>
        <w:br/>
        <w:t>ВЕСТНИК ЖГУ им. И. Жансугурова Хе 1/2011</w:t>
        <w:br/>
        <w:t>Интернеттің іскерлік ресурстарын қарастыратын болсақ ақпаратты жариялау мен</w:t>
        <w:br/>
        <w:t>таратудың жеңілділігі желілік ақпараттың сапасына қатысты мәселені туыдырады.</w:t>
        <w:br/>
        <w:t>Желілік ресурстарға алыстан қол жеткізуді бағалауда негізгі екі аспектіні бөліп көрсетуге</w:t>
        <w:br/>
        <w:t>болады. Біріншіден сапа мәселесі екі үстаным тұрғысынан қарастырылады:</w:t>
      </w:r>
    </w:p>
    <w:p>
      <w:r>
        <w:t>- ақпарат көзінің ауқымды болуы;</w:t>
        <w:br/>
        <w:t>- мазмүнының сапасы, таңдап алынған материалды алдын - ала рецензиялау</w:t>
        <w:br/>
        <w:t>немесе басқа бақылау түрінен өткізу қажет. Екіншіден Веб - парақтарын іріктеуде: оған</w:t>
        <w:br/>
        <w:t>бағыттау картасы мен іздеу бағдарламаларының болуын ескеру қажет. Ақпарат көлемі мен</w:t>
        <w:br/>
        <w:t>көздерінің өсуі, қоғамның алдына ақпараттық ресурстарды таңдау мен бағалау мәселесін</w:t>
        <w:br/>
        <w:t>шешуді талап етіп отыр. Ғылыми әдебиеттерде келесідей ақпарат көздерінің түрлері</w:t>
        <w:br/>
        <w:t>анықталған |3):</w:t>
        <w:br/>
        <w:t>- ағымдық көздер жүмыстың ең бастапқы сатысындағы ақпаратты құрайды, яғни</w:t>
        <w:br/>
        <w:t>жаңадан басталған немесе даярлау сатысындағы;</w:t>
        <w:br/>
        <w:t>- ең алғашқы көздері, қолжазба немесе электронды көздер, алғашқыда жүмыс</w:t>
        <w:br/>
        <w:t>нәтижелері формальді түрде үсынылады (рецензияланған журналдар, патенттер).</w:t>
        <w:br/>
        <w:t>- екінші көздері - алғашқы ақпаратты реттеу көзі, қайта рәсімдеу, каталогтеу,</w:t>
        <w:br/>
        <w:t>жинақталған түрде үсыну ақпараттың қүнын арттырады. Бүл көздер алғашқы ақпартты</w:t>
        <w:br/>
        <w:t>вздеу мен бағалауда тиімдісі болып табылады;</w:t>
        <w:br/>
        <w:t>- үшінші көздері екінші ақпарат көздерінің жүмысына үсыныстар беріп оны</w:t>
        <w:br/>
        <w:t>реттейді. Қазіргі уақытта мыңға жуық анықтамалар мен алғашқы мәліметтер базасы үшін</w:t>
        <w:br/>
        <w:t>қажет болып табылады.</w:t>
        <w:br/>
        <w:t>ӘДЕБИЕТТЕР:</w:t>
        <w:br/>
        <w:t>1. Колин К. Информационная глоболизация обшества и гуманитарная революция //</w:t>
        <w:br/>
        <w:t>Аһта Майег. 8- 2002, С.3-9.</w:t>
        <w:br/>
        <w:t>2. Осетрова Н.В., Смирнов А.И., Осин А.В. Книга и электронные средства в</w:t>
        <w:br/>
        <w:t>образованин. - М.: Издательский сервис: Логос, 2002.- 144 с.</w:t>
        <w:br/>
        <w:t>3. Берченко Н.Н., Березовксая И.Б., Самоучитель по работе в Интернет и каталог</w:t>
        <w:br/>
        <w:t>ресурсов.- К.: Видавнича группа ВНУ, 1999.- 480с.</w:t>
        <w:br/>
        <w:t>ӘОЖ37814</w:t>
        <w:br/>
        <w:t>Орынбаева Ұ.Қ., Даулетханова А.С.</w:t>
        <w:br/>
        <w:t>І.Жансүгіров атындағы Жетісу мемлекеттік университеті,Талдықорған қаласы</w:t>
        <w:br/>
        <w:t>шсвегіс( айтп</w:t>
        <w:br/>
        <w:t>ИННОВАЦИЯЛЫҚ ӘДІСТЕР АРҚЫЛЫ СТУДЕНТТЕРДІҢ ҚАТЫСЫМДЫҚ</w:t>
        <w:br/>
        <w:t>ҚҰЗРЕТТІЛІГІН ҚАЛЫПТАСТЫРУ</w:t>
        <w:br/>
        <w:t>128</w:t>
        <w:br/>
        <w:t>ВЕСТНИК ЖГУ им. И. Жансугурова Хе 1/2011</w:t>
        <w:br/>
        <w:t>Инновациялық әдісті қолданғанда сабаққа қатысушылардың екі жағы да,</w:t>
        <w:br/>
        <w:t>әрқайсысы өз тұрғысынан оқытудың ұжымды жағын анықтап, сабақтың тиімділігін</w:t>
        <w:br/>
        <w:t>арттыруға жағдай жасайды, өз іс-әректін саралай отырып сын көзбен қарайтын әрі өзін-өзі</w:t>
        <w:br/>
        <w:t>дамытуға ұмтылатын түлға болып қалыптасады. Инновациялық әдісті қолдану білім</w:t>
        <w:br/>
        <w:t>алушылардың бірін-бірі тануына, тыңдау мен пікір алысу мәдениетінің қалыптасуына да</w:t>
        <w:br/>
        <w:t>оң әсерін тигізеді.</w:t>
        <w:br/>
        <w:t>А. Әбілқаев: Студенттердің білім алу кезеңіне қарай - студенттің сөзі, әңгіме,</w:t>
        <w:br/>
        <w:t>көрнекілік, жаттығу, Студенттердің қатысу дәрежесі мен олардың белсенді, белсенді</w:t>
        <w:br/>
        <w:t>емес тапсырмаларды орындауы; Студенттердің жұмыс сипаты мен орнына қарай -</w:t>
        <w:br/>
        <w:t>бақылау тапсырмалары, жүмысты жазбаша орындау, жұмыстың ауызша орындалуы - деп</w:t>
        <w:br/>
        <w:t>әдістерді. студенттің білім алу, қатынасу, орындау жүмыстарына қарай екшеп,</w:t>
        <w:br/>
        <w:t>саралады.|4,1201</w:t>
      </w:r>
    </w:p>
    <w:p>
      <w:r>
        <w:t>Осы негіздемелерді негізге ала отырып 3-4 курс студенттерінің фразеологиялық</w:t>
        <w:br/>
        <w:t>тіркестерді қолдана отырып қатысымдық біліктілігін арттыруда төмендегідей әдістерді</w:t>
        <w:br/>
        <w:t>қолданамыз.</w:t>
        <w:br/>
        <w:t>1. Интербелсенді оқыту әдісі</w:t>
        <w:br/>
        <w:t>2. Ойын</w:t>
        <w:br/>
        <w:t>Интербелсенді оқу/ оқытудың басты мақсаты:</w:t>
        <w:br/>
        <w:t>- оқып/үйренуде білім алушы өз әрекеттерінің жемісті екендігін және өзінің білімді</w:t>
        <w:br/>
        <w:t>игеру дәрежесінің жоғары екендігін сезінетін тиімді әрі жайлы, бүл процестің</w:t>
        <w:br/>
        <w:t>тиімділігін арттыратын жағдайлар жасау, үйрету /үйренуді практикалық әрекеттерге</w:t>
        <w:br/>
        <w:t>негіздеу.|5,8|</w:t>
        <w:br/>
        <w:t>Бәрімізге мәлім бұл әдістер қатысымдық іс-әрекет барысында іске асады. Әдіскер</w:t>
        <w:br/>
        <w:t>Алп Маһатаһ-Тһошав өзінің «Сівввгоош ішегаспоп» атты оқулығында қарым-қатынас</w:t>
        <w:br/>
        <w:t>оқытушы мен студенттің, студентпен студенттің арасында болған жағдайда ғана қарым-</w:t>
        <w:br/>
        <w:t>қатынас жүреді дейді.</w:t>
        <w:br/>
        <w:t>Бұл әдістің тиімділігі білім алу барысында студенттер тығыз танымдық,</w:t>
        <w:br/>
        <w:t>қатысымдық байланысқа түседі және осы арқылы бір-бірін оқытады, үйретеді.</w:t>
        <w:br/>
        <w:t>Белесенділік - білім мақсаттарына жетудің негізгі шартарының бірі Белсенділік - бүл</w:t>
        <w:br/>
        <w:t>психикалық көрініс, қарқынды немесе бір ерекше әрекет. жасауда көрінетін адам</w:t>
        <w:br/>
        <w:t>мінезінің бір қыры |6, 311 Педагогика ғылымы үшін ең негізгі мәселелердің бірі кез-</w:t>
        <w:br/>
        <w:t>келген әрекет барысында студенттердің көзқарасы, оның әрекетшілдігі ретіндегі</w:t>
        <w:br/>
        <w:t>белсендіктегі өзіндік рөлі. Бастысы, әрекет кезінде ол біреудің тапсырмасын енжар</w:t>
        <w:br/>
        <w:t>орындаушы ғана емес, белгіленген мақсатты шығармашылықпен іске асырушы және</w:t>
        <w:br/>
        <w:t>әрекет етуші обьектісін жаңадан жасаушы, өзінше бір қосымша міндеттер ұсынушы</w:t>
        <w:br/>
        <w:t>жасампаздық белсенділігі (7,308)</w:t>
        <w:br/>
        <w:t>Интербелсенді әдіс кезінде келесі белсенділікгер ескеріледі:</w:t>
        <w:br/>
        <w:t>Студенттің әлеуметтік белсенділігін арттыру;</w:t>
        <w:br/>
        <w:t>е Танымдық белсенділіктерін арттыру;</w:t>
        <w:br/>
        <w:t>е Өзіндік пікір айта алуға;</w:t>
        <w:br/>
        <w:t>131</w:t>
        <w:br/>
        <w:t>ВЕСТНИК ЖГУ им.</w:t>
        <w:br/>
        <w:t>Жансугурова Хе 1/2011</w:t>
        <w:br/>
        <w:t>Оқытушылар мен студенттер үшін алыстағы ресурстарың қол жетерлік болуы оқытудың</w:t>
        <w:br/>
        <w:t>жаңа формасының креатитві көзіне айналып, аудиториялық сабақтар мен СӨЖ</w:t>
        <w:br/>
        <w:t>мәліметтердің мүмкіндіктерін пайдалануды шексз кеңейтеді Кең көлемдегі</w:t>
        <w:br/>
        <w:t>ақпараттардың қол жетерлік болуы глобальді ақпараттық қоғамға толыққанды қатысу</w:t>
        <w:br/>
        <w:t>сезімін тудырады. Әлемдік ресурстарды пайдалануда оқытушылар мен студенттердің</w:t>
        <w:br/>
        <w:t>«ақпараттық сауаттылығы» мәселесі: кәсіби қүзіреттілігін қалыптастыру мен әлемдік</w:t>
        <w:br/>
        <w:t>білім беру кеңістігіне ықпалдастыруда бірінші сатыда өзекті болып отыр. Сондықтан</w:t>
        <w:br/>
        <w:t>ақпараттық ресурстарды пайдалану сапасына жоғары талаптар қойылады: дидактикалық,</w:t>
        <w:br/>
        <w:t>технологиялық және мазмүндық т.б. Ең алдымен білім беру үдерісінде ақпараттық</w:t>
        <w:br/>
        <w:t>ресурстарды пайдалану дидактикалық принциптер негізінде құрылу қажет. Дидакгикалық</w:t>
        <w:br/>
        <w:t>принциптер - деп жалпы заңдылықтар мен мақсаттарға сәйкес оқу үдерісін үйымдастыру</w:t>
        <w:br/>
        <w:t>форамалары мен тәсілдері, мазмүнын анықтаудағы негізгі ережелер жиынтығын айтамыз.</w:t>
        <w:br/>
        <w:t>Білім берудегі ақпараттық ресурстарға қойылатын дидактикалық талаптар: саналылық</w:t>
        <w:br/>
        <w:t>және белсенділік оқытудың көрнекілігі, жүйелілік пен бірізділі, қол жетерлік,</w:t>
        <w:br/>
        <w:t>ғылымилық және теория мен практиканың байланысы.</w:t>
        <w:br/>
        <w:t>Технологиялық (ұйымдастырушылық) талаптар желілік ақпараттық ресурстарды</w:t>
        <w:br/>
        <w:t>пайдалануда: техникалық жабдықтау деңгейінің сәйкестігін; ақпараттық жүйлердің</w:t>
        <w:br/>
        <w:t>жүмыс қабілетінің берікті мен сенімділігін; құқық бұзушылыққа қарсы келетін</w:t>
      </w:r>
    </w:p>
    <w:p>
      <w:r>
        <w:t>әрекеттерден қорғауды қамтамасыз етуді қажет етеді Жоғары білім беру жүйесінде</w:t>
        <w:br/>
        <w:t>ақпараттық ресурстарды пайдалануда:</w:t>
        <w:br/>
        <w:t>&gt; ақпараттық жүйелердің қызмет ету тәсілдері мен мазмүны жоғары білім беру</w:t>
        <w:br/>
        <w:t>стандарты талаптарына сәйкес болуы;</w:t>
        <w:br/>
        <w:t>&gt; білім беру үдерісінде қажетті ақпаратты деу, жинақтау, талдау, өңдеу мен</w:t>
        <w:br/>
        <w:t>жіберуді автоматтандыру қажет.</w:t>
        <w:br/>
        <w:t>Білім беру ресурстарына қойылатын маңызды талаптар ақпараттық ресурстардың</w:t>
        <w:br/>
        <w:t>сапа көрсеткіштеріне сәйкес болуы керек. Электронды ақпараттық ресурстарды</w:t>
        <w:br/>
        <w:t>бағалаудың өзіндік ерекшелігі бар. Электронды материалдарға да жазба ресурстарын</w:t>
        <w:br/>
        <w:t>бағалаудағы дәстүрлі көрсеткішгерді пайдалануға болады. Ол: өзектілігі, автордың</w:t>
        <w:br/>
        <w:t>ғылыми репугациясы мен басылымы, материал көлемінің кеңдіі мен көшірмесінің</w:t>
        <w:br/>
        <w:t>сапасы, ақпараттық оперативтілігі және оны өңдеу жиілігі, оған қол жетквудің тиімді</w:t>
        <w:br/>
        <w:t>болуы, жариялым тілі, бағасы. Элекгронды ресурстарды бағалауда кеңінен қолданылатын</w:t>
        <w:br/>
        <w:t>бағалау көрсеткішгері:</w:t>
        <w:br/>
        <w:t>- компьютерлік және бағдарламалық қамтамыз етудегі қосымша талаптар;</w:t>
        <w:br/>
        <w:t>- ресурстарға қол жетузуді үйымдастыруға жағдай жасау;</w:t>
        <w:br/>
        <w:t>- желілік материалдардың бағасы;</w:t>
        <w:br/>
        <w:t>- пайдаланушыларға көмек көрсету мүмкіндігі мен оқыту, үйрету.</w:t>
        <w:br/>
        <w:t>- лицензиялық келісімдердің қолайлы болуы;</w:t>
        <w:br/>
        <w:t>- желілерді шамадан тыс пайдалануда материалдарға қол жеткізудегі кедергілерді</w:t>
        <w:br/>
        <w:t>болдырмау, анықтау;</w:t>
        <w:br/>
        <w:t>- сатушының сенімділік дәрежесі мен әрі қара байланыс жасау мүмкіндігін анықтау;</w:t>
        <w:br/>
        <w:t>- әлеуетті пайдалану дәрежесі (пайдаланушылар санына есеп жүргізу мен</w:t>
        <w:br/>
        <w:t>материалды пайдалану көлемі);</w:t>
        <w:br/>
        <w:t>- пайдаланушылар үшін компьютерлік интерфейстің тиімділігі.</w:t>
        <w:br/>
        <w:t>127</w:t>
        <w:br/>
        <w:t>ВЕСТНИК ЖГУ им. И. Жансугурова Хе 1/2011</w:t>
        <w:br/>
        <w:t>В статье рассматриваются инновационные методы обучения для формирования</w:t>
        <w:br/>
        <w:t>коммуникативной компетенции студентов при обучении иностранным языкам.</w:t>
        <w:br/>
        <w:t>Тһе агісіе (Фезів уліһ (һе ішпоуайуе шейодбв оҒ іеәсшіе Юг: ттер сопшишісайуе</w:t>
        <w:br/>
        <w:t>сошреепсе оҒ е вішбепів іп Іеәшіпр Ютерп Іпрпарев.</w:t>
        <w:br/>
        <w:t>Қоғамдағы қазіргі қайта құрулар, экномиканы дамытудағы жаңа стратегиялық</w:t>
        <w:br/>
        <w:t>бағдарлар, қоғамның анықтығы, оның жедел ақпараттануы мен қарқынды дамуы білім</w:t>
        <w:br/>
        <w:t>беруге қойылатын талаптарды түбегейлі өзгертті.</w:t>
        <w:br/>
        <w:t>Әлемнің жетекші елдерінің көпшілігі өздерінің білім беру жүйесін оның</w:t>
        <w:br/>
        <w:t>нәтижесіне қарап бағалайтын болады.</w:t>
        <w:br/>
        <w:t>Білім берудің басты мақсаты - білімге, білік пен дағды-машыққа қол жеткізу ғана</w:t>
        <w:br/>
        <w:t>емес, солардың негізінде дербес, әлеуметтік және кәсіби біліктілікке лайықты ақпаратты</w:t>
        <w:br/>
        <w:t>өзі вдеп табу, талдау және оны ұтымды пайдалану, сөйтіп қарқынды өзгертіп жатқан</w:t>
        <w:br/>
        <w:t>дүниеде лайықты өмір сүру және жұмыс істеу болып табылады.</w:t>
        <w:br/>
        <w:t>Әлеуметтік өмірдің барлық саласындағы түбірлі өзгерістер, ғылым мен</w:t>
      </w:r>
    </w:p>
    <w:p>
      <w:r>
        <w:t>мәдениеттегі прогресс, педагогикалық қызмет саласындағы жаңа талаптар білім жүйесін</w:t>
        <w:br/>
        <w:t>қайта құруға әкеліп соқтырады. Бүл салаларды әрі қарай жетілдірудің бірден-бір</w:t>
        <w:br/>
        <w:t>мүмкін жолы - инновация, яғни пеадгогикалық жаңалықтарды игеру мен қолдануды</w:t>
        <w:br/>
        <w:t>басқаратын үрдістер. Бүл білім беру мазмүнына, білім беру және тәрбиелеу әдістеріне,</w:t>
        <w:br/>
        <w:t>білім беру мекемелерін үйымдастыру және басқару жүмыстарына байланысты. Білім</w:t>
        <w:br/>
        <w:t>берудегі. инновациялық үрдістің нәтижесі теориялық және тәжірбиелік жағынан</w:t>
        <w:br/>
        <w:t>жаңалықтарды қолдану болып табылады. Білім беру жүйесінде инновация білім беру</w:t>
        <w:br/>
        <w:t>мақсатына жаңалықтар енгізу, жаңа мазмұнды жаңа тәсілдер мен тәжірбиелер және</w:t>
        <w:br/>
        <w:t>білім беру формаларын қайта жасауды, жаңа педагогикалық жүйені енгізу және таратуды</w:t>
        <w:br/>
        <w:t>жобалайды. Олардың дамуын екі факторға бөліп қарастырады:</w:t>
        <w:br/>
        <w:t>- обьективті факторлар - инновациялық әрекеттің қарқынды дамуына жағдай жасау және</w:t>
        <w:br/>
        <w:t>оның нәтижелерін қабылдауды қамтамасыз ету.</w:t>
        <w:br/>
        <w:t>- субьективті факторлар - инновациялық үрдіс субьектісімен тығыз байланысты.</w:t>
        <w:br/>
        <w:t>Инновациялық үрдіс субьектілеріне ғалым-педагогтар, оқытушылар және білім беру</w:t>
        <w:br/>
        <w:t>саласында инновацияға бағытталған әрекеттің басқа да қызметкерлері жатады. |1,2416.)</w:t>
        <w:br/>
        <w:t>Инновацияның дамуының ең негізгі бірінші ерекшелігі қазіргі кездегі пайда</w:t>
        <w:br/>
        <w:t>болған оқытудың жаңа технологияларын өздерінің оқу бағдарламасына кеңінен енгізу,</w:t>
        <w:br/>
        <w:t>сонымен қатар жаңашыл бағытта жүмыс жасайтын оқытушыларға қойылатын талапты</w:t>
        <w:br/>
        <w:t>арттыру.</w:t>
        <w:br/>
        <w:t>Қазіргі кездегі педагогикалық инновация білім беру жүйесіндегі жаңалықтарды</w:t>
        <w:br/>
        <w:t>топтастырады. Жаңа идеяларға қарсы П. Друкер төмендегідей қортындыларға келеді:</w:t>
        <w:br/>
        <w:t>идеялар айқын мақсатты көздеген және оларды жүзеге асыру мен тарату тәсілдері</w:t>
        <w:br/>
        <w:t>қалыптасқан жағдайда ғана сәтті инновация бола алады;</w:t>
        <w:br/>
        <w:t>19</w:t>
        <w:br/>
        <w:t>ВЕСТНИК ЖГУ им. И. Жансугурова Хе 1/2011</w:t>
        <w:br/>
        <w:t>инновация жемісті болу үшін ол аз және өте нақты нәрседен басталуы қажет;</w:t>
        <w:br/>
        <w:t>ақпаратқа негізделген өзгерістің сәтті болуы екіталай, алынып отырған ақпарат</w:t>
        <w:br/>
        <w:t>оңай жолмен немесе арзан түссе ғана өз жемісін береді.</w:t>
        <w:br/>
        <w:t>Бұл контексте болашақ оқытушылардың жаңашыл педагоготардың</w:t>
        <w:br/>
        <w:t>инновациялық тәжірбиесін шығармашылық ынтамен меңгеру және пайдалану арқылы</w:t>
        <w:br/>
        <w:t>даярлаудың келешегі болатындығы айтылады.</w:t>
        <w:br/>
        <w:t>Коммуникативті білікгілікті қалыптастырудың негізгілері:</w:t>
        <w:br/>
        <w:t>1. қарым-қатынасқа түсуге деген тілектің болуы, яғни пайда болатын сөйлеу ниетін</w:t>
        <w:br/>
        <w:t>жүзеге асыру</w:t>
        <w:br/>
        <w:t>2. тілдің әр түрлі деңгейлеріндегі құрылымды-жүйелі бөлімдерге ие болу және де оларды</w:t>
        <w:br/>
        <w:t>керекті қарым-қатынас жағдайларында қолдану</w:t>
        <w:br/>
        <w:t>3. қатынас жағдайы мен сөйлеушілер арасындағы қарым-қатынасты ескере отырып</w:t>
        <w:br/>
        <w:t>басқа адамдармен түсінушілік қатынас орнатуға, ақпараттандырып сендіру, олардың</w:t>
        <w:br/>
        <w:t>білімдері мен дағдыларына әсер ету, дәлелдеу және нандыру, берілетін фактілерге</w:t>
        <w:br/>
        <w:t>эмоционалдық қарым-қатынасты білдіретін сөйлеу ойын жүзеге асыру дағдысы.</w:t>
        <w:br/>
        <w:t>4. “вербальді процедураларды” жүзеге асыруға керекті сөзді үйымдастыратын</w:t>
        <w:br/>
        <w:t>формулаға ие болу - диалогты бастау (жалғастыру) аяқтау басымдылықты өзіне қарай</w:t>
        <w:br/>
        <w:t>бұру, сөйлеу тақырыбын өзгерту және т.б. (2,4)</w:t>
        <w:br/>
        <w:t>Инновациялық әдістерді іріктеу шегел тілін оқытудың жалпы міндеттері, оқытып-</w:t>
        <w:br/>
        <w:t>үйрететін оқу материалдардың мазмүны, сәйкес матернады игеруге студенттердің</w:t>
        <w:br/>
        <w:t>дайындық деңгейі сияқты көптеген факторларға орай анықталады.</w:t>
        <w:br/>
        <w:t>Инновациялық әдістерді таңдау білім беру нәтижесін жоспарлау сипатынан</w:t>
      </w:r>
    </w:p>
    <w:p>
      <w:r>
        <w:t>(білімділік, қүзреттілік) және «Шетел тілі» пәні мазмұнының ерекшелігінен туындайды.</w:t>
        <w:br/>
        <w:t>Шетел тілін оқытуды инновациялық әдістерді қолдану оқытудың білімділік</w:t>
        <w:br/>
        <w:t>нәтижелерімен пәндік құзреттіліктерді қалыптастыруға бағдарланған шарттары мыналар:</w:t>
        <w:br/>
        <w:t>в әр алуан іс-әрекетті (қайта жаңғырықтыру, түрлендіру, шығармашылық)</w:t>
        <w:br/>
        <w:t>орындау барысында шет тілі білімін меңгеру;</w:t>
        <w:br/>
        <w:t>“ нәтижеге қол жеткізу және жаңа білімді студенттің өзі ашуы үшін</w:t>
        <w:br/>
        <w:t>алғышарттар жасақтау;</w:t>
        <w:br/>
        <w:t>в“ өздігінен ешкімнің ескертуінсіз әртүрлі жолдармен күтілетін нәтижеге жету</w:t>
        <w:br/>
        <w:t>үшін әрекет жасау мүмкіндігі,</w:t>
        <w:br/>
        <w:t>білім алушы-оқытушы түріндегі өзара әрекетті жоспарланған күтілетін</w:t>
        <w:br/>
        <w:t>нәтижеге жетуге бағдарлау;</w:t>
        <w:br/>
        <w:t>әр түрлі қайнар көздерден ақпараттың іздеу, сақтау, өңдеу және қолдану</w:t>
        <w:br/>
        <w:t>тәсілдерін меңгеру,</w:t>
        <w:br/>
        <w:t>ойлау әрекеттерін (талдау, жинақтау, кеңейту, жалпылау, жіктемелеу)</w:t>
        <w:br/>
        <w:t>орындау және зерттеу тәсілдері (болжам айту, проблеманы шешу, дәлеледеу</w:t>
        <w:br/>
        <w:t>және негіздеп беру, жоба жинақтау, тексеру және өзін-өзі бағалау) арқылы</w:t>
        <w:br/>
        <w:t>шығармашылық әлеуетті дамтыу.|3,34|</w:t>
        <w:br/>
        <w:t>Шетел тілі сабағында инновациялық әдістерді қолдану білім алушылардың</w:t>
        <w:br/>
        <w:t>танымдық белсенділгін арттыру құралы болып табылады. Пәннің өзіндік</w:t>
        <w:br/>
        <w:t>айырмашылықтарын ескеріп, дұрыс үйымдастырылғанын ойын студенттердің</w:t>
        <w:br/>
        <w:t>селқостығын жояды, әрі ойлау іс-әрекетін белсендіреді.</w:t>
        <w:br/>
        <w:t>130</w:t>
        <w:br/>
        <w:t>ВЕСТНИК ЖГУ им. И. Жансугурова Хе 1/2011</w:t>
        <w:br/>
        <w:t>КОМПЛЕКСА</w:t>
        <w:br/>
        <w:t>Гве оҒ чіешгі, шиішпей”а-һазей воЙуате (есіпоЮрев іп ейпсайоп ргосевв ргоуЮев</w:t>
        <w:br/>
        <w:t>ехсеІепі шеапв ію іпсгезге е |еуе! оҒ тшдеге(балдіпр, һе өшуесі Бу вімепів. Өпеһ войуғаге</w:t>
        <w:br/>
        <w:t>м/о1К8 іп ап ішегасіуе шоде, Өше епаріше өййепів о рагісірайе асһуе)у іп Ше уюоіе</w:t>
        <w:br/>
        <w:t>ргосевв оҒ вшеу.</w:t>
        <w:br/>
        <w:t>Тіів рарег девспфев е уғаув Іп у/шсһ шайшпейа-Бавей іпіегасіуе ргофісів сап Бе</w:t>
        <w:br/>
        <w:t>твейі оп ІезвоПв іп шіуегв 168.</w:t>
        <w:br/>
        <w:t>Оқу сапасың көтеру үшін ІТ-технологиясын кенінең қолдануға болады.</w:t>
        <w:br/>
        <w:t>Нәтижесінде студенттердің білім деңгейі сапа жағынан көтеріледі Оқушылардың</w:t>
        <w:br/>
        <w:t>психологиялық мүмкіндіктері олардың біліктігі мен білімдерің жоғары сатыға көтеруге</w:t>
        <w:br/>
        <w:t>мүмкіндік тудырады.</w:t>
        <w:br/>
        <w:t>В целях повышиения качества образования вследствие повышения познавательной и</w:t>
        <w:br/>
        <w:t>творческой активности студентов, необходимо широков внедрение ІГ технологий в</w:t>
        <w:br/>
        <w:t>процесс обучения посредством использования компьютерных учебно-методических</w:t>
        <w:br/>
        <w:t>комплексов.</w:t>
        <w:br/>
        <w:t>На сегодняшний день нет необходимости убеждать преподавателей в важности</w:t>
        <w:br/>
        <w:t>фазра-</w:t>
        <w:br/>
        <w:t>ботки и внедрения в педагогическую практику более совершенных методик обучения</w:t>
        <w:br/>
        <w:t>обеспечиваюших повышение качества учебного процесса, способствуюших активизации</w:t>
        <w:br/>
        <w:t>познавательной деятельности студентов, развитие их умственных способностей.</w:t>
        <w:br/>
        <w:t>Современный исторический период развития обшества характерен тем, что знание и</w:t>
        <w:br/>
        <w:t>применение современных информационных технологий становиться не только необходи-</w:t>
        <w:br/>
        <w:t>мым элементом подготовки специалистов в высших учебных заведениях, но и неотьемле-</w:t>
        <w:br/>
        <w:t>мой частью культуры и квалификации преподавателя.</w:t>
      </w:r>
    </w:p>
    <w:p>
      <w:r>
        <w:t>Это порождает проблему поиска новых форм организации учебного процесса, среди</w:t>
        <w:br/>
        <w:t>которых важное место занимает создание электронных учебно-методических комплексов,</w:t>
        <w:br/>
        <w:t>позволяюших использовать компьютерные мультимедийные технологии для улучшения</w:t>
        <w:br/>
        <w:t>качества, жак самого обучения, так и контроля получаемых знаний.</w:t>
        <w:br/>
        <w:t>Появление в настояшее время понятия «электронное обучение» можно характеризо-</w:t>
        <w:br/>
        <w:t>вать как комплекс интеллектуальных учебных пособий и систем тестирования, Позволяю-</w:t>
        <w:br/>
        <w:t>ших использовать новейшие достижения в области информационных технологий в</w:t>
        <w:br/>
        <w:t>учебном процессе независимо от формы обучения.</w:t>
        <w:br/>
        <w:t>Презентационная форма преподавания дает возможность стимулировать предметно-</w:t>
        <w:br/>
        <w:t>образную память у студентов, познавательную и творческую активность студентов,</w:t>
        <w:br/>
        <w:t>позволяя усваивать учебный материал, порой и в форме получения навыков работы за</w:t>
        <w:br/>
        <w:t>134</w:t>
        <w:br/>
        <w:t>ВЕСТНИК ЖГУ им. И. Жансугурова Хе 1/2011</w:t>
        <w:br/>
        <w:t>персональным компьютером, повышая интерес обучаемых к преподаваемому предмету.</w:t>
        <w:br/>
        <w:t>Это обуславливает разработку и широкое внедрение электронных учебно-методических</w:t>
        <w:br/>
        <w:t>комплексов в учебный процесс.</w:t>
        <w:br/>
        <w:t>Под компьютерным (электронным) учебно-методическим комплексом (ЭУМК)</w:t>
        <w:br/>
        <w:t>стоит понимать набор материалов для организации и проведения обучения по теме</w:t>
        <w:br/>
        <w:t>учебного предмета с активным использованием современных мультимедийных и</w:t>
        <w:br/>
        <w:t>информационных технологий.</w:t>
        <w:br/>
        <w:t>Поскольку создание электронных учебно-методических комплексов является</w:t>
        <w:br/>
        <w:t>достаточно длительным и трудоемким процессом, то при его проектировании и</w:t>
        <w:br/>
        <w:t>разработке должны быть обязательно учтены фундаментальные принципы педагогики,</w:t>
        <w:br/>
        <w:t>дидакгики, методики, психологии, эргономики, информатики и других наук.</w:t>
        <w:br/>
        <w:t>При разработке и создании учебно-методического комплекса можно использовать</w:t>
        <w:br/>
        <w:t>несколько путей:</w:t>
        <w:br/>
        <w:t>1. Сторонним производителем электронных программ в виде данных вводимых по</w:t>
        <w:br/>
        <w:t>шаблону.</w:t>
        <w:br/>
        <w:t>2. Преподавателем, освоившим методику оформления данных по принципам ІТ</w:t>
        <w:br/>
        <w:t>технологий.</w:t>
        <w:br/>
        <w:t>3. Активным сотрудничеством преподавателя дисциплины с ІГ технологами.</w:t>
        <w:br/>
        <w:t>4. Активное привлечение преподавателем студентов, владеюших методикой оформления</w:t>
        <w:br/>
        <w:t>по принципу ІТ технологий в рамках студенческой научно-практической деятельности</w:t>
        <w:br/>
        <w:t>кафедры.</w:t>
        <w:br/>
        <w:t>Создавая учебно-методический комплекс необходимо придерживаться его</w:t>
        <w:br/>
        <w:t>структуры,</w:t>
        <w:br/>
        <w:t>которая выражается в следуюшем:</w:t>
        <w:br/>
        <w:t>1. Описание ЭУМК и цели обучения, соответствуюших требованиям образовательного</w:t>
        <w:br/>
        <w:t>минимума по данному предмету;</w:t>
        <w:br/>
        <w:t>2. Презентация, информационный формуляр;</w:t>
        <w:br/>
        <w:t>3. Дидактические материалы;</w:t>
        <w:br/>
        <w:t>4. План использования ЭУМҚ;</w:t>
        <w:br/>
        <w:t>5. Регламентируюшие работу документы (правила работы, инструкцин).</w:t>
      </w:r>
    </w:p>
    <w:p>
      <w:r>
        <w:t>Программно-техническое обеспечение, используемое для создания ЭУМК, может</w:t>
        <w:br/>
        <w:t>быть разнообразным, это определяется возможностями учебного заведения, а так же</w:t>
        <w:br/>
        <w:t>задачами, реализуемыми преподавателем в содержательной части ЭУМК. Нанболее</w:t>
        <w:br/>
        <w:t>оптимальным способом разработқиі ЭУМК является использование языка</w:t>
        <w:br/>
        <w:t>программирования ЛАУА, в силу его простоты и кросс-платформенности. В современные</w:t>
        <w:br/>
        <w:t>электронные учебные программы по предметам обучения, можно включить и принципы</w:t>
        <w:br/>
        <w:t>использования информационных видеофайлов, как формата ауі, так и в” с различными</w:t>
        <w:br/>
        <w:t>135</w:t>
        <w:br/>
        <w:t>ВЕСТНИК ЖГУ им.</w:t>
        <w:br/>
        <w:t>Жансугурова Хе 1/2011</w:t>
        <w:br/>
        <w:t>Бірінші деңгей. Жаңа ақпараттық және телекоммуникациялық технологиялар</w:t>
        <w:br/>
        <w:t>негзінде оқу материалын даярлау мен үсыну, оны жекелеген оқу пәндерінде пайдалану.</w:t>
        <w:br/>
        <w:t>Мысалы, оқу құралдарының элекгрондық нүсқасы, дәріс материалдарын</w:t>
        <w:br/>
        <w:t>иллюстрациялауда пайдалану және т.б.</w:t>
        <w:br/>
        <w:t>Екінші деңгей. Білім беру үдерісінде интерактивті құралдарды пайдалану мен</w:t>
        <w:br/>
        <w:t>қашықтан оқыту арқылы өзара қарым-қатынас орнату. Бүл деңгейде веб -</w:t>
        <w:br/>
        <w:t>конференциялар, форумдар, элекгронды оқу - әдістемелік материалдар т.б.қолданылады.</w:t>
        <w:br/>
        <w:t>Үшінші деңгей. Интегралды білім беру ортасын пайдалану, яғни тек қолданбалы</w:t>
        <w:br/>
        <w:t>технологиялар мен ақпараттық ресурстар негізгі құраушысы болып табылады. Интернет</w:t>
        <w:br/>
        <w:t>ресурстары базасында ақпараттық - коммуникация құралдары мен ақпараттық ресурстар</w:t>
        <w:br/>
        <w:t>кәсби мәліметтер базасын құрайды. Бүл деңгейде ақпараттық технологиялар</w:t>
        <w:br/>
        <w:t>әлемдік ақпараттық ресурстарға қол жеткізу қүралы ретінде қарастырылады. Мысалы</w:t>
        <w:br/>
        <w:t>ақпараттық ресурстарға Интернеттің веб- парақтары, мәліметтер базасы, электронды</w:t>
        <w:br/>
        <w:t>кітапханалар т.б. жатқызуға болады.</w:t>
        <w:br/>
        <w:t>Білім беру үдерісінде ақпараттық ресурстарды пайдалану нақты практикалық</w:t>
        <w:br/>
        <w:t>міндеттерді шешуге көмектеседі Ақпараттық білім беру ресурастарына негізінен:</w:t>
        <w:br/>
        <w:t>қоғамдық - саяси, ғылыми және қаржы - экономикалық және т.б өлшемдерін жікгеу</w:t>
        <w:br/>
        <w:t>қарастырылған |1|. Сонымен қатар бірнеше мазмүндағы ақпараттарды қамтитын,</w:t>
        <w:br/>
        <w:t>қолданбалы мәліметтер базасы бар, мысалы: І/ехіз- Мехіз, Асайбетіс ІЛіуетве. Ақпараттық</w:t>
        <w:br/>
        <w:t>ресурстар меншік түрлеріне қарай: мемлекеттік (республикалық, аймақтық); қоғамдық</w:t>
        <w:br/>
        <w:t>үйымдар; акционерлік және жеке меншік болып жіктеледі Ақпараттық ресурстармен</w:t>
        <w:br/>
        <w:t>жүмыс жасаудағы қажетті білім мен дағды оның меншік түріне байланысты болады.</w:t>
        <w:br/>
        <w:t>Ақпарат көздеріне - ресми ақпараттар, бұқаралық ақпарат құралдарындағы жариялымдар,</w:t>
        <w:br/>
        <w:t>статистикалық есептеулер, әлеуметтік зерттеулердің нәтижесін т.б. жатқызуға болады.</w:t>
        <w:br/>
        <w:t>Ақпараттың негізгі тұтынушылары - аймақтық, бүқаралық және т.б. жіктеледі.</w:t>
        <w:br/>
        <w:t>Ақпаратты ұсыну түріне қарай - мәтіндік, графикалық, мультимедиялық және т.б.</w:t>
        <w:br/>
        <w:t>жіктеледі Ақпараттық ресурстармен жұмыс жасауда түрі үлкен роль атқарады. Мәтіндік</w:t>
        <w:br/>
        <w:t>ақпаратпен жұмыс жасауда әртүрлі іздеу технологияларын, бағдарлама тілін білу қажет,</w:t>
        <w:br/>
        <w:t>оны талдау мен бағалау білім мен пайдалану тәжірибесіне байланысты. Ақпаратты</w:t>
        <w:br/>
        <w:t>тасымалдау түрі (қағазбен, электронды т.б.) оқу үдерісінде үлкен мәнге ие және</w:t>
        <w:br/>
        <w:t>ақпараттық ресурстарды пайдалану тәсілдерін анықтайды. Элекгронды ақпараттық</w:t>
        <w:br/>
        <w:t>ресурстарды кез - келген уақытта, қажет кезде көптеген адамдар бір мезетте пайдалана</w:t>
        <w:br/>
        <w:t>алады. Ақпараттық ресурстарды білім беру үдерісінде пайдалану ерекшелігіне қарай</w:t>
        <w:br/>
        <w:t>жіктеуге болады(|2|. Оқу пәндері бағдарламасы негізіндегі материалдарды жүйелеу,</w:t>
        <w:br/>
        <w:t>электронды оқу құралдары оқу үдерісін дамытып, ресурстарды толықтырады. Ақпаратты</w:t>
        <w:br/>
        <w:t>- анықтамалық көздер ақпаратты толықтыруды қамтамасыз етеді Олар белгілі бір курс</w:t>
        <w:br/>
        <w:t>немесе бағдарламаларды игеруде оқыту міндеттерін шығармашылықпен шешуде негізгі</w:t>
        <w:br/>
        <w:t>материал ретінде қолдануға арналған. Мақсаты - жалпы мәдени қүндылықтарды</w:t>
        <w:br/>
        <w:t>қалыптастыру мен дүниетанымды кеңейту. Білім берудегі ақпараттық ресурстарды білім</w:t>
        <w:br/>
        <w:t>бағдарламаларының деңгейі мен пайдалану әдістемесіне қарай жіктеуге болады :</w:t>
        <w:br/>
        <w:t>- оқытушы (білім, білік, дағдыларды қалыптастыру мен меңгеру деңгейін</w:t>
        <w:br/>
        <w:t>қамтамасыз етеді);</w:t>
      </w:r>
    </w:p>
    <w:p>
      <w:r>
        <w:t>15</w:t>
        <w:br/>
        <w:t>ВЕСТНИК ЖГУ и 1/2011</w:t>
        <w:br/>
        <w:t>И. Жансугурова Хе</w:t>
        <w:br/>
        <w:t>кімнің отын оттасаң, соның суын сылқылдатып ішірген сан-сапалық күн кешкен қаралы,</w:t>
        <w:br/>
        <w:t>жаралы тарихымыз артта қалды. Батар күннің атар таңы бар. Зорлық-зомбылықты,</w:t>
        <w:br/>
        <w:t>қылмыс-қиянатты қанша қоздатқан геноцидті бастан өткерсек те, сан-сапат қиындық</w:t>
        <w:br/>
        <w:t>көрсек те қаны таза, қаһармандықты жасаған бірге жаратқан мәрт халқымыз ашыдан</w:t>
        <w:br/>
        <w:t>тұншығып, тұшыдан ұшынбай жиырмасыншы ғасырдың дауылын да қарсы алды. Бірақ</w:t>
        <w:br/>
        <w:t>күннің жаманы кеткенмен, адамның жаманы кетпейді екен. Адам - уақыттың төлі Уақыт</w:t>
        <w:br/>
        <w:t>желкеден басып, күшгеп таңған, зорлықпен бойыңызға сіңірген, сүйекке біткен мінез,</w:t>
        <w:br/>
        <w:t>құлдық психологияны жуып-шаю, тазартуға жуық арада ешкімнің күші жетпесі аян.</w:t>
        <w:br/>
        <w:t>Үүстем идеология. отаршылдық пиғылын, империялық, өктемдік саясатын үлттың</w:t>
        <w:br/>
        <w:t>тұлпарлары мен сүңқарларына, сүгтің бетіндегі қаймағына аударды. Оларды мәстектерге</w:t>
        <w:br/>
        <w:t>бағындырып, қарғалардың қарқылын тыңдады. Кереңдік, кесірлік, жалтақтық,</w:t>
        <w:br/>
        <w:t>жағымпаздық, екіжүзділік, күншілдік, арызқойлық, ұсақтық, сатқындық - бейдауа дерт</w:t>
        <w:br/>
        <w:t>қоғамды ірігіп-пірііп жатты. Таптық антогонизм, әлеуметтік расизм, саяси кекшілдік,</w:t>
        <w:br/>
        <w:t>ұлтсыздық, ождансыздық, космополитизм, атеизм аспандата дәріптелді. Басынан сөз,</w:t>
        <w:br/>
        <w:t>алдынан билік асырмаған тоталитарлық жүйеде пақыр көп, батырдың аздығы заман,</w:t>
        <w:br/>
        <w:t>уақыт, қоғамның әлеуметтік-саяси, рухани-интеллекгуалдық деңгейі тар таптық</w:t>
        <w:br/>
        <w:t>идеологияға негізделгендіктен, дәлелден гөрі дақпыртқа, ақиқаттан гөрі лақапқа ыңғай</w:t>
        <w:br/>
        <w:t>тұратын мифологиялық санаға өріс ашгы, бағынышты үлттардан шыққан дарындылардың</w:t>
        <w:br/>
        <w:t>бағын отаршылдар байлап, экономикалық-техникалық кемелденудің даңғыл жолы</w:t>
        <w:br/>
        <w:t>кемелденуге қарай өрістемей, тәуелділіктің шынжырын тұқырта түсуге бағытталды.</w:t>
        <w:br/>
        <w:t>Азаматтық темпераментті жабылық психология бойымен басып, түншықтыруы</w:t>
        <w:br/>
        <w:t>көрегендік, көшелілік саналды. Мүны айтып отырғанымыз, «Әлем таныған Әнуар»,</w:t>
        <w:br/>
        <w:t>«Біздің Әнуар» деп оны көзімен көргендер, рухына енді бас игендер бүгін Әнекеңді үздіге</w:t>
        <w:br/>
        <w:t>еске алып, тірісінде тісінің арғы жағында сақтаған азаматқа, онда да сөзден сарай</w:t>
        <w:br/>
        <w:t>тұрғызған суреткердің азабына лайық түзу көңіл лебін, жылы ниет, ақжарылқап пиғылын</w:t>
        <w:br/>
        <w:t>бақилық боп кеткен соң жамырай сездірулерінің ақиқатқа қаншалықты жақындығын</w:t>
        <w:br/>
        <w:t>сараптап берудің қажеттігіне ден қойдыру.</w:t>
        <w:br/>
        <w:t>Көрнекті жазушы Эрнест Хемингуэй: «Нағыз ақын, нағыз жазушы, негізінен</w:t>
        <w:br/>
        <w:t>жетімдерден шығады», - деп кесіп айтқан екен. Ұлы қаламгер мүнда әкесі-шешесі</w:t>
        <w:br/>
        <w:t>барлардан нағыз ақын, жазушы шықпайтынын айтқысы келмегені белгілі. Бесікген белі</w:t>
        <w:br/>
        <w:t>шықпай жатып жетімдік тағдыр бұйырып, аш-жалаңаш жүріп, тірліктің, тағдырдың</w:t>
        <w:br/>
        <w:t>тақсіретін артығымен татқан баланың көргені де, айтары да, қатыгез өмірден маңдай</w:t>
        <w:br/>
        <w:t>терін сорғалата еңбек етіп, ешкімге есесін жібермей алары да көп болуға тиіс. «Баба</w:t>
        <w:br/>
        <w:t>бүркіт барлап үшады, бала бүркіт парлап үшады». Әнуарға әкесі барлардан, жағдайы</w:t>
        <w:br/>
        <w:t>жетіскендерден қалмай, «халық жауының» баласы деп қолдан жасалған тосқауылды</w:t>
        <w:br/>
        <w:t>талқандап, Алла сыйға тартқан егіз сәбиін дүниеге келтіре алмай өмірден өксіп өткен</w:t>
        <w:br/>
        <w:t>анасы Меңсүлуға да сөз келтірмей, жамауын жасқап, жыртығын бүтіндеп, сыртқа сызын</w:t>
        <w:br/>
        <w:t>шығармай алдыңғы қатарда жүру маңдайына жазылған. Өйткені, Әнуардың қатарының</w:t>
        <w:br/>
        <w:t>жетісіп тұрғаны шамалы. Әнуардың да, К.Қазыбаев, Ә.Кекілбаев, С.Мұратбеков,</w:t>
        <w:br/>
        <w:t>Ж.Нәжмеденов, Қадыр Мырза Әлі, Қалихан Ысқақов, Ә.Тарази, О.Сүлейменов,</w:t>
        <w:br/>
        <w:t>А.Сүлейменов, М.Мақатаев т.б. бәріміздің де балалық шағымыз Ұлы Отан соғысының</w:t>
        <w:br/>
        <w:t>ауыр жылдарына тап келіп, «күрең-қызыл бауырсақ» пен «көкелеріміз» түске енген,</w:t>
        <w:br/>
        <w:t>«жартылай жетім өскен жарым көңіл жастар» (Қадір Мырза Әлі) едік. Әрине, «өткен өмір</w:t>
        <w:br/>
        <w:t>- өшкен от» емес, етікші, ағаш үстасы, Түркісібте құрылысшы,, телеграфист, өз бетімен</w:t>
        <w:br/>
        <w:t>138</w:t>
        <w:br/>
        <w:t>ВЕСТНИК ЖГУ им. И. Жансугурова Хе 1/2011</w:t>
        <w:br/>
        <w:t>вариантами анимационных технологий, которые знакомят обучаюшихся с принципами</w:t>
      </w:r>
    </w:p>
    <w:p>
      <w:r>
        <w:t>функциониро-</w:t>
        <w:br/>
        <w:t>вания локальных и глобальных вычислительных сетей, работе с электронной почтой, что в</w:t>
        <w:br/>
        <w:t>индивидуальном порядке используется студентами для поисков информации по вопросам,</w:t>
        <w:br/>
        <w:t>выносимым на самоподготовку.</w:t>
        <w:br/>
        <w:t>Соответствуюший комплект компакт-дисков на кафедре будет использоваться как</w:t>
        <w:br/>
        <w:t>преподавателями, так и студентами во время самостоятельной подготовке к занягиям.</w:t>
        <w:br/>
        <w:t>Этот же принцип наглядности реализован в проводимых мультимедийных занятиях, хотя</w:t>
        <w:br/>
        <w:t>стоит и отметить, что невозможно заменить и привычные подходы. Мел и доска все еше</w:t>
        <w:br/>
        <w:t>Достаточно акгуальны, так как позволяют оперативно варьировать учебный материал в</w:t>
        <w:br/>
        <w:t>зависимости от степени подготовленности аудитории.</w:t>
        <w:br/>
        <w:t>Вкпючение в материал ЭУМК предварительно подготовленных видеороликов</w:t>
        <w:br/>
        <w:t>наглядно воспроизводяших реальный эксперимент. Однако хотелось бы отметить, что</w:t>
        <w:br/>
        <w:t>единого мнения о целесообразности использования указанной формы обучения до сих пор</w:t>
        <w:br/>
        <w:t>еше нет. Тесты, включаемые в ЭУМК, предполагаюшие выбор правильного или</w:t>
        <w:br/>
        <w:t>неправильного ответа из нескольких представленных окажутся полезными для</w:t>
        <w:br/>
        <w:t>определения исходного уровня знаний и заключительных тестов после изучения</w:t>
        <w:br/>
        <w:t>отдельных тем. Преимушеством электронного учебно-методического комплекса</w:t>
        <w:br/>
        <w:t>является наличие сгруппированного материала, который включает в себя программы</w:t>
        <w:br/>
        <w:t>лекций и практических занятий, темы рефератов, программу экзаменов, а так же</w:t>
        <w:br/>
        <w:t>методические рекомендации студентам по освоению учебных дисциплин, списки</w:t>
        <w:br/>
        <w:t>рекомендуемой литературы.</w:t>
        <w:br/>
        <w:t>Предоставление материала в презентационной форме даст возможность</w:t>
        <w:br/>
        <w:t>стимулировать предметно-образную память у студентов, познавательную и творческую их</w:t>
        <w:br/>
        <w:t>активность, позволяя увеличить коэффициент усваиваемого учебного материала, повышая</w:t>
        <w:br/>
        <w:t>интерес обучаемых к преподаваемому предмету.</w:t>
        <w:br/>
        <w:t>В данном случае, преподавателю представляетея возможность быстрого и</w:t>
        <w:br/>
        <w:t>обьективного анализа знаний студентов, при оценке которых полностью исключается его</w:t>
        <w:br/>
        <w:t>субьективное отношение к студенту.</w:t>
        <w:br/>
        <w:t>Таким образом, компьютерные технологии позволяют добиться более высокого</w:t>
        <w:br/>
        <w:t>уровня наглядности изучаемого материала, значительно расширяют возможности</w:t>
        <w:br/>
        <w:t>использования различного рода заданий и упражнений, оживляют учебный процесс, делая</w:t>
        <w:br/>
        <w:t>его более динамичным и разнообразным.</w:t>
        <w:br/>
        <w:t>УУМК рассчитан на самостоятельную работу обучаюцихся и должен способствовать</w:t>
        <w:br/>
        <w:t>активизации их учебно-познавательной деятельности, формированию мотивационной,</w:t>
        <w:br/>
        <w:t>эмоционально-волевой, когнитивной, операционной и информационной компонент</w:t>
        <w:br/>
        <w:t>готовности.</w:t>
        <w:br/>
        <w:t>136</w:t>
        <w:br/>
        <w:t>ВЕСТНИК ЖГУ и 1/2011</w:t>
        <w:br/>
        <w:t>И. Жансугурова Хе</w:t>
        <w:br/>
        <w:t>хат танып, почта бастығына дейін көтерілген, елге ісімен жаққан әкесі Түрлыбекті</w:t>
        <w:br/>
        <w:t>күншілдікпен жазықсыз жала жауып, түбіне жеткен сумақай сұмдар мен бірге азынаған</w:t>
        <w:br/>
        <w:t>ауылды жүрек жылуы, ниет торқасымен бөлеген колхоз бастығы Капсаламов Шынғожа,</w:t>
        <w:br/>
        <w:t>Алласы аузындағы Алшыораз ана, Кенжехан үста, сауыншы Үмітжан, шешесінің сіңлісі</w:t>
        <w:br/>
        <w:t>Бибікен, ауылдас апасы Зылиха, нағашы әжесі Жәкіш, педучилише деректоры Бақыт</w:t>
        <w:br/>
        <w:t>Төрбековтерді де көзі көрді, олар - қазақы жомарттық пен мәрттіліктің үлгісі, тұлдыр</w:t>
        <w:br/>
        <w:t>жетім Әнуардың «жаратқаны» ғана емес, мықты жебеушісі де болған аяулы жандар.</w:t>
        <w:br/>
        <w:t>Күйбең тірлік, пенделік, ұсақтық оларға жат. Кейін Қарлығаш, Екпінді, Ойжайлау,</w:t>
        <w:br/>
        <w:t>Жоңғар Алатауының қайны-қонышын қалдырмай сүзіп, көгілдір тауларды, биік</w:t>
        <w:br/>
        <w:t>шыңдардан нәр алған Тентекті тебірене кестелеп, ауыл тұрмысының әлеуметтік</w:t>
      </w:r>
    </w:p>
    <w:p>
      <w:r>
        <w:t>психологиясын бойлап, оны тарихи аспектіде жіктеп, жіліктеп, үңіле зерттеп,</w:t>
        <w:br/>
        <w:t>замандастары мен жерлестерінің жан-дүниесін, сезім байлығын өз табиғатынан айнытпай,</w:t>
        <w:br/>
        <w:t>өз оралымына, оралына сай қаз-қалпында мөлдірете бейнелейтіні сол балалық шағында</w:t>
        <w:br/>
        <w:t>көзбен көріп, көңілге түйгендерінің көп, мазмүнды болғанынан шығар. Талантты</w:t>
        <w:br/>
        <w:t>дегеннің бәріне бірдей жомарт жүрек дари қоймайды. Әнуарға жомарт жүрек дарыған,</w:t>
        <w:br/>
        <w:t>сондықтан ол кіндік қаны тамған Қарлығашын, көгілдір тауларын, асау өзендерін үздіге</w:t>
        <w:br/>
        <w:t>сүйіп, халқының қадір-қасиетін, моральдық мөлдір бейнесін повесть, романдары мен</w:t>
        <w:br/>
        <w:t>публицистикалық толғауларында тамылжыта кестелеген.</w:t>
        <w:br/>
        <w:t>Ол үлттық мүрат, мемлекеттік мүддені өз қара басының пайдасынан жоғары қойған</w:t>
        <w:br/>
        <w:t>бөлек туысты түлға, қүдай молынан сыйлаған таланты бар азамат ретінде халық жадында</w:t>
        <w:br/>
        <w:t>қалды. Жарқылдап күліп, жадырап желпініп, ағынан жарылып, ақтарылып, жұртына</w:t>
        <w:br/>
        <w:t>қамқор болуға, қалқан болуға жаратылған-ақ тұлға еді Талантының кереметтігіне</w:t>
        <w:br/>
        <w:t>үңіліңіз, ауыл мектебі «Екпіндіде» жеті сыныпты тауысып, Лепсинскідегі педучилишеге</w:t>
        <w:br/>
        <w:t>түседі де, оны тамамдай салып, С.М.Киров атындағы ҚазМУ-дың журналистика</w:t>
        <w:br/>
        <w:t>факультетінің студенті атанады. Оны үздік бітіріп, «Алма-Атинская правда» газетінде</w:t>
        <w:br/>
        <w:t>қызмет етіп, «Ленинская смена» газетінің орынбасары, «Литературная газетаның» тілшісі,</w:t>
        <w:br/>
        <w:t>СОКП Орталық Комитетінің органы «Правда» газетінің Қазақстан мен Орта Азия</w:t>
        <w:br/>
        <w:t>республикалары бойынша тілшісі «Қазақ әдебиеті» газетінің редакторы, Қазақстан</w:t>
        <w:br/>
        <w:t>Жазушылар Одағының төрағасы, «Қазақфильм» студиясының бас редакторы,</w:t>
        <w:br/>
        <w:t>Республикалық тарихи ескерткіштер мен мәдениетті қорғау жөніндегі қазақ қоғамы</w:t>
        <w:br/>
        <w:t>Орталық кеңесі Президиумының төрағасы, Қазақ ССР және КСРО Жоғарғы кеңестерінің</w:t>
        <w:br/>
        <w:t>депугаты, Қазақстанның Халық жазушысы... Тұлпардың үшқыры бар, тойпаңы бар. Ауыл</w:t>
        <w:br/>
        <w:t>мектебінен білім алып, таза қазақ ортасында өскен Әнуар, Ойжайлаудағы педучилишеде</w:t>
        <w:br/>
        <w:t>оқып жүргенде орысшаға көбірек көңіл бөліп, орыс, шетел жазушы-ақындарының</w:t>
        <w:br/>
        <w:t>кітаптарын бас алмай оқып, университеттің журналистік факультетінің орыс бөлімін</w:t>
        <w:br/>
        <w:t>үздік дипломмен бітіріп шыққан. Сөйтіп ол шапшаң түбірлі бәйтерекке айналып,</w:t>
        <w:br/>
        <w:t>адамгершілігі мен азаматтығы сыннан өтіп, қарапайым қазақ жігітінің таудай талабы мен</w:t>
        <w:br/>
        <w:t>дарыны астам көкірек орыстарды да таңдандырып, Одақтың ірі басылымдарының кәтепті</w:t>
        <w:br/>
        <w:t>қара нарына айналады.</w:t>
        <w:br/>
        <w:t>Әнуардың өмір тартысына батыл барлау жасайтын алғырлығы, көзқарас кеңдігі,</w:t>
        <w:br/>
        <w:t>парасат биігі, қарапайымдылығы, даңқойлыққа жаны қас әдептілігі, сабырлы, ұстамды,</w:t>
        <w:br/>
        <w:t>әділдігі жатты жақынына айналдырып, үздіксіз рухани ізденістері, тоқмейілсуді білмейтін</w:t>
        <w:br/>
        <w:t>табанды еңбегі, биік мұраттар жолындағы күресі жыл жылжып, ай аунаған сайын</w:t>
        <w:br/>
        <w:t>биікген-биікке самғатқан. Өнер кесектііне мінез кесекті қосылғанда азамат</w:t>
        <w:br/>
        <w:t>139</w:t>
        <w:br/>
        <w:t>ВЕСТНИК ЖГУ и 1/2011</w:t>
        <w:br/>
        <w:t>И. Жансугурова Хе</w:t>
        <w:br/>
        <w:t>жалпыадамзатты мазалаған ірі мәселелерге бас тіге араласпасқа қақы жоқ. Ұлтымыздың</w:t>
        <w:br/>
        <w:t>ары, ұлы жазушы М.Әуезовтің қарақан басы саудаға түсіп, Сталиндік репрессия</w:t>
        <w:br/>
        <w:t>қайталанған шақта студент Ә.Әлімжанов үстазын СССР Халық артисі Қ.Қуанышбаевтың</w:t>
        <w:br/>
        <w:t>атына жазылған билетпен Москваға ұшырып жібереді. 1991 жылы «Дружба народов»</w:t>
        <w:br/>
        <w:t>журналында Алашорданың көсемдерінің бірі Кеңес өкіметінің қас-жауы саналған</w:t>
        <w:br/>
        <w:t>Мұстафа Шоқайды ақтаудың күні жеткенін батыл айтып мақала бастырды. Батыл, қайсар,</w:t>
        <w:br/>
        <w:t>азаматтық үстанымы жоғары Әнуар Семей полигонын жабуға да орасан зор үлес қосты.</w:t>
        <w:br/>
        <w:t>Семейде 1989 жылы 17-19 шілде де өткен ғылыми-практикалық конференцияда баяндама</w:t>
        <w:br/>
        <w:t>жасады. Шовинистік пиғылдың адамы, полигонның басшысы генерал-лейтенант</w:t>
        <w:br/>
        <w:t>А.Ильенко шаптыға сөйлеп, «халықаралық маңызы бар» сынақ алаңын сөз етпеуді</w:t>
        <w:br/>
        <w:t>арқырай үн қатқанда Ә.Әлімжанов: «Маршалдың бүйырығы бір басқа, халықтың талап-</w:t>
        <w:br/>
        <w:t>тілегінің жөні бір басқа. Сіз қазір халықтың алдында тұрсыз», - деп тілін кәлимаға</w:t>
        <w:br/>
        <w:t>келтіреді, қасқа тісін сындырады. Халық қүдайдың жердегі аты екенін асау генерал</w:t>
        <w:br/>
        <w:t>мойындамасқа шарасы жоқ-ты. 1990 жылы Ұлыбританияда Ядролық қарусыздану</w:t>
        <w:br/>
        <w:t>бойынша конференцияда баяндама жасайды. Азия-Африка жазушыларының халықаралық</w:t>
        <w:br/>
        <w:t>конференциясын Қазақстанда өткізуге мұрындық боп, елімізді әлемге танытуға зор үлес</w:t>
        <w:br/>
        <w:t>қосты. «Жеңілдігі шабыттай, ауырлығы табыттай» зілбатпан мәселелердің жел жағынан</w:t>
        <w:br/>
        <w:t>табылды. Бүл - уақытпен үндесу емес, мәңгілікпен үндесу. Адамзаттың басты байлығы -</w:t>
      </w:r>
    </w:p>
    <w:p>
      <w:r>
        <w:t>Денсаулығына қасақана жасалынып отырған, әуелі азабы мен тозағына азаптап барып</w:t>
        <w:br/>
        <w:t>ажал аранына жүтқызатын кесепат плантациялар мен қиянат полигондарын құртып,</w:t>
        <w:br/>
        <w:t>жаптыруға, әсілі, басын ізгілік жолында жаңғырыққа төсейтін азаматтың нары ғана</w:t>
        <w:br/>
        <w:t>құлшынбақ. Жеке бастың даңқын аңсап, дәреже, шен-шекпенді иеленуге итін салған</w:t>
        <w:br/>
        <w:t>пенделік індеттен бір адам таза болса - ол Әнуар Әлімжанов шығар. Жеке түлға,</w:t>
        <w:br/>
        <w:t>халықтың ұлы перзенті қиянаттан азап шегіп, қан сапырған қатал жылдардың</w:t>
        <w:br/>
        <w:t>құрбандығына шалынар сәтте жастығына, болашағы өртке шалынарына алаңдамай,</w:t>
        <w:br/>
        <w:t>құтқарушы қызыры боп ажалына араша түсу де басқа емес студент Әнуардың қолынан</w:t>
        <w:br/>
        <w:t>келіпті. Сол, кезекті репрессияның құрбандығына шалынудан құтқарып қалған рухани</w:t>
        <w:br/>
        <w:t>інісіне үлы жазушы, үстазы Мұхтар Әуезов: «Мен үшін басын балтаның астына төсеген</w:t>
        <w:br/>
        <w:t>Әнуардың азаматтығына өлсем, топырағым риза», - деп кемеңгер тегін кемсеңдемеген</w:t>
        <w:br/>
        <w:t>ғой. Осы риясыз, сатусыз, жүздің бірі ғана баратын тәуекелді В.Г.Белинскийше «Жүректі</w:t>
        <w:br/>
        <w:t>тебірентетін тек қана шындық» деп түйіндеген жөн шығар. Осындай ұлы жүректердің</w:t>
        <w:br/>
        <w:t>ғана еншісіне лайық еміренген сезім, тебіренген сырлардың тамырын баса отырып,</w:t>
        <w:br/>
        <w:t>олардың тас бүлақтың суындай мөлдір сыншыл демдері жаныңды жалындай шарпиды.</w:t>
        <w:br/>
        <w:t>Алайда, бүл фәниде рухы, жаны жәнатта жатқан, пайғамбар жасына жеткенше орысқа да,</w:t>
        <w:br/>
        <w:t>шүршіт, арабқа да, парсы, индусқа даналығы мен даралығын мойындатып өткен қазақтың</w:t>
        <w:br/>
        <w:t>біртуар үлын замандасы, өзіміз туған әдебиетіміздің корифейі, абыз ақсақалы,</w:t>
        <w:br/>
        <w:t>қайталанбас ірі ақынымыз санап, құрметтеп жүрген Қадыр Мырза Әлі ағамыз: «Иірім»</w:t>
        <w:br/>
        <w:t>атты («Ата мұра» баспасы, 2004ж.) естелік кітабында Ә.Әлімжановты: «Жай журналист</w:t>
        <w:br/>
        <w:t>емес, мәшһүр журналист. Бірақ үлкен жазушы деп айта алмаймын. Журналистің көбі</w:t>
        <w:br/>
        <w:t>өздерін жазушы санайды. Ол, әрине, қате - журналистика деген бір бөлек, әдебиет,</w:t>
        <w:br/>
        <w:t>көркем әдебиет деген бір бөлек өнер! Ал журналистика өнер емес! Бірақ көркемдік</w:t>
        <w:br/>
        <w:t>деңгейлері ойдағыдай емес. Публицистикадағы қабілетін көркем әдебиетте барынша</w:t>
        <w:br/>
        <w:t>таныта алмады, көрсете алмады», - деп не мақтағаны, не мошқағаны белгісіз екіұшты</w:t>
        <w:br/>
        <w:t>пікір қозғапты. «Үлкен жазушы ма, жоқ па?» жан-жақты ғылыми зерттеулердің</w:t>
        <w:br/>
        <w:t>нәтижесіне қарап берілетін баға. Журналистен жазушы шықпайды, «публицистикадағы</w:t>
        <w:br/>
        <w:t>140</w:t>
        <w:br/>
        <w:t>ВЕСТНИК ЖГУ им. И. Жансугурова Хе 1/2011</w:t>
        <w:br/>
        <w:t>тартпай, бағасын түсірген жоқ. Ұлы М.Әуезов творчество адамының қиын да күрделі,</w:t>
        <w:br/>
        <w:t>азапты тағдырын және ол тәңіріндей табынатын халықтың ізгілік, адамгершілік, ерлік</w:t>
        <w:br/>
        <w:t>қасиеттерін бейнелеуде досы Айбектің «Новаи» романын басшылыққа алды, жетілдірді,</w:t>
        <w:br/>
        <w:t>дамытты. Демек, бүл кезде алып талантымен әлемге танылған, атағынан ат үркетін үлы</w:t>
        <w:br/>
        <w:t>Әуезов Айбектің романына неге бүлай үздіге жығылғанына Әнуар: «Роман Айбека о</w:t>
        <w:br/>
        <w:t>Новаи стал не только произведением, даюшим высокое эстетическое наслаждение, пишу</w:t>
        <w:br/>
        <w:t>для ума и сердца читателей, но и великолепным ответом для тех, кго пытался изказить</w:t>
        <w:br/>
        <w:t>облик нашей истории», - деп жауап қайырады. Иә, Әл Фараби, ибн-Сина, әл-Баркауи,</w:t>
        <w:br/>
        <w:t>Рудаки, Хафиз, Джами, Фирдауси, Ахмет Яссави, Ұлықбек өмір сүріп, қызмет еткен дәуір</w:t>
        <w:br/>
        <w:t>Европа, Римдіктердің түсінігінде түркілер баукеспе, варварлар, жыртқыштар деп</w:t>
        <w:br/>
        <w:t>саналғаны мәлім. Айбектің романы сол астам империялық, шовинистік біржақты, негізі</w:t>
        <w:br/>
        <w:t>жоқ солақай түсінікке соққы берді Европа ес жия алмай жатқанда Шығыс мәдениеті,</w:t>
        <w:br/>
        <w:t>көшпенділер өркениеті дәуірлеп тұрғанын байыппен, бүгілгенін жазып, бүркенгенін</w:t>
        <w:br/>
        <w:t>ашып, ежелгі заман шындығын кең, жан-жақты, терең қамтып, Орта Азия, Таяу Шығыс,</w:t>
        <w:br/>
        <w:t>Ауғаныстан, Индияны жайлаған үлттар мен үлыстар өмірін шынайы, көркем мүсіндей</w:t>
        <w:br/>
        <w:t>алған. Сөйтіп, Әнуар түркіден шыққан екі алыптың рухани жағынан да егіз қозыдай</w:t>
        <w:br/>
        <w:t>жарасуының себеп-салдарын очеркінде терең қазып көрсеткен.</w:t>
        <w:br/>
        <w:t>Әнуар Әлімжанов очерктерінің тақырыбы әлемдік мәселелерді қамтиды.</w:t>
        <w:br/>
        <w:t>Замандастары оны халықаралық деңгейдегі майталман журналист ретінде мойындаған.</w:t>
        <w:br/>
        <w:t>«Трон Рудаки», «Пылаюшее копье», «Лотос любит солнце», «Человек без родины»,</w:t>
        <w:br/>
        <w:t>«Бесстрашный Аль-Керим и мудрый Мухамед», «В тени минаретов», «Поэт и Муэдзин»,</w:t>
        <w:br/>
        <w:t>«Пражское солнце» т.б. мақала, очеркгерінде Әнуар жүмыр жердің төрт пүшпағын аралап</w:t>
        <w:br/>
        <w:t>жүргенде отаршылдық азабын тартып, арын тонатып, жанын жүдеткен, бұғауда күні өткен</w:t>
        <w:br/>
        <w:t>ауыр тағдырлы елдердің қасіретті күйіне назар аудартады.</w:t>
        <w:br/>
        <w:t>Әнуардың замандастары оның аяғы тиген елдерді санағаннан, аяғы тимеген елдердің</w:t>
        <w:br/>
        <w:t>санын екі қолдың саусағымен санап беру жеңілдігін еске салады. Бірақ әңгіме көп жерді</w:t>
      </w:r>
    </w:p>
    <w:p>
      <w:r>
        <w:t>көргенде емес, көпті көкейге түйіп, адам жүрегі азаттық пен әділетті ғана аңсайтынын,</w:t>
        <w:br/>
        <w:t>соған қүл болудан жаңылмайтының бар дауысымен айтып, нәсілдік қорлау, шовинистік</w:t>
        <w:br/>
        <w:t>үстемдік, империялық астамшылық, монорхиялық езгінің идеология-экзекуциясы</w:t>
        <w:br/>
        <w:t>есеңгіреткен күй адамзаттың әлі де арылмай жатқан соры екенін барынша терең,</w:t>
        <w:br/>
        <w:t>шыншыл, толыққанды реалистік әдіспен алпыс екі тамыры сыздай жазады. Күллі</w:t>
        <w:br/>
        <w:t>адамзаттың басына төнген қай кесепаттан болсын ешбір ел сау қаламын деуі балаңдық,</w:t>
        <w:br/>
        <w:t>бүгін бе, ертең бе зүлымдық сұсы бетіне тепкен кесапат шекараңыздан шіреніп өтіп, асқан</w:t>
        <w:br/>
        <w:t>кеудеңді басып, тасқан көңіліңді азынатып кететінін мойындатады. Жұмыр жердің қай</w:t>
        <w:br/>
        <w:t>тұсында шиқанның аузы жарылса, сол кім-кімді де безілдетіп, енжар қалдырмай, емін</w:t>
        <w:br/>
        <w:t>іздеуге арпалыстырса, Жер-ана сонда баршамызға жайлы төсек, аста-төк нәпаха. Мүбәдә,</w:t>
        <w:br/>
        <w:t>«өзің де, өзгеге де обал жасамаудың жалғыз жолы - өз нәпсіңе өзің құл болмау». Бүл тақта</w:t>
        <w:br/>
        <w:t>отырған патша, дін уағыздаған мүфти, зәуеде, қарапайым көше сыпырушыға да жат емес,</w:t>
        <w:br/>
        <w:t>ортақ парыз. «Нет величия там, где нет простоты, добра и правды» (Д.С.Лихачев).</w:t>
        <w:br/>
        <w:t>Ә.Әлімжанов қаламының қуатты, беделдігі сол, ол ешкімді, ешбір елді, үлтты</w:t>
        <w:br/>
        <w:t>жатырқамай, «сыздаған жарасының аузынан» табылады, оның қуанышына жүрегі жарыла</w:t>
        <w:br/>
        <w:t>қуанып, қасіретіне еңіреп жылап, қаламынан тамған ашы сия найзағай боп ойнайды.</w:t>
        <w:br/>
        <w:t>«Лотос любит солнце» деген очеркінде көп әйелдің Ішінде Мумтаз-Махалға «құлаған»</w:t>
        <w:br/>
        <w:t>Шах-Джахан, онан мезгілсіз айырылып, басына мәңгі жанарыңды аймалайтын «Тадж-</w:t>
        <w:br/>
        <w:t>144</w:t>
        <w:br/>
        <w:t>ВЕСТНИК ЖГУ им. И. Жансугурова Хе 1/2011</w:t>
        <w:br/>
        <w:t>қабілетін көркем әдебиетте барынша таныта, көрсете алмады» дейтін түжырымдары да</w:t>
        <w:br/>
        <w:t>Қадыр бауырымыздың әдебиеттегі беделін түсірмесе, айдарынан жел естіріп тұрғаны</w:t>
        <w:br/>
        <w:t>шамалы. Осы кісі бір кезде Әди Шәріповті Жазушылар Одағының бірінші хатшылығынан</w:t>
        <w:br/>
        <w:t>босаттырып, Әнуар Әлімжановтың сол партизан жазушы, ғалым, ірі мемлекет, қоғам</w:t>
        <w:br/>
        <w:t>қайраткерінің тағына отыруына «баспалдақ» болып, қолтығынан сүйеген, қүлқы бір досы.</w:t>
        <w:br/>
        <w:t>Неге Қадекең досына ыстық ықыласын мұздатып жіберді екен деп отырсақ, оның гәбі де</w:t>
        <w:br/>
        <w:t>естелік-эсседеден табылды. «Әнуар Әлімжанов, - депті ол, - ниет қылса, кез келген</w:t>
        <w:br/>
        <w:t>адаммен тіл табыса алатын тәп-тәуір жіпт еді Бірақ оның түбіне жеткен Ілияс</w:t>
        <w:br/>
        <w:t>Есенберлин болды. Көпті көрген кәрі түлкі аңғалдау Әнуарды қалаған жауына айдап</w:t>
        <w:br/>
        <w:t>салды да отырды. Мен оның қарауында екі-үш жыл жүмыс істедім. Сол азғана жылдар</w:t>
        <w:br/>
        <w:t>аралығында Ілекеңнің талай-талай абройсыз әрекеттеріне куә болдым» (Иірім.</w:t>
        <w:br/>
        <w:t>«Атамүра»2004. 70-71 66.). Бізше, осы факгілердің шындыққа жанасымдылығы күмәнді.</w:t>
        <w:br/>
        <w:t>Өйткені, халық жадында Әнуар да, күллі ұлтымыздың тарихын көркем кестелеп, үлттық</w:t>
        <w:br/>
        <w:t>санамызды қалыптастырған «Қазақтың Карамзині» Ілияс Есенберлин де, үлттық</w:t>
        <w:br/>
        <w:t>поэзиямызға, балалар әдебиетке сарқылмас байлық, өшпес мүра сыйлап жүрген Қадыр</w:t>
        <w:br/>
        <w:t>Мырза Әлі де мәңгі сақталары сөзсіз. Қазақ «өлгеннің жаманы жоқ, тірінің жамандаудан</w:t>
        <w:br/>
        <w:t>аманы жоқ» деп, ешкіммен енді таласпайтын, о дүниеге тек 6 метр кебінімен ғана</w:t>
        <w:br/>
        <w:t>аттанған аруақтың құлағын шулатуды жөн көрмеген. Қадекеңнің «Иірімін»,</w:t>
        <w:br/>
        <w:t>«Жазмышын» оқып отырғанда төбе шашың тік тұрады. Ол қоғам қайраткері ме, әртіс пе,</w:t>
        <w:br/>
        <w:t>әнші, ақын-жазушы ма көбіне жағымсыз қылық-әрекеттерімен, мінез-құлқымен көрінеді.</w:t>
        <w:br/>
        <w:t>Сонда «қалың елім қазағымды» жасампаздыққа тәрбиелейтіндер шетінен мансапқор,</w:t>
        <w:br/>
        <w:t>өсекші, арызқой, зинақор, маскүнем, шенқүмар, түлкі, қабылан, «қүшағы да пышағы да</w:t>
        <w:br/>
        <w:t>дайын түратын» патуасыздар болса, «киеліміз» күйелі қалпымен кімнің жанын ағартып,</w:t>
        <w:br/>
        <w:t>кімге шікірә, жанына рухани дәру, көсем болмақ?.. Әр ұжымның сыртқа шығармайтын,</w:t>
        <w:br/>
        <w:t>өз ортасында айтысып та, айқасып та түзететін, емдеп-жазатын «ауруы» ұшырасары</w:t>
        <w:br/>
        <w:t>заңды. Жалпы жүртқа керегі-ақын-жазушының жақсы шығармасы. Ол да-пенде, өмір</w:t>
        <w:br/>
        <w:t>сүру үшін қилы жағдайды бастан өткеріп, қилы әрекеттерге баруы ешкімді</w:t>
        <w:br/>
        <w:t>таңдандырмайды. Қысқасы, қаламгердің пенделігінен гөрі оқырманға жоқтан бар жасаған</w:t>
        <w:br/>
        <w:t>жасампаздығы, өнері қат. Қазір бізде не көп, естелік, мемуар, роман эсселер көп.</w:t>
        <w:br/>
        <w:t>Солардың көбінде кітап авторы кезінде бір-бірімен айқасып өтіп, қыжылын қайтара</w:t>
        <w:br/>
        <w:t>алмаған о дүниелік әріптесін тілі жеткенше қаралап, иманды болғырдың аруағын ластап</w:t>
        <w:br/>
        <w:t>бітеді. Ондай жазушылардың шығармаларын бүгінгі ұрпаққа насихаттау осынан кейін</w:t>
        <w:br/>
        <w:t>қанша азапқа түсетінін ойлап көріңзші А.И.Герцен: «Книга - это духовное завешание</w:t>
        <w:br/>
        <w:t>одного поколения другому, совет умираюшего старца юноше, начинаюшего жить, приказ,</w:t>
        <w:br/>
        <w:t>передаваемый часовым, отправляюшимся на отдых, часовому, заступаюшему его место», -</w:t>
        <w:br/>
        <w:t>деп кгаптың, рухани өсиеттің мақсаты мен мәнін, қандай деңгейде дүниеге келуін</w:t>
        <w:br/>
        <w:t>байыптап бергендей.</w:t>
      </w:r>
    </w:p>
    <w:p>
      <w:r>
        <w:t>Әсілі, тірлігінде сөзі мен ісі үйлеспеген, адамшылығына кір жұқтырған, арының</w:t>
        <w:br/>
        <w:t>ақауы бар жазушысы мақтан таң айы-күні толып туған перзент өмірге келуі неғайбыл.</w:t>
        <w:br/>
        <w:t>Өсиет - кітап қандай болуы керек деген сауалға Ғ.Мұстафин: «Өткен өмірді біздер айтып</w:t>
        <w:br/>
        <w:t>кетпесек, борыш арқалап кеткен болар едік. Мемуар, естелікгер тек шындық болу керек.</w:t>
        <w:br/>
        <w:t>Өтірікті қосты-ақ авторды құдай атқаны. Кейінгі жас ұрпақты адастырмақ болғаны.</w:t>
        <w:br/>
        <w:t>Ондай авторға халық та, тарих та лағынет айтады», - деп дене дерті өзіңді, өтірік</w:t>
        <w:br/>
        <w:t>141</w:t>
        <w:br/>
        <w:t>ВЕСТНИК ЖГУ и 1/2011</w:t>
        <w:br/>
        <w:t>И. Жансугурова Хе</w:t>
        <w:br/>
        <w:t>айтылған қаралайтын сөз, мінез дерті басқаны қинайтынын кейінгі бізге жол етіп</w:t>
        <w:br/>
        <w:t>ұсынады, қазақ әдебиетінің аузы дуалы абызы.</w:t>
        <w:br/>
        <w:t>Әнуар Әлімжанов шындығында да жай журналист емес, мәшһүр журналист. Ол</w:t>
        <w:br/>
        <w:t>ондай қабілетке ие болмаса, «сен тұр мен атайынға» ұмтылып тұрған талантқа зәрулігі</w:t>
        <w:br/>
        <w:t>жоқ, азу тісі балғадай «Алма-Атинская правда» («Огни Алатау»), «Ленинская смена»</w:t>
        <w:br/>
        <w:t>газеттері оған төрі түрмақ табалдырығын тоспасы хақ. Облыстық басылымның қара</w:t>
        <w:br/>
        <w:t>жұмысына жегіліп, газет шығару технологиясын «ішек қырындысына» дейін меңгерген</w:t>
        <w:br/>
        <w:t>алғыр да жалынды, намысы әйдік жас журналисті «Ленинская смена» аттүйедей қалап,</w:t>
        <w:br/>
        <w:t>редактордың орынбасары қызметіне, биік таққа алшита отырғызады. Әнуар ол қызметке</w:t>
        <w:br/>
        <w:t>журналистика саласындағы терең білімі, білмейтінін меңгеруге елгезектігі, не тапсырса</w:t>
        <w:br/>
        <w:t>да кекіреймейтін кемеңгерлігі, жайдақтанбайтын жайбарақаттылығы, қарадүрсінсіз</w:t>
        <w:br/>
        <w:t>қарапайымдылығымен, жамандықтан жақсылықты іздеуге, ескіліктен жаңалықты табуға</w:t>
        <w:br/>
        <w:t>ұмтылып тұратыны, тозғаннан озғындықты көре білетін көрегендігімен жетті. Күні кешегі</w:t>
        <w:br/>
        <w:t>аңғалдығы мен адалдығы, алақұйын мінезі қалмаған, кекшіл бозбала орыс</w:t>
        <w:br/>
        <w:t>журналистикасының қатал мекгебінен шынығып, кәсіби ыспар маманға, көпшіл, үлкен</w:t>
        <w:br/>
        <w:t>зерденің, сарабдал ойдың адамына айналды. «Ер жігітің қадірін, ағайын білмес, жат</w:t>
        <w:br/>
        <w:t>білер» (Бұхар). Мақала, очерк, публицистикасында жан-жүрегіңді елжіретер терең</w:t>
        <w:br/>
        <w:t>психологиялық сезім алаулап түратын, өмір туралы толғамы тұңғиық реализмнен</w:t>
        <w:br/>
        <w:t>әдіптеліп, романтикалық қуат толқыны ойының шеңберіне сыймай асып-тасып жататын,</w:t>
        <w:br/>
        <w:t>оқырманымен тау самалындай емен-жарқын табысып, үйіріп, аялап отырып бауырласып</w:t>
        <w:br/>
        <w:t>кететін, әдемі, бояуы қанық тіл, сыршылдық Одақтық беделді басылымдар «Литературная</w:t>
        <w:br/>
        <w:t>газета» мен СССР-дың бас газеті «Правда» Әнуардың табанын жерге тигізбей, үлттық</w:t>
        <w:br/>
        <w:t>шеңберде қалдырмай алып империяның биігінен таланты түлеуін, халықаралық үлкен</w:t>
        <w:br/>
        <w:t>мінберден сөйлеуін қалады. Олар неге таңдауды басқадан емес, Әнуардан бастағанын</w:t>
        <w:br/>
        <w:t>академик М.Қаратаев: «... басқа кейбір жалаң да жадағай, тек цифр мен тізімге құрылған</w:t>
        <w:br/>
        <w:t>«журналистік» материалдарға қарағанда, жас журналистің жазғандарында өмір</w:t>
        <w:br/>
        <w:t>шындығын еңбек адамының кескін-кейпін көркем бейнелеп көрсететін суреткерлік</w:t>
        <w:br/>
        <w:t>қабілеті байқалған-ды», - деп оның очерк, публицистикасының өзі повесть шеңберінде</w:t>
        <w:br/>
        <w:t>қалауын табатынын, өткір проблемалы, танымдық қасиеті жоғары болып, мазмүн</w:t>
        <w:br/>
        <w:t>тереңдігі, көркемдік өренің биіктігі, кең қүлаш - масштабтылық аңғарылып, уақыт</w:t>
        <w:br/>
        <w:t>тынысын, дәуір сипатын еркін жеткізе алатын қалам қарымына тәнті еткенін дүрыс</w:t>
        <w:br/>
        <w:t>бағамдаған. Бастысы, Әнуар үлттың үлы бола тұрып, жалпы адамзаттың перзенті болудан</w:t>
        <w:br/>
        <w:t>қашпаған, бойындағы нәрін сығып беруден тартынбаған. Агафон: «Между тем</w:t>
        <w:br/>
        <w:t>единственный верный способ построить похвальное слово кому бы то ни было - это</w:t>
        <w:br/>
        <w:t>разобрать, какими свойствами обладает тот о ком идет речь, и то, источником чего он</w:t>
        <w:br/>
        <w:t>является», - демекші, Әнуар Әлімжановтың очерктері тақырыбы, идеясы, көтерген</w:t>
        <w:br/>
        <w:t>проблемалары, сонау тарихи тұлғаны кәдімгі бастан кешіп отырған өмірдегімен</w:t>
        <w:br/>
        <w:t>салғастырып саралайтын өнерімен, Ізденімпаз экспериментаторлығымен ерекшеленеді.</w:t>
        <w:br/>
        <w:t>Ол очерктерінде жұмыр жерді мекен еткен адамдардың бостандығын, тәуелсіздігін,</w:t>
        <w:br/>
        <w:t>теңдігі, бақытын, әлем халықтарының достығын аңсады, патриот журналист өз Отанына,</w:t>
        <w:br/>
        <w:t>халқына, ата-баба жеріне перзенттің сезімін әлсіретіп көрген жоқ. Гуманистік</w:t>
        <w:br/>
        <w:t>принциптен айнымайды. Мәселен, «Литературная газетада» жарияланған «Дихан туралы</w:t>
        <w:br/>
        <w:t>аңыз» очеркінде ерен еңбегімен дүние жүзіне аты мәшһүр, екі мәрте Социалистік Еңбек</w:t>
        <w:br/>
        <w:t>Ері атағын алған сахараның ұлы перзенті, күрішші Ыбырай Жақаевтың ешбір</w:t>
        <w:br/>
        <w:t>142</w:t>
      </w:r>
    </w:p>
    <w:p>
      <w:r>
        <w:t>ВЕСТНИК ЖГУ им.</w:t>
        <w:br/>
        <w:t>Жансугурова Хе 1/2011</w:t>
        <w:br/>
        <w:t>- жаттықтырушы (өткен материалды қайталау мен бекітуде әртүрлі білік және</w:t>
        <w:br/>
        <w:t>дағдыларды меңгеруге арналған);</w:t>
        <w:br/>
        <w:t>- бақылаушы (оқу материалының меңгеру деңгейі мен өзіндік бақылауға арналған),</w:t>
        <w:br/>
        <w:t>- ақпаратты - Іздеуші және ақпаратты - анықтамалық (мәліметті баяндау, ақпаратты</w:t>
        <w:br/>
        <w:t>жүйелеудегі іскерлік және дағдысын қалыптастырады, сонымен қатар демонстрациялық,</w:t>
        <w:br/>
        <w:t>имитациялық, зертханалық және т.б.).</w:t>
        <w:br/>
        <w:t>Ақпараттық ресурстарды пайдалану түріне қарай локальді (СО -КОМ, БУр -</w:t>
        <w:br/>
        <w:t>КОМ, Яавһ - карта) және желілік ресурстар болып бөлінеді. Желілік ресурстарды бір</w:t>
        <w:br/>
        <w:t>мезетте, қолайлы кез - келген уақыт пен жұмыс орнында бірнеше түтынушылар</w:t>
        <w:br/>
        <w:t>пайдалана алады. Ал локальді ресурстар пайдаланушылар тобы мен әрбіреуіне жекелеген</w:t>
        <w:br/>
        <w:t>сервер орнатуды қажет етеді Заманауи ақпараттық технологиялар білім беру үдерісінде</w:t>
        <w:br/>
        <w:t>жаңа ақпараттық ресурстарды: мәліметтер базасын, электронды кітапхана және</w:t>
        <w:br/>
        <w:t>Интернетті пайдалану тиімділігін арттыруға негіз болып отыр. Ақпараттық ресурстарды</w:t>
        <w:br/>
        <w:t>пайдаланудың негзгі құралы - Интернет. Интернет - анағүрлым дамыған</w:t>
        <w:br/>
        <w:t>телекоммуникациялық желі. Интернет ресурстарын: мәліметтер базасы; электронды</w:t>
        <w:br/>
        <w:t>кітапхана мен оқулықтар; мерзімді электронды басылымдар; халықаралық үйымдар мен</w:t>
        <w:br/>
        <w:t>жекелеген мемлекеттердің Веб - парақтары құрайды. Интернет білім беру ресурсының</w:t>
        <w:br/>
        <w:t>бірыңғай ақпараттық ортасын қамтамасыз ету мен еркін пайдалануда үлкен мәнге ие.</w:t>
        <w:br/>
        <w:t>Қазіргі уақытта білім берудің түрлі салаларына арналған өзара байланысты веб -</w:t>
        <w:br/>
        <w:t>ресурстардан құрылған білім беру жүйесінің Интернет - порталы қызмет көрсетуде. Білім</w:t>
        <w:br/>
        <w:t>беру порталының барлық жүйесі өзара ақпараттық байланысқан және оның деңгейіне</w:t>
        <w:br/>
        <w:t>сәйкес сапалы білім беруді қамтамсыз етуде үнемі қызмет етуі қажет. Білім беру жүйесі</w:t>
        <w:br/>
        <w:t>дамыған алдыңғы қатарлы мемлекеттерде веб - ресурстары бар. Еуропалық білім беру</w:t>
        <w:br/>
        <w:t>жүйесінде ақпараттық ресурстар желісінің негізгі қоймасы болып 5сһоо1 Хей жобасының</w:t>
        <w:br/>
        <w:t>порталын айтуға болады. Бүл жоба Еуропаның жиырмадан астам мемлекетінің білім</w:t>
        <w:br/>
        <w:t>беруді басқарудың үлттық ұйымдарының күшін біріктіреді Елімізде білім беру жүйесін</w:t>
        <w:br/>
        <w:t>ақпараттандыруда электронды кітапхана жобасы іске асырылып, білім ресурстарының</w:t>
        <w:br/>
        <w:t>орталық кігапханасы келесідей міндеттерді шешуді қарастырады: электронды ғылыми -</w:t>
        <w:br/>
        <w:t>әдістемелік басшылық жасау, электронды басылымдар мен оқытудың электронды</w:t>
        <w:br/>
        <w:t>құралдарын жинақтау және біріктіру; электронды және жазба әдістемелік ресурстарды</w:t>
        <w:br/>
        <w:t>жүйелеу мен каталогты автоматтандыру; ашық білім беру жүйесінде пайдаланушылар</w:t>
        <w:br/>
        <w:t>үшін электронды кшапхана ресурстарына қол жеткізуді қамтамасыз ету. Жекелеген</w:t>
        <w:br/>
        <w:t>жоғары оқу орындарында электронды кітапхана қорын кеңінен пайдаланып, ақпараттық</w:t>
        <w:br/>
        <w:t>ресурстарды жинақтау мен генерациялауда негізгі ақпарат көзіне айналуда. Қазіргі</w:t>
        <w:br/>
        <w:t>уақытта жоғары оқу орындары электронды ресурстарды, соның ішінде электронды</w:t>
        <w:br/>
        <w:t>кітапхана қорын, яғни кейбір пәндерді оқытуда электронды оқулықтарды пайдалану</w:t>
        <w:br/>
        <w:t>тиімділігін арттыруда. Электронды оқулық - графикалық, мәтіндік, сандық, тілдік,</w:t>
        <w:br/>
        <w:t>музыкалық, визуалды ақпараттардың жиынтығын құрайды. Білім беру үдерісінің</w:t>
        <w:br/>
        <w:t>тиімділігін арттыруда экспертті оқыту жүйесі енгізілуде. Мұндай жүйе білім</w:t>
        <w:br/>
        <w:t>алушылардың белгілі бір пәннің көлемінде міндеттерді шешуін қамтамасыз етеді, жаңа</w:t>
        <w:br/>
        <w:t>білімді игеру қабілеті мен өте күрделі міндеттерді шешудегі эксперттік қызметті өңдейді.</w:t>
        <w:br/>
        <w:t>Желілік ресурстар - алыстан қол жеткізу ресурстары, оқытудың жаңа бағыттарын</w:t>
        <w:br/>
        <w:t>дамытуға мүмкіндік жасайды, кәсіби база мәліметтері дәстүрлі білім беру ресурстарынан</w:t>
        <w:br/>
        <w:t>радикалды ерекшеленеді Ақпараттық ресурстардың жаңа типі оқу үдерісінде</w:t>
        <w:br/>
        <w:t>оқытушылар мен студенттердің рөліне ерекше әсер етеді: әртүрлі ақпарат көздерінен аз</w:t>
        <w:br/>
        <w:t>уақыт ішінде қажет ақпаратқа қол жеткізуде педагогикалық көзқарастарын өзгертуде.</w:t>
        <w:br/>
        <w:t>106</w:t>
        <w:br/>
        <w:t>ВЕСТНИК ЖГУ и 1/2011</w:t>
      </w:r>
    </w:p>
    <w:p>
      <w:r>
        <w:t>И. Жансугурова Хе</w:t>
        <w:br/>
        <w:t>академигіңіз де қол жеткве алмайтын үздік жетістіктерге жетуінің жеті қат сыры ақылға</w:t>
        <w:br/>
        <w:t>сиятын, іске асатын адами армандар екенін, бірлік бар жерде бақ бар, жеңіс барын Әнуар</w:t>
        <w:br/>
        <w:t>Ыбыр атасының жүрегін, жанын, жалынды ойын, маңдай тердің қадірін кең де терең</w:t>
        <w:br/>
        <w:t>күйінде бейнелеп берді. Әлемге тарайтын «Литературная газетадан» жаһан халқы</w:t>
        <w:br/>
        <w:t>қарапайым қайсар қазақтың туған жүртының үмітін ақтап, парызын өтеуден, сезінуінен</w:t>
        <w:br/>
        <w:t>жоғарырау тұрған, адамдық бітімінен, тіпті оның адамгершілгінен биік, идеал түтқан адал</w:t>
        <w:br/>
        <w:t>еңбек мәжбүрлеген ұлы армандары барлығын жігі сезініп, сүйсінбек.</w:t>
        <w:br/>
        <w:t>Оның қай очеркін алсаңыз да Әнуар жазар тақырыбын үзақ зерттеп, сол арқылы</w:t>
        <w:br/>
        <w:t>жауыр болған жайлардан шөпшек термей, тың ой, жаңаша таным арқылы өз сезімін,</w:t>
        <w:br/>
        <w:t>көңіл күйін алқынбай жеткізеді. Сондай бір мақаласы «Талант кемеңгерлігі» очеркі. Онда</w:t>
        <w:br/>
        <w:t>көңілі күн қүшқан айдын көлдей, тұлғасы «бір тума нардай», қазақ әдебиетінің даңқын</w:t>
        <w:br/>
        <w:t>жаһанға жайған ұлы жазушы М.Әуезовтің 1960 жылы Азия және Африка халықтары</w:t>
        <w:br/>
        <w:t>ынтымақтастығына арналған бірінші кеңестік конференциясы өтетін Сталинабадқа қазақ</w:t>
        <w:br/>
        <w:t>делегациясын басқарып бара жатқаны жайлы баяндалады. Жолшыбай өзбектің ірі жазушы</w:t>
        <w:br/>
        <w:t>- ғалымы, ақыны, аудармашысы, қоғам-мемлекет қайраткері Айбектің Ташкенттегі жеміс-</w:t>
        <w:br/>
        <w:t>жидекке малынып түрған бау-бақшасы бар сәулетті құтмекеніне ат шалдырады. «Биік</w:t>
        <w:br/>
        <w:t>тауға шықсаң көзің ашылады, жақсы адаммен кезіксең көңілің ашылады». Ежелгі</w:t>
        <w:br/>
        <w:t>досымен шұрқырасып табысқан Мүхтар бөгетін алған ақаба судай ақтарылады. Ол күллі</w:t>
        <w:br/>
        <w:t>жүртқа аян сүр кеңестің емес, келелі кеңестің адамы. Екі теңіз бір-біріне қосылғанда, екі</w:t>
        <w:br/>
        <w:t>энциклопедист ғалым-жазушы бас түйістіргенде қандай күй орнайтынын Әнуар былайша</w:t>
        <w:br/>
        <w:t>өрнектейді «Давно был заменен остывший чай в пиалах, где-то в казане уже томилса</w:t>
        <w:br/>
        <w:t>плов, и невидимый дым шашлыкқа соперничал с араматом цветов, а спокойная задушевная</w:t>
        <w:br/>
        <w:t>беседа все больше и далыпе увлекла друзей. Они вели разговор не только вдвоем. Хафиз и</w:t>
        <w:br/>
        <w:t>Джами, Тогор и Фирдауси, Новои и Абай, Шернияз и Фурхат, Махамбет и Мукими</w:t>
        <w:br/>
        <w:t>незримо властвовали в этом айване. Среди них был и суфист Ахмет Яссави и астроном</w:t>
        <w:br/>
        <w:t>Улугбек. Их стихи и изречения, афоризмы, газели и рубай украшали двух людей,</w:t>
        <w:br/>
        <w:t>придавая беседе глубокий смысл и красату! Они вспоминали гения Средней Азин-</w:t>
        <w:br/>
        <w:t>художника Бехзада, говорили о трудах историков Мирхонда и Хондемира из Герата».</w:t>
        <w:br/>
        <w:t>Интерьер тәптішгеліп, ежіктеліп суреттеледі. Бүл интерьер мен талант рухы жымдасып</w:t>
        <w:br/>
        <w:t>кеткен картинаны адамның жан-дүниесіне еркін енегін психологиялық талдау,</w:t>
        <w:br/>
        <w:t>философиялық-интелектуальдық үлгі, тереңдік санаса артықтығы жоқ. Әнуар Мүхтар</w:t>
        <w:br/>
        <w:t>ғұлама Орта Азия, Жапония, Қытай, Корея, Турция, Африка, Индия, араб елдерінен</w:t>
        <w:br/>
        <w:t>жиналған аса көрнекті жазушылар мен қоғам қайраткерлері алдында сөз сөйлегенде зал</w:t>
        <w:br/>
        <w:t>орнынан тұрып, шынайы үлылыққа тағзым еткенін зор мақтаныш сезіммен тебірене</w:t>
        <w:br/>
        <w:t>толғаған.</w:t>
        <w:br/>
        <w:t>Ташкент тоқымашысы Ташмүхамедтің баласы - Мүса Ташмүхамедов кейіннен өзбек</w:t>
        <w:br/>
        <w:t>әдебиетінің классигіне айналады да, Айбек деген псевдониммен әлемге даңқы жайылған.</w:t>
        <w:br/>
        <w:t>Оның «Айбек» романы бүдан бес ғасырдан астам бүрын өмір сүрген өзбек халқының үлы</w:t>
        <w:br/>
        <w:t>ақынының тағдырын арқау етеді Айбек сонау ғасырлардың қатпар-қатпарын жазып,</w:t>
        <w:br/>
        <w:t>ежелгі дәуірдің тілін, ділін, сенімін, шаруашылық укладын, салты мен санасы, әдеті мен</w:t>
        <w:br/>
        <w:t>ғұрпы, дәстүрін үзақ жылдар зерттеп, оқиғаларға өзі тарихшы, өзі моралист, өзі</w:t>
        <w:br/>
        <w:t>публицист ретінде тікелей араласып, кең масштабта, эпикалық ауқымда бейнелеп береді.</w:t>
        <w:br/>
        <w:t>Тарихтың қанмен жазылған, көз жасымен кестеленген замана шындығын көркемдік</w:t>
        <w:br/>
        <w:t>тұрғыдан танудың әлеуметтік, эстетикалық, тәрбиелік қадірі бүгінге дейін солғын</w:t>
        <w:br/>
        <w:t>143</w:t>
        <w:br/>
        <w:t>ВЕСТНИК ЖГУ им.</w:t>
        <w:br/>
        <w:t>Жансугурова Хе 1/2011</w:t>
        <w:br/>
        <w:t>оқырманға шырынды ғана үсынуға талант қуатын жұмсайтын, пірге қол берген жазушы.</w:t>
        <w:br/>
        <w:t>Оның шығармаларының поэтикасын сөз еткенде Әнуар мақала, очерк, повесть,</w:t>
        <w:br/>
        <w:t>романдарында мақал-мәтелді шешендік сөздерді, түрақты тіркестерді, сатира, юмар,</w:t>
        <w:br/>
        <w:t>гротеск, гипербола, литота, шарж, карикатураны тиімді пайдаланады. Ән мен күй</w:t>
        <w:br/>
        <w:t>шертіліп, жер бедері, рельеф, ауа райының құбылысы оқиға мазмүнына ажар, көрік,</w:t>
        <w:br/>
        <w:t>жылы ағыс әкеліп, жанды өмірмен жүздестіреді Диалог, перифраз, архаистік сөздер,</w:t>
      </w:r>
    </w:p>
    <w:p>
      <w:r>
        <w:t>символ, портреттің түрлері алмасып, шығарма тынысын кеңіте түседі Қысқасы, рухани</w:t>
        <w:br/>
        <w:t>вздденіс, суреткерлік қайсарлығына оқырмандарын үздіктіріп өткен жазушы өнер</w:t>
        <w:br/>
        <w:t>алдындағы, ақиқат алдындағы адалдығына кір жұқтырмай, үлт рухының лидерлігін</w:t>
        <w:br/>
        <w:t>халқына, ТМД елдеріне, төрткүл дүниеге де мойындатып өтті, мойындатып келеді. Осы</w:t>
        <w:br/>
        <w:t>пікіріміздің ақиқатын Әнуар Әлімжановтың тонның ішкі бауындай жақын қаламдас досы,</w:t>
        <w:br/>
        <w:t>замандасы, жазушы, драматург, Мемлекеттік сыйлықтың иегері, қазіргі қазақ әдебиетінің</w:t>
        <w:br/>
        <w:t>аса көрнекті түлғасы Дулат Исабеков: «Қайран Әнекем! Момын еліне шырылдап ара</w:t>
        <w:br/>
        <w:t>түсуден қажымайтын Әнекем! Қай үлкен орта болсын өз елінің беделін көтеріп, мерейін</w:t>
        <w:br/>
        <w:t>үстем етіп жүрген Әнекем!.. Уақыт озған сайын қадіріңізді түсіне берерміз, өзіңіздей</w:t>
        <w:br/>
        <w:t>Азамат енді қайтып тумасын, туса да басқаша боларын уақыт-патша бізге сезіндіре түсер.</w:t>
        <w:br/>
        <w:t>Еп намысын ту еткен өміріңіз ел есінде әрқашан мәңгі сақталары сөзсіз!» - деп қызыл</w:t>
        <w:br/>
        <w:t>сөзді сапырмай, таза, мінсіз, жүрегінен, майталман қаламынан шыққан асыл сөзімен</w:t>
        <w:br/>
        <w:t>қоштап, толықтыра түскен.</w:t>
        <w:br/>
        <w:t>ӘОҚ 541,124</w:t>
        <w:br/>
        <w:t>Сыдықова М.</w:t>
        <w:br/>
        <w:t>І.Жансүгіров атындағы Жетісу мемлекеттік университеті, Талдықорған қаласы.</w:t>
        <w:br/>
        <w:t>ММатуап 0(фтайти</w:t>
        <w:br/>
        <w:t>ПОЭЗИЯЛЫҚ ШЫҒАРМАЛАРДА ТЕҢЕУЛЕРДІҢ ҚОЛДАНЫЛУ</w:t>
        <w:br/>
        <w:t>ЕРЕКШЕЛІКТЕРІ</w:t>
        <w:br/>
        <w:t>В статье рассматриваются особенности употреблении сравнения в поэтических</w:t>
        <w:br/>
        <w:t>произведениях казахского языка.</w:t>
        <w:br/>
        <w:t>Тін агісіе 1 4еуо(ей о Не ресшагіНев оҒившр, “һе шефобв оҒсошрапвоп іп һе</w:t>
        <w:br/>
        <w:t>роейса! ууок8 іп Ка?аК1һ</w:t>
        <w:br/>
        <w:t>Қазақ поэзиясының зерттелу тарихына мән беріп, мұқият қарағанымызда көптеген</w:t>
        <w:br/>
        <w:t>ғалымдардың назар аударған мәселелері өлең жолдарындағы сөз көркемдігі. Сондай</w:t>
        <w:br/>
        <w:t>көркемдік элементтердің бірін - теңеулер құрайды. Ғалым А. Байтүрсынов, З.Қабдолов,</w:t>
        <w:br/>
        <w:t>163</w:t>
        <w:br/>
        <w:t>ВЕСТНИК ЖГУ и 1/2011</w:t>
        <w:br/>
        <w:t>И. Жансугурова Хе</w:t>
        <w:br/>
        <w:t>философиялық негіздерін тарқата толғанады. Сол толғанысы, дүниеге қоңыр шынылы</w:t>
        <w:br/>
        <w:t>көзілдірікпен қарайтын ағылшын қызы Ненсидің ақыл-ойын қатты шиырықтыра жаңаша</w:t>
        <w:br/>
        <w:t>пайымдай білуге көзін ашады. Өз Отандастарының әлжуаз елдерге төбесінен қарайтын,</w:t>
        <w:br/>
        <w:t>қайғы-қасіретін қалың күйде үстаудың кіріптар ете түсетінін қалайтын рахымсыз</w:t>
        <w:br/>
        <w:t>қылықтары тісін қайрататын дәрежеге көтеріледі қыз. Ғылымға оғаш қылық, үстірт</w:t>
        <w:br/>
        <w:t>түсінік жат, жиреніштінің өзі неге жиренішгі болуының себебін терең қаза зерттеп білмеу</w:t>
        <w:br/>
        <w:t>біржақты тұжырым жасаттырады. Көпті көріп, көп оқу, көп өсіп, көп өзгеру, демек, өсу,</w:t>
        <w:br/>
        <w:t>есею логикасы кесек әрекеттерімен көрінетін түлға ғана ел қамын жеп, басқаның</w:t>
        <w:br/>
        <w:t>қасіретін айтқызбай үғады, қамқор қолын ұсынатын емін іздейді.</w:t>
        <w:br/>
        <w:t>Әнуардың жақын, сырлас достарының бірі жазушы А.Жақсыбаев: «Журналистика -</w:t>
        <w:br/>
        <w:t>қызмет. Күн көріс - кәсіп. Осы салада біраз қызмет еттім. Көріндім. Таныдым. Өстім. Ал</w:t>
        <w:br/>
        <w:t>жазу, жазу - жаныма жақын. Демім таусылғанша, қаламымды тоқтата қоймаспын», - деп</w:t>
        <w:br/>
        <w:t>имандай шынының тізгінін ұстатады. Әнуар очерк, публицистік мақала, эссе, повестер</w:t>
        <w:br/>
        <w:t>жазды. Осы сатылардан өте келе халық тарихын қатпар-қатпарымен қопарып, он бір</w:t>
        <w:br/>
        <w:t>ғасырға тіл бігіреді Романның көп қолданылатын үш түрі эпикалық, драмалық,</w:t>
        <w:br/>
        <w:t>лирикалық түрлері бар. Әнуар осыған публицистикалық-көркем романды әкеп қосты.</w:t>
        <w:br/>
        <w:t>«Махамбеттің жебесі», «Жаушы», «Ұстаздың оралуы», «Адамдардың соқпағы» атты</w:t>
        <w:br/>
        <w:t>эпикалық туындыларына эпика да, драма да, лирика да тән. Публицистика олардан</w:t>
        <w:br/>
        <w:t>басымырақ жатады. Тағдырға тәбділ жоқ. Тағдырға дәм-тұзы телінбейтін өзекті жан</w:t>
        <w:br/>
        <w:t>баласы және жоқ. Шығарма тағдырын талант шешеді, талант жетпесе оны жеткізетін</w:t>
      </w:r>
    </w:p>
    <w:p>
      <w:r>
        <w:t>құдіретті ешкім білмейді Оның романдары аумалы-төкпелі, ауыспалы шақтың, адам мен</w:t>
        <w:br/>
        <w:t>қоғам арасындағы әбден шиелінісіп барып әрең шешілетін қат-қабат күрес-тартыстарды</w:t>
        <w:br/>
        <w:t>күллі күнгей-көлеңкесі, шатқалаңы еңісі мен қиясы, ойы мен қыры, түңғиығы мен иірмі,</w:t>
        <w:br/>
        <w:t>бұлты мен жарығы қос қыртыстанып келетін, шынайы шындықтың шеңберінен</w:t>
        <w:br/>
        <w:t>ауытқымайды. Демек, Әнуар да Ахат айтпақшы, көркем туынды жазуды ақырғы демі</w:t>
        <w:br/>
        <w:t>таусылғанша тоқтатпағанына адам да, Алла да куә.</w:t>
        <w:br/>
        <w:t>«Өмір - ктапқа сыймайды» (М.Горький). Өмірдің құлы, ақыл-ойдың төрешісі,</w:t>
        <w:br/>
        <w:t>көптеген ғылымның негізін салған, ғажайып музыкант, әрі елші, математик, әрі сушы</w:t>
        <w:br/>
        <w:t>мүрап, ақын, арманы жүмыр жерді алты орауға жететін ІХ-Х ғасырларда ғұмыр кешкен</w:t>
        <w:br/>
        <w:t>бабамыз Әбу Нәсір Мүхамед ибн Мұхамед ибн Тархани ибн Узлачи әл-Фараби ат-Түрки</w:t>
        <w:br/>
        <w:t>жайлы ХХ ғасырдың алпысыншы жылдарына дейін құлағымыз жабық келді. Топырағы</w:t>
        <w:br/>
        <w:t>торқа, жаны жәннатта болғыр марқүм ағамыз әл-Машани, А.Көбеев, А.Джахид мың</w:t>
        <w:br/>
        <w:t>жылдардың арғы жағында, ғүмыр кешкен бабамызды табыстырып, өлгенімһді тірілтіп,</w:t>
        <w:br/>
        <w:t>өшкенімізді жандырды. Қазақ тек төрт түлік малдың соңында салпақтап күн кешкен</w:t>
        <w:br/>
        <w:t>жабайы, айранын үрттап, қойын құрттаған, қонарын сай, ұшарын жел білген патуасыз</w:t>
        <w:br/>
        <w:t>жүрт емес, ортасынан ғылым қуып, кігап жазған, өнерімен жарты әлемді таңдандырған</w:t>
        <w:br/>
        <w:t>бітімі бөлек, әлемдік түлғаны тудырған халық екенін ғылыми түрғыда анықтап, осыған</w:t>
        <w:br/>
        <w:t>дейін орныққан жабы көңіл, жадау бояуды жоққа шығарды. Әнуар Әлімжанов болса,</w:t>
        <w:br/>
        <w:t>күллі Азия, Африка континентін шарқ үра кезіп, ұлы бабасы жайлы сыбысты құлағына</w:t>
        <w:br/>
        <w:t>құйып, оның табаны тиген өңірлердің кітапханасы мен архивінен сарыла дерек іздеп,</w:t>
        <w:br/>
        <w:t>табанды зерттеу жүргізді. Сол үзақ ізденіс «Ұстаздың оралуы» романы боп дүниеге келді.</w:t>
        <w:br/>
        <w:t>Өмірі адамдық, пәктік жолы саналатын әл-Фараби Отырар қаласында туып, білім алып,</w:t>
        <w:br/>
        <w:t>болашақтан күгкені өлшеусіз еді. Алайда Тархан әкесі жауларының қолынан қазақ табуы,</w:t>
        <w:br/>
        <w:t>шешесінен де жастай айырылуы әл-Фарабиды туған елін тастап, Отанынан тыс жерлерде</w:t>
        <w:br/>
        <w:t>151</w:t>
        <w:br/>
        <w:t>ВЕСТНИК ЖГУ им. И. Жансугурова Хе 1/2011</w:t>
        <w:br/>
        <w:t>тал бесікте ана сүтімен жүрегіне дарып, өмірлерінің мәні, азаматтығының бағасы</w:t>
        <w:br/>
        <w:t>саналғанына көз жетквзеді Азаматтық дегеніміздің өзі-адамгершілік қой. Жан-жағы</w:t>
        <w:br/>
        <w:t>теңіздермен қоршалған, стратегиялық маңызы айрықша, Европаның Шығысқа өтер</w:t>
        <w:br/>
        <w:t>«алтын көпірі» есепті елдің жағасынан сумақай империялардың темір саусағы қыспаған</w:t>
        <w:br/>
        <w:t>шағы жоқ. Біздегі отаршылдық үғым санасына мәңгілікке орнаған аға үрпақтай емес,</w:t>
        <w:br/>
        <w:t>түріктерді отаршылдық бұғауына төзбеушілік рухы үнемі жігерін, намысын қайрап, ортақ</w:t>
        <w:br/>
        <w:t>мүдде жолында ынтымақ, бірлігін шыңдап, жеке бас наразылығынан безіп, басты</w:t>
        <w:br/>
        <w:t>мұраттың төңірегіне адамгершіліктің ақ туы топтастырған. Ататүрік барлық түріктердің</w:t>
        <w:br/>
        <w:t>атасына айналып, жүдырықтай жүмылған үлт Антантаның тас-талқаынын шығарып, үлт-</w:t>
        <w:br/>
        <w:t>азаттық соғысы нәтижесінде тәуелсіз республика боп жарияланды. Сол ынтымақ,</w:t>
        <w:br/>
        <w:t>бірліктің ұйытқысы, әрине, үлттың ұлы перзенті, биік түлға туған елі өзінің толық</w:t>
        <w:br/>
        <w:t>тәуелсіздігін жеңіп алғанша Отандастарымен бірге жан алып, жан беріскен айқастардың</w:t>
        <w:br/>
        <w:t>жуан ортасында жүріп, жан қиярлықпен еңбек етуге Алла алдында ант еткен көсемі,</w:t>
        <w:br/>
        <w:t>Басқолбасшысы - Ататүрік. Ел көшін бастаған, жаңа типті басшы Ататүрік халқын тақта</w:t>
        <w:br/>
        <w:t>отырып басқарғаннан: «Плуг - вот перо, которым пишется история новой Турций! Долой</w:t>
        <w:br/>
        <w:t>мотыгу-плуг должен быть хозяином на наших полях!» - деп соқаның түтқасын үстап, ақ</w:t>
        <w:br/>
        <w:t>нан сыйлайтын, маңдай терін құрметтейтін үрдісті киелі жол тұтты. Маңдайдың теріне</w:t>
        <w:br/>
        <w:t>ғана сену, үлттық тіл, туған жер, туған Отан үшін әр сәтте жаныңды қиюға әзір тұрарлық</w:t>
        <w:br/>
        <w:t>қасиетті сезім ол үлттық менталитетке қаншалықты тәрбиеленуге қатысты. Жалпы</w:t>
        <w:br/>
        <w:t>халықтың ерлігі, сол ерліктің түп қазығы - үлттық бірлігі. Ел көшін бастаған үлылар сол</w:t>
        <w:br/>
        <w:t>үлт бірлігін қамтамасыз ететін рухани кемелдену көздерін аша білген, өзі де соның</w:t>
        <w:br/>
        <w:t>уызына жарыған. Уызға жарымағандар таққа отырғанмен, топқа кіре алмай, бардың</w:t>
        <w:br/>
        <w:t>парқына жетпей, халқының қарғысына қалған. Ататүрікген кейін премьер-министр</w:t>
        <w:br/>
        <w:t>болған Мендерес кезіндегі хал-ахуалды замандастары: «при нем мы потеряли все, что</w:t>
        <w:br/>
        <w:t>было завосвано Ататюрком: свободу, независимость, право самим делать свою политику»,</w:t>
        <w:br/>
        <w:t>- деп еңірегенде етегі жасқа толған. Қандасы әрі рухани сыңары Ататүріктің жолын</w:t>
        <w:br/>
        <w:t>ұстанған Елбасымыз Н.Назарбаев: «Егер біз мемлекет болып тұрғымыз келсе,</w:t>
        <w:br/>
        <w:t>мемлекеттігімізді үзақ уақытқа меңзеп құрғымыз келсе, онда халықтың руханиятының</w:t>
        <w:br/>
        <w:t>бастауларын түсінгенімз жөн», - деп әупіріммен қолымыз жеткен Тәуелсіздігіміздің</w:t>
        <w:br/>
        <w:t>бауын берік етер үрдістен жаңылмады. Міне, Әнуар Әлімжанов очерктері, жалынды</w:t>
        <w:br/>
        <w:t>публицистикалық толғаныстары осылайша қоғамдық, мемлекеттік мәселелерді тереңнен</w:t>
      </w:r>
    </w:p>
    <w:p>
      <w:r>
        <w:t>қозғап, оның қуаттылығы мен мәңгілігінің саяси, әлеуметтік, экономикалық, мәдени,</w:t>
        <w:br/>
        <w:t>рухани негіздерін нақты мысалдармен талдап, санаңа сіңіреді. Журналистің ой-санасының</w:t>
        <w:br/>
        <w:t>кеңдігі, қалам тартып отырған тақырыбына ғылыми дайындығының биіктігі,</w:t>
        <w:br/>
        <w:t>инттелекгуалдық зейін-зерделілігінің асқақтығы оқырманын да өсіріп, өзіне бимәлім</w:t>
        <w:br/>
        <w:t>жүмбақ әлемнің кілтіне қол жеткізбек. Демек, Әнекең халықаралық тақырыпқа қалам</w:t>
        <w:br/>
        <w:t>тербегенде жер көргенін, ел көргенін тамсана, Ішкен-жегенін гөйіге, желпіне жазатын</w:t>
        <w:br/>
        <w:t>жазармандардай емес, табаны тиген материктегі Алланың үмбеттерінің бастан кешкен</w:t>
        <w:br/>
        <w:t>тарихын, қасиет түтар менталитетін, тұрғызған сирек құрылыстарын, өнері мен әдебиетін,</w:t>
        <w:br/>
        <w:t>мемлекеттік қуат көздерін, еңсесін езген қасіретті күйлерін де көзімен көріп, жүрек</w:t>
        <w:br/>
        <w:t>сүзгісінен өткізіп, оған өзі азаматы боп табылатын елдің идеологиясымен үкім кеспей,</w:t>
        <w:br/>
        <w:t>бәрі сол сөз етіп отырған жүрттың топырағына, өмір кешіп жатқан формациясына, жағдай</w:t>
        <w:br/>
        <w:t>рай-әуеніне сыйымды, қаз-қалпында бейнелейді Сонда бөтеннің жетістіктері мен</w:t>
        <w:br/>
        <w:t>жетімсіздіктері мынау «ұстараның жүзіндей аударылған дүниеде» алтынға сатып ала</w:t>
        <w:br/>
        <w:t>алмайтын тарихи мұқтаждығымыз боп шығады. Оның жазғаны да, мінбеден қызына</w:t>
        <w:br/>
        <w:t>146</w:t>
        <w:br/>
        <w:t>ВЕСТНИК ЖГУ и 1/2011</w:t>
        <w:br/>
        <w:t>И. Жансугурова Хе</w:t>
        <w:br/>
        <w:t>Махал» мовзелейін тұрғыздырды. Бірақ ол ғажап сұлулықтың иесі сәулетші - Иса еді,</w:t>
        <w:br/>
        <w:t>тіршілігінде жалғыз да, соңғы ғашығы Мумтаз- Махал шахиняны бір көрген құл махаббат</w:t>
        <w:br/>
        <w:t>дерті ішінде түсіп кетіп, сол қасіретін, қайтып мәңгі жүздеспес махаббатын мовзелей</w:t>
        <w:br/>
        <w:t>арқылы айдай әлемге пәш еткен. Ал, Шри Ланканың патшайымы Анула ержүрек батыр</w:t>
        <w:br/>
        <w:t>жігігтерді төсегіне бір түнетіп, келесі күні үшты-күйді жоғалтып отырған. Махаббатты</w:t>
        <w:br/>
        <w:t>мазаққа, желігін басудың амалына айналдыратын зымиян зүлымдығының сазайын сол</w:t>
        <w:br/>
        <w:t>нәпсі құмарынан шығарған қырқылжың жігіттердің бірі тарттырып, құздан құлатып,</w:t>
        <w:br/>
        <w:t>құзғыннан түлкі амалын асырады. Индияны аралап жүріп көзбен көрген махаббат</w:t>
        <w:br/>
        <w:t>белгісімен тамсандырған аңыздарды естігенде бурзуазиялық Литваның подпольесінде</w:t>
        <w:br/>
        <w:t>болып, фашистердің концлагерінің дәмін татқан, «Адам» атты классикалық поэма жазған</w:t>
        <w:br/>
        <w:t>аса талантты ақын Э.Межалайтис: «А любовь всегда бескорыстна, если она настояшая.</w:t>
        <w:br/>
        <w:t>Только мы сами омрачаем ее в самые светлые минугы, безумцы мы или звери, что ли. В</w:t>
        <w:br/>
        <w:t>мире много горя и жестокости, но самое страшное-убить любовь...» - деп қасиетті сезімді</w:t>
        <w:br/>
        <w:t>құрметтей білуге, іші залым, сырты абыздардан сақтанып, махаббаттың пірін, танып қол</w:t>
        <w:br/>
        <w:t>беруге шақырады.</w:t>
        <w:br/>
        <w:t>Алып ел Индия жігт бпкеннің көз құрты, жүрек дерті болған сүлу, қылықты,</w:t>
        <w:br/>
        <w:t>инабатты, ақылды қыздардан кенде болмаған. Индия үзақ уақыт ағылшын</w:t>
        <w:br/>
        <w:t>отаршылдарының отары боп, тәуелсіздігінен айырылып, көресісін көреді Қанау мен</w:t>
        <w:br/>
        <w:t>езгіге, қүлдық қыспаққа шыдамаған табанды халық отаршылдыққа қарсы</w:t>
        <w:br/>
        <w:t>жанқиярлықпен күресіп, тәуелсіздігін жеңіп алады. Ел тізгіні өздерінің қолына тигендегі</w:t>
        <w:br/>
        <w:t>халықтың құлшынысын Ә.Әлімжанов: «Новосройки, новые плотины, дымят новые</w:t>
        <w:br/>
        <w:t>заводы. Древняя, как мир, одеваюшая новые наряды, как юная невеста, земля Индии. Это</w:t>
        <w:br/>
        <w:t>о тебе говорила, сидя в своем маленьком кабинете, усталая, поседевшая за последние</w:t>
        <w:br/>
        <w:t>тоды дочь твоя - Индира Ганди», - деп өз туған үлты тәуелсіздігін алып, Ұлы даласын</w:t>
        <w:br/>
        <w:t>анадан-туғандай жаңартып, үлкен құрылыспен жарқын болашақты жасап жатқандай</w:t>
        <w:br/>
        <w:t>шаттанады. Қайрат-қажыры, парасаты еркекке бергісіз әйел премьер-министр Индира</w:t>
        <w:br/>
        <w:t>Гандидың жасампаз істеріне жүрегі жарыла қуанады, оны небір кедергілерді</w:t>
        <w:br/>
        <w:t>қайсарлықпен жеңіп, құнары жоқ қүрдымнан алған нәріне қанағат түтып жарық дүниеге</w:t>
        <w:br/>
        <w:t>жайраңдай қол созған пәк мінезді, алаулаған лотос гүліне теңейді.</w:t>
        <w:br/>
        <w:t>Халық жадына билік жүрмейді. Шектен шыққан империялық, монархиялық биліктен</w:t>
        <w:br/>
        <w:t>сескеніп, болып жатқан жөнсіздіктерді уақытында сыртқа шығармай, жақ</w:t>
        <w:br/>
        <w:t>қарыстырғанмен, күндердің күнінде бас кеспек болса да тіл кеспек жоқ, жолбарыстың</w:t>
        <w:br/>
        <w:t>жон терісін сыпыратын халық жадындағы ақиқат ақтарылар шақ тумақ. «Жаман» ісінен</w:t>
        <w:br/>
        <w:t>көрмей, кісіден көретін өкініші өзегін өртейтін, төңірегінің басына қара түн орнайтын сәт</w:t>
        <w:br/>
        <w:t>те оралмай қоймайды. Ә.Әлімжановтың «В тени минаретов» дейтін очеркінде:</w:t>
        <w:br/>
        <w:t>«Остановись, странник! Обрати свой взор на эту незнакомую для тебя землю. Она</w:t>
        <w:br/>
        <w:t>пропитана кровью. Здесь решалась судьба страны, здесь похоронены песни и сердце</w:t>
      </w:r>
    </w:p>
    <w:p>
      <w:r>
        <w:t>родины нашей...», - деп Турцияның астанасы Стамбулға кіре берістегі биік төбенің бетіне</w:t>
        <w:br/>
        <w:t>жазылған жазуға еріксіз көз тоқтаттырады, жері үшін шыбын жанын қиып, өлмес ерлік</w:t>
        <w:br/>
        <w:t>шежіресін қанымен жазып, Отанының жүрегінен орнын сайлап, келер үрпақтың әніне</w:t>
        <w:br/>
        <w:t>айналған қаһармандар еліне келгенін ескертеді. Турцияға кіре беріс қақпасы саналатын</w:t>
        <w:br/>
        <w:t>Мрамор теңізіндеі Силистрия шаһары орыс халқының Севастополь қаласындай</w:t>
        <w:br/>
        <w:t>жаныққан соғыстардың жаттығу алаңы тәрізді, қаһарман шаһардың тарихы очеркті</w:t>
        <w:br/>
        <w:t>оқыған адамның кірпігін шылап, түрік халқының туған жерге, Отанына патриоттық сезімі</w:t>
        <w:br/>
        <w:t>145</w:t>
        <w:br/>
        <w:t>ВЕСТНИК ЖГУ и 1/2011</w:t>
        <w:br/>
        <w:t>И. Жансугурова Хе</w:t>
        <w:br/>
        <w:t>қаптаған Қытайға қарсы тұрып, қайрат көрсетудің ақылға сыймайтынын ескермей, ақкөз</w:t>
        <w:br/>
        <w:t>батырлыққа жеңдірген. Бірақ, бұға берсең, сұға беретін империялық өктемдік өліспей</w:t>
        <w:br/>
        <w:t>беріспеуге мәжбүрлегенін де түсінеміз. Анаш туған жерден қол үзіп, енді қайтып</w:t>
        <w:br/>
        <w:t>оралудың амалын сарыққан бейбақ бауырларына бүйрегі бүрып, елге аман табаны</w:t>
        <w:br/>
        <w:t>тигеніне қуанғанымен, шекара сызығының ар жағындағы қандастарының қасіретінен</w:t>
        <w:br/>
        <w:t>қайғы шапанын жамылып оралады. Иә, «бармақтай бақты басып отыру үшін батпандай</w:t>
        <w:br/>
        <w:t>құйрық керек» (Қадыр Мырза Әлі). Малдан, бардан айырылсаң да, туған жерден,</w:t>
        <w:br/>
        <w:t>Отаныңнан айырылмау қажеттігін шет елге қақбақтай ауып кеткендердің «зар-зары»</w:t>
        <w:br/>
        <w:t>етіңнен өтіп, сүйегіңе жеткенде аңғарады екенсің. Жасөспірім Анаш көгілдір таулардың</w:t>
        <w:br/>
        <w:t>аржағынан «толысып», «пісіп» оралды. Оқуын жалғастырып, институг бігіріп, енді</w:t>
        <w:br/>
        <w:t>аудандық комсомол комитетінің бірінші хатшысы. Асқардың да, Жомарттың да алдына</w:t>
        <w:br/>
        <w:t>қойған ірі ғылыми жоспарларын қолдап, самғап үшуына шарапаты мол тиіп жүр. Шолақ</w:t>
        <w:br/>
        <w:t>белсенді емес, бейқам жүректі оятатын «Герценнің қоқырауы», досты жаулықтан</w:t>
        <w:br/>
        <w:t>қорғайтын-оқ өтпес сауыт. Мәселен, ел басына күн туған қаралы шақта есепші Әмірбек</w:t>
        <w:br/>
        <w:t>қуаяқ колхоз председателі Асқардың әкесін «халық жауы» деп ұстатып, Сапардың</w:t>
        <w:br/>
        <w:t>орнына колхоз басқармасы, сосын аудандық түтынушылар қоғамының төрағасы боп, ақ</w:t>
        <w:br/>
        <w:t>дегені алғыс, қара дегені қарғыс «дәуірлеп» түрды, арызқойлығы, терісазулығы біраз</w:t>
        <w:br/>
        <w:t>шалқытты. Заман түзеле келе арамзаның былғанышты істері әшкереленіп, арам</w:t>
        <w:br/>
        <w:t>кеңірдектен өткен ақмайды қүса бастайды. Жеп үйренген ауыз әдетін қойсын ба, енді</w:t>
        <w:br/>
        <w:t>момын жүрт арасына қат нәрселерді он еселенген бағасына өткізіп, елді ығыр ете</w:t>
        <w:br/>
        <w:t>бастайды. Қорқаулыққа ара түскен Асқардың көзін жоюдан да тартынбайды. Ақыры,</w:t>
        <w:br/>
        <w:t>Акаштың қырағылығы Асқарды өлім тырнағынан құтқарып, мың асқанға бір тосқан,</w:t>
        <w:br/>
        <w:t>талайдың көз жасына қалып, талайдың қолына жазықсыз кісен салдырған, талайды</w:t>
        <w:br/>
        <w:t>қызметінен қудырып, бағын күндеген, жазықсыз қудаланғандардың отбасын ойрандап,</w:t>
        <w:br/>
        <w:t>балаларының жолын кескен, сырмінездердің көзін жоюға қапыдан соққан көкжал арлан -</w:t>
        <w:br/>
        <w:t>Әмірбектің «апанын тауып», аяғына түсау, қолына кісен салған да - сол Анаш. Асылы, тау</w:t>
        <w:br/>
        <w:t>баласы тауға қарап өседі. Мінезі де тауға, арман - аңсары да тауға, көркі де, бігімі де тауға</w:t>
        <w:br/>
        <w:t>ұқсайтынына ешкім күмәнданбайды.</w:t>
        <w:br/>
        <w:t>«Күнге бет алған керуен», «Көгілдір таулар», «Отырардан жеткен сый», «Қарасүңқар</w:t>
        <w:br/>
        <w:t>көпір» повесть-тетрологиясына ортақ кейіпкерлердің бірі Анаш, сыры да, жыры да бір,</w:t>
        <w:br/>
        <w:t>достары өлім аузынан қалған Асқарды ортаға ала отырып: «Қысқасы, біздің бәріміз</w:t>
        <w:br/>
        <w:t>бірімз үшін де, біріміз бәрімз үшін де күресеміз. Жақсылық пен күн нұры үшін</w:t>
        <w:br/>
        <w:t>күресеміз. Біздің бәріміз де өзіміздің аяқ тірер нүктемрвді, осы таластағы өз орнымызды</w:t>
        <w:br/>
        <w:t>вдейміз», - деп жаңа бір ірі тірлікті бастауға серт байласады. Көгілдір таулардың келісті</w:t>
        <w:br/>
        <w:t>жігітері мен көрікті, ақылды, махаббатқа тұрлаулы қыздары әлеуметтік енжарлық,</w:t>
        <w:br/>
        <w:t>рухани дәрменсіздік сездірмей, повестен повеске өсіп, «Қарасүңқар көпірінде» жігіг</w:t>
        <w:br/>
        <w:t>ағасына, бала әлдилеп, самиян сахараның қоңыр үзік аулына ажар берген келін, ырысы</w:t>
        <w:br/>
        <w:t>мен ынтымағын жарастырған әйел-анаға айналады. Повестердегі әр оқиға, детальдарда</w:t>
        <w:br/>
        <w:t>нақтылық та, шарттылық та жетіп артылады, әр характердің сомдалуында көркемдік</w:t>
        <w:br/>
        <w:t>дәлелінің мейілінше табиғилығы, дәлдігімен көкірегіңе үялайды. Әсіресе, «Отырардан</w:t>
        <w:br/>
        <w:t>жеткен сый» повесінде Жомарт алпауыт мемлекеттерде алпауыттар отбасында</w:t>
        <w:br/>
        <w:t>тәрбиеленген жастар өркөкірек боп келіп, дүниеге менмендікпен үңіліп, менсінбей,</w:t>
        <w:br/>
        <w:t>астамшылықпен қарайтынын азаматтық жүрекпен айыптай отырып, ашы өмір шындығы</w:t>
        <w:br/>
        <w:t>жайында, оның неге ашы болатындығының саяси, әлеуметтік, экономикалық,</w:t>
        <w:br/>
        <w:t>150</w:t>
      </w:r>
    </w:p>
    <w:p>
      <w:r>
        <w:t>ВЕСТНИК ЖГУ им. И. Жансугурова Хе 1/2011</w:t>
        <w:br/>
        <w:t>ашса алақанында, жүмса жұдырығында үстайды. Оның орнын басқан Жәңгір билігін</w:t>
        <w:br/>
        <w:t>әкеден де күшейтіп, сән-салтанатын ақ патшаға еліктей отырып, онан да асыруға</w:t>
        <w:br/>
        <w:t>тырысты. Нарынқүмның қақ ортасында жасыл желекті бақ өсіріп, Жасқүс қалашығын</w:t>
        <w:br/>
        <w:t>тұрғызды, өзгеше Сарай салдырып, медресе, мектеп ашгы, сауда орындары бой көтеріп,</w:t>
        <w:br/>
        <w:t>көшпелі қазақтардың көзі көрмеген «реформалар» жасады. Сөйтіп, көзге тосын, қүлақ</w:t>
        <w:br/>
        <w:t>естімеген жаңалықтарымен Отандастарын өзінің түлғасына таңдана көз тігуге</w:t>
        <w:br/>
        <w:t>мәжбүрлеген Жәңгір хан, арда қазақтарды екі жақты қанауға мәжбүрлеп, күшпен қысып,</w:t>
        <w:br/>
        <w:t>салықпен есеңгіретіп, орыс билеушілерін тек жақсы қырымен «сүйсіндіруге», адал</w:t>
        <w:br/>
        <w:t>қызметімен жағуға бар күшін салды. Қазақ сахарасының бір пұшпағындағы ояу көзі,</w:t>
        <w:br/>
        <w:t>қарғылы төбеті, адал құлы Жәңгір қайтыс болғанда орыс патшасы Николай І: «Шын</w:t>
        <w:br/>
        <w:t>берілген, өте керекті адам еді, аянышгы, аянышгы», - деп қайғыруы, кешегі қан сасыған</w:t>
        <w:br/>
        <w:t>оғиғалардың ортасында бірге жүрген генерал Перовский Жәңгір марқұмның сүйікті</w:t>
        <w:br/>
        <w:t>тоқалы Фатима тоташқа орны толмас қазаға көңіл айтып: «Бізге осыншама үлағатты сын</w:t>
        <w:br/>
        <w:t>жіберген жаратқанға сыйына отырып, мен сізбен бірге көз жасымды төгемін», - деп</w:t>
        <w:br/>
        <w:t>жесірімен бірге егіле жылауы-мезгілсв өмірден озған ханның отаршыл билікке</w:t>
        <w:br/>
        <w:t>қаншалықты қажеттігін аңғартатын ақиқат. Міне, сол қазаққа да, алып орыс империясына</w:t>
        <w:br/>
        <w:t>да мәшһүр генерал Жәңгір хан Махамбетті барынша бағалап, оның төгіліп түрған, от</w:t>
        <w:br/>
        <w:t>шашқан қуатты жырларын өз беделін көтеріп, Ұлы Далаға даңқын жаюға пайдаланғысы</w:t>
        <w:br/>
        <w:t>келеді. Кіші жүздің ығайы мен сығайы бас қосқан Хан Кеңесінде оны ресми түрде Кіші</w:t>
        <w:br/>
        <w:t>жүздің бас ақыны, Сарай ақыны етіп бекітіп, астына түлпар мінгізеді, оқалы шапан</w:t>
        <w:br/>
        <w:t>кигізіп, үкілі найза мен күміс қынапты алмас қылыш ұстатады. Жас ақынды сарайға берік</w:t>
        <w:br/>
        <w:t>түрақтандыру үшін ағасы Бекмүхаметті көп уәзірінің бірі етіп сайлайды. Ел билеуге,</w:t>
        <w:br/>
        <w:t>керекті адамын жаңылмай табуға сұңғыла, мәмлешіл Жәңгір Махамбетті «адал» қызмет</w:t>
        <w:br/>
        <w:t>етуге осылай мәжбүрлеген. Оның үстіне тым әсерленгіш, қырандай мінезді, жүрген</w:t>
        <w:br/>
        <w:t>жерінде жұртты бойына үйіріп алғаш ақын, сал, алмас қылышгай өткір жігітті еркін</w:t>
        <w:br/>
        <w:t>ұстайды. Хан - қараның еркесі Махамбет, даңқ құшағына да, асау, тәкаппар, өзімшіл,</w:t>
        <w:br/>
        <w:t>сауатты да, сүлу, еркетай хан тоқалы Фатиманың оң қабағына ілігіп, жұмақты ертерек</w:t>
        <w:br/>
        <w:t>сезінеді. Ал Жәңгір хан түлғасы биік, шешен, алып денелі, ақылды, парасатты, көреген</w:t>
        <w:br/>
        <w:t>басшы, батыр, старшын Исатайды да қолдан шығарып алмас үшін алым-салықтан</w:t>
        <w:br/>
        <w:t>босататын «дархан» қағазын беріп, қызмет бабындағы қандай жазадан да босатылатын</w:t>
        <w:br/>
        <w:t>грамота ұсынады. Еділ мен Жайық арасындағы ең қүнарлы жерлерді хан, жандарал,</w:t>
        <w:br/>
        <w:t>сүлтан, қожа-молдаларға пышақ үстінен үлестіріп, халыққа «мүжыған сүйек» қалады.</w:t>
        <w:br/>
        <w:t>Нақты деректерге сүйенсек, Жәңгірдің ерке сүлу тоқалы Фәтиманың бір киер салтанаты,</w:t>
        <w:br/>
        <w:t>гауһар тас орнатқан үлттық киімі ғана 150000 сом түрады екен. Егер сол кездегі бағамен</w:t>
        <w:br/>
        <w:t>жүйірік ат, құлынды бие 5 сом тұрғанын ескерсек, Фатиманың бір киер көйлегіне 30000</w:t>
        <w:br/>
        <w:t>жүйрік жылқы немесе қүлынды биені базарға шығару қажет. Ал, қала салу, мектеп салу,</w:t>
        <w:br/>
        <w:t>монша, сауда орындарын тұрғызу, жабдықтау ісін қосқанда қаншама қаражат қажет!</w:t>
        <w:br/>
        <w:t>Міне, осылардың барлығы қарапайым халықтың мойнына салықтың түрлері боп мінген.</w:t>
        <w:br/>
        <w:t>Исатай салықтан құтылуға қолындағы барын түгел беріп, қара суға қарап қалған жылаулы</w:t>
        <w:br/>
        <w:t>халқын күнде көре түрып, өзіне жасалған «кеңшіліктен» бас тартып, Жәңгірге лағнет</w:t>
        <w:br/>
        <w:t>жаудырады. От тілді, орақ ауыз, «жұмақта жүрген» Махамбеттің сарай ақыны болуын</w:t>
        <w:br/>
        <w:t>халқымен кіндігі бір Исатай құптамай, жеті қат көктен жерге түсіреді Әз- Жәнібекке Асан</w:t>
        <w:br/>
        <w:t>Қайғының, Темірге Шалакиіздің, Есім ханға Жиембеттің, Тұрсын ханға Марқасқа,</w:t>
        <w:br/>
        <w:t>Абылайға Бүхар жыраулардың қызмет етуімен Жәңгірханға Махамбеттің қызмет етуінің</w:t>
        <w:br/>
        <w:t>айырмасы жер мен көктейлігіне көзін жеткізеді. Жоғарыдағы аты аталған хандар қазақ</w:t>
        <w:br/>
        <w:t>159</w:t>
        <w:br/>
        <w:t>ВЕСТНИК ЖГУ им. И. Жансугурова Хе 1/2011</w:t>
        <w:br/>
        <w:t>Күңгейде ауған, иран, батыста қалмақ экспансионизміне тойтарыс берілді Шығыс</w:t>
        <w:br/>
        <w:t>шекараға 180000 әскер төккен, батыс шекарада 80000 әскер төккен Цин, Ресей</w:t>
        <w:br/>
        <w:t>экспансионизмімен біраз уақыт аңыс аңдай тұруға тура келді», - деп білімпаздығымен</w:t>
        <w:br/>
        <w:t>кеудемсоқтықпен айтылып жүрген желбуаз пікірлерге қарсы төбе шашың тік түрып,</w:t>
      </w:r>
    </w:p>
    <w:p>
      <w:r>
        <w:t>иманың қасым болатын факгілер келтіріп, сабырлыққа шақырады. Қалмақтарды туған</w:t>
        <w:br/>
        <w:t>жерден саяси жағдай көмектесіп, зорға қуып шығып, тұралаған, аш-жалаңаш, қару-</w:t>
        <w:br/>
        <w:t>жарағы ескі, саны күрт түсіп кеткен халықты жалаңтөс үранмен тік көтеріп жаланып</w:t>
        <w:br/>
        <w:t>тұрған айдаһар мен арыстанның аузына салып жіберудің арты неге соқтыратынын</w:t>
        <w:br/>
        <w:t>ойлаудың өзі денеңді түркішгіреді емес пе?</w:t>
        <w:br/>
        <w:t>«Жаушы» романында Әнуар осы тақырыпқа жазылған шығармаларында қазақ</w:t>
        <w:br/>
        <w:t>қаламгерлері бара бермеген обьективті шындықты аттап өтпейді. Ержүрек, жауынгер,</w:t>
        <w:br/>
        <w:t>күрескер, көршілеріне қүшағы ашық, қоқан-лоқысы жоқ ақкөңіл, кеңқолтық, дархан</w:t>
        <w:br/>
        <w:t>халықтың достары да көп болмақ. Оның басына іс түскенде солар бүғып қалмақ емес.</w:t>
        <w:br/>
        <w:t>Шешуші Аңырақай айқасында қазақтардың қатарында түркімен, өзбек, қарақалпақ, тәжік</w:t>
        <w:br/>
        <w:t>жүздіктері жан алып, жан беріскен қайрат көрсетіп, орыс Егорка, башқұрт батыры</w:t>
        <w:br/>
        <w:t>Хайдар болатшы руынан шыққан, Манай қарттың жалғыз ұлы Кенже батырмен бірге</w:t>
        <w:br/>
        <w:t>жаушылыққа бірге барып, шайқастарда өлермен жаулаушылардың арасына жарып кіріп,</w:t>
        <w:br/>
        <w:t>теңдесіз ерлік жасап, достықтары шыңдала түскенін жазушы сүйсіне бейнелейді.</w:t>
        <w:br/>
        <w:t>Кейіннен ел билігін ұстаған кемеңгер билер, күшке де парасатқа да кемел батырлар,</w:t>
        <w:br/>
        <w:t>«ержүрек» Әбілқайыр сардардың шешімімен Қоштай баласы Қүттымбек және Қандағүл</w:t>
        <w:br/>
        <w:t>баласы Сейтқали халық аманатын арқалап елшілікке орыс империясына жіберілгенде</w:t>
        <w:br/>
        <w:t>қатері көп жолда қорғап баруға Кенже батыр, орыс Егорка, башқүрт Хайдар аттанады.</w:t>
        <w:br/>
        <w:t>Олар ел сеніміне қылау түсірмейді. Бір-біріне «бауырым» деп үздіге үн қатқанда, Сіз де</w:t>
        <w:br/>
        <w:t>елжіреп, жанарыңыз дымдана бастайды. Қазақта «Ораздының кәрісі қартайғанда қазына</w:t>
        <w:br/>
        <w:t>болады, Шиырлының кәрісі қартайғанда қазымыр болады» деген аталы сөз бар.</w:t>
        <w:br/>
        <w:t>«Жаушыда» сондай «қартайғанда қазына болған», жайшылықта руының ақылшысы, ел</w:t>
        <w:br/>
        <w:t>басына күн туғанда халықтың қамын жеген өзі батыр, өзі дана Манай және Орақбай</w:t>
        <w:br/>
        <w:t>қарияның пиғылы, құлқы, қайсар, қырағылығы, іске де сөзге де алмас қылыштай қылпып</w:t>
        <w:br/>
        <w:t>тұрған бітімі қайран қалдырады. Құдай берген бес баласының төртеуі жауыз</w:t>
        <w:br/>
        <w:t>қалмақтармен соғыста мерт болып, соңғы үлы Кенжесін бауырына басып қалған Манай</w:t>
        <w:br/>
        <w:t>қарт, Алтын Емелге бекініп, кезекті жау тасқынына тосқауыл боп жатқан Малайсары</w:t>
        <w:br/>
        <w:t>батырға көмектесуге соңғы үміт етері Кенжесін де ақ батасын беріп, Сейіт екеуін</w:t>
        <w:br/>
        <w:t>аттандырады. Манай ақсақалға халқынан қымбат, қасиетті жоқ. Бары-сонікі. Қуанышы,</w:t>
        <w:br/>
        <w:t>қайғысы, жеңілісі, жеңісі де ортақ, демек, жаны да, бары да - халқынікі. Романда</w:t>
        <w:br/>
        <w:t>Әбілқайырдың бәйбішесі Бопай мен Кенже батырдың келіншегі Сәния образдары жаныңа</w:t>
        <w:br/>
        <w:t>нүр құяды. Бас сардар болып күллі қазақ твгінін қолына үстаған Әбілқайыр ханның</w:t>
        <w:br/>
        <w:t>нақсүйері Бопай ханышаның «күлкісі күміс; үні жүмсақ, әрі әмірлі». Кеуде кері,</w:t>
        <w:br/>
        <w:t>төңірегін жайпап, ызғар сеуіп, сәні мен салтанатын асырғысы келіп тыраштанған</w:t>
        <w:br/>
        <w:t>өлермендік онда жоқ. Бағасын біліп, білдіртетін, өзгенің де бағасын тани біліп баршамен,</w:t>
        <w:br/>
        <w:t>сырдесте пікірлес боп, төңірегіне жұлдыздай жамырата жинайтын тектілігі сыбатына</w:t>
        <w:br/>
        <w:t>сымбат қосып, ақылдылығын, жолға жүйріктігін айғақтай түскен. Бопай адамшылық</w:t>
        <w:br/>
        <w:t>принципке беріктігімен ел басына қара бүлт төнгенде рулы елге үран болған Абақ,</w:t>
        <w:br/>
        <w:t>Қарқабат, Ақкелін, Домалақ екенін халықтық салтынан айнымайды. Мінезге байлығымен</w:t>
        <w:br/>
        <w:t>Бопай сүйікті ері Әбілқайырдың беделіне бедел қосып, оның төңірегінде де жұртты</w:t>
        <w:br/>
        <w:t>157</w:t>
        <w:br/>
        <w:t>ВЕСТНИК ЖГУ и 1/2011</w:t>
        <w:br/>
        <w:t>И. Жансугурова Хе</w:t>
        <w:br/>
        <w:t>хандығы қүрылып, енді күш алып келе жатқанда, бас-аяғына дейін темір құрсанған</w:t>
        <w:br/>
        <w:t>жаумен айқастардың бел ортасында жүрген шақта халықты соның төңірегіне</w:t>
        <w:br/>
        <w:t>топтастырып, ынтымақ бірлікті-нығайтуға Сарайға талантты ақын қажет болды. Ал</w:t>
        <w:br/>
        <w:t>Махамбет Жәңгірдің қай қылығын дәріптеп, даңқын асыруға тиісті Қарауындағы</w:t>
        <w:br/>
        <w:t>қайыршы халқын базарға сатып, барын сыпырып алып, дәулет жинап, көз жасынан</w:t>
        <w:br/>
        <w:t>салтанатын асырған жыртқыш, жағымпаз, дүниеқоңыз, қатыгез, жылпос ханды дәріптеу-</w:t>
        <w:br/>
        <w:t>еліңді сату, азғындық екенін Исатай «басы піспеген» асау ақынға ұқтыруы мүң екен, ол</w:t>
        <w:br/>
        <w:t>ханнан қос қолын төбесіне қойып безді. «Қазақты төре бастап көгертер деп, малтаңды би</w:t>
        <w:br/>
        <w:t>мен бектер езбе деді» (Қожаберген жырау) демекші, Исатай мен Махамбет тізе қосқаннан</w:t>
        <w:br/>
        <w:t>кейін шектінің кәрі батыры Досан, шектінің атақты батырлары Көтібар, Арыстан, адай</w:t>
        <w:br/>
        <w:t>батыры Сүйінқара, Сырым батырдың баласы Жүсіп, 1812 жылғы Отан соғысына қатысқан</w:t>
        <w:br/>
        <w:t>Алдияр қарт, күйші Құрманғазы, ақын Шернияз, жасамыс - жас батырлар Ерсары,</w:t>
        <w:br/>
        <w:t>үндемес Нұралы, Жантас- Балабек, Ноян т.б. Жәңгір мен Баймағамбет, Қарауыл қожа,</w:t>
      </w:r>
    </w:p>
    <w:p>
      <w:r>
        <w:t>Шынғали сұлтандарды «басы көкке, сирағы жерге енсе де, ақырып, долданғанда алып</w:t>
        <w:br/>
        <w:t>ұрды» (И.Крылов). Өздері де сол үлы арман, ұлы іс жолында құрбан болып, азаматтық</w:t>
        <w:br/>
        <w:t>тарихқа, туған халқының жадына есімдерін мәңгі жазып кетті. Өздеріне хан тарапынан</w:t>
        <w:br/>
        <w:t>жасалған жақсылықтардан бас тартып, қатыгез, қанқұйлы, сатқын, қауіпті жауға тік</w:t>
        <w:br/>
        <w:t>көтерілуге шақырған Исатай батырдың образы характер логикасы мен оқиға логикасының</w:t>
        <w:br/>
        <w:t>арасында жік көрінбейтіндей берік әрі рухани сүлулығы үндестіріле өрілген. «І Петр</w:t>
        <w:br/>
        <w:t>тәртіпсіздіктің алдын алу үшін кез келген тәртіптің астан-кестеңін шығаруға әзір еді»</w:t>
        <w:br/>
        <w:t>(В.Ключевский), - демекші, Махамбет халықтың түбіне жеткен Жәңгірхан, Баймағамбет</w:t>
        <w:br/>
        <w:t>сұлтан орнатқан, жүргізген тәртіпті түбірімен жояға соңғы демі шыққанша арыстандай</w:t>
        <w:br/>
        <w:t>айқасты. Жәңгірді «хан емессің қасқырсың», Баймағамбет сұлтан «сендей Нарқоспақтың</w:t>
        <w:br/>
        <w:t>баласы» деп қылыштан өткір, еттен өтіп сүйекке жетер сөзбен сеспей қатыратын улы оған</w:t>
        <w:br/>
        <w:t>дәл жүрекгерінің басын көздеп атты, қытымыр заманнан да қыңбады. Исатай мен</w:t>
        <w:br/>
        <w:t>Махамбеттің қасына ерген, азаттық жолындағы жанын қиюға серттескен 300 сарбазы</w:t>
        <w:br/>
        <w:t>Ақбұлақтағы шайқаста Орынбордан келген 150 қазак, генерал Перовскийдің жеке</w:t>
        <w:br/>
        <w:t>резервінен бір батальон атқыштары, сұлтандар мен ханның 3000-нан астам біріккен</w:t>
        <w:br/>
        <w:t>қолымен соғысып, орыс империясы мен Кіші жүз ханының жендеттерін қынадай қырып,</w:t>
        <w:br/>
        <w:t>«Наймандар мен қыпшақтар Шыңғысханмен шайқаста қандай өжет өліммен өлсе, біз де</w:t>
        <w:br/>
        <w:t>солай өлейік!» (Исатай), - деген серттерінде түрады. Өздерінен он еседен артық, мүздай</w:t>
        <w:br/>
        <w:t>қаруланған жазалаушы әскермен айқаста Махамбет бастаған аз ғана адам, Исатайдың</w:t>
        <w:br/>
        <w:t>әмірімен ұрыс даласын тастап, болашақта халықты қайта көтеруге, жазықсыз шәйіг</w:t>
        <w:br/>
        <w:t>болған халық батырларының кегін алуға ұлы даласының қойны-қонышына сіңіп,</w:t>
        <w:br/>
        <w:t>болашақ өрттің тамызығын ала кетеді Әнуар Әлімжанов көркем-публицистикалық</w:t>
        <w:br/>
        <w:t>романында «Стиль - это человек» (Бюффен) екенін нақты қаһармандар түлғасын сөзбен</w:t>
        <w:br/>
        <w:t>өріп, бейнелеп бере алған. Баймағамбет сүмның қолына түскен сарбаз, күйші Құрманғазы</w:t>
        <w:br/>
        <w:t>мен досы Степан көтерілісшілердің қайда бекінгенін айтпағаны үшін 500 дүре соққанда</w:t>
        <w:br/>
        <w:t>жағын ашпайды. Исатайдың жақын достарының бірі Қабыланбай жараланып, шалғайдағы</w:t>
        <w:br/>
        <w:t>қыстауларды паналап жүргенде үсталады, повинизмнің буы бүрқырап тұрған 500 қанішер</w:t>
        <w:br/>
        <w:t>казактың сапынан өткізіліп, шпицрутенмен 1500 рет дүреленеді. Үсті-басы қан, денесі</w:t>
        <w:br/>
        <w:t>көкала таңба, бет-аузы көнерген ісік болса да твесін бүкпейді, басын имейді. Характер</w:t>
        <w:br/>
        <w:t>дамуының ішкі логикасы - шынайы өмір логикасының қүбылысын тап басу екенін Әнуар</w:t>
        <w:br/>
        <w:t>қапысыз ескерген. Елді сілкіндірген оқиға, тарих қайталанып отырмақ. 1986 жылғы</w:t>
        <w:br/>
        <w:t>Республика | алаңында Тәуелсіздік үшін үлт-азаттық қозғалысына шыққан</w:t>
        <w:br/>
        <w:t>160</w:t>
        <w:br/>
        <w:t>ВЕСТНИК ЖГУ и 1/2011</w:t>
        <w:br/>
        <w:t>И. Жансугурова Хе</w:t>
        <w:br/>
        <w:t>жымдастыра түсуге аз үлес қоспайды. Малшы Орақбай шалдың отбасынан шыққан</w:t>
        <w:br/>
        <w:t>Сәния ару қалмақтардан етек бастылықты көп көре жүріп жасымайды, бірде шаруадан</w:t>
        <w:br/>
        <w:t>бас алмай титықтаса, енді бірде ауылға шапқан жаумен үстіне сауыт киіп, хаса</w:t>
        <w:br/>
        <w:t>батырлардай айқасады. Басқа үлт өкілдері қазақтың қамын жеп, намысын қорғап,</w:t>
        <w:br/>
        <w:t>интернационалдық борышын адал орындап жүргенде қазақ Қаражал сүм жауға сатылып,</w:t>
        <w:br/>
        <w:t>жансызы боп қастандықтың небір қатыгездігін балалатып, туған еліне опасыздық</w:t>
        <w:br/>
        <w:t>жасайды. Соны сезген Сәния өзінен қалмай, жүрегін үсынып жүрген жігітті садақпен</w:t>
        <w:br/>
        <w:t>атып өлтіреді, сатқындықтан халқы тартар ауыр зардаптардың алдын алады. Даңқты</w:t>
        <w:br/>
        <w:t>Бөгенбай батыр Бас сардар Әбілқайыр ханға: «Бүл Кенже батыр болады. Малайсарының</w:t>
        <w:br/>
        <w:t>жоңғарлармен алғашқы ұрысында ерлік көрсеткен. Кейінгі Бұланты, Бөленті бойындағы</w:t>
        <w:br/>
        <w:t>соғыста да өжет ерлігімен даңқы шыққан», - деп таныстыра, мінездеме беретін ел</w:t>
        <w:br/>
        <w:t>жақтаған жігітті Сәния да үздіге сүйеді.</w:t>
        <w:br/>
        <w:t>Аласапыран шақта ауылдан аттанып, хабарсыз кеткен Кенже Малайсары, Саңырақ</w:t>
        <w:br/>
        <w:t>батырлардың қатарында соғысып, енді шешуші ұрысқа кірісер алдында Түркістанға</w:t>
        <w:br/>
        <w:t>келеді. Сол сәтте «ақ табан шұбырындыға» ілесіп әкесі Ошақбаймен бірге осында</w:t>
        <w:br/>
        <w:t>жеткен Сәния, қалың жауынгерлердің ортасынан сүйгені Кенжені көзі шалып қалғанда</w:t>
        <w:br/>
        <w:t>қуанғаннан буын-буынынан әл кетіп: «Тірі екенсің ғой! Тірі екенсің, Кенжем... Ризамын,</w:t>
        <w:br/>
        <w:t>жаратқан... Ендігі жерде, қара түнек ажал сенің орныңа мені кеп алсын, деп тілеймін</w:t>
        <w:br/>
        <w:t>алладан күнбе күн. Тек сен аман бол Кенжем. Мен сені ғана, тек сені ғана сүйемін, сенен</w:t>
        <w:br/>
        <w:t>өзге ешкімнің жоқ екенін бүрын неғып білмедім екен... Көп айдан бері бірінші рет Сәния</w:t>
        <w:br/>
        <w:t>көз жасыңа ерік берді». Міне, таңғы шықтай мөлдір махаббат. Жаудың оғы да, елдің сөзі</w:t>
      </w:r>
    </w:p>
    <w:p>
      <w:r>
        <w:t>де өтпейтін қасиетті сезім. Мүндай сәтті суреттер, монологтар, адам жанының</w:t>
        <w:br/>
        <w:t>нірімдерне бойлатар өрнекті сүлу сөзді кестелер Әнуар шығармаларында мол</w:t>
        <w:br/>
        <w:t>үшырасады. Анау айтқандай, ол мықты журналист, бірақ мықты жазушы емес деген жел</w:t>
        <w:br/>
        <w:t>сөздің бекерлігіне көзіміз жетеді.</w:t>
        <w:br/>
        <w:t>Ойлы, ұстамды, отты, жігерлі, үлттық менталитет пен патриотизмге толы кігап қым-</w:t>
        <w:br/>
        <w:t>қуыт, шиыр-шырғалаңы, бүкпесі, жата тастары, қиянаты мол өмірдің бүралаң жолдарынан</w:t>
        <w:br/>
        <w:t>қалай ат та аман, арба да аман өтіп, адамның өзін-өзі сын сағатта танып-білуге, бағалауға,</w:t>
        <w:br/>
        <w:t>төңірегін құрметтеуге, ақыл ойың мен жүрегіңді қанаттандырып, арпалыса күресе жүріп</w:t>
        <w:br/>
        <w:t>мынадай өмір сыйлаған ата-бабаларын қүрметтеуге, ізгі тәрбие, өнеге, жақсы жолға</w:t>
        <w:br/>
        <w:t>жетелейтін даналық нүрын сепкен адамзатты бауырым деп сүюге көмектеседі Әнуар</w:t>
        <w:br/>
        <w:t>Әлімжанов «Махаббаттың жебесі» романының алғы -сөзінде: «Мен халықтың көптеген</w:t>
        <w:br/>
        <w:t>ғасырлар бойына жат жерлік басқыншыларға қарсы, өз азаматтығы мен теңдігі үшін</w:t>
        <w:br/>
        <w:t>жүргізген күресінің бір ғана оқиғасын баян еттім...» - деп жазыпты. Асылы, халықтың</w:t>
        <w:br/>
        <w:t>арман-тілегінен, көз жасынан жаралған перзенттері ешқашан елін жерге қаратпаған, ақ</w:t>
        <w:br/>
        <w:t>сүтін ақтаған. Солардың ішінде ел есінде мәңгі қалғандар: Сырым Датов, Кенесары</w:t>
        <w:br/>
        <w:t>Қасымов, Исатай-Махамбет. Ә.Әлімжанов осылардың ішінде өмірбаяны барынша күрделі,</w:t>
        <w:br/>
        <w:t>қазақ даласын еңіреткен трагедиялы өлім бұйырған Махамбет тағдырын арқау етеді.</w:t>
        <w:br/>
        <w:t>Шағын романда бірнеше кітапқа түк болар кернеуі жоғары ішкі, сыртқы драматизмі</w:t>
        <w:br/>
        <w:t>ушыққан оқиғаларды шеберлікпен кестелеп, ержүрек, жауынгер, күрескер</w:t>
        <w:br/>
        <w:t>қаһармандардың образын жасап, гуманистік мүратын жүзеге асырған. Романда автор</w:t>
        <w:br/>
        <w:t>халық күрескерінің құлқы, ниеті қандай болу керектігін бірінші кезекте көрсетуге</w:t>
        <w:br/>
        <w:t>тырысады. Айталық, Еділ мен Жайық арасындағы алып аймақты Россия империясының</w:t>
        <w:br/>
        <w:t>патшасы І Павелдің тілін тауып алған Бөкей сүлтан, хандық құрып, қарауындағы жүртты</w:t>
        <w:br/>
        <w:t>158</w:t>
        <w:br/>
        <w:t>ВЕСТНИК ЖГУ и 1/2011</w:t>
        <w:br/>
        <w:t>И. Жансугурова Хе</w:t>
        <w:br/>
        <w:t>көтерген мәселелері де оқыған, тыңдаған жүрттың мысын басатынын көрнекті жазушы,</w:t>
        <w:br/>
        <w:t>драматург Дулат Исабеков былайша еске алады: «Оның эрудиясы, шешендігі, білгірлігі</w:t>
        <w:br/>
        <w:t>мен алғырлығы кеудесіне нан піскен айтулы шешендердің кеудесіне су сеуіп, саясат</w:t>
        <w:br/>
        <w:t>бәйтерегінің басына озбырлығымен шығып алған оларды әп-сәттің Ішінде төменге</w:t>
        <w:br/>
        <w:t>құлдыратып жібереді», Иә, үлы дүбір, бәйгеге жаратылған журналист-публицист-</w:t>
        <w:br/>
        <w:t>саясаткер Әнуар Әлімжановтың болмысы замандастарын таңдандырмай қоймаған.</w:t>
        <w:br/>
        <w:t>Бәзбіреулер журналистік - өнер жатпайтынын, журналистен жақсы жазушы</w:t>
        <w:br/>
        <w:t>шықпайтынын пірге қол қойғандай төндіре жазады. Бізше, оның шындыққа жанасымы</w:t>
        <w:br/>
        <w:t>шамалы. Керек десеңіз, жап-жақсы жазушы сондай деңгейдегі журналист бола алмайды.</w:t>
        <w:br/>
        <w:t>Керісінше, өмірдің алып толқынының ортасында жүзіп, кәдімгі газет-журнал шығарудың</w:t>
        <w:br/>
        <w:t>қара жүмысына жегілген, қамыты мойнын қажаған, газеттің қай жанрына да мәтіби</w:t>
        <w:br/>
        <w:t>журналистен үлкен жазушы өсіп шығатыны әдебиет тарихынан мәлім. М.Шолохов,</w:t>
        <w:br/>
        <w:t>К.Федин, К.Симонов, С.Сейфуллин, Б.Майлин, І.Жансүгіров, Ғ.Мүсірепов, Ә.Кекілбаев,</w:t>
        <w:br/>
        <w:t>С.Мұратбеков, О.Бөкей т.б. сол журналистік кәсіптің «шинелінен шығып», сарқытын</w:t>
        <w:br/>
        <w:t>ішкендер. Жазушының мұраты - жазу. Журналистік кәсіп-сол «жазу» өнерінің</w:t>
        <w:br/>
        <w:t>ұстаханасы. Әрине, барлық қалам үстағандар майталман журналист, бесаспап жазушы</w:t>
        <w:br/>
        <w:t>болады деуден аулақпыз. Бірақ жазуды өмірінің мәні мен мағынасына айналдырған</w:t>
        <w:br/>
        <w:t>«толысқандар», жазушының суреткерлік мәдениетін, талантын, шеберлігін, көңілі құлаған</w:t>
        <w:br/>
        <w:t>тақырыбына көзқарасы мен қазылығы, қабілет-қауқары, білім тәжірибесі қалыптасқан</w:t>
        <w:br/>
        <w:t>«сірі жандылар» «ардың ісінен» де орнын ойып алары хақ. Соның бірі, бірегейі - Әнуар</w:t>
        <w:br/>
        <w:t>Әлімжанов. Ол - екі тілді жазушы. Таза қазақ аулында өскендіктен, ана тілін білмеске</w:t>
        <w:br/>
        <w:t>шарасы жоқ. Ал жастайынан орыс тіліне қызығушылығы дарынды қазақ баласының оны</w:t>
        <w:br/>
        <w:t>жетік меңгеруіне қиынға түспеген. Орыс тілін меңгеру Абайға не берді деген сауалды</w:t>
        <w:br/>
        <w:t>індете келіп, белгілі драматург-журналист Қалтай Мүхамеджанов: «Абай, Шығыс пен</w:t>
        <w:br/>
        <w:t>Батыстың әдебиет атына кезек мінгенімен, қазақтың рухын, халқының мүддесін,</w:t>
        <w:br/>
        <w:t>заманның қасіретін, көзі көрген теңдікпен арасалмағын анық танытып, қазақ ойын, қазақ</w:t>
        <w:br/>
        <w:t>өлеңін әлгі екі атқа көсем жекгі.. үйрену мен үлгі болудың, тапқан - таянғанына жегінді</w:t>
        <w:br/>
        <w:t>болмай, жеке кетудің ілгілері осындай...», - деп түжырым жасаған. Демек, Абай да, Әнуар</w:t>
        <w:br/>
        <w:t>да Шығыстың ежелгісінен бергі Інжу- маржанын жалықпай сүзді, ұлыларын ұлықтады,</w:t>
      </w:r>
    </w:p>
    <w:p>
      <w:r>
        <w:t>ұлықтап қоймай, жалпақ жүртқа олардан қалған рухани мүраны насихаттады, ал орыс</w:t>
        <w:br/>
        <w:t>әдебиеті екеуіне де галактикаға үшар баспалдағы болды. Асылы, қазақ ойын, халық</w:t>
        <w:br/>
        <w:t>мүддесін, заман қасіретін, көзі көрген аумалы-төкпелі, қүйқылжыған уақыт мінезін</w:t>
        <w:br/>
        <w:t>көркем мүсіндегенде олар өнерін «екі атқа көсем жегіп», ұлтының қадірін асқақтатар асыл</w:t>
        <w:br/>
        <w:t>қазына қалдырды. Әнуардың жұмыр жердің бетінде аяғы тимеген елі некен-саяқ екенін</w:t>
        <w:br/>
        <w:t>жоғарыда еске салдық. Түманды Альбион, Латын Америкасы, ит тұмсығы батпайтын</w:t>
        <w:br/>
        <w:t>орманды, шөлді Африка, мүхиттар айдарынан сипаған Австралия, мәңгі мүз</w:t>
        <w:br/>
        <w:t>түншықтырып жатқан Антарктида, шөлі мен оазисі әсем өрнек салған Араб елдері,</w:t>
        <w:br/>
        <w:t>сұлулығы саяхатшыларды тіл мен жақтан айырған Швецария т.б. көре жүріп, ел тарихы,</w:t>
        <w:br/>
        <w:t>қазіргі әлеуметтік-экономикалық жағдайы, мәдениеті мен өнері жайлы мәліметтерді</w:t>
        <w:br/>
        <w:t>көңіліне тоқып, түтқыр жадында сақтағанымен, басқалар тәрізді таңдайын жауыр қылмай,</w:t>
        <w:br/>
        <w:t>байқағанын місе түтып, тоқпейілділігінен жаңылмаған. Оны өзі былайша мойындайды</w:t>
        <w:br/>
        <w:t>екен: «Я побывал во многих странах и на Востоке, и на Западе. Видел лика земли - и</w:t>
        <w:br/>
        <w:t>сказочные, и легендарные. Но нигде не видел зеленных и голубых гор, подобных нашим.</w:t>
        <w:br/>
        <w:t>Описать их красоту невозможно» (Г.Бельгер). Тегі, Ә.Әлімжанов сөз бен іс арасында</w:t>
        <w:br/>
        <w:t>147</w:t>
        <w:br/>
        <w:t>ВЕСТНИК ЖГУ и 1/2011</w:t>
        <w:br/>
        <w:t>И. Жансугурова Хе</w:t>
        <w:br/>
        <w:t>алшақтық болмайды. «Тағдырдың жолы тоқсан мың тарау» (Қадыр Мырза Әлі) екенін</w:t>
        <w:br/>
        <w:t>мойындап, балалық шағы ел есігінде өткен Әнуар, әке-шешесінің аялы алақанын</w:t>
        <w:br/>
        <w:t>сезінбегенімен, әкесінің көзін көргендерден жақсылықты көп көрді, сонан болар, туған</w:t>
        <w:br/>
        <w:t>жері Қарлығаш, Ақтүма, Екпінді, Лепсі қаласы, Тентек өзені, Жоңғар Алатауының бергі,</w:t>
        <w:br/>
        <w:t>арғы жағы сезімді қоюлатар шеберлік үлгісімен қапысыз бейнеленген. Сонау ХХ</w:t>
        <w:br/>
        <w:t>ғасырдың отызыншы жылынан бергі Кеңестік империяның екіжүзді саясаты, елді ығыр</w:t>
        <w:br/>
        <w:t>қылған көлегейлі қүбылыстары, кейбір ой-шүқыр, оқаптарымен жазушының талғамы мен</w:t>
        <w:br/>
        <w:t>талабынан өрнек тартқан көркемдік нақты өмір көріністері боп баурап алады. Өйткені,</w:t>
        <w:br/>
        <w:t>бұлар Әнуарға өте ыстық әрі етене таныс өмірден өріліп, кең панорамада суреттеліп,</w:t>
        <w:br/>
        <w:t>үлкен арнада шеру таратады. Жасыл желекке бөленген көгілдір таулар аясында күн</w:t>
        <w:br/>
        <w:t>кешкен ел тіршілігін табиғат құбылыстарымен астастыра отырып суреттеп береді Олар</w:t>
        <w:br/>
        <w:t>«Күнге бет алған керуен», «Көгілдір таулар», «Отырардан жеткен сый» «Қарасүңқар</w:t>
        <w:br/>
        <w:t>көпірі» атты төрт повестен түратын тетралогиялық сипаттағы сюжет таңдап алынып,</w:t>
        <w:br/>
        <w:t>күрделі композициямен діттеген түстан шыққан. Төрт кітап бір-бірімен жалғасып,</w:t>
        <w:br/>
        <w:t>олардағы оқиғаларға Асқар, Жомарт, Анаш, Бәукен, Зәуреш, Гүлсаралар белсене</w:t>
        <w:br/>
        <w:t>араласып, буырқанған өмірдің толқынына шарпылып, ыстығына күйіп, аязына үсиді,</w:t>
        <w:br/>
        <w:t>самалына кеудесін тосып, жаңбырына шомылады. Оқиғалар бірінен-біріне көшіп</w:t>
        <w:br/>
        <w:t>отыратын төрт повесте әрбір кейіпкердің өмір жолын хроникалық талдау, күнделік</w:t>
        <w:br/>
        <w:t>формасы мен зерттеушілік, ғылыми дәлдік бәрі-бәрі қат-қабат өріліп жатқандықтан, күні</w:t>
        <w:br/>
        <w:t>кеше Отан соғысының отына шарпылып, Әмірбектіңн қамшысының астында қара</w:t>
        <w:br/>
        <w:t>жұмыстың қазанында қайнаған Асқар мен Жомарттың, жылқы бағып жүріп, Қытайға</w:t>
        <w:br/>
        <w:t>өтіп кетіп, азапты жолдармен туған жерге қайтып оралған Акашгың бастарынан</w:t>
        <w:br/>
        <w:t>кешкендері жан-жүрегіңді елжіретер терең бір психологиялық сезімдерге бөлейді Іс-</w:t>
        <w:br/>
        <w:t>әрекеті, өмірге көзқарасы, ой-сезімі, көңіл-күйлері әралуан адамдардың характерін жан-</w:t>
        <w:br/>
        <w:t>жақты ашып, біртүтас дүние сырын, қоғамдық қатынастардың тылсым табиғатын</w:t>
        <w:br/>
        <w:t>сезіндіреді Көзін тырнап ашпай жатып анасы баладан қайтыс боп, әкесі етінің тірлігінің</w:t>
        <w:br/>
        <w:t>арқасында колхозға төраға, почтаға бастық боп жүргенде 1937 жылдың қанды қасабы</w:t>
        <w:br/>
        <w:t>аузына салып жібереді... Өзін жар кемерінде түрғандай, Алланың қарғыс атқан</w:t>
        <w:br/>
        <w:t>пендесіндей сезінсе де Асқар алдыға үмтылады. Аш-жалаңаш жүріп, «арға тартпай-арман</w:t>
        <w:br/>
        <w:t>түл, намыс қумай, мақсат түл» деп, ел қатарлы өмір сүре білуге, жазықсыз құрбан болған</w:t>
        <w:br/>
        <w:t>әкесінің дүшпанда кеткен кегін қайтару үшін бір күндік қиыншылыққа қор болмай, өз</w:t>
        <w:br/>
        <w:t>еңбегің, талабың, мұқалмас қажыр-қайратыңмен басқаларды сыйлай отырып, сыйлата</w:t>
        <w:br/>
        <w:t>білу қажеттігін көңіліне бекем түйді. Өлгеннен кейін ақталған әкесі Тұрысбек Сембиннің</w:t>
        <w:br/>
        <w:t>берілген досы, колхоз председателі Сапар, колхозшы Қалтай, мүғалімі Айша апай</w:t>
        <w:br/>
        <w:t>жауқазындай қорғансыз қалған Асқарға пана болады, соғыстың ауыр жылдарында ауыр</w:t>
        <w:br/>
        <w:t>жүмысқа жегіліп, бір жерін майып етіп алмасы үшін бақылап, қамқорлық жасап жүреді.</w:t>
        <w:br/>
        <w:t>«Халық жауының» баласына елжіреп, еміреніп жүрген Сапарды счетовод Әмірбек түндей</w:t>
        <w:br/>
        <w:t>қара ниетімен қара кебін жамылып тіміскі органдарға жеткізеді де, «түбі шикі» сенімсіз</w:t>
        <w:br/>
        <w:t>адам ретінде қызметінен қудырады. Зүлым мен сұмның, екіжүзділік, аярлық,</w:t>
      </w:r>
    </w:p>
    <w:p>
      <w:r>
        <w:t>жылпостықтың айы оңынан туып тұрған уақыт емес пе, ізгі жүректі Сапардың, баласын</w:t>
        <w:br/>
        <w:t>соғыс жүтып, күйеуінен жастай айырылған Дәмеш үстаздың шәкіртіне аяушылығы,</w:t>
        <w:br/>
        <w:t>аналық сезімі бастарына бүлт ойнатады. Ұстаз ана, әйел тәрбиелі болмай-үлт тәрбиелі</w:t>
        <w:br/>
        <w:t>болмайды. Айша образының үқтырары осы. «Күнге бет алған керуен» Әнуар</w:t>
        <w:br/>
        <w:t>Әлімжановтың өмірбаянына қатысты оқиғаларды нысана еткендей боп та көрінеді.</w:t>
        <w:br/>
        <w:t>Әнуардың бойындағы табандылық, өжеттік, алғырлық, досқа адал, дүшпанға кешірімді,</w:t>
        <w:br/>
        <w:t>148</w:t>
        <w:br/>
        <w:t>ВЕСТНИК ЖГУ и 1/2011</w:t>
        <w:br/>
        <w:t>И. Жансугурова Хе</w:t>
        <w:br/>
        <w:t>кекшіл, бірбеткейлігі, шапшаң ашуланып, тез райынан қайтатын ақкөңілділігі, әзілкеш,</w:t>
        <w:br/>
        <w:t>аңғалдығы, туған жерге ыстық, перзенттік махаббаты, адалдығы, алдыға қойған мақсатын</w:t>
        <w:br/>
        <w:t>орындамай жаны жай таппайтын мазасыздығы түгелдей Асқар Сембинге көшкен.</w:t>
        <w:br/>
        <w:t>Жазушы Ахат Жақсыбаевтың: «Әнекең кісілік мәдениеті жоғары, бітімі бөлек жан еді... ІШ</w:t>
        <w:br/>
        <w:t>пікірін сездірмейтін, ой толғамы терең, істің адамы болатын», - десе білгендіктен айтқан.</w:t>
        <w:br/>
        <w:t>Әнекең қай қызметте жүрсе де халықтың қамын жеп, көптеген реформаларды жүзеге</w:t>
        <w:br/>
        <w:t>асырған, пенделік тосқауылдармен күресе жүріп, ағаға іні, жасы кішіге қамқор болған,</w:t>
        <w:br/>
        <w:t>артына ұмытылмас жақсы ісімен енжарлықпен, сатқындықпен, үлтсыздықпен арпалысып</w:t>
        <w:br/>
        <w:t>өткен сөзі қалған азамат. Рухани перзенті Асқар Сембин де педучилицені, университетті</w:t>
        <w:br/>
        <w:t>үздік дипломмен бітіріп, қала мекемелері үсынған қызмет, аспирантураны қаламай,</w:t>
        <w:br/>
        <w:t>соғыстан кейін жүдеп-жадап, аш-арықтай күйзелген аулы Қарлығаш, Ақтүмаға оралып,</w:t>
        <w:br/>
        <w:t>оның кеудесіне жан салып, көркейіп, гүлденуіне, аяғынан тік тұрып кетуіне маңдай терін</w:t>
        <w:br/>
        <w:t>төгіп, перзенттік борышын өтеді. Басқа жерде сүлтан болғанша, өз еліңде ұлтан бол дейтін</w:t>
        <w:br/>
        <w:t>ата-бабалар өсиетін бүлжытпай жүзеге асырады. Кешегі балаң шағында әкесіне, өзіне</w:t>
        <w:br/>
        <w:t>зұлымдық жасағандарға әкесінің кім екенін, онан шыққан өзінің де адалдық пен ізгіліктен</w:t>
        <w:br/>
        <w:t>нәр алған қан тектілігін, өз басының тектілігін, ісімен, құлқымен әйгілеп, тар кезеңде</w:t>
        <w:br/>
        <w:t>зәбір көргендерге басын жаңғырыққа төсей жүріп, адамгершілік жолынан айнымаған</w:t>
        <w:br/>
        <w:t>Сапар, Айша тәрізді иманнан жаралған халық өкілдерінің де тектілігін мойындатып,</w:t>
        <w:br/>
        <w:t>дәлелдеп, жүрек кірін жуды, көңілі жай тапты. Досы Жомарт та Асқармен құйысқан</w:t>
        <w:br/>
        <w:t>тістесе жүріп, ғылым биііне өрмелей бастады. Араламаған, тарихына шүқшимаған,</w:t>
        <w:br/>
        <w:t>Отырар тәрізді жер астында қалған қалалардың «ыңырсыған үнін», бүгінгіге қалдырған</w:t>
        <w:br/>
        <w:t>өсиетін кейінгіге жеткізуді армандап, қүм астында қалған Сауран, Тараз, Яссы, Жем,</w:t>
        <w:br/>
        <w:t>Сығанақ, Қойлық, Отырар, өлі қала Фатехпурдың басына түнеп, қазақ-қалмақ соғысының</w:t>
        <w:br/>
        <w:t>жанкешті батырларының есімін анықтау үшін. халқының өшкенін жандыруға жаны</w:t>
        <w:br/>
        <w:t>құшгар досы Асқармен екеуі оқушыларды бастап келіп, қарасүңқар көпірінің маңында</w:t>
        <w:br/>
        <w:t>археологиялық қазба жүмыстарын жүргізіп жатыр. Асқар мен Жомарттың образын</w:t>
        <w:br/>
        <w:t>толықтырып, көгілдір таулардың көсегесін көгертетін ірі мінездің адамы - Анаш. Бүл да</w:t>
        <w:br/>
        <w:t>- Қарлығашгың түлегі Фашистік Германия салған лаң майдан даласынан тыс жатқан</w:t>
        <w:br/>
        <w:t>қазақ ауылын да дүрліктірді Бесіктен белі енді шыққан ойын балалары әке-ағалары</w:t>
        <w:br/>
        <w:t>соғысқа кеткендікген, жоқ жүмыс күшінің орнын осылар толтыруға, нардың жүгін ботаға</w:t>
        <w:br/>
        <w:t>артуға тура келді Анаш жылқышы шалға көмекші боп жүріп, дауылда ыққан</w:t>
        <w:br/>
        <w:t>қылқұйрықтар соңынан кеткен Хамза қарияны Іздеп, адасып, шекарадан асып кеткенін</w:t>
        <w:br/>
        <w:t>байқамайды. Аттан жығылып, есі ауып жатқанда Башбай байдың жалғыз көзді жалшысы</w:t>
        <w:br/>
        <w:t>Жаппас қария үйіне әкеп емдеп, бағып, аяғына мінгведі Анаш бірер жыл Жаппас</w:t>
        <w:br/>
        <w:t>атасының қойын бағысып, немересі Ақжүністі оқуға баулиды. Сәті түсіп Қытай мен</w:t>
        <w:br/>
        <w:t>Кеңес өкіметінің арақатынасы жолға қойылғанда Харгос-Жаркент арқылы Қарлығашына</w:t>
        <w:br/>
        <w:t>аман-сау жетеді Онсыз да көзі ашық, көкірегі ояу жасөспірім көгілдір таулардың</w:t>
        <w:br/>
        <w:t>аржағындағы қандастарының тағдырын көзімен көріп, оларды туған жерінен кетуге</w:t>
        <w:br/>
        <w:t>мәжбүрлеген большевиктік геноцид лаңының салдарына күйзеледі Бүрын қазақтар</w:t>
        <w:br/>
        <w:t>қоныстанған көгілдір таулар шекара сызығы тартылғанда шүршіттердің еншісіне тиіп,</w:t>
        <w:br/>
        <w:t>енді соры бес елі қуғын көрген бауырларымыз аяқты малға жайылым таппай шаруасы</w:t>
        <w:br/>
        <w:t>керікетіп, топтасып, қалың қытайға сес көрсете бастайды. Анаш көтеріле бастаған</w:t>
        <w:br/>
        <w:t>қандастарымызды қалың жауға бастаған Мүқан батыр жайлы аңыздарды қүлағына</w:t>
        <w:br/>
        <w:t>құйып, оның анархист, бүлікшіл, тонаушы атанып Үрімшіде дарға асылғанына қабырғасы</w:t>
        <w:br/>
        <w:t>қайысқан. Ақылға сыятын, іске асатын адами армандар болады ғой. Мұқан құмырсқадай</w:t>
        <w:br/>
        <w:t>149</w:t>
      </w:r>
    </w:p>
    <w:p>
      <w:r>
        <w:t>ВЕСТНИК ЖГУ и 1/2011</w:t>
        <w:br/>
        <w:t>И. Жансугурова Хе</w:t>
        <w:br/>
        <w:t>жастарымыздың қайсарлығы, жүрек жүтқан ерлігі «Махамебтің жебесіндегі Иса, Мүса,</w:t>
        <w:br/>
        <w:t>Жақия тәрізді жасөспірімдер мен Қабыланбайдың қанынан дарыған, рухынан нәр</w:t>
        <w:br/>
        <w:t>алғандықтың бұлтартпас аксиомасы. Құдай көкге болса, жердегі құдай - халық. Халық</w:t>
        <w:br/>
        <w:t>қаһарланбасын деңіз, қаһарланса, уақытша күші асқан, қиянаты асқанды, алдын-ала</w:t>
        <w:br/>
        <w:t>әзірленіп басына әңгір-таяқ ойнатқанды кешпейді, зұлымдықты жеңбей, ауыздықтамай,</w:t>
        <w:br/>
        <w:t>кегін еселеп қайтармай тынбайды. Кіші жүзді орыс империясының қаруымен, жат</w:t>
        <w:br/>
        <w:t>пиғылды әскерімен қырып-жойып, қанға түншықтырып, нар түлғалы Исатай бастаған</w:t>
        <w:br/>
        <w:t>талай марқасқа ұлдарының түбіне жеткен Жәңгірге тосыннан белгісіз ажал тап болды.</w:t>
        <w:br/>
        <w:t>Көтерілісшілердің рухани көсемі, неше рет түрмеге түсіп, айдауда жүрсе де «ақырып</w:t>
        <w:br/>
        <w:t>теңдік сүраған» Махамбетті қапылыста қолға түсіріп, басын патшаға «сыйға тартып»</w:t>
        <w:br/>
        <w:t>құрметке бөленген, генерал шенін батырлығы емес, жауыз-қанышерліі әперген</w:t>
        <w:br/>
        <w:t>Баймағанбет, жертәңірісіп елге асып-төгіліп келе жатқанда Қиялы-Қиғаш суына батып</w:t>
        <w:br/>
        <w:t>өледі. Дауылды күндері егеулі найза қолға алып, түн қатып, түс қашқан қанды көбе</w:t>
        <w:br/>
        <w:t>киінген Лаубай, Аббас бастаған достары Махамбеттің кегін қан уыстаған, сатқын</w:t>
        <w:br/>
        <w:t>Баймағамбеттен осылай қайтарады. Әнуардың бейнелеуінде Исатай, Махамбет,</w:t>
        <w:br/>
        <w:t>Құрманғазы, Шернияз, Ерсары, Нұралы, Қалдыбай, Ноян, Алдияр қарт т.б. жаны</w:t>
        <w:br/>
        <w:t>жәннатта дамылдап жатқан «бұлықсып жүрген ерлер» үлт азаттық қозғалысының ғана</w:t>
        <w:br/>
        <w:t>емес, халқының Тәуелсіздігін де аңсап, әсіресе, отаршыларымен табан тіреп, кектене</w:t>
        <w:br/>
        <w:t>қидаласқан темір өзек батырлар. Әділіне жүгінсек, Жәңгір, Баймағамбет, Қарауылқожа,</w:t>
        <w:br/>
        <w:t>Шыңғали сұлтандарыңыз тастүйін боп қарғыс атқандарға қарсы атбасын жіберген Исатай,</w:t>
        <w:br/>
        <w:t>Махамбет қолына түкте емес, үйпалап тастары анық еді Оны Тастөбедегі шайқастан</w:t>
        <w:br/>
        <w:t>патша жендеттері, хан жасауылдары мен ауыл арасында шәуілдеген төлеңгігтер мықтап</w:t>
        <w:br/>
        <w:t>көңілге түйді Тек жасанған, біріккен күшпен ғана дала қаһармандарын патша, хан</w:t>
        <w:br/>
        <w:t>билігіне басын игве алатындарына көздерін жеткізді. Исатай-Махамбет көтерілісі қазақты</w:t>
        <w:br/>
        <w:t>қарумен де, қатал билікпен де бағындыра алмайтынын олардың, дүбәра саяхатшы,</w:t>
        <w:br/>
        <w:t>үйкүшік елшілер құман, түман, половцы, қайсақ деп атап, жабайыға жатқызатын осал-</w:t>
        <w:br/>
        <w:t>оспақ еместігін қылыш үстап кеп, қылыштан сазайын тартқан соң ұқты. Рулар мен</w:t>
        <w:br/>
        <w:t>тайпаларды қулық-сұүмдықпен араздастырып, өзара шағыстырып, біріне-бірін айдап</w:t>
        <w:br/>
        <w:t>салған әзәзіл жолмен ғана мәмлеге көндіріп, жеңетінін отаршылдар көңілге бекем түйді.</w:t>
        <w:br/>
        <w:t>Демек, Әнуардың Құрманғазысы толғанатындай, Сырымы, Көтібар, Арыстаны, Кенесары,</w:t>
        <w:br/>
        <w:t>Исатай, Махамбеті бар қазақ: «Ажалдан қорықпайды, құлдықтан қорқады. Дала</w:t>
        <w:br/>
        <w:t>бостандықты сүйеді, күшті жанды сүйеді. Ұлы Далада айқас дүбірі бір тынып көрген</w:t>
        <w:br/>
        <w:t>емес, дала перзентін ешкім ешқашан да күшпен тізе бүктіріп көрген емес». Жалпы,</w:t>
        <w:br/>
        <w:t>«Махамбеттің жебесі» публицистикалық - көркем роман болғандықтан, автор үлттық</w:t>
        <w:br/>
        <w:t>идеяға, үлттық психологияға өрісті кең ашып, оқырманына қан мен тер араласқан</w:t>
        <w:br/>
        <w:t>аласапыран шақтың құлқы мен пейілін, ниетін, айласы мен амалын көзге көрсету,</w:t>
        <w:br/>
        <w:t>болашаққа сабақ, ғибрат болуы үшін бүкпесіз ашық бейнелеуге өнерін салған.</w:t>
        <w:br/>
        <w:t>Әнуардың басқа қаламгерлерге қарағанда өзіндік қайталанбас ерекшелігі барын</w:t>
        <w:br/>
        <w:t>көрмеу қиянат. Ол әйелдер бейнесін түлғалы азаматтардың көлеңкесінде қалдырмайды.</w:t>
        <w:br/>
        <w:t>Оққа кеудесін төсеп, отқа оранып жүрген азаматтардың жүрегіне жылу, жанына демеу,</w:t>
        <w:br/>
        <w:t>қиналғанда басын сүйеп, жауыннан кегін қайтарған-ноян, түйыққа тірелгенде ақыл</w:t>
        <w:br/>
        <w:t>қосқан кемеңгер - ару, адал, гі, тазалығымен отбасына береке-бірлік, ынтымақ орнатқан,</w:t>
        <w:br/>
        <w:t>«майысқан, бейне гүлдей толықсыған, алтын тақтан кем емес жар төсегін» (Абай) тосқан</w:t>
        <w:br/>
        <w:t>ана. Сания, Бопай («Жаушы»), Әнида, Бану («Ұстаздың оралуы»), Мақпал, Нүұрбал</w:t>
        <w:br/>
        <w:t>161</w:t>
        <w:br/>
        <w:t>ВЕСТНИК ЖГУ им. И. Жансугурова Хе 1/2011</w:t>
        <w:br/>
        <w:t>сыршыл, нәзік, адал досы, бүған үнемі жасырын келіп, сағаттар бойы баяу салған әндерін,</w:t>
        <w:br/>
        <w:t>алыс елдер туралы жүмбақты әңгімелерін тыңдайтын кедей қызы Әнидамен қоштасамын,</w:t>
        <w:br/>
        <w:t>оған деген үздіккен сезім қылын үземін деп үш ұйықтаса түсініне кіріп пе? Әкесін</w:t>
        <w:br/>
        <w:t>өлтірген дүшпандары соғыс ісіне жетік, айқасуға кез-келген сәті түскен шақта әзір</w:t>
      </w:r>
    </w:p>
    <w:p>
      <w:r>
        <w:t>бозбаладан құтылудың қаскөй, қанды жолдарын іздестіріп бастары қатты. Әке-балаға</w:t>
        <w:br/>
        <w:t>сыншы. Әбу Нәсірді әкесі - Мүхаммед ибн Тархан ибн Узлағ ат-Түркі түбі Отырардың</w:t>
        <w:br/>
        <w:t>әмірі, уәзір, тіпті болмағанда, әскерге басқолбасшылыққа алқынбай қолы жетеді деп</w:t>
        <w:br/>
        <w:t>ойлайды. Мүмкін жаратушы ерте алып кетпегенде, ол үлын әлгі арманының асуынан</w:t>
        <w:br/>
        <w:t>өткізуге бар күшін салары талассыз еді Бірақ әке байқүс үлкен билікке күш қана</w:t>
        <w:br/>
        <w:t>жетквед, жарты әлемді құшағына икемдеген ислам дінінің қағидалары - қасиетті</w:t>
        <w:br/>
        <w:t>Құранды үлы жатқа білсе, қай тарапқа да оған жол ашық деп ұқты. Әбу Нәсірді жастай</w:t>
        <w:br/>
        <w:t>әскер өнеріне баулып, құранды қолдан тастатпай, Аллаға ессіз құлшылық етуге</w:t>
        <w:br/>
        <w:t>мәжбүрледі. Әке талабын мүлтіксіз орындаған перзенті ер жігітке қатысты өнердің бәрін</w:t>
        <w:br/>
        <w:t>игерді Ән де айтты, өлең де жазды, күй де тартты, етік тігуді, қамшы өруді, ат әбзелдерін</w:t>
        <w:br/>
        <w:t>жасауды да бір кісідей меңгерді Әйтсе де Отырардың бай кігапханасы оны пенделік</w:t>
        <w:br/>
        <w:t>есептен айнытып, екінің біріне қонбайтын бақ- ғылым қоңыр иіріміне үйіріп ала</w:t>
        <w:br/>
        <w:t>жөнелді... «Бір ғылымнан басқаның, кеселі көп асқанға» (Абай) екенін Әбу Нәсір әкесінің</w:t>
        <w:br/>
        <w:t>трагедиялы тағдырын ақыл таразысына тарта келе мойындады. Ол бар ғүмырын, қайрат-</w:t>
        <w:br/>
        <w:t>қажырын, байлығын білім алуға, адамға қажетті ғылым салаларын меңгеруге жүмсап,</w:t>
        <w:br/>
        <w:t>қасық қаны қалғанша үстанған жолына адал болуға тырысты, оғаш қылық, рабайсыз іс-</w:t>
        <w:br/>
        <w:t>әрекеттерден, нәпсінің құлы болудан сақтанды, адам болмысы мен санасына,</w:t>
        <w:br/>
        <w:t>психологиялық қалпына, бүкіл көзқарасы мен салт-санасына, алдағы қойған мақсатына</w:t>
        <w:br/>
        <w:t>орай осындай бұлжымас қатал талап қойып, сонымен өмір сүрді. Әниданың да, кейін</w:t>
        <w:br/>
        <w:t>Банудың да өзін құлай сүйген асыл сезімдерін құрметтеп, қасиеттеп іштей азапқа</w:t>
        <w:br/>
        <w:t>түскенімен, ислам фанатизмі дәуірлеп тұрған шақта, әр ізі аңдулы, кісені тосулы, дар жібі</w:t>
        <w:br/>
        <w:t>салбырап тұрған Әбу Нәсір қарадан шыққанымен ханышаға бергісіз аруларды өзі шегер</w:t>
        <w:br/>
        <w:t>тозақ азаптарына ортақтастырмай, Алла берген ғұмырын мамыражай өткізіп, пенделік</w:t>
        <w:br/>
        <w:t>бақыттың қайсысынан да қағажу көрмеуін қалады. Бірақ махаббат қасіретін аямай</w:t>
        <w:br/>
        <w:t>тартты. Әнидасын надандық жайлаған Отырардан үш рет іздеп кеп, сүймеген адамына</w:t>
        <w:br/>
        <w:t>сатылып кеткенін естіп еңіресе, өзінен бала көрген аяулы Бануды түсінде құшып-сүйіп,</w:t>
        <w:br/>
        <w:t>өңінде өзіне күштеп тоқтау салғанмен, өлімге бас тіккен әр кездесуден кейін ішкі әлемін</w:t>
        <w:br/>
        <w:t>қорқау қасқырлар паршалап, жанын көзіне көрсететін жан азабын Әнуар барынша өзі де</w:t>
        <w:br/>
        <w:t>шеге, көз жасын төгіп, оқырманын да егілдіре бейнелейді. Ұлының махаббаты да ұлы</w:t>
        <w:br/>
        <w:t>болатынына риясыз сенесіз. «Ұстаздың оралуы» романында жазушы ғылыммен</w:t>
        <w:br/>
        <w:t>арпалысқан орта ғасырлық фанатизм қыспағында, зүлымдық күш апогейіне жеткен</w:t>
        <w:br/>
        <w:t>заманның найзасының үшында, қылышының астында жүріп көздеген мақсатын мүратына</w:t>
        <w:br/>
        <w:t>жеткізген ұлы бабамыз, қыпшақ Әбу Нәсір әл-Фарабидің жарқын образын жасап, құлақ</w:t>
        <w:br/>
        <w:t>естіп, көз көрмеген он ғасырдың арғы жағындағы өмірге жетелеп әкеп, жүмбақ әлемнің</w:t>
        <w:br/>
        <w:t>шытырманына шым батырады.</w:t>
        <w:br/>
        <w:t>Тарих - фон емес, шығарманың өзегі, алтын арқауы, желісі, сюжеті. 1723 жылғы</w:t>
        <w:br/>
        <w:t>«Ақтабан шүбырындыдан» кейін қытай тарихшылары дүниеде ендігі жерде қазақ елінің</w:t>
        <w:br/>
        <w:t>жоқ екенін, қазақтар енді қайтып өздерінің елдігін, жерін қорғауға дәрменсіз екенін жария</w:t>
        <w:br/>
        <w:t>етуге асықты. Бәлкім, өзінің зеңбіректері мен швед құйған мортирлердің күшімен қылыш,</w:t>
        <w:br/>
        <w:t>найза шоқпармен қаруланған бейғам қазақтарды еріксіз жан сақтауға мәжбүрлеген</w:t>
        <w:br/>
        <w:t>154</w:t>
        <w:br/>
        <w:t>ВЕСТНИК ЖГУ им.</w:t>
        <w:br/>
        <w:t>Жансугурова Хе 1/2011</w:t>
        <w:br/>
        <w:t>жағдайды жеңісі санап, айтақтап қосқан төбеті жергілікті тұрғындарды ата қонысынан</w:t>
        <w:br/>
        <w:t>түре қуып шыққан жерлерін алдын-ала бөлісіп, картаға түсіруі осы кезде басталған</w:t>
        <w:br/>
        <w:t>тәрізді «Қай жазушыны алсақ та, ол белгілі бір дәуірдің төлі» (М.Қаратаев). 1731 жылы</w:t>
        <w:br/>
        <w:t>10 октябрьде Қазақстан Россияға «өз еркімен қосылды», 1981 жылы 10 октябрьде сол</w:t>
        <w:br/>
        <w:t>келісімге 250 жыл толды. Кеңес империясы орыстардың «әкелік қамқорлығының»</w:t>
        <w:br/>
        <w:t>арқасында жерін, елдігін сақтап қалған байқұс қазақтарға мың-сан алғысын көз жасын</w:t>
        <w:br/>
        <w:t>төге отырып мойындату, әлемге өздерінің ақпейіл, нағыз демократияшыл, кеңқолтық,</w:t>
        <w:br/>
        <w:t>дарқан халық екендігін насихаттату үшін осы күнді атап өтуге қызу дайындыққа ерте</w:t>
        <w:br/>
        <w:t>бастан әзірленді Сол «дәуірдің төлі», үлтжанды Әнуар Әлімжанов қытай</w:t>
        <w:br/>
        <w:t>тарихшыларының Жоңғар шапқыншылығынан кейін елі қырылып, жері жаулаушылардың</w:t>
        <w:br/>
        <w:t>қолында кеткенін асыра айтқанын, Қазақстан Россияға сыртқы дүшпандардың қоқан-</w:t>
        <w:br/>
        <w:t>лоқысынан қорқып, өз еркімен отарына айналмағанын, ежелден іргесі ажырамаған, ауыс-</w:t>
        <w:br/>
        <w:t>түйісі, келім-кетімі ешбір дау-дамайсыз жүріп жататын іргелі елге бодан болғанын</w:t>
      </w:r>
    </w:p>
    <w:p>
      <w:r>
        <w:t>тарихи факгілерді кеңінен қамтып, «Жаушы» көркем-публицистикалық романын жазып</w:t>
        <w:br/>
        <w:t>шықты. 1723 жылы «ақтабан шұбырындыда» қазақтар Алтай, Тентек, Ақсу жағалауы мен</w:t>
        <w:br/>
        <w:t>Алтын көл, Зайсан, Аққүйғаш (Балқаш), Шарын алқабын тастап, Түркістан, Кіші жүз</w:t>
        <w:br/>
        <w:t>мекендеген аймаққа, Тұран ойпатына (Сарыарқа) ауа көшті. Әрине, қалмақ қонтайшысы</w:t>
        <w:br/>
        <w:t>Цеван Рабдан, оның Галдан Церен, Шона Даба есімді үлдары бастаған 100 мыңнан астам</w:t>
        <w:br/>
        <w:t>ауыр қолы дүлей селдей Жетісу өлкесін шайып өтті Бірақ, Малайсары, Жанатай бастаған</w:t>
        <w:br/>
        <w:t>халық кекшілдері санының аздығынан партизандық жорық ұйымдастырып, жаудың</w:t>
        <w:br/>
        <w:t>діңкесін құртты. Олар Ескендір Зұлқарнайдың Қазақ даласына жасамақ қанды айқасының</w:t>
        <w:br/>
        <w:t>алдын алып, қүм ішіне алдап апарып, қырып салдыратын қыпшақ Спитаман жанкештіге</w:t>
        <w:br/>
        <w:t>ұқсас-ты. Айталық, қанға бөктірілген жергілікті халықтың бар байлығын тонап, ырғалып-</w:t>
        <w:br/>
        <w:t>жырғалып бара жатқан ұланғайыр керуенге шапқан Жантайдың жүздігі Шона Добаның</w:t>
        <w:br/>
        <w:t>1000 жауынгерін қырып салып, ерлік эпопеясын қылышпен жазған. Демек, күллі қазақ</w:t>
        <w:br/>
        <w:t>сахарасының тұла бойында қалмақтарға қарсы үлы тойтарыс берудің бар амалы</w:t>
        <w:br/>
        <w:t>қарастырылып жатты. Орта жүз ханы Сәмеке, Кіші жүз ханы Әбілқайыр, Ұлы жүз ханы</w:t>
        <w:br/>
        <w:t>Болаттар үйымдастыра алмай жатқан жауға қарсы соғысты Ұлы Далада Малайсары,</w:t>
        <w:br/>
        <w:t>Саңырақ, Тайлақ, Бөгембай, Қабанбай, Жанатай, Томан т.б. батырлардың арқасында</w:t>
        <w:br/>
        <w:t>қалмақтар оқ-дәрі, зеңбірек, мылтықпен қаруланса да Қарасиыр, Бұланты, Бөленті</w:t>
        <w:br/>
        <w:t>бойында кіммен жауласып, жағасынан үстағанын сезініп, бойларына үрей ендей бастады.</w:t>
        <w:br/>
        <w:t>Жау басымдығы байқалған ауыр күндерде қазақ рулары мен жүздері «бүгінде бізге үкімді</w:t>
        <w:br/>
        <w:t>бай мен сүлтан айтпайды, халық айтады! Жеңсек - қадірлейді, өлсек - жоқтайды. Бүгінде</w:t>
        <w:br/>
        <w:t>өз арымыз - өзімізге қазы, ал жауымыз-жалғыз!..» дегенге жетіп, мал да, жан да туған</w:t>
        <w:br/>
        <w:t>жерді зүлым жаудан тазартуға бағышталып, темірдей тәртіп орнап, жіксіз бірлік</w:t>
        <w:br/>
        <w:t>қалыптасты. Әнуар Әлімжанов «Жаушы» романында Қытай богдыханы 50000 әскер,</w:t>
        <w:br/>
        <w:t>Цеван Рабданның 100000 қолы, ал орыс империясы қазақтарды жер бетінен жоюды</w:t>
        <w:br/>
        <w:t>қолдап не бергені бір Аллаға аян, соншама қара құрттай қаптаған жойқын күшке ондай</w:t>
        <w:br/>
        <w:t>бірліксіз төтеп бере алмасын осы тақырыпқа «Үркер», «Елең-алаң» дилогиясын жазған</w:t>
        <w:br/>
        <w:t>үлкен жазушымыз Ә.Кекілбаев: «Құдай қарасқанда, ол кездің өзінде де қазақ даласында</w:t>
        <w:br/>
        <w:t>ақылдылар аз болмапты. Ақылды батыр да, ақылды бай да, ақылды хан да, төре де</w:t>
        <w:br/>
        <w:t>табылыпты. Сондықтан олардың біреуін қиқы, біреуін жиқы санамағмыз баяғыдағы</w:t>
        <w:br/>
        <w:t>бабаларымызға обал болумен қоса, біздің қазіргі бірлігімізге де қиянат», - деп кейбір</w:t>
        <w:br/>
        <w:t>сыңар езулер білгішсініп қазақ -қалмақ соғысы кезінде ынтымақ-бірлік болмай, аққу-</w:t>
        <w:br/>
        <w:t>155</w:t>
        <w:br/>
        <w:t>ВЕСТНИК ЖГУ и 1/2011</w:t>
        <w:br/>
        <w:t>И. Жансугурова Хе</w:t>
        <w:br/>
        <w:t>(«Махамбеттің жебесі») сондай, барлық қырынан сәуле шашатын алмастай аяулы</w:t>
        <w:br/>
        <w:t>әйелдер. Әсіресе, Мақпал характері жете ашылған. Алғыр, асау, өрттей бет шалып тұрған</w:t>
        <w:br/>
        <w:t>өткір, алмас қылышгай қылпып тұрған Махамбетті сүйе біледі, сүйізе біледі, қадірлей</w:t>
        <w:br/>
        <w:t>біледі, қадірлете біледі Екі бала туып, үнемі жорық үстінде, ел ішінде жүретін</w:t>
        <w:br/>
        <w:t>Махамбеттің тілеуін тілеп, жаудың күші асқан шайқаста Исатайдың әйелімен бірге сауыт</w:t>
        <w:br/>
        <w:t>киіп, қылыштасып, найза үстап жау түсірген кездері көп. Махамбет қолға түсер кезде де</w:t>
        <w:br/>
        <w:t>оның бір жауын найзамен түйреп, мылтық оғынан жараланып, басы кесілген күйеуін</w:t>
        <w:br/>
        <w:t>қүшақтап жан тапсырады. Хиуа ханы Аллақүл сыйлаған ауған қызы Нұрбал да аз уақытта</w:t>
        <w:br/>
        <w:t>қазақ ақыны, батыры Махамбеттің көне грек қүдайларындай ірі мінездері, пендеге</w:t>
        <w:br/>
        <w:t>ұқсамайтын кесек бігімі, биік адамгершілік қасиеттеріне тәнті болып, бауыр басып</w:t>
        <w:br/>
        <w:t>қалады. Хиуадан кетерде басына бостандық беріп, еліне апарғызып салуға шешім</w:t>
        <w:br/>
        <w:t>қабылдаған Махамбетке Нүрбал: «Кешір; мырзам! Алдыңа ашық келіп, қымсынбай</w:t>
        <w:br/>
        <w:t>сөйлеуге үйреткен өзіңсің. Маған, сен күң емессің деуші едің ғой. Мен дегенде есігіңді</w:t>
        <w:br/>
        <w:t>ашық ұстадың, қысым жақпай көргенім жоқ. Әйелді әріне қарап бағалауға болмайды,</w:t>
        <w:br/>
        <w:t>біздің ауылдың қыздары беттерін таппай, ашық жүреді, егессе-еркектен кем емес</w:t>
        <w:br/>
        <w:t>дейтінсің. Қалғым келмейді сенен...» - дейді жалынып. Сүлу да ақылды, ханға сыйға</w:t>
        <w:br/>
        <w:t>әкелінген Нұрбалды Аллақұл Махамбетті өз жағына тарту үшін сыбағасын аузынан</w:t>
        <w:br/>
        <w:t>жырып батырға үсынған. Міне, сол асыл перизат та еліне оралған соң Махамбеттен үл</w:t>
        <w:br/>
        <w:t>туып, сағынып құсадан өлген. Асылы, үлы адамдардың махаббаты да үлы. Тербелген</w:t>
        <w:br/>
        <w:t>бесігі де киелі Махамбеттің өзі, екі інісі де көтеріліске қатысып, ерлікпен қаза табады.</w:t>
        <w:br/>
        <w:t>Ағасы Бекмұханбет коммунистік идеология дәуірлеп тұрған кезде Жәңгір ханның уәзірі</w:t>
        <w:br/>
        <w:t>болғандықтан, қанаушы, езушінің шашбауын көтерген жарамсақ адам, көтерілістің қас-</w:t>
        <w:br/>
        <w:t>жауы ретінде сыналатын. Әнуар керісінше Махамбет шыққан құрсақтан жапалақ</w:t>
      </w:r>
    </w:p>
    <w:p>
      <w:r>
        <w:t>тумайтынын дәлелдеп кетті. Романда Садық аңшы Бекмүхамбетпен жолбарыс аулауға</w:t>
        <w:br/>
        <w:t>шығады. Жолбарыстың жымына кез болған уәзір ашулы аңды жеңіл жаралап, өзіне қарай</w:t>
        <w:br/>
        <w:t>атылуға бейімделгенде сескенбей, қасқайып қарсы тұрып қалады. Аңшы Садық оны мерт</w:t>
        <w:br/>
        <w:t>қылатынын сезіп, жерден көтерілген жолбарысты қақ жүректен атып қүлатады.</w:t>
        <w:br/>
        <w:t>Аңшының өлімнен қүтқарған жақсылығына алғыс айтудың орнына Бекмүхамбет ашына:</w:t>
        <w:br/>
        <w:t>«Мынау сенің қай қылығың?! Өз руының қарғысына үшырап, бірге туған бауырларымнан</w:t>
        <w:br/>
        <w:t>безген жанның адам құсап өлуіне де жол жоқ па сонда?!» - деп тіл қатады. Кім қызметке</w:t>
        <w:br/>
        <w:t>қандай себеппен алынады, әңгіме онда емес, гәп жүректі таза үстауда. Осы үзіндіден біз</w:t>
        <w:br/>
        <w:t>Махамбеттің ағасы інісін Іштей қостап, тілектестігін жасырып, сәті түссе Исатай жағына</w:t>
        <w:br/>
        <w:t>шығуға бел буып жүргенін аңғарамыз. «Махамбеттің жебесі»жанры жағынан көркем-</w:t>
        <w:br/>
        <w:t>публицистикалық роман. Роман-трагедия. Бірақ ол халықтың трагедиясы емес, халықтың</w:t>
        <w:br/>
        <w:t>жағасына жармасқан өлермен, күні өтіп бара жатқан қара күшгің трагедиясы.</w:t>
        <w:br/>
        <w:t>«Әдебиет - ойдың, тілдің жемісі. Олақ тіл көркем ойдың көркін бүзады. Алғыр тіл</w:t>
        <w:br/>
        <w:t>күн шалмағанды шалады, қараңғы көңілге сәуле бере алады, суық көңілді жылыта алады»</w:t>
        <w:br/>
        <w:t>(Ғ.Мұстафин). Әнуар Әлімжановтың тілін көркем ойдың көркін бүзатын кестелі сүлу сөзі</w:t>
        <w:br/>
        <w:t>кем, тұтықпалы тілге жатқызбайсыз. Оның ойдан алынған кейіпкерлері жоқ, бәрі өмірде</w:t>
        <w:br/>
        <w:t>болған, жұртына еңбегі сіңген піл сауырды азаматтар. Сондықтан жазушы өмір</w:t>
        <w:br/>
        <w:t>материалдарына, архив деректеріне сүйеніп, өз уақытына, дәуіріне сай қаһармандар</w:t>
        <w:br/>
        <w:t>бейнесін кестелеп, тілін, мінезін, үлттық менталитетін, арман-аңсарын, бастысы, тарихи</w:t>
        <w:br/>
        <w:t>орнын артық бояу жағып алабажақтамай, алғыр публицистикалық тіл, романтикалық</w:t>
        <w:br/>
        <w:t>бояу, реалистік шырайлы шындықпен тамылжыта бейнелеп, бойындағы барын сығып,</w:t>
        <w:br/>
        <w:t>162</w:t>
        <w:br/>
        <w:t>ВЕСТНИК ЖГУ и 1/2011</w:t>
        <w:br/>
        <w:t>И. Жансугурова Хе</w:t>
        <w:br/>
        <w:t>көкке, шортан-суға, шаян жағаға тартқан алтыбақан алауыздық орын алды деген жалған</w:t>
        <w:br/>
        <w:t>нүкте қояды.</w:t>
        <w:br/>
        <w:t>Ынтымақ, бірлік жарасқан жерде рухани максимализм қоғамдық өмірде адам</w:t>
        <w:br/>
        <w:t>сенгісіз кереметтерді жүзеге асырады. Ә.Әлімжановтың «Жаушы» романындағы</w:t>
        <w:br/>
        <w:t>танымдық мәні бар ірі жаңалығы - осы ауызбірліктің ұйытқысы кімдер деген сүраққа</w:t>
        <w:br/>
        <w:t>жауап Іздейді. Олар, әрине, үш жүздің тізгінін қолына үстаған рухани көсемдері Төле би,</w:t>
        <w:br/>
        <w:t>Қаз дауысты Қазыбек би, Әйтеке би. Ханды жүре тыңдайтын жүрт бүларға неге бас иеді</w:t>
        <w:br/>
        <w:t>дегенге Әнуар: «...бір ғана табынар тәңірі - әділет. Бұлардың қазылығы алдында бай да</w:t>
        <w:br/>
        <w:t>бір, кедей де бір, хан мен қойшы да бір. Бүлардың сатылмас ары дала шонжарларын</w:t>
        <w:br/>
        <w:t>ықтырып, ақыл-ой иелерін өздеріне табындыратын, бүкіл халықтың шексв</w:t>
        <w:br/>
        <w:t>сүйіспеншілігіне бөленетін», - деп түйіндеген. Өркениетті ел саналмасақ та алып</w:t>
        <w:br/>
        <w:t>даланың қожасы қазақтарда «халық демократиясы» ықылым заманнан түрмысына берік</w:t>
        <w:br/>
        <w:t>сіңгенін аңғартатын факторлар жеткілікті Иә, басынан не бір қиямет - қайым өтсе де</w:t>
        <w:br/>
        <w:t>тектілігнен жаңылмаған, өзгенің барына ынтығып сабылмаған, аталы сөзге тоқтай</w:t>
        <w:br/>
        <w:t>білетін қазақ қана. Айталық, Қаз дауысты Қазыбек би: «Мынау Алла жаратқан көк</w:t>
        <w:br/>
        <w:t>аспанның астында өзгермейтін дүние жоқ. Тек өзінің ар-намысын сақтаған адам ғана</w:t>
        <w:br/>
        <w:t>адам сипатында, ал халық болса халық сипатында қала алады», - деп еді қаумалаған</w:t>
        <w:br/>
        <w:t>қалың жүрттың басы қоғадай жапырылды. Әйтеке би төңірегін қырандай шолып барып:</w:t>
        <w:br/>
        <w:t>«..бүкіл сарбаздарды хандардың ішіндегі ең жасы, ержүрек Әбілқайыр бастайды! Бізде</w:t>
        <w:br/>
        <w:t>хан бас болу керек деген - ежелден келе жатқан дәстүр», - деп саңқ еткенде жүрт</w:t>
        <w:br/>
        <w:t>ризалықпен еңсесін басқан ойдан серпіліп, емендей кеуделерін тіктейді Өйткені, күллі</w:t>
        <w:br/>
        <w:t>қазақтың ар-намысын арқалаған абыз Әйтеке би төңірегінде жер тәңірісіне үқсап</w:t>
        <w:br/>
        <w:t>шалжиып отырған Сәмекені, Тәукенің кіндігінен жарылған Болат бозымбайды,</w:t>
        <w:br/>
        <w:t>Әбілмәмбетті, Барақ, Болаттарды көрмей отырған жоқ. Ордабасындағы ордалы жиындағы</w:t>
        <w:br/>
        <w:t>ордалы ойлар түйіндескен ортақ арманның түйінін шешер құлашы кең, ойы терең,</w:t>
        <w:br/>
        <w:t>жауынгерлігі жұртты ұйытқан, стратег Әбілқайырды таныған сүңғылалығына риза</w:t>
        <w:br/>
        <w:t>боласың. Сұңғылалығын, көреген қолбасшылығын Аңырақайдағы шешуші соғысты</w:t>
        <w:br/>
        <w:t>үйымдастыруынан көреміз. Асылы, қазақтар кеудесі аспан қүшқан қалмақтарды аңырата</w:t>
        <w:br/>
        <w:t>табанға таптап, жүндей түгуде оның үлесі аз емес шығар. Бір қынжыларлығы, бір кезде</w:t>
        <w:br/>
        <w:t>Әбілқайырдың қазақ халқына деген адал перзенттік көзқарасына, дипломатиялық</w:t>
        <w:br/>
        <w:t>алғырлығына күмән келтіретін шолақ ойлылық, тар өрістілік белең алды. Мемлекет</w:t>
      </w:r>
    </w:p>
    <w:p>
      <w:r>
        <w:t>басқару кемеңгерлер, тұңғиық саясаткердің иығына шақ. Ол кеменің ролінде отырған</w:t>
        <w:br/>
        <w:t>теңізшідей су астындағы қауіп-кедергілерді жпі бақыламаса апатқа үшыратпақ.</w:t>
        <w:br/>
        <w:t>Әбілқайыр хан да халқының сол сәттегі хал-ахуалын салқын ақылмен бақылап, арандап</w:t>
        <w:br/>
        <w:t>қалмаудың амалымен кейінгі үрпақтың қарғысына қалмаудың қамын жеді. Әнуар</w:t>
        <w:br/>
        <w:t>Әлімжанов Әбілқайыр үлттық тарихымыздың ірі түлғасы, көреген ел басшысы ретінде</w:t>
        <w:br/>
        <w:t>халқын мүлдем құртып алмай, біраз уақыт басқалардың мазаламауынан сақтайтын мықты</w:t>
        <w:br/>
        <w:t>көршінің боданында болып, аяқ-қолды еркін жайып, өсіп-өніп, ескі жарақатты жазып,</w:t>
        <w:br/>
        <w:t>еңсені тіктеп, «ақыра теңдік сүрай алатын» күнге кіріптарлық қамытын киіп жүргенмен,</w:t>
        <w:br/>
        <w:t>аман-есен жетуді аңсады. Алмас қылыш қап түбінде жатпайды. Даңғойлықты даналыққа</w:t>
        <w:br/>
        <w:t>жеңдірген Әбілқайыр сол кездегі нақты тарихи мүмкіндіктер мен әлемдік даму</w:t>
        <w:br/>
        <w:t>тенденциясы заңдылықтарын жете ескеріп барып, бодандыққа тәуекел еткенін үлкен</w:t>
        <w:br/>
        <w:t>жазушымыз Ә.Кекілбаев: «Ол өз деңгейлесіне есе жібермеу өзіңнен күштінің аузына өзің</w:t>
        <w:br/>
        <w:t>жүгірмеу, ашуына тимеу, ақысын аңдып, ес жиып алу. Сол арқылы Шығыста жоңғар,</w:t>
        <w:br/>
        <w:t>156</w:t>
        <w:br/>
        <w:t>ВЕСТНИК ЖГУ им. И. Жансугурова Хе 1/2011</w:t>
        <w:br/>
        <w:t>З. Ахметов, Т. Қоңыров, Л. Тимофеев, Р. Сыздық, Н. Уәли, А.Федоров, А. Рубайло</w:t>
        <w:br/>
        <w:t>еңбектерінде теңеуге қатысты пікірлер айтылған. Негвінен, теңеу лингвистикалық</w:t>
        <w:br/>
        <w:t>категория ретінде қазіргі тіл білімінің жаңа бағыттарының бәрінің де зерттеу нысаны бола</w:t>
        <w:br/>
        <w:t>алады. Ойымызды бейнелі, айқын жеткізуде экспрессивті-эмоционалды бояуымен көзге</w:t>
        <w:br/>
        <w:t>түсетін теңеулердің маңызы ерекше құнды. Халықтың дүниетанымы, өмірге және</w:t>
        <w:br/>
        <w:t>қоршаған ортаға деген көзқарасы, салт-дәстүрі, әр халықтың жалпы түрақты теңеулерінен</w:t>
        <w:br/>
        <w:t>көрініс табады.Тілімізде мыңдап саналатын бүл тіркестер тақырыбы, мағынасы, құрамы</w:t>
        <w:br/>
        <w:t>және көркемдік ерекшеліктері жағынан сан алуан.</w:t>
        <w:br/>
        <w:t>Сөз өнерінің ғылымы туралы еңбегінде А. Байтұрсынов теңеуге қатысты біршама</w:t>
        <w:br/>
        <w:t>мәселелерді зерттеген. Негізгі тұжырымдарын былайша берген: «Теңеу, көріктеу, нәрсені</w:t>
        <w:br/>
        <w:t>айыра көрсетіп, айқын шығаруға жарағанымен, нәрсенің бейнесін суреттеп көрсетуге</w:t>
        <w:br/>
        <w:t>күші жетпейді Ондай орында белгісіздеу сипатты белгілі сипатқа, белгісіздеу нәрсені</w:t>
        <w:br/>
        <w:t>белгілі нәрсеге теңеп, көрнекгеп, ашығырақ көрсетемв.</w:t>
        <w:br/>
        <w:t>Сол мысалдар бойынша ғалым теңеуді екі түрге бөлген:</w:t>
        <w:br/>
        <w:t>1) әншейін теңеу</w:t>
        <w:br/>
        <w:t>2) әдейі теңеу</w:t>
        <w:br/>
        <w:t>Бүл екеуінің арасындағы айырмасы сол: әншейін теңеу - әдетті теңеу болады. Мәселен,</w:t>
        <w:br/>
        <w:t>удай ашы, айдай жарық, күйедей қара дегендегі «удай», «айдай», «күйедей» деген сияқты</w:t>
        <w:br/>
        <w:t>сөздер, - дейді |1. 27- б.|.</w:t>
        <w:br/>
        <w:t>Қазақ тіл білімінде теңеуді кеңінен тереңірек зерттеген ғалым Т. Қоңыров өзінің</w:t>
        <w:br/>
        <w:t>«Қазақ теңеулері» атты монографиясында (1978) теңеудің бүкіл лингвистикалық</w:t>
        <w:br/>
        <w:t>болмысын ашып, оның жасалу жолдары мен синтаксистік құрылымын, түрлерін жан-</w:t>
        <w:br/>
        <w:t>жақты қарастырады. Еңбекте ғалым теңеуге мынадай анықтама береді: « Теңеу дегеніміз-</w:t>
        <w:br/>
        <w:t>ұқсас, ортақ белгілердің негізінде бір затты екінші затқа салыстыру арқылы сипатталушы</w:t>
        <w:br/>
        <w:t>нәрсенің бейнелілік, көркемдік, эмоционалды-экспрессивтік сапасын күшейтетін, сол</w:t>
        <w:br/>
        <w:t>нәрсені жаңа қырынан танытатын әрі стильдік тәсіл, әрі таным құралыж2. 7-6.1.</w:t>
        <w:br/>
        <w:t>Ғасырлар бойы қалыптасып, үнемі дамып, жаңаланып, толығып отыратын тілдік</w:t>
        <w:br/>
        <w:t>бірліктердің бірі - қазақ теңеулері. Теңеу - ұқсас белгілердің негізінде бір затты екінші</w:t>
        <w:br/>
        <w:t>затпен салыстыру нәтижесінде пайда болатын әрі стильдік тәсіл, әрітаным құралы. Теңеу</w:t>
        <w:br/>
        <w:t>салыстырушы теңеу заты және оған қажетті негз бар болғандықтан екі затты</w:t>
        <w:br/>
        <w:t>салыстырудың нәтижесінде туындайды. Жекелеген өмір құбылысына нақты баға беретін</w:t>
        <w:br/>
        <w:t>тұрақты теңеулер ғасырлар бойы атадан балаға мүра ретінде беріліп отыратын халық</w:t>
        <w:br/>
        <w:t>мұрасы болып табылады. Тұрақты теңеулер кез келген тілдің фразеологиялық қорының</w:t>
        <w:br/>
        <w:t>елеулі бөлігін құрайды. Сонымен қатар, фразеологизмдердің басқа түрлерінен өзінің</w:t>
        <w:br/>
        <w:t>логикалық құрылымы, мағынасы мен стильдік қызметі арқылы ерекшеленеді. Бүл қазіргі</w:t>
        <w:br/>
        <w:t>тіл біліміндегі айтылып жүрген нақты тұжырымдар.</w:t>
        <w:br/>
        <w:t>Теңеудің салыстырмалық мәнге ие екендігі жөнінде Қ. Жүмалиев те өз еңбегінде</w:t>
      </w:r>
    </w:p>
    <w:p>
      <w:r>
        <w:t>тоқталған. Мүнда ғалым теңеудің көпшілігі зат есімге, есімше етістікке жалғанған</w:t>
        <w:br/>
        <w:t>- тай (-тей), - дай (-дей), -ша (-ше), және - дайын (-дейін) жүрнақтары арқылы</w:t>
        <w:br/>
        <w:t>жасалатындығын анықтай түсіп, - тай (-пей), - дай (-дей) сөзге жүрнақ ретінде жалғанса</w:t>
        <w:br/>
        <w:t>164</w:t>
        <w:br/>
        <w:t>ВЕСТНИК ЖГУ и 1/2011</w:t>
        <w:br/>
        <w:t>И. Жансугурова Хе</w:t>
        <w:br/>
        <w:t>өмір сүруге мәжбүрлеген. «Жазушының азаматтық тірегі, - деп жазады көрнекті сыншы</w:t>
        <w:br/>
        <w:t>З.Серікқалиев, - көтеріп отырған проблемасы мен мәселенің қойылысынан , жалпы</w:t>
        <w:br/>
        <w:t>авторының мәдениеті мен интеллект, білім-парасатынан танылады». Әнуардың</w:t>
        <w:br/>
        <w:t>интеллектісі мен мәдениеті, білім-парасаты тақырыбын терең игеруге мүмкіндік жасады.</w:t>
        <w:br/>
        <w:t>Ол Азия, Африка тарихына қатысты мәліметтерді жинай отырып, негізінен әл-Фарабидың</w:t>
        <w:br/>
        <w:t>жастық шағынан өлгенге дейінгі өмірі жайлы мәліметтерге баса назар аударған. Соларды</w:t>
        <w:br/>
        <w:t>қорытып, зерттеп, тарихты да, қоғамның әлеуметтік-экономикалық түғырын, ділі мен</w:t>
        <w:br/>
        <w:t>дінін, ғылымы мен өнерін, мәдени-рухани, саяси хал-ахуалын жан-жақты қамтып көркем-</w:t>
        <w:br/>
        <w:t>публицистикалық роман жазған. Кезінде Л.Толстойға замандастары орыс еліне бүрын-</w:t>
        <w:br/>
        <w:t>соңды болмаған ірі өзгерістер әкеліп, қуатты империяға айналдырған үлы реформатор І</w:t>
        <w:br/>
        <w:t>Петр жайлы романға кірісуді өтінген ғой. Сонда үлы суреткер заманы бимәлім, қашықтау</w:t>
        <w:br/>
        <w:t>кезеңді жазудан сескенетінін айтып, бас тартқан. Ал Әнуар ХХ ғасырда өмір сүре отырып,</w:t>
        <w:br/>
        <w:t>ІХ, Х ғасырларда өз туған жерінде емес, араб елдерінде күн кешіп, бақилық болған әл-</w:t>
        <w:br/>
        <w:t>Фараби өмірін романға арқан етуден бас тартпаған. Қалам үстағандар атын шығаратын,</w:t>
        <w:br/>
        <w:t>қаны жерге тимейтін тақырыпта бағын сынауды неге жек көрсін? Алайда, «Правда»,</w:t>
        <w:br/>
        <w:t>«Литературная газетаның» тілшісі боп, әлемді еркін аралауға мүмкіндік жасалған Әнуар</w:t>
        <w:br/>
        <w:t>Әлімжанов, араб дүниесі, Индия, Египетке сапарларында ІХ-Х ғасырда өмір сүрген,</w:t>
        <w:br/>
        <w:t>туған жерінен қуылып, жат жерде астрономия, астрология, математика, логика, музыка,</w:t>
        <w:br/>
        <w:t>медицина, табиғат ғылымдары, социология, лингвистика, поэзия-риторика, философия</w:t>
        <w:br/>
        <w:t>ғылымдары саласында 50-ден астам еңбек қалдырған энциклопедист ғалым - Әбу Насыр</w:t>
        <w:br/>
        <w:t>әл-Фараби бабасының жүрген жолымен сан мәрте арнайы сапар шегіп, даусыз талант,</w:t>
        <w:br/>
        <w:t>дана білік, асқан кісілік біткен Әнуар, сексен жыл жасағанымен көзсіз фанатизмге ғылыми</w:t>
        <w:br/>
        <w:t>ақиқатты қарсы қойған, ғүламалылығы үшін туған жері - Отырарына 80 күн тұрақтап</w:t>
        <w:br/>
        <w:t>тұрғызбай, жат елде өмірін өксітіп өткізуге мәжбүр еткен Аристотельден кейінгі екінші</w:t>
        <w:br/>
        <w:t>үстаз жайлы аста-төк материал жинайды. Онысы роман-шежіре боп жүрттың қолына тиді.</w:t>
        <w:br/>
        <w:t>Әрине, бүл ғылыми зерттеу еңбек емес, көркемделген деректі шындық. Ол оқушыларына</w:t>
        <w:br/>
        <w:t>қызғылықты боп, емірендіріп, толғандыруы, таңдандыруы үшін ақылға сыйымды қиял</w:t>
        <w:br/>
        <w:t>элементтері де орынды пайдаланылған. Әйтпесе, ХХ ғасырдың жазушысы ІХ-Х</w:t>
        <w:br/>
        <w:t>ғасырларда өткен, жігі кіріп, кеткен жүмбақ оқиғаларды қайдан біледі, қалай кестелеп,</w:t>
        <w:br/>
        <w:t>кейіпкерлердің образын жасайды. Алайда, Әнуар әл-Фараби жүрген ізімен жүріп,</w:t>
        <w:br/>
        <w:t>кітапхана, архивтерді ақтарып, сол заман ғұламалары төңірегінде жазылған сирек</w:t>
        <w:br/>
        <w:t>әдебиеттерді табандылықпен таптырып алып, оқытып, шындықтан алшақ кетпейтін</w:t>
        <w:br/>
        <w:t>танымдық, біліктілігі басым бағалы дүниені халқына үсынады. «Ұстаздың оралуында»</w:t>
        <w:br/>
        <w:t>Әнуар, ең бірінші, әл-Фарабидің туған жері Отырардан кетуінің себеп-салдарын ашып</w:t>
        <w:br/>
        <w:t>беруге тырысқан. Екіншіден, ІХ-Х ғасырлардағы араб елдері мен араб қылышы</w:t>
        <w:br/>
        <w:t>бағындырған жерлерде ислам дінін халыққа жаппай мойындату науқанына кіріскен</w:t>
        <w:br/>
        <w:t>халифтар, қала әмірлері күндіз күлкіден, түнде үйқыдан қағылды, бағынбағандарды естіп</w:t>
        <w:br/>
        <w:t>көрмеген қатал жазалау мен өлім жазасы күгіп түрғанын жазушы бұлтартпас фактілер</w:t>
        <w:br/>
        <w:t>негізінде кестелеген. Мәселен, Нәсір ибн Ахмед пен баласы Нүх ибн Нәсір бар имам,</w:t>
        <w:br/>
        <w:t>әскер басылары, уәзір, әскери бас қолбасшыларды жасырын шақырып алып, сипехсалдар</w:t>
        <w:br/>
        <w:t>өз шіндегі күдіктілерін қырып салады. Таққа отыру кеудесін ақбас құрттай мүжіген Нұх</w:t>
        <w:br/>
        <w:t>көп кешікпей өзін таққа отырғызған әкесі Нәсірді де бүғаулатып, зынданға тастатады.</w:t>
        <w:br/>
        <w:t>Биік билікке қол жеткізу ниетін бүзған мұрагерлер осылайша туған іні, бауыр тұрмақ</w:t>
        <w:br/>
        <w:t>әкесін де құрбан етуден беттері бүлк етпепті Үшіншіден, Халиф әл- Мұхтадир, Нәсір ибн</w:t>
        <w:br/>
        <w:t>Ахмед, Нүх ибн Нәсір кармадтар, «абзал бауырлар мен әділет достарын» жою үшін бар</w:t>
        <w:br/>
        <w:t>152</w:t>
      </w:r>
    </w:p>
    <w:p>
      <w:r>
        <w:t>ВЕСТНИК ЖГУ им.</w:t>
        <w:br/>
        <w:t>Жансугурова Хе 1/2011</w:t>
        <w:br/>
        <w:t>ғана теңеулік мағына беретіндігін, ал көсемше етістік боп келген жерлерде теңеулік</w:t>
        <w:br/>
        <w:t>мағына бермейтіндігін ескерткен.|3,36 б.|.</w:t>
        <w:br/>
        <w:t>Қазақ тіліндегі -дай, -дей, -тай, -тей, -лай, -лей жұрнақтары бір-біріне вариант</w:t>
        <w:br/>
        <w:t>болып жүмсалады. Аталған жүрнақтардың әрқайсысына -дайын, -дейін, -тайын, -тейін</w:t>
        <w:br/>
        <w:t>форманттары вариант бола алады. Бірақ бүл өте көне құбылыс. Мүндай қолданыс</w:t>
        <w:br/>
        <w:t>көбінесе ауызекі тілге тән. Жұрнақтардың бір-біріне варианттылығы және -дай, -дей</w:t>
        <w:br/>
        <w:t>жұрнағынан кейін -ын, -ін қосымшасы қосылып айтылып, алғашқы түріне морфологиялық</w:t>
        <w:br/>
        <w:t>вариант болып жүмсалатыны И.Ұйықбаевтың «Қазіргі қазақ тіліндегі варианттылық</w:t>
        <w:br/>
        <w:t>проблемасы» деп аталатын еңбегінде айтылды. (4, 1416.)</w:t>
        <w:br/>
        <w:t>Академик Р.Сыздық «-дай жұрнағының -дайын варианты поэзия тілінде бүрын да,</w:t>
        <w:br/>
        <w:t>қазір де қатар қолданылатын бір-біріне «кезекші» элементтер екенін айта келе, қазіргі</w:t>
        <w:br/>
        <w:t>проза тілінде бұлардың бір ғана (көбінесе ықшам) варианты норма (немесе актив) болса,</w:t>
        <w:br/>
        <w:t>өлең тілінде бұлардың екеуі де әдеби норма. Өлең өлшеміне, ұйқасына қарай, буын саны</w:t>
        <w:br/>
        <w:t>артық болса, ықшамы жетпей жатса, бірінің орнына екіншісі еркін қолданыла береді Ал</w:t>
        <w:br/>
        <w:t>кейбір ықшамдауларды тек поэзия тілі көтеретінін» айтады (5, 18 б.</w:t>
        <w:br/>
        <w:t>Көркем әдебиетте, әсіресе, поэзияда, ойдың тікелей шындығы көркемдегіш сөз</w:t>
        <w:br/>
        <w:t>арқылы түтас бейнеге айналатынын байқауға болады. Сөздердің реңкін кіргізіп ажарлап,</w:t>
        <w:br/>
        <w:t>айшықтап көркемдік үйлесіміне келтірудің бірнеше түрлері бар. Сол көркемдегіш амал -</w:t>
        <w:br/>
        <w:t>тәсілдердің бірі - теңеу. Теңеуді ұтымды пайдаланған әр суреткер өз шығармасының</w:t>
        <w:br/>
        <w:t>көркемдік дәрежесін биікке көтереді.</w:t>
        <w:br/>
        <w:t>Мәселен, Сәкен Сейфуллин -- адам жанының күйініш-сүйініштерін, алуан сипатты</w:t>
        <w:br/>
        <w:t>сезім күйлерін, шебер де әсерлі суреттеген тамаша лирикалардың авторы. Сәкен</w:t>
        <w:br/>
        <w:t>лирикасының өзіндік сыр-сипаты алуан түрлі Туған жерге сүйіспеншілік, махаббат</w:t>
        <w:br/>
        <w:t>сырлары, сағыныш сазы, аң-кұсты аялау, ана-бала сүйіспеншілігі ақын лирикасының</w:t>
        <w:br/>
        <w:t>басты тақырыптары.</w:t>
        <w:br/>
        <w:t>Қазақ теңеулері секілді, сияқты, тәрізді сөздері арқылы жасалады». |3,111-6.1.</w:t>
        <w:br/>
        <w:t>Жаңашыл ақын өзінің өлең жолдарында қазақ әйелінің портретін, сырт түлғасын</w:t>
        <w:br/>
        <w:t>сипаттағанда теңеудің осы жолдарын өте үтымды қолданған:</w:t>
        <w:br/>
        <w:t>Қараймын қасыңа</w:t>
        <w:br/>
        <w:t>Жібектей шашыңа</w:t>
        <w:br/>
        <w:t>Тістерің ұқсайды</w:t>
        <w:br/>
        <w:t>Ақ меруерт тасына</w:t>
        <w:br/>
        <w:t>Мамық төс, ақ тамақ</w:t>
        <w:br/>
        <w:t>Бүраң бел, құшсаң нақ.</w:t>
        <w:br/>
        <w:t>Үлбірек екі ерін</w:t>
        <w:br/>
        <w:t>Бейне гүл қызғалдақ.</w:t>
        <w:br/>
        <w:t>165</w:t>
        <w:br/>
        <w:t>ВЕСТНИК ЖГУ им. И. Жансугурова Хе 1/2011</w:t>
        <w:br/>
        <w:t>күштерін жұмылдырады. Оларға ғылым да, кітап та қажет емес, тақ пен билікке,</w:t>
        <w:br/>
        <w:t>ұмтылғандар саясатын жүзеге асытарытн қара күшке табынған, тіпті олар оны ислам дінін</w:t>
        <w:br/>
        <w:t>қарсылықсыз қабылдауға апарар төте жол санағанын Әнуар қынжыла бейнелейді..</w:t>
        <w:br/>
        <w:t>Төртіншіден, араб елдерінің әміршілері, ислам дінін таратушылар діннің тек сыртқы</w:t>
        <w:br/>
        <w:t>жағын қабылдап, имандылық, ізгілік, тазалыққа үндейтін, ішкі мазмүнын, негізгісін</w:t>
        <w:br/>
        <w:t>ескермей, бір-ақ леппен, мақсатына жетпек боп, өліммен қорқытып, халықтың</w:t>
        <w:br/>
        <w:t>наразылығы өршігіп алғаны романда сенімді байыпталған. Әлбетте, ораза, намаз, ән мен</w:t>
        <w:br/>
        <w:t>би, білім, өнер тоқтықта ғана бойға сіңіп, жүрекке даритынынын орта ғасырдағы дүмше</w:t>
        <w:br/>
        <w:t>халифтар мен әмірлер түсінігісі келмеген. Діннің ордасы саналған Иракта қүлдар</w:t>
        <w:br/>
        <w:t>көтерілісі өрттей шарпып, « перделі батыр» Әли ибн Мұхамед әл-Баркауи қара халыққа</w:t>
      </w:r>
    </w:p>
    <w:p>
      <w:r>
        <w:t>бостандық, теңдік әперуді, халиф, әмір, ірі дін басыларының иелігіндегі жерден</w:t>
        <w:br/>
        <w:t>қарапайым жүртқа да нәфаха бөлуді талап етіп, атқа мінді. Елге тыныштық керек, дін-</w:t>
        <w:br/>
        <w:t>рухани идеология ретінде жүрттың жүрегіне өздігінен сіңіп, халық екіге жарылмай,</w:t>
        <w:br/>
        <w:t>азамат соғысын басқа тілеп алмаудан сақтанып, Бағдад халифымен бірге Әбу Нәсір әл-</w:t>
        <w:br/>
        <w:t>Фарабидің әл-Баркауиге қарсы соғысқа қатысып, ірі табысқа жетуіне себепкер болғаны</w:t>
        <w:br/>
        <w:t>нақақ қан төгуден безіп, ізгілік туын көтеруінен. Бесіншіден, автор әл-Фараби қызметті</w:t>
        <w:br/>
        <w:t>халифке жағыну, әмірші Сарайында лауазымымен шалқып өмір сүруді аңсамағанын, ал</w:t>
        <w:br/>
        <w:t>жырынды халиф, әмірлер асқан білімпаз Әбу-Нәсірді халық жақсы көретінін ескеріп,</w:t>
        <w:br/>
        <w:t>оның беделін дінді уағыздау ісінде тиімді пайдаланып қалуды үнемі естен</w:t>
        <w:br/>
        <w:t>шығармағанын сәтті штрихтармен аңғартып отырады. Алтыншыдан, Әнуар әл-Фарабидің</w:t>
        <w:br/>
        <w:t>араб, Египет, Үнді, Орта Азия елдеріңді екінші Аристотель ретінде танылуының себебін</w:t>
        <w:br/>
        <w:t>барынша ыждақаттап беруге күш салған. Ол «Діннің жалғандығын сипаттау» атты</w:t>
        <w:br/>
        <w:t>еңбектің авторы үлы философ Әбу Бәкірдің, Аристотель, Птоломей, Евклид, Мүхаммед</w:t>
        <w:br/>
        <w:t>Хорезми, Аббас әл-Жауһари, Сократ, Платон, Гераклит, Гиппократтардың еңбектерін</w:t>
        <w:br/>
        <w:t>кезп жүріп оқып, солардың негізінде жаңалық ашуға, олардың ғылымын халыққа</w:t>
        <w:br/>
        <w:t>насихаттауға ғұмырын сарыққанын жазушы емірене отырып мүсіндеген. Жетіншден,</w:t>
        <w:br/>
        <w:t>осы романнан біз белгілі бір трактат жазуда қалай ізденудің үлгісін әл-Фараби</w:t>
        <w:br/>
        <w:t>бабамыздан үйренем. «Ізгілік қаласы туралы тракгатын» жазу барысында ол Хаммурапи</w:t>
        <w:br/>
        <w:t>заңдарының әрбір бабын безбендеп, оның жетіспейтін жақтарын толықтырып, жетілдіру</w:t>
        <w:br/>
        <w:t>барысында Аристотель, Платон, әл-Кинди, Әбу Бәкір шығармаларын қайта қарастырып,</w:t>
        <w:br/>
        <w:t>олардан аса құнды пікірлер | тауып дамытқан. Бір қызығы, кейіннен жазылған</w:t>
        <w:br/>
        <w:t>Ж.Баласағұнның «Құтты білігінде» үлы ұстазынан үйренгенін аңғару қиынға соқпайды.</w:t>
        <w:br/>
        <w:t>Бабамыз «Ізгілік қаласы туралы трактатына» материал іздеп, жер бетіндегі ең үздік вгі</w:t>
        <w:br/>
        <w:t>қалалар саналатын Вавилон, Рим, Тудмор, Африка, Карфаген, Ниневин және басқа да</w:t>
        <w:br/>
        <w:t>мемлекет-қалалардың қоғамдық түрмыс-тәртіптерін мүқият саралап, қорытып, ғылыми</w:t>
        <w:br/>
        <w:t>түжырым жасаған. Қала тек сәулетті, ірі құрылысы, тұрмысымен ізгі бола алмайды,</w:t>
        <w:br/>
        <w:t>бастысы, оны ізгі жасайтын патшасы, уәзірі, әкімдері, азаматтары екенін ескеріп,</w:t>
        <w:br/>
        <w:t>олардың әрқайсысының міндеттері, үстанымы, мінез-құлқы, сыртқы, ішкі саясаты, басқа</w:t>
        <w:br/>
        <w:t>елдермен қарым-қатынасы т.б. мәселелері төңірегінде бимәлім жайларды анықтап, тәртіп-</w:t>
        <w:br/>
        <w:t>заңдылықтарының жүйесін жасады, философиялық формула түзді Кейіннен Кампанелла</w:t>
        <w:br/>
        <w:t>өзінң атақты «Күн қаласында» үлы ойшыл бабамыздың идеясын құрандай</w:t>
        <w:br/>
        <w:t>қабылдағанына айызың қанады. Ғылым өткеннің өшпес здерін тірілтумен үшпаққа</w:t>
        <w:br/>
        <w:t>жететінін ескермей болмайды. Сегізіншіден, ақылдың кені көненің көз, тәлім-</w:t>
        <w:br/>
        <w:t>тәрбиесіне кейінгілер зәру бабамыздың осыншама алып бола түрып өз өмірін тәтті де,</w:t>
        <w:br/>
        <w:t>армансыз етуге ынтықпауының себептеріне де Ә.Әлімжанов көзімізді жеткізеді. Өзінің</w:t>
        <w:br/>
        <w:t>153</w:t>
        <w:br/>
        <w:t>ВЕСТНИК ЖГУ им. И. Жансугурова Хе 1/2011</w:t>
        <w:br/>
        <w:t>Көк жүзі тылсым тұңғиық,</w:t>
        <w:br/>
        <w:t>Қап-қара теңі түріндей.</w:t>
        <w:br/>
        <w:t>Өтсе ғой нөсер бір қүйып,</w:t>
        <w:br/>
        <w:t>Тесілген күбі түбіндей.</w:t>
        <w:br/>
        <w:t>/Бұлттар жерге құлайды. 7. 30-б./</w:t>
        <w:br/>
        <w:t>Ауызекі тілде қолданылатын түбі түскен шелектей түрақты теңеуін - тесілген күбі</w:t>
        <w:br/>
        <w:t>түбіндей деп өзгертіп, құрамындағы шелек сөзін күбі сөзімен алмастырған.</w:t>
        <w:br/>
        <w:t>Сонымен қатар теңеу -дай, -дей, -тай, -тей жүрнақтары арқылы да жасалады.</w:t>
        <w:br/>
        <w:t>Ақын лирикасында аталған жүрнақтармен жасалған теңеулер де молынан кездеседі:</w:t>
        <w:br/>
        <w:t>Жүректей күшті сөздерді,</w:t>
        <w:br/>
        <w:t>Тілектей ыстық сөздерді.</w:t>
        <w:br/>
        <w:t>Сәуледей нүрлы сөздерді,</w:t>
        <w:br/>
        <w:t>Көздердей сырлы сөздерді -</w:t>
        <w:br/>
        <w:t>ІЖаратамын қашаннан. 7. 72-б./</w:t>
        <w:br/>
        <w:t>Нұрлы екен сұлулықтың арманындай,</w:t>
        <w:br/>
        <w:t>Жырлы екен сонау Біржан салдарындай,</w:t>
        <w:br/>
        <w:t>Кең екен даласындай қазақ жаны,</w:t>
        <w:br/>
        <w:t>Өр екен өздерінің тауларындай.</w:t>
        <w:br/>
        <w:t>ТАлғашқы әскер. 7. 260-б./</w:t>
      </w:r>
    </w:p>
    <w:p>
      <w:r>
        <w:t>Шәкәрім теңеудің қазақ поэзиясында кездесетін барлық түрлерін түрлендіріп</w:t>
        <w:br/>
        <w:t>қолданған. Теңеудің өзін түрлендіріп қолданатын суреткер көбіне -дай, -дей, -тай, -тей</w:t>
        <w:br/>
        <w:t>жұрнақтарын жиі пайдаланған:</w:t>
        <w:br/>
        <w:t>Гауһардай көзі</w:t>
        <w:br/>
        <w:t>Бұлбұлдай сөзі,</w:t>
        <w:br/>
        <w:t>Жаннан асқан бір пері.</w:t>
        <w:br/>
        <w:t>Жүзі бір айдай</w:t>
        <w:br/>
        <w:t>Мінезі майдай</w:t>
        <w:br/>
        <w:t>Өзгеден артық сол жері.</w:t>
        <w:br/>
        <w:t>Дариядай ақыл мол еді</w:t>
        <w:br/>
        <w:t>168</w:t>
        <w:br/>
        <w:t>Жансугурова Хе 1/2011</w:t>
        <w:br/>
        <w:t>Ғазал. 6.193-б./</w:t>
        <w:br/>
        <w:t>«Мұнда ақын ұқсайды, бейне сөздерінің көмегімен жасалған теңеулерді пайдаланған.</w:t>
        <w:br/>
        <w:t>Ақын арудың шашын жібекке теңейді Бүл шумақтағы жібектей деген теңеу сын есімнің</w:t>
        <w:br/>
        <w:t>-тей жүрнағы арқылы жасалған. Тістерін ақ меруерт тасына ұқсатады, үлбіреген екі</w:t>
        <w:br/>
        <w:t>ернін қызғалдаққа бейне сөзі арқылы теңестіріп түр.</w:t>
        <w:br/>
        <w:t>Секілді сөзінің көмегімен жасалған теңеулер С. Мәуленов өлеңдерінде де де бар:</w:t>
        <w:br/>
        <w:t>Көресің кей адамды,</w:t>
        <w:br/>
        <w:t>Түн секілді қараңғы.</w:t>
        <w:br/>
        <w:t>Жүреді ылғи туғызып</w:t>
        <w:br/>
        <w:t>Басыңа ақыр заманды.</w:t>
        <w:br/>
        <w:t>Көресің кей адамды,</w:t>
        <w:br/>
        <w:t>Жұлдызға жол салады.</w:t>
        <w:br/>
        <w:t>Күн секілді жанарлы</w:t>
        <w:br/>
        <w:t>Таң қалдырып ғаламды.</w:t>
        <w:br/>
        <w:t>ГКөресің кей адамды. 7. 277-6./</w:t>
        <w:br/>
        <w:t>Кейбір жолдар шықпай қалған тасадан</w:t>
        <w:br/>
        <w:t>Секілді бір қүлап қалған мас адам.</w:t>
        <w:br/>
        <w:t>/Өмір жолы. 7. 106-б./</w:t>
        <w:br/>
        <w:t>Сықылды, сынды сөздерінің көмегімен жасалған теңеулер Шәкәрім поэзиясында да</w:t>
        <w:br/>
        <w:t>орын алады:</w:t>
        <w:br/>
        <w:t>Қолда қалам, көзде жас, толқынып ой</w:t>
        <w:br/>
        <w:t>Жиіркеніп, тітіреп, салқындап бой</w:t>
        <w:br/>
        <w:t>Тозған мола сықылды сүм көрініп</w:t>
        <w:br/>
        <w:t>Өткен күнде қызыққан сауық пен той.</w:t>
        <w:br/>
        <w:t>(Өзіме. 8. 65-б./</w:t>
        <w:br/>
        <w:t>Күн сықылды көпке білдір, шықты ма күн батты ма,</w:t>
        <w:br/>
        <w:t>Ай сықылды айтып отыр қанша ғүмыр өткенін</w:t>
      </w:r>
    </w:p>
    <w:p>
      <w:r>
        <w:t>Сусағанның сусыны бол су сықылды сүп-сүйық</w:t>
        <w:br/>
        <w:t>166</w:t>
        <w:br/>
        <w:t>ВЕСТНИК ЖГУ им.</w:t>
        <w:br/>
        <w:t>Жансугурова Хе 1/2011</w:t>
        <w:br/>
        <w:t>Бірақ ондай болма салқын ел көңілін қалдырып.</w:t>
        <w:br/>
        <w:t>/Насихат. 8. 88-б./</w:t>
        <w:br/>
        <w:t>Талап деген бір жүйрік түлпар сынды</w:t>
        <w:br/>
        <w:t>Бабын таппай мінгенді қылар жынды.</w:t>
        <w:br/>
        <w:t>Тауға ұра ма басыңды, тасқа үра ма?</w:t>
        <w:br/>
        <w:t>Ал енді оған кісі қайтіп мінді</w:t>
        <w:br/>
        <w:t>/Талап пен ақыл. 8. 62-б./</w:t>
        <w:br/>
        <w:t>Қазақ тілінде теңеу жасаудың келесі бір тәсілі ұқсас сөзінің көмегімен жасалған</w:t>
        <w:br/>
        <w:t>теңеулер. Бүл тәсіл -теңеу тудыратын ең пәрменді тәсілдердің бірі Ұқсас сөзімен</w:t>
        <w:br/>
        <w:t>жасалған теңеулер үш мүшеден түрады: ұқсап, ұқсаған, үқсайды.</w:t>
        <w:br/>
        <w:t>Жүземін Донға барып</w:t>
        <w:br/>
        <w:t>Қол созам жүлдызыма</w:t>
        <w:br/>
        <w:t>Қазақтың сұлулары</w:t>
        <w:br/>
        <w:t>Ұқсайды Сыр қызына</w:t>
        <w:br/>
        <w:t>/Жақында жайылып жүр. 7. 223-6./</w:t>
        <w:br/>
        <w:t>Ақын С. Мәуленов поэзиясының тақырыптары да алуан түрлі болып келеді.</w:t>
        <w:br/>
        <w:t>Әсіресе С. Мәуленов өлеңдерінде төрт түлік мал, жан-жануарлар, адам мінезі,туған жер</w:t>
        <w:br/>
        <w:t>теңеу образын жасауға негіз болған. Ақын халықтың бай қазынасын өз өлеңдерінде</w:t>
        <w:br/>
        <w:t>қолданып қана қоймай, оны әрі қарай дамытып, авторлық өңдеуден өткізіп те</w:t>
        <w:br/>
        <w:t>пайдаланған:</w:t>
        <w:br/>
        <w:t>Шекарада сел қозғалса селт етпей,</w:t>
        <w:br/>
        <w:t>Айтқанын ит орындайтын екі етпей.</w:t>
        <w:br/>
        <w:t>Есік пенен төрдей еді кеудесі,</w:t>
        <w:br/>
        <w:t>Балтырлары болатын-ды кесектей.</w:t>
        <w:br/>
        <w:t>Шекарашылардың иті туралы. 7. 52-б./</w:t>
        <w:br/>
        <w:t>Бұл шумақтағы төрдей деген теңеу сын есімнің «дей» жұрнағы арқылы жасалып түр.</w:t>
        <w:br/>
        <w:t>«Есік пен төрдей» теңеуі - халықтық өлшемге байланысты туған түрақты теңеу.</w:t>
        <w:br/>
        <w:t>С. Мәуленов түрақты теңеулерді қолданып қана қоймай, олардың түлғалық-құрылымдық</w:t>
        <w:br/>
        <w:t>түрін өзгертіп, жаңа тың тіркестер жасап, фразеологиялық қорды байытуда өз үлесін</w:t>
        <w:br/>
        <w:t>қосып отырғанын байқаймыз:</w:t>
        <w:br/>
        <w:t>167</w:t>
        <w:br/>
        <w:t>ВЕСТНИК ЖГУ им.</w:t>
        <w:br/>
        <w:t>Жансугурова Хе 1/2011</w:t>
        <w:br/>
        <w:t>Сәлде аяққа шүлғанды</w:t>
        <w:br/>
        <w:t>Өнер қылды жақсылар</w:t>
        <w:br/>
        <w:t>Қасқырша елін жүлғанды.</w:t>
        <w:br/>
        <w:t>/Жапанда жалғыз жаттым елден безіп. 8.109-б./</w:t>
      </w:r>
    </w:p>
    <w:p>
      <w:r>
        <w:t>Кешегі уағда бүгін жоқ</w:t>
        <w:br/>
        <w:t>Кейде жалын, кейде шоқ,</w:t>
        <w:br/>
        <w:t>Балшық қора бүз да соқ</w:t>
        <w:br/>
        <w:t>Батпақта жүрген балаша.</w:t>
        <w:br/>
        <w:t>Бірін-бірі қүтырған итше қауып,</w:t>
        <w:br/>
        <w:t>Өңкей төбет шуылдап үлып жүрді</w:t>
        <w:br/>
        <w:t>1 Әлемді түгел мен көріп. 8.125-б./</w:t>
        <w:br/>
        <w:t>-Ша, -ше жұрнағы арқылы жасалған теңеулер жаңашыл ақын Сәкен Сейфуллиннің өлең</w:t>
        <w:br/>
        <w:t>жолдарында да молынан орын алған:</w:t>
        <w:br/>
        <w:t>Жырласам - әуелекше ырғиым ғой</w:t>
        <w:br/>
        <w:t>Төтелеп көк садақша сырғиым ғой.</w:t>
        <w:br/>
        <w:t>Қазіргі ат әуелек пен экспресс,-</w:t>
        <w:br/>
        <w:t>«Гүл қылаң» дегенім, тек бір киім ғой.</w:t>
        <w:br/>
        <w:t>(Күй. 6.189-б./</w:t>
        <w:br/>
        <w:t>Теңеу сөздер -дайын жұрнақтары арқылы да жасалады. Мәселен, Шәкәрім мүндай</w:t>
        <w:br/>
        <w:t>жолмен жасалған теңеулерді де өз қолданысына қосқан:</w:t>
        <w:br/>
        <w:t>Сонда торғай сөйлепті адамдайын:</w:t>
        <w:br/>
        <w:t>- Босатсаң үйретем, -деп, байлық жайын.</w:t>
        <w:br/>
        <w:t>Азар болса сатарсың үш тиынға,</w:t>
        <w:br/>
        <w:t>Мен саған бір пайдалы сөз айтайын.</w:t>
        <w:br/>
        <w:t>ІАқылшы торғай. 8. 96-б./</w:t>
        <w:br/>
        <w:t>Бүл өлең жолдарында теңеу -дайын жүрнағы арқылы жасалып отыр. Ақын қазақ</w:t>
        <w:br/>
        <w:t>поэзиясын тың сурет, бейнелермен, теңеулермен байытқан. Шәкәрім сөздерге алуан</w:t>
        <w:br/>
        <w:t>түрлі мағына дарытып, ойды нақты әрі әсерлі жеткізу үшін теңеулерді өте үтымды</w:t>
        <w:br/>
        <w:t>қолданған ақын.</w:t>
        <w:br/>
        <w:t>10</w:t>
        <w:br/>
        <w:t>ВЕСТНИК ЖГУ им.</w:t>
        <w:br/>
        <w:t>Жансугурова Хе 1/2011</w:t>
        <w:br/>
        <w:t>Жан ғашығым сол еді,</w:t>
        <w:br/>
        <w:t>Сынаптай толқып,</w:t>
        <w:br/>
        <w:t>Түлкідей жортып</w:t>
        <w:br/>
        <w:t>Кетеді көңіл әр жаққа.</w:t>
        <w:br/>
        <w:t>/Жастық туралы. 8. 34-б./</w:t>
        <w:br/>
        <w:t>Ақын С. Сейфуллин де дай, -дей, -тай, -тей жүрнақтары арқылы жасалған теңеулерді өз</w:t>
        <w:br/>
        <w:t>өлең жолдарында өте үтымды қолданған:</w:t>
        <w:br/>
        <w:t>Оралған шашың жібек, қасың барқыт</w:t>
        <w:br/>
        <w:t>Сымбатың шашақ жарған өрім талдай.</w:t>
        <w:br/>
        <w:t>Көмірдей оты жанған екі көзің</w:t>
        <w:br/>
        <w:t>Бұраң бел, қырша мүрын, жазық маңдай</w:t>
        <w:br/>
        <w:t>Меруерттей тістеріңді жарқыратып</w:t>
      </w:r>
    </w:p>
    <w:p>
      <w:r>
        <w:t>Күлгенің нұрын шашып атқан таңдай,</w:t>
        <w:br/>
        <w:t>ЛАрқа сұлуына. 6.198-б./</w:t>
        <w:br/>
        <w:t>Осы жолдарда ақын сүлу қыз портретін жасағанда төл әдебиетімвздегі әдемілік туралы</w:t>
        <w:br/>
        <w:t>қалыптасқан ұтымды тіркестерді шеберлікпен көрсете білген. Қыз сымбатын өрім талға,</w:t>
        <w:br/>
        <w:t>көзін көмірге, тістерін меруертке, күлгенін атқан таңмен салыстырып теңейді. Аталған</w:t>
        <w:br/>
        <w:t>теңеу сөздер -дай, -дей, -тей жүрнақтары арқылы жасалған.</w:t>
        <w:br/>
        <w:t>Қазақ тілінде бүл аталған тәсілдерден басқа да теңеу тудыратын тәсілдер бар. Соның бірі</w:t>
        <w:br/>
        <w:t>- тең сөзінің көмегімен жасалған теңеулер. Келесі шумақ жолдарында ақын даусын ән,</w:t>
        <w:br/>
        <w:t>көкіректен шыққан лебін үжмақтағы шарап, балмен тең деп бейнелейді:</w:t>
        <w:br/>
        <w:t>Жүрегімнің соққаны</w:t>
        <w:br/>
        <w:t>Тәтті дауыс әнмен тең</w:t>
        <w:br/>
        <w:t>Шыққан лебі көкіректен</w:t>
        <w:br/>
        <w:t>Ұжмақта шарап, балмен тең.</w:t>
        <w:br/>
        <w:t>ІТәтті дауыс. 196-б./</w:t>
        <w:br/>
        <w:t>Бүл шумақта ақын тең сөзінің көмегімен жасалған теңеу сөзді қолданып түр.</w:t>
        <w:br/>
        <w:t>Теңеулердің ендігі бір жолы Т. Қоңыров сөздігінде аталып көрсеткендей -ша, -ше</w:t>
        <w:br/>
        <w:t>жұрнақтары арқылы да жасалады. Шәкәрім лирикасында -ша, -ше жүрнағы арқылы</w:t>
        <w:br/>
        <w:t>жасаған теңеулердің де көркемдік-эстетикалық қуаты күшті болып келеді:</w:t>
        <w:br/>
        <w:t>Тәспиқты тастап, тас алып,</w:t>
        <w:br/>
        <w:t>169</w:t>
        <w:br/>
        <w:t>ВЕСТНИК ЖГУ им. И. Жансугурова Хе 1/2011</w:t>
        <w:br/>
        <w:t>В данной статье рассматривается сравнительная классификация фразеологизмов,</w:t>
        <w:br/>
        <w:t>связанные с пространством, временем, и мерой на казахском и английском языках.</w:t>
        <w:br/>
        <w:t>Тіне агісіе 1 4еуо(ей % Фурев оҒ һе сопітав( сізввійсайоп оҒійіютв соппесіей уйіһ</w:t>
        <w:br/>
        <w:t>ше, врасе ап4 (һе шеавше іп КагаКһ апа Епрівһі Іатрпагев.</w:t>
        <w:br/>
        <w:t>Қазақ әдеби тіліндегі көркемдеу, әсірелеу тәсілінің ішінде фразеологизмдердің</w:t>
        <w:br/>
        <w:t>алатын орны ерекше. Фразеологизмдер - қандай да болмасын жанрдағы шығарма тілін</w:t>
        <w:br/>
        <w:t>жандандыратын, астарлап, бейнелей суреттеудің түрақты орны бар құралы.</w:t>
        <w:br/>
        <w:t>Фразеологизмдерді танып, білуде мағына түтастығы, тіркес тиянақтылығы,</w:t>
        <w:br/>
        <w:t>қолдану тиянақтылығы сияқты белгілерге сүйене отырып, академик І. Кеңесбаев қазақ</w:t>
        <w:br/>
        <w:t>тілі құрамындағы фразеология қүбылыстарын ең негізгі үлкен екі арнаға бөліп</w:t>
        <w:br/>
        <w:t>қарастырады:</w:t>
        <w:br/>
        <w:t>1. фразеологиялық түйдекгер</w:t>
        <w:br/>
        <w:t>2. фоуазеологиялық тіркестер.</w:t>
        <w:br/>
        <w:t>К. Аханов жоғарғы оқу орындарына арналған оқу қүралдарында В.Виноградовтың</w:t>
        <w:br/>
        <w:t>кпассификациясын негізге ала отырып, қазақ фразеологизмдерінің түрлерін былай</w:t>
        <w:br/>
        <w:t>жіктейді:</w:t>
        <w:br/>
        <w:t>1. фразеологиялық тұтастық</w:t>
        <w:br/>
        <w:t>2. фразеологиялық бірлік</w:t>
        <w:br/>
        <w:t>3. фразеологиялық тізбек</w:t>
        <w:br/>
        <w:t>4. фразеологиялық сөйлемшелер</w:t>
        <w:br/>
        <w:t>М. Балақаев. Т. Қордабаев тілімздегі түрақты тіркестерді төмендегідей</w:t>
      </w:r>
    </w:p>
    <w:p>
      <w:r>
        <w:t>классификациялады:</w:t>
        <w:br/>
        <w:t>1. идиомалық тіркестер</w:t>
        <w:br/>
        <w:t>2. фразалық тіркестер</w:t>
        <w:br/>
        <w:t>0:15)</w:t>
        <w:br/>
        <w:t>Зерттеуші Г. Смағүлова қазақ фразеологиясындағы мағыналас қатарлардың топтарын</w:t>
        <w:br/>
        <w:t>былай анықтайды:</w:t>
        <w:br/>
        <w:t>1. Адамның жағымды, жағымсыз қимыл, әрекеттеріне негізделген мағыналас</w:t>
        <w:br/>
        <w:t>фразеологизмдер қатары;</w:t>
        <w:br/>
        <w:t>2. сезім әрекеттеріне қатысты жасалған фразеологизмдердің тақырыптық, мағыналас</w:t>
        <w:br/>
        <w:t>топтары;</w:t>
        <w:br/>
        <w:t>3. сезім жағдайы немесе жоғары эмоциялы фразеологизмдердің мағыналас,</w:t>
        <w:br/>
        <w:t>тақырыптық түрлері;</w:t>
        <w:br/>
        <w:t>4. Адамның физикалық қалпын бейнелейтін фразеологизмдердің мағыналас үялары;</w:t>
        <w:br/>
        <w:t>5. Адамның сөйлеу дағдысы түрлерін сипаттайтын мағыналас тіркестер тобы.</w:t>
        <w:br/>
        <w:t>2</w:t>
        <w:br/>
        <w:t>ВЕСТНИК ЖГУ им. И. Жансугурова Хе 1/2011</w:t>
        <w:br/>
        <w:t>6. Адамның жеке басына тән қасиеттері туралы жасалған мағыналас</w:t>
        <w:br/>
        <w:t>фразеологизмдер;</w:t>
        <w:br/>
        <w:t>7. Адамның қоғамдағы әлеуметтік жағдайы, орны, түрмысы туралы айтылатын</w:t>
        <w:br/>
        <w:t>тіркестер;</w:t>
        <w:br/>
        <w:t>8. адамның сыртқы түр-әлпеті, жас мөлшері жөнінде қалыптасқан мағыналас</w:t>
        <w:br/>
        <w:t>тіркестер;</w:t>
        <w:br/>
        <w:t>9. Уақыт, кеңістік, өлшемге негізделген мағыналас фразеологизмдер қатары;</w:t>
        <w:br/>
        <w:t>10. Киім, тамақ, денсаулыққа байланысты туған мағыналас фразеологизмдер;</w:t>
        <w:br/>
        <w:t>11. Табиғат құбылыстары, ауа-райына қатысты жасалған мағыналас топтар;</w:t>
        <w:br/>
        <w:t>12. Тілек, бата,ырым, садақаға байланысты айтылатын мағыналас фразеологизмдер;</w:t>
        <w:br/>
        <w:t>13. Еңбек, өмір, тағдыр, дүние туралы айтылатын мағыналас тіркестер.</w:t>
        <w:br/>
        <w:t>0:57)</w:t>
        <w:br/>
        <w:t>Осы ғалымдардың жіктеулерін негізге ала отырып, қазақ және ағылшын тілдеріндегі</w:t>
        <w:br/>
        <w:t>уақыт, кеңістік өлшемге байланысты фразеологиялық бірліктердің іштей топталуына</w:t>
        <w:br/>
        <w:t>назар аударайық. Мүндай фразеологиялық бірліктер қазақ әдебиетінде көптеген</w:t>
        <w:br/>
        <w:t>авторлардың қолданыстарында көрініс табады. Мысалы:</w:t>
        <w:br/>
        <w:t>Сол бір ықылымнан бергі көп буындар тіршілігінің үнсіз куәсі осы мола.</w:t>
        <w:br/>
        <w:t>М. Әуезов «Абай жолы» 7 бет</w:t>
        <w:br/>
        <w:t>Бүгін мынау Абай тап бір ет асым жапа-жалғыз өзі сөйледі.</w:t>
        <w:br/>
        <w:t>М. Әуезов «Абай жолы» 27 бет</w:t>
        <w:br/>
        <w:t>Соңыра жазатайым мүз жарылса да, машина түрқынан екі жағына құлаштан астам озып</w:t>
        <w:br/>
        <w:t>шыққан бөренелер...қармалап үстай қалатын амал-түғын.</w:t>
        <w:br/>
        <w:t>Ә. Нүрпейісов «Сең» 89 бет</w:t>
        <w:br/>
        <w:t>Сол күндегі елдің анандай иен көшін бастаған әруағымыз - Кеңгірбай!</w:t>
        <w:br/>
        <w:t>М. Әуезов «Абай жолы» 7 бет</w:t>
      </w:r>
    </w:p>
    <w:p>
      <w:r>
        <w:t>Қазақ тілі фразеологизмдерінің жікгелуі туралы мәселемен айналысқан ғалымдардың</w:t>
        <w:br/>
        <w:t>індегі бірден бірегейі - Ә. Қайдар.</w:t>
        <w:br/>
        <w:t>Ә. Қайдар қазақ тіліндегі фразеологизмдерді төмендегідей үлкен 6 топқа жіктейді:</w:t>
        <w:br/>
        <w:t>І. Лексико-морфологиялық классификация. Мүнда фразеологиялық бірліктер</w:t>
        <w:br/>
        <w:t>қүрамындағы сөздердің қандай сөз табына жататындығына байланысты қарастырылады.</w:t>
        <w:br/>
        <w:t>Бүл жіктеуде келесі топтар қарастырылады:</w:t>
        <w:br/>
        <w:t>1. атаулы фразеологиялық бірлікгер: құрамында екі, үш, немесе одан да көп атаулы</w:t>
        <w:br/>
        <w:t>компоненттер бар (зат есім“зат есім, сын есім-зат есім, сан есімі-зат есім). Мысалы, қоян</w:t>
        <w:br/>
        <w:t>жүрек, қара шаңырақ, жеті түн.</w:t>
        <w:br/>
        <w:t>2. Етістікті фразеологиялық бірлікгер- зат есім мен етістіктің тіркесуі нәтижесінде</w:t>
        <w:br/>
        <w:t>пайда болған. Мысалы, малтасын езу, құлақ миын жеу.</w:t>
        <w:br/>
        <w:t>173</w:t>
        <w:br/>
        <w:t>ВЕСТНИК ЖГУ им.</w:t>
        <w:br/>
        <w:t>Жансугурова Хе 1/2011</w:t>
        <w:br/>
        <w:t>3. Тіларалық байланыс нәтижесінде пайда болған фразеологиялық бірлікгер</w:t>
        <w:br/>
        <w:t>көбінесе мифгер мен аңыздар арқылы басқа тілден енген ФБ.</w:t>
        <w:br/>
        <w:t>Тһе вішеуе оҒ ууді - соғысқа арналған ақша, қажетті қаржы</w:t>
        <w:br/>
        <w:t>Сійей уошһ - алтындай жастар</w:t>
        <w:br/>
        <w:t>Американдық варианттардан ағылшын тіліне енген түрақты тіркестер, біздің</w:t>
        <w:br/>
        <w:t>байқауымызша, уақыт және өлшемге негізделген:</w:t>
        <w:br/>
        <w:t>Тіше ів попеу - Уақыт - ақша. (А4мсе %ю а уошпр Ттадевтап)</w:t>
        <w:br/>
        <w:t>5іірв (һай равв іп е пірі - Қас-қағым сәтте өтіп кетті (Сешу Іюпсігіо)</w:t>
        <w:br/>
        <w:t>Тһе аітеһіу 4оПаг - үлы, қүдіретті доллар. | (Уавһштроп Пуішр))</w:t>
        <w:br/>
        <w:t>4. Басқа тілден енген фразеолозизмдер ағылшын тілінде көптеп кездесе бермейді.</w:t>
        <w:br/>
        <w:t>Көбінесе француз және латын тілдерінен енген сөздер қолданылады:</w:t>
        <w:br/>
        <w:t>Воп юп- тәрбиелі, инабатты.</w:t>
        <w:br/>
        <w:t>Ретпзола ргаһа - маңызды адам.</w:t>
        <w:br/>
        <w:t>Мүндай фразеологизмдердің ішінде уақыт, өлшем, кеңістікке негізделген қолданыстар</w:t>
        <w:br/>
        <w:t>ездеспейді.</w:t>
        <w:br/>
        <w:t>Кунин А.В. фразеологизмдердің қатарына шекспиризмді де қосып қарастырды. Яғни,</w:t>
        <w:br/>
        <w:t>Шекспирдің қолданысындағы тұрақты тіркестер. Тһе Ве-аП апб епа -а! (“Масһей? -</w:t>
        <w:br/>
        <w:t>өмірдің мәні, өмірдің бүкіл мағынасы. Шекспиризмдердің ішінен бв уақыт,кеңістік,</w:t>
        <w:br/>
        <w:t>өлшемге негізделгенін бөлек алып қарастырамыз:</w:t>
        <w:br/>
        <w:t>Ву мау оғ... .Ішпогіпр, іп ію е іор оҒ Не Белі. С Піскепв) Бүл мысалдағы % іе іор оҒ</w:t>
        <w:br/>
        <w:t>Іше Беші тіркесі қалағанынша, толығымен үғымына сәйкес келеді.</w:t>
        <w:br/>
        <w:t>Соһа: ХҮеП ваі4: ай уғав Ізій оп уһ а іоуееі. (“Ав уоп Ше 1?) Бұл мысалдағы уға Ізіі оп</w:t>
        <w:br/>
        <w:t>уйіһ а коуге! тіркесі түймедейден түйедей ету үғымына сәйкес келеді.</w:t>
        <w:br/>
        <w:t>Шекспирден басқа да авторлардың осындай фразеологиялық бірліктерді орынды</w:t>
        <w:br/>
        <w:t>қолданғанын көреміз. Ол тұрақты тіркестердің қазақ тіліндегі баламасын дәл таба алмасақ</w:t>
        <w:br/>
        <w:t>та, уақытқа, кеңістік пен өлшемге негізделгенін мағынасынан аңғару қиын емес:</w:t>
      </w:r>
    </w:p>
    <w:p>
      <w:r>
        <w:t>Ном/ роев Ше епету? (Місһоів ЧісСіеБу) - біздің жауымыз - уақыт қалай жүреді?- Сағат</w:t>
        <w:br/>
        <w:t>қанша болды?- деген мағынада. Мүнда автор уақытты жауға теңеп түр. Қазақ тілінда</w:t>
        <w:br/>
        <w:t>мүндай қолданыс жоқ. Қазақтың нақтылы уақыт пен кеңістік туралы түсінігі көптеген</w:t>
        <w:br/>
        <w:t>фразеологизмдерге арқау болды. Уақытқа негізделген фразеологизмдер таң қылаң</w:t>
        <w:br/>
        <w:t>бергенде, таң құлан иектенгенде,т.б. тіркестер арқылы беріледі:</w:t>
        <w:br/>
        <w:t>176</w:t>
        <w:br/>
        <w:t>ВЕСТНИК ЖГУ им.</w:t>
        <w:br/>
        <w:t>Жансугурова Хе 1/2011</w:t>
        <w:br/>
        <w:t>1. Искондық ағылшын фразеологизмдері;</w:t>
        <w:br/>
        <w:t>мысалы: Ме ойҒ шоге Шап опе сап сһеу/ - көрпеңе қарай көсіл.</w:t>
        <w:br/>
        <w:t>2. Тіларалық байланыс нәтижесінде пайда болған фразеологиялық бірліктер</w:t>
        <w:br/>
        <w:t>(яғни, басқа тілден енген фБ);</w:t>
        <w:br/>
        <w:t>мысалы: Ноштепс ІзшеМег - Гомер күлкісіндей.</w:t>
        <w:br/>
        <w:t>3. Тіл шіндегі байланыс нәтижесінде пайда болған фразеологиялық бірліктер</w:t>
        <w:br/>
        <w:t>(американдық варианттар ағылшын вариантына ауысу);</w:t>
        <w:br/>
        <w:t>мысалы: в оп Не Іепсе - байқаусыз, елеусіз болу.</w:t>
        <w:br/>
        <w:t>4. Шетелдік формаға негізделген фразеологиялық бірліктер - басқа тілде де дәл</w:t>
        <w:br/>
        <w:t>сол қалпында қолданыла беретін халықаралық сөздер болуы мүмкін. мысалы:</w:t>
        <w:br/>
        <w:t>согрив дейсі - қылмыс құрамы.</w:t>
        <w:br/>
        <w:t>(4250)</w:t>
        <w:br/>
        <w:t>Искондық ағылшын фразеологизмдері келесі топтарға бөлінеді:</w:t>
        <w:br/>
        <w:t>1. Ағылшын халқының салт-дәстүріне байланысты Ф Б:</w:t>
        <w:br/>
        <w:t>БаКет”в 4огеп - саудагердің айлығы (ағылшынның ежелгі салты бойынша</w:t>
        <w:br/>
        <w:t>саудагерлер айлық ақшаның орнына 12 нан алып отырған. Ал он үшінші</w:t>
        <w:br/>
        <w:t>нанды саудагердің пайдасына берген);</w:t>
        <w:br/>
        <w:t>2. Ағылшын халқының тұрмыс-тіршілігіне байланысты ФБ:</w:t>
        <w:br/>
        <w:t>ріһу ізі апа Іове - отпен ойнау (ағылшын жәрмеңкесінде сиқыр ойын ойналған);</w:t>
        <w:br/>
        <w:t>3. Ағылшын жазушыларының, оқымыстыларының атымен байланысты ФБ:</w:t>
        <w:br/>
        <w:t>Тһе айтшаМе СтісШоп - оқымысты, үлгілі адам, оқымысты күйеу (атақты шотланд</w:t>
        <w:br/>
        <w:t>ғалымы Джеймс Крайтонның есіміне байланысты);</w:t>
        <w:br/>
        <w:t>4. Ағылшын халқының наным-сеніміне байланысты айтылған Ф Б:</w:t>
        <w:br/>
        <w:t>а Біасіс 8һеер - отбасын масқаралаған опасыз адам;</w:t>
        <w:br/>
        <w:t>5. Ертегі, мысалдардан алынған ФБ:</w:t>
        <w:br/>
        <w:t>һе әһоіе Бар оҒ гісі - сумка толған қулық, яғни, шексіз қу;</w:t>
        <w:br/>
        <w:t>6. Әзіл-қалжыңға байланысты ФБ:</w:t>
        <w:br/>
        <w:t>Фтор Ве рісі - ақылды кеңесшіден бас тарту;</w:t>
        <w:br/>
        <w:t>7. Астрологияға байланысты ФБ:</w:t>
        <w:br/>
        <w:t>Әе Бога шлдег а Іксісу візг - бақытты болып туылу;</w:t>
        <w:br/>
        <w:t>8. Болжамдарға байланысты ФБ:</w:t>
        <w:br/>
        <w:t>Імісуоп 4аув - қой үстіне бозторғай жүмыртқалаған тыныш заман;</w:t>
      </w:r>
    </w:p>
    <w:p>
      <w:r>
        <w:t>9. Тарихи жағдайларға байланысты Ф Б:</w:t>
        <w:br/>
        <w:t>Ве сшве оҒ ӛсойапа - картадағы тоғыздық қызылайыр - Шотландия қырсығы.</w:t>
        <w:br/>
        <w:t>Жоғарыда келтірілген фразеологизмдердің ішнде уақыт, өлшемге негізделген</w:t>
        <w:br/>
        <w:t>түрлерінен мысалдар келтірілген: ФаКег% 4огеп, Іһе у/юіе Баб о/Ітісіз.</w:t>
        <w:br/>
        <w:t>15</w:t>
        <w:br/>
        <w:t>ВЕСТНИК ЖГУ им. И. Жансугурова Хе 1/2011</w:t>
        <w:br/>
        <w:t>Қорыта келе, поэзиялық шығармаларды әсем теңеулерсіз көз алдымызға елестету</w:t>
        <w:br/>
        <w:t>мүмкін емес. Ш. Құдайбердиев, С.Сейфуллин, С. Мәуленов өлеңдерінде Т. Қоңыров атап</w:t>
        <w:br/>
        <w:t>көрсеткендей, әртүрлі жолдармен жасалған теңеулердің көпшілігі қолданылады. Әр</w:t>
        <w:br/>
        <w:t>ақынның теңеуі оның эстетикалық әлемінен хабар береді Аталған ақындардың</w:t>
        <w:br/>
        <w:t>өлеңдерінде теңеу жасаушы амал-тәсілдердің мол болып келуі - ақын дүниетанымының</w:t>
        <w:br/>
        <w:t>кеңдігін аңғартады Мәселен, Сәкен Сейфуллин теңеуді қазақ әйелінің портретін, сырт</w:t>
        <w:br/>
        <w:t>тұлғасын сипаттағанда, С. Мәуленов туған жер табиғатын әсерлі суреттегенде, Ш.</w:t>
        <w:br/>
        <w:t>Құдайбердиев кейіпкердің портретін, іс-әрекеті, ішкі психологиялық халін</w:t>
        <w:br/>
        <w:t>нақтыландыруда, кейіпкердің іс қимылын бейнелеу мақсатында үтымды жүмсаған.</w:t>
        <w:br/>
        <w:t>Теңеудің басты ерекшелігі қандай затты, құбылысты болсын, я қандай затпен,</w:t>
        <w:br/>
        <w:t>құбылыспен болсын салыстырса да, айналып келіп, адамның іс-әрекетін, сын-сымбатын,</w:t>
        <w:br/>
        <w:t>қалып-күйін т.б. қасиеттерін сипаттауға бағытталады. Сонымен, тілдік талдауға түскен</w:t>
        <w:br/>
        <w:t>шығармалар тілі, ақындардың өзіндік жеке сөз қолдану стилі, сөз қолдану ерекшелігі мен</w:t>
        <w:br/>
        <w:t>шеберлігі қазақ әдеби тілінің дамуына үлес қосқаны сөзсіз.</w:t>
        <w:br/>
        <w:t>ӘДЕБИЕТТЕР:</w:t>
        <w:br/>
        <w:t>1. Байтұрсынов А. «Әдебиет танытқыш» -Алматы: Атамүра, -27 бет.</w:t>
        <w:br/>
        <w:t>2. Қоңыров Т. «Қазақ теңеулері» -Алматы: Мектеп, 1978. -7 бет.</w:t>
        <w:br/>
        <w:t>3. Жұмалиев Қ. «Әдебиет теориясы» - Алматы: Жазушы, 1984. -114 бет.</w:t>
        <w:br/>
        <w:t>4. Ұйықбаев И. «Қазіргі қазақ тіліндегі варианттылық проблемасы» - Алматы: Ғылым,</w:t>
        <w:br/>
        <w:t>1976. -141 6.</w:t>
        <w:br/>
        <w:t>5. Сыздықова Р. «Абай өлеңдерінің синтаксистік құрылысы» - Алматы: Ғылым,1970.-173</w:t>
        <w:br/>
        <w:t>6.</w:t>
        <w:br/>
        <w:t>6. Сейфуллин С. «Көкшетау» -Алматы: Жазушы, 1994.-292 бет.</w:t>
        <w:br/>
        <w:t>7. Мәуленов С. «Алыс кетіп барамын»-Алматы: Атамүра, 2003.-188 бет.</w:t>
        <w:br/>
        <w:t>8. Шәкәрім. Шығармалары. - Алматы: Жазушы. - 1988. - 560 6.</w:t>
        <w:br/>
        <w:t>ӘОҚ 378.147.2811.112.2</w:t>
        <w:br/>
        <w:t>Тоқтанова А.К.</w:t>
        <w:br/>
        <w:t>І. Жансүгіров атындағы Жетісу мемлекеттік университеті, Талдықорған қ-сы,</w:t>
        <w:br/>
        <w:t>Әөгеі тійейі83(фтай ти</w:t>
        <w:br/>
        <w:t>ҚАЗАҚ-АҒЫЛШЫН ТІЛДЕРІНДЕГІ УАҚЫТ, КЕҢІСТІК, ӨЛШЕМГЕ</w:t>
        <w:br/>
        <w:t>НЕГІЗДЕЛГЕН ФРАЗЕОЛОГИЗМДЕРДІҢ КЛАССИФИКАЦИЯСЫ</w:t>
        <w:br/>
        <w:t>171</w:t>
        <w:br/>
        <w:t>ВЕСТНИК ЖГУ им.</w:t>
        <w:br/>
        <w:t>Жансугурова Хе 1/2011</w:t>
        <w:br/>
        <w:t>3. Әр түрлі сөз таптарынан құралған фразеологиялық бірліктер. Мысалы, шыбын</w:t>
      </w:r>
    </w:p>
    <w:p>
      <w:r>
        <w:t>шаққандай көрмеу, мойны жар бермеу, ақ дегені алғыс, қара дегені қарғыс.</w:t>
        <w:br/>
        <w:t>ІП. Құрылымдық-типологиялық классификация</w:t>
        <w:br/>
        <w:t>ІІ. Синтаксистік классификация</w:t>
        <w:br/>
        <w:t>ІҮ. Семантикалық классификация</w:t>
        <w:br/>
        <w:t>Ү. Тақырыптық классификация</w:t>
        <w:br/>
        <w:t>ҮІ. Стилистикалық классификация</w:t>
        <w:br/>
        <w:t>Уақыт, кеңістік, өлшемге негізделген фразеологизмдердің анық мысалдарын Ә.</w:t>
        <w:br/>
        <w:t>Қайдардың классификациясындағы пәндік-тақырыптық топтамасынан көруге болады. Ол</w:t>
        <w:br/>
        <w:t>тақырыптық классификациясын келесі топтармен анықтайды:</w:t>
        <w:br/>
        <w:t>1. Соматикалық фразеологиялық бірліктер адамның дене мүшелері атауларын</w:t>
        <w:br/>
        <w:t>қолдану - бас қатыру, бастан қүлақ садақа, бетіне салық қылу.</w:t>
        <w:br/>
        <w:t>2. Зоонимикалық фразеологиялық бірліктер көшпелі қазақ халқының жануарлар</w:t>
        <w:br/>
        <w:t>әлемімен тығыз байланысты болғанымен түсіндіріледі Кеңістікке, уақытқа,</w:t>
        <w:br/>
        <w:t>өлшемге негізделген сөздер зоонимикалық фразеологиялық бірліктер арқылы</w:t>
        <w:br/>
        <w:t>беріледі. Мысалы, қозы-көш жер, ат шаптырым жер, ит қайтқанда келді.</w:t>
        <w:br/>
        <w:t>3. Өсімдіктер әлемі ұғымымен байланысты фразеологиялық бірлікгер</w:t>
        <w:br/>
        <w:t>Мысалы: бетегеден биік, жусаннан алас; аузын қу шөппен сүрту.</w:t>
        <w:br/>
        <w:t>4. Сандық фразеологиялық бірлікгер. Мысалы, алты аласы, бес бересі жоқ.</w:t>
        <w:br/>
        <w:t>3; 25)</w:t>
        <w:br/>
        <w:t>Осы топтаманың ішіндегі біздің зерттеу нысанымыз- уақыт, кеңістік, өлшемге</w:t>
        <w:br/>
        <w:t>негізделген фразеологизмдермен мағыналас- зоонимикалық фразеологиялық бірліктер.</w:t>
        <w:br/>
        <w:t>Зоонимикалық атауларды М. Әуезовтің қолданысынан көреміз:</w:t>
        <w:br/>
        <w:t>Атаған кісілерімен оқшауланып бөлініп алып, бір топ салт атты ымырт жабыла бергенде</w:t>
        <w:br/>
        <w:t>Оспан қорасынан тай шаптырым жердегі кәрі аруақ - Кеңгірбайдың биік, шошақ</w:t>
        <w:br/>
        <w:t>моласына келіп, ат тұмсықтарын тіресті</w:t>
        <w:br/>
        <w:t>М. Әуезов «Абай жолы» 34 бет</w:t>
        <w:br/>
        <w:t>Сонымен қатар Ә. Нүрпейісов те өз шығармаларында зоонимикалық атауларды</w:t>
        <w:br/>
        <w:t>қолданады:</w:t>
        <w:br/>
        <w:t>Сонда мына пәни жалған шыбыш ешкінің құйрығындай бір сермеуге де жарамай шолтаң</w:t>
        <w:br/>
        <w:t>етіп өте шықпай қайтер дейсің.</w:t>
        <w:br/>
        <w:t>Ә. Нүрпейісов «Сең» 95 бет</w:t>
        <w:br/>
        <w:t>Ағылшын тіліндегі фразеологизмдердің шығу тегін, классификациясын зерттеуші</w:t>
        <w:br/>
        <w:t>ғалымдар өте көп. Олардың қатарында: Шадрин Н.Л., Смирницкий А.И., Руденко С.А.,</w:t>
        <w:br/>
        <w:t>Смит Л.П., Кунин А.В., Алехина А.И., т.б. А.В. Куниннің пайымдауынша, ағылшын</w:t>
        <w:br/>
        <w:t>тіліндегі фразеологизмдерді төмендегідей топтауға болады:</w:t>
        <w:br/>
        <w:t>174</w:t>
        <w:br/>
        <w:t>ВЕСТНИК ЖГУ им. И. Жансугурова Хе 1/2011</w:t>
        <w:br/>
        <w:t>Екнді өтіп, қас қарая, омартадағы бар жүмысты ыңғайлап тастаған қожайындар кешкі</w:t>
        <w:br/>
        <w:t>асқа жиналды. (О. Бөкеев «Ұйқым келмейді» 145 бет)</w:t>
        <w:br/>
        <w:t>Қазақ тіліндегі уақыт, кеңістік, өлшемге негізделген фразеологизмдердің жеке өзін</w:t>
        <w:br/>
        <w:t>жоғарыда келтірілген ғалымдардың жіктеулерін басшылыққа ала отырып, қарастыратын</w:t>
        <w:br/>
        <w:t>болсақ, төмендегідей классификация жасауға болады:</w:t>
        <w:br/>
        <w:t>1.Уақытқа негізделген Ф Б:</w:t>
      </w:r>
    </w:p>
    <w:p>
      <w:r>
        <w:t>А) күн, түн, тәуліктік нақгы уақытты сипаттауға негізделген Ф Б;</w:t>
        <w:br/>
        <w:t>Екінді өтіп, қас қарая, омартадағы бар жүмысты ыңғайлап тастаған қожайындар</w:t>
        <w:br/>
        <w:t>кешкі асқа жиналды. О. Бөкеев «Ұйқым келмейді» 145 бет</w:t>
        <w:br/>
        <w:t>Ә) адамның дене мүшелері арқылы сипатталатын ФБ.</w:t>
        <w:br/>
        <w:t>сонымен келуін ымырт жабылған, көз байланған кезге дәлдеген Оразбай ендігі сырын,</w:t>
        <w:br/>
        <w:t>жайын да көзге түсіргісі келмейді.</w:t>
        <w:br/>
        <w:t>М. Әуезов «Абай жолы» 492 6.</w:t>
        <w:br/>
        <w:t>2.Кеңістікке негізделген Ф Б:</w:t>
        <w:br/>
        <w:t>А) ұзындық, қашықтыққа негізделген деректі Ф Б,</w:t>
        <w:br/>
        <w:t>Атаған кісілерімен оқшауланып бөлініп алып, бір топ салт атты ымырт жабыла бергенде</w:t>
        <w:br/>
        <w:t>Оспан қорасынан тай шаптырым жердегі кәрі аруақ - Кеңгірбайдың биік, шошақ</w:t>
        <w:br/>
        <w:t>моласына келіп, ат тұмсықтарын тіресті.</w:t>
        <w:br/>
        <w:t>М. Әуезов «Абай жолы» 34 бет</w:t>
        <w:br/>
        <w:t>Ә) ұзындық, қашықтыққа негізделген дерексіз ФБ.</w:t>
        <w:br/>
        <w:t>Сол үшін де Абай тым құрыса қиялымен басқа өмірге, өзі сүйген басқаша көңіл мекеніне</w:t>
        <w:br/>
        <w:t>кетуге тырысады.</w:t>
        <w:br/>
        <w:t>М. Әуезов «Абай жолы» 27 бет</w:t>
        <w:br/>
        <w:t>2.Өлшемге негізделген ФБ:</w:t>
        <w:br/>
        <w:t>А) шапшаңдық, жылдамдыққа негізделген тұрмыстық (мал атауларымен байланысты)</w:t>
        <w:br/>
        <w:t>ұғымдағы ФБ;</w:t>
        <w:br/>
        <w:t>Сонда мына пәни жалған шыбыш ешкінің құйрығындай бір сермеуге де жарамай шолтаң</w:t>
        <w:br/>
        <w:t>етіп өте шықпай қайтер дейсің.</w:t>
        <w:br/>
        <w:t>Ә. Нүрпейісов «Сең» 95 бет</w:t>
        <w:br/>
        <w:t>Ә) адамның, малдың дене мүшелері арқылы сипатталатын ФБ.</w:t>
        <w:br/>
        <w:t>..Сәменнің қолындағы жіңішке қамшыны алды да, өзінің сегіз өрме, бүзау тіс дырау</w:t>
        <w:br/>
        <w:t>қамшысын ұстатты.</w:t>
        <w:br/>
        <w:t>177</w:t>
        <w:br/>
        <w:t>Жансугурова Хе 1/2011</w:t>
        <w:br/>
        <w:t>М. Әуезов «Абай жолы» 493 6.</w:t>
        <w:br/>
        <w:t>Ағылшын тіліндегі уақыт, кеңістік, өлшемге негізделген фразеологизмдерді А.В.</w:t>
        <w:br/>
        <w:t>Куниннің классификациясына сүйене отырып, төмендегідей топтастырамыз:</w:t>
        <w:br/>
        <w:t>1. Уақытқа және өлшемге негізделген шекспиризмдер:</w:t>
        <w:br/>
        <w:t>Тһе Бе-аП ап4 епд -аП (“Масбейһ”) -өмірдің мәні, өмірдің бүкіл мағынасы.</w:t>
        <w:br/>
        <w:t>2. Өлшемге негізделген американдық Ф Б:</w:t>
        <w:br/>
        <w:t>Тіше ів шопеу - уақытты ақшамен өлшеу;</w:t>
        <w:br/>
        <w:t>3. Кеңістікке негізделген өзге тілден енген дерексіз тіркестер:</w:t>
        <w:br/>
        <w:t>Тһе роЮеп шеап - алдында емес, соңында емес, ортасында болу, бақытты, алтын орта.</w:t>
        <w:br/>
        <w:t>Қорыта келгенде, қазақ және ағылшын тілдеріндегі фразеологизмдердің</w:t>
        <w:br/>
        <w:t>қолданысында айтарлықтай ұқсастық бар десек те, олардың жіктелуін ғылыми түрғыдан</w:t>
        <w:br/>
        <w:t>алып қарастырсақ, мүлде үқсамайтынын байқаймыз. Ағылшын тіліндегі</w:t>
        <w:br/>
        <w:t>фразеологизмдерді А.В. Кунин 4 топқа бөліп қарастырса, Ә.Қайдар қазақ тіліндегі</w:t>
        <w:br/>
        <w:t>фразеологизмдерді 6 топқа бөліп топтастырады. Куниннің классификациясында өзге</w:t>
      </w:r>
    </w:p>
    <w:p>
      <w:r>
        <w:t>тілден енген сөздерге баса назар аударылады, ал Ә. Қайдар өз классификациясында</w:t>
        <w:br/>
        <w:t>ұлттық наным-сенімдерді, халықтың әлеуметтік-экономикалық, тарихи өмір бейнесін</w:t>
        <w:br/>
        <w:t>назарға ала отырып топтастыруға тырысқан.</w:t>
        <w:br/>
        <w:t>Қазақ және ағылшын тілдеріндегі уақыт, кеңістік, өлшемге негізделген</w:t>
        <w:br/>
        <w:t>фразеологизмдердің көркем әдебиетте қолданылу мүмкіндігіне және ерекшелігіне қарай</w:t>
        <w:br/>
        <w:t>топтастыруға тырыстық. Жүйелеу кезінде екі халықтың тарихи, әлеуметтік, үлттық</w:t>
        <w:br/>
        <w:t>ерекшеліктері, наным-сенімдері, тілдік ерекшеліктері назарға алынды.</w:t>
        <w:br/>
        <w:t>Фразеологизмдердің екі тілдегі классификациясын қарастыру, толығымен зерттеу -</w:t>
        <w:br/>
        <w:t>болашақта үлкен ізденісті талап етеді.</w:t>
        <w:br/>
        <w:t>ӘДЕБИЕТТЕР:</w:t>
        <w:br/>
        <w:t>1. Қ. Сарбасова «Қазақ тіліндегі етістікті фразеологизмдер» 2366. Астана, 2008ж.</w:t>
        <w:br/>
        <w:t>2. Г. Смағұлова «Мағыналас фразеологизмдердің ұлттық-мәдени аспектілері» 1946.</w:t>
        <w:br/>
        <w:t>Алматы «Ғылым» 1998ж</w:t>
        <w:br/>
        <w:t>3. Ә. Қайдар «Тіл білімінің өзекті мәселелері» 2106. Алматы 1990ж</w:t>
        <w:br/>
        <w:t>4. АВ. Кунин «Курс фразеологии современного английского языка» 479стр. Дубна</w:t>
        <w:br/>
        <w:t>Феникс 2005г</w:t>
        <w:br/>
        <w:t>5. Г.Б. Антрушина «Лексикология английского языка» Москва 2001г.</w:t>
        <w:br/>
        <w:t>6. М.Әуезов «Абай жолы» Алматы, «Жазушы» 1990ж. 2-том</w:t>
        <w:br/>
        <w:t>7. О. Бөкеев «Ұйқым келмейді» Алматы «Жалын» 1990ж</w:t>
        <w:br/>
        <w:t>8. Ә. Нүрпейісов «Сең» Алматы, «Жазушы» 1992ж.</w:t>
        <w:br/>
        <w:t>Тулепова Г.Б.</w:t>
        <w:br/>
        <w:t>Жетысуский государственный университет им. И. Жансугурова</w:t>
        <w:br/>
        <w:t>178</w:t>
        <w:br/>
        <w:t>ВЕСТНИК ЖГУ им. И. Жансугурова Хе 1/2011</w:t>
        <w:br/>
        <w:t>Жекибаева Л.</w:t>
        <w:br/>
        <w:t>Казахский Нацональный университет им. аль-Фараби</w:t>
        <w:br/>
        <w:t>НЕКТОРЫЕ ОСОБЕННОСТИ ОБРАЗОВАТЕЛЬНОГО ПРОЦЕССА: МИРОВЫЕ</w:t>
        <w:br/>
        <w:t>ТЕНДЕНЦИИ</w:t>
        <w:br/>
        <w:t>Мақалада шет елдердегі білім беру процесінің тәжірибелері мен оның еліміздегі</w:t>
        <w:br/>
        <w:t>қолданылу ерекшеліктеріне арналады.</w:t>
        <w:br/>
        <w:t>Тінв агісів Фівсоуегв воше респіагіНев оҒедйпсайоп ргосевв іп һе Ютешрп сошпіПев.</w:t>
        <w:br/>
        <w:t>Система образования признается неотьемлемым фактором экономического роста,</w:t>
        <w:br/>
        <w:t>поэтому на всех уровнях (особенно на начальном и среднем) оно получает</w:t>
        <w:br/>
        <w:t>тосударственную поддержку практически во всех странах.</w:t>
        <w:br/>
        <w:t>Каждое государство формирует свою систему образования, в зависимости от</w:t>
        <w:br/>
        <w:t>образовательных потребностей, которые определяют содержание образования.</w:t>
        <w:br/>
        <w:t>Предельный уровень потребности соответствует типу культуры и выражается в форме</w:t>
        <w:br/>
        <w:t>представлений о нормативном идеале образованного человека. Масштаб образовательной</w:t>
        <w:br/>
        <w:t>потребности определяется количеством учашихся, желаюших попасть или остатьоя в</w:t>
        <w:br/>
        <w:t>системе образования. | На масштаб образовательной потребности влияют:</w:t>
        <w:br/>
        <w:t>демографический и географический факторы, интернационализация образования.</w:t>
        <w:br/>
        <w:t>Образовательная потребность обладает свойством расширенного воспроизводства, то</w:t>
        <w:br/>
        <w:t>есть, чем выше уровень образования, тем выше потребность в дальнейшем образовании</w:t>
      </w:r>
    </w:p>
    <w:p>
      <w:r>
        <w:t>ШІ.</w:t>
        <w:br/>
        <w:t>Одной из самых актуальных проблем высшей школы развитых стран Запада</w:t>
        <w:br/>
        <w:t>является стремление к усилению профессиональной направленности содержания</w:t>
        <w:br/>
        <w:t>образования. В вузах различных странах профессионализация выражается неодинаково,</w:t>
        <w:br/>
        <w:t>однако у нее есть и обшие черты. Как правило, четко выраженная профессиональная</w:t>
        <w:br/>
        <w:t>направленность подготовки наблюдается на медицинских, юридических, технических</w:t>
        <w:br/>
        <w:t>факульгетах университетов, также в специализированных вузах (коммерческих,</w:t>
        <w:br/>
        <w:t>технических и тл.), создавшихся и создаюшцихся для удовлетворения специфических</w:t>
        <w:br/>
        <w:t>нужд западной экономики. Основу обучения в таких вузах составляют строго целевые</w:t>
        <w:br/>
        <w:t>программы. Обшетеоретические, фундаментальные дисциплины изучаются, как правило,</w:t>
        <w:br/>
        <w:t>на протяжении первых двух лет. Они являются обязательными для различных</w:t>
        <w:br/>
        <w:t>факультетов, но овладение ими даже на начальной стадии обучения ведется уже с учетом</w:t>
        <w:br/>
        <w:t>специфики будушей специальности. При этом различаются обьем и содержание курсов,</w:t>
        <w:br/>
        <w:t>выявляются профилируюцие дисциплины. Собственно же специализация осушествляется</w:t>
        <w:br/>
        <w:t>на третьем и четвертом годах обучения. Несмотря на строго целевую направленность</w:t>
        <w:br/>
        <w:t>образования в специализированных вузах, В них заметно повышается роль</w:t>
        <w:br/>
        <w:t>обшетеоретической подготовки. В основе этого лежит следуюший момент: слишком</w:t>
        <w:br/>
        <w:t>179</w:t>
        <w:br/>
        <w:t>ВЕСТНИК ЖГУ им.</w:t>
        <w:br/>
        <w:t>Жансугурова Хе 1/2011</w:t>
        <w:br/>
        <w:t>Ситуация 1.Германия. Берлин. Встречаются утром соседи , коллеги, однокурсники,</w:t>
        <w:br/>
        <w:t>ректор университета и вахтер.</w:t>
        <w:br/>
        <w:t>Ситуация 2. Вы встречаетесь со студентом из Вашей группы. Время: 7.30, 12.00. Время</w:t>
        <w:br/>
        <w:t>встречи с деканом факультета - 15.00, 20.00.</w:t>
        <w:br/>
        <w:t>Ситуация 3. Встреча официальной делегации из Германии на факультете, студенческой</w:t>
        <w:br/>
        <w:t>Делегации. Вы представляете гостей руководству университета.</w:t>
        <w:br/>
        <w:t>Ситуация 4. Долго отсутствовавший друг приходит в гости к другу.</w:t>
        <w:br/>
        <w:t>- Драматизация диалогов по вышеперечисленным ситуациям.</w:t>
        <w:br/>
        <w:t>- После прослушивания диалогов определить, в каких отношениях (официальных,</w:t>
        <w:br/>
        <w:t>неофициальных, дружеских и т.д.) находятся между собой собеседники.</w:t>
        <w:br/>
        <w:t>Образовательные цели на современном этапе включают воспитание поликультурной</w:t>
        <w:br/>
        <w:t>личности, способной к /|участию в межкультурной коммуникации. Развитие</w:t>
        <w:br/>
        <w:t>коммуникативных навыков и умений, совершенстование культуры межличностного</w:t>
        <w:br/>
        <w:t>обшения является необходимым звеном процесса изучения иностранных языков.</w:t>
        <w:br/>
        <w:t>ЛИТЕРАТУРА:</w:t>
        <w:br/>
        <w:t>1.Типовая учебная программа «Иностранный язык (второй)» по специальности</w:t>
        <w:br/>
        <w:t>бакалавриата 050119 - «Иностранный язык - два иностранных языка».</w:t>
        <w:br/>
        <w:t>Министерство образования и науки РК. Алматы, 2007.</w:t>
        <w:br/>
        <w:t>2.Китайгородская Г.А. Методика интенсивного обучения иностранным языкам.</w:t>
        <w:br/>
        <w:t>Москва 1986</w:t>
        <w:br/>
        <w:t>3.Баклашкина М.В. Обучение межличностному обшению на занятиях по</w:t>
        <w:br/>
        <w:t>иностранному языку в школе и вузе. ИЯШ, 2009, Хе 2,3.</w:t>
        <w:br/>
        <w:t>4. Кормильцева Е Формируем коммуникативные навыки - навыки обшения.</w:t>
        <w:br/>
        <w:t>5.Долгополова А.В. Проблема формирования коммуникативных умений у студентов</w:t>
      </w:r>
    </w:p>
    <w:p>
      <w:r>
        <w:t>университета. Педагогика, 2000г., Хә1</w:t>
        <w:br/>
        <w:t>6. Программа тренинга формирования коммуникативных умений и навыков.</w:t>
        <w:br/>
        <w:t>а?рв.гі А-Я. Психология</w:t>
        <w:br/>
        <w:t>7. МаПа. МаіепаһВеп алв дег Ртевве Ғы Бегібопепһегеп Ілиешісі ПаҒ. Апвраре 12.</w:t>
        <w:br/>
        <w:t>8.Формановская Н.И. Речевой этикет. Русско-немецкие соответствия.</w:t>
        <w:br/>
        <w:t>Москва, «ВШ» 1989</w:t>
        <w:br/>
        <w:t>Шаймуханова Ж.Т.</w:t>
        <w:br/>
        <w:t>189</w:t>
        <w:br/>
        <w:t>ВЕСТНИК ЖГУ им. И. Жансугурова Хе 1/2011</w:t>
        <w:br/>
        <w:t>2. Спешите ли Вы принять решение до того, как поймете сушность проблемы?</w:t>
        <w:br/>
        <w:t>3. Слушаете ли Вы лишь то, что Вам нравится?</w:t>
        <w:br/>
        <w:t>4. Мешают ли Вам слушать собеседника Ваши эмоции?</w:t>
        <w:br/>
        <w:t>5. Отвлекаетесь ли Вы, когда собеседник излагает свои мысли?</w:t>
        <w:br/>
        <w:t>6. Запоминаете ли Вы вместо основных моментов беседы какие-либо несушественные?</w:t>
        <w:br/>
        <w:t>7. Мешают ли Вам слушать предубеждения?</w:t>
        <w:br/>
        <w:t>8. Прекрашаете ли Вы слушать собеседника, когда появляются трудности в его</w:t>
        <w:br/>
        <w:t>понимании?</w:t>
        <w:br/>
        <w:t>9. Занимаете ли Вы негативную позицию к говоряшему?</w:t>
        <w:br/>
        <w:t>10. Всегда ли Вы слушаете собеседника?</w:t>
        <w:br/>
        <w:t>11. Ставите ли Вы себя на место говоряшего, чтобы понять, что заставило его говорить</w:t>
        <w:br/>
        <w:t>именно так?</w:t>
        <w:br/>
        <w:t>12. Принимаете ли Вы во внимание тот факт, что у Вас с собеседником могут быть разные</w:t>
        <w:br/>
        <w:t>предметы обсуждения?</w:t>
        <w:br/>
        <w:t>13. Допускаете ли, чго у Вас и у Вашего собеседника может быть разное понимание</w:t>
        <w:br/>
        <w:t>смысла употребляемых слов?</w:t>
        <w:br/>
        <w:t>14. Пытаетесь ли Вы выяснить тот факт, чем вызван спор: разными точками зрения,</w:t>
        <w:br/>
        <w:t>постановкой вопроса и т.п.?</w:t>
        <w:br/>
        <w:t>15. Избегаете ли Вы взгляда собеседника в разговоре?</w:t>
        <w:br/>
        <w:t>16. Возникает ли у Вас непреодолимое желание прервать собеседника и вставить свое</w:t>
        <w:br/>
        <w:t>слово за него или в пику ему, опередить его в выводах?</w:t>
        <w:br/>
        <w:t>Для обработки результатов подсчитывается количество ответов:</w:t>
        <w:br/>
        <w:t>- 6 баллов и ниже свидетельствуют о низкой степени выраженности умения слушать</w:t>
        <w:br/>
        <w:t>Других, о направленности в ходе обшения на себя (т. е. удовлетворение своих притязаний</w:t>
        <w:br/>
        <w:t>вне зависимости от интересов партнера). Снижена чувствительность в оценке текушей</w:t>
        <w:br/>
        <w:t>ситуации - когда молчать и слушать, а когда говорить. Необходимо обучение навыкам</w:t>
        <w:br/>
        <w:t>эффекгивного слушания.</w:t>
        <w:br/>
        <w:t>- от 7 до 10 баллов - средняя степень выраженности умения слушать собеседника. Данное</w:t>
        <w:br/>
        <w:t>умение скорее проявляетея в ситуациях и зависит от личной заинтересованности в</w:t>
      </w:r>
    </w:p>
    <w:p>
      <w:r>
        <w:t>получаемой информации. Требуется совершенствование навыков и приемов активного</w:t>
        <w:br/>
        <w:t>слушания.</w:t>
        <w:br/>
        <w:t>186</w:t>
        <w:br/>
        <w:t>ВЕСТНИК ЖГУ им.</w:t>
        <w:br/>
        <w:t>Жансугурова Хе 1/2011</w:t>
        <w:br/>
        <w:t>заведений. Все они относятся к категории учебных заведений, управляемых местным</w:t>
        <w:br/>
        <w:t>сообшеством и выполняюших определенную социальную задачу.</w:t>
        <w:br/>
        <w:t>В последние годы несколько крупных зарубежных компаний осушествили</w:t>
        <w:br/>
        <w:t>инвестиции в образование в Китае. В частности, компания «бошһ Осеап», владеюшая</w:t>
        <w:br/>
        <w:t>собственностью на острове Хайнань, создала несколько школ-интернатов по всему Китаю.</w:t>
        <w:br/>
        <w:t>Пока эти школы действуют как некоммерческие организации. Для аккумулирования</w:t>
        <w:br/>
        <w:t>прибыли компании «бошһ Осеап» создала специальную фирму, куда в форме арендной</w:t>
        <w:br/>
        <w:t>платы и управленческих комиссионных переводит плату за обучение. Однако руководство</w:t>
        <w:br/>
        <w:t>компании надеется, чго в ближайшие годы правительство Китая примет закон,</w:t>
        <w:br/>
        <w:t>разрешаюший частные инвестиции в образование, в том числе и в высшее.</w:t>
        <w:br/>
        <w:t>В Турции зарегистрировано 21 частнов высшее учебное заведение и 56</w:t>
        <w:br/>
        <w:t>государственных. При этом число студентов частных вузов составляет не более 3 %</w:t>
        <w:br/>
        <w:t>обшего числа обучаюшихся в вузах Два крупнейших частных университета Турции</w:t>
        <w:br/>
        <w:t>финансируются двумя крупнейшими национальными промышленными группами.</w:t>
        <w:br/>
        <w:t>УУниверситеты были созданы для исследовательских разработок корпораций.</w:t>
        <w:br/>
        <w:t>В современных условиях угверждение, что вуз может работать только на местном</w:t>
        <w:br/>
        <w:t>рынке и поэтому не нуждается в международной деятельности, неправильно для всех без</w:t>
        <w:br/>
        <w:t>искпючения вузов. Национальные границы становягся все более прозрачными, и развитие</w:t>
        <w:br/>
        <w:t>рынка образовательных услуг порой даже опережает развитие других сфер экономики.</w:t>
        <w:br/>
        <w:t>ЛИТЕРАТУРА:</w:t>
        <w:br/>
        <w:t>1. Кольчугина М. Новой экономике - новое образование // Мировая экономика и</w:t>
        <w:br/>
        <w:t>международные отношения. - 2003. - Х12.- С.43-47.</w:t>
        <w:br/>
        <w:t>2. Аширалиева Г.Н. Проблемы профессиональной подготовки в высшей школе:</w:t>
        <w:br/>
        <w:t>мировые тенденции // Материалы международной научно-практической</w:t>
        <w:br/>
        <w:t>конференции от 19-20 ноября 2007 г. - Часть 2.- С. 84-89.</w:t>
        <w:br/>
        <w:t>3. Проблемы образовательной системы США</w:t>
        <w:br/>
        <w:t>Ійр//ешоті.ма Еіттп/ртоМІетік/ейпсайот/іп ива. іш.</w:t>
        <w:br/>
        <w:t>4. Страхов С. Частный сектор высшего образования: факторы роста и страновые</w:t>
        <w:br/>
        <w:t>особенности // Экономика образования. - 2004. - Хв3.-С. 58-63.</w:t>
        <w:br/>
        <w:t>УДК 378.147.</w:t>
        <w:br/>
        <w:t>Цой Г.С., Жантилеуова Г.К.</w:t>
        <w:br/>
        <w:t>Жетысуский государственный университет имени И. Жансугурова, г. Талдыкорган</w:t>
        <w:br/>
        <w:t>ФОРМИРОВАНИЕ И РАЗВИТИЕ</w:t>
        <w:br/>
        <w:t>КОММУНИКАТИВНЫХ НАВЫКОВ ПРИ ОБУЧЕНИИ</w:t>
        <w:br/>
        <w:t>ИНОСТРАННЫМ ЯЗЫКАМ</w:t>
        <w:br/>
        <w:t>(на базе изучения элективного курса «Тренинг коммуникативных умений»)</w:t>
        <w:br/>
        <w:t>183</w:t>
      </w:r>
    </w:p>
    <w:p>
      <w:r>
        <w:t>ВЕСТНИК ЖГУ им. И. Жансугурова Хе 1/2011</w:t>
        <w:br/>
        <w:t>Бүл мақалада «Коммуникативтік біліктілік тренингі» таңдау курсының мақсат-</w:t>
        <w:br/>
        <w:t>міндеттері қарастырылған, сонымен бірге практикалық түрғыдан көптеп тапсырмалар</w:t>
        <w:br/>
        <w:t>берілген.</w:t>
        <w:br/>
        <w:t>Тһе агісіе ів беуоіей о е сошепі, ашпв алі оһ)еісіуев оҒ Не пеуу е!есіуе сошве «Тһе</w:t>
        <w:br/>
        <w:t>Тташіпе оҒ соппшіса/іуе віСІ». Іп (һе агісіе вапіріе оҒ һе ігашіпр; ехетсізев аге ріуеп.</w:t>
        <w:br/>
        <w:t>При изучении иностранного языка наряду с профессиональной компетенцией</w:t>
        <w:br/>
        <w:t>формируетея коммуникативная компетенция студентов, то есть приобретаются</w:t>
        <w:br/>
        <w:t>коммуникативные навыки, навыки обшения. Обучение обшению на иностранном языке в</w:t>
        <w:br/>
        <w:t>подлинном смысле этого слова подразумевает овладение социокультурными знаниями и</w:t>
        <w:br/>
        <w:t>умениямиП|, овладение социокультурной компетенцией - овладение умением</w:t>
        <w:br/>
        <w:t>осушествлять межкультурное обшение, т.е. строить иноречевое поведение с учетом</w:t>
        <w:br/>
        <w:t>национально-культурной специфики социумов, говоряцих на изучаемом языке.</w:t>
        <w:br/>
        <w:t>Обшение людей друг с другом - чрезвычайно сложный и тонкий процесс.</w:t>
        <w:br/>
        <w:t>Неэффекгивность в обшении может быть связана с полным или частичным отсутствием</w:t>
        <w:br/>
        <w:t>того или иного коммуникативного умения, например, умения ориентироваться и вести</w:t>
        <w:br/>
        <w:t>себя в конкретной ситуации. Может быть вызвана недостаточным самоконтролем,</w:t>
        <w:br/>
        <w:t>например, из-за неумения справиться с перевозбуждением, импульсивностью, агрессией и</w:t>
        <w:br/>
        <w:t>т. д. (6|. Типичными причинами неудавшегося обшения могут быть предубеждения</w:t>
        <w:br/>
        <w:t>собеседника, его незаинтересованность или равнодушие к собеседнику или к тому, что</w:t>
        <w:br/>
        <w:t>он говорит. Также неумение или невозможность найти обший язык в силу различий в</w:t>
        <w:br/>
        <w:t>возрасте, образования, менталитета, представлений о человеческих ценностях, различия в</w:t>
        <w:br/>
        <w:t>социальном и географическом происхождении препятствуют сближению и</w:t>
        <w:br/>
        <w:t>взаимопониманию. Основополагаюшими правилами обшения можно назвать</w:t>
        <w:br/>
        <w:t>следуюцие:</w:t>
        <w:br/>
        <w:t>1. Все, что мы делаем, есть обшение.</w:t>
        <w:br/>
        <w:t>2. То, как мы говорим, влияет нато, как нас принимают.</w:t>
        <w:br/>
        <w:t>3. Успех любого разговора зависит от его начала.</w:t>
        <w:br/>
        <w:t>4. Хорошие намерения не всегда означают хорошее продолжение, не всегда встречают</w:t>
        <w:br/>
        <w:t>понимание.</w:t>
        <w:br/>
        <w:t>5. Обшение- процесс, основанный на взаимности.</w:t>
        <w:br/>
        <w:t>Крайне отрицательно влияют на обшение иронические замечания, приказы, угрозы,</w:t>
        <w:br/>
        <w:t>высокомерность, поучения, неэтичные вопросы и излишняя любознательность.</w:t>
        <w:br/>
        <w:t>Неискренность, ненужные угешения, обобшаюшие обвинения вместо похвалы или</w:t>
        <w:br/>
        <w:t>порицания, выраженные конкретному лицу, могут убить любое обшение.</w:t>
        <w:br/>
        <w:t>Каждый из нас учится обшению в ходе всей своей жизни, приобретая опыт, который часто</w:t>
        <w:br/>
        <w:t>строится на ошибках и разочарованиях.</w:t>
        <w:br/>
        <w:t>184</w:t>
        <w:br/>
        <w:t>ВЕСТНИК ЖГУ им. И. Жансугурова Хе 1/2011</w:t>
        <w:br/>
        <w:t>Можно ли научиться обшению, не используя для этого только свой реальный опыт?</w:t>
        <w:br/>
        <w:t>Да, и сделать это при помоши игры, в данной ситуации учебной игры. Игра - это модель</w:t>
        <w:br/>
        <w:t>жизненной ситуации, в частности обшения, в процессе которой человек приобретает</w:t>
        <w:br/>
        <w:t>определенный опыт. Кроме того, совершая ошибки в искусственной ситуации обшения,</w:t>
        <w:br/>
        <w:t>человек не чувствует той ответственности, которая в реальной жизни неизбежна. Это дает</w:t>
      </w:r>
    </w:p>
    <w:p>
      <w:r>
        <w:t>возможность больше пробовать, проявлять творчество, искать более эффективные формы</w:t>
        <w:br/>
        <w:t>взаимодействия друг с другом и не боятьоя "поражения". Несомненным позитивным</w:t>
        <w:br/>
        <w:t>моментом игровых упражнений является возможность получить оценку своего поведения</w:t>
        <w:br/>
        <w:t>со стороны, сравнить себя с окружаюшими и скорректировать свое обшение в следуюших</w:t>
        <w:br/>
        <w:t>ситуациях. Следует помнить, что намного легче заметить ошибки, неточности в обшении</w:t>
        <w:br/>
        <w:t>своих близких, сотрудников, руководителей, чем свои собственные.</w:t>
        <w:br/>
        <w:t>Элективный курс «Тренинг коммуникативных умений» ставит своей целью</w:t>
        <w:br/>
        <w:t>овладение приемами эффективного обшения через игровые компоненты и технику</w:t>
        <w:br/>
        <w:t>активного слушания, развитие коммуникативных навыков и умений, навыков и умений</w:t>
        <w:br/>
        <w:t>обшения. Курс рассматривает обшение как обмен информацией, как межличностное</w:t>
        <w:br/>
        <w:t>взаимодействие и как восприятие и взаимопонимание.</w:t>
        <w:br/>
        <w:t>В задачи дисциплины входит овладение навыками и умениями обшения в сферах</w:t>
        <w:br/>
        <w:t>повседневной жизни, владение фразами и клише для проявления речевой акгивности в</w:t>
        <w:br/>
        <w:t>различных коммуникативных ситуациях по пройденным лексическим темам, расширение</w:t>
        <w:br/>
        <w:t>возможностей установления контакта в различных ситуациях обшения, овладение</w:t>
        <w:br/>
        <w:t>навыками слушания по второму иностранному языку (немецкому). Условием является</w:t>
        <w:br/>
        <w:t>владение немецким языком уровня А1 согласно описаниям уровней Европейского</w:t>
        <w:br/>
        <w:t>стандарта.</w:t>
        <w:br/>
        <w:t>Многочисленные исследования показывают, что успех человека, работаюшего в</w:t>
        <w:br/>
        <w:t>сфере постоянного обшения, на 80% зависит от его коммуникативной компетентности.</w:t>
        <w:br/>
        <w:t>Неумение обшаться с окружаюшими людьми может оказаться одной из решаюших</w:t>
        <w:br/>
        <w:t>причин увольнения или неприема на работу. Статистика говорит, что семеро из десяти</w:t>
        <w:br/>
        <w:t>уволенных расстаются со своим местом не потому, что не справляются со своими</w:t>
        <w:br/>
        <w:t>обязанностями, а из-за конфликтов с сотрудниками и руководителями, также восемь</w:t>
        <w:br/>
        <w:t>человек из десяти не проходят предварительное собеседование с работодателями при</w:t>
        <w:br/>
        <w:t>приеме на работу по причине неэффективного обшения.</w:t>
        <w:br/>
        <w:t>Непродуктивность в обшении может быть связана как с отсугствием данного умения,</w:t>
        <w:br/>
        <w:t>так и с трудностью его пракгической реализации (угомление, невнимание, условия</w:t>
        <w:br/>
        <w:t>деятельности, особенности ситуации и др.). Ниже приводится методика на определение</w:t>
        <w:br/>
        <w:t>степени выраженности умения слушать другого человека. На предлагаемые 16 вопросов</w:t>
        <w:br/>
        <w:t>можно ответить угверждением "да" или "нет". Следует помнить, что нет "правильных"</w:t>
        <w:br/>
        <w:t>или "неправильных" ответов, т. к. люди различны и каждый высказывает свое мнение.</w:t>
        <w:br/>
        <w:t>Главное, отвечать честно, не пытаясь произвести благоприятное впечатление, ответы</w:t>
        <w:br/>
        <w:t>должны соответствовать действительности. Свободное и искреннее выражение своего</w:t>
        <w:br/>
        <w:t>мнения позволяет лучше узнать себя.</w:t>
        <w:br/>
        <w:t>1. Ждете ли Вы терпеливо, пока другой кончит говорить и даст Вам возможность</w:t>
        <w:br/>
        <w:t>высказаться?</w:t>
        <w:br/>
        <w:t>185</w:t>
        <w:br/>
        <w:t>ВЕСТНИК ЖГУ им. И. Жансугурова Хе 1/2011</w:t>
        <w:br/>
        <w:t>- 10 баллов и выше свидегельствуют о явно выраженном умении слушать других вне</w:t>
        <w:br/>
        <w:t>зависимости от личной значимости получаемой информации. Такой человек является</w:t>
        <w:br/>
        <w:t>эффекгивным работником (если в основе деятельности лежит обшение с людьми).</w:t>
        <w:br/>
        <w:t>Любой коммуникативный навык подразумевает прежде всего распознавание ситуации,</w:t>
        <w:br/>
        <w:t>после чего из способов реакции на эту ситуацию выбирается и применяется намболее</w:t>
        <w:br/>
        <w:t>подходяший и удобный. По словам специалистов, можно насчитать около 50 различных</w:t>
        <w:br/>
        <w:t>коммуникативных умений (среди них представление себя, представление обьекта,</w:t>
        <w:br/>
        <w:t>приглашение, принятие приглашения, отклонение приглашения, жалоба, мотивация</w:t>
        <w:br/>
        <w:t>жалобы и тд.) В данном элективном курсе предполагается развитие</w:t>
        <w:br/>
        <w:t>коммуникативных навыков в следуюцих ситуациях повседневного обшения:</w:t>
        <w:br/>
        <w:t>1. ЭЗнакомство. Виды приветствий. Умения здороваться, знакомитьоя, представиться,</w:t>
        <w:br/>
        <w:t>представлять друзей и близких.</w:t>
      </w:r>
    </w:p>
    <w:p>
      <w:r>
        <w:t>2. Семья, место проживания, профессия, хобби (Короткие электронные сообшения).</w:t>
        <w:br/>
        <w:t>Приглашение.</w:t>
        <w:br/>
        <w:t>3. Жилье. Обьявления о сдаче, аренде, продаже или покупке жилья.</w:t>
        <w:br/>
        <w:t>4. Время работы государственных и обшественных учреждений,учреждений культуры. В</w:t>
        <w:br/>
        <w:t>театральной кассе. Досуг.</w:t>
        <w:br/>
        <w:t>5. Приятного аппетита! В студенческой столовой, кафе, ресторане. Меню.</w:t>
        <w:br/>
        <w:t>6. В городе. Пугешествия. Средства передвижения. Покупка билетов.</w:t>
        <w:br/>
        <w:t>Обзорная экскурсия по городу, достопримечательности.</w:t>
        <w:br/>
        <w:t>7. Покупка продуктов питания и одежды.</w:t>
        <w:br/>
        <w:t>Культура иноязычного.| межличностного | обшения представляетея нам</w:t>
        <w:br/>
        <w:t>многогранным, многокомпонентным понятием и подразумевает соблюдение языковой,</w:t>
        <w:br/>
        <w:t>речевой , коммуникативно-стилистической и этической норм поведения, учитываюшим</w:t>
        <w:br/>
        <w:t>при этом социокультурные особенности, функциональные факторы ситуаций обшения, а</w:t>
        <w:br/>
        <w:t>также уровень развития коммуникативной культуры его участников на родном языке.</w:t>
        <w:br/>
        <w:t>Полноценное развитие умений межличностного обшения происходит на занятиях</w:t>
        <w:br/>
        <w:t>базового иностранного языка. Студенты умеют осушествлять иноязычное межличностное</w:t>
        <w:br/>
        <w:t>обшение в ситуациях повседневного и профессионального характера. Обучение</w:t>
        <w:br/>
        <w:t>межличностному обшению на втором иностранном языке, немецком, должно учитывать</w:t>
        <w:br/>
        <w:t>уже имеюшийся коммуникативный опыт на родном и базовом иностранном языке.</w:t>
        <w:br/>
        <w:t>Для формирования и развития коммуникативных навыков обшения предлагаются</w:t>
        <w:br/>
        <w:t>задания:</w:t>
        <w:br/>
        <w:t>Пязықовые - на усвоение этикетных форм коммуникативного поведения в</w:t>
        <w:br/>
        <w:t>стандартных ситуациях, учитывая стандартность и ситуативность межличностного</w:t>
        <w:br/>
        <w:t>взаимодействия.</w:t>
        <w:br/>
        <w:t>187</w:t>
        <w:br/>
        <w:t>ВЕСТНИК ЖГУ им. И. Жансугурова Хе 1/2011</w:t>
        <w:br/>
        <w:t>такому сотрудничеству побуждает нехватка средств, постоянный поиск новых источников</w:t>
        <w:br/>
        <w:t>финансирования, а также то обстоятельство, что промышленные фирмы располагают</w:t>
        <w:br/>
        <w:t>современным оборудованием для разработки новой продукции или технологии |3|.</w:t>
        <w:br/>
        <w:t>Аналогичные процессы наметилисес в 70-ые годы во Франции. Идея</w:t>
        <w:br/>
        <w:t>разносторонности подготовки специалистов, необходимость установления более тесной</w:t>
        <w:br/>
        <w:t>связи между содержанием образования и потребностями экономики страны в</w:t>
        <w:br/>
        <w:t>специалистах определенной квалификации вызвали к жизни в качестве новой для</w:t>
        <w:br/>
        <w:t>Франции формы организации высшего образования так называемое чередуюшееся</w:t>
        <w:br/>
        <w:t>образование. Оно затронуло прежде всего подготовку специалистов в технических вузах.</w:t>
        <w:br/>
        <w:t>В нихтеперь значительный обьем времени занимает производственная практика.</w:t>
        <w:br/>
        <w:t>“Уровню промышленно-развитых стран соответствует система высшего</w:t>
        <w:br/>
        <w:t>образования Израиля. Сегодня в стране почти 154 тыс. студентов, 102 тыс. из которых</w:t>
        <w:br/>
        <w:t>учатея в университетах, 24 тыс. - в колледжах и около 28 тыс. учатся заочно по программе</w:t>
        <w:br/>
        <w:t>Открытого университета.</w:t>
        <w:br/>
        <w:t>Болышинство израильских студентов поступает в вуз в возрасте 21 года, в связи с</w:t>
        <w:br/>
        <w:t>обязательной воинской службой в армин.</w:t>
        <w:br/>
        <w:t>Высшие учебные заведения находягся в ведении Совета по высшему образованию,</w:t>
        <w:br/>
        <w:t>который возглавляется министром просвешения, культуры и спорта и включает ученых,</w:t>
        <w:br/>
        <w:t>педагогов, студентов, а также представителей обшественности. Все университеты и</w:t>
        <w:br/>
        <w:t>колледжи пользуются широкой самостоятельностью.</w:t>
      </w:r>
    </w:p>
    <w:p>
      <w:r>
        <w:t>Высшее и специальное образования - платные и стоят весьма дорого - до 35 тыс.</w:t>
        <w:br/>
        <w:t>шекелей в год. Сюда входит: оплата учебного процесса, расходы на приобретение</w:t>
        <w:br/>
        <w:t>пособий, пользование библиотекой и лабораториями и т.п. В то же время Израиль</w:t>
        <w:br/>
        <w:t>выделяет на образование - 4,9% валового национального продукта и находится на первом</w:t>
        <w:br/>
        <w:t>месте в мире по величине этой доли.</w:t>
        <w:br/>
        <w:t>Высшее образование в стране имеют почти 20% граждан в возрасте от 25 до 64 лет.</w:t>
        <w:br/>
        <w:t>Среди выходцев из снгГ этот показатель достигает 40%.</w:t>
        <w:br/>
        <w:t>Вместе с тем, около 240 тысяч граждан Израиля полностью неграмотны; многие</w:t>
        <w:br/>
        <w:t>учациеся, окончившие школу, не получают аттестата зрелости в силу слабости знаний. По</w:t>
        <w:br/>
        <w:t>данным Центрального статистического бюро страны, тысячи молодых людей ежегодно не</w:t>
        <w:br/>
        <w:t>призывают в армию потому, что они не умеют читать.</w:t>
        <w:br/>
        <w:t>Одними из наиболее известных и старых высших учебных заведений в Израиле</w:t>
        <w:br/>
        <w:t>являются Технион и Еврейский университет.</w:t>
        <w:br/>
        <w:t>Израильский политехнический институг Технион был открыт в Хайфе в 1924 году.</w:t>
        <w:br/>
        <w:t>Здесь готовят инженеров, архитекгоров, градостроителей, а также специалистов в области</w:t>
        <w:br/>
        <w:t>естественных наук и медицины. Технион служит центром исследований, направленныхна</w:t>
        <w:br/>
        <w:t>промышленнов развитие Израиля.</w:t>
        <w:br/>
        <w:t>В 1925 году в Иерусалиме был основан Еврейский университет - высшее учебное</w:t>
        <w:br/>
        <w:t>заведение для евреев Палестины и еврейских студентов и ученых из-за границы. В</w:t>
        <w:br/>
        <w:t>181</w:t>
        <w:br/>
        <w:t>ВЕСТНИК ЖГУ им. И. Жансугурова Хе 1/2011</w:t>
        <w:br/>
        <w:t>узкому специалисту труднее будет перепрофилироваться, если этого от него вдруг</w:t>
        <w:br/>
        <w:t>потребует промышленно-экономическая ситуация.</w:t>
        <w:br/>
        <w:t>Время, отводимое на изучение обшенаучных дисциплин, в большинстве вузов</w:t>
        <w:br/>
        <w:t>стран Запада достигает половины от обшего бюджета учебного времени. Специализация</w:t>
        <w:br/>
        <w:t>же усиливается на заключительных этапах обучения. При этом количество специальных</w:t>
        <w:br/>
        <w:t>дисциплин в специализированных вузах увеличивается во второй период обучения как за.</w:t>
        <w:br/>
        <w:t>счет выбора их студентом, факультативных, так и пугем включения в учебные планы</w:t>
        <w:br/>
        <w:t>дисциплин смежных областей знаний. Такое обновление учебных программ</w:t>
        <w:br/>
        <w:t>осушествляется, как правило, с учетом изменений, происходяших в профессиональной</w:t>
        <w:br/>
        <w:t>сфере, и позволяет выпускникам высших учебных заведений приступать к выполнению</w:t>
        <w:br/>
        <w:t>профессиональных обязанностей непосредственно после окончания обучения.</w:t>
        <w:br/>
        <w:t>Аналогичную цель преследует увеличение учебного времени на производственную</w:t>
        <w:br/>
        <w:t>практику, которая в специализированных вузах становится неотьемлемой частью</w:t>
        <w:br/>
        <w:t>учебного процесса, что дополияется еше и практикой привлечения к составлению курсов</w:t>
        <w:br/>
        <w:t>обучения молодых специалистов, к чтению лекций и проведению практических занятий</w:t>
        <w:br/>
        <w:t>представителей заинтересованных в новых специалистах промышленных предприятий и</w:t>
        <w:br/>
        <w:t>фирм. Иначе обстонт дело при подготовке студентов гуманитарных вузов. Там</w:t>
        <w:br/>
        <w:t>профессиональная направленность в подготовке специалистов выражена гораздо слабее.</w:t>
        <w:br/>
        <w:t>Обучение в них предполагает значительную свободу со стороны студентов при выборе</w:t>
        <w:br/>
        <w:t>ими учебных дисциплин и последовательности их изучения.</w:t>
        <w:br/>
        <w:t>Традиционная для большинства западных университетов преимушәственно</w:t>
        <w:br/>
        <w:t>теоретическая подготовка студентов потребовала в последние десятилетия сушественной</w:t>
        <w:br/>
        <w:t>коррекции. С целью приблизить плоды образования кзапросам реальной жизни во многих</w:t>
        <w:br/>
        <w:t>развитых странах в университетах были введены учебные курсы, носяшие отчетливо</w:t>
        <w:br/>
        <w:t>выраженный пракгический характер. Для этого разрабатываются и внедряются</w:t>
        <w:br/>
        <w:t>программы подготовки студентов с учетом их будушей трудовой деятельности.</w:t>
        <w:br/>
        <w:t>В Великобритании, например, особое значение приобрело обучение по так</w:t>
        <w:br/>
        <w:t>называемой системе сэндвич-курсов, или системе кооперативного обучения. Идея этого</w:t>
      </w:r>
    </w:p>
    <w:p>
      <w:r>
        <w:t>обучения возникла еше в начале ХХ века и первоначально была реализована в виде</w:t>
        <w:br/>
        <w:t>учебной программы под названием «сэндвич-курсы» в Сандерлэндском технологическом</w:t>
        <w:br/>
        <w:t>колледже. Основная идея кооперативной формы обучения состоит в том, что работа на</w:t>
        <w:br/>
        <w:t>производстве является неотьемлемой частью учебного процесса и должна систематически</w:t>
        <w:br/>
        <w:t>чередоваться с академическими знаниями в стенах учебного заведения. Особенно</w:t>
        <w:br/>
        <w:t>широкого распространения она достигла в технологических университетах и</w:t>
        <w:br/>
        <w:t>политических колледжах (2).</w:t>
        <w:br/>
        <w:t>Идея кооперативного обучения в последствии получила широкое распространение</w:t>
        <w:br/>
        <w:t>и в США Тақ, в конце 70-х годов в стране более одной тысячи университетов и</w:t>
        <w:br/>
        <w:t>колледжей (или около 1/3 всех вузов) организовали кооперативное обучение с участием</w:t>
        <w:br/>
        <w:t>Десятков тысяч фирм, банков, юридических контор, лечебных заведений и тд., при</w:t>
        <w:br/>
        <w:t>которых студенты двухгодичных и четырехгодичных высших учебных заведений, как</w:t>
        <w:br/>
        <w:t>государственных, так и частных, проходят так называемую стажировку. В данном союзе</w:t>
        <w:br/>
        <w:t>наблюдается обоюдная заинтересованность и высшей школы, и промышленности. Вузы к</w:t>
        <w:br/>
        <w:t>180</w:t>
        <w:br/>
        <w:t>ВЕСТНИК ЖГУ и 1/2011</w:t>
        <w:br/>
        <w:t>И. Жансугурова Хе</w:t>
        <w:br/>
        <w:t>2) Коммуникативно-познавательные - на закрепление навыков и формирование</w:t>
        <w:br/>
        <w:t>умения использовать отработанные единицы языка в функционально связанных с</w:t>
        <w:br/>
        <w:t>ними определенных речевых контекстах</w:t>
        <w:br/>
        <w:t>3) Коммуникативно-речевые задания, формируюшие и развиваюшие умения</w:t>
        <w:br/>
        <w:t>межличностного обшения на основе приобретенных навыков для функционального</w:t>
        <w:br/>
        <w:t>и свободного использования единиц языка в постоянно изменяюшихся речевых</w:t>
        <w:br/>
        <w:t>ситуациях на подбор и варьирование языковыми средствами продуцируемого</w:t>
        <w:br/>
        <w:t>диалогического текста в зависимости от социально-коммуникативных ролей</w:t>
        <w:br/>
        <w:t>собеседников, их личныхинтересов, статуса.</w:t>
        <w:br/>
        <w:t>4) Социокультурные задания, включаюшие задания на анализ и выделение банка</w:t>
        <w:br/>
        <w:t>язықовых средств, используемых для выражения различных қоммуникативных</w:t>
        <w:br/>
        <w:t>намерений.|3|</w:t>
        <w:br/>
        <w:t>Работа над лексической темой «Энакомство. Виды приветствий. Умение здороваться,</w:t>
        <w:br/>
        <w:t>знакомиться, представляться, представлять друзей и близких» осушествляется в форме</w:t>
        <w:br/>
        <w:t>следуюших заданий:</w:t>
        <w:br/>
        <w:t>Презентация ряда диалогов:</w:t>
        <w:br/>
        <w:t>1.Повторение видов приветствий и знакомство с новыми : ,Ошеп Тар!“ Тар!“ Лао!“</w:t>
        <w:br/>
        <w:t>-ШЬЯ Сой!4 ,&gt;ьЯ сһ4 ,вьЯ бір!“ (производное от баварского: ,рпаЯ Еаһпа!“) как</w:t>
        <w:br/>
        <w:t>и,віһей!“ (в немецкоязычной части Швейцарии), ,вегуін!% ,жаһе! ,ауе!% шош!</w:t>
        <w:br/>
        <w:t>«жШсошштеп!% ,Маһгей!4 ,Оіьек ап! ,оіе! ,Реасе!“ ,баш!4 ,дегя!“ ойег ,244,</w:t>
        <w:br/>
        <w:t>гӘШе Мас“, Ошеп Могреп!» Некоторые приветствия говорятся как при встрече так и</w:t>
        <w:br/>
        <w:t>при расставании, так, ,әШеп АВепа!“ может означать, что при расставании собеседнику</w:t>
        <w:br/>
        <w:t>желают спокойной ночи. Следуюшим подобным приветствием является в Баварии и</w:t>
        <w:br/>
        <w:t>Австрин ,Зегупв». Выражения , сопровождаюшие приветствия: іе реһі ев Іһпеп? Ү/іе реһе</w:t>
        <w:br/>
        <w:t>ев 4ш? У/ав шасһі Ше Атфе(бав 5ішіші)? У/Уав рім ев Мепев?</w:t>
        <w:br/>
        <w:t>2.При знакомстве без посредника употребляются нейтральные формы: Ісһ шцсМе</w:t>
        <w:br/>
        <w:t>біе(Фс1) реші пдһег Кеппеп Іешеп. Также нейтральными,но более непринужденными</w:t>
        <w:br/>
        <w:t>являются формы: Масһеп уг іше ВеКапп! Ісі шцсШе пісһ уогвеІеп! Официальные</w:t>
        <w:br/>
        <w:t>формы: ПагҒ кҺһ шісі уогвіеЛеп? Егшшреп (Сезізйеп) біе, 4авв ісі шісі уотвіеПе?</w:t>
        <w:br/>
        <w:t>Представления по имени, фамилии осушествляются в следуюших формах: Ісһ Леійе...,</w:t>
        <w:br/>
        <w:t>Ме Хаше ізі... Знакомство в неофициальной обстановке может начинаться вопросом к</w:t>
      </w:r>
    </w:p>
    <w:p>
      <w:r>
        <w:t>собеседнику: Әле һеіЯеп біе? Әле һейЯ( 4/7 Ле ( Пг (беш) (ҒашШеп) Маше? Әле ізі</w:t>
        <w:br/>
        <w:t>Іш(4еш) Уошате? Если собеседник не назвал себя, то может следовать вопрос: 1/4 біе</w:t>
        <w:br/>
        <w:t>(Фа) , әле һеіЯеп біе (һе 4а)?</w:t>
        <w:br/>
        <w:t>3. При знакомстве через посредника: ВШе, шасһеп зе вісһ Векапп! Ісі ішцеМе 5іе пі: Ғгап</w:t>
        <w:br/>
        <w:t>-.. Бекаппітасһеп! Ісһ шцсМе 5іе Нег ... уогвіеІеп, Ісһ ішцсһме Шпеп .... уотвііеп.</w:t>
        <w:br/>
        <w:t>4. Ответные реплики: беһг апрепешт! Ісһ Бепе шісі, біе Кеппепгшегпеп,</w:t>
        <w:br/>
        <w:t>5. апке, рші. ПапКе, шсін всПесМ. апке, ев реһ.. апке, веһг рш (ашерегеісіпей). боуғей</w:t>
        <w:br/>
        <w:t>сап? Ш- в ответ на выражения , сопровождаюшие приветствия: Әйе деһі ев Піпеп? Үліе</w:t>
        <w:br/>
        <w:t>деші ев (Өш? ХУав шасі Ше АтфеҚаав 5ікіпиі)7 ХУав рім ев Мепев?</w:t>
        <w:br/>
        <w:t>Задания по ситуациям:</w:t>
        <w:br/>
        <w:t>-Какие формы приветствий могут быть использованы в следуюших случаях?</w:t>
        <w:br/>
        <w:t>188</w:t>
        <w:br/>
        <w:t>ВЕСТНИК ЖГУ им. И. Жансугурова Хе 1/2011</w:t>
        <w:br/>
        <w:t>Жетысуский государственный университет имени И.Жансугурова, г.Талдыкорган</w:t>
        <w:br/>
        <w:t>ЗАШИТА ИНТЕРЕСОВ (БЛАГОСОСТОЯНИЯ) ПОТРЕБИТЕЛЕЙ КАК ЦЕЛЬ</w:t>
        <w:br/>
        <w:t>КОНКУРЕНТНОГО (АНТИМОНОПОЛЬНОГО) ЗАКОНОДАТЕЛЬСТВА</w:t>
        <w:br/>
        <w:t>В этой статье автор рассматривает, что зашита законных прав потребителей</w:t>
        <w:br/>
        <w:t>должна быть целью специальных законодательств, а антимонопольное же</w:t>
        <w:br/>
        <w:t>законодательство должно иметь в качестве в своей цели обеспечение долгосрочных</w:t>
        <w:br/>
        <w:t>интересов (благосостояния) потребителей.</w:t>
        <w:br/>
        <w:t>Тһе агісіе ів б4еуойей (о Ше ргоМет оҒ 4еіелсішр; һе пірһів оҒ сопвшпегв ігоцеһ вресізі</w:t>
        <w:br/>
        <w:t>уу агісіев.</w:t>
        <w:br/>
        <w:t>Отсутствие цели по зашите интересов потребителей в Законе «О конкуренции»</w:t>
        <w:br/>
        <w:t>являетея странным, поскольку согласно ст. 11 Гражданского Кодекса Республики</w:t>
        <w:br/>
        <w:t>Казахстан не допускается монополистическая и всякая иная деятельность, направленная</w:t>
        <w:br/>
        <w:t>на ограничение или устранение законной конкуренции, получение необоснованных</w:t>
        <w:br/>
        <w:t>имушеств, ушцемление прав и законных интересов потребителей. Кроме того, необходимо</w:t>
        <w:br/>
        <w:t>учитывать, что зашита протребителей указана в качестве непосредственной цели норм о</w:t>
        <w:br/>
        <w:t>запрете злоупотреблений доминируюшим положением Ии антиконкурентных действий</w:t>
        <w:br/>
        <w:t>государственных органов (хотя и определяется узко как «законные права потребителей»)</w:t>
        <w:br/>
        <w:t>Ш.</w:t>
        <w:br/>
        <w:t>В соответствии со ст. 13 Закона «О конкуренции» под злоупотреблением</w:t>
        <w:br/>
        <w:t>доминируюшим или монопольным положением понимаются действие или бөздействие</w:t>
        <w:br/>
        <w:t>субьектов рынка, занимаюших доминируюшее или монопольное положение, которые</w:t>
        <w:br/>
        <w:t>привели или могуг привести к ограничению доступа на соответствуюший товарный</w:t>
        <w:br/>
        <w:t>рынок, недопушению, ограничению и устранению конкуренции и ушемляют законные</w:t>
        <w:br/>
        <w:t>права потребителей. Таким образом, кпючевым признаком данного вида</w:t>
        <w:br/>
        <w:t>правонарушения наряду с недопушением, ограничением и устранением конкуренции</w:t>
        <w:br/>
        <w:t>является его направленнось на ушемление законных прав потребителей.</w:t>
        <w:br/>
        <w:t>Аналогичным образом в определении/ | антиконкурентных | действий</w:t>
        <w:br/>
        <w:t>государственных органов, предусмотренных ст. 33 Закона «О конкуренции», прямо</w:t>
        <w:br/>
        <w:t>указывается в качестве запрешенных антиконкурентные действия государственных</w:t>
        <w:br/>
        <w:t>органов, выразившиеся в принятии актов либо решений, письменных или устных</w:t>
        <w:br/>
        <w:t>указаний, заключении соглашений или совершении иных действий, которые привели или</w:t>
        <w:br/>
        <w:t>могут привести к ограничению, устранению конкуренции или ушемлению законных прав</w:t>
      </w:r>
    </w:p>
    <w:p>
      <w:r>
        <w:t>потребителей.</w:t>
        <w:br/>
        <w:t>Как видно из вышеизложенного, в качестве целей 2 видов антиконкурентных</w:t>
        <w:br/>
        <w:t>правонарушений указано ушемление законных прав потребителей, соответственно,</w:t>
        <w:br/>
        <w:t>190</w:t>
        <w:br/>
        <w:t>ВЕСТНИК ЖГУ им. И. Жансугурова Хе 1/2011</w:t>
        <w:br/>
        <w:t>университете изучаются практически все области знаний, а его факультеты по изучению</w:t>
        <w:br/>
        <w:t>иудаики считаются одними из лучших в мире. Также здесь располагается Израильская</w:t>
        <w:br/>
        <w:t>национальная библиотека.</w:t>
        <w:br/>
        <w:t>Среди прочих высших учебных заведений наиболыпей популярностыю пользуются</w:t>
        <w:br/>
        <w:t>Университет имени Бар-Илана, Тель-Авивский университет, Хайфский и университет</w:t>
        <w:br/>
        <w:t>имени Бен-Гуриона.</w:t>
        <w:br/>
        <w:t>Колледжи позволяют студенту начать академические занятия по месту жительства</w:t>
        <w:br/>
        <w:t>и продолжить их в соответствуюшем университете. Некоторые колледжи присваивают</w:t>
        <w:br/>
        <w:t>своим выпускникам первую ученую степень в дисциплинах, пользуюшихся особой</w:t>
        <w:br/>
        <w:t>популярностью - экономика, юриспруденция и др. В других выпускники получают</w:t>
        <w:br/>
        <w:t>дипломы по широкому спектру специальностей.</w:t>
        <w:br/>
        <w:t>Министерство просвешения, различные частные и обшественные организации,</w:t>
        <w:br/>
        <w:t>предлагают широкий выбор образовательных программ для взрослых во всех областях</w:t>
        <w:br/>
        <w:t>знаний. Министерство труда и социального обеспечения организует вечерние курсы и</w:t>
        <w:br/>
        <w:t>семинары, обеспечиваюшие обучение Ии повышение квалификации, а также</w:t>
        <w:br/>
        <w:t>переквалификацию тех, чья специальность не пользуется спросом.</w:t>
        <w:br/>
        <w:t>“Учебное телевидение работает под эгидой Министерства просвешения, культуры и</w:t>
        <w:br/>
        <w:t>спорта. Оно создает широкий спектр телевизионных передач - от увлекательных учебных</w:t>
        <w:br/>
        <w:t>программ для дошкольников и школьников, до телевизионных курсов обучения для</w:t>
        <w:br/>
        <w:t>взрослых.</w:t>
        <w:br/>
        <w:t>Размеры и степень развития частного сектора в образовании сушественно</w:t>
        <w:br/>
        <w:t>различаются по странам. Например, в Канаде, Египте и Сингапуре частный сектор в сфере</w:t>
        <w:br/>
        <w:t>образовательных услуг находится в зачаточном состоянии. В странах Латинской Америки</w:t>
        <w:br/>
        <w:t>и Центральной и Восточной Европы он стремительно развивается. В Южной Корее уже 75</w:t>
        <w:br/>
        <w:t>% студентов обучаются в частных учебных заведениях, при этом роль частных вузов</w:t>
        <w:br/>
        <w:t>продолжает увеличиваться.</w:t>
        <w:br/>
        <w:t>Сектор частных учебных заведений весьма неоднороден. Часть этих учебных</w:t>
        <w:br/>
        <w:t>заведений функционирует как коммерческие организации, другие являются</w:t>
        <w:br/>
        <w:t>некоммерческими. Одни дают классическое образование, другие - ориентированы на</w:t>
        <w:br/>
        <w:t>техническое или профессиональное обучение.</w:t>
        <w:br/>
        <w:t>Размеры частного сектора в образовании во многих странах определяются тем,</w:t>
        <w:br/>
        <w:t>насколько правительство готово допустить в сферу образования частный сектор и до</w:t>
        <w:br/>
        <w:t>какой степени оно намерено контролировать подобные учебные заведения. Например, в</w:t>
        <w:br/>
        <w:t>Греции частные колледжи запрешены; в Южной Африке на деятельность филиалов</w:t>
        <w:br/>
        <w:t>зарубежных частных учебных заведений наложены жесткие ограничения. В то же времяв</w:t>
        <w:br/>
        <w:t>странах Латинской Америки их деятельность практически не регулируется.</w:t>
        <w:br/>
        <w:t>Во многих странах государство оказывает акгивную поддержку частным учебным</w:t>
        <w:br/>
        <w:t>заведениям. Например, в Японии правительство финансирует покупку частными</w:t>
        <w:br/>
        <w:t>учебными заведениями компьютерной и другой техники.</w:t>
        <w:br/>
        <w:t>Некоторые учебные заведения в развиваюшихся странах начинают привлекать</w:t>
        <w:br/>
        <w:t>частный капитал для своего развития. Так, Сингапурский университет менеджмента, хотя</w:t>
        <w:br/>
        <w:t>и финансируется на в государством, с 2000 г. получил управленческую автономию, право</w:t>
        <w:br/>
        <w:t>увеличивать плату за обучение и привлекать частный сектор для реализации отдельных</w:t>
        <w:br/>
        <w:t>проектов.</w:t>
      </w:r>
    </w:p>
    <w:p>
      <w:r>
        <w:t>Первый негосударственный университет в Аргентине был создан группой</w:t>
        <w:br/>
        <w:t>преподавателей в 1964 г., за последние 10 лет число частных учебных заведений там</w:t>
        <w:br/>
        <w:t>удвоилось. В условиях постоянного роста спроса на высшее образование в стране частные</w:t>
        <w:br/>
        <w:t>университеты ведуг успешную конкурентную борьбу с государственными за новых</w:t>
        <w:br/>
        <w:t>студентов |41.</w:t>
        <w:br/>
        <w:t>В Китае частные учебные заведения в западном понимании отсугствуют. Несмотря</w:t>
        <w:br/>
        <w:t>на то, что учебные заведения, управляемые частными лицами, играют все болыпую роль в</w:t>
        <w:br/>
        <w:t>стране, правительство до сих пор относится негативно к идее прибыльности подобных</w:t>
        <w:br/>
        <w:t>182</w:t>
        <w:br/>
        <w:t>ВЕСТНИК ЖГУ им. И. Жансугурова Хе 1/2011</w:t>
        <w:br/>
        <w:t>МАЗМҰНЫ</w:t>
        <w:br/>
        <w:t>СОДЕРЖАНИЕ</w:t>
        <w:br/>
        <w:t>Жакыпова Ф.Н.</w:t>
        <w:br/>
        <w:t>ИННОВАЦИОННОЕ ОБРАЗОВАНИЕ - ФАКТОР МЕЖДУНАРОДНОЙ</w:t>
        <w:br/>
        <w:t>КОНКУРЕНТОСПОСОБНОСТИ «Әневегоногаониненонанениненыланнаыы анны</w:t>
        <w:br/>
        <w:t>Абдибеков С.У., Сейлханова Г.Е., Тулепова Г.Б.</w:t>
        <w:br/>
        <w:t>ПСИХОЛОГИЧЕСКИЕ ОСОБЕННОСТИ СТРАТЕГИЙ ТРАДИЦИОННОГО И</w:t>
        <w:br/>
        <w:t>ИННОВАЦИОННОГО ОБУЧЕНИЯ...................2.2.2222.2200100000ЫЕІƏƏы</w:t>
        <w:br/>
        <w:t>199</w:t>
        <w:br/>
        <w:t>ВЕСТНИК ЖГУ им. И. Жансугурова Хе 1/2011</w:t>
        <w:br/>
        <w:t>Сыдықов Т.</w:t>
        <w:br/>
        <w:t>РУХАНИ ІЗДЕНІС, СУРЕТКЕРЛІК ҚАЙСАРЛЫҚ..............22.2.1.2414125:00020005560055533ІЙНІНІП</w:t>
        <w:br/>
        <w:t>Сыдықова М.</w:t>
        <w:br/>
        <w:t>ПОЭЗИЯЛЫҚ ШЫҒАРМАЛАРДА ТЕҢЕУЛЕРДІҢ ҚОЛДАНЫЛУ</w:t>
        <w:br/>
        <w:t>ЕРЕКШЕЛІКТЕРІ...</w:t>
        <w:br/>
        <w:t>Тоқтанова А.К.</w:t>
        <w:br/>
        <w:t>ҚАЗАҚ-АҒЫЛШЫН ТІЛДЕРІНДЕГІ УАҚЫТ, КЕҢІСТІК, ӨЛШЕМГЕ НЕГІЗДЕЛГЕН</w:t>
        <w:br/>
        <w:t>ФРАЗЕОЛОГИЗМДЕРДІҢ КЛАССИФИКАЦИЯСЫ</w:t>
        <w:br/>
        <w:t>Тулепова Г.Б., Жекибаева Л.</w:t>
        <w:br/>
        <w:t>НЕКТОРЫЕ ОСОБЕННОСТИ ОБРАЗОВАТЕЛЬНОГО ПРОЦЕССА: МИРОВЫЕ</w:t>
        <w:br/>
        <w:t>ТЕНДЕНЦИИ.</w:t>
        <w:br/>
        <w:t>Цой Г.С., Жантилеуова Г.К.</w:t>
        <w:br/>
        <w:t>ФОРМИРОВАНИЕ И РАЗВИТИЕ КОММУНИКАТИВНЫХ НАВЫКОВ ПРИ</w:t>
        <w:br/>
        <w:t>ОБУЧЕНИИ ИНОСТРАННЫМ ЯЗЫКАМ</w:t>
        <w:br/>
        <w:t>Шаймуханова Ж.Т.</w:t>
      </w:r>
    </w:p>
    <w:p>
      <w:r>
        <w:t>ЗАШИТА ИНТЕРЕСОВ (БЛАГОСОСТОЯНИЯ) ПОТРЕБИТЕЛЕЙ КАК ЦЕЛЬ</w:t>
        <w:br/>
        <w:t>КОНКУРЕНТНОГО (АНТИМОНОПОЛЬНОГО) ЗАКОНОДАТЕЛЬСТВА</w:t>
        <w:br/>
        <w:t>Шужебаева А.И., Сыдыкова Б.Т., Капенова А.А.</w:t>
        <w:br/>
        <w:t>СЕМЬЯ КАК ИСТОЧНИК ПСИХИЧЕСКОГО ЗДОРОВЬЯ ДЕГЕЙ И ПОДРОСТКОВ...</w:t>
        <w:br/>
        <w:t>203</w:t>
        <w:br/>
        <w:t>ВЕСТНИК ЖГУ им. И. Жансугурова Хе 1/2011</w:t>
        <w:br/>
        <w:t>Джиренбаева Г.Н.</w:t>
        <w:br/>
        <w:t>КРЕДИТНАЯ СИСТЕМА ОБУЧЕНИЯ В УСЛОВИЯХ ШКОЛЫ-ГИМНАЗИИ............</w:t>
        <w:br/>
        <w:t>Жакыпова Ф.Н., Джумажанова Д.</w:t>
        <w:br/>
        <w:t>ИНДУСТРИАЛДЫ-ИННОВАЦИЯЛЫҚ САЯСАТТЫ ЖҮЗЕГЕ АСЫРУДЫҢ</w:t>
        <w:br/>
        <w:t>БАСТЫ БАҒЫТТАРЫ</w:t>
        <w:br/>
        <w:t>Есімбекова Д.Б.</w:t>
        <w:br/>
        <w:t>«АНТИКА» ӘДЕБИЕТІ ПӘНІН ЖҮРГІЗУДЕ ИНТЕРАКТИВТІ ӘДІСТЕРДІ</w:t>
        <w:br/>
        <w:t>ҚОЛДАНУ.</w:t>
        <w:br/>
        <w:t>Кадирова Э.К., Машанова С.М.</w:t>
        <w:br/>
        <w:t>ПРИМЕНЕНИЕ ПРИЕМОВ КРИТИЧЕСКОГО МЫШЛЕНИЯ НА ЗАНЯТИЯХ</w:t>
        <w:br/>
        <w:t>ИНОСТРАННОГО ЯЗЫКА</w:t>
        <w:br/>
        <w:t>Калханова А.Н.</w:t>
        <w:br/>
        <w:t>САЯСАТТАНУ ҒЫЛЫМ РЕТІНДЕ</w:t>
        <w:br/>
        <w:t>Каіспоуа М.К.</w:t>
        <w:br/>
        <w:t>ПЕАҚМТЫС СІЛ/ТОЖЕ 15 АМ ІМТЕОЕАІ., РАКТ ОЕ АХООАСЕ ІЕАКМІМС АХО</w:t>
        <w:br/>
        <w:t>ЕООСАТІОМ</w:t>
        <w:br/>
        <w:t>Кереева Б.К.</w:t>
        <w:br/>
        <w:t>РАЗВИТИЕ ТВОРЧЕСКОГО МЫШЛЕНИЯ УЧАШИХСЯ НА ОСНОВЕ ПРОЕКТНОЙ</w:t>
        <w:br/>
        <w:t>ТЕХНОЛОГИИЙ...............2222.0220000000000000ЕыЕыыыЫƏӘШƏƏƏƏы</w:t>
        <w:br/>
        <w:t>Кожахметова С.Г.</w:t>
        <w:br/>
        <w:t>ҚҰҚЫҚТАНУ МАМАНДЫҒЫ БОЙЫНША БІЛІМ БЕРУДЕ ИННОВАЦИЯЛЫҚ</w:t>
        <w:br/>
        <w:t>201</w:t>
        <w:br/>
        <w:t>ВЕСТНИК ЖГУ им. И. Жансугурова Хе 1/2011</w:t>
        <w:br/>
        <w:t>ТЕХНОЛОГИЯЛАРДЫ ҚОЛДАНУ ..............22.2212.022О000200000001000000 ЫЫ</w:t>
        <w:br/>
        <w:t>Кылышпаева Б.Х.</w:t>
        <w:br/>
        <w:t>ҚАЗАҚСТАННЫҢ ҒЫЛЫМИ - ТЕХНИКАЛЫҚ ӘЛЕУЕТІНІҢ МАҢЫЗДЫЛЫҒЫ...</w:t>
      </w:r>
    </w:p>
    <w:p>
      <w:r>
        <w:t>Құрақбаева А.Ж., Мамилина С.К.</w:t>
        <w:br/>
        <w:t>ОҚЫТУДЫҢ ӘДІСТЕРІН ДӘСТҮРЛІ ЖӘНЕ КРЕДИТТІК ОҚЫТУ ЖҮЙЕСІ</w:t>
        <w:br/>
        <w:t>НЕГІЗІНДЕ</w:t>
        <w:br/>
        <w:t>Митина Н.А.</w:t>
        <w:br/>
        <w:t>ИСПОЛЬЗОВАНИЕ НОВЫХ ПЕДАГОГИЧЕСКИХ ТЕХНОЛОГИЙ ВУЧЕБНОМ</w:t>
        <w:br/>
        <w:t>ПРӘҢЕЕСЕ ВУЗАмаравсвловаяндсгалағысалоғасдыадағысалоғаснасададАсалошалыасадаАСайшасналЫЫЫСаАдЫн</w:t>
        <w:br/>
        <w:t>Мухамедиева А.К.</w:t>
        <w:br/>
        <w:t>КРЕДИТНАЯ ТЕХНОЛОГИЯ ОБУЧЕНИЯ В КОЛЛЕДЖЕ В УСЛОВИЯХ</w:t>
        <w:br/>
        <w:t>НЕПРЕРЫВНОГО ОБРАЗОВАНИЯ: ИНИЦИАТИВА И ПОИСК..........2222.0000.</w:t>
        <w:br/>
        <w:t>Оңғарбаева Ш.У., И.А.Сағындықова</w:t>
        <w:br/>
        <w:t>БІЛІМ БЕРУ ҮДЕРІСІНДЕ АҚПАРАТТЫҚ РЕСУРСТАРДЫ ПАЙДАЛАНУДЫҢ</w:t>
        <w:br/>
        <w:t>ӘДІСТЕМЕЛІК ЕРЕКШЕЛІКТЕРІ..............1ағ ааа ааныаныланыыаыыыыыыыыыыыыыы</w:t>
        <w:br/>
        <w:t>Орынбаева Ұ.Қ., Даулетханова А.С.</w:t>
        <w:br/>
        <w:t>ИННОВАЦИЯЛЫҚ ӘДІСТЕР АРҚЫЛЫ СТУДЕНТТЕРДІҢ ҚАТЫСЫМДЫҚ</w:t>
        <w:br/>
        <w:t>ҚҰЗРЕТТІЛІГІН</w:t>
        <w:br/>
        <w:t>ҚАЛЫПТАСТЫРУ...........222.2.Дл12.111Плглдл ыы</w:t>
        <w:br/>
        <w:t>Сакибаева Б.Р., Сакибаев С.Р.</w:t>
        <w:br/>
        <w:t>РАЗРАБОТКА ИНТЕРАКТИВНОГО УЧЕБНО-МЕТОДИЧЕСКОГО КОМПЛЕКСА.</w:t>
        <w:br/>
        <w:t>202</w:t>
        <w:br/>
        <w:t>ВЕСТНИК ЖГУ им. И. Жансугурова Хе 1/2011</w:t>
        <w:br/>
        <w:t>Артыкбаев Б.Б., Кожашева Г.О., Туякова Е.К.</w:t>
        <w:br/>
        <w:t>ОБУЧЕНИЕ УЧАШЦИХСЯ СКОРОСТНОМУ ВЫПОЛНЕНИЮ ОПЕРАЦИИ</w:t>
        <w:br/>
        <w:t>Арынбекова Ж.С.</w:t>
        <w:br/>
        <w:t>Б.МАИЛИННІҢ «ҚЫЛМЫСТЫҚ ІСТЕРІ» ЖӘНЕ ОНЫ АШУДАҒЫ ТОҚТАР</w:t>
        <w:br/>
        <w:t>БЕЙІСҚҰЛОВТЫҢ ІЗДЕНІСТЕРІ........... 221200000 ы</w:t>
        <w:br/>
        <w:t>Байғожанова Д.С., Сергазинова Э.С.</w:t>
        <w:br/>
        <w:t>КОЛЛЕДЖДЕРДЕ КОМПЬЮТЕРЛІК ГРАФИКА МҮМКІНДІКТЕРІН</w:t>
        <w:br/>
        <w:t>ОҚЫТУ ӘДІСТЕМЕСІН ЖЕТІЛДІРУ ЖОЛДАРЫ</w:t>
        <w:br/>
        <w:t>Байдыбекова С.К.</w:t>
        <w:br/>
        <w:t>ИНФОРМАЦИОННАЯ ПОДСИСТЕМА БУХГАЛТЕРСКОГО УЧЕТА</w:t>
        <w:br/>
        <w:t>Байжикенова Г.К.</w:t>
        <w:br/>
        <w:t>ИННОВАЦИОННАЯ МОДЕЛЬ НЕПРЕРЫВНОГО ОБРАЗОВАНИЯ В НАЗАРБАЕВ</w:t>
        <w:br/>
        <w:t>ИНТЕЛЛЕКТУАЛЬНОЙ ШКОЛЕ Г.ТАЛДЫКОРГАН.</w:t>
        <w:br/>
        <w:t>Беделова Ж.У.</w:t>
        <w:br/>
        <w:t>ФОРМИРОВАНИЕ КОММУНИКАТИВНОЙ КОМПЕТЕНТНОСТИ МЛАДШИХ</w:t>
        <w:br/>
        <w:t>ШКОЛЬНИКОВ НА УРОКАХ ЛИТЕРАТУРНОГО ЧТЕНИЯ</w:t>
      </w:r>
    </w:p>
    <w:p>
      <w:r>
        <w:t>Берикова А.К.</w:t>
        <w:br/>
        <w:t>КВОПРОСУ ОБ ИНДУСТРИАЛЬНО-ИННОВАЦИОННОМ РАЗВИТИИ СТРАНЫ</w:t>
        <w:br/>
        <w:t>Борибекова Ф.Б., Стамбекова А.С.</w:t>
        <w:br/>
        <w:t>БІЛІМ БЕРУ ЖҮЙЕСІНДЕ МҰҒАЛІМНІҢ ИННОВАЦИЯЛЫҚ ІСКЕРЛІГІН</w:t>
        <w:br/>
        <w:t>ҚАЛЫПТАСТЫРУ.</w:t>
        <w:br/>
        <w:t>Ботантаева К.А., Сыдыкова К.Ж.</w:t>
        <w:br/>
        <w:t>ФИЗИКА САБАҒЫНДА АҚПАРАТТЫҚ ТЕХНОЛОГИЯЛАРДЫ ПАЙДАЛАНУ</w:t>
        <w:br/>
        <w:t>ВЕСТНИК ЖГУ им. И. Жансугурова Хе 1/2011</w:t>
        <w:br/>
        <w:t>мере их способностей играет заслуженную роль в развитии их мышления и интеллекта,</w:t>
        <w:br/>
        <w:t>способствует взаимопониманию между родителями и детьми.</w:t>
        <w:br/>
        <w:t>В подростковом возрасте дружба носит более глубокий характер и подростки</w:t>
        <w:br/>
        <w:t>склонны выбирать себе друзей, с которыми им легче делиться печалями, радостями,</w:t>
        <w:br/>
        <w:t>мыслями и внугренними эмоциями. Иногда родители, критикуя друзей своих детей,</w:t>
        <w:br/>
        <w:t>сильно обижают их, но эта критика укрепляет их дружбу. Сведушие родители принимают</w:t>
        <w:br/>
        <w:t>Друзей своих детей и по усмотрению приглашают их к себе домой, чтобы узнать, как они</w:t>
        <w:br/>
        <w:t>ведут себя и как думают.</w:t>
        <w:br/>
        <w:t>Следует принять во внимание еше один важный момент Вв связи с психическим</w:t>
        <w:br/>
        <w:t>здоровьем подростков, а именно необходимость делиться с ними соответствуюшей</w:t>
        <w:br/>
        <w:t>информацией, когда они достигают совершеннолетия. Родители не должны отпускать</w:t>
        <w:br/>
        <w:t>своих подростков в этом важном возрасте, не давая им правильной информации о</w:t>
        <w:br/>
        <w:t>физических и психических преобразованиях этого отрезка жизни. Своевременное</w:t>
        <w:br/>
        <w:t>осведомление подростков о переменах совершеннолетия помогает им гладко перенести</w:t>
        <w:br/>
        <w:t>этот судьбоносный период в своей жизни и ограждает их от возможных психических</w:t>
        <w:br/>
        <w:t>травми расстройств.</w:t>
        <w:br/>
        <w:t>ЛИТЕРАТУРА:</w:t>
        <w:br/>
        <w:t>1.Видра Д. «Помошь разведеннымродителям и их детям». М./2008г.</w:t>
        <w:br/>
        <w:t>2.Вроно Е. «Несчастливые дети - трудные родители». М./1997г.</w:t>
        <w:br/>
        <w:t>3.Иванова В.М. «Авторитет родителей и его влияние на развитие личности ребенка».</w:t>
        <w:br/>
        <w:t>М./2009г.</w:t>
        <w:br/>
        <w:t>4.Кондратьев М. Ю. «Подросток в замкнутом круге». М./1997г.</w:t>
        <w:br/>
        <w:t>5.Куликова В.А. «Семейная педагогика и домашнее воспитание». М./2003г.</w:t>
        <w:br/>
        <w:t>6.Л.А.Кулик, Н.И.Берестов «Семейное воспитание» М./1990 г.</w:t>
        <w:br/>
        <w:t>7.Титаренко В.Я. «Семья и формирование личности». М./2005г.</w:t>
        <w:br/>
        <w:t>8.Шужебаева А.И. «Педагогика коррекции трудностей в обшении у детей дошкольного</w:t>
        <w:br/>
        <w:t>воз)</w:t>
        <w:br/>
        <w:t>| ЗНАМЕНАТЕЛЬНОЕ СОБЫТИЕВ ЖИЗНИ НАШЕГО УНИВЕРСИТЕТА</w:t>
        <w:br/>
        <w:t>АҚ АЗИАДА АЛАУЫ ЖМУ-ДА!!!</w:t>
        <w:br/>
        <w:t>ВЕСТНИК ЖГУ им. И. Жансугурова Хе 1/2011</w:t>
      </w:r>
    </w:p>
    <w:p>
      <w:r>
        <w:t>В связи с вышеизложенным, необходимо законодательно признать в качестве цели</w:t>
        <w:br/>
        <w:t>казахстанского конкурентного законодательства «зашиту долгосрочных интересов</w:t>
        <w:br/>
        <w:t>(благосостояния) потребителей».</w:t>
        <w:br/>
        <w:t>ЛИТЕРАТУРА:</w:t>
        <w:br/>
        <w:t>1.Бикебаев А. Зашита интересов (благосостояния) потребителей как цель конкурентного</w:t>
        <w:br/>
        <w:t>(антимонопольного) законодательства // Закон и время: Хе5 май, 2010 года. -С. 74.</w:t>
        <w:br/>
        <w:t>2. Кайыпова Д.А. Некоторые вопросы соотношения субьективного гражданского права и</w:t>
        <w:br/>
        <w:t>законного интереса // Гражданское право и гражданскове законодательотво: Материалы</w:t>
        <w:br/>
        <w:t>международной научно-практической/ | конференции в рамках ежегодных</w:t>
        <w:br/>
        <w:t>цивилистических чтений, посвяшенной юбилею Гражданского кодекса Республики</w:t>
        <w:br/>
        <w:t>Казахстан (15-летию Обшей части и 10-летию Особенной части), Алматы 13-14 мая 2009</w:t>
        <w:br/>
        <w:t>г./ Отв. ред. Сулейменов М.К. Алматы: НИИ частного права КазГЮУ, 2009. - С. 136.</w:t>
        <w:br/>
        <w:t>3. Покровский Б.В. Экономические интересы и право. // Избранные труды по</w:t>
        <w:br/>
        <w:t>гражданскому праву. / Предисловие Сулейменов М.К., Алиханова Г.А., Ихсанов ЕУ.</w:t>
        <w:br/>
        <w:t>Сост. Сулейменов М.К. Алматы: НИИ частного права КазГЮУ, 2003. - С.349.</w:t>
        <w:br/>
        <w:t>4. Доклад Рабочей группы Международной конкурентной сети по одностороннему</w:t>
        <w:br/>
        <w:t>поведению для 6 ежегодной конференции Международной конкурентной сети, Москва,</w:t>
        <w:br/>
        <w:t>Россия, май-июнь, 2007 года. - С. 12-14. / уғуғәісп-шовсоуу.гш/раре. рһр714-7.</w:t>
        <w:br/>
        <w:t>5. Покровский Б.В. Указ. соч. - С.373.</w:t>
        <w:br/>
        <w:t>6. Там же.- С.373.</w:t>
        <w:br/>
        <w:t>7. Рейнольдс С. Дж. Законодательство о конкуренции в Казахстане: Направления</w:t>
        <w:br/>
        <w:t>развития. 30 января 2008 года. - С. 101.</w:t>
        <w:br/>
        <w:t>Шужебаева А.И., Сыдыкова Б.Т., Капенова А.А.</w:t>
        <w:br/>
        <w:t>Жетысуский государственный университет им. И. Жансугурова, г. Талдыкорган</w:t>
        <w:br/>
        <w:t>СЕМЬЯ КАК ИСТОЧНИК ПСИХИЧЕСКОГО ЗДОРОВЬЯ ДЕТЕЙ</w:t>
        <w:br/>
        <w:t>И ПОДРОСТКОВ</w:t>
        <w:br/>
        <w:t>Мақалада балалар мен жасөспірімдердің психикалық дамуындағы әлеуметтік</w:t>
        <w:br/>
        <w:t>факгор ретіндегі отбасының түрлері мен қызметтерінің әсері қарастырылады.</w:t>
        <w:br/>
        <w:t>Тіне агісіе дез уУШһ (һе сопсері оҒ сһібгеп”в рвусһоіору, %урев, ішсбопв оҒа ӘтШу</w:t>
        <w:br/>
        <w:t>62 ргезвегуайһоп оҒрвусһоюріса! һеа|һ оҒ сінідгеп әліп (һе бату.</w:t>
        <w:br/>
        <w:t>194</w:t>
        <w:br/>
        <w:t>ВЕСТНИК ЖГУ им. И. Жансугурова Хә</w:t>
        <w:br/>
        <w:t>ВНИМАНИЮ</w:t>
        <w:br/>
        <w:t>АВТОРОВ!</w:t>
        <w:br/>
        <w:t>Статья, направляемая в журнал, представ-</w:t>
        <w:br/>
        <w:t>ляется на дискетах 3,5 (с ОБЯЗАТЕЛЬНОЙ</w:t>
        <w:br/>
        <w:t>РАСПЕЧАТКОЙ текста шрифтом не менее 12-</w:t>
        <w:br/>
        <w:t>го в одном экземпляре). Текст статьи должен</w:t>
        <w:br/>
        <w:t>быть записан в форматах “.М/ога для М/іпдоу/5</w:t>
        <w:br/>
        <w:t>7.0. Рисунки должны быть представлены в</w:t>
        <w:br/>
        <w:t>форматах “.НІҒ(желательно), “.Біттр, “.рсх, “.хҒ</w:t>
        <w:br/>
        <w:t>и “.рИ.(формат АчһоСАР) с разрешением 300</w:t>
        <w:br/>
        <w:t>или 600 сірі для фотографий. В тексте на</w:t>
        <w:br/>
        <w:t>рисунок должна быть ссылка.</w:t>
      </w:r>
    </w:p>
    <w:p>
      <w:r>
        <w:t>Все буквенные и цифровые обознач ения,</w:t>
        <w:br/>
        <w:t>приведенные на | рисунках, необходимо</w:t>
        <w:br/>
        <w:t>пояснить в основном или подрисуночном</w:t>
        <w:br/>
        <w:t>тексте. Все сокрашения и условные величины</w:t>
        <w:br/>
        <w:t>должны быть расшифрованы в тексте.</w:t>
        <w:br/>
        <w:t>Размерности физических величин следует</w:t>
        <w:br/>
        <w:t>давать в системе СИ, названия иностранных</w:t>
        <w:br/>
        <w:t>фирм и организаций - в транскрипции</w:t>
        <w:br/>
        <w:t>первоисточникор с указанием страны.</w:t>
        <w:br/>
        <w:t>Страницы рукописи ДОЛЖНЫ быть</w:t>
        <w:br/>
        <w:t>пронумерованы, включая листы с рисунками.</w:t>
        <w:br/>
        <w:t>Статья может быть представлена на</w:t>
        <w:br/>
        <w:t>казахском, русском и английском языках.</w:t>
        <w:br/>
        <w:t>К статье обязательно прилагается резюме</w:t>
        <w:br/>
        <w:t>на трех языках: казахском, русском,</w:t>
        <w:br/>
        <w:t>английском.</w:t>
        <w:br/>
        <w:t>Статья должна быть подписана всеми</w:t>
        <w:br/>
        <w:t>авторами с указанием их имен, отчеств</w:t>
        <w:br/>
        <w:t>(полностью), ученой степени, места работы и</w:t>
        <w:br/>
        <w:t>жигельства, служебного или домашнего</w:t>
        <w:br/>
        <w:t>телефона. | Приложение разрешения/| на</w:t>
        <w:br/>
        <w:t>публикацию в отқрытой печати (акт/письмо)</w:t>
        <w:br/>
        <w:t>обязательно.</w:t>
        <w:br/>
        <w:t>Материалы, не соответствуюшцие данным</w:t>
        <w:br/>
        <w:t>требованиям, к публикации</w:t>
        <w:br/>
        <w:t>не принимаются</w:t>
        <w:br/>
        <w:t>Рукописи рецензируются и не</w:t>
        <w:br/>
        <w:t>ЖМУ ХАБАРШЫСЫ</w:t>
        <w:br/>
        <w:t>Ғылыми журнал</w:t>
        <w:br/>
        <w:t>1997 жылы шыға бастады.</w:t>
        <w:br/>
        <w:t>Қазақстан Республикасының Ақпарат</w:t>
        <w:br/>
        <w:t>және қоғамдық келісім Министрлігінде</w:t>
        <w:br/>
        <w:t>жаңадан 2003 ж. 0</w:t>
        <w:br/>
        <w:t>қыркүйегінде Мо4188-Ж куәлігі берілген.</w:t>
        <w:br/>
        <w:t>тіркеліп,</w:t>
        <w:br/>
        <w:t>ВЕСТНИК ЖГУ</w:t>
        <w:br/>
        <w:t>Научный журнал</w:t>
        <w:br/>
        <w:t>Издается с 1997 г.</w:t>
        <w:br/>
        <w:t>Палогагистоияаааваы | МЛишалгтанғустағала</w:t>
        <w:br/>
        <w:t>Корректоры:</w:t>
        <w:br/>
        <w:t>М.К. Бисенкулов,</w:t>
        <w:br/>
        <w:t>Г. Сырлыбаева</w:t>
        <w:br/>
        <w:t>Компьютерная верстка, изготовление</w:t>
        <w:br/>
        <w:t>оригинал-макета</w:t>
        <w:br/>
        <w:t>Подписано в печать 28.12.2010 г.</w:t>
      </w:r>
    </w:p>
    <w:p>
      <w:r>
        <w:t>Гарнитура Таймс. Формат 200х280. Бумага</w:t>
        <w:br/>
        <w:t>офсетная. Печать офсетная. Тираж 550</w:t>
        <w:br/>
        <w:t>экз. Усл.п.л. 10.0.</w:t>
        <w:br/>
        <w:t>Отпечатано в издательском центре ЖГУ</w:t>
        <w:br/>
        <w:t>1. Жансүгіров атындағы Жетісу</w:t>
        <w:br/>
        <w:t>мемлекеттік университеті</w:t>
        <w:br/>
        <w:t>040009, Талдықорған,</w:t>
        <w:br/>
        <w:t>Жансүгіров көшесі, 187а.</w:t>
        <w:br/>
        <w:t>Жетысуский государственный</w:t>
        <w:br/>
        <w:t>ВЕСТНИК ЖГУ им. И. Жансугурова Хе 1/2011</w:t>
        <w:br/>
        <w:t>В «онциклопедическом словаре медицинских терминов» термином «здоровье»</w:t>
        <w:br/>
        <w:t>обозначается состояние полного душевного, физического и социального благополучия. В</w:t>
        <w:br/>
        <w:t>некоторых случаях, психические состояния становягся, главной причиной заболевания, в</w:t>
        <w:br/>
        <w:t>Других случаях они становятся как бы толчком, ведушим к болезни, иногда особенности</w:t>
        <w:br/>
        <w:t>психики воздействуют на протекание болезни, иногда физические недуги вызывают</w:t>
        <w:br/>
        <w:t>психические переживания и психологический дискомфорт.</w:t>
        <w:br/>
        <w:t>Термин «психическов здоровье» был введен Всемирной организацией</w:t>
        <w:br/>
        <w:t>здравоохранения (ВОЗ) в 1979 году и определялся следуюшим образом: «Психическое</w:t>
        <w:br/>
        <w:t>здоровье-состояние, способствуюшее наиболее полному физическому, умственному и</w:t>
        <w:br/>
        <w:t>эмоциональному развитию человека и вктючаюшве в себя высокое сознание, развитое</w:t>
        <w:br/>
        <w:t>мышление, болышую внугреннюю моральную силу, побуждаюшую к созидательной</w:t>
        <w:br/>
        <w:t>Деятельности».</w:t>
        <w:br/>
        <w:t>В психологическую литературу понятие психического здоровья стало входить</w:t>
        <w:br/>
        <w:t>сравнительно недавно. Почти во всех психологический словарях термин «психическое</w:t>
        <w:br/>
        <w:t>здоровье» отсутствует. Лишь в словаре под редакцией А.В.Петровского и</w:t>
        <w:br/>
        <w:t>М.Г.Ярошевского сделана попытка, определить это понятие с точки зрения психологии.</w:t>
        <w:br/>
        <w:t>Психологическое здоровье рассматриваетея в словаре как состояние душевного</w:t>
        <w:br/>
        <w:t>благополучия, харакгеризуюшееся отсутствием болезненных психических явлений и</w:t>
        <w:br/>
        <w:t>обеспечиваюшее адекватную условиям окружаюшей действительности регуляцию</w:t>
        <w:br/>
        <w:t>поведения и деятельности.</w:t>
        <w:br/>
        <w:t>В ряде психологических работ психическое здоровье соотносится с переживанием</w:t>
        <w:br/>
        <w:t>психологического комфорта и психологического дискомфорта. Психологический</w:t>
        <w:br/>
        <w:t>дискомфорт возникает в результате фрустрации потребностей ребенка, приводяшей к</w:t>
        <w:br/>
        <w:t>депривацин.|</w:t>
        <w:br/>
        <w:t>Очень перспективным является подход к проблеме психического здоровья с точки</w:t>
        <w:br/>
        <w:t>зрения полноты, богатства развития личности. Так, во всех работах А.Маслоу писал</w:t>
        <w:br/>
        <w:t>главным образом о двух составляюших психического здоровья. Это, во-первых,</w:t>
        <w:br/>
        <w:t>стремление людей быть «всем, чем они могут», во-вторых, развивать весь свой потенциал</w:t>
        <w:br/>
        <w:t>через самоактуализацию. Маслоу считал, что самоактуализируюшейся личности присуши</w:t>
        <w:br/>
        <w:t>такие качества, как принятие других, автономия, спонтанность, чувствительность к</w:t>
        <w:br/>
        <w:t>прекрасному, чувство юмора, альтруизм, желание улучшить человечество, склонность к</w:t>
        <w:br/>
        <w:t>творчеству.</w:t>
        <w:br/>
        <w:t>Психологический аспект психического здоровья как раз и предполагает внимание к</w:t>
        <w:br/>
        <w:t>внутреннему миру ребенка: к его уверенности или неуверенности в себе, в своих силах,</w:t>
        <w:br/>
        <w:t>пониманию им своих собственных способностей, интересов; его отношению к людям,</w:t>
        <w:br/>
        <w:t>окружаюшему миру, происходяшим обшественным событиям, к жизни как таковой.</w:t>
      </w:r>
    </w:p>
    <w:p>
      <w:r>
        <w:t>Семья - это малая социально-психологическая группа, члены которой связаны</w:t>
        <w:br/>
        <w:t>брачными или родственными отношениями, обшностью быта и взаимной моральной</w:t>
        <w:br/>
        <w:t>ответственностью и социальная необходимость в которой обусловлена потребностью</w:t>
        <w:br/>
        <w:t>обшества в физическом и духовном воспроизводстве населения.</w:t>
        <w:br/>
        <w:t>195</w:t>
        <w:br/>
        <w:t>ВЕСТНИК ЖГУ им. И. Жансугурова Хе 1/2011</w:t>
        <w:br/>
        <w:t>целью казахстанского конкурентного законодательства является зашита законных прав</w:t>
        <w:br/>
        <w:t>потребителей.</w:t>
        <w:br/>
        <w:t>Очевидно, что использование понятия «зашита законных прав потребителей»</w:t>
        <w:br/>
        <w:t>является необоснованным, поскольку установленные законодательными актами РК права.</w:t>
        <w:br/>
        <w:t>потребителей представляют собой достаточно узкий перечень.</w:t>
        <w:br/>
        <w:t>Так, в соответствии со ст. 387 Гражданского Кодекса Республики Казахстан</w:t>
        <w:br/>
        <w:t>потребители имеют право на одинаковую цену при заключении публичных договаров.</w:t>
        <w:br/>
        <w:t>“Ушербность ограничения состава правонарушения по злоупотреблению</w:t>
        <w:br/>
        <w:t>доминируюшим положением лишь зашитой законных прав потребителей видна, к</w:t>
        <w:br/>
        <w:t>примеру, из того что у потребителей в условиях рыночной экономики нет и не должно</w:t>
        <w:br/>
        <w:t>быть права, предусмотренного законодательными актами, покупать товары по низким</w:t>
        <w:br/>
        <w:t>ценам и , соответственно, права продавцов продавать по невысоким ценам. В этой связи</w:t>
        <w:br/>
        <w:t>определение злоупотребления доминируюшим положением как ушемление законных</w:t>
        <w:br/>
        <w:t>прав потребителей отчасти может вызвать дискуссии о декриминилизации состава</w:t>
        <w:br/>
        <w:t>правонарушения по поддержанию монопольно высокихцен.</w:t>
        <w:br/>
        <w:t>Ошибочное определение в качестве цели зашиту законных прав потребителей</w:t>
        <w:br/>
        <w:t>ведет к тому, что казахстанское конкурентное законодательство подменяет собой</w:t>
        <w:br/>
        <w:t>законодательство о зашите прав потребителей. Наглядным отрицательным результатом</w:t>
        <w:br/>
        <w:t>тақой ошибки является то, что за совершение злоупотребления доминируюшим</w:t>
        <w:br/>
        <w:t>положением пугем ушемления законных прав конкретного конечного потребителя</w:t>
        <w:br/>
        <w:t>должны налагаться также санкцин, как и за злоупотребление доминируюшим</w:t>
        <w:br/>
        <w:t>положением путем ограничения конкуренции. Как следствие, к примеру, если</w:t>
        <w:br/>
        <w:t>доминируюший телекоммуникационный оператор откажет в оказании услуги связи</w:t>
        <w:br/>
        <w:t>одному из конечных потребителей, тем самым, осушествляя дискриминацию в отношении</w:t>
        <w:br/>
        <w:t>него, несмотря на несоизмеримо меньший размер вреда, он будет нести такую же</w:t>
        <w:br/>
        <w:t>ответсвенность, как и в случае, если пугем отказа своему конкуренту в предоставлению к</w:t>
        <w:br/>
        <w:t>своей сети он будет ограничывать конкуренцию и ушимлять интересы (благосостояние)</w:t>
        <w:br/>
        <w:t>болышого количества потребителей. Учитывая то обстоягельство, что антимонопольный</w:t>
        <w:br/>
        <w:t>орган В своей практике шграф за монополистическую деятельность расчитывает в</w:t>
        <w:br/>
        <w:t>процентах от годового оборота (выручки) субьекта рынка, в указанном случае штраф на</w:t>
        <w:br/>
        <w:t>телекоммуникационного оператора за ушимление прав одного из миллионов</w:t>
        <w:br/>
        <w:t>потребителей должен составить астрономическую цифру.</w:t>
        <w:br/>
        <w:t>Очевидно, что зашита зақонных прав потребителей должна быть целью</w:t>
        <w:br/>
        <w:t>специальных законодательств, а антимонопольное же законодательство должно иметь в</w:t>
        <w:br/>
        <w:t>качестве в своей цели обеспечение долгосрочных интерестов (благосостояния)</w:t>
        <w:br/>
        <w:t>потребителей которые не являютя установленными законодательными актами правами,</w:t>
        <w:br/>
        <w:t>поскольку «интересы потребителя» понятие более широкое, чем охватываемое им</w:t>
        <w:br/>
        <w:t>понятие «права потребителей». Интерес порождается самим субьектом, а субьективное</w:t>
        <w:br/>
        <w:t>гражданскок право - это возможности, обеспечиваемые государством (21.</w:t>
        <w:br/>
        <w:t>«Экономический интерес- это обьекгивное выражение материальных потребностей</w:t>
        <w:br/>
        <w:t>социального субьекта (обшества, класса, группы, индивида), его обьективное отношение</w:t>
        <w:br/>
        <w:t>к потребностям, условиям своего бытия» (31.</w:t>
        <w:br/>
        <w:t>191</w:t>
      </w:r>
    </w:p>
    <w:p>
      <w:r>
        <w:t>ВЕСТНИК ЖГУ им. И. Жансугурова Хе 1/2011</w:t>
        <w:br/>
        <w:t>с такими результатами, как недопушение, ограничение и устранение конкуренции,</w:t>
        <w:br/>
        <w:t>содержит также и ушемление интересов других лиц.</w:t>
        <w:br/>
        <w:t>В казахстанском законодательстве раныше содержалось аналогичное положение.</w:t>
        <w:br/>
        <w:t>Так, в отличие от Закона «О конкуренции» Закон Республики Казахстан «О конкуренции</w:t>
        <w:br/>
        <w:t>и ограничении монополистической деятельности» Хә144-П от 19 января 2001 года в ст. 1</w:t>
        <w:br/>
        <w:t>определял в качестве его целей развитие свободной конкуренции, предпринимательства,</w:t>
        <w:br/>
        <w:t>зашиту интересов потребителей.</w:t>
        <w:br/>
        <w:t>Недопушение злоупотреблений доминируюшими субьектами, принадлежашей им</w:t>
        <w:br/>
        <w:t>значительной рыночной властью, требует адекватного законодательства, способного</w:t>
        <w:br/>
        <w:t>зашишать долгосрочные интересы потребителей. В связи с этим в Законе о конкуренции</w:t>
        <w:br/>
        <w:t>необходимо признать в качестве цели зашиту интересов потребителей, исправив ошибку,</w:t>
        <w:br/>
        <w:t>допушенную авторами Закона о конкуренции. При этом в конкретных составах</w:t>
        <w:br/>
        <w:t>правонарушений необходимо заменить слова «ограничение законных прав потребителей»</w:t>
        <w:br/>
        <w:t>на «ушемление интересов потребителей».</w:t>
        <w:br/>
        <w:t>Говоря!я 0 зашите интересов потребителей. как цели конкурентного</w:t>
        <w:br/>
        <w:t>законодательства, необходимо отличать подлинные долгосрочные интересы потребителей</w:t>
        <w:br/>
        <w:t>от сиюминутных потребностей потребителей. Эдесь уместно отметить о сушествуюшей</w:t>
        <w:br/>
        <w:t>противоречивости антимонопольного регулирования. Дело в том, что пресечение такой</w:t>
        <w:br/>
        <w:t>кпассической формы злоупотребления доминируюшим положением, как установление</w:t>
        <w:br/>
        <w:t>монопольно высоких цен, признаваемой антимонопольным правонарушением Вв</w:t>
        <w:br/>
        <w:t>болышинстве стран мира, является явным доказательством признания приоритета</w:t>
        <w:br/>
        <w:t>краткосрочных интересов потребителей одной из главных целей конкурентного</w:t>
        <w:br/>
        <w:t>законодательства наряду с целью развития и зашиты конкуренции. Ограничение практики</w:t>
        <w:br/>
        <w:t>установления монопольно высоких цен приносит в краткосрочном периоде пользу для</w:t>
        <w:br/>
        <w:t>потребителей, но вместе с тем за счет снижения привлекательности рынка для новых</w:t>
        <w:br/>
        <w:t>инвесторов и соответствуюшего снижения конкурентной акгивности в долгосрочном</w:t>
        <w:br/>
        <w:t>плане вредит потребителям. Именно возможность получения высоких доходов делает</w:t>
        <w:br/>
        <w:t>привлекательными отдельные товарные рынки для появления новых конкурентов и</w:t>
        <w:br/>
        <w:t>вложения инвестиций, тогда как законодательное ограничение размера прибыли</w:t>
        <w:br/>
        <w:t>способствует снижению уровня конкуренцин и застою на рынке. Примечательным в этой</w:t>
        <w:br/>
        <w:t>связи является опыт законодательного регулирования в Турции, где способность</w:t>
        <w:br/>
        <w:t>устанавливать высокие цены не считается подтверждением факта доминирования, «так</w:t>
        <w:br/>
        <w:t>как бытует мнение о том, что неблагоразумно наказывать фирму за рациональное</w:t>
        <w:br/>
        <w:t>применение рыночной власти, если такая власть получена законным способом.</w:t>
        <w:br/>
        <w:t>Сушествует мнение, что неэффекгивные монополисты, устанавливаюшие высокие цены,</w:t>
        <w:br/>
        <w:t>привлекают на рынок новых участников, так как эффективный производитель сможет</w:t>
        <w:br/>
        <w:t>осушествлять продажи по более низкой цене и забрать долю на рынке у неэффективной</w:t>
        <w:br/>
        <w:t>фирмы» |71. В этой связи в пракгике антимонопольного регулирования в других странах</w:t>
        <w:br/>
        <w:t>все более очевидной является тенденция не наказывать бизнес за установление</w:t>
        <w:br/>
        <w:t>монопольно высоких цен.</w:t>
        <w:br/>
        <w:t>193</w:t>
        <w:br/>
        <w:t>ВЕСТНИК ЖГУ им. И. Жансугурова Хе 1/2011</w:t>
        <w:br/>
        <w:t>Конкурентное право не должно конкурировать как с законодательством о зашите</w:t>
        <w:br/>
        <w:t>прав потребителей, так и иным законодательством в достижении их целей. Цель зашиты</w:t>
        <w:br/>
        <w:t>интересов потребителей в конкурентном законодательстве в болышей части носит</w:t>
        <w:br/>
        <w:t>опосредованный характер через достижение цели по развитию и зашите конкуренции. Как</w:t>
        <w:br/>
        <w:t>показывают итоги анкетирования конкурентных ведомств различных стран, только лишь</w:t>
        <w:br/>
        <w:t>7 из 33 указали, что их законы о конкуренции имеют своей непосредственной целью</w:t>
        <w:br/>
        <w:t>благосостояниев потребителя. Однако болышое количество юрисдикции считают</w:t>
        <w:br/>
        <w:t>обеспеченияея потребителей неявным образом включенным в их законы о конкуренции</w:t>
      </w:r>
    </w:p>
    <w:p>
      <w:r>
        <w:t>А1. Таким образом, непосредственным обьектом конкурентного законодательства цель</w:t>
        <w:br/>
        <w:t>зашиты интересов потребителя становится в основном только в тех случаях, когда</w:t>
        <w:br/>
        <w:t>конкуренция уже ограничена и на рынке действуют субьекты, обладаюшие значительной</w:t>
        <w:br/>
        <w:t>рыночной властью, а принудительная демонополизация или деолигополизация рынка</w:t>
        <w:br/>
        <w:t>будет противоречить принципам разумности и справедливости.</w:t>
        <w:br/>
        <w:t>Говоря об интересах потребителей, необходимо понимать, что они без учета</w:t>
        <w:br/>
        <w:t>интересов продавцов могуг принять гипертрофические размеры вплоть до бесплатного</w:t>
        <w:br/>
        <w:t>предоставления им всех товаров, работ и услуг. В этой связи конкурентное право должно</w:t>
        <w:br/>
        <w:t>создавать компромисс между противоречашими интересами потребителей и продавцов.</w:t>
        <w:br/>
        <w:t>Право должно, как указывал Б.В. Покровский, охранять «групповые и личные интересы</w:t>
        <w:br/>
        <w:t>лишь в той мере, в какой они соответсвуют обшественным» (5|. При этом «разрешение</w:t>
        <w:br/>
        <w:t>противоречий в обшественных интересах происходит вовсе не пугем ушемления,</w:t>
        <w:br/>
        <w:t>умаления, а тем более игнорирования интереса личного или группового» (6).</w:t>
        <w:br/>
        <w:t>Единственным критерием при определении границзашиты интересов потребителей</w:t>
        <w:br/>
        <w:t>в конкурентном праве должна быть сама конкуренция. При наличии на рынке эффек-</w:t>
        <w:br/>
        <w:t>тивной конкуренции интересы потребителей должны считаться зашишенными и в</w:t>
        <w:br/>
        <w:t>конкурентном праве она не должна рассматриватьоя в качестве его непосредственной</w:t>
        <w:br/>
        <w:t>цели. В отсутевии же эффективной конкуренции, а именно на рынках, где присутствуют</w:t>
        <w:br/>
        <w:t>доминируюшций продавец, интересы потребителей должны стать непосредственной целью</w:t>
        <w:br/>
        <w:t>конкурентного права и последний должен обеспечить такой уровень удовлетворенности</w:t>
        <w:br/>
        <w:t>интересов потребителей, который был бы при отсутствии барьеров входа на рынок и,</w:t>
        <w:br/>
        <w:t>соответственно, наличии на рынке эффективной конкуренцини. Показательными в этой</w:t>
        <w:br/>
        <w:t>связи являются положения ст. 13 Закона Украины «О зашите экономической</w:t>
        <w:br/>
        <w:t>конкуренции», где одним из квалифицируюших признаков состава правонарушения по</w:t>
        <w:br/>
        <w:t>злоупотреблению монопольным (доминируюшим) положением на рынке является</w:t>
        <w:br/>
        <w:t>ушемление интересов потребителей от посягательств, которые были бы невозможны при</w:t>
        <w:br/>
        <w:t>наличии значительной конкуренции на рынке, то есть подчеркивается замешаюший</w:t>
        <w:br/>
        <w:t>характер такого способа зашиты конкуренции и определяются границы зашишаемых</w:t>
        <w:br/>
        <w:t>конкурентным правом интересов потребителей.</w:t>
        <w:br/>
        <w:t>В практике зарубежного законодателя в качестве цели обычно используется</w:t>
        <w:br/>
        <w:t>определение: «обеспечение благосостояния потребителей», а также «зашита интересов</w:t>
        <w:br/>
        <w:t>потребителей». К примеру, Федеральный закон РФ от 26 июля 2006 года Хв135-ФЗ «О</w:t>
        <w:br/>
        <w:t>зашите конкуренции» в ст. 10 в качестве ключевого признака запрешенных действий</w:t>
        <w:br/>
        <w:t>(бездействий) занимаюшего доминируюшее положение хозяйствуюшего субьекта, наряду</w:t>
        <w:br/>
        <w:t>192</w:t>
        <w:br/>
        <w:t>ВЕСТНИК ЖГУ им. И. Жансугурова Хе 1/2011</w:t>
        <w:br/>
        <w:t>Семья, по признанию ученых, одна из величайших ценностей, созданных</w:t>
        <w:br/>
        <w:t>человечеством за всю историю своего сушествования. Ни одна нация, ни одна культурная</w:t>
        <w:br/>
        <w:t>обшность не обошлась без семьи. В ее позитивном развитии, сохранении, упрочении</w:t>
        <w:br/>
        <w:t>заинтересовано обшество, государство, в прочной, надежной семье нуждается каждый</w:t>
        <w:br/>
        <w:t>человек независимо от возраста.</w:t>
        <w:br/>
        <w:t>И.В.Дубровина в книге «Психическое здоровье детей и подростков» определяет</w:t>
        <w:br/>
        <w:t>«психическое здоровье» как нормальную работу отдельных психических процессов и</w:t>
        <w:br/>
        <w:t>механизмов, а термин «психологическое здоровье» относит к личности в целом, к</w:t>
        <w:br/>
        <w:t>проявлениям человеческого духа и позволяет отделить психологический аспект от</w:t>
        <w:br/>
        <w:t>медицинского, социологического, философского. Именно психологическое здоровье</w:t>
        <w:br/>
        <w:t>Делает личность самодостаточной. У многих детей и подростков психическое здоровье</w:t>
        <w:br/>
        <w:t>зависит от условий и образа жизни семьи, у 25% - от воспитания, у 15%- от генных</w:t>
        <w:br/>
        <w:t>особенностей и лишь у 5% - от деятельности учреждений здравоохранения.</w:t>
        <w:br/>
        <w:t>Изучение причин, вызываюших отклонение от психического здоровья показывает,</w:t>
        <w:br/>
        <w:t>что у многих воспитанников наблюдается дисгармония в семейных отношениях. Очень</w:t>
        <w:br/>
        <w:t>часто ссоры между родителями воспринимаются ребенком как тревожное событие,</w:t>
      </w:r>
    </w:p>
    <w:p>
      <w:r>
        <w:t>ситуация опасности. Такие конфликты вызывают у детей постояннов чувство</w:t>
        <w:br/>
        <w:t>беспокойства, неуверенности в себе, эмоциональное напряжение. Особенно тяжелыми</w:t>
        <w:br/>
        <w:t>бывают последствия, когда взрослые вовлекают ребенка в свои сложные</w:t>
        <w:br/>
        <w:t>взаимоотношения и длительные конфпикты, что делает бракоразводный процесс</w:t>
        <w:br/>
        <w:t>бесконечно долгим. Родители просто живуг рядом, не испытывая друг к другу</w:t>
        <w:br/>
        <w:t>позитивных чувств и эмоций. Дети наблюдают эти ситуации и вынуждены принимать</w:t>
        <w:br/>
        <w:t>позицию матери или отца. Поэтому для их психики создается невыносимая ситуация,</w:t>
        <w:br/>
        <w:t>когда один из родителей порочит другого, стремится вызвать его осуждение.</w:t>
        <w:br/>
        <w:t>Во многих семьях наблюдается дисгармония в сфере детско-родительских</w:t>
        <w:br/>
        <w:t>отношений, выражаюшияся: в эмоциональном отвержении ребенка - неприятие,</w:t>
        <w:br/>
        <w:t>присутствие жестких регламентируюших и контролируюших мер, навязывание ребенку</w:t>
        <w:br/>
        <w:t>определенного типа поведения в соответствии с родительскими понятиями о “хороших</w:t>
        <w:br/>
        <w:t>Дегях” в гипоопеке, в равнодушии, попустительстве и отсутствие контроля со стороны</w:t>
        <w:br/>
        <w:t>родителей, недостатке ласки, теплоты постоянного обшения. Приобретенные таким</w:t>
        <w:br/>
        <w:t>ребенком знания весьма хаотичны и непоследовательны, речевой запас беден,</w:t>
        <w:br/>
        <w:t>нравственные принципы не стойки, недостаток знаний и навыков, скупость духовных</w:t>
        <w:br/>
        <w:t>запросов, отсутствие трудовых навыков приводят весьма рано к нарушениям поведения.</w:t>
        <w:br/>
        <w:t>Не обучившись сдерживать свои чувства, такой ребенок по малейшему поводу может</w:t>
        <w:br/>
        <w:t>вспылить, проявить недовольство, устраивает шумные скандалы, жестоко избивая своих</w:t>
        <w:br/>
        <w:t>“недругов”.</w:t>
        <w:br/>
        <w:t>В психологической литературе глубоко проанализированы факторы, оказываюшие</w:t>
        <w:br/>
        <w:t>влияние на психическое развитие ребенка. Болыпинство из них носит социально-</w:t>
        <w:br/>
        <w:t>психологический, социально-культурный и социально-экономический характер. Характер</w:t>
        <w:br/>
        <w:t>факторов, оказываюших неблагоприятное влияние на психическое здоровье детей,</w:t>
        <w:br/>
        <w:t>обусловлен ускорением темпа современной жизни, дефицитом времени у взрослых,</w:t>
        <w:br/>
        <w:t>недостаточными условиями для снятия эмоционального напряжения и расслабления.</w:t>
        <w:br/>
        <w:t>Следствием таких условий жизнедеятельности является чрезмерная загруженность ребят,</w:t>
        <w:br/>
        <w:t>их невротизация, появление множества личностных проблем в сочетании с недостаточной</w:t>
        <w:br/>
        <w:t>осведомленностью о путях решения внугриличностных конфликтов И о возможностях</w:t>
        <w:br/>
        <w:t>196</w:t>
        <w:br/>
        <w:t>ВЕСТНИК ЖГУ им. И. Жансугурова Хе 1/2011</w:t>
        <w:br/>
        <w:t>психологической и психотерапевтической помоши. Подобная личностная дисгармония</w:t>
        <w:br/>
        <w:t>мира находит свое отражение в развитии детей и оказывает негативное влияние на их</w:t>
        <w:br/>
        <w:t>психыку.</w:t>
        <w:br/>
        <w:t>Самым лучшим средством для профилактики психических нарушений являются</w:t>
        <w:br/>
        <w:t>хорошие отношения между взрослыми и детьми, понимание родителями и педагогами</w:t>
        <w:br/>
        <w:t>внутреннего мира ребенка, его переживаний. В современных условиях реального мира</w:t>
        <w:br/>
        <w:t>подростку важно не просто приобрести умения, навыки, освоить сложившиеся способы</w:t>
        <w:br/>
        <w:t>человеческой деятельности, но и овладеть коммуникативными качествами личности,</w:t>
        <w:br/>
        <w:t>способностями управлять своими чувствами и эмоциями. И, если мы хотим, чтобы наши</w:t>
        <w:br/>
        <w:t>Дети действительно успешно адаптировались в окружаюшем мире, чтобы все струкгурные</w:t>
        <w:br/>
        <w:t>компоненты личности развивались гармонично, нам, взрослым, необходимо строить свои</w:t>
        <w:br/>
        <w:t>отношения с детьми в атмосфере радости и доброжелательности. Нужно изучать ребенка,</w:t>
        <w:br/>
        <w:t>чтобы найти индивидуальный подход к формированию его личности, прогнозировать</w:t>
        <w:br/>
        <w:t>психическое развитие, выбрать (если в этом есть необходимость) правильный пугь</w:t>
        <w:br/>
        <w:t>коррекционной работы.</w:t>
        <w:br/>
        <w:t>Один час искреннего обшения между родителями и детьми гораздо полезнее</w:t>
        <w:br/>
        <w:t>многочасового пребывания дома при отсугствии искреннего диалога. Эксперты по</w:t>
        <w:br/>
        <w:t>вопросам воспитания рекомендуют родителям часть своего времени в день выделять</w:t>
        <w:br/>
        <w:t>детям, так чгобы обе стороны получали удовольствие от этих связей, например, вместе</w:t>
        <w:br/>
        <w:t>развлекались, обедали или ужинали вместе или просто разговаривали в семейном кругу.</w:t>
        <w:br/>
        <w:t>Для установления нормальных связей с детьми, особенно подростками , родители могут</w:t>
        <w:br/>
        <w:t>принимать участие в разных видах деягельности, к которым проявляют интерес их дети,</w:t>
      </w:r>
    </w:p>
    <w:p>
      <w:r>
        <w:t>например заниматься спортом, вместе ходитьв горы.</w:t>
        <w:br/>
        <w:t>Для того, чтобы подростковый возраст прошел нормально, родители не должны</w:t>
        <w:br/>
        <w:t>сделать дегей чрезмерно зависимыми от них и из-за чрезмерной поддержки мешать им</w:t>
        <w:br/>
        <w:t>проявлять инициативу. Подчеркивая способности подростков, можно придать им</w:t>
        <w:br/>
        <w:t>решимость для участия в обшественной деятельности. Обозначая их способности,</w:t>
        <w:br/>
        <w:t>достоинства и положительные стороны, можно усилить в них уверенность в собственных</w:t>
        <w:br/>
        <w:t>силах,. В деспотических семьях, подростки осознают свои достоинства благодаря</w:t>
        <w:br/>
        <w:t>своевременному поошрению или наказанию со стороны тех, кто находягся в сильной</w:t>
        <w:br/>
        <w:t>позицин. Однако, в нормальных семьях, которые не впадают в крайность, у подростков</w:t>
        <w:br/>
        <w:t>формируется уверенность в своих силах, они верят в свои Достоинства.</w:t>
        <w:br/>
        <w:t>Одна из причин ограничения связей подростков с родителями связана с тем, что</w:t>
        <w:br/>
        <w:t>родители все время стараются давать им советы или изменять их мнение, напоминая им</w:t>
        <w:br/>
        <w:t>об ошибках или уча чему-нибудь. Эти факторы приводят к тому, что у подростков</w:t>
        <w:br/>
        <w:t>пропадает интерес к обшению и разговору с родителями. Если главная цель обшения с</w:t>
        <w:br/>
        <w:t>детьми - выслушать их мнение и заслужить их доверие, то такой разговор даст</w:t>
        <w:br/>
        <w:t>положительный эффект. Иными словами, мы должны в своих контактах с детьми избегать</w:t>
        <w:br/>
        <w:t>раннего или скоропалительного суждения. В таком случае, мы сможем научить их всему</w:t>
        <w:br/>
        <w:t>необходимому непосредственным образом. При разговоре с подростками следует</w:t>
        <w:br/>
        <w:t>принимать во внимание, что с ними надо болыше говорить об их удачах и положительных</w:t>
        <w:br/>
        <w:t>качествах, а не об их ошибках или неудачах.</w:t>
        <w:br/>
        <w:t>Консультации с подростками, а также возложение на них какой-то ответственности</w:t>
        <w:br/>
        <w:t>также помогают обеспечению их психического здоровья. Психологи рекомендуют</w:t>
        <w:br/>
        <w:t>родителям, консультируясь с детьми по тому или иному вопросу, усиливать В них чувство</w:t>
        <w:br/>
        <w:t>собственного достоинства. Консультация развивает у подростков интеллектуальные и</w:t>
        <w:br/>
        <w:t>мыслительные способности и способствует тому, что они серьезнее задумываются над</w:t>
        <w:br/>
        <w:t>реалиями жизни. Консультация с подростками и возложение на них ответственности по</w:t>
        <w:br/>
        <w:t>197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
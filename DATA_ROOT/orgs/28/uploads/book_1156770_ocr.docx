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ӘЛ-ФАРАБИ атындағы ҚАЗАҚ ҰЛТТЫҚ УНИВЕРСИТЕТІ</w:t>
        <w:br/>
        <w:t>ХАЙЫРЖАН БЕКХОЖИН</w:t>
        <w:br/>
        <w:t>ӨНЕГЕЛІ ӨМІР</w:t>
        <w:br/>
        <w:t>Алматы</w:t>
        <w:br/>
        <w:t>“Қазақ университеті”</w:t>
        <w:br/>
        <w:t>2011</w:t>
        <w:br/>
        <w:t>Б 28 Хайыржан Бекхожин / ред. басқ. Ғ.М. Мұтанов.</w:t>
        <w:br/>
        <w:t>- Алматы: Қазақ университеті, 2011. - 384 6.</w:t>
        <w:br/>
        <w:t>І8ВХ 9965-29-624-3</w:t>
        <w:br/>
        <w:t>Бұл кітапта белгілі ғалым, тарих ғылымдарының докторы, профес-</w:t>
        <w:br/>
        <w:t>сор Х.Н. Бекхожиннің 100 жылдығына орай мақалалар мен естеліктер</w:t>
        <w:br/>
        <w:t>лоптастырылған. Кітап қалың көпшілік оқырманға, сондай-ақ студенттер</w:t>
        <w:br/>
        <w:t>“қауымы мен ғылыми ізденушілерге арналған.</w:t>
        <w:br/>
        <w:t>ББК 63.3(2Қаз)</w:t>
        <w:br/>
        <w:t>ІБВМ 9965-29-624-3 С Әл-Фараби атындағы ҚазҰУ, 2011</w:t>
        <w:br/>
        <w:t>| ХАЙЫРЖАН</w:t>
        <w:br/>
        <w:t>«ҚАЗАҚ УНИВЕРСИТЕТІ»</w:t>
        <w:br/>
        <w:t>ЖАСА СОҚ</w:t>
        <w:br/>
        <w:t>31.Бекхожин Х. Көрмес түйені де көрмес // Екпінді. -</w:t>
        <w:br/>
        <w:t>1935,5 қазан.</w:t>
        <w:br/>
        <w:t>32. Бекхожин Х. Қанаудың, отарлаудың уставы // Екпін-</w:t>
        <w:br/>
        <w:t>ді.- 1935, 10 қазан.</w:t>
        <w:br/>
        <w:t>1946</w:t>
        <w:br/>
        <w:t>33.Бекхожин Х. Жамбыл балалардың сүйікті досы</w:t>
        <w:br/>
        <w:t>болған // Большевиктік жол. - 1946, 24 сәуір.</w:t>
        <w:br/>
        <w:t>1944 ;</w:t>
        <w:br/>
        <w:t>34.Бекхожин Х. Башақтың табасы (фельетон) // Больше-</w:t>
        <w:br/>
        <w:t>виктік жол. - 1944, 11 қазан.</w:t>
        <w:br/>
        <w:t>1945</w:t>
        <w:br/>
        <w:t>35.Бекхожин Х. Обаған ауданы олқылықты тез жоюы</w:t>
        <w:br/>
        <w:t>керек // Большевиктік жол. - 1945, 12 шілде.</w:t>
        <w:br/>
        <w:t>36.Бекхожин Х. Қарабалықта қарқын жоқ // Большевик-</w:t>
        <w:br/>
        <w:t>тік жол. - 1945, 15 шілде.</w:t>
      </w:r>
    </w:p>
    <w:p>
      <w:r>
        <w:t>1948</w:t>
        <w:br/>
        <w:t>37.Бекхожин Х. Белинский и казахская литература // Ка-</w:t>
        <w:br/>
        <w:t>захстанская правда. - 1948, 6 июня.</w:t>
        <w:br/>
        <w:t>1949</w:t>
        <w:br/>
        <w:t>38.Бекхожин Х. Первая казахская газета «Дала уалая-</w:t>
        <w:br/>
        <w:t>ты». // дисс. на сойискание ученой степени канд. ист. наук.,</w:t>
        <w:br/>
        <w:t>-Алматы, 1949.-258 с.</w:t>
        <w:br/>
        <w:t>39.Бекхожин Х. Алтынсарин және Дала уалаяты // Ле-</w:t>
        <w:br/>
        <w:t>ниншіл жас. - 1949, 31 шілде.</w:t>
        <w:br/>
        <w:t>40.Бекхожин Х. Кітапты қалай пайдалану керек? // Пио-</w:t>
        <w:br/>
        <w:t>нер. - 1949, Х23.</w:t>
        <w:br/>
        <w:t>15</w:t>
        <w:br/>
        <w:t>Кітап әл-Фараби атындағы ҚазҰУ</w:t>
        <w:br/>
        <w:t>Ғылыми кеңесінің шешімімен</w:t>
        <w:br/>
        <w:t>баспаға ұсынылды</w:t>
        <w:br/>
        <w:t>Бас редактор: Ғ.М. Мұтанов</w:t>
        <w:br/>
        <w:t>Орынбасары: З.А. Мансұров</w:t>
        <w:br/>
        <w:t>Жауапты хатшы: С.Ш. Мәдиев</w:t>
        <w:br/>
        <w:t>Редакция жұмыс тобы:</w:t>
        <w:br/>
        <w:t>Қ. Әбдезұлы</w:t>
        <w:br/>
        <w:t>Е. Бекхожин</w:t>
        <w:br/>
        <w:t>Ғ. Ибраева</w:t>
        <w:br/>
        <w:t>А. Мархабаев</w:t>
        <w:br/>
        <w:t>Ғ. Майкотова</w:t>
        <w:br/>
        <w:t>Редактор: Р. Сұлтан</w:t>
        <w:br/>
        <w:t>Беттеуші: Н. Қопабаева</w:t>
        <w:br/>
        <w:t>Редакция мекен-жайы:</w:t>
        <w:br/>
        <w:t>Алматы қ., әл-Фараби д-лы 71,</w:t>
        <w:br/>
        <w:t>тел.: 377-33-32 (11-74)</w:t>
        <w:br/>
        <w:t>«Қазақ университеті» баспасы</w:t>
        <w:br/>
        <w:t>Республикалық «Өнегелі өмір»</w:t>
        <w:br/>
        <w:t>атты сериялық кітап</w:t>
        <w:br/>
        <w:t>редакциясының қоғамдық кеңесі:</w:t>
        <w:br/>
        <w:t>Кеңес төрағасы: Б.Т. Жұмағұлов</w:t>
        <w:br/>
        <w:t>Әбдіжәміл Нүрпейісов</w:t>
        <w:br/>
        <w:t>Әбілфайыз Ыдырысов</w:t>
        <w:br/>
        <w:t>ӘӘбіш Кекілбаев</w:t>
        <w:br/>
        <w:t>Болат Көмеков</w:t>
        <w:br/>
        <w:t>Кенжеғали Сағадиев</w:t>
        <w:br/>
        <w:t>Қуаныш Сұлтанов</w:t>
        <w:br/>
        <w:t>Мәулен Әшімбаев</w:t>
        <w:br/>
        <w:t>Мейірхан Әбділдин</w:t>
        <w:br/>
        <w:t>Мұхтар Құл-Мұхаммед</w:t>
      </w:r>
    </w:p>
    <w:p>
      <w:r>
        <w:t>Мырзатай Жолдасбеков</w:t>
        <w:br/>
        <w:t>Нұрлан Оразалин</w:t>
        <w:br/>
        <w:t>Олжас Сүлейменов</w:t>
        <w:br/>
        <w:t>Сағымбай Қозыбаев</w:t>
        <w:br/>
        <w:t>Салық Зиманов</w:t>
        <w:br/>
        <w:t>Сауытбек Абдрахманов</w:t>
        <w:br/>
        <w:t>Сейіт Қасқабасов</w:t>
        <w:br/>
        <w:t>Сұлтан Сартаев</w:t>
        <w:br/>
        <w:t>Тұрсынбек Кәкішев</w:t>
        <w:br/>
        <w:t>Уахит Шәлекенов</w:t>
        <w:br/>
        <w:t>өстім. Комсомол қатарында жүріп барлық шаруашылық-</w:t>
        <w:br/>
        <w:t>саяси бастамаларға белсене араласып, өкіл, үгітші және</w:t>
        <w:br/>
        <w:t>насихатшы болдым.</w:t>
        <w:br/>
        <w:t>1935 жылы мені белсенді штаттан тыс тілші ретінде</w:t>
        <w:br/>
        <w:t>Шығыс Қазақстан (Семей) облыстық «Екпінді» газетінің</w:t>
        <w:br/>
        <w:t>редакциясы шақырып, ол жерде әдеби қызметкер, 1939</w:t>
        <w:br/>
        <w:t>жылға дейін бөлім меңгерушісі болып қызмет атқардым. Сол</w:t>
        <w:br/>
        <w:t>жылдың қыркүйек айында Қазақ коммунистік журналистика</w:t>
        <w:br/>
        <w:t>институтына түстім, институт тарағаннан кейін 1941-</w:t>
        <w:br/>
        <w:t>1942 оку жылы Қазақ мемлекеттік университетіне келіп,</w:t>
        <w:br/>
        <w:t>филология факультетінің журналистика бөлімін мерзімінен</w:t>
        <w:br/>
        <w:t>бұрын тәмамдадым. Оқуды аяқтағаннан кейін Қазақстан</w:t>
        <w:br/>
        <w:t>Компартиясы ОК бюросының 1942 жылы 27 наурыздағы</w:t>
        <w:br/>
        <w:t>шешімімен Қостанай облыстық «Большевиктік жол»</w:t>
        <w:br/>
        <w:t>газетінің редакторы болып бекітіліп, 1942 ж. 1 сәуірінен</w:t>
        <w:br/>
        <w:t>1945 ж. І мамырына дейін жұмыс істедім.</w:t>
        <w:br/>
        <w:t>ҚКП ОК бөлімінің жолдамасымен С.М. Киров атындағы</w:t>
        <w:br/>
        <w:t>Қазақ мемлекеттік университетінде жұмыс істей бастадым.</w:t>
        <w:br/>
        <w:t>1945-1747 жылдары журналистика факультетінің деканы</w:t>
        <w:br/>
        <w:t>және аға оқытушы болдым. 1950-1952 жылдары филология</w:t>
        <w:br/>
        <w:t>факультеті журналистика бөлімінің меңгерушісі, 1948</w:t>
        <w:br/>
        <w:t>жылдан бастап қазақ журналистикасы кафедрасының</w:t>
        <w:br/>
        <w:t>меңгерушісі болып қызмет еттім. Тарих ғылымдарының</w:t>
        <w:br/>
        <w:t>докторы ғылыми дәрежем, профессор атағым бар.</w:t>
        <w:br/>
        <w:t>1971</w:t>
        <w:br/>
        <w:t>71.Бекхожин Х.Н. На пороге зрелости: Печать Казах-</w:t>
        <w:br/>
        <w:t>стана в период первой пятилетки // Журналистские были.</w:t>
        <w:br/>
        <w:t>- Алма-Ата. - 1971. - С.9-54.</w:t>
        <w:br/>
        <w:t>72. Журналистские были/сост. 3. Ф. Бобылкина|. -</w:t>
        <w:br/>
        <w:t>Алма-Ата: Казахстан, 1971.- 195, |11 с.</w:t>
        <w:br/>
        <w:t>1973</w:t>
        <w:br/>
        <w:t>73.Бекхожин Х. Публицистер даярлау парызымыз:</w:t>
        <w:br/>
        <w:t>С.М. Киров атындағы Қазақтың мем. ун-тінің журналисти-</w:t>
        <w:br/>
        <w:t>ка фак. туралы // Қазақ әдебиеті. - 1973. - 18 мамыр.</w:t>
        <w:br/>
        <w:t>1974</w:t>
        <w:br/>
        <w:t>7А.Бекхожин Х.Н. Қазақ журналистика тарихы пәні</w:t>
        <w:br/>
        <w:t>бойынша интернационалдық тәрбие берудің методихасы мен</w:t>
        <w:br/>
        <w:t>формасы // Материалы ГУ учеб.-метод. конф. проф. -преп. со-</w:t>
        <w:br/>
        <w:t>става, посвяш. 40-летию ун-та. - Алма-Ата, 1974.-.С.158. .</w:t>
        <w:br/>
        <w:t>1975</w:t>
        <w:br/>
        <w:t>75.Бекхожин Х. Шытырман шындық // Қазақстан</w:t>
      </w:r>
    </w:p>
    <w:p>
      <w:r>
        <w:t>мұғалімі. - 1975, 20 маусым.</w:t>
        <w:br/>
        <w:t>1976</w:t>
        <w:br/>
        <w:t>76.Бекхожин Х.Н. Кадрлар ұясы: КазГУ-дің журналис-</w:t>
        <w:br/>
        <w:t>тика факультеті жөнінде // Жетісу. - 1976. 5 мамыр. :</w:t>
        <w:br/>
        <w:t>77.Бекхожин Х.Н. Казахская прогрессивно-демокра-</w:t>
        <w:br/>
        <w:t>тическая печать во второй половине ХІХ и начале ХХ вв.</w:t>
        <w:br/>
        <w:t>Учеб. пособие; МВ иССО КазССР, КазГУ им. С.М. Каирова.</w:t>
        <w:br/>
        <w:t>- Алма-Ата: КазГУ, 1976. - 75 с.</w:t>
        <w:br/>
        <w:t>1977</w:t>
        <w:br/>
        <w:t>18.Бекхожин Х. Баспасөз ардагері // Социалистік</w:t>
        <w:br/>
        <w:t>Қазақстан. - 1977, 17 тамыз.</w:t>
        <w:br/>
        <w:t>13.Бекхожин Х. «Қазақ әдебиеті» газетін көп таратуға</w:t>
        <w:br/>
        <w:t>ат салысыңдар // Колхоз. - 1934, 12 қыркүйек.</w:t>
        <w:br/>
        <w:t>14.Бекхожин Х. Әдебиет газетіне жазылыңыздар // Кол-</w:t>
        <w:br/>
        <w:t>хоз. - 1934, 12 қыркүйек.</w:t>
        <w:br/>
        <w:t>1935</w:t>
        <w:br/>
        <w:t>15. Бекхожин Х. Тақтай бұрыш // Екпінді. - 1935, 12 қаңтар.</w:t>
        <w:br/>
        <w:t>16.Бекхожин Х. Жүз елу бас үшін // Екпінді. - 1935,18</w:t>
        <w:br/>
        <w:t>қаңтар.</w:t>
        <w:br/>
        <w:t>17.Бекхожин Х. Жарманың жаңа газеті жабулы жатыр //</w:t>
        <w:br/>
        <w:t>Екпінді. - 1935,27 қаңтар.</w:t>
        <w:br/>
        <w:t>18. Бекхожин Х. Ала көлеңке // Екпінді. -1935, 30-қаңтар.</w:t>
        <w:br/>
        <w:t>19.Бекхожин Х. Афанасьевтің алдамшы мәліметі //</w:t>
        <w:br/>
        <w:t>Екпінді. - 1935, 30 қаңтар. -</w:t>
        <w:br/>
        <w:t>20.Бекхожин Х. Үсіген тары, жаншылған бидай тұқым</w:t>
        <w:br/>
        <w:t>бола ма? // Екпінді. - 1935, 2 ақпан.</w:t>
        <w:br/>
        <w:t>21.Бекхожин Х. Малдың індетімен мықтап күресейік //</w:t>
        <w:br/>
        <w:t>Екпінді. - 1935, 9 ақпан.</w:t>
        <w:br/>
        <w:t>22.Бекхожин Х. Жазушылар Комитетінде // Екпінді. -</w:t>
        <w:br/>
        <w:t>1935, 10 ақпан.</w:t>
        <w:br/>
        <w:t>23.Бекхожин Х. Сан жетпейтін жетеу // Екпінді. - 1935,</w:t>
        <w:br/>
        <w:t>10 ақпан.</w:t>
        <w:br/>
        <w:t>24.Бекхожин Х. Мәр-мәр ән // Екпінді. - 1935, 20 ақпан.</w:t>
        <w:br/>
        <w:t>25.Бекхожин Х. Еңлік-Кебек постановкесі // Екпінді. -</w:t>
        <w:br/>
        <w:t>1935 12 ақпан.</w:t>
        <w:br/>
        <w:t>26. Бекхожин Х. Кереметті күн // Екпінді. - 1935, 17 ақпан.</w:t>
        <w:br/>
        <w:t>27.Бекхожин Х. Мылжың сөздің авторлары // Екпінді.</w:t>
        <w:br/>
        <w:t>- 1935, 30 мамыр.</w:t>
        <w:br/>
        <w:t>28.Бекхожин Х. «Тоғайдағы сыншылар» (демалыстың</w:t>
        <w:br/>
        <w:t>дневнигі) // Екпінді. - 1935, 21 маусым.</w:t>
        <w:br/>
        <w:t>29.Бекхожин Х. Өмір дүкені // Екпінді. - 1935, 1 мамыр.</w:t>
      </w:r>
    </w:p>
    <w:p>
      <w:r>
        <w:t>30.Бекхожин Х. Поселкеге көрімдік // Екпінді. - 1935,</w:t>
        <w:br/>
        <w:t>17 наурыз.</w:t>
        <w:br/>
        <w:t>14</w:t>
        <w:br/>
        <w:t>1950 )</w:t>
        <w:br/>
        <w:t>41.Бекхожин Х. Алтынсарин ХІХ ғасыр баспасөзінде //</w:t>
        <w:br/>
        <w:t>Социалистік Қазақстан. - 1950, 12 сәуір.</w:t>
        <w:br/>
        <w:t>42. Бекхожин Х.Н. Абай и «Дала уалаяты» // Учен. записки</w:t>
        <w:br/>
        <w:t>КазГУ. Язык и литература. - 1950. - Т.13, Вып. 5.- С.60-69.</w:t>
        <w:br/>
        <w:t>1955</w:t>
        <w:br/>
        <w:t>43.Бекхожин Х.Н. Влияние Н.Г.Чернышевского на фор-</w:t>
        <w:br/>
        <w:t>мирование обшественно-политических взглядов Ч. Валиха-</w:t>
        <w:br/>
        <w:t>нова // Учен. зап. Каз. ун-та. Язык и литература.- Алма-Ата,</w:t>
        <w:br/>
        <w:t>1955.- Т.19.- С.74-83.</w:t>
        <w:br/>
        <w:t>44.Бекхожин Х.Н. Шоқан - публицист // Әдебиет және</w:t>
        <w:br/>
        <w:t>искусство. - 1955. - Х210.- С.95-99.</w:t>
        <w:br/>
        <w:t>1956</w:t>
        <w:br/>
        <w:t>45. Кенжебаев Б. Қазақ баспасөзінің тарихынан мәліметтер:</w:t>
        <w:br/>
        <w:t>Ред. Х. Бекхожин. - Алматы: Қазмембас. - 1956. - 48 бет.</w:t>
        <w:br/>
        <w:t>1957</w:t>
        <w:br/>
        <w:t>46.Бекхожин Х. Революциялық идеяның жаршысы //</w:t>
        <w:br/>
        <w:t>Социалистік Қазақстан, 1957, 2 шілде.</w:t>
        <w:br/>
        <w:t>47.Бекхожин Х. Азаттықтың жаршысы // Қазақ әдебиеті.</w:t>
        <w:br/>
        <w:t>-1957,11 қаңтар.</w:t>
        <w:br/>
        <w:t>48.Бекхожин Х. Қазақтың советтік баспасөзі // Қазақ</w:t>
        <w:br/>
        <w:t>әдебиеті. -1957, 25 қазан.</w:t>
        <w:br/>
        <w:t>1958</w:t>
        <w:br/>
        <w:t>49.Бекхожин Х. Очерки истории казахской литературы</w:t>
        <w:br/>
        <w:t>Казахстанская правда. -1958,23 июля.</w:t>
        <w:br/>
        <w:t>50.Бекхожин Х. Өмір талабына үңілсек // Лениншіл жас.</w:t>
        <w:br/>
        <w:t>-1958, 16 қараша.</w:t>
        <w:br/>
        <w:t>51.Бекхожин Х.Н. «Дала уалаяты» и вопросы культуры</w:t>
        <w:br/>
        <w:t>/! Қазақ тілі мен әдебиеті. - 1958. - 7910. - С.55-67.</w:t>
        <w:br/>
        <w:t>16</w:t>
        <w:br/>
        <w:t>62. Бекхожин Х. Қазақ баспасөзінің даму жолдары. - Ал-</w:t>
        <w:br/>
        <w:t>маты: Мектеп, 1964. -290 б.</w:t>
        <w:br/>
        <w:t>63.Бекхожин Х.Н. Обсуждение отдельных проблем ка-</w:t>
        <w:br/>
        <w:t>захского языка в газете «Дала уалаяты» (1888-1902) // Изв.</w:t>
        <w:br/>
        <w:t>. АН КазССР Сер. обшеств. -1964. -Выт. 6. - С. 64-71.</w:t>
        <w:br/>
        <w:t>1965</w:t>
        <w:br/>
        <w:t>64.Бекхожин Х.Н. Пути развития казахской печати:</w:t>
        <w:br/>
        <w:t>докл. по моногр. / Х.Н. Бекхожин; КазГУ им. С.М. Кирова,</w:t>
        <w:br/>
        <w:t>Каф. журналистики. - Алма-Ата: (6. и.!, 1965. - 99 с.</w:t>
        <w:br/>
        <w:t>1966</w:t>
        <w:br/>
        <w:t>65.Бекхожин Х. Қанат ұшқанда қатаяды: КазГУ-дің</w:t>
        <w:br/>
        <w:t>журналистика фак. жөнінде // Социалистік Қазақстан. -</w:t>
        <w:br/>
        <w:t>1966. -13 қыркүйек.</w:t>
        <w:br/>
        <w:t>66.Бекхожин Х. Білімнің қайнар бұлағы // Лениншіл</w:t>
        <w:br/>
        <w:t>жас. -1966, 20 қазан.</w:t>
      </w:r>
    </w:p>
    <w:p>
      <w:r>
        <w:t>1907</w:t>
        <w:br/>
        <w:t>67.Бекхожин Х.Н. В переломные ғоды: (К истории раз-</w:t>
        <w:br/>
        <w:t>вития партийно-советской печати Казахстана. -1928-1934) //</w:t>
        <w:br/>
        <w:t>Вестн. МГУ. Журналистика. -1967. - Х93. - С.30-42.</w:t>
        <w:br/>
        <w:t>1968</w:t>
        <w:br/>
        <w:t>68.Бекхожин Х. Қазақтардың қалтқысыз досы // Қазақ</w:t>
        <w:br/>
        <w:t>әдебиеті. -1968, 28 наурыз.</w:t>
        <w:br/>
        <w:t>69. Бекхожин Х.Н. Традиции русской революционно-де-</w:t>
        <w:br/>
        <w:t>мократической публицистики в творчестве М. Сералина //</w:t>
        <w:br/>
        <w:t>Искусство публицистики. - Алма-Ата, 1968. - С.250-257.</w:t>
        <w:br/>
        <w:t>1969</w:t>
        <w:br/>
        <w:t>70.Полвека в пути. Н. Сыздыков, М. Бурабаев, Х. Бекхо-</w:t>
        <w:br/>
        <w:t>жин и др. - Алма-Ата: Казахстан, 1969, - 337, | с.</w:t>
        <w:br/>
        <w:t>18</w:t>
        <w:br/>
        <w:t>Х.Н. БЕКХОЖИН ЕҢБЕКТЕРІНІҢ</w:t>
        <w:br/>
        <w:t>ХРОНОЛОГИЯЛЫҚ КӨРСЕТКІШІ</w:t>
        <w:br/>
        <w:t>1930</w:t>
        <w:br/>
        <w:t>1. Бекхожин Х. Қалың малы 600 // Колхоз. - 1930,</w:t>
        <w:br/>
        <w:t>27қазан.</w:t>
        <w:br/>
        <w:t>1931</w:t>
        <w:br/>
        <w:t>2. Бекхожин Х. Балалар тәрбиешісі ұрлық қылады //</w:t>
        <w:br/>
        <w:t>Колхоз. - 1931, 5-тамыз.</w:t>
        <w:br/>
        <w:t>1933</w:t>
        <w:br/>
        <w:t>3. Бекхожин Х. Қой өсіру тресі жергіліктендіруді</w:t>
        <w:br/>
        <w:t>қасақана көріп отыр // Колхоз. - 1933, 9 мамыр.</w:t>
        <w:br/>
        <w:t>4, Бекхожин Х. Қазақ путет етеді // Колхоз. - 1933,</w:t>
        <w:br/>
        <w:t>12 мамыр.</w:t>
        <w:br/>
        <w:t>5. Бекхожин Х. Төменгі орындарда басшылық ат-тоны-</w:t>
        <w:br/>
        <w:t>мен жоқ // Колхоз. - 1933, 15 мамыр.</w:t>
        <w:br/>
        <w:t>6. Бекхожин Х. Қазақ тілін Мырқымбайға жүктей са-</w:t>
        <w:br/>
        <w:t>лыпты //Колхоз. - 1933, 30 мамыр.</w:t>
        <w:br/>
        <w:t>7. Бекхожин Х. Авсовот трестің ұлы орысшылдығын</w:t>
        <w:br/>
        <w:t>тез жоймаса болмайды // Колхоз. - 1933, 3 маусым.</w:t>
        <w:br/>
        <w:t>8. Бекхожин Х. Шегіртке өршіп барады // Колхоз. -</w:t>
        <w:br/>
        <w:t>1933, 3 маусым.</w:t>
        <w:br/>
        <w:t>9, Бекхожин Х. Панасыз балалардың тұрмысын байқау</w:t>
        <w:br/>
        <w:t>он күндігін жүргіземіз // Колхоз. - 1933, 24 қыркүйек.</w:t>
        <w:br/>
        <w:t>10.Бекхожин Х. Оқытушылар екпінділерінің аудандық</w:t>
        <w:br/>
        <w:t>слетінде // Колхоз. - 1932, 24 қараша.</w:t>
        <w:br/>
        <w:t>1934</w:t>
        <w:br/>
        <w:t>11.Бекхожин Х. Тұқым ұрлаушы дереу жазаға тартыл-</w:t>
        <w:br/>
        <w:t>сын // Колхоз. - 1934, 3 маусым.</w:t>
        <w:br/>
        <w:t>12.Бекхожин Х. Өндіріс майданында // Колхоз. - 1934,</w:t>
      </w:r>
    </w:p>
    <w:p>
      <w:r>
        <w:t>30 маусым.</w:t>
        <w:br/>
        <w:t>52.Бекхожин Х.Н. Қазақ баспасөзі Совет өкіметі орнау.</w:t>
        <w:br/>
        <w:t>жылдарында. - Алматы, 1958. - 12 б.</w:t>
        <w:br/>
        <w:t>1959</w:t>
        <w:br/>
        <w:t>53. Бекхожин Х.Н. Отображение социально-экономи-.</w:t>
        <w:br/>
        <w:t>ческого положения казахов в газете «Дала уалаяты» // Учен.</w:t>
        <w:br/>
        <w:t>зап, Каз. ун-та. Журналистика. -Алма-Ата, 1959.- Вып.1. - С.39-</w:t>
        <w:br/>
        <w:t>51.</w:t>
        <w:br/>
        <w:t>54,Ученые записки / КазГУ им. С. М. Кирова; Гредкол.;</w:t>
        <w:br/>
        <w:t>Х.Н. Бекхожин и др.|. - Алма-Ата: Казгосиздат, 1959. Т. 43;</w:t>
        <w:br/>
        <w:t>вып. 1: Журналистика. - 119, П1 с.</w:t>
        <w:br/>
        <w:t>1960</w:t>
        <w:br/>
        <w:t>55.Бекхожин Х. А.П. Чехов - журналист // Лениншіл</w:t>
        <w:br/>
        <w:t>жас. -1960, 28 қаңтар.</w:t>
        <w:br/>
        <w:t>56.Бекхожин Х. Қазақ ағартушылары туралы соны де-</w:t>
        <w:br/>
        <w:t>ректер //Қазақстан мұғалімі. - 1960, 5 мамыр.</w:t>
        <w:br/>
        <w:t>1961</w:t>
        <w:br/>
        <w:t>57.Бекхожин Х. Қазақ баспасөзі совет өкіметін орнату</w:t>
        <w:br/>
        <w:t>және нығайту күресінде // Жұлдыз. -1961, Хв5.</w:t>
        <w:br/>
        <w:t>1962</w:t>
        <w:br/>
        <w:t>58.Бекхожин Х. Шоқан революциядан бұрынғы</w:t>
        <w:br/>
        <w:t>баспасөзде // Қазақ әдебиеті. - 1962, 7 қыркүйек.</w:t>
        <w:br/>
        <w:t>59.Бекхожин Х. Отан соғысы баспасөзде // Қазақстан</w:t>
        <w:br/>
        <w:t>мұғалімі. - 1962, 13 қыркүйек.</w:t>
        <w:br/>
        <w:t>60.Бекхожин Х.Н. Традиции русской демократической</w:t>
        <w:br/>
        <w:t>публицистики в творчестве казахских просветителей //Вес-</w:t>
        <w:br/>
        <w:t>тник Академии наук Каз ССР., Хә5, 1962.</w:t>
        <w:br/>
        <w:t>1964</w:t>
        <w:br/>
        <w:t>61.Бекхожин Х. «Айқап» журналы және оқу-ағарту</w:t>
        <w:br/>
        <w:t>мәселелері // Қазақстан мектебі, 1964, - Хе3.</w:t>
        <w:br/>
        <w:t>17</w:t>
        <w:br/>
        <w:t>олардың бірде-біреуі үндемей төмен қарап отырып қалады.</w:t>
        <w:br/>
        <w:t>Сол кезде, Мәшһүр Нұрқожа оң қолын көтеріп: «Әй, Жек-</w:t>
        <w:br/>
        <w:t>сен, он сегіз мың ғалам сыйған жұмаққа жұдырықтай Жексен</w:t>
        <w:br/>
        <w:t>сыймаушы ма еді? деп саңқ ете түседі. Жексен орнынан атып</w:t>
        <w:br/>
        <w:t>тұрып, «Вот настояшций молда» деп суырыпсалма сөздеріне</w:t>
        <w:br/>
        <w:t>риза болып, бір бума ақшасын ұстата беріпті.</w:t>
        <w:br/>
        <w:t>Бірде ағамыз декан болып қызмет атқарған тұста Балғабек</w:t>
        <w:br/>
        <w:t>Қыдырбекұлы оқуға бір ай кешігіп келеді. Сонда кешігіп қалған</w:t>
        <w:br/>
        <w:t>Балғабекті декан оқуға қабылдайды. Кейін бұл оқиға туралы</w:t>
        <w:br/>
        <w:t>Балғабек: «Мені Хайрекең ұстазым оқуға қабылдамағанда, әлі</w:t>
        <w:br/>
        <w:t>ауылда қой бағып жүрер ме едім» деп еске алатын.</w:t>
        <w:br/>
        <w:t>Профессор Тауман Амандосов аға да біздің үйге келгенде</w:t>
        <w:br/>
        <w:t>Хайыржан аға туралы естеліктер көп айтатын. Бір күні Та-</w:t>
      </w:r>
    </w:p>
    <w:p>
      <w:r>
        <w:t>уман аға Хайыржан ағадан: «Сіз осы неге кең пейілсіз, сту-</w:t>
        <w:br/>
        <w:t>денттерге «4» пен «5»-ті қоя бересіз деп сұрағанда: «Әй Тау-</w:t>
        <w:br/>
        <w:t>ман, мен саған да «3» ке айтсаң «4», «4»ке айтсаң «5» қоятын</w:t>
        <w:br/>
        <w:t>едім ғой деп сөзден тоқтатыпты.</w:t>
        <w:br/>
        <w:t>Ағамыздың шәкірттерінің аты-жөндері бүгінде ұзақ</w:t>
        <w:br/>
        <w:t>тізімдіқұрайды.Т. Кәкішев, Ә.Ыддырысов,Б. Қыдырбекұлы,</w:t>
        <w:br/>
        <w:t>Ҡ. Смайылов, 3. Ахметов, Т. Салықбайұлы, Х. Әміренов,</w:t>
        <w:br/>
        <w:t>Ж. Ысмағұлов деп жалғаса береді. Бәрі де еліне танымал,</w:t>
        <w:br/>
        <w:t>талантты, халқының адал азаматтары, ұлт зиялылары.</w:t>
        <w:br/>
        <w:t>Аяулы да, ардақты Алаштың асыл азаматы журналис-</w:t>
        <w:br/>
        <w:t>тика ғылымының іргетасын қалаушы, профессор, біздің</w:t>
        <w:br/>
        <w:t>отбасымыздың үлгі тұтар ағасы, Хайыржан Нұрқожаұлы</w:t>
        <w:br/>
        <w:t>биыл 100 жасқа болып отыр. Бұл мерекені ұстаздың ар-</w:t>
        <w:br/>
        <w:t>тында қалған шәкірттері орасан зор дайындықпен той-</w:t>
        <w:br/>
        <w:t>лауда. Әсіресе, ал-Фараби атындағы ҚазҰУ ректораты</w:t>
        <w:br/>
        <w:t>мен журналистика факультетінің ұжымына Бекхожиндер</w:t>
        <w:br/>
        <w:t>әулетінің атынан шексіз алғысымызды білдіреміз. Еліміз</w:t>
        <w:br/>
        <w:t>аман, заманымыз тыныш болсын!</w:t>
        <w:br/>
        <w:t>) Зайда Бекхожина,</w:t>
        <w:br/>
        <w:t>келіні</w:t>
        <w:br/>
        <w:t>р</w:t>
        <w:br/>
        <w:t>КІРІСПЕ</w:t>
        <w:br/>
        <w:t>Бұл әл-Фараби атындағы Қазақ ұлттық, университетінің</w:t>
        <w:br/>
        <w:t>бастамасымен қолға алынған “Өнегелі өмір" сериясы бойынша</w:t>
        <w:br/>
        <w:t>жарыққа шықпақшы екінші кітап.</w:t>
        <w:br/>
        <w:t>Бүнігі буын үлгі тұтар жандардың бірі - қазақ журна-</w:t>
        <w:br/>
        <w:t>листика тарихы ғылымының қайнар бастауында тұрған бел-</w:t>
        <w:br/>
        <w:t>гілі ғалым, тарих ғылымдарының докторы, профессор</w:t>
        <w:br/>
        <w:t>Хайыржан Нұрқожаұлы Бекхожин десек, өткен жылдың</w:t>
        <w:br/>
        <w:t>аяғында ғалымның туғанына - 100 жыл толды. Мерейтойға</w:t>
        <w:br/>
        <w:t>орай кейінгі ұрпаққа ескерткіш қалсын деген ниетпен, сәл</w:t>
        <w:br/>
        <w:t>кешігіңкіреп болса да осы жинақты ұсынып отырмыз.</w:t>
        <w:br/>
        <w:t>Ұстаз, әрі тәлімгер Баянауылда шаруа отбасында дүниеге</w:t>
        <w:br/>
        <w:t>келген. Әкесі Нұрқожа да жай адам емес, қатарластарына</w:t>
        <w:br/>
        <w:t>қарағанда сауатты, сөздің қадірін білетін айтыскер ақын ретінде</w:t>
        <w:br/>
        <w:t>өз ортасына танымал жан болған. Аса байлығы болмаса да білім</w:t>
        <w:br/>
        <w:t>мен ғылымды бойына қуат еткен. Соның арқасында жас Хайрекең</w:t>
        <w:br/>
        <w:t>де арабша қаріп танып, сауатын ерте ашқан. Еуропалық білімнің</w:t>
        <w:br/>
        <w:t>қажеттігін түсінген әке ескіше біраз хат танығаннан кейін</w:t>
        <w:br/>
        <w:t>баласын орыс мектебіне береді. Сөйтіп болашақ ғалым Кеңестік</w:t>
        <w:br/>
        <w:t>мектепте тәрбиеленіп, ержетті.</w:t>
        <w:br/>
        <w:t>1929 жылдан ауылдық, облыстық көлемдегі баспасөз</w:t>
        <w:br/>
        <w:t>бетінде жас тілші ретінде көріне бастаған ол қоғамдық</w:t>
        <w:br/>
        <w:t>жұмыстың бар саласына бел шешіп, белсене араласты.</w:t>
        <w:br/>
        <w:t>Қоғамда болып жатқан әртүрлі оқиғаларды қағаз бетіне</w:t>
        <w:br/>
        <w:t>түсіруге асықты. Бұл жас журналисті қанаттандырып</w:t>
        <w:br/>
        <w:t>қана қойған жоқ, ғылымның тереңіне сүңгуіне, жазбақ</w:t>
        <w:br/>
        <w:t>болған мәселелерді терең зерттеуіне итермеледі. 1935 жылы</w:t>
        <w:br/>
        <w:t>«Екпінді» газетінде істеп, 1941-42 жылы Қазақ мемлекеттік</w:t>
      </w:r>
    </w:p>
    <w:p>
      <w:r>
        <w:t>университеті филология факультетінің журналистика бөлі-</w:t>
        <w:br/>
        <w:t>мінде оқыған жылдары, 1942 жылғы Қостанай облыстық</w:t>
        <w:br/>
        <w:t>«Большевиктік жюсол» газетінің редакторы болған кездері</w:t>
        <w:br/>
        <w:t>тектен-текке кеткен жоқ. Бұл жылдар - болашақ ғалымның</w:t>
        <w:br/>
        <w:t>ізденіс жылдары, өсу жолдары десе де болғандай.</w:t>
        <w:br/>
        <w:t>Соғыстан кейін біржола ғылымға бет бұрған ол 1945-47</w:t>
        <w:br/>
        <w:t>жылдары журналистика факультетінің деканы, 1950-52 жыл</w:t>
        <w:br/>
        <w:t>дары филология факультеті журналистика бөлімінің меңгерушісі</w:t>
        <w:br/>
        <w:t>болып қызмет атқарды. Өз бағыт-бағдары, өз қолтаңбасы бар</w:t>
        <w:br/>
        <w:t>ғалым бірден шәкірттерінің үлкен ықыласына бөленіп, сый-</w:t>
        <w:br/>
        <w:t>құрметіне ие болды. Х.Н. Бекхожиннің ғылыммен қатар ұстаздық</w:t>
        <w:br/>
        <w:t>еткен жемісті жылдарын бүгінде оның шәкірттері мақтаныш-</w:t>
        <w:br/>
        <w:t>пен еске алады. Хайыржан Нұрқожаұлының алғаш зерттеп,</w:t>
        <w:br/>
        <w:t>ғылыми айналымға түсірген, кейін мектеп етіп қалыптастырған</w:t>
        <w:br/>
        <w:t>аудандық, облыстық газеттер, жалпы баспасөз тарихы ҚазМУ-</w:t>
        <w:br/>
        <w:t>де болашақ журналистика факультетінің ашылуына іргетас</w:t>
        <w:br/>
        <w:t>болып қаланды.</w:t>
        <w:br/>
        <w:t>Еңбек еткен елуінші жылдары оған «Бекмахановшыл» деген</w:t>
        <w:br/>
        <w:t>айып тағылып, біраз қудалауға ұшырады. Осының салдарынан</w:t>
        <w:br/>
        <w:t>өз бойындағы бар білгені мен білімін сарқып бере алған жоқ.</w:t>
        <w:br/>
        <w:t>Қандай дүнне жазса да оның еңбектерінен ұлттық дәстүрге</w:t>
        <w:br/>
        <w:t>деген адалдық бірден байқалып тұратын. Кеңестік дәуірдің</w:t>
        <w:br/>
        <w:t>қыспағына орай ол көптеген ғылыми мақалалардың саяси</w:t>
        <w:br/>
        <w:t>астарын тереңнен тартты, тұжырымдамаларын астарлап</w:t>
        <w:br/>
        <w:t>жеткізді.</w:t>
        <w:br/>
        <w:t>Бүгінде еліміз тәуелсіздігін алды. Болашағы айқын қазақ елі</w:t>
        <w:br/>
        <w:t>білімі мен ғылымын дамыту жолында. Ұлттық рух, ұлттық</w:t>
        <w:br/>
        <w:t>мүдденің қорғаны болған, сол кездегі жанашыр қазақ ұл-</w:t>
        <w:br/>
        <w:t>қыздарының еңбектерін бүгін қайтадан жарыққа шығарып,</w:t>
        <w:br/>
        <w:t>жарқырата көрсету, үлгі тұтар жағын келер ұрпаққа қалдыру</w:t>
        <w:br/>
        <w:t>-біздің міндет.</w:t>
        <w:br/>
        <w:t>Бас редактор,</w:t>
        <w:br/>
        <w:t>ректор ( &lt;&lt; Ғ.М. Мұтанов</w:t>
        <w:br/>
        <w:t>АЛАШТЫҢ АСЫЛ АЗАМАТЫ ЖҮЗГЕ КЕЛДІ</w:t>
        <w:br/>
        <w:t>Бұл Мәшһүр бас жігіттің болған бірі,</w:t>
        <w:br/>
        <w:t>Тарқаған қалам алса көңіл кірі.</w:t>
        <w:br/>
        <w:t>Құдайға қазір алса ризамын,</w:t>
        <w:br/>
        <w:t>Артымда Хайыржаным қалса тірі...</w:t>
        <w:br/>
        <w:t>Әкесі Мәшһүр Нұрқожа</w:t>
        <w:br/>
        <w:t>Атамыз Нұрқожа Бекқожаұлы Троицкі қаласындағы</w:t>
        <w:br/>
        <w:t>«Рәсулия» медресесін үздік бітірген, алғыр, оқыған, аса</w:t>
        <w:br/>
        <w:t>білімді, діндар адам болған екен. Ол кісі «от ауызды,</w:t>
        <w:br/>
        <w:t>орақ тілді» сөзге шешен, мақалдап сөйлеген. Шығыстың</w:t>
        <w:br/>
        <w:t>классикалық поэзиясынан көп сусындап, тағылым</w:t>
        <w:br/>
        <w:t>алған атамыз өзі де өлең жазып, талай айтысқа түскен.</w:t>
        <w:br/>
        <w:t>Атамыздың Ақан серімен айтысы көпке мәлім. Сондай-ақ</w:t>
        <w:br/>
        <w:t>Нұржан Наушабаев, Мәшһүр Жүсіп Көпеев, Иса Байзақов</w:t>
        <w:br/>
        <w:t>сияқты майталман ақындармен де айтысқан. Талай жерді</w:t>
        <w:br/>
        <w:t>аралап, көпті көрген өнер иесі: «Өз өнерім өзімді үйден</w:t>
        <w:br/>
        <w:t>қуды» деп айтады екен.</w:t>
        <w:br/>
        <w:t>Атамыз Нұрқожаның жаратылысынан мінезі тік, бірбет-</w:t>
      </w:r>
    </w:p>
    <w:p>
      <w:r>
        <w:t>кей болса да балажан адам болған. Өз бауырынан он сегіз</w:t>
        <w:br/>
        <w:t>перзент тарағанмен, оның бәрі шетінеп кете бергендіктен,</w:t>
        <w:br/>
        <w:t>күйіктен шашы ерте ағарыпты. Бір күні түс көріпті, үйіндегі</w:t>
        <w:br/>
        <w:t>есіктің басында екі жұлдыз жарқырап тұр екен. Түсінқарияекі</w:t>
        <w:br/>
        <w:t>ұлым болып, екеуі де халыққа қызмет көрсететін асыл азамат-</w:t>
        <w:br/>
        <w:t>тар болады екен деп жорыпты. Сондықтан «зарығып көрген»</w:t>
        <w:br/>
        <w:t>баласының біріне азан шақырып Қайыр-Мұхаммед деп ат</w:t>
        <w:br/>
        <w:t>қойыпты. Әкесі Қайыр-Мұхаммедті (Хайыржан) жас кезінде-</w:t>
        <w:br/>
        <w:t>ақ діни оқудан шығарып алып, орыс мектебіне береді. Әкесі:</w:t>
        <w:br/>
        <w:t>«Кел, балам, ғылым оқы, өнер серік, ақ жолға ықтиқатың</w:t>
        <w:br/>
        <w:t>болсын берік...!». «Заманың қалай болса, қалпағыңды солай</w:t>
        <w:br/>
        <w:t>ки», - деген өз қағидасы бойынша Хайыржан ағамыздың үй</w:t>
        <w:br/>
        <w:t>ішінде де, тұрмыста да орысша оқып, тәрбиеленуіне ерік</w:t>
        <w:br/>
        <w:t>берген. Кереку атырабынан шыққан, орысша тәрбиеленген,</w:t>
        <w:br/>
        <w:t>білімді, зиялы азаматтарды көрген Нұрқожа ақсақал үлкен</w:t>
        <w:br/>
        <w:t>9</w:t>
        <w:br/>
        <w:t>сәлемдеспек болып біздің үлкен шаңыраққа түсе қалады.</w:t>
        <w:br/>
        <w:t>Келсе, үйінде іздеген адамы жоқ болып шығады.</w:t>
        <w:br/>
        <w:t>Енеміз «Қош келдіңіз, отағасы қазір келеді, отырыңыз;</w:t>
        <w:br/>
        <w:t>қонақ болыңыз» деп бәйек болады. Мәшһүр Жүсіп: «Ол</w:t>
        <w:br/>
        <w:t>дүние қуып кеткен екен ғой, оны күтер уақытым жоқ, қазір</w:t>
        <w:br/>
        <w:t>елге қайтқалы паромға кетіп барамын», - деп кетіп қалады.</w:t>
        <w:br/>
        <w:t>Қонақ кетісімен іле-шала үйіне келген атамыз Мәшһүр</w:t>
        <w:br/>
        <w:t>Жүсіптің аялдамай кетіп қалғанын естісімен қолма-қол ал-</w:t>
        <w:br/>
        <w:t>тыатарын алып, паромға қарай асығып-үсігіп жетеді. Ол кісі</w:t>
        <w:br/>
        <w:t>ентігіп Ертіс жағасына жете бергенде, паром жиектен жылжи</w:t>
        <w:br/>
        <w:t>береді. Атамыз паромшыға «Әне, ұры кетіп барады, тоқтат!»</w:t>
        <w:br/>
        <w:t>деп, алтыатарын аспанға атып жібереді. Паромшы: амалсыз-</w:t>
        <w:br/>
        <w:t>дан жиекке оралады. Сөйтіп, Мәшһүр Жүсіпті кері қайтарып,</w:t>
        <w:br/>
        <w:t>қонақ етіп сыйлап, әзіл-қалжыңмен түнді асырыпты. Қайтып</w:t>
        <w:br/>
        <w:t>оралған қонағына атамыз сөз арасында ретін тауып:</w:t>
        <w:br/>
        <w:t>Ертіс тасып соғады иірім жарға,</w:t>
        <w:br/>
        <w:t>Мен өзім ұқсамаймын пейілі тарға.</w:t>
        <w:br/>
        <w:t>Дүниені біржола «атказ» етсең,</w:t>
        <w:br/>
        <w:t>Мәдине деп келдің бе Павлодарға?, - депті.</w:t>
        <w:br/>
        <w:t>Сонда сөз қадірін түсінген Мәшһүр Жүсіп өзінің сөзден</w:t>
        <w:br/>
        <w:t>жеңілгенін мойындап, атамыздың арқасынан қағып мәз бо-</w:t>
        <w:br/>
        <w:t>лыпты дейді. Ертеңінде сыйлы, қадірлі қонағын құрметтеп,</w:t>
        <w:br/>
        <w:t>еліне Баянға шығарып салады.</w:t>
        <w:br/>
        <w:t>Керекуге аты мәлім Жексен Тамаев деген бай көпес бо-</w:t>
        <w:br/>
        <w:t>лыпты. Сол кісі жасы келіп қалған шағында Керекудегі</w:t>
        <w:br/>
        <w:t>ишан, хазірет, молдаларын түгел жинайды да, оларға «Бәрің</w:t>
        <w:br/>
        <w:t>ғұламасыңдар. Менің дін, құдай жолына жатпайтын қылығыма</w:t>
        <w:br/>
        <w:t>бәрің қанықсыңдар. Ал енді о дүниеге барар шағым алыс</w:t>
        <w:br/>
        <w:t>емес. Сендердің қайсыларың мені жұмаққа апарасыңдар?»</w:t>
        <w:br/>
        <w:t>деп, оларға көрсетіп, тізесінің астына бір бума ақшаны ба-</w:t>
        <w:br/>
        <w:t>сып қояды. «Кімде-кім мені жұмаққа апарар жол тапсаң, бұл</w:t>
        <w:br/>
        <w:t>ақшаны соған беремін» депті. Байдың бар қылығын білетін</w:t>
        <w:br/>
        <w:t>П</w:t>
      </w:r>
    </w:p>
    <w:p>
      <w:r>
        <w:t>79.Бекхожин Х.Н., Матвиенко С.С. Газета выходит се-</w:t>
        <w:br/>
        <w:t>годня. - Алма-Ата: Казахстан. - 1977. -125 с.</w:t>
        <w:br/>
        <w:t>1978</w:t>
        <w:br/>
        <w:t>80.Бекхожин Х., Ыдырысов Ә. Баспасөз дамуы жөніндегі</w:t>
        <w:br/>
        <w:t>құнды зерттеу // Қазақстан коммунисі. -1978. Хе6.</w:t>
        <w:br/>
        <w:t>81.Бекхожин Х. Ұлы революционер-демократ // Социа-</w:t>
        <w:br/>
        <w:t>листік Қазақстан. - 1978, 21 шілде.</w:t>
        <w:br/>
        <w:t>1979</w:t>
        <w:br/>
        <w:t>82.Бекхожин Х. Тұңғыш оқулық //Қазақ әдебиеті. - 1979,</w:t>
        <w:br/>
        <w:t>19 қаңтар.</w:t>
        <w:br/>
        <w:t>83.Бекхожин Х. Өздігіңнен жұмыс істегенде // Ленин-</w:t>
        <w:br/>
        <w:t>шіл жас. - 1958, 1 ақпан.</w:t>
        <w:br/>
        <w:t>84.Бекхожин Х. Қаһарман жылдар қайраткері // Ленин-</w:t>
        <w:br/>
        <w:t>шіл жас. - 1979, 27 қаңтар.</w:t>
        <w:br/>
        <w:t>1981</w:t>
        <w:br/>
        <w:t>85.Бекхожин Х. Қазақ баспасөзі тарихының очеркі. -</w:t>
        <w:br/>
        <w:t>Алматы: Мектеп. - 1981. - 240 6.</w:t>
        <w:br/>
        <w:t>1988</w:t>
        <w:br/>
        <w:t>86.Бекхожин Х., Козыбаев С., Матвиенко С. Очерки</w:t>
        <w:br/>
        <w:t>истории журналистики Казахстана. - Алма-Ата: Казахстан,</w:t>
        <w:br/>
        <w:t>1988.-190с.</w:t>
        <w:br/>
        <w:t>2000</w:t>
        <w:br/>
        <w:t>87. Бекхожин Х. Шоқан революциядан бұрынғы</w:t>
        <w:br/>
        <w:t>баспасөзде // Отандық журналистика тарихынан: Респ.</w:t>
        <w:br/>
        <w:t>ғылыми-зерттеу журналы. - Алматы, 2000. Х27. -123-126 бет.</w:t>
        <w:br/>
        <w:t>88.Бекхожин Х. А.П. Чехов - журналист // Отандық</w:t>
        <w:br/>
        <w:t>журналистика тарихынан: Респ. ғылыми-зерттеу журналы.</w:t>
        <w:br/>
        <w:t>-Алматы, 2000. Х27. -126-129 бет.</w:t>
        <w:br/>
        <w:t>20</w:t>
        <w:br/>
        <w:t>ұлы Хайрекеңді де сол мәреден көргісі келеді. Жас кезін-</w:t>
        <w:br/>
        <w:t>де Хайрекеңді тек әке-шешесі ғана емес, бүкіл ағайын-</w:t>
        <w:br/>
        <w:t>туысқандары мәпелеп өсіреді. Орысша оқыған, «ақсүйек»</w:t>
        <w:br/>
        <w:t>Хайыржан аға жасынан-ақ үй ішіндегі, қорадағы қара жұмысқа</w:t>
        <w:br/>
        <w:t>қол тигізіп көрмепті.</w:t>
        <w:br/>
        <w:t>Ал екінші ұлы Қалижанның азан шақырып қойған аты</w:t>
        <w:br/>
        <w:t>Қали-Мұхаммед. Әкесі оны онша еркелетпегенін айтып</w:t>
        <w:br/>
        <w:t>отыратын. Мен байғұс қазан-ошақ, көң-қоқыр жұмысқа</w:t>
        <w:br/>
        <w:t>қаршадайымнан-ақ араласқанмын. Мейірімге де жарылқана</w:t>
        <w:br/>
        <w:t>қоймаған жанмын» деп ағасына әзілдеп отыратын.</w:t>
        <w:br/>
        <w:t>Ғалым, жазушы Төлеутай Ақшолақов нағашымыздың</w:t>
        <w:br/>
        <w:t>айтуынша, олар үшеуі бірге жүріп, бірге өскен. Әкелері, ата-</w:t>
        <w:br/>
        <w:t>лары бірін-бірі сыйлап, қадір тұтқан адамдар болған. Хайыр-</w:t>
        <w:br/>
        <w:t>жан ағаның екінші басқыш орыс мектебінде оқуы Қалижан</w:t>
        <w:br/>
        <w:t>мен Төлеутай нағашы екеуінің білім жолын қууына үлгі бо-</w:t>
        <w:br/>
        <w:t>лын,ұшан-теңіз көмегі мен шарапатын тигізген. Алдымызда</w:t>
        <w:br/>
        <w:t>үлгі алар, екі тілді бірдей білетін, киім киісі, жүріс-тұрысы</w:t>
        <w:br/>
        <w:t>қызықтыратын, әрі бүкіл айнала ілтипатына бөленген ая-</w:t>
        <w:br/>
        <w:t>улы ағамыз Хайрекеңді көргенде Қалижан екеуміз сол</w:t>
        <w:br/>
        <w:t>ағамыздай болсақ деп армандайтынбыз, - деп еске алушы</w:t>
        <w:br/>
        <w:t>еді, қайран Төлеутай нағашымыз.</w:t>
      </w:r>
    </w:p>
    <w:p>
      <w:r>
        <w:t>Хайыржан ағамызды сөзге, білімге, өнерге талпындырған</w:t>
        <w:br/>
        <w:t>ең алдымен өз әкесі. Хайыржан ағаға сен ғалым боласың,</w:t>
        <w:br/>
        <w:t>ал жолымды қуатын, таяғымды ұстап, ақын болатын Қали-</w:t>
        <w:br/>
        <w:t>Мұхаммедім дейді екен. Шынында да, Хайрекең ағамыз па-</w:t>
        <w:br/>
        <w:t>расатты, терең ойлы еңбекқор, білімді ғалым болып шықты,</w:t>
        <w:br/>
        <w:t>Екі баласын оқыту үшін Нұрқожа атамыз Баянауылдан</w:t>
        <w:br/>
        <w:t>Павлодарға қоныс ауыстырады. Атамыздың жүрген жері,</w:t>
        <w:br/>
        <w:t>отырған орны үлкен әңгіме-жиынға айналатын. Өйткені ол</w:t>
        <w:br/>
        <w:t>елтарихын (шежіресін) жете білуімен қатар, ділмарлығымен</w:t>
        <w:br/>
        <w:t>де жұртты аузына қаратып, ұйытып әкететін. Бір күні ша-</w:t>
        <w:br/>
        <w:t>руа жайымен атамыз үйден шығып кетсе, Баяннан Кереку-</w:t>
        <w:br/>
        <w:t>ге сапарлап келген Мәшһүр Жүсіп Көпеев қайтар алдында</w:t>
        <w:br/>
        <w:t>10</w:t>
        <w:br/>
        <w:t>ӨМІРБАЯНЫМ</w:t>
        <w:br/>
        <w:t>Мен, Бекхожин Хайыржан Нұрқожаұлы 1910 жылы 25</w:t>
        <w:br/>
        <w:t>желтоқсанда Павлодарда дүниеге келдім. Әлеуметтік шыққан</w:t>
        <w:br/>
        <w:t>тегім кедей-шаруа. Менің ата-анам Қазан революциясына</w:t>
        <w:br/>
        <w:t>дейін мал шаруашылығымен айналысты. Көшпенді кедейдің</w:t>
        <w:br/>
        <w:t>отбасын асырауға қажетті аздаған малы болды. Кеңес</w:t>
        <w:br/>
        <w:t>уақытында жартылай көшпелі өмір сүріп, кейін ұжымшар</w:t>
        <w:br/>
        <w:t>құрамына кірді. Әкем 1932 жылы қайтыс болды, анам одан</w:t>
        <w:br/>
        <w:t>бұрын дүниеден өтті. Әкем, Нұрқожа Бекхожин Семей</w:t>
        <w:br/>
        <w:t>губерниясы, Баянауыл уезі, Қарамола болысынан шыққан,</w:t>
        <w:br/>
        <w:t>өз кезінде рухани білім алғанмен, демократиялық бағыттағы</w:t>
        <w:br/>
        <w:t>айтыскер ақынға айналды. Ол ақын, әнші Ақан Серімен</w:t>
        <w:br/>
        <w:t>да айтысқан (айтыс кеңес заманында жарыққа шыққан).</w:t>
        <w:br/>
        <w:t>Сонымен қатар Нұржан Наушабаев, Мәшһүр Жүсіп Көпеев,</w:t>
        <w:br/>
        <w:t>Иса Байзақов сияқты ақындармен айтысқа түскен.</w:t>
        <w:br/>
        <w:t>Араб графикасының негізінде оқу мен жазуды үйренген</w:t>
        <w:br/>
        <w:t>кезімде әкем мені орыс мектебіне берді. 1930 жылы мен</w:t>
        <w:br/>
        <w:t>екінші дәрежелі Павлодар совет еңбек мектебін бітірдім.</w:t>
        <w:br/>
        <w:t>1926 жылдан 1940 жылға дейін лениндік комсомол</w:t>
        <w:br/>
        <w:t>қатарында тәрбиелендім. 1941 жылдың қыркүйек айынан</w:t>
        <w:br/>
        <w:t>бастап КОКП мүшесімін.</w:t>
        <w:br/>
        <w:t>Еңбек жолымды Павлодар аймақтық тұтынушылар</w:t>
        <w:br/>
        <w:t>Одағында мәдени істер нұсқаушысы болып бастадым.</w:t>
        <w:br/>
        <w:t>ВЛКСМ ОК мінездемесі бойынша ауылдық кеңестің төрағасы,</w:t>
        <w:br/>
        <w:t>Павлодар аудандық ұжымшар кеңесі басқармасының мүшесі</w:t>
        <w:br/>
        <w:t>болып сайландым, Шығыс Қазақстан Облыстық тұрғын</w:t>
        <w:br/>
        <w:t>үй орталығы кадрлар бөлімінің меңгерушісі, Бесқарағай</w:t>
        <w:br/>
        <w:t>аудандық халыққа білім беру бөлімінің меңгерушісі,</w:t>
        <w:br/>
        <w:t>облыстык халыққа білім беру бөлімінің инспекторы болып</w:t>
        <w:br/>
        <w:t>жұмыс істедім.</w:t>
        <w:br/>
        <w:t>Журналистік қызметті 1929 жылы жас тілші болып</w:t>
        <w:br/>
        <w:t>бастап, ауылдық тілші, облыстық газет тілшісіне дейін</w:t>
        <w:br/>
        <w:t>Х.Н. БЕКХОЖИННІҢ ӨМІРІ</w:t>
        <w:br/>
        <w:t>ЖӘНЕ ҚЫЗМЕТІ ТУРАЛЫ ӘДЕБИЕТТЕР</w:t>
        <w:br/>
        <w:t>1. Матвиенко С. Журналист - доктор наук: о первом</w:t>
        <w:br/>
        <w:t>докторе наук по печати Х.Н. Бекхожине // Ҡаз. правда. -</w:t>
      </w:r>
    </w:p>
    <w:p>
      <w:r>
        <w:t>1966. - 12 янв.</w:t>
        <w:br/>
        <w:t>2. Бекхожин Хайыржан Нұрқожаұлы // Қазақ Совет Эн-</w:t>
        <w:br/>
        <w:t>циклопедиясы. - Алматы, 1973. - Т.2. - 245 6.</w:t>
        <w:br/>
        <w:t>3. Бекхожин К. Ағаны еске алу: Проф. Х. Бекхожинге</w:t>
        <w:br/>
        <w:t>арналған өлең КазГУ // Қазақ әдебиеті. -1980. -15 фев.</w:t>
        <w:br/>
        <w:t>4. Бекхожин Хаиржан Нургожинович // Биобиблиогра-</w:t>
        <w:br/>
        <w:t>фия обшествоведов Казахстана. - Алма-Ата, 1986. - С.106.</w:t>
        <w:br/>
        <w:t>5. Козыбаев С.К. Очерки истории журналистики Казахс-</w:t>
        <w:br/>
        <w:t>тана: Ч.1.1900-1945 гг. - Алма-Ата: Казахстан, 1988. -192 с.</w:t>
        <w:br/>
        <w:t>7. Қозыбаев С. Қазақ баспасөзінің тарихын зерттеуші:</w:t>
        <w:br/>
        <w:t>Х.Бекхожин // Жас алаш. - 2000. - 23 желтоқсан. - 5 б.</w:t>
        <w:br/>
        <w:t>8. Майкотова Ғ. Х.Бекхожин және Ш.Уәлиханов</w:t>
        <w:br/>
        <w:t>публицистикасындағы «Эзоптық» мәнер жайлы бірер сөз //</w:t>
        <w:br/>
        <w:t>Отандық журналистика тарихынан: Респ. ғылыми-зерттеу:</w:t>
        <w:br/>
        <w:t>журналы. - Алматы, 2000. - Хе7. - 65-68 бет.</w:t>
        <w:br/>
        <w:t>9, Майкотова Ғ.Х. Бекхожиннің «Болыпевиктік жол» Га-</w:t>
        <w:br/>
        <w:t>зетіндегі редакторлық қызметі // ҚазМУ хабаршысы. Журн.</w:t>
        <w:br/>
        <w:t>сер. - Алматы, 2000. - У59(2). -110-113 бет.</w:t>
        <w:br/>
        <w:t>10. Майкотова Ғ. Х. Бекхожиннің тұңғыш ағартушылар</w:t>
        <w:br/>
        <w:t>жайындағы мақалаларының ерекшеліктері // ҚазМУ хабар-</w:t>
        <w:br/>
        <w:t>шысы. Журналистика сер. - Алматы, 2000. - Х%8. - 48-52.</w:t>
        <w:br/>
        <w:t>11. Майкотова Ғ. Хайыржан Бекхожиннің ғылыми</w:t>
        <w:br/>
        <w:t>публицистикасы // Отандық журналистика тарихынан:</w:t>
        <w:br/>
        <w:t>Респ.Ғылыми-зерттеу журналы. - Алматы, 2000. - Х27. -</w:t>
        <w:br/>
        <w:t>27-34 бет.</w:t>
        <w:br/>
        <w:t>12. Козыбаев С. Он не поступался принципами; Записал</w:t>
        <w:br/>
        <w:t>А. Рожков // Аргум. и факты. - 2000. - Хә50, дек. - Прил.:</w:t>
        <w:br/>
        <w:t>6.5;</w:t>
        <w:br/>
        <w:t>21</w:t>
        <w:br/>
        <w:t>м5 шө</w:t>
        <w:br/>
        <w:t>БАСПАСӨЗ - ӨМІР АЙНАСЫ</w:t>
        <w:br/>
        <w:t>Ж ;</w:t>
        <w:br/>
        <w:t>-|»%2- "“&gt;б</w:t>
        <w:br/>
        <w:t>13. Мекишев Б. Профессор Х. Бекхожин как педагог и</w:t>
        <w:br/>
        <w:t>личность // Из историй отечественной журналистики: Респ.</w:t>
        <w:br/>
        <w:t>науч.- исслед. журнал. - Алматы, 2000. - У97. - С.119-120.</w:t>
        <w:br/>
        <w:t>14. Кенебайқызы Н. Тіл мен әдебиет саласындағы қуғын-</w:t>
        <w:br/>
        <w:t>сүргін (ХХғ. 40-50 жж.) // Қазақ тарихы. - 2003. - Хө3.- 49-526.</w:t>
        <w:br/>
        <w:t>15. Қозыбаев С. Кешеден - келешекке // Зерде. - 2003.</w:t>
        <w:br/>
        <w:t>-Х3. -7 бет.</w:t>
      </w:r>
    </w:p>
    <w:p>
      <w:r>
        <w:t>16. Майкотова Ғ.Т. Хайыржан Бекхожин - журналист,</w:t>
        <w:br/>
        <w:t>публицист: Филол. ғылымд. канд. ғылыми дәрежесін алу</w:t>
        <w:br/>
        <w:t>үшін дайынд. дис. - Алматы: (Б. ж.1, 2003. - 257 б.</w:t>
        <w:br/>
        <w:t>17. Рәш М. Хайыржан мен Қалижан: Қалижан Бекхожин</w:t>
        <w:br/>
        <w:t>- 90 // Жас алаш. - 2003. -13 желтоқсан.</w:t>
        <w:br/>
        <w:t>18. Козыбаев С. Мастодонт отечественной журналисти-</w:t>
        <w:br/>
        <w:t>ки // Журналистика: профессия, призвание или политика?</w:t>
        <w:br/>
        <w:t>- Астана, 2003. - С.52-59.</w:t>
        <w:br/>
        <w:t>19. Майкотова Ғ. Хайыржан Бекхожин - ұстаз, ғалым //</w:t>
        <w:br/>
        <w:t>Ғалымдар. Ұстаздар. Тәлімгерлер. - Алматы, 2004. - 226-230 б.</w:t>
        <w:br/>
        <w:t>20. Бекхожин Ханржан Нургожаулы // Летопись КазНУ</w:t>
        <w:br/>
        <w:t>им. аль-Фараби. 1934-1960. - Алматы, 2004. - Т.1.- С.81.</w:t>
        <w:br/>
        <w:t>21. Оразбекова М. Әдеби процеске автордың ықпалы //</w:t>
        <w:br/>
        <w:t>Ақиқат. - 2005. - Х93. -85-88 6.</w:t>
        <w:br/>
        <w:t>22. Қозыбаев С. Баспасөз тарихының шежірелі тұлғасы</w:t>
        <w:br/>
        <w:t>// Айқын. - 2006. - 4 сәуір.</w:t>
        <w:br/>
        <w:t>23. Аханбайқызы А. Сәбиттің үйінде сақталған «Ба-</w:t>
        <w:br/>
        <w:t>тыр науан»/ А. Аханбайқызы // Қазақ әдебиеті. - 2007. - 14</w:t>
        <w:br/>
        <w:t>желтоқсан. -10 6.</w:t>
        <w:br/>
        <w:t>24. Майкотова Ғ. Хайыржан Бекхожин - журналист,</w:t>
        <w:br/>
        <w:t>публицист. - Алматы: Қазақ университеті, 2007. - 202 6.</w:t>
        <w:br/>
        <w:t>25. Из истории отечественной журналистики. Респ.</w:t>
        <w:br/>
        <w:t>научно-исс. журнал. Под. ред. С.К. Козыбаева. - Алматы,</w:t>
        <w:br/>
        <w:t>2000. - Х7.</w:t>
        <w:br/>
        <w:t>ашып, алақанын жайып отырғанда, мен мал сұрағам жоқ.</w:t>
        <w:br/>
        <w:t>Өзім құрадым. Әлі де өсіре берем, - деп өзінің іске көңілі</w:t>
        <w:br/>
        <w:t>толғандай болды. Міне мұның аты ауқатты бола бастаған</w:t>
        <w:br/>
        <w:t>шаруа.</w:t>
        <w:br/>
        <w:t>«Көре-көре көсем, сөйлей-сөйлей шешен» деген сөз</w:t>
        <w:br/>
        <w:t>бар. Қабдолла көпті көрген, көмескіні болжаған адам. Бұл</w:t>
        <w:br/>
        <w:t>малдың тәсілін біледі. Сондықтан бұл жүз елудің мүшесі</w:t>
        <w:br/>
        <w:t>болады. )</w:t>
        <w:br/>
        <w:t>«Еңбек кімдікі болса, табыс соныкі» деген колхозда бір</w:t>
        <w:br/>
        <w:t>мәтел бар. Сол айтқандай, адал еңбегіммен құрап алған ма-</w:t>
        <w:br/>
        <w:t>лымды шалқытып өсіріп отырсам ұлы табыстың иесі емес-</w:t>
        <w:br/>
        <w:t>пін бе - дегендей қылып, аяғында малына мінездеме бере</w:t>
        <w:br/>
        <w:t>бастады.</w:t>
        <w:br/>
        <w:t>- Ала сиырды алғаш алғанымда-ақ сақа сиыр болатын.</w:t>
        <w:br/>
        <w:t>Алған жылы бір күні сүтін өлшесек 4 литр болды. Соған қыс</w:t>
        <w:br/>
        <w:t>болсын, жаз болсын нанның ұсағын, басқа жақсы жемдер</w:t>
        <w:br/>
        <w:t>бердік, сиыр әбден семірді. Соғұрлым сүт те көбейе баста-</w:t>
        <w:br/>
        <w:t>ды, қазір 10 литрлел күніне сүт береді төскем - деп сиырын</w:t>
        <w:br/>
        <w:t>сыртынан бір құрметтеп алды.</w:t>
        <w:br/>
        <w:t>Малшы шал сиырды оңдап жемдесең, ол сені оңдап</w:t>
        <w:br/>
        <w:t>жемдейтінін біліп алған.</w:t>
      </w:r>
    </w:p>
    <w:p>
      <w:r>
        <w:t>Тек, ала қаптың аузын аш,</w:t>
        <w:br/>
        <w:t>Ала сиыр құрт берді.</w:t>
        <w:br/>
        <w:t>Ақ бақыңның аузын аш,</w:t>
        <w:br/>
        <w:t>Ала сиыр май берді.</w:t>
        <w:br/>
        <w:t>Жемдей бер,</w:t>
        <w:br/>
        <w:t>Жемдей бер.</w:t>
        <w:br/>
        <w:t>«Елу жылда ел жаңа» деген екен. Елу жыл емес, осы</w:t>
        <w:br/>
        <w:t>бірер жылдың өзінде қанша жаңалық болды. Күні кеше то-</w:t>
        <w:br/>
        <w:t>баршып, шаңы шыққан сар дала, алтын күннің шұғыласына</w:t>
        <w:br/>
        <w:t>көк шуағын бөлегендей, кешегі мылқау далада, бүгін ұлы</w:t>
        <w:br/>
        <w:t>30</w:t>
        <w:br/>
        <w:t>ТАҚТАЙ БҰРЫШ</w:t>
        <w:br/>
        <w:t>Бүгін стансаның басында қонақпыз. Өйткені «Справш-</w:t>
        <w:br/>
        <w:t>ный» ақсақал алдап шақырып әкелген. Қонақ жалғыз біз</w:t>
        <w:br/>
        <w:t>емес,айналасы атшаптырым үлкен үйдіңіші аузы-мұрнынан</w:t>
        <w:br/>
        <w:t>шығады, құмырсқаша қайнап, иін тіреседі. Қонақтардың</w:t>
        <w:br/>
        <w:t>кейбірі орындықта қалғып отыр, кейбірі аяқтың астында</w:t>
        <w:br/>
        <w:t>кәдімгі сұлап жатыр. Қаніша айтқанмен көптің аты көп қой,</w:t>
        <w:br/>
        <w:t>үйдің ішін қолқаңды ататын сасықтау келген бықсық иіске</w:t>
        <w:br/>
        <w:t>толтырып жіберді.</w:t>
        <w:br/>
        <w:t>Тегіннен Семей стансасы вокзалды адамның демімен</w:t>
        <w:br/>
        <w:t>жылытады. Адам шіркіннің жоғары-төменнен шыққан демі</w:t>
        <w:br/>
        <w:t>қандай? -тас көмірдің қызуындай,жылытыпта, қоңырсытып</w:t>
        <w:br/>
        <w:t>та береді. Вокзалдың бір жақсысы ауа кіріп, дем шығатын</w:t>
        <w:br/>
        <w:t>жері жоқ, жұрт өз буымен өзі жылынып жатады. «Шүкір»</w:t>
        <w:br/>
        <w:t>демнің де бір кірі- бір кіріне қосылады. Бұл да вокзалдың</w:t>
        <w:br/>
        <w:t>мүңкуіне үлкен көмек беріп тұр.</w:t>
        <w:br/>
        <w:t>Вокзалдың бір жақ шетіндегі қоршаудың іші «қызыл</w:t>
        <w:br/>
        <w:t>бұрыш» әрине, төрттен, бестен сурет ілулі тұр. Бұл мұның</w:t>
        <w:br/>
        <w:t>«қызыл бұрыш» екендік белгісі еді. Үстелдің ұзындығы</w:t>
        <w:br/>
        <w:t>кем болғанда жеті метр. Бір жак шетінде ұзыннан түсіп бір</w:t>
        <w:br/>
        <w:t>ақсақал жатыр. Бұл «қызыл бұрыштың» үстелінде жатқан</w:t>
        <w:br/>
        <w:t>«әдебиет».</w:t>
        <w:br/>
        <w:t>- АЙ ... бұл «қызыл бұрыш», бұл үстелге ұйықтауға</w:t>
        <w:br/>
        <w:t>болмайды - деді келіп дежурный жігіт. Рас, үстелге жатса</w:t>
        <w:br/>
        <w:t>айып тартып қалу шексіз. Қаба сақал, қатпар бет қара шал</w:t>
        <w:br/>
        <w:t>шекпенін сүйретіп орнынан тұрды. Марқа қозының терісінен</w:t>
        <w:br/>
        <w:t>істелген қара папахын қолына алып, ұйпалақ бурыл ба-</w:t>
        <w:br/>
        <w:t>сын тыр-тыр қасып аз тұрды. Кеше келіп, неше пойыздан</w:t>
        <w:br/>
        <w:t>қалып, қалжыраған атама «қызыл бұрыштың» үстелі өзінің</w:t>
        <w:br/>
        <w:t>төсегіндей, әжемнің қасындай болған ғой, сірә. «Бұл сенің</w:t>
        <w:br/>
        <w:t>деревняң емес, бұл станса» деп қадалып тұрған жігітке, бір</w:t>
        <w:br/>
        <w:t>көзде ақсақал:</w:t>
        <w:br/>
        <w:t>24</w:t>
        <w:br/>
        <w:t>табыстың күйі шертіліп, асыл еңбек осы күйге әл қосқандай.</w:t>
        <w:br/>
        <w:t>Күні кеше қос қолаңын арқалап қонысынан ауған Қабдолла,</w:t>
        <w:br/>
        <w:t>міне бүгін қандай? - Мұның аты жаңалық.</w:t>
      </w:r>
    </w:p>
    <w:p>
      <w:r>
        <w:t>Көшпелі қала, көшпелі ауданда колхозшылардың</w:t>
        <w:br/>
        <w:t>жеке меншігіне 150-ге дейін қой-ешкі, 10-ға дейін сиыр,</w:t>
        <w:br/>
        <w:t>10 жылқы, 5-ке дейін түйе асырауға рұқсат етіледі. Бүкіл</w:t>
        <w:br/>
        <w:t>жұрт болып 150 бас мал үшін күресеміз, Социалды даланы</w:t>
        <w:br/>
        <w:t>маңғырған малға бөлейміз. Біз мал өсірушілер жүз елу мал</w:t>
        <w:br/>
        <w:t>үшін күресеміз.</w:t>
        <w:br/>
        <w:t>«Екпінді», 18-қаңтар, 7214(810),1935 ж.</w:t>
        <w:br/>
        <w:t>ЖАРМАНЫҢ ЖАҢА ГАЗЕТІ ЖАБУЛЫ ЖАТЫР</w:t>
        <w:br/>
        <w:t>Облыстық партия комитетінің қаулысы бойынша Жар-</w:t>
        <w:br/>
        <w:t>ма ауданынан «Социалды еңбек» атты аудандық газет</w:t>
        <w:br/>
        <w:t>шықпақшы болатын. Бұған мемлекет бюджеттен 25 мың сом</w:t>
        <w:br/>
        <w:t>қаражат шығарған. Содан 17 мың сом шығарылып, баспахана</w:t>
        <w:br/>
        <w:t>құралдары сатып алынды. Бірақ, әлі газеттің іске кірісерлік</w:t>
        <w:br/>
        <w:t>жайы жоқ.</w:t>
        <w:br/>
        <w:t>Алдымен баспаханада үй жоқ. Оған аудандық партия</w:t>
        <w:br/>
        <w:t>комитетінің қасынан бір бұзылған үйді берген екен. Оны</w:t>
        <w:br/>
        <w:t>көп ремонттау керек. Бастапқы кезде бес жұмысшы құралып</w:t>
        <w:br/>
        <w:t>біраз ремонт жасаған екен. Соңынан жұмысшыларға</w:t>
        <w:br/>
        <w:t>аудандық ақша бөлімі қаражат бермей олар тарап кетіпті.</w:t>
        <w:br/>
        <w:t>Баспахананың мәшинелері бұзылған, үйдің ішінде «қырық</w:t>
        <w:br/>
        <w:t>жілік» болып шашылып жатыр.</w:t>
        <w:br/>
        <w:t>Газеттің қазір 8 мың сомдаған ақшасы бар. Бірақ мұны</w:t>
        <w:br/>
        <w:t>ақша бөлімі, оның бастығы Байтілесұлы пайдаландырмай</w:t>
        <w:br/>
        <w:t>отыр. Осы жұмысты ұйымдастыруды аудандық партия ко-</w:t>
        <w:br/>
        <w:t>митеті Кубдирин жолдасқа тапсырып еді. Ол Мешкиев де-.</w:t>
        <w:br/>
        <w:t>ген техникке тапсырыпты. Ол өзінше жұмысшыларға тап-</w:t>
        <w:br/>
        <w:t>сырып, ақыр-аяғы олар тарап кетті.</w:t>
        <w:br/>
        <w:t>%</w:t>
        <w:br/>
        <w:t>ЖҮЗ ЕЛУ БАС ҮШІН</w:t>
        <w:br/>
        <w:t>Қалбадан аса соққан желдің самалға желігіп, боз</w:t>
        <w:br/>
        <w:t>жорғалы ақсақал бүкіл даланы түлетіп тұр. Сібірден көшкен</w:t>
        <w:br/>
        <w:t>ықпа бұлт әуені мұздатып, шыға келсең бетіңді шымшып</w:t>
        <w:br/>
        <w:t>алады. Түкірік жерге мұз боп түседі. Сарын жақ ортасында</w:t>
        <w:br/>
        <w:t>Қабдолла шал сол екі шелекпен су көтеріп кірді.</w:t>
        <w:br/>
        <w:t>- Құрғақ, тұтқыр шөп таңдайыңды кептіріп тұр ғой,</w:t>
        <w:br/>
        <w:t>жарықтығым жұта ғой деп, жылытқылап сиырға жұтқызып</w:t>
        <w:br/>
        <w:t>жатыр.</w:t>
        <w:br/>
        <w:t>Апырау бұл тибен күпінің ішінде қандай қасиет бар. Бұл</w:t>
        <w:br/>
        <w:t>шал неге тонбайды, шал сенімен бір сөйлеспей болмас.</w:t>
        <w:br/>
        <w:t>Ауыл қызық қой. Қас қарайған кезде, фонарын жағып</w:t>
        <w:br/>
        <w:t>жеңгейлер қораға кіргенде (екі туған) лақ-қозы маңырап,</w:t>
        <w:br/>
        <w:t>оларды жеңгей емізіп жатқанда бір жағынан сиырлардың кер-</w:t>
        <w:br/>
        <w:t>гіп, ыңыранып, бырт-бырт күйсегені естіліп тұрғанда, қораға:</w:t>
        <w:br/>
        <w:t>жалғастыра үйілген маяның мәуесінің жақсы иісі мұрныңды</w:t>
        <w:br/>
        <w:t>жарып, қолқаңа қос келіп тұрса соған өзің қоса боп, басқарып</w:t>
        <w:br/>
        <w:t>ішінде тұрсаң осы да қызық-ақ. Біздің шал сол қызықтың ор-</w:t>
        <w:br/>
        <w:t>тасында.</w:t>
        <w:br/>
        <w:t>- Мал жайғалып болса, жап есікті, үйге кірейік. Үйге</w:t>
      </w:r>
    </w:p>
    <w:p>
      <w:r>
        <w:t>келуі-ақ мұң, ішіне салған отқа ыза болған немедей, екі</w:t>
        <w:br/>
        <w:t>иіннен дем алып, бұрқылдап самауыр да келді. Самауырдан:</w:t>
        <w:br/>
        <w:t>бір нәрсе дәметкендей нтәй кеселерде аузын ашып тұр. 3</w:t>
        <w:br/>
        <w:t>- Ойбай-ау, мына балаларға екі сиырдың сарғайғанын</w:t>
        <w:br/>
        <w:t>көрсетейін деп, әжем тұрып май салып әкелді. Сары самау-</w:t>
        <w:br/>
        <w:t>рын шүмегін ағыта отырып, әңгімеге кірістік.</w:t>
        <w:br/>
        <w:t>- «Көргенің тоғыз, көрмегенің отыз тоғыз» деген мақал:</w:t>
        <w:br/>
        <w:t>бар. Талайларды көрдік, әлі де көпті көргім келеді деді</w:t>
        <w:br/>
        <w:t>шал. Шіріген заманның ішінде іріген адамның бірі боп, сол:</w:t>
        <w:br/>
        <w:t>дәуірден аттап өткенін сезіп, әлі де ілгері қарай бой ұрады.</w:t>
        <w:br/>
        <w:t>Күн санап нәрі кіріп келе жатқан жаңа заман көз алдынан</w:t>
        <w:br/>
        <w:t>кетпейді. Әлі де соны көргісі келеді.</w:t>
        <w:br/>
        <w:t>27</w:t>
        <w:br/>
        <w:t>ісі бар мектепті, үлгілі істің ортасында жүрген бауырлар-</w:t>
        <w:br/>
        <w:t>ды көрсетеді. Сонау Мәскеуден, Алматыдан шырқаған</w:t>
        <w:br/>
        <w:t>әншілердің әні радиомен ызыңдап құлағыңа келеді. Көзді</w:t>
        <w:br/>
        <w:t>ашқанмен іштеме көрініп жатқан жоқ, көзіңді тарс жұмып,</w:t>
        <w:br/>
        <w:t>қойып соның бәрін аралатып қоя бересің.</w:t>
        <w:br/>
        <w:t>Көзіңді ашып алсаң баяғы Ивановтың сөзі. Бұрқыраған</w:t>
        <w:br/>
        <w:t>бу, қалшылдаған аяз. Ойлайсың:</w:t>
        <w:br/>
        <w:t>- Апырау осының мәдениеті қай жерінде екен. Біздің осы</w:t>
        <w:br/>
        <w:t>отырғанымыз қай жер дейсің. Аудан, аткомге қарап аузын</w:t>
        <w:br/>
        <w:t>ашып тұрған үлкен бөлмеде, әркімдердің тондарын айқара</w:t>
        <w:br/>
        <w:t>жамылып отырып шыққандары да көз алдында. Бұл қалай?</w:t>
        <w:br/>
        <w:t>Апырау! Әлде бұл «мәдениет» районаның ішіңде ме?</w:t>
        <w:br/>
        <w:t>Оны біз көре алмадық па, өйткені, ол жер құлыптаулы тұра</w:t>
        <w:br/>
        <w:t>беруші еді деген ойлар, айтыс-тартыс болды да жатты.</w:t>
        <w:br/>
        <w:t>Бір кезде жым-жырт жүрт ұйықтап қалғандай болды.</w:t>
        <w:br/>
        <w:t>Жиылыс бастығы сіріңкені жағып қалып еді, баяндамашы</w:t>
        <w:br/>
        <w:t>орнына отырып та қалыпты. Басқаны қой. Енді баянда-</w:t>
        <w:br/>
        <w:t>машы таң қалды. Ой шіркіннің жерсілі-ай, деймін-ау. Ала</w:t>
        <w:br/>
        <w:t>көлеңкеде адаспай орнын қалай тапты десейші.</w:t>
        <w:br/>
        <w:t>Шешендер кезек-кезек сөз алды. Кәдімгі көпшілікпен</w:t>
        <w:br/>
        <w:t>сайланған басқарманың ірі үйсім қанып, оның тегінен</w:t>
        <w:br/>
        <w:t>басының қызбасы бар. Малақайының құлағын қайырмай</w:t>
        <w:br/>
        <w:t>отырмайды. Қарабаспақтыңтерісіненжасалған қарамалақай</w:t>
        <w:br/>
        <w:t>делдиіп тұр еді, аспаннан күй етіп, топырақ құйылды. Ба-</w:t>
        <w:br/>
        <w:t>сын тұқыртып қалып қайта тартып алғанша малақайдың</w:t>
        <w:br/>
        <w:t>құлағы топыраққа толып та біткен екен. Әзер болса төбеңе</w:t>
        <w:br/>
        <w:t>бір қарғисың одан басқа не істейсің деп біз отырмыз.</w:t>
        <w:br/>
        <w:t>- Жігіттер осы қаулыны несиеге қаратсақ болмай ма</w:t>
        <w:br/>
        <w:t>деген ұсыныс болды. Оған қарсылықтың болу-болмауы со-</w:t>
        <w:br/>
        <w:t>дан-ақ белгілі. Бір минуттің ішінде жұрт есіктен шығып та</w:t>
        <w:br/>
        <w:t>болды. Енді сығырайған жалаң бас шам біздің қарауымызда</w:t>
        <w:br/>
        <w:t>қалды емес пе.</w:t>
        <w:br/>
        <w:t>34</w:t>
      </w:r>
    </w:p>
    <w:p>
      <w:r>
        <w:t>Баспаханада 2 әріп теруші, бір баспашы бар. Бұлар қазір</w:t>
        <w:br/>
        <w:t>үй жоқ, күй жоқ, көрінген жерде қонақтап жүр. Ең арысы,</w:t>
        <w:br/>
        <w:t>олардың келгендегі жол расходы да төленбей қойыпты.</w:t>
        <w:br/>
        <w:t>Енді бұлар қайтадан бұрынғы орындарына қайтуды сөз</w:t>
        <w:br/>
        <w:t>қылып жүр.</w:t>
        <w:br/>
        <w:t>Жаңағы бұзылған үйдің 2 бөлмесінгазет басқармасының</w:t>
        <w:br/>
        <w:t>кеңсесіне берген екен. Соның бүтіндей біреуіне аудандық</w:t>
        <w:br/>
        <w:t>денсаулық бөлімі дәрі-дәрмегін енгізіп «склад» етіп</w:t>
        <w:br/>
        <w:t>қойыпты. Осының барлығына Ахметжанұлы бастаған аудан</w:t>
        <w:br/>
        <w:t>басшылары көріп отырса да ешбір шара істеген жоқ.</w:t>
        <w:br/>
        <w:t>Дұрысында Жарма ауданы өндірістік ауданның бірі са-</w:t>
        <w:br/>
        <w:t>налады. Онда Ақжал, Алдабек, Балажал сияқты алтын кен-</w:t>
        <w:br/>
        <w:t>дері бар. Төрт ірі совхоз, бір үлкен МТС бар. Бұларда неше</w:t>
        <w:br/>
        <w:t>мыңдаған жұмысшылар бар. Міне мұндай күрделі жерде га-</w:t>
        <w:br/>
        <w:t>зет шығару үлкен маңызды жұмыс.</w:t>
        <w:br/>
        <w:t>Аудан басшылары бұл сияқты баспасөзді жете</w:t>
        <w:br/>
        <w:t>бағаламаушылыққа аяусыз соққы беру керек. Қалайда бол-</w:t>
        <w:br/>
        <w:t>са аз күн ішінде баспахананың үйін, жабдығын дайындап,</w:t>
        <w:br/>
        <w:t>газеттің іске кірісуін қамтамасыз ету керек.</w:t>
        <w:br/>
        <w:t>«Екпінді», 27-қаңтар, 7220(817),1935 ж.</w:t>
        <w:br/>
        <w:t>АЛА КӨЛЕҢКЕ</w:t>
        <w:br/>
        <w:t>Қардың беті жылт етсе, осы арада көл пайда болады. Бірақ</w:t>
        <w:br/>
        <w:t>мұны біз құдіреттің ісі дей алмаймыз. Өйткені, осы үй қашан</w:t>
        <w:br/>
        <w:t>көрсең аткомге қарап аузын ашады да тұрады. Неше жылдар</w:t>
        <w:br/>
        <w:t>бойы неше толып, неше солған көл, іргесінде біраз үңгір бер-</w:t>
        <w:br/>
        <w:t>ген. Енді мұнда бір тілек, бір үміт бар. Оны кейін айтамыз.</w:t>
        <w:br/>
        <w:t>Жә... сонау бұрынғы күнге қарайтын есіктің теріс айна-</w:t>
        <w:br/>
        <w:t>лып, абажадай терезенің есік болуы да таңданатын іс емес.</w:t>
        <w:br/>
        <w:t>Біздің сол есіктің алдында тұрғанымызға үшінші сағат бол-</w:t>
        <w:br/>
        <w:t>ды. Күн батып, жұлдыз алдындағы шақылдаған аяздың ақша</w:t>
        <w:br/>
        <w:t>32</w:t>
        <w:br/>
        <w:t>- Заман шіркін менің бір өзіме 3 түрлі ат қойды деді</w:t>
        <w:br/>
        <w:t>ақсақал көзін жұмып. Сол кез асыл тәнге қарғыс таңба бо-</w:t>
        <w:br/>
        <w:t>лып басылған «малай» деген өмірін көз алдынан тізбектеп</w:t>
        <w:br/>
        <w:t>өткізген кезі еді.</w:t>
        <w:br/>
        <w:t>- Заманның маған қойған бір аты «аткөсөк». Ол үкіметтен</w:t>
        <w:br/>
        <w:t>продок алып сонымен ғана жан сақтаған кез еді, деп сондағы</w:t>
        <w:br/>
        <w:t>жайын шұбырта бастады.</w:t>
        <w:br/>
        <w:t>Шалда қазір төрт сиыр мен төрт қой бар. Мал шіркін құт</w:t>
        <w:br/>
        <w:t>емес пе. Атам ауқаттыша келген шаруа.</w:t>
        <w:br/>
        <w:t>Күп-күрең шайы бар, сап-сары майы бар. Қарны тоқ,</w:t>
        <w:br/>
        <w:t>көйлегі көк. Жап-жақсы жайы бар.</w:t>
        <w:br/>
        <w:t>- Ата сен осы малды қайдан алдың?</w:t>
        <w:br/>
        <w:t>- «Мал басқа, қына тасқа бітеді», деген балам істеген</w:t>
        <w:br/>
        <w:t>еңбегіңді құрап, мал сатып алсаң оны оңдап өсірсең, сен-</w:t>
        <w:br/>
        <w:t>де малды кісі боларсың, - деп қартайған әзілін бізге қарай</w:t>
        <w:br/>
        <w:t>бұра тастады. Сөйтсек шалға тарихтың қойған үшінілі аты</w:t>
      </w:r>
    </w:p>
    <w:p>
      <w:r>
        <w:t>«екпінді» екен.</w:t>
        <w:br/>
        <w:t>- Балам мен осы атымды өзгертпей-ақ қойсам деймін, -</w:t>
        <w:br/>
        <w:t>деді ақсақал бір кезде.</w:t>
        <w:br/>
        <w:t>- Оныңыз жөн, енді малдың техникесін білу керек, - де-</w:t>
        <w:br/>
        <w:t>генде шал:</w:t>
        <w:br/>
        <w:t>- Бізге ондайды көп ешкім айтпайды. Малды қалай</w:t>
        <w:br/>
        <w:t>күтуді білеміз. Бірақ менің мына кемпірім айтқанды істе-</w:t>
        <w:br/>
        <w:t>мейді деп әжемнің үстінен арызды жаудыра бастады.</w:t>
        <w:br/>
        <w:t>Жазды күнгі уақыт. Әуе айналып жерге түседі. Бір күні</w:t>
        <w:br/>
        <w:t>ала сиырдың желініне бөріткен түсіп қалыпты. Әлгіден шо-</w:t>
        <w:br/>
        <w:t>шынып, бұзауым да қотыр бола бастады. Әйтеуір жазып</w:t>
        <w:br/>
        <w:t>алдым. Сөйтсем мына түскір сиырды қолын жумай, оның</w:t>
        <w:br/>
        <w:t>желінінде жуып сүртпей сауады екен. Сонан кейін ұрсып,</w:t>
        <w:br/>
        <w:t>оны қойғыздым, кәперетипке келген малдың әдейі желінін</w:t>
        <w:br/>
        <w:t>сүрткіш алып бердім - деді де «әй осы ерлігімді қайтесің»</w:t>
        <w:br/>
        <w:t>деген кісіше, әжеме көзінің құйрығымен қиғаштау қарады.</w:t>
        <w:br/>
        <w:t>28</w:t>
        <w:br/>
        <w:t>шықты. Оның бірі - өзі, бірі колхоз бастығы. Өстіп отырған</w:t>
        <w:br/>
        <w:t>адам жұмысқа басшылық істей ала ма?</w:t>
        <w:br/>
        <w:t>Соқа-сайман ремонты жөнінде істеген жұмыс тағы жоқ.</w:t>
        <w:br/>
        <w:t>Колхоз басшылары бұл жұмысты МТС-тың істейтініне</w:t>
        <w:br/>
        <w:t>«сеніп» отыр. Мұны МТС-тың істейтіні рас. Бірақ егіске</w:t>
        <w:br/>
        <w:t>соқадан басқа да керекті саймандар толып жатыр. Мы-</w:t>
        <w:br/>
        <w:t>салы: аттың қамыты, пастромкесі, өгіздің мойын ағашы</w:t>
        <w:br/>
        <w:t>сияқтылардың он екіде бір нұсқасы жоқ. Бүкіл қазақстандық</w:t>
        <w:br/>
        <w:t>ІК кеңестер сьезі өзінің үндеуінде «әрбір атқа белгілі құрал-</w:t>
        <w:br/>
        <w:t>сайманы болсын» деген болатын.</w:t>
        <w:br/>
        <w:t>Бұл қалыпта «Ақбұзау» колхозы биылғы егіске дайын-</w:t>
        <w:br/>
        <w:t>дықсыз баратын түрі бар. Енді колхоз басшылары бұл</w:t>
        <w:br/>
        <w:t>кемшілікті жоюға шұғыл кіріспесе болмайды.</w:t>
        <w:br/>
        <w:t>«Екпінді», 2 ақпан, 7925(822),1935 ж.</w:t>
        <w:br/>
        <w:t>ЖАЛАҢАЯҚ АГРОНОМ</w:t>
        <w:br/>
        <w:t>Георгиевка. (Өз тілшімізден), Жарма ауданындағы</w:t>
        <w:br/>
        <w:t>жалғыз төбе МТС-ында төрт учаскелік агроном бар. Бұлар</w:t>
        <w:br/>
        <w:t>қоңыр салқын болып, күз басталғаннан бері иненің жасуын-</w:t>
        <w:br/>
        <w:t>дай жұмыс істеген жоқ. Колхоздарда табыс бөлу, еңбек күнді</w:t>
        <w:br/>
        <w:t>жинақтау, жаңадан бригәді құру сияқты басты жұмыстардың</w:t>
        <w:br/>
        <w:t>әлі бірде-бірі қолға алынған жоқ.</w:t>
        <w:br/>
        <w:t>Мұның негізгі себебі МТС-тың агрономдарында ауылға</w:t>
        <w:br/>
        <w:t>шығып, жүріп тұратын жылы киім дегеннен дым жоқ. Жал-</w:t>
        <w:br/>
        <w:t>пы тәртіп бойынша МТС солардың бәріне пима, тон беруге</w:t>
        <w:br/>
        <w:t>міндетті. Бірақ Абдрахманұлы бастаған МТС дирекциясы</w:t>
        <w:br/>
        <w:t>оған әлі көңіл бөлген емес.</w:t>
        <w:br/>
        <w:t>МТС-тың «Рассвет», «Бірлік», «Бүрлі ағаш», «Про-</w:t>
        <w:br/>
        <w:t>буждение» сияқты үлкен колхоздарында жүретін Лодвино-</w:t>
        <w:br/>
        <w:t>ва деген агроном алты ай қыста жалаңаяқ жүріп, ешқайда</w:t>
        <w:br/>
        <w:t>бара алмапты. Не еңбек ақысы мардымсыз. Осы жайларын</w:t>
      </w:r>
    </w:p>
    <w:p>
      <w:r>
        <w:t>37</w:t>
        <w:br/>
        <w:t>мәдениетің белгілі емес пе, - деп қара шұбар жігіт адырайған</w:t>
        <w:br/>
        <w:t>ала көзін қысып кеп қалды.</w:t>
        <w:br/>
        <w:t>- Соны айтсаңшы бәсе!</w:t>
        <w:br/>
        <w:t>- Апырау, Өмірбай сенің тыныш тұра алмайтының-ай,</w:t>
        <w:br/>
        <w:t>сөзге қонақ берсеңші!</w:t>
        <w:br/>
        <w:t>Жұрт даурығып алды. Бір сөзді - бір сөз қуалап кетті.</w:t>
        <w:br/>
        <w:t>Бір жақ көзін қысып алып кәрі қиялын шарлатты. Ақсақал</w:t>
        <w:br/>
        <w:t>терең ойға шомды. Ескі-құсқы өмірін, жаңа дәуірін көз ал-</w:t>
        <w:br/>
        <w:t>дынан тізбектеп өткізді. Бір кезде:</w:t>
        <w:br/>
        <w:t>- Рас, балалар. Көп колхоздың мәдениет ісіне кәрі менің</w:t>
        <w:br/>
        <w:t>де көңілім толмайды. Бірақ та, осы Семей стансасынан</w:t>
        <w:br/>
        <w:t>өз колхозым мәдениетті. Өйткені, мен мына жақта Ңоғай</w:t>
        <w:br/>
        <w:t>Сібірді, Омск стансасын көрдім. Әне станса деп соны айт.</w:t>
        <w:br/>
        <w:t>Ноғай Сібірде, «пәлен уақытта пәлен пойыз, пәлен жолдан</w:t>
        <w:br/>
        <w:t>жөнеледі» деп радиомен айтып тұрады. Осылар радионың</w:t>
        <w:br/>
        <w:t>не зат екенін біле ме екен.</w:t>
        <w:br/>
        <w:t>Онда жағалай орындық. Жерде отырған біреу көрмейсің.</w:t>
        <w:br/>
        <w:t>Ал, мұнда жазды күнгі қотандағы колхоздың қойы сияқты</w:t>
        <w:br/>
        <w:t>жусап жатқан елдің түрі мынау. Онда күндіз-түні газет.</w:t>
        <w:br/>
        <w:t>Мұнда үстелден басқа не бар, қарақтарым, өздерің айтшы,</w:t>
        <w:br/>
        <w:t>- деп шал сөзін аяқтады.</w:t>
        <w:br/>
        <w:t>Расында, вокзалға келген қазақ атаулының түн бойы</w:t>
        <w:br/>
        <w:t>әңгімесі таңертең «ораза айтты» туралы болды. Кім біледі,</w:t>
        <w:br/>
        <w:t>Семейдің «босағасынан ба» әлде мәдениет орындарының</w:t>
        <w:br/>
        <w:t>онбағандығынан ба, әйтеуір осылай. Болмаса (шынында</w:t>
        <w:br/>
        <w:t>соңғысынан ғой), жұртқа баяғы шіріген заманнан тозған</w:t>
        <w:br/>
        <w:t>сөз қылғызбай-ақ, газет оқытатын жөні бар еді ғой. Станса</w:t>
        <w:br/>
        <w:t>басшыларының құлағына «алтын сырға».</w:t>
        <w:br/>
        <w:t>«Екпінді», 12-қаңтар, 7/9 9(805),1935 ж.</w:t>
        <w:br/>
        <w:t>- О, ұлым, не дейсің? - деді.</w:t>
        <w:br/>
        <w:t>- Бұл мәдениетті жер деймін, ұйықтай берсең айып са-</w:t>
        <w:br/>
        <w:t>лады.</w:t>
        <w:br/>
        <w:t>- Ұлым... «мәдениетті жер айып салмайды. Айып, қиып,</w:t>
        <w:br/>
        <w:t>тәлпіштік қайда да мәдениетсіз жерде болады. Ұлым, сен</w:t>
        <w:br/>
        <w:t>мұны «қызыл бұрыш» дейсің, егер бұл қызыл бұрыш болса</w:t>
        <w:br/>
        <w:t>кітап, газет-жорнал қайда? Асхана десең, асы жоқ. Ендеше,</w:t>
        <w:br/>
        <w:t>ұлым біліп қой, мұның аты «Тақтай бұрыш» болады», - деді</w:t>
        <w:br/>
        <w:t>шал.</w:t>
        <w:br/>
        <w:t>Жұрт ду күлді, шал елере түсті.</w:t>
        <w:br/>
        <w:t>Деревняң емес деген кеселді сөзін сөгіп, дежурныйдың</w:t>
        <w:br/>
        <w:t>жер-жебіріне жетті.</w:t>
        <w:br/>
        <w:t>Атам неге айтпасын, айтады. Электр стансасы бұрынғы</w:t>
        <w:br/>
        <w:t>әдетін қойған ба, бағана электр сөніп кеп қалған да, соған</w:t>
      </w:r>
    </w:p>
    <w:p>
      <w:r>
        <w:t>жағатын шам табылмағанын атам көріп отырған. Жалғыз</w:t>
        <w:br/>
        <w:t>жерден соқыр шам сығырайғанша, «жиендеріне» затын ал-</w:t>
        <w:br/>
        <w:t>дырып, қалтасын қақтырып, талайлар сұлап жатқанда атам</w:t>
        <w:br/>
        <w:t>естімей отырып па екен. Осыны да шал мәдениет десін бе?</w:t>
        <w:br/>
        <w:t>Шалдың астығы молайып шаруасы шалқып келе</w:t>
        <w:br/>
        <w:t>жатқанда қалада мәдениет ісінің қалғып отырғанын жұрт</w:t>
        <w:br/>
        <w:t>көрмей ме екен.</w:t>
        <w:br/>
        <w:t>- Апырау, сен неге қадала бересің маған:</w:t>
        <w:br/>
        <w:t>- Енді, осында газет-жорнал жоқ қой деп тұрсын ба, айт-</w:t>
        <w:br/>
        <w:t>шы? - деп, дежурный жігіт шалға қытыйып алды.</w:t>
        <w:br/>
        <w:t>- Қалқам-ау, сен кітаптың бар екенін айтпа «өгізде» де</w:t>
        <w:br/>
        <w:t>(кітап сататын орында) көп көрінеді. Әйел, балам тапсырған</w:t>
        <w:br/>
        <w:t>соң, мен де бір қойын кітап әкетіп барам. Мен осында</w:t>
        <w:br/>
        <w:t>келгелі 3 күнге аяқ басқалы тұр. Әлгі баяғы үстел, құр үстел,</w:t>
        <w:br/>
        <w:t>сондағы сүйеніп отырып ұйықтап келе жатқан мен... деді.</w:t>
        <w:br/>
        <w:t>Айтушы табылса, тыңдаушы неге табылмасын. Жұрт</w:t>
        <w:br/>
        <w:t>жиылып қалды.</w:t>
        <w:br/>
        <w:t>- Е.. ақсақал сен мына жолдасты бүріп барасың,</w:t>
        <w:br/>
        <w:t>астығыңды айтпасақ, сірә, колхоз асып кеткен сенің де</w:t>
        <w:br/>
        <w:t>25</w:t>
        <w:br/>
        <w:t>САН ЖЕТПЕЙТІН ЖЕТЕУ</w:t>
        <w:br/>
        <w:t>Аспан зәулім алты маяның қасына келіп тұра қалдық.</w:t>
        <w:br/>
        <w:t>- Е, қырман қырдай, қызыл таудай болсын.</w:t>
        <w:br/>
        <w:t>- Айтсын, десті тұрған жүрт.</w:t>
        <w:br/>
        <w:t>Қырманға барсаң, қызылды көрсең тізелеп отыра қалып</w:t>
        <w:br/>
        <w:t>«дәулеттің дәмі» депуыстап аузыңа бір салу әдет емес пе. Отыра</w:t>
        <w:br/>
        <w:t>қалып уыстап жібергенде, аяз қысып, дірдектей болып жатқан ақ</w:t>
        <w:br/>
        <w:t>бидайдың сызы алақаныңнан кіріп қолыңның сыртына шығады.</w:t>
        <w:br/>
        <w:t>- Алда жарықтығым-ай, тоңып қалыпсың-ау, дымқылдай</w:t>
        <w:br/>
        <w:t>бастырып, мәшине де жаншып кетіпті-ау, деп жаңа келген</w:t>
        <w:br/>
        <w:t>атам бір бидайды аузына салып айналдырған екі тісінің ара-</w:t>
        <w:br/>
        <w:t>сына басып кітір-кітір еткізді.</w:t>
        <w:br/>
        <w:t>Қырманның жанында саудырап бір трактор жатыр.</w:t>
        <w:br/>
        <w:t>Шіркін, темір тұлпар, кең даланың көркі, қайран жану-</w:t>
        <w:br/>
        <w:t>ар үйірге қашан қосылар екенсің? Өзің сияқты тракторлар</w:t>
        <w:br/>
        <w:t>майданның әнін шырқап, қара жердің көрпесін көмкергенде</w:t>
        <w:br/>
        <w:t>сен осылай шаң мен тотқа жем болып жатып қаласың ба7...</w:t>
        <w:br/>
        <w:t>Тоңған бидай тоңсын, біз үйге барайық.</w:t>
        <w:br/>
        <w:t>Жантаңдай жаңай жүріп сөйлеген Жұмаштың</w:t>
        <w:br/>
        <w:t>әңгімесімен біз үйге кіргенімізді де білмей қалдық.</w:t>
        <w:br/>
        <w:t>- Е, сіз басқармасыз ба?</w:t>
        <w:br/>
        <w:t>- Иә, деп басын изей бергенде, бағанадан жандай шауып</w:t>
        <w:br/>
        <w:t>келе жатқан Жұмаш:</w:t>
      </w:r>
    </w:p>
    <w:p>
      <w:r>
        <w:t>- Е, осы «Ақбұзау» колхозының бастығы Аманкелдіұлы</w:t>
        <w:br/>
        <w:t>деген жолдас осы кісі деп жепектетіңкіреп жіберді.</w:t>
        <w:br/>
        <w:t>- Солай басқарма, мал, астық тағы-тағы жұмыстарың</w:t>
        <w:br/>
        <w:t>қандай? деген сұраулар біздің жақтан ағытыла бастады. Со-</w:t>
        <w:br/>
        <w:t>лай деп сұрай қалсаң, азды-көпті табысын қолына ұстап,</w:t>
        <w:br/>
        <w:t>айдыннан шауып, басқармалардың салты сияқты ол да еп-</w:t>
        <w:br/>
        <w:t>теп: Биыл егін жақсы болды, шөп қалың шықты - дей бас-</w:t>
        <w:br/>
        <w:t>тады. Ол бірақ бізге түсінікті сияқты еді. Өйткені мың пұт</w:t>
        <w:br/>
        <w:t>қап астық алған косшыны екінің бірінен талай кездестірген</w:t>
        <w:br/>
        <w:t>40</w:t>
        <w:br/>
        <w:t>- Қой, кітапханаға барып бой жылытайық деді Тұрысбек.</w:t>
        <w:br/>
        <w:t>Бүкіл денесімен билеп отырғандардың бірталайы қосыла</w:t>
        <w:br/>
        <w:t>кетті. Ауыз жиғанша болмай соған кірісті.</w:t>
        <w:br/>
        <w:t>Ұлы сөзде ұят жоқ, кітапхананың іші жаңағы клубтан</w:t>
        <w:br/>
        <w:t>бәлкім салқындау болып шықты. Бір жақ бұрышта үлкен</w:t>
        <w:br/>
        <w:t>шкаф түріне қараған бір айдан бері аузы ашылған сияқты</w:t>
        <w:br/>
        <w:t>емес оған шкафтың қақпағын тұтқан шаң куәлік беріп тұр.</w:t>
        <w:br/>
        <w:t>Үлкен үстел бет-аузы тозаң тұтып қанқиып қарап тұр. Екі</w:t>
        <w:br/>
        <w:t>орындық екі жерде үстелден таяқ жегендей быт-шыт боп</w:t>
        <w:br/>
        <w:t>саудырап жатыр.</w:t>
        <w:br/>
        <w:t>- Біздің кітапханамыз осы деді клубтың бастығы</w:t>
        <w:br/>
        <w:t>Уәлиұлы.</w:t>
        <w:br/>
        <w:t>- Жарайды, жарайды кітапхананың болуы жақсы-ақ,</w:t>
        <w:br/>
        <w:t>бірақ пайдасыз болуы әлдеқандай.</w:t>
        <w:br/>
        <w:t>Осылай да осылай Жармада клуб бар екен. Жарманы</w:t>
        <w:br/>
        <w:t>жұрт ауыл шаруашылығы күшті, өнегелі кәсібі бар үлкен</w:t>
        <w:br/>
        <w:t>ауданның бірі дейді. Оған біз де дау қылмайық. Бірақ Ива-</w:t>
        <w:br/>
        <w:t>нов айтқан мәдениетке келгенде түйіткілсійсің.</w:t>
        <w:br/>
        <w:t>Жоғарыда айтқанбыз қлубқа бір тілек бар. Ол оңдап,</w:t>
        <w:br/>
        <w:t>қайта ремонттап есік-тесігін дұрыстау. Бір үміт бар ол</w:t>
        <w:br/>
        <w:t>қасында жатқан үш бөрене. Бұл бөрене осы жерге келгелі</w:t>
        <w:br/>
        <w:t>екі жыл болды. Бірақ төбесін жабуға ешкімнің уақыты бол-</w:t>
        <w:br/>
        <w:t>мауы. Бәрене келгелі клуб үмітті. Сол үміт әлі созылып ке-</w:t>
        <w:br/>
        <w:t>леді.</w:t>
        <w:br/>
        <w:t>Шынын айтқанда бұл клубқа бір адам жауапты болу ке-</w:t>
        <w:br/>
        <w:t>рек. Ол айыпты адам алдымен Районаның бастығы Биләл</w:t>
        <w:br/>
        <w:t>ұлы болу керек. Бізге мәдениет ісін жүргізетін көпшіліктің</w:t>
        <w:br/>
        <w:t>тілегін орындайтын жақсы клуб керек.</w:t>
        <w:br/>
        <w:t>«Екпінді», 30 қаңтар, 7923(820),1935 ж.</w:t>
        <w:br/>
        <w:t>едік. Сондықтан да бізге астықтың басылуы, шөптің тасы-</w:t>
        <w:br/>
        <w:t>луы керек.</w:t>
        <w:br/>
        <w:t>Бұл жағына келгенде, басқарманың қолы желкесі-</w:t>
        <w:br/>
        <w:t>не таман бара береді. «Шөпті тасып алдық» деуге бағана</w:t>
        <w:br/>
        <w:t>дардай болған шошақты өзіміз басып өткенбіз. «Астықты</w:t>
        <w:br/>
        <w:t>басып болдық» деуге аспанмен тілдескен алты мая үйінің</w:t>
      </w:r>
    </w:p>
    <w:p>
      <w:r>
        <w:t>қасында тұр.</w:t>
        <w:br/>
        <w:t>Басқарма бірді айтып, бірге кете береді. Басқарманың тілі</w:t>
        <w:br/>
        <w:t>сөзатауынкүзенше шарлап, аяғын егін, шөптің көпшыққанына</w:t>
        <w:br/>
        <w:t>әкеліп әндете береді, сәйтіп отырғанда ұзын бойлы, шоқша</w:t>
        <w:br/>
        <w:t>сақал, күземе мұрт бір жігіт кіріп келді. Кәдімгідей:</w:t>
        <w:br/>
        <w:t>- Ассалаумағалейкум, - деді.</w:t>
        <w:br/>
        <w:t>- Әліксалам, молда бол,- деп отырған жұрт ду күлді.</w:t>
        <w:br/>
        <w:t>Сабалақ қара сеңсең тымақ иығына түскен, арты ұзын,</w:t>
        <w:br/>
        <w:t>алды келтелеу келген қара шапанды желбегей салған, сап-</w:t>
        <w:br/>
        <w:t>тама етіктің алқымына тығылған қарды қағып, жерді теуіп-</w:t>
        <w:br/>
        <w:t>теуіп қалып, төрге таман келді. Баяғы Ақбалуан марқұмша</w:t>
        <w:br/>
        <w:t>созып берген сәлемінің сөлекеттеу болғанын түсінгендей,</w:t>
        <w:br/>
        <w:t>терлеңкіреп, қызарақтай келіп тәрге отырды.</w:t>
        <w:br/>
        <w:t>- Ие, танымадық жолдас?</w:t>
        <w:br/>
        <w:t>Өзі отырғанда басқаға сөз беріп көрген бе, жұлып</w:t>
        <w:br/>
        <w:t>алғандай Жұмаш:</w:t>
        <w:br/>
        <w:t>- Олкісі біздің колхоздың порторгісі Нұрпейісұлы деген</w:t>
        <w:br/>
        <w:t>жолдас - деп қоразданып, жан-жағына қарап қойды.</w:t>
        <w:br/>
        <w:t>- Тіптен жақсы болды, әңгімелесейік, - дестік.</w:t>
        <w:br/>
        <w:t>- Жақсы сіздерде коммунистер қанша, парторг?</w:t>
        <w:br/>
        <w:t>- Йә, бізде ме - бізде деп бармағын санап, көзін</w:t>
        <w:br/>
        <w:t>жыпылықтатып, біраз отырды.</w:t>
        <w:br/>
        <w:t>- Сонымен қанша болды?</w:t>
        <w:br/>
        <w:t>- Он жеті кісі ғой деймін.</w:t>
        <w:br/>
        <w:t>- Бәрі осы колхоздыкі ме?</w:t>
        <w:br/>
        <w:t>- Иә, деп басын изей бергенде Жұмаш тағы қызып кетті.</w:t>
        <w:br/>
        <w:t>а</w:t>
        <w:br/>
        <w:t>айтып облыстық жер бөліміне арыз берген екен. Облыстық</w:t>
        <w:br/>
        <w:t>жер бөлімі МТС-қа: «Егер керек болса, мына агрономды</w:t>
        <w:br/>
        <w:t>тұрмысын оңдап, дұрыстап пайдаланыңыз. Керегі жоқ бол-</w:t>
        <w:br/>
        <w:t>са, басқа жерге ауыстырамыз» деп хат жазыпты.</w:t>
        <w:br/>
        <w:t>Бірақ мұнымен Лодвинованың тұрмысы оңдалған жоқ.</w:t>
        <w:br/>
        <w:t>Әлі сол баяғы қалпы. МТС басшылары не оны дұрыстап</w:t>
        <w:br/>
        <w:t>пайдаланбайды, не басқа жерге босатпайды.</w:t>
        <w:br/>
        <w:t>Шынында бұл ауыл інаруашылық қадірін, оның ісінде</w:t>
        <w:br/>
        <w:t>мамандарды жете бағаламағандық. Бұл нағыз зиянды әдет.</w:t>
        <w:br/>
        <w:t>Аудандық партия комитеті бұл қылықты тез жоюға кірісуі</w:t>
        <w:br/>
        <w:t>керек. МТС-тың тоң мойын, жауапсыз басшыларын жөнге</w:t>
        <w:br/>
        <w:t>салу керек. Қалайда егіске дайындық кезінде агрономдарды</w:t>
        <w:br/>
        <w:t>дұрыстап пайдалану керек.</w:t>
        <w:br/>
        <w:t>«Екпінді», 2 ақпан, 7225(822),1935 ж.</w:t>
      </w:r>
    </w:p>
    <w:p>
      <w:r>
        <w:t>МАЛДЫҢ ІНДЕТІМЕН МЫҚТАП КҮРЕСЕЙІК</w:t>
        <w:br/>
        <w:t>Облысымыздың қазіргі мал шаруашылығы тәжірибесіне</w:t>
        <w:br/>
        <w:t>қарағанда бірсыпыра жерде малдың індеті көбейіп бара</w:t>
        <w:br/>
        <w:t>жатқанын көріп отырмыз. Жер-жердегі тілшілеріміз де мал</w:t>
        <w:br/>
        <w:t>індетінің көбейіп кеткенін екі күннің бірінде жазып жатыр.</w:t>
        <w:br/>
        <w:t>Газетіміздің осы санында мал індеті жайында тілшілердің</w:t>
        <w:br/>
        <w:t>бірнеше хаттары басылып отыр. Міне, бұлардың барлығы</w:t>
        <w:br/>
        <w:t>мал індетінің көбейіп кеткендігіне дәлел болатын фактілер.</w:t>
        <w:br/>
        <w:t>Мал індетінің осынша көбеюі, жергілікті басшы орын-</w:t>
        <w:br/>
        <w:t>дар мал шаруашылығының егжей-тегжейін жете білмеуінен</w:t>
        <w:br/>
        <w:t>болса, екіншіден, мал дәрігерлері көмегінің жеткіліксіздігі-</w:t>
        <w:br/>
        <w:t>нен болып отыр. Көп колхоздар мал дәрігері көмегінен алыс</w:t>
        <w:br/>
        <w:t>жатыр, мал дәрігерлері көбінесе аудан орталығында отыра-</w:t>
        <w:br/>
        <w:t>ды. Соның аяғы келіп, мал індетінің асқынып кетуіне апа-</w:t>
        <w:br/>
        <w:t>рып соғып отыр. Бұған бір дәлел келтіруге болады.</w:t>
        <w:br/>
        <w:t>38</w:t>
        <w:br/>
        <w:t>- Апырау, сенің сол он жеті комунисің қайсы? - деп сол</w:t>
        <w:br/>
        <w:t>цифрға күманданған пиғылын білдірді.</w:t>
        <w:br/>
        <w:t>- Жоқ сіздер кәртішкесі барды сұрайсыз ба, жоқ</w:t>
        <w:br/>
        <w:t>жиылысқа қатысқанды сұрайсыз ба? - деп парторг тағы бір</w:t>
        <w:br/>
        <w:t>сұрақты қойып кеп қалды. Енді бұған не айтасың.</w:t>
        <w:br/>
        <w:t>- Қайсысы болса да нағыз коммунистің санын айт.</w:t>
        <w:br/>
        <w:t>- Олай болса менде жеті есеп кәртішкесі бар деді пар-</w:t>
        <w:br/>
        <w:t>торг. Жөн, коммунистердің саны табылған іспетті болды.</w:t>
        <w:br/>
        <w:t>- Енді сол коммунистер қайда істейді, соны айтыңыз?</w:t>
        <w:br/>
        <w:t>- Бәрі де осында істейді.</w:t>
        <w:br/>
        <w:t>- Жоқ оларды бригаділерге жұмыстың әр тарауына қарай</w:t>
        <w:br/>
        <w:t>бөлдіңіз бе, сонысын сұраймыз.</w:t>
        <w:br/>
        <w:t>- Е, сонысын сұрайды, сонысын сұрайды, - деп Жұмаш</w:t>
        <w:br/>
        <w:t>та қостап қойды.</w:t>
        <w:br/>
        <w:t>- Ода, ол оңай, - деді парторг.</w:t>
        <w:br/>
        <w:t>- Бізде тәрт бригаді бар. Соған бөлінген... тұра тұрыңыз.</w:t>
        <w:br/>
        <w:t>Жазды күні бір жиылыс болғанда Адарған бригадісінен</w:t>
        <w:br/>
        <w:t>үшеу келді, Жұмақан бригадісінен екеу келді. Соңы ана екі</w:t>
        <w:br/>
        <w:t>бригадіден ешкім келмеппеді? - деп басқармаға қарады.</w:t>
        <w:br/>
        <w:t>- Білмеймін есімде жоқ - деп басқарма басқа бір сөзге</w:t>
        <w:br/>
        <w:t>айналып кетті.</w:t>
        <w:br/>
        <w:t>- Апырай осының есебін жүргізіп қою керек екен өзі,</w:t>
        <w:br/>
        <w:t>- деп басынан қайта бір санап алды. Баяғы бесеу, сол бесеу.</w:t>
        <w:br/>
        <w:t>Парторг күбір-күбір, ала салып шотқа салды, әлі бесеу.</w:t>
        <w:br/>
        <w:t>- Мұның екеуі қайда, басқарма? - деп қайта сұрады. Ары</w:t>
        <w:br/>
        <w:t>санады, бері санады. Ақыры біреуі табылды-ау, сөйтсек</w:t>
        <w:br/>
        <w:t>оның бірі қасымызда отырған басқарма болып шықты. Енді</w:t>
        <w:br/>
        <w:t>бірін табу киынға соқты. Барып сол кәртішкенің өзін алып</w:t>
        <w:br/>
        <w:t>келуге, ол парторгтің сандығында, үйі бір шақырым жер.</w:t>
      </w:r>
    </w:p>
    <w:p>
      <w:r>
        <w:t>- Әлі де болса ойлана түсу керек.</w:t>
        <w:br/>
        <w:t>- Тұра тұрыңыз, анада үшеу, мынада екеу, сонда басқармамен</w:t>
        <w:br/>
        <w:t>жетеу емеспе - деп қиғылықты бір салды. Дұрысында біз білетін</w:t>
        <w:br/>
        <w:t>сан өзгеріп кетпесе, оны жүз санаса да жетеу болмақ емес.</w:t>
        <w:br/>
        <w:t>42</w:t>
        <w:br/>
        <w:t>ҮСІГЕН ТАРЫ, ЖАНШЫЛҒАН БИДАЙ</w:t>
        <w:br/>
        <w:t>ТҰҚЫМ БОЛА МА?</w:t>
        <w:br/>
        <w:t>Жарма ауданындағы «Ақбұзау серіктігі» биылғы көктемгі</w:t>
        <w:br/>
        <w:t>егіске дайындықты мүлде қоқыратып отыр. Күні бүгінге</w:t>
        <w:br/>
        <w:t>дейін тұқым жиылып болған жоқ. Биылғы егіс жоспары 1200</w:t>
        <w:br/>
        <w:t>гектар болса, соның 730 центнер ғана тұқым жиылды.</w:t>
        <w:br/>
        <w:t>Тұқым жию жұмысының осынша нашарлап жатқаны,</w:t>
        <w:br/>
        <w:t>серіктік әлі егінін бастырып болған жоқ. Бұл мүмкіндіктерге</w:t>
        <w:br/>
        <w:t>қарағанда шаруашылық жылдық міндеттері баяғыда</w:t>
        <w:br/>
        <w:t>аяқталуға тиіс еді. Бірақ олай болып шыққан жоқ.</w:t>
        <w:br/>
        <w:t>Жиылған тұқымның өзі сапасыз астықтар. Әсіресе,</w:t>
        <w:br/>
        <w:t>қар жауғаннан кейінгі бастырылып, тұқымға төгілген би-</w:t>
        <w:br/>
        <w:t>дай, дымқыл болып мәшинеде шаншылыл қалған. Ал тары</w:t>
        <w:br/>
        <w:t>біткен тегіс үсіп кеткен. Содан түскен ұсақтау тары тұқымын</w:t>
        <w:br/>
        <w:t>қалдырып отыр.</w:t>
        <w:br/>
        <w:t>«Ақбұзау серіктігі», «Жалғыз төбе» МТС-ына қарайды.</w:t>
        <w:br/>
        <w:t>Бірақ МТС-тың ауызбен айтарлық колхозда істеп отырған</w:t>
        <w:br/>
        <w:t>басшылығы жоқ. Өйткені, осы күнгі тұқымы нашар кол-</w:t>
        <w:br/>
        <w:t>хоздар аудандық сортты тұқым орнынан тұқым айыр-</w:t>
        <w:br/>
        <w:t>бастап алуы керек еді. Әлі бұл жұмыс ауызға да алынған</w:t>
        <w:br/>
        <w:t>жоқ. Осы мәселелер туралы сұрағанда колхоз бастығы</w:t>
        <w:br/>
        <w:t>жолдас Аманкелдіұлы: - «Қолда барымызды құямыз, жоқ</w:t>
        <w:br/>
        <w:t>тұқымды қайдан аламыз» дейді. Дұрысында бұл сөз колхоз</w:t>
        <w:br/>
        <w:t>басшыларының қаперінде тұқым айырбастау жұмысының</w:t>
        <w:br/>
        <w:t>жоқ екенін көрсетеді. Әрине, бұл МТС-тың жауапсыз</w:t>
        <w:br/>
        <w:t>басшылықтарының нәтижесі.</w:t>
        <w:br/>
        <w:t>Жұмыстың қоқырап кетуіндегі тағы бір себеп, колхоздағы</w:t>
        <w:br/>
        <w:t>бастауыш партия ұйымы жұмысының нашарлығынан болып</w:t>
        <w:br/>
        <w:t>отыр. Партия ұйымдастырушысы жолдас Нұрпейісұлы колхоз</w:t>
        <w:br/>
        <w:t>өндірісіне басшылық ету былай тұрсын, өзінің қарауындағы</w:t>
        <w:br/>
        <w:t>коммунистердің қайда, қандай жұмыс істеп жүргенін білмейді.</w:t>
        <w:br/>
        <w:t>“ Жеті рет санап шығарғанда бар-жоғы жеті коммунист болып</w:t>
        <w:br/>
        <w:t>36</w:t>
        <w:br/>
        <w:t>34 жылы мал індеті көп болған ауданның бірі Белағаш.</w:t>
        <w:br/>
        <w:t>Бұл індет 33 жылдан үзілмей келеді. Сол екі жылдың</w:t>
        <w:br/>
        <w:t>ішінде аудан көлемінен 3000 басқа тарта мал аурудан өлген.</w:t>
        <w:br/>
        <w:t>Мұндағы індеттің көр маңқа, күй қотыр сияқты аурулар.</w:t>
        <w:br/>
        <w:t>Ауданда жеті мал фельдшері, алты мал дәрігері бар.</w:t>
        <w:br/>
        <w:t>Бұлар сан жағынан алғанда бір ауылды тегіс мал дәрігерлік</w:t>
        <w:br/>
        <w:t>көмегімен қамтамасыз ете алатын сияқты. Ал сапа жағынан</w:t>
      </w:r>
    </w:p>
    <w:p>
      <w:r>
        <w:t>алғанда, тек аты болмаса, көбі білімі нашар адамдар. Оның</w:t>
        <w:br/>
        <w:t>үстіне, олардың өзі колхоздарды аралап тұрмайды. Мал ау-</w:t>
        <w:br/>
        <w:t>руы білінген бір жерге бара қалса, бір бітіргені «кәрәнтин»</w:t>
        <w:br/>
        <w:t>жасап қайтып келеді. Ауру малды емдемегеннен кейін құр</w:t>
        <w:br/>
        <w:t>кәрәнтиннен мал жазыла ма?</w:t>
        <w:br/>
        <w:t>Взнаменке кеңесіндегі «Заря свободы» колхозының ат-</w:t>
        <w:br/>
        <w:t>тары дендей маңқа. Мұны әуел бастан дәрігер қарап, ауру</w:t>
        <w:br/>
        <w:t>малды сау малдан бөлмегендіктен, астаудан, өрістен бір-</w:t>
        <w:br/>
        <w:t>біріне жұғып, ақыр аяғы аттың көбі маңқа болып түр.</w:t>
        <w:br/>
        <w:t>Осы сияқты Жарма ауданының қойында күл, сиырда аусыл,</w:t>
        <w:br/>
        <w:t>жылқыда қотыр сияқты ауру бар. Мұның барлығы да, бірінен</w:t>
        <w:br/>
        <w:t>біріне жұғумен көбейіп келеді. Әсіресе, жылқыға іліккен індет</w:t>
        <w:br/>
        <w:t>жылқыны дұрыстап күтпеушіліктен болып отыр. Бұл әлі де</w:t>
        <w:br/>
        <w:t>болса колхоз малына бай - құлақ зиянкестігінің бар екендігін</w:t>
        <w:br/>
        <w:t>көрсетеді.</w:t>
        <w:br/>
        <w:t>Жылқының дені (ауылшаруашылық артельдерін-</w:t>
        <w:br/>
        <w:t>де) колхоздың ортасында. Бұған бригәділер мен соның</w:t>
        <w:br/>
        <w:t>мүшелері қауіпті болу керек, ал жылқының күтімсіз болып,</w:t>
        <w:br/>
        <w:t>қыршандыға шалдығуы кей колхоздарда бригадирлер ара-</w:t>
        <w:br/>
        <w:t>сында жауаптылықтың мықтап қойылмауынан болып отыр.</w:t>
        <w:br/>
        <w:t>Ендігі жерде барлық аудандық, ауылдық ұйымдар, кол-</w:t>
        <w:br/>
        <w:t>хоз,совхоздармаліндетінеқарсы күрестімейліншекүшейтуі</w:t>
        <w:br/>
        <w:t>керек. Қазіргі мал шаруашылығының түйінін шешуге ілгері</w:t>
        <w:br/>
        <w:t>қадам басып отырған жағдайда, жалғыз малдың індеттен</w:t>
        <w:br/>
        <w:t>шетінетпеуге жұртшылықты жұмыла ұйымдастыру керек.</w:t>
        <w:br/>
        <w:t>«Екпінді», 9-ақпан, 7931(828),1935 ж.</w:t>
        <w:br/>
        <w:t>39</w:t>
        <w:br/>
        <w:t>беттен шымшығаны жұрттың бәрін ширықтырып, есіктің</w:t>
        <w:br/>
        <w:t>алды шықыр-шықыр етеді.</w:t>
        <w:br/>
        <w:t>Тонын сүйреткен қара жігіт жарық қақпадағы тілжік</w:t>
        <w:br/>
        <w:t>кісенді алып кеп қалғанда тура «жұмақтың» есігі ашылғандай</w:t>
        <w:br/>
        <w:t>болды. Бірімізден біріміз ұстай-мұстай кірдік те келдік. Қанша</w:t>
        <w:br/>
        <w:t>айтқанмен төбесі жабық қуыс үй, даладан гөрі жылы болды.</w:t>
        <w:br/>
        <w:t>Екі жерден жалаң бас шам сығырайды. Жүртіске кірісті.</w:t>
        <w:br/>
        <w:t>Жұрттың осынша дүрлігіп жүргені бүгін үлкен жиылыс бо-</w:t>
        <w:br/>
        <w:t>латын. Мынау кірген үйдің аты «құлып» (клуб).</w:t>
        <w:br/>
        <w:t>Жаңа туып келе қалған жұлдыз сияқты жалаңбас</w:t>
        <w:br/>
        <w:t>шамның кішкентай жарығы төбеден соққан желге қалғын</w:t>
        <w:br/>
        <w:t>көзін жыпылықтатып қояды. Қалың дүрмек, ала көлеңке.</w:t>
        <w:br/>
        <w:t>Жиылыс ашық деп жарияланды.</w:t>
        <w:br/>
        <w:t>Көк ала бас бураның көбігіндей төбедегі ақша мұздың</w:t>
        <w:br/>
        <w:t>ызғары анда-санда бетіңді жалап-жалап алады. Аяз</w:t>
        <w:br/>
        <w:t>байғұстың жүрмейтін жері бар ма, клубтың сонау төбесіндегі</w:t>
        <w:br/>
        <w:t>қамыстан да өтіп кеткен. Ішіміздегі ең үлкеніміз де осы кісі.</w:t>
        <w:br/>
        <w:t>Сондықтан сөз соныкі.</w:t>
        <w:br/>
        <w:t>- Аудандағы көпшілігіміз болып Жарма ауданын жыл</w:t>
        <w:br/>
        <w:t>санап күшейтіп келеміз. Биыл егін шығымы сұмдық болды.</w:t>
        <w:br/>
        <w:t>Мәдениет керемет өсті. Айдалада үлкен құлып, жақсы мек-</w:t>
        <w:br/>
        <w:t>теп, кітапханамыз да бар... тағы-тағы деп соғып барады.</w:t>
      </w:r>
    </w:p>
    <w:p>
      <w:r>
        <w:t>Бұл істі кәдімгі ауданның басшысы, райкомның хатшы-</w:t>
        <w:br/>
        <w:t>сы Иванов жолдас болғандықтан оның сөзін таза тыңдауға</w:t>
        <w:br/>
        <w:t>тиістіміз. Аузына қарап отыруға ала көлеңкеден беті</w:t>
        <w:br/>
        <w:t>көрініңкіремейді. Сонан соң басты қойынға тығып, құлақты</w:t>
        <w:br/>
        <w:t>баяндамаға бердік. Бұдан бізге екі бірдей пайда келді. Бірін-</w:t>
        <w:br/>
        <w:t>ші алаңдамай, ешкімді көрмей таза тыңдайсың, екінші</w:t>
        <w:br/>
        <w:t>қойныңа тығып мұрныңды аяздан сақтайсың.</w:t>
        <w:br/>
        <w:t>Баяндама барған сайын, мәдениет көз алдыңа ке-</w:t>
        <w:br/>
        <w:t>леді. Бижановтың сөзі, электрге бөленген, қызыл-жасыл</w:t>
        <w:br/>
        <w:t>ұрандармен безелген, әрі жылы, әрі кең аудан құлыбын</w:t>
        <w:br/>
        <w:t>көз алдыңа елестетеді. Топ-топ үйірмесі бар, түрлі жақсы...</w:t>
        <w:br/>
        <w:t>Қазақстан Республикасыны ң</w:t>
        <w:br/>
        <w:t>Ұлттық академиялық |</w:t>
        <w:br/>
        <w:t>кітапханасы | |</w:t>
        <w:br/>
        <w:t>33</w:t>
        <w:br/>
        <w:t>) 06201464 Міндетті дана |</w:t>
        <w:br/>
        <w:t>Шалдың бұл айтқаны әбден рас. Жазды күні бір жерде мы-</w:t>
        <w:br/>
        <w:t>надай бір оқиға болып еді-ау.</w:t>
        <w:br/>
        <w:t>Өткінші төгіп өтті. Батыс жақтан шыға қалған ескек жел</w:t>
        <w:br/>
        <w:t>бұлтты есіп айдады да шықты. Жерге төніп, жылап тұрған</w:t>
        <w:br/>
        <w:t>долы бұлт, Шығысқа барып кемпірқосағын тізе қалған еді.</w:t>
        <w:br/>
        <w:t>Дәл сонда қосақталып жатқан ферменің қойына қарап, кем-</w:t>
        <w:br/>
        <w:t>пір де қосағын салыстырғандай еді.</w:t>
        <w:br/>
        <w:t>Сарамас жеңгей басына қапты бүркеніп алып, қосақты</w:t>
        <w:br/>
        <w:t>қойды сауып жүр. Бес елі кір қолымен қойдың емшегін</w:t>
        <w:br/>
        <w:t>қойып кеп қалады. Сөйтеді де емшекті тарта түседі. Ше-</w:t>
        <w:br/>
        <w:t>лекке тыз-тыз етіп сүт те сауылып жатыр. Қойдың жүніне</w:t>
        <w:br/>
        <w:t>сіңген жаңағы жаңбырдың суы да қойдың құйрығының ара-</w:t>
        <w:br/>
        <w:t>сымен шелекке тамып қояды.</w:t>
        <w:br/>
        <w:t>Сарамас қойдың артына отыра қалды. Жеңгейден</w:t>
        <w:br/>
        <w:t>ығысып барып, қой домалақтатып жіберді. Қара судың</w:t>
        <w:br/>
        <w:t>бетінде жүзіп жүріп, қоп етіп сүңгіп кеткен сутышқанша</w:t>
        <w:br/>
        <w:t>құмалақтар сүтке сүңгіп-сүңгіп алды. Жеңгей бес саусақты</w:t>
        <w:br/>
        <w:t>салып жіберіп, құмалақты сүзіп отыр. Қанша айтқанмен.</w:t>
        <w:br/>
        <w:t>іштен шыққан нәрсе ғой құмалақ езіле қапты. Саусақтың:</w:t>
        <w:br/>
        <w:t>арасынан сүт сарғайып тамып тұр.</w:t>
        <w:br/>
        <w:t>- Әй шіркін, осы шелектің бетіне жабатын жарты метр:</w:t>
        <w:br/>
        <w:t>бөз табылмады ма екен,- деп жүріп кеткен едім. Сөзден сөз</w:t>
        <w:br/>
        <w:t>шығын, ақсақалғаосыныдаайтып бердім. (Ол Павлодардағы</w:t>
        <w:br/>
        <w:t>еңбекші колхозда болатын).</w:t>
        <w:br/>
        <w:t>Осы Балықты көл Жармадағы ең нашар ауыл еді. Қазір</w:t>
        <w:br/>
        <w:t>оңдалып, алдымызға 20-30 мал бітті. Келесі жылы өзімізде</w:t>
        <w:br/>
        <w:t>сол жиырмаңызды құйсырататын түріміз бар, - дегенде,</w:t>
        <w:br/>
        <w:t>ақсақалдың алдында жүрген қоралы қой, топты дара көз</w:t>
        <w:br/>
        <w:t>алдынан елестеп өтті. Тегене құйрық, тексе қарын 150 қой</w:t>
        <w:br/>
        <w:t>көзге көрінді. Сондықтан да әңгіменің беті соған бұрылды.</w:t>
        <w:br/>
        <w:t>Қаулының қапысы жоқ. Тек малды өсіре біл. Өз ба-</w:t>
        <w:br/>
        <w:t>сым атамда көрмегенді ботамда көрейін деп отырмын.</w:t>
      </w:r>
    </w:p>
    <w:p>
      <w:r>
        <w:t>«Өсірейік мал бер» - деп кейбіреулер үкіметке қарап аузын</w:t>
        <w:br/>
        <w:t>29</w:t>
        <w:br/>
        <w:t>Сонымен бір түнгі кеңес жеті коммунистің математика-</w:t>
        <w:br/>
        <w:t>сы болды. Осындай бір парторг көрдік. Өзінің тағы партия</w:t>
        <w:br/>
        <w:t>оқуы қандай - деп сұрай қалсаң Райком осындағы комму-</w:t>
        <w:br/>
        <w:t>нисттер мен комсомолдарды оқытуды маған тапсырып еді, -</w:t>
        <w:br/>
        <w:t>деп дардиып жауап береді. Онда өзі толық хат танымайды.</w:t>
        <w:br/>
        <w:t>Ендеше бұдан шығатын қорытынды ақ бидайдың аязда</w:t>
        <w:br/>
        <w:t>қысылып, аяққа шаншылып жатуы, көп шөптің қар астын-</w:t>
        <w:br/>
        <w:t>да қалуы, осындағы партия ұйымының ұйықтап қалғанын</w:t>
        <w:br/>
        <w:t>көрсетіп тұр.</w:t>
        <w:br/>
        <w:t>Біз мұны көпшіліктің алдына жайғанда, бәрекелді-ай,</w:t>
        <w:br/>
        <w:t>осыдан үлгі ала қойсын демейтін шығармыз. Содан сабақ</w:t>
        <w:br/>
        <w:t>алып, партия жұмысын оңдаңдар дейміз. Мүмкін бұған</w:t>
        <w:br/>
        <w:t>Нұрпейісов жолдас өкпелеп те қалған шығар. Жоқ біз оған</w:t>
        <w:br/>
        <w:t>мынаны түзеңіз, түземесеңіз ертеңгі тазалау талқысында не</w:t>
        <w:br/>
        <w:t>айтасың дейтін шығармыз. Мүмкін ол:</w:t>
        <w:br/>
        <w:t>- Қараңғымын дер. Оған біз:</w:t>
        <w:br/>
        <w:t>- Ертеден қара кешке баяғы шіріп қалған артта</w:t>
        <w:br/>
        <w:t>қалушылыққа иекті сүйеп қойып отыра беруге болмайды,</w:t>
        <w:br/>
        <w:t>алдымен қараңғылықтың өзі қылмыс, әйтпесе қайтіп ком-</w:t>
        <w:br/>
        <w:t>мунист боласың? - дейтін шығармыз.</w:t>
        <w:br/>
        <w:t>Партия ұйымының маңына колхоз белсенділерін</w:t>
        <w:br/>
        <w:t>ұйымдастыра апмай отырғаныңыз партиялық міндетіңді</w:t>
        <w:br/>
        <w:t>атқаруға ынтаның жоқтығы дейтін шығармыз.</w:t>
        <w:br/>
        <w:t>«Екпінді», 10 ақпан, АЛ932(828),1935 ж.</w:t>
        <w:br/>
        <w:t>Ақыры не керек бірталай жұрт ойлаған соң қойсын ба,</w:t>
        <w:br/>
        <w:t>оны да тапты-ау. Сөйтсек, сол бағанадан табылмай отырған</w:t>
        <w:br/>
        <w:t>бір коммунист парторгінің өзі екен. Жә, коммунистер</w:t>
        <w:br/>
        <w:t>түгенделді. Енді басқа әңгімеге көшейік.</w:t>
        <w:br/>
        <w:t>Айналдырған 5 коммунисті, сіз екі бригадіге бергеніңіз</w:t>
        <w:br/>
        <w:t>қалай? - деген сұрау туа қалды. Бұған:</w:t>
        <w:br/>
        <w:t>- Жиылыс-миылыс бола қалса бір жерде жиын тұрсын</w:t>
        <w:br/>
        <w:t>деген едік деген жауап қатты. Жақсы болды.</w:t>
        <w:br/>
        <w:t>Партияның жұмысы сөз болғанда оның артынан</w:t>
        <w:br/>
        <w:t>комсомолдың қалмайтыны белгілі. Бұдан шығып әңгіме</w:t>
        <w:br/>
        <w:t>соған көшті.</w:t>
        <w:br/>
        <w:t>Бізде билеті бар комсомол бар. Оның бірі комсоргі,</w:t>
        <w:br/>
        <w:t>қалған екеуінің қайда істейтінін білмеймін. Осында біреу-</w:t>
        <w:br/>
        <w:t>лер комсомолмыз дейді білем, бірақ билеті жоқ па, қалай?</w:t>
        <w:br/>
        <w:t>Аяқтап келгенде, комсомол жұмысын өзі таныстырсын</w:t>
        <w:br/>
        <w:t>дегендей, комсомол ұйымдастырушысын шақыру деген-</w:t>
        <w:br/>
        <w:t>дей ұсыныста болды, бірақ, ол екі адамның тізімін әкелер,</w:t>
        <w:br/>
        <w:t>одан не шығар деген ой болды ма, қалай ол ұсынысты</w:t>
        <w:br/>
        <w:t>сақтамаушылар көбейіп кетті.</w:t>
      </w:r>
    </w:p>
    <w:p>
      <w:r>
        <w:t>жжж</w:t>
        <w:br/>
        <w:t>Жатарда далаға шығу қонақ кәдесі. Сонымен төсек-</w:t>
        <w:br/>
        <w:t>мөсек салудың арасында Жұмаш толып жатқан сөз сөйлеп</w:t>
        <w:br/>
        <w:t>тастады.</w:t>
        <w:br/>
        <w:t>- Бірдеме айтсаң, көңіліне ауыр алады, осылардың бей-</w:t>
        <w:br/>
        <w:t>жай жүргенінен 40 гектар егін басусыз жатыр. Шөп тасылмай</w:t>
        <w:br/>
        <w:t>далада жатыр. Біздей қара қарасы бар адамға өте қиын болды.</w:t>
        <w:br/>
        <w:t>Сыбағамды бөліп бер, өзім тасып алайын деп неше айттым</w:t>
        <w:br/>
        <w:t>әне-міне табыс бөлейік, астық бітсінмен әлі келе жатыр деп</w:t>
        <w:br/>
        <w:t>шұбыртып алды да кетті Жұмаш.</w:t>
        <w:br/>
        <w:t>- Сіздің қанша малыңыз бар еді?</w:t>
        <w:br/>
        <w:t>- Менің үш бұзаулайтын сиыр, бір ат, бес ұсақ жаным</w:t>
        <w:br/>
        <w:t>бар деді.</w:t>
        <w:br/>
        <w:t>43</w:t>
        <w:br/>
        <w:t>КЕРЕМЕТТІ КҮН</w:t>
        <w:br/>
        <w:t>Февральдың он үші. Жұртта үрей жоқ. Көше бойы</w:t>
        <w:br/>
        <w:t>толған халықтың екі көзі аспанда.</w:t>
        <w:br/>
        <w:t>- Бұл не ғажап «тәңір-ау»!</w:t>
        <w:br/>
        <w:t>- Шынымен-ақ өлгеніміз бе?</w:t>
        <w:br/>
        <w:t>- Жаман ат жатпайды, ол бекер емес - деген күбір-күбір</w:t>
        <w:br/>
        <w:t>әңгіме. Сеңсең бөркін баса киген ақсақал бір балаға ілесіп</w:t>
        <w:br/>
        <w:t>жүріп келеді. Қайта-қайта аспанға жалтақ-жалтақ қарайды.</w:t>
        <w:br/>
        <w:t>Аспаннан бір нәрсе қап-қара боп басып келе жатқан</w:t>
        <w:br/>
        <w:t>сияқты...</w:t>
        <w:br/>
        <w:t>- Ата енді қайда барасың, - деді бала.</w:t>
        <w:br/>
        <w:t>- Шіркеуге барамын.</w:t>
        <w:br/>
        <w:t>- Онда не бар?</w:t>
        <w:br/>
        <w:t>- Қысылған жерде құдайыңа сиын деген, ұлым. Бұдан</w:t>
        <w:br/>
        <w:t>артық қысылған бола ма?.. Шал мен баланың қызығына</w:t>
        <w:br/>
        <w:t>қарай-қарай жүре беріп, шіркеу қоңқыр еткеніне. қарай</w:t>
        <w:br/>
        <w:t>қалсақ, үйден өтіп те барады екенбіз.</w:t>
        <w:br/>
        <w:t>жжж</w:t>
        <w:br/>
        <w:t>Үйдің іші лық толып алған. Біріне бірі «не боламыз»</w:t>
        <w:br/>
        <w:t>дегендей, жаутаң-жаутаң қарады. Естіген-білгенін айтып</w:t>
        <w:br/>
        <w:t>жеткізудің өзі бір «қайғы». Біз азырақ отырған соң:</w:t>
        <w:br/>
        <w:t>- Апырау, енді бір-ақ күндік өмір қалды-ау, - деді Балғын.</w:t>
        <w:br/>
        <w:t>- Соны айтсаңшы! - деп қара торы келіншек бір күрсініп</w:t>
        <w:br/>
        <w:t>алды.</w:t>
        <w:br/>
        <w:t>- Жә, осыларымыз нендей нота?</w:t>
        <w:br/>
        <w:t>- Ой, жаным-ау, оны сұрап қайтесің, шіркін өмірдің кет-</w:t>
      </w:r>
    </w:p>
    <w:p>
      <w:r>
        <w:t>кені ғой деп қара торы келіншек қайта бір күрсінді.</w:t>
        <w:br/>
        <w:t>- Ойбай әлі жұлдызды... марсты... естіген жоқ па едің?-</w:t>
        <w:br/>
        <w:t>деп Балғын жепектетіп айдата кетті.</w:t>
        <w:br/>
        <w:t>Ел</w:t>
        <w:br/>
        <w:t>және басқаларды да келекелеп, сүйтіп жүріп айтақтау сияқты</w:t>
        <w:br/>
        <w:t>істер істесе қызығырақ болар еді. Я болмаса, Ақанның</w:t>
        <w:br/>
        <w:t>үйінде Кебек әңгімелескен соң Жапал қойшы өлең айтып</w:t>
        <w:br/>
        <w:t>дулатса, онда бұл 2 перде тіпті жандырақ шығар еді. Бұл</w:t>
        <w:br/>
        <w:t>әрине постановкенің кемшілігі демейміз. Келешекте осын-</w:t>
        <w:br/>
        <w:t>дай жаңалықтарды тағы кіргізе түссе деген тілек қоямыз.</w:t>
        <w:br/>
        <w:t>Ең ақырда осы постановкенің бірталай ұсақ-түйек</w:t>
        <w:br/>
        <w:t>кемшіліктері барлығын -айта кету қажет. Кебек пен Есен</w:t>
        <w:br/>
        <w:t>батырлардың киімдерінің (сарафандарының) ұнамсыздығы,</w:t>
        <w:br/>
        <w:t>Есеннің Еңлікке үйде бір ашуланған көзде бет алды асырып</w:t>
        <w:br/>
        <w:t>жіберуі, найман кісілерін күткенде еркектер орнына әйел-</w:t>
        <w:br/>
        <w:t>дердің табақ тартуы сияқты кемшіліктер кездесіп отырды.</w:t>
        <w:br/>
        <w:t>Қысқашабіздің айтайындегенпікірімізосыларғана,тағы</w:t>
        <w:br/>
        <w:t>да басқа байқағандарын постановкені көрген жолдастардың</w:t>
        <w:br/>
        <w:t>айтуы керек.</w:t>
        <w:br/>
        <w:t>Қорытаайтқанда, қазақтеатрларының аяқалысы күшті.</w:t>
        <w:br/>
        <w:t>Театр жұмысын тиісті орындардың бағалай білуі керек.</w:t>
        <w:br/>
        <w:t>Театр өзінің бұл постановкесімен шын үлгілі ұлт көркем</w:t>
        <w:br/>
        <w:t>театр бола алатындығына сендіреді. Театрдың келешек</w:t>
        <w:br/>
        <w:t>постановкелерінен мұнанда көрікті жемістер күтеміз.</w:t>
        <w:br/>
        <w:t>«Екпінді», 12 ақпан, 7/934(380),1935 ж.</w:t>
        <w:br/>
        <w:t>“Жанаманың өзені де өзінше долданып ағушы еді. Оны да</w:t>
        <w:br/>
        <w:t>кеңірдегінен буындырып, суын қырға шығарып жіберіп-</w:t>
        <w:br/>
        <w:t>ті. Ол су қазір сылдыр көмей тоғанда толықсып ағып егін,</w:t>
        <w:br/>
        <w:t>пішеннің сусыны болды. Міне қызық...</w:t>
        <w:br/>
        <w:t>Шынында мынау нағыз поселке. Осында саламыз деп</w:t>
        <w:br/>
        <w:t>құймышық қотыр салып жүргендер аз емес қой. Көше</w:t>
        <w:br/>
        <w:t>құрылысын қарасаң да әжептәуір салтанатты.</w:t>
        <w:br/>
        <w:t>Таңертеңгі бағытта атқан тау шыққан күнге қуанғандай</w:t>
        <w:br/>
        <w:t>ән қосып шақырған тауықтың дауысы да поселкелік қасиет</w:t>
        <w:br/>
        <w:t>беріп тұр.</w:t>
        <w:br/>
        <w:t>Оқу үйінің ішінде отырсаң ауық-ауық аспаннан неше</w:t>
        <w:br/>
        <w:t>түрлі ән-күй жауып тұрады. Ауылға барып радио ән салып</w:t>
        <w:br/>
        <w:t>жүр дегенде кім нанады. Сондықтан бұл аспаннан жауған</w:t>
        <w:br/>
        <w:t>сияқты. Бірақ кітапханада жұрттың бәрін жинап алып</w:t>
        <w:br/>
        <w:t>радионың ән салып отырғанын көзімізбен көрдік.</w:t>
        <w:br/>
        <w:t>Мәдениет қораңа қонса қанша көретін қызығың осын-</w:t>
        <w:br/>
        <w:t>дай. Таңертең радио ұйқыңнан тербетіп оятады. Сәске түсте</w:t>
        <w:br/>
        <w:t>тауықтың концерті, кешке үйірменің концерті. Ауданда</w:t>
        <w:br/>
        <w:t>жұмысың болса ат қинамайсың, «алло» деп телефонның</w:t>
        <w:br/>
        <w:t>құлағын бірақ бұра.</w:t>
      </w:r>
    </w:p>
    <w:p>
      <w:r>
        <w:t>- Енді не керек?</w:t>
        <w:br/>
        <w:t>- Енді сонау көшені қадалай біткен әсем ағаш керек, анау</w:t>
        <w:br/>
        <w:t>радионы үй басына қонақ қылу керек. Кешке жұмыстан кел-</w:t>
        <w:br/>
        <w:t>ген соң мініп алып көше бойы жарысатын әдемі велосипед</w:t>
        <w:br/>
        <w:t>керек... Соның бәріне екпінді жұмыс керек.</w:t>
        <w:br/>
        <w:t>«Екпінді», 17 наурыз, Л961(857),1935 ж</w:t>
        <w:br/>
        <w:t>- Жоқ соның құйрығы үзіліп түседі дейді.</w:t>
        <w:br/>
        <w:t>- Жоқ... таудай-таудай болып жауады дейді.</w:t>
        <w:br/>
        <w:t>- Осындай сөздер бір топ адамның бірінен шығып, біріне</w:t>
        <w:br/>
        <w:t>зыр жүгіріп жүр. Бір кезде сәлдесін ораған Жаңа қаланың</w:t>
        <w:br/>
        <w:t>молдасы келді. «Әй, тақсыр-ай, кітабыңыз не айтады» деп</w:t>
        <w:br/>
        <w:t>жұрт шу ете түсті. Молда жағалап жайқалып ортасына</w:t>
        <w:br/>
        <w:t>келі:</w:t>
        <w:br/>
        <w:t>- Өзім де бүгін қорқайын дедім. Үйге барып кітабымды</w:t>
        <w:br/>
        <w:t>ашсам онда да соны жазыпты ғой. Бірақ «Көп тілегі көл»</w:t>
        <w:br/>
        <w:t>деген. Садақа беріп жинасаңдар қайтер дерсің деп сөзді соза</w:t>
        <w:br/>
        <w:t>берді. Базардың игілігін көріп, алыс- беріске көп түскен май-</w:t>
        <w:br/>
        <w:t>май бес теңгелер топ-тобымен молданың қолына түсіп жат-</w:t>
        <w:br/>
        <w:t>ты. Бүгін бұлардың «мешітке» кіріп «тілек» тілейтін күні</w:t>
        <w:br/>
        <w:t>еді.</w:t>
        <w:br/>
        <w:t>Сөйтіп тұрғанда күнбатыс қап-қара болды да кетті. Қып-</w:t>
        <w:br/>
        <w:t>қызыл болып тұрған аспанның жиегін бір қара нұр жауып</w:t>
        <w:br/>
        <w:t>жетті.</w:t>
        <w:br/>
        <w:t>- Әне, келіп қалды, - деді біреу.</w:t>
        <w:br/>
        <w:t>Жалт қарап жұрт мешітке тығылды. Ақыры бұдан да</w:t>
        <w:br/>
        <w:t>«құдай сақтады». Бұл жаңа келген пойыздың түтіні болып</w:t>
        <w:br/>
        <w:t>шықты.</w:t>
        <w:br/>
        <w:t>жжж</w:t>
        <w:br/>
        <w:t>Сөйтіп февральдың он төрті Семей қаласында бір «кере-</w:t>
        <w:br/>
        <w:t>метті күн» болды. Бұл молдаларға пәлендей теріс те болған</w:t>
        <w:br/>
        <w:t>жоқ, Осы «кереметті» олар ремонттап, «безеп» неше түрлі</w:t>
        <w:br/>
        <w:t>қылып алды. Бірақ ол күнгі «ажалдан» жұрт аман қалды.</w:t>
        <w:br/>
        <w:t>Екі күндей жұрттың алып қашпа сөзі күнтізбеде жазылған</w:t>
        <w:br/>
        <w:t>«камета» жұлдызы туралы берілген ұсыныс болып шықты.</w:t>
        <w:br/>
        <w:t>Жоққа сеніп жылаған кейбір сауатсыз жеңгелердің көз жасы</w:t>
        <w:br/>
        <w:t>зая кетті. Енді мұны ешкімге айтпайық. Мына көрші отырған</w:t>
        <w:br/>
        <w:t>мәдениетті елдерден ұят.</w:t>
        <w:br/>
        <w:t>«Екпінді», 17 ақпан, 1935 ж.</w:t>
        <w:br/>
        <w:t>53</w:t>
        <w:br/>
        <w:t>Міне, бұл репетиция. Бұл тек қана бүгінгі ойынның репе-</w:t>
        <w:br/>
        <w:t>тициясы емес, ертеңгі мәдениеті өмірдің де репетициясы.</w:t>
        <w:br/>
        <w:t>«Көз таразы, көңіл қазы» десек, сексен шақты үй</w:t>
        <w:br/>
        <w:t>салынған. Соның бір жақ шетінде саумал көл. Бұл бұрын</w:t>
      </w:r>
    </w:p>
    <w:p>
      <w:r>
        <w:t>«әулие бұлағы» дейтін бұлақ болатын. Мұның «әулие»</w:t>
        <w:br/>
        <w:t>болатын себебі ақпан, қаңтарда қалшылдаған аязда буы</w:t>
        <w:br/>
        <w:t>бұрқырап, бетіне қабыршақ түспейтін. Қыстай қатпай</w:t>
        <w:br/>
        <w:t>жатқан соң, оның аты «әулие» болатын.</w:t>
        <w:br/>
        <w:t>ән Енді мұның саумал көл болғаны қалай?</w:t>
        <w:br/>
        <w:t>Колхозшылар жиылып,</w:t>
        <w:br/>
        <w:t>Бұдыр жерін теңеген.</w:t>
        <w:br/>
        <w:t>Шоқпар тысын егеген,</w:t>
        <w:br/>
        <w:t>Тоспалар суын бөгеген.</w:t>
        <w:br/>
        <w:t>Міне, саумал көл осыдан туған бастаудан атқан көзді</w:t>
        <w:br/>
        <w:t>суды тас қылып байлап алған соң, серпіліп шалқып көл</w:t>
        <w:br/>
        <w:t>болған, саумал көлдің суын жетектеп апарып, ағаш арық</w:t>
        <w:br/>
        <w:t>арқылы Тас диірменнің кіндігін соқтырған. Бұл диірменде</w:t>
        <w:br/>
        <w:t>шыр айналдырады. Ол колхозшыларға ұлпа жасап береді.</w:t>
        <w:br/>
        <w:t>Жеп отырған ақ сайкең осы. Міне, бұл саумал көлдің жаңа</w:t>
        <w:br/>
        <w:t>салынған поселкеге қадаған байғазысы еді.</w:t>
        <w:br/>
        <w:t>Поселкенің бір жағы мектеп, бір жағы ұста дүкені,</w:t>
        <w:br/>
        <w:t>бір шеті диірмен, мына шетінде өзі бір поселкедей болып</w:t>
        <w:br/>
        <w:t>жатқан мал қорасы. Бұлар поселкенің төрт құбыласы.</w:t>
        <w:br/>
        <w:t>- Жә... енді ақ тау қайда? Соған келейік.</w:t>
        <w:br/>
        <w:t>- Баяғыда ақ тау сүйріктей болып саумал көлдің үстінен</w:t>
        <w:br/>
        <w:t>қарайтыны қайда, өзінше тәкаппарсып тұратыны қайда?</w:t>
        <w:br/>
        <w:t>- Мұның жайы табылған. Бұл қайратта бас иген.</w:t>
        <w:br/>
        <w:t>Сондықтан ақ таудың бүйірін тесіп колхозшылар ішіне</w:t>
        <w:br/>
        <w:t>кірген, сырын ақтарған. Мүның ішкі сыры ізбес бо-</w:t>
        <w:br/>
        <w:t>лып шыққан. Сонау жердегі екі зауыт, осы ізбесті жасап</w:t>
        <w:br/>
        <w:t>шығарады. Бұл колхоздың мемлекеттен алған еншісінің бір</w:t>
        <w:br/>
        <w:t>56</w:t>
        <w:br/>
        <w:t>- Ой дәнеңе де етпейді, не қылады ғой дейсің -- дегенде</w:t>
        <w:br/>
        <w:t>қараторы келіншектің біраз шырайы кірді. Қанша айтқанмен</w:t>
        <w:br/>
        <w:t>«жақсы лебіз, жарым ырыс» қой. Сонша болмай Балғын:</w:t>
        <w:br/>
        <w:t>- Бәле, мына үйдегі орыс көрші әйелімен достасып бір</w:t>
        <w:br/>
        <w:t>литрін ішіп алып, таң атқалы қызметіне бармай, жылап жа-</w:t>
        <w:br/>
        <w:t>тыр- дегенде, «әй сол бірдеңені білген шығар» дегендей қара</w:t>
        <w:br/>
        <w:t>торы келіншектің көзі шарасынан шықты. Біраздан кейін,</w:t>
        <w:br/>
        <w:t>бақырайып отырған көзден мөлтілдеп, жастың төгіліп қоя</w:t>
        <w:br/>
        <w:t>бергенін өзі де сезбей қалды. Биімбай шал шынтақтап жа-</w:t>
        <w:br/>
        <w:t>тыр сді, бір кезде басын көтеріп алып:</w:t>
        <w:br/>
        <w:t>- Қарақтарым, сендерге не болды? Жыламаңдар шын бол-</w:t>
        <w:br/>
        <w:t>са «Көпшен көрген ұлы той», өйтпесе жасым міне алпыстың</w:t>
        <w:br/>
        <w:t>алтауына келді, ондайды естімеген нәрсем... деп қойды.</w:t>
        <w:br/>
        <w:t>- Өңгесін не қылайын, күйеуім командировкада еді,</w:t>
        <w:br/>
        <w:t>оның онда, менің мұнда қалғаныма өкініп, бір жерде өлсек</w:t>
        <w:br/>
        <w:t>арман болар ма еді деп қара торы кемсеңдей түсті.</w:t>
        <w:br/>
        <w:t>- Бәле, радио «ертең бір адам көшеге шықпасын, меке-</w:t>
        <w:br/>
        <w:t>ме біткен жабық болады» деді. Телефон атаулыны тоқтатып</w:t>
        <w:br/>
        <w:t>тастапты, мен жаңа бір жерге «ызбанит» етіп ем, «зәнети»</w:t>
        <w:br/>
        <w:t>деп бермеді - деді бір бала көзін қысып қойып. Қара торы</w:t>
        <w:br/>
        <w:t>келіншек онан сайын жыпықтай түсті. Көзі де сол кезде</w:t>
      </w:r>
    </w:p>
    <w:p>
      <w:r>
        <w:t>қызыл шиек болған еді.</w:t>
        <w:br/>
        <w:t>жжж</w:t>
        <w:br/>
        <w:t>Ертең «өлетін» адамдармен отыра беруге бола ма,</w:t>
        <w:br/>
        <w:t>өлмейтін адам іздейік. Қырғыз көшесін қыдырып келе</w:t>
        <w:br/>
        <w:t>жатсаң, топталған бір топ адамдарға жолығасың. Бір үлкен</w:t>
        <w:br/>
        <w:t>сарайға кіреді де шығады. Күбір-күбір тағы сөз.</w:t>
        <w:br/>
        <w:t>- Өзі құлайтыны қандай жұлдыз екен?</w:t>
        <w:br/>
        <w:t>- «Марс» деген дейді.</w:t>
        <w:br/>
        <w:t>- Жұлдыз кішкене емес пе?</w:t>
        <w:br/>
        <w:t>- Ойбай жерден екі есе үлкен дейді.</w:t>
        <w:br/>
        <w:t>«Алла» басып қалады десейші.</w:t>
        <w:br/>
        <w:t>52</w:t>
        <w:br/>
        <w:t>Өрістеп күндіз мал баққан,</w:t>
        <w:br/>
        <w:t>Ұйқысын бөліп түн қатқан,</w:t>
        <w:br/>
        <w:t>Бәйтеректен үй шапқан,</w:t>
        <w:br/>
        <w:t>Жаңа өмірге нұр жаққан,</w:t>
        <w:br/>
        <w:t>Мал жайласып үй баққан,</w:t>
        <w:br/>
        <w:t>Күзетші, малшы, кемпір, шал, балташы, оқушыларға арнай-</w:t>
        <w:br/>
        <w:t>мыз. Сонымен бірге:</w:t>
        <w:br/>
        <w:t>Үй қыдырып бос жатқан,</w:t>
        <w:br/>
        <w:t>Лодырларға арнаймыз, - деді.</w:t>
        <w:br/>
        <w:t>Беташар айтқан жігіт көпке қарап тұра қалғанда,</w:t>
        <w:br/>
        <w:t>өндіршектеп келіп алдына отырған Опаұлына қадалып</w:t>
        <w:br/>
        <w:t>тұрған сияқты еді. Өйткені Опаұлы өмірі тіл алмайды,</w:t>
        <w:br/>
        <w:t>уақтылы жұмысқа барып көрген емес, былайша айтқанда</w:t>
        <w:br/>
        <w:t>лодырдың «жоғарғы» сорты болатын. Жұрт соған қарап ду</w:t>
        <w:br/>
        <w:t>күлгенде, лып етіп, ең артына шығып кеткенін Опаұлы өзі</w:t>
        <w:br/>
        <w:t>де білмей қалды.</w:t>
        <w:br/>
        <w:t>Кәмәнді- бір!</w:t>
        <w:br/>
        <w:t>«Далаға өткен жылда моншақ көмгем» деп жұрттың ішінен</w:t>
        <w:br/>
        <w:t>біреу тұра келгенде, мына жақтан «күзді күн бір моншақтан</w:t>
        <w:br/>
        <w:t>мың дән өнген» деген дауыс сарт ете түсті. Сол-ақ екен:</w:t>
        <w:br/>
        <w:t>Гүл жайнап ауқатты өмір даласына,</w:t>
        <w:br/>
        <w:t>Жазғы егіс майданында еңбек жеңген,</w:t>
        <w:br/>
        <w:t>Сом білек колхозшылар күшке сенген,</w:t>
        <w:br/>
        <w:t>Үйіне тонна-тонна астық енген,</w:t>
        <w:br/>
        <w:t>Егісті аз-ақ күнде аяқтауға,</w:t>
        <w:br/>
        <w:t>Қарышта қарқынды үдет аға, жеңгем,</w:t>
        <w:br/>
        <w:t>- деген сөздер сегіз жерден шығып, екі ауыз өлең болып тұра</w:t>
        <w:br/>
        <w:t>келді.Кәмәнді- екі!</w:t>
        <w:br/>
        <w:t>62</w:t>
      </w:r>
    </w:p>
    <w:p>
      <w:r>
        <w:t>ЖАЗУШЫЛАР КОМИТЕТІНДЕ</w:t>
        <w:br/>
        <w:t>Шығыс Қазақстан облыстық жазушылар комитеті кейінгі</w:t>
        <w:br/>
        <w:t>уақытқа дейін кемшіліктерден шыға алмай келген еді. Сонғы</w:t>
        <w:br/>
        <w:t>уақытта облыстық партия комитетінің төте басшылығымен</w:t>
        <w:br/>
        <w:t>бір қыдыру өзгерістер жасалды.</w:t>
        <w:br/>
        <w:t>Облыстық партия комитетінің хатшылары Свердлов,</w:t>
        <w:br/>
        <w:t>Төлепұлы жолдастар жас жазушылармен және мәдениет</w:t>
        <w:br/>
        <w:t>орындарының адамдарымен арнаулы мәжіліс жасаған сді.</w:t>
        <w:br/>
        <w:t>Сонда жазушылардың істеп жатқан істерімен танысып,</w:t>
        <w:br/>
        <w:t>алдағы міндеттеріне желі тартып берген болатын. Свердлов,</w:t>
        <w:br/>
        <w:t>Төлепұлы жолдастардың бұл көмегі жазушылар жұмысын</w:t>
        <w:br/>
        <w:t>ондап қайта құруға жол ашты. Содан бері бір қыдыру жақсы</w:t>
        <w:br/>
        <w:t>жұмыстар істелді. Облыстық, қалалық басшы орындардың</w:t>
        <w:br/>
        <w:t>көмегімен жазушылардың үйі жасалды. Енді осыны</w:t>
        <w:br/>
        <w:t>мәдениет үйіне айналдыру жұмысы қолға алынып отыр.</w:t>
        <w:br/>
        <w:t>Облыстық партия комитетінің бюросында жазушылар</w:t>
        <w:br/>
        <w:t>ұйымының жұмысы қойылып, онда жазушылар ұйымының</w:t>
        <w:br/>
        <w:t>басшылығын қайта құрды. Жазушылар ұйымына нақты көмек</w:t>
        <w:br/>
        <w:t>көрсетуді қалалық ұйымдарға ашып тапсырды. Бұл да. жа-</w:t>
        <w:br/>
        <w:t>зушылар ұйымының жақсы жұмыс істеуіне жағдай жасады.</w:t>
        <w:br/>
        <w:t>Жуырда облыстағы жазушылардың екінші шығармалар</w:t>
        <w:br/>
        <w:t>жинағы басылып шығады. Мұнда облыстағы жазушылар-</w:t>
        <w:br/>
        <w:t>дың бір қыдыру шығармалары қатынасады. Міне, бұл</w:t>
        <w:br/>
        <w:t>жазушылардың еңбегін жарыққа шығарып, талантын</w:t>
        <w:br/>
        <w:t>көтеруге мықты құрал.</w:t>
        <w:br/>
        <w:t>Әлі де болса жазушылар жұмысында толып жатқан</w:t>
        <w:br/>
        <w:t>кемшіліктер бар. Әсіресе, аудандағы жазушылар өзінің</w:t>
        <w:br/>
        <w:t>шығармалық жұмысын босаңсытып алды. «Екпінді» га-</w:t>
        <w:br/>
        <w:t>зеті жариялаған өлең, әңгімелер бәйгесіне аудандағы</w:t>
        <w:br/>
        <w:t>жазушылардың көпшілігі қатынаспай отыр. Сондықтан</w:t>
        <w:br/>
        <w:t>бәйгенің мерзімін ұзаққа созып отыр. Дұрысында бұл</w:t>
        <w:br/>
        <w:t>жазушылардың бәйгеге қызу кіріспегендігін көрсетеді.</w:t>
        <w:br/>
        <w:t>45</w:t>
        <w:br/>
        <w:t>Бір кезде «Әмериканка» сартылдап жүре бастады. Газет</w:t>
        <w:br/>
        <w:t>жалп-жалп еткенде «Екпінді» деген басы жарқ-жарқ етеді.</w:t>
        <w:br/>
        <w:t>- Енді осымен газет болды ғой, ал мұның оқуы қалай</w:t>
        <w:br/>
        <w:t>болады деп жеңгей газетке тесіле бастады.</w:t>
        <w:br/>
        <w:t>- Хат танымайсыз ба? .</w:t>
        <w:br/>
        <w:t>- Ойбай шала танимын. Бала кезімде ескіше талай</w:t>
        <w:br/>
        <w:t>оқығам. «Бәдәуәм» «қырық қадыстарыңды» тегіс аударып</w:t>
        <w:br/>
        <w:t>шыққам. Бірақ сол түскірдің пайдасы болмады ғой. Былтыр-</w:t>
        <w:br/>
        <w:t>дан бері шалымыз екеуміз жарысқа түсіп, үйде жаңашаның</w:t>
        <w:br/>
        <w:t>«Әлінбиін» оқимыз. Мен шала да болса бірден таныдым. Ол</w:t>
        <w:br/>
        <w:t>әлі қол қоюдан ұзай алған жоқ деп күйеуін сыртынан да бол-</w:t>
        <w:br/>
        <w:t>са бір әзілдеп қояды.</w:t>
        <w:br/>
        <w:t>- Қазір егістің үстінде, осында талай адам бос жүр. Бүгін</w:t>
        <w:br/>
        <w:t>кешке ойын алдында соны айтсақ қайтеді - деп, қазіргі бола-</w:t>
      </w:r>
    </w:p>
    <w:p>
      <w:r>
        <w:t>тын ойынның әңгімесіне көшті.</w:t>
        <w:br/>
        <w:t>- Бүгін колхозда газет шыққан күн, ауыл сахнасында</w:t>
        <w:br/>
        <w:t>ойын қойылатын күн. Енді бұған кім жиылар екен. Өйткені</w:t>
        <w:br/>
        <w:t>екі бірігәді қос басында. Мұнда балташы, малшы, оқушы,</w:t>
        <w:br/>
        <w:t>кемпір-шалдан басқа ешкім болмауға тиіс. Ендетпе, бүгінгі</w:t>
        <w:br/>
        <w:t>кеш жұмыстан қашып ауылда жүрген лодырлардың қатарын</w:t>
        <w:br/>
        <w:t>сынайтын кеш.</w:t>
        <w:br/>
        <w:t>Жұрт клубқа лық толды.</w:t>
        <w:br/>
        <w:t>- Алдына балалар отырсын!</w:t>
        <w:br/>
        <w:t>Жоқ... әйелдер отырсын!</w:t>
        <w:br/>
        <w:t>- Кәрілер отырсын - десіп ең алдына кемпір-шалдарды</w:t>
        <w:br/>
        <w:t>отыртты.</w:t>
        <w:br/>
        <w:t>- Ой қарақтарым-ай, атаңда көрмегенді ботаңда де-</w:t>
        <w:br/>
        <w:t>ген сияқты бізді сыйлап жатыр - деп балташы сары шал</w:t>
        <w:br/>
        <w:t>дөңгелек бәркін қисайтып қойды.</w:t>
        <w:br/>
        <w:t>Шымылдық ашылып кеп қалды. Аржағынан бір жігіт</w:t>
        <w:br/>
        <w:t>шыға келіп:</w:t>
        <w:br/>
        <w:t>Осы концертті:</w:t>
        <w:br/>
        <w:t>61</w:t>
        <w:br/>
        <w:t>кезіндегі ашулы, зәрлі, желікпе, бой бермес сөздерін</w:t>
        <w:br/>
        <w:t>өзінің тиісті ретімен әртіс дәл келтіріп сөйледі. Мысалы</w:t>
        <w:br/>
        <w:t>«Шолақ байталдың құйрығындай шолтандаған тобықты</w:t>
        <w:br/>
        <w:t>әлепетін асты дейім» деген сөзінде көзін шақшитып, дау-</w:t>
        <w:br/>
        <w:t>ысын көтере түсуі, «Осыныма қазір жауабыңды бер» деген</w:t>
        <w:br/>
        <w:t>жерінде алақанын жайып қадала қарауы, сөз араларында</w:t>
        <w:br/>
        <w:t>ретіне қарай қамшысын сілтеп отыруы, тағы сол сияқты</w:t>
        <w:br/>
        <w:t>сөйлеу реттерінің барлығында да Ырысбек жолдас, өмірі</w:t>
        <w:br/>
        <w:t>әрекетпен күн кешкен, қара бұқараны бүйедей шаққан, сол</w:t>
        <w:br/>
        <w:t>ескі замандағы ру басы жауыз, қияпатты бидің отырысын</w:t>
        <w:br/>
        <w:t>анық түсірді.</w:t>
        <w:br/>
        <w:t>Еспембеттің киімі, бет бояуы, қара көк буырыл сақал</w:t>
        <w:br/>
        <w:t>шашы, киген киімдері де өзіне сай өте ұнасымды келген.</w:t>
        <w:br/>
        <w:t>Тегінде пьесадағы адамдардың әңгімесін құр бекер ба-</w:t>
        <w:br/>
        <w:t>стан аяқ жаттап алып судырата беру болса-- нағыз қойыртпақ</w:t>
        <w:br/>
        <w:t>болар еді ғой. Бұл жөнінде театрдың жаңа басшыларының</w:t>
        <w:br/>
        <w:t>жас әртістерге бірталай сабақ беріп үйреткендігі көрінеді.</w:t>
        <w:br/>
        <w:t>Мұны, әсіресе, Еспембет рөліндегі Ырысбек жолдас</w:t>
        <w:br/>
        <w:t>дәлелдейді. Біздіңше Ырысбекте әртістік талант күшті. Ол</w:t>
        <w:br/>
        <w:t>өз міндетіне бұдан да гөрі зымырап кірісе түсуі тиіс.</w:t>
        <w:br/>
        <w:t>Екінші, әртістердің өз рөлдеріндегі қайғылы, қуанышты</w:t>
        <w:br/>
        <w:t>шақтарында, олардың бет құбылыс сипаттарының дәл</w:t>
        <w:br/>
        <w:t>келіп тұруы өте керекті нәрсе. Бұл жөнінде Кебек рөліндегі</w:t>
        <w:br/>
        <w:t>Нұрлы жолдастың ақтық перде де Еңлік ұйықтап жатқан</w:t>
        <w:br/>
        <w:t>кезде, жүрегін жеген қайнаған ызаға шыдамай «не өлтіру,</w:t>
        <w:br/>
        <w:t>не өлу» деп қанжарын суырып, өзіне-өзі кіжініп айғайлап</w:t>
        <w:br/>
        <w:t>жіберген кезі өте әсерлі шықты. Мұнда Нұрлы жолдас сол</w:t>
        <w:br/>
        <w:t>ескі замандағы «жолсыз» әдеттің торына ілініп, шығалмай</w:t>
        <w:br/>
        <w:t>тұрған арыстандай қайратты, ашу басқан жас батырды</w:t>
      </w:r>
    </w:p>
    <w:p>
      <w:r>
        <w:t>жүрегінің шерін, түсін суытып, сұрланған бет пішінімен</w:t>
        <w:br/>
        <w:t>дәп түсірді. Бұл уақытта Еңлік шошып оянып сөз сұрағанда</w:t>
        <w:br/>
        <w:t>Нұрлы жолдас кенеттен жүзін жылытып, жабайы сөзге көше</w:t>
        <w:br/>
        <w:t>бастады. Міне, бұл әртістің театр өнерін ізденіп меңгеруге,</w:t>
        <w:br/>
        <w:t>өнер табуға құлшынғандығын көрсетерлік бір үлкен факт.</w:t>
        <w:br/>
        <w:t>47</w:t>
        <w:br/>
        <w:t>келген екен дейсің де тоқтайсың. Көшенің тап ортасында</w:t>
        <w:br/>
        <w:t>оңашалау үлкен үй тұр. Бұл кәдімгі деревняның мектебі.</w:t>
        <w:br/>
        <w:t>Мұның мектеп екенін кіріп-шығып жүрген балалардың</w:t>
        <w:br/>
        <w:t>жүрісі-ақ айтып тұр. Бәріміз аттаған алтын босаға ғой, кір-</w:t>
        <w:br/>
        <w:t>мей кетуге болмас. Мектептің ішіндегі думанның өзі де жіп-</w:t>
        <w:br/>
        <w:t>сіз байлайтын.</w:t>
        <w:br/>
        <w:t>Түсе қалғанда-ақ екеу жолыға кетті. Аман-есеннің артынан:</w:t>
        <w:br/>
        <w:t>- Мұндағы шу немене? - деді біреу қабағын түйіп.</w:t>
        <w:br/>
        <w:t>- Интернаттың балалары, ойын қоямыз деп, дайындық</w:t>
        <w:br/>
        <w:t>жасап жатыр дейді біреуі.</w:t>
        <w:br/>
        <w:t>- Сұраушының колхоз бастығы екенін қабағынан тануға</w:t>
        <w:br/>
        <w:t>болатын еді. Өйткені өң шырайы, сөзінің төркіні бастық</w:t>
        <w:br/>
        <w:t>екенін айтып тұр. Қойылған сұрақ пен берілген жауаптың</w:t>
        <w:br/>
        <w:t>мақсаты да белгілі. Басқарма қабағын түйгенде ашуланып</w:t>
        <w:br/>
        <w:t>тұрған жоқ, қуанып тұр. Бірақ қабағын түйгенде мектепте</w:t>
        <w:br/>
        <w:t>драма үйірмесі бар екенін айтып, астарлап мақтанғысы кел-</w:t>
        <w:br/>
        <w:t>ді. Оған жауап та сай болды.</w:t>
        <w:br/>
        <w:t>Алты қырдың астынан ән шырқатсам,</w:t>
        <w:br/>
        <w:t>Дәтің қайтып шыдайды ояу жатып,</w:t>
        <w:br/>
        <w:t>- дейтін эн ғой, алты қыр емес, есік алдында тұрып, дәтің</w:t>
        <w:br/>
        <w:t>қайтып шыдайды, бірдеңені қадауратып, сөйлей-сөйлей</w:t>
        <w:br/>
        <w:t>үйге кірдік. )</w:t>
        <w:br/>
        <w:t>- Бұл не, балалар?</w:t>
        <w:br/>
        <w:t>- Бұл репитиция (дайындық).</w:t>
        <w:br/>
        <w:t>Бір бала домбыра тартып, екі бала ән қосады. Сонда екі</w:t>
        <w:br/>
        <w:t>сағат тұрғанда екі баланың екі ауыз өлеңін ұғыппыз.</w:t>
        <w:br/>
        <w:t>Октябрь елім, кеңес ата-анам,</w:t>
        <w:br/>
        <w:t>Мектебім алтын бесік жаңа заман.</w:t>
        <w:br/>
        <w:t>Яслиде, жөргекте емес асыраған,</w:t>
        <w:br/>
        <w:t>Шырқаған өз әніңді мен сол балаң.</w:t>
        <w:br/>
        <w:t>55</w:t>
        <w:br/>
        <w:t>Үшінші, әртістеріміздің бір үздік табыстары кейбіреу-</w:t>
        <w:br/>
        <w:t>лерінің дауыс толқындарын дәл келтіруінде болды. Еңліктің</w:t>
        <w:br/>
        <w:t>әкесі Ақан рөлін ойнаған Қапия жолдастың «Жапал-ау, Жа-</w:t>
        <w:br/>
        <w:t>пал», ау балам, қойың ығып-мығып кетіп жүрмесін, - деп</w:t>
        <w:br/>
        <w:t>үйден отырып айғайлаған дауыс толқыны шындықты өте дәл</w:t>
        <w:br/>
        <w:t>көрсетеді. Қапия жолдас осы дауысымен сол күндегі «Мал-</w:t>
        <w:br/>
        <w:t>мал» деп қақылдап, жалшының еңбегін қанап, тапқан малы-</w:t>
      </w:r>
    </w:p>
    <w:p>
      <w:r>
        <w:t>на тіс тырнақтап жабысып суық қыста, шың таудың арасын-</w:t>
        <w:br/>
        <w:t>да малмен бірге тағы болып өскен қазақ байының тұлғасын,</w:t>
        <w:br/>
        <w:t>оның мал санын бүкіл қора қопсысымен көз алдыңа әкеліп</w:t>
        <w:br/>
        <w:t>елестеткендей болады.</w:t>
        <w:br/>
        <w:t>Төртінші, бір айта кетерлік табыс кейбір әртістердің</w:t>
        <w:br/>
        <w:t>қозғалысы, жүріс-тұрыстарынан кездесті. Мысалы, Жо-</w:t>
        <w:br/>
        <w:t>март рөліндегі Әбішұлы жолдастың Найман мен Тобықты</w:t>
        <w:br/>
        <w:t>арасы бітімге келмей алыстап қарысып кеткен кезінде ол</w:t>
        <w:br/>
        <w:t>не қыларын білмей састы. Әрбірден соң зорға дегенде ор-</w:t>
        <w:br/>
        <w:t>нынан тұрып, басын төмен салбыратып, қамшысымен жер</w:t>
        <w:br/>
        <w:t>сызып, бүкіл наймандардың артынан жапа-жалғыз дел-сал</w:t>
        <w:br/>
        <w:t>боп кетіп бара жатты.</w:t>
        <w:br/>
        <w:t>Жомарттың бұл жүрісінен билердің әлегінен сеңдей</w:t>
        <w:br/>
        <w:t>соғылып ала сапыран болған ескі қазақ елінің толқындап</w:t>
        <w:br/>
        <w:t>тұрған сол күнгі қалы көрінгендей болады.</w:t>
        <w:br/>
        <w:t>Бірақ мұны әртіс ең алғашқы ойынында осылай жақсы</w:t>
        <w:br/>
        <w:t>көрсетіп еді. Соңғы ойындарында дәл сондай шығара алмады.</w:t>
        <w:br/>
        <w:t>Тегінде, әртістердің әртістігі, өнері жалғыз сөз сөйлеумен</w:t>
        <w:br/>
        <w:t>емес, осындай жеке бір қозғалыстардың өзімен-ақ әйгілі болып</w:t>
        <w:br/>
        <w:t>шықпақ қой. Мұны жас театршыларымыз еске алулары тиіс.</w:t>
        <w:br/>
        <w:t>Осы жоғарыда біз көрсеткен жетістіктердің барлығы дерлік</w:t>
        <w:br/>
        <w:t>«Еңлік» рөліндегі Рабиға жолдастан табылды. Рабиға бұрын те-</w:t>
        <w:br/>
        <w:t>атрда ысылған марқалығын өзгелерден оздық көрсетіп отырды.</w:t>
        <w:br/>
        <w:t>Онан соң тағы басқа бірталай әртістер де біркелкі тәуір ойнап</w:t>
        <w:br/>
        <w:t>шықты. Бірақ соның бәрін бір кішкене мақалаға сыйғызып айту</w:t>
        <w:br/>
        <w:t>48</w:t>
        <w:br/>
        <w:t>ПОСЕЛКЕГЕ КӨРІМДІК</w:t>
        <w:br/>
        <w:t>Көл суалып қақ қалар,</w:t>
        <w:br/>
        <w:t>Тау шағылып тас қалар,</w:t>
        <w:br/>
        <w:t>- деген сөзін ойлап отырсаң, Асан қайғы марқұм алжып</w:t>
        <w:br/>
        <w:t>өлген екен дейсің. Өйткені біздің көл жылдан-жылға</w:t>
        <w:br/>
        <w:t>қалқуда. Біздің бұлақ алпыс екі тамырды суарған қайнар</w:t>
        <w:br/>
        <w:t>жүрек сияқты, көзден лықсып суаты, бетпақ дала, бедірей-</w:t>
        <w:br/>
        <w:t>ген шөлді көл қылып ағызды. Соның бірі -- Саумал көл.</w:t>
        <w:br/>
        <w:t>Саумал - қымыздың інісі, қымыз да қазақтың жерік</w:t>
        <w:br/>
        <w:t>асы, көлдің суы сондай тәтті болмаса, оның аты саумал көл</w:t>
        <w:br/>
        <w:t>болмақ емес. Егоровкеден шыға бере көрінген сол саумал</w:t>
        <w:br/>
        <w:t>көл болатын.</w:t>
        <w:br/>
        <w:t>Жол үстінде көлденең келген кәк атты жолыға кеткенде:</w:t>
        <w:br/>
        <w:t>- Қалаға барасыңдар ма? - деген.</w:t>
        <w:br/>
        <w:t>Жоқ, мына «Сталин» колхозына барамыз дегенде:</w:t>
        <w:br/>
        <w:t>- Қала деп, соны айтам - деп жүріп кеткен.</w:t>
        <w:br/>
        <w:t>Жеткенше біздің көңілді тербеткен осы еді. «Елу жылда</w:t>
        <w:br/>
        <w:t>ел жаңа» дегендей елу жыл емес осыдан үш ақ жыл бұрын</w:t>
        <w:br/>
        <w:t>осы арада «Әулие бұлағынан» басқа не бар еді. Бұған қала</w:t>
        <w:br/>
        <w:t>деген, атақ қайдан пайда болады?...Аң-таң қаласың... ойлап</w:t>
      </w:r>
    </w:p>
    <w:p>
      <w:r>
        <w:t>көресің.</w:t>
        <w:br/>
        <w:t>Таңертеңгі көкті тіреген көк түтіннің телеграмның</w:t>
        <w:br/>
        <w:t>ағашындай тізіліп, шаншылуының өзі-ақ қаланың суретін</w:t>
        <w:br/>
        <w:t>бере бастады. Біраз уақыт болмай-ақ ұзын көшенің шетіне</w:t>
        <w:br/>
        <w:t>ілініп те қалдық. Мұндай әдемі поселкені көргенде орыс</w:t>
        <w:br/>
        <w:t>ағайындар көбірек көзге түсуші еді. Егер қазақ көріне қалса</w:t>
        <w:br/>
        <w:t>қотыр-қотыр шым үй, жыртық-тесік қора-қопсы быжынап</w:t>
        <w:br/>
        <w:t>жата беруші еді. Қаланы көргенде орыс елестейді, көшеден</w:t>
        <w:br/>
        <w:t>қазақты көргенде шым там елестейді.</w:t>
        <w:br/>
        <w:t>Қайсысына нанарсың?.. жоқ дұрысында орыс</w:t>
        <w:br/>
        <w:t>ағайындардың поселкесінің үлгісі қазақ ауылына көшіп</w:t>
        <w:br/>
        <w:t>54</w:t>
        <w:br/>
        <w:t>Жеңгейдің істеген ісі еңбек күнге есептеліп, кнешкеге</w:t>
        <w:br/>
        <w:t>қонады. Бұл колхоз кәссісінде сақталған алтынмен бір есеп.</w:t>
        <w:br/>
        <w:t>Өйткені, жеңгей, жаздай бір үйден төртеу жұмыс істеп, был-</w:t>
        <w:br/>
        <w:t>тыр сексен центнер астық алмады ма. Мұның 30 центнерін</w:t>
        <w:br/>
        <w:t>кәперетивке сатып, биыл шайдың астында қалмады ма.</w:t>
        <w:br/>
        <w:t>Жеңгейді шайқор қылғанда осы болатын.</w:t>
        <w:br/>
        <w:t>Жеңгей биыл астықты былтырғыдан даартық алады. Бір</w:t>
        <w:br/>
        <w:t>жағынан екі жерде жұмыс істеп, еңбек күнді көп тапса, бір</w:t>
        <w:br/>
        <w:t>жағынан күйеуінің алдына мәселені қабырғасынан қояды.</w:t>
        <w:br/>
        <w:t>Иненің жасуындай кемшілігі болса, қазір өз үйінде талқыға</w:t>
        <w:br/>
        <w:t>салады. Күйеуі бірігәдір болса, бұл екпінді, сондықтан, оған</w:t>
        <w:br/>
        <w:t>үйретуге талап етуге де қақысы бар.</w:t>
        <w:br/>
        <w:t>Рабиға, өзі жаңа өмірдің дүкенінде қайта жаралып алған</w:t>
        <w:br/>
        <w:t>соң, оның жас буындарды тәрбиелеуге қолы жетті, енді бұл</w:t>
        <w:br/>
        <w:t>өзі көрген жол мен мектептің жас буындарын тәрбиелемек.</w:t>
        <w:br/>
        <w:t>Жеңгейдің ыдысы таза, қолы тәтті болады. Сондықтан, бұл</w:t>
        <w:br/>
        <w:t>бригадінің асын істейді, бір күнде екеуіне де үлгереді. Бір</w:t>
        <w:br/>
        <w:t>күні жеңгей малдың басына барып тұрып:</w:t>
        <w:br/>
        <w:t>- Ей шырағым! Мынау былғаған жәшігің жымық ас</w:t>
        <w:br/>
        <w:t>болмайды ғой, ішіндегі дәнінен шаң-топырағы көп, - деп,</w:t>
        <w:br/>
        <w:t>бір жігітке ұрысып жатты. Шынында мұның аты ұрыс емес,</w:t>
        <w:br/>
        <w:t>шын екпіндінің рөлі еді.</w:t>
        <w:br/>
        <w:t>Әңгімені аяқтай бергенде жеңгей:</w:t>
        <w:br/>
        <w:t>- Қарақтарым, көшіп келген газет қашан шығады, соны</w:t>
        <w:br/>
        <w:t>көруге бола ма деген. Сол бойынша, колхозда қонып жатқан</w:t>
        <w:br/>
        <w:t>баспаханаға келгенбіз. Араның ұясындай ағаш кәссіде</w:t>
        <w:br/>
        <w:t>жатқан өмірдің өрнегі, өнер-білімнің дыбыстарын тауықша</w:t>
        <w:br/>
        <w:t>теріп, меруертше тізіп жатқан Раисаны көріп:</w:t>
        <w:br/>
        <w:t>- Қызым-ау, мынауың не, жаным-ау, - деп ернін бір</w:t>
        <w:br/>
        <w:t>сылп еткізді. Апырау, мына газет шығады дегенді естіп таң</w:t>
        <w:br/>
        <w:t>қалушы едік. Құлақ естігенді көз көріп, газет ауылға келді-</w:t>
        <w:br/>
        <w:t>зу дегенде, бетіне үлкен шаттықтың сәулесі түсіп тұрды.</w:t>
        <w:br/>
        <w:t>60</w:t>
        <w:br/>
        <w:t>сүбелісі. Бұл кенбайлық. Ізбесті алып тоннасын алпыс со-</w:t>
      </w:r>
    </w:p>
    <w:p>
      <w:r>
        <w:t>мнан сатып отырса Жүнісов мақтанбағанда кім мақтанады.</w:t>
        <w:br/>
        <w:t>«Сталин» поселкесі денсаулықпен де көрші болайын</w:t>
        <w:br/>
        <w:t>деп отыр. Сол маңдағы тамам көлдің ақсақалы «арасан</w:t>
        <w:br/>
        <w:t>көл» биылдан бастап курорт болады. Ол колхоздың жанын-</w:t>
        <w:br/>
        <w:t>да. Бұлар көршісіне ерулік дайындамақ. Биыл қардың шеті</w:t>
        <w:br/>
        <w:t>жылт етсе колхоздың денсаулық үйін салмақ. Ендеше бұл</w:t>
        <w:br/>
        <w:t>дәрігерлік шара қазақ ауылына жүк салды деген сөз.</w:t>
        <w:br/>
        <w:t>«Қалбаның қалың дейді қарағаны,</w:t>
        <w:br/>
        <w:t>Бесті аттың салу дейді жарағаны» -</w:t>
        <w:br/>
        <w:t>дейтін Қалба осы жарма ауданында. Қалбадай қарағанды</w:t>
        <w:br/>
        <w:t>жердің бірі «Сталин» колхозыныкі. Бұл қарағанның кол-</w:t>
        <w:br/>
        <w:t>хозда түбі санаулы. Тышқан ізін бастырмай қорып, өздері</w:t>
        <w:br/>
        <w:t>қызығын көреді...сатады...жағады. Тегін ешкімге де бермей-</w:t>
        <w:br/>
        <w:t>ді. Өйткені, колхоздың жері ауыспайды, сатылмайды, жалға</w:t>
        <w:br/>
        <w:t>берілмейді.</w:t>
        <w:br/>
        <w:t>Колхоз соғымды балықтан сояды. Өйткені бұлар саумал</w:t>
        <w:br/>
        <w:t>көлді сапырып балық өсірген. Саумал көлдің балығы туралы</w:t>
        <w:br/>
        <w:t>әңгіме болғанда Жүнісов жырдан қызық қылып айтып береді.</w:t>
        <w:br/>
        <w:t>- Пішен шауып жатқан уақыт, астықтың тапшы кезі,</w:t>
        <w:br/>
        <w:t>саумал көлдің балығы әскере сыған алдырмайды. Бір күні</w:t>
        <w:br/>
        <w:t>он шақты кісі балық атаулыны тоспаға қарай айдадық.</w:t>
        <w:br/>
        <w:t>Балық қайшыласып тоспаға келген кезде тоспаның</w:t>
        <w:br/>
        <w:t>қақпағын ашып кеп қалдық. Су лап қойғанда балық та</w:t>
        <w:br/>
        <w:t>бірге кете барды. Су далаға жайылып кеткенде балық</w:t>
        <w:br/>
        <w:t>шоршып жердің бетінде қалды, құлағынан ұстап алдық.</w:t>
        <w:br/>
        <w:t>Әрі көл жерді суарды, біз балыққа қарық болдық - деп</w:t>
        <w:br/>
        <w:t>бірталай әңгімелер айтады.</w:t>
        <w:br/>
        <w:t>Міне қызық, міне жыр. Баяғыда біз өзеннің суы</w:t>
        <w:br/>
        <w:t>тасығанда арнаның суынан қорқушы едік. Бұлар өзеннің</w:t>
        <w:br/>
        <w:t>суын мұрнын тескен тайлақша бұйда тағып жетелеп жүр.</w:t>
        <w:br/>
        <w:t>57</w:t>
        <w:br/>
        <w:t>қиын. Біз мұнда тек осы постановкенің ерекше көзге түскен</w:t>
        <w:br/>
        <w:t>кейбір басты-басты көріністеріне ғана тоқталдық.</w:t>
        <w:br/>
        <w:t>Бірақ осыларға қарап «Еңлік-Кебек» постановкесі тіпті</w:t>
        <w:br/>
        <w:t>мінсіз шықты, төрт құбыласы түгел болды дей алмаймыз. Осы</w:t>
        <w:br/>
        <w:t>табыстарымен қатар постановкенің бірталай кемшіліктері бар.</w:t>
        <w:br/>
        <w:t>Біздің түсінуімізше, пьесаның көрсетуінше Көбей би</w:t>
        <w:br/>
        <w:t>мұқым тобықтының тізгінін ұстап жүрген Кеңгірбайдан сонғы</w:t>
        <w:br/>
        <w:t>салмағы күшті, төс табан ру басының бірі. Бірақ бұл рөлді</w:t>
        <w:br/>
        <w:t>ойнаушы әртіс жеңілтек, маңызсыз, тықылдап қана сөйлейтін</w:t>
        <w:br/>
        <w:t>ауылдың ұзақ атқа мінерлері сияқтанып көрсетті. Әртістің</w:t>
        <w:br/>
        <w:t>тұлғасы да тым кішірек соғады. Әсіресе, дауысы әлсізденіп</w:t>
        <w:br/>
        <w:t>келіспей тұр.</w:t>
        <w:br/>
        <w:t>Екінші, Қараменде рөліндегі әртістің киімі, бет пішін</w:t>
        <w:br/>
        <w:t>бояуы, жүрісі, отырысы бәрі де 95-тегі ақбас шалдың кейпін</w:t>
        <w:br/>
        <w:t>береді. Жалғыз-ақ мұның даусы өте нәзік, жіңішке. Мұның</w:t>
        <w:br/>
        <w:t>сол шіңкілдеген сөздерін сонау сорағытқан ақсақалдың ау-</w:t>
        <w:br/>
        <w:t>зынан шықты деп ойлау мүмкін емес.</w:t>
        <w:br/>
        <w:t>Тегінде театр осы екі бидің дауыстарын қалыңдатып, оларды</w:t>
        <w:br/>
        <w:t>өздерінің тұлғасына, істеріне сай сөйлейтін еткені жөн болар.</w:t>
      </w:r>
    </w:p>
    <w:p>
      <w:r>
        <w:t>Үшіншіден, бақсының музыка күйі астында қосылып арлы-</w:t>
        <w:br/>
        <w:t>берлі секіріп жындануы дұрыс келеді. Бірақ бақсы солкезде жын</w:t>
        <w:br/>
        <w:t>шақырыпшынауреленіп жүрген адамсияқтыемес.Олкәдімгідей</w:t>
        <w:br/>
        <w:t>қимылдарын санап өткізіп мәдениеттенген, тәртіптелген бидің</w:t>
        <w:br/>
        <w:t>бір нөмірін беріп шығады. Бұл едәуір қисынсыздау, қалай деген-</w:t>
        <w:br/>
        <w:t>мен басшының балет беруі келіспейді-ау дейміз.</w:t>
        <w:br/>
        <w:t>Мұнан соң қойшының рөлі қызықты болып шықпай</w:t>
        <w:br/>
        <w:t>тұр. Әртіс тек сахнаға келіп, азын-аулақ сөзін айтып, бір-</w:t>
        <w:br/>
        <w:t>екі ауыз ән салып қана сыпайы түрде шығып кетеді. Бұл</w:t>
        <w:br/>
        <w:t>өте әсерсіз көрініс.</w:t>
        <w:br/>
        <w:t>Театр мұнан былай осы қойшының рөлін қызықты ғып</w:t>
        <w:br/>
        <w:t>шығарлықтай жаңалықтар жасаса жарар еді. Мысалы, дала-</w:t>
        <w:br/>
        <w:t>да жүрген жалшы нені қиялдайды. Ол да Еңлікті қиялдап,</w:t>
        <w:br/>
        <w:t>бірақ оған жалшының дәрмені жетпейтіндігін айтып, Есенді</w:t>
        <w:br/>
        <w:t>49</w:t>
        <w:br/>
        <w:t>Ендігі жерде, жазушылар жұртшылығы сапалы, көр-</w:t>
        <w:br/>
        <w:t>кем шығармалар беру үшін күресуі керек. Облыстық газет-</w:t>
        <w:br/>
        <w:t>шілеріміздің жариялап отырған бәйгесін көңілдегідей</w:t>
        <w:br/>
        <w:t>өткізіп бірнеше жаңа жазушыларымызды жарыққа шыға-</w:t>
        <w:br/>
        <w:t>райық. Сөйтіп, облыста жазушылардың алдына қойып отыр-</w:t>
        <w:br/>
        <w:t>ған міндеттерін орындап шығатын болайық.</w:t>
        <w:br/>
        <w:t>«Екпінді», 10 ақпан, Л932(828),1935 ж.</w:t>
        <w:br/>
        <w:t>«ЕҢЛІК-КЕБЕК» ПОСТАНОВКЕСІ</w:t>
        <w:br/>
        <w:t>Семей қазақ театры «Еңлік-Кебек» постановкесін 9 ян-</w:t>
        <w:br/>
        <w:t>варь күні тағы қойып өтті. Бұл осы пьесаның осы бір ай</w:t>
        <w:br/>
        <w:t>ішінде төртінші рет қойылуы.</w:t>
        <w:br/>
        <w:t>Сөз жоқ, театр осы постановкесімен жұртшылықты</w:t>
        <w:br/>
        <w:t>маңына едәуір тарта білді. Оны төрт рет қойылса да</w:t>
        <w:br/>
        <w:t>жұртшылықтың көп келгендігі дәлелдейді.</w:t>
        <w:br/>
        <w:t>Театрдың жаңа құрылуына, театр коллективінің</w:t>
        <w:br/>
        <w:t>жастығына қарағанда, бұл алғашқы адымында көп табыста-</w:t>
        <w:br/>
        <w:t>ры болғандығын біз бұрында айтқан едік. Бірақ әлі де бол-</w:t>
        <w:br/>
        <w:t>са театрдың келешекте өсіп-өркендеуі үшін, оның айтыл-</w:t>
        <w:br/>
        <w:t>май қалған жетістіктерін, ия кемшіліктерін көрсетіп өтудің</w:t>
        <w:br/>
        <w:t>артықшылығы болмас деп ойлаймыз.</w:t>
        <w:br/>
        <w:t>«Еңлік Кебек» постановкесі төрт рет қойылғанда оның</w:t>
        <w:br/>
        <w:t>кемшілігінен гөрі жетістік жағы анағұрлым басым бола</w:t>
        <w:br/>
        <w:t>береді. Пьессадағы басты рөлдерді ойнаушы бірталай</w:t>
        <w:br/>
        <w:t>әртістердің әрбір ойын сайын өз рөлдеріне жаңалықтар</w:t>
        <w:br/>
        <w:t>кіргізуге талпынғандықтары көрініп отырды. Біздің ойымыз-</w:t>
        <w:br/>
        <w:t>ша бас рөлдерді аткарушы кейбір әртістердің төмендегідей</w:t>
        <w:br/>
        <w:t>үздік шығып көзге көрінген жетістіктері болды.</w:t>
        <w:br/>
        <w:t>Бірінші, сөз сөйлеу ретінде: Еспембет рөлін атқарушы</w:t>
        <w:br/>
        <w:t>Ырысбек жолдас өте шебер - әртістік белгісін көрсетті.</w:t>
        <w:br/>
        <w:t>Ол Еспембеттің тобықты билерімен дауға түсіп отырған</w:t>
        <w:br/>
        <w:t>46</w:t>
      </w:r>
    </w:p>
    <w:p>
      <w:r>
        <w:t>ӨМІР ДҮКЕНІ</w:t>
        <w:br/>
        <w:t>Өзім былтырдан бері тіпті шайқор болып кетіппін. Шай-</w:t>
        <w:br/>
        <w:t>ды іліп-шалағандай қылып ішпесем көңілім көншімейді, -</w:t>
        <w:br/>
        <w:t>деп Рабиға жеңгей сөзді шайдан бастады. Қою шай, қазақ</w:t>
        <w:br/>
        <w:t>салтында ірі тамақтың бірі ғой. Сондықтан да жеңгейдің</w:t>
        <w:br/>
        <w:t>жаңағы сөзі, тұрмысын айтқысы келген мақтанының бір</w:t>
        <w:br/>
        <w:t>шеті сияқты еді.</w:t>
        <w:br/>
        <w:t>Рабиға жеңгей уылжыған жас емес. Оның елудің жуан</w:t>
        <w:br/>
        <w:t>ішіне кіргендігін шашты шалған ақ қырау айтып тұр. Алай-</w:t>
        <w:br/>
        <w:t>да жеңгейдің бетінде батырлықтың бір шырайы бар тәрізді.</w:t>
        <w:br/>
        <w:t>«Көрік көмейден» деген емес пе, осындағы атшы-</w:t>
        <w:br/>
        <w:t>лар өздерінің бағып жүрген көліктерін де дұрыс күтпейді.</w:t>
        <w:br/>
        <w:t>Соған шыж болам да жүрем. Әлгі, осы колхоз құрылғаннан</w:t>
        <w:br/>
        <w:t>бері бригадир, міне биыл ол «Ерназар» атты колхоз болғалы</w:t>
        <w:br/>
        <w:t>алтыншы жылға аяқ басты. Әзір сен солайсың деген жаман</w:t>
        <w:br/>
        <w:t>ат алып көргем жоқ. Бір жағы көлік күтімді болса, жұмыс</w:t>
        <w:br/>
        <w:t>оңды болар еді, онда шалымның да бетіне шіркеу келмес</w:t>
        <w:br/>
        <w:t>еді - деп сөздің аяғын соза берді.</w:t>
        <w:br/>
        <w:t>Өткен жылдың өзі де бір қызық жыл болды ғой, мол</w:t>
        <w:br/>
        <w:t>астықты ең тұңғыш көргеніміз, сол жылы бәсеке таласып,</w:t>
        <w:br/>
        <w:t>жұмысқа шықтық деп былтырғы егін орғандағысын сөз</w:t>
        <w:br/>
        <w:t>қылғанда, жеңгейдің буырыл шашын желкеге түйіп тастап,</w:t>
        <w:br/>
        <w:t>шұға шәлісін желбегей салып, қол орақпен ақ бидайды ша-</w:t>
        <w:br/>
        <w:t>лып жүргені көз алдына келеді.</w:t>
        <w:br/>
        <w:t>Тамам қатындарға оратын жерді таяқпен өлшеп береді.</w:t>
        <w:br/>
        <w:t>Кәрі кісіден жас келіншектердің қалып қойғаны ұят болады</w:t>
        <w:br/>
        <w:t>екен, мен озып кеткенде келіндер жаман ұялды деді.</w:t>
        <w:br/>
        <w:t>«Берсең аларсың,</w:t>
        <w:br/>
        <w:t>Ексең орарсың» деген.</w:t>
        <w:br/>
        <w:t>59</w:t>
        <w:br/>
        <w:t>Айтып жазда,</w:t>
        <w:br/>
        <w:t>Аққу қазда</w:t>
        <w:br/>
        <w:t>Миллион әнін шырқасын,</w:t>
        <w:br/>
        <w:t>- деген хордың сахнада айтылып қалғанын жұрт өзі де білмей</w:t>
        <w:br/>
        <w:t>қалды. Оқушылар кезек шығып жатты. Ойын тарай бергенде</w:t>
        <w:br/>
        <w:t>Рабиғаға да бір ауыз сөз тиді-ау.</w:t>
        <w:br/>
        <w:t>- Уа қатындар! Мына жүрістерің. ұят, зәулімдей-</w:t>
        <w:br/>
        <w:t>зәулімдей болып, былшиып үйде отырғандарың жөн емес</w:t>
        <w:br/>
        <w:t>дегенде, пүліш киген жеңешем:</w:t>
        <w:br/>
        <w:t>- Енді бізді бақшаның басында көріңіз,- деді.</w:t>
        <w:br/>
        <w:t>Түнгі ойын жеңгейлерге қысқа танды бермей қойса ке-</w:t>
        <w:br/>
        <w:t>рек. Зәулім жеңгейлер таңертең бақшаның басында көрінді.</w:t>
        <w:br/>
        <w:t>Сәске түсте егін басына бара жатқан Опаұлы да әркімдердің</w:t>
        <w:br/>
        <w:t>көзіне түсіпті. Әрине бұған да шүкір. Бүгін сәскеде барса,</w:t>
        <w:br/>
        <w:t>ертең ертерек барар. Перменің малы да жайылымға шығып,</w:t>
      </w:r>
    </w:p>
    <w:p>
      <w:r>
        <w:t>бұзаудың асты тазаланып қалыпты. Дегенмен, түндегі</w:t>
        <w:br/>
        <w:t>ойын- сауық, сықақ-әзіл, ән-күй кейбіреулердің жалқаулық</w:t>
        <w:br/>
        <w:t>кірлеткен жігерін жуып ап тастапты.</w:t>
        <w:br/>
        <w:t>Колхоз күйі - социализм күйі. Бұл жаңа өмірдің дүкені.</w:t>
        <w:br/>
        <w:t>Рабиғадай екпінділердің үлгісімен сан миллион адамды</w:t>
        <w:br/>
        <w:t>қайта жасап жатырмыз.</w:t>
        <w:br/>
        <w:t>«Екпінді», 1 мамыр, //?99(895),1935 ж.</w:t>
        <w:br/>
        <w:t>Тағы осындай, бұл өздерінше екпінді әйелдің образын</w:t>
        <w:br/>
        <w:t>әдебиетке түсірмекші болғаны. Мұның авторы Арықұлы,</w:t>
        <w:br/>
        <w:t>қараған редактор Аяппергенұлы жолдас. Бірақ Қапиза</w:t>
        <w:br/>
        <w:t>ақынның мұндай өлеңінен гөрі тілшінің жақсылап жазған</w:t>
        <w:br/>
        <w:t>бір хабарын жақсы көрген болар еді.</w:t>
        <w:br/>
        <w:t>Енді «Қ.Т.-ның» 2 майда шыққан санына басылған</w:t>
        <w:br/>
        <w:t>Бұқабайұлының «Егісте» деген өлеңінен «цитат» келтірейік.</w:t>
        <w:br/>
        <w:t>Соқада,</w:t>
        <w:br/>
        <w:t>Желбіреп қызыл ту,</w:t>
        <w:br/>
        <w:t>Қуаныш,</w:t>
        <w:br/>
        <w:t>Дала ду-ду.</w:t>
        <w:br/>
        <w:t>Аралар,</w:t>
        <w:br/>
        <w:t>Айқай у-шу.</w:t>
        <w:br/>
        <w:t>Қыздырат жүректі ну.</w:t>
        <w:br/>
        <w:t>Құттықтап, торғай дауысы</w:t>
        <w:br/>
        <w:t>Көңілді айналасы.</w:t>
        <w:br/>
        <w:t>Міне «ақын» егісті осылай суреттейді. Бірақ біздің егіс-</w:t>
        <w:br/>
        <w:t>те ешқандайда «биу-диу» болған жоқ. Біздің егісте, сар</w:t>
        <w:br/>
        <w:t>даланы сара тіліп, топырағын ақтарып, шыммен көмкеріп</w:t>
        <w:br/>
        <w:t>жатқан қалың колхозшылар болды. «Айқай шу, қиқу-ну»</w:t>
        <w:br/>
        <w:t>болған жоқ. Дегенмен «Егісте» деген шығарма өлең деген</w:t>
        <w:br/>
        <w:t>атақ алып, газеттен орын алды.</w:t>
        <w:br/>
        <w:t>Енді,Павлодардың «Колхоз»газетінебасылған(уақытша</w:t>
        <w:br/>
        <w:t>редакторы Смағұлұлы) «Үлгілі Устав» деген Ықыстың</w:t>
        <w:br/>
        <w:t>шығармасын талқылайық:</w:t>
        <w:br/>
        <w:t>Ауыл менен қалаға,</w:t>
        <w:br/>
        <w:t>Деревня мен қыстаққа,</w:t>
        <w:br/>
        <w:t>Тарқағалы жаңа устав</w:t>
        <w:br/>
        <w:t>Үш ай болған шамасы.</w:t>
        <w:br/>
        <w:t>65</w:t>
        <w:br/>
        <w:t>Басы солғын, аяғы толқып күйге,</w:t>
        <w:br/>
        <w:t>Жүрдек ой, асау жүрек басын иді.</w:t>
        <w:br/>
        <w:t>Салғанда «саймак күйін» сартылдатып,</w:t>
        <w:br/>
        <w:t>Күн жайла, нөсер құят жарқылдатып.</w:t>
        <w:br/>
        <w:t>Булығып көкте бұлт түйіліп кеп,</w:t>
      </w:r>
    </w:p>
    <w:p>
      <w:r>
        <w:t>Атылып «жай» түседі шалтылдатып.</w:t>
        <w:br/>
        <w:t>«Саймақтың» сайдан көзін сарқыратып,</w:t>
        <w:br/>
        <w:t>Аптығып жарды соғып арқыратып,</w:t>
        <w:br/>
        <w:t>«Саймаққа» бір есе әкеп бұлт төндіріп,</w:t>
        <w:br/>
        <w:t>Ақырда күн тудырад жарқыратып.</w:t>
        <w:br/>
        <w:t>«Саймақ» күй отырғанның алды есін,</w:t>
        <w:br/>
        <w:t>Айтпасын шал жасырын оның несін.</w:t>
        <w:br/>
        <w:t>Тоқтатып «Саймақ» сырын сұрағанда,</w:t>
        <w:br/>
        <w:t>Былай деп шал бастады әңгімесін.</w:t>
        <w:br/>
        <w:t>Бұл қызық, болған бір іс емес жалған,</w:t>
        <w:br/>
        <w:t>Ертеде, Сайман деген жігіт болған.</w:t>
        <w:br/>
        <w:t>Болыпты сол заманның өнерпазы,</w:t>
        <w:br/>
        <w:t>Бір өзі сыбызғымен мың күй салған.</w:t>
        <w:br/>
        <w:t>Бақытты болмаса да «қыдыр» шалған,</w:t>
        <w:br/>
        <w:t>Ер екен бармағына күй оралған.</w:t>
        <w:br/>
        <w:t>Бір байдың Майдаш деген сұлу қызы,</w:t>
        <w:br/>
        <w:t>Саймақтың сол күйіне ғашық болған.</w:t>
        <w:br/>
        <w:t>Майдаш та сол заманның аруы екен,</w:t>
        <w:br/>
        <w:t>Ойлайтын сол Саймақпен кетсем бе екен.</w:t>
        <w:br/>
        <w:t>Саймақтың жатса-тұрса күйі естіліп,</w:t>
        <w:br/>
        <w:t>Байлады сол күй үшін белді бекем.</w:t>
        <w:br/>
        <w:t>80</w:t>
        <w:br/>
        <w:t>МЫЛЖЫҢ СӨЗДІҢ АВТОРЛАРЫ</w:t>
        <w:br/>
        <w:t>«Колхоз тілі», «Колхоз» газеттерінің «әдебиеттері»</w:t>
        <w:br/>
        <w:t>Ақшоқшының тауқұмынан аса барып қарқыны жаңа</w:t>
        <w:br/>
        <w:t>Садырдың Керсай шалы тамам қосты жағалай қыдырып</w:t>
        <w:br/>
        <w:t>өлең айтып жүр. Керсайдың өлеңі кей қостан тары боп, кей</w:t>
        <w:br/>
        <w:t>қостан тиын боп шығады. Өйткені, Керсайдың «ақындығы»</w:t>
        <w:br/>
        <w:t>тегіннен өзінің бір күндік ауқаты үшін жұмсалатын. Сол</w:t>
        <w:br/>
        <w:t>Керсайдың сондағы айтқан бір екі ауыз өлеңі әлі есімде:</w:t>
        <w:br/>
        <w:t>«Быт-шыт болып» түйеші,</w:t>
        <w:br/>
        <w:t>Шыр айналып тігіліпті қостары,</w:t>
        <w:br/>
        <w:t>Ылғи жақсы жігіттердің,</w:t>
        <w:br/>
        <w:t>қосылыпты бастары.</w:t>
        <w:br/>
        <w:t>Садырдың Керсай ақыны келгенде</w:t>
        <w:br/>
        <w:t>Болар ма екен тиын-сиын тастары, - деді.</w:t>
        <w:br/>
        <w:t>Дегенмен Керсайдың бұл өлеңі сонау арқадан астық</w:t>
        <w:br/>
        <w:t>іздеп сандалып Жетісуға бара жатқан ақшомшының «сал-</w:t>
        <w:br/>
        <w:t>танатына» өзінің қайыршылық өміріне сай келеді. Мұның</w:t>
        <w:br/>
        <w:t>«идеясы» бір саптыаяқ тары. Бұл бұдан 20 жыл бұрынғы</w:t>
        <w:br/>
        <w:t>азғын тұрмыстың жасаған «ақыны» болатын.</w:t>
        <w:br/>
        <w:t>Біз енді осы Керсайдың «стилімен» жазылған үш жаңа</w:t>
        <w:br/>
        <w:t>әлеңді сөз қылайық деп отырмыз. Алдымен «колхоз тілі»</w:t>
      </w:r>
    </w:p>
    <w:p>
      <w:r>
        <w:t>газетінің осы жылы 26 санына басылған «Екпінді Қапиза»</w:t>
        <w:br/>
        <w:t>деген өлеңді алайық.</w:t>
        <w:br/>
        <w:t>Басшы болам әйелдерге,</w:t>
        <w:br/>
        <w:t>Қиын ба егіс біздейлерге.</w:t>
        <w:br/>
        <w:t>Камила, Айша, Мағрипа,</w:t>
        <w:br/>
        <w:t>Разила, Бәтіш жүр бірге.</w:t>
        <w:br/>
        <w:t>Қане әйелдер жұмыла кіріс,</w:t>
        <w:br/>
        <w:t>Егіс біздің тірлікті іс.</w:t>
        <w:br/>
        <w:t>64</w:t>
        <w:br/>
        <w:t>КҮЙ</w:t>
        <w:br/>
        <w:t>Адам боп мен көргенде туасылы,</w:t>
        <w:br/>
        <w:t>Ақ бүркеу туасылы жер масылы,</w:t>
        <w:br/>
        <w:t>Айырып сол үстегі ақ кебінді,</w:t>
        <w:br/>
        <w:t>Даланың шыққан кезі ед көк жасылы.</w:t>
        <w:br/>
        <w:t>Күннің де желдің лебі түсі жылы,</w:t>
        <w:br/>
        <w:t>Жаздың да күні болған шығасылы.</w:t>
        <w:br/>
        <w:t>Тығылып сайға, жарға кейбір қырлар,</w:t>
        <w:br/>
        <w:t>Еткендей жатыр еді, жан тәсілі.</w:t>
        <w:br/>
        <w:t>Алыста арқат орда қожалақтар,</w:t>
        <w:br/>
        <w:t>Кәлбеңдер сұлу сағым аймалақтап.</w:t>
        <w:br/>
        <w:t>Қыстайғы қатқан жердің көңі жібіп,</w:t>
        <w:br/>
        <w:t>Сай-сайман сарқыраған судалақтап.</w:t>
        <w:br/>
        <w:t>Қонған кез құба жонды ел балақтап,</w:t>
        <w:br/>
        <w:t>Сол елді әсем шырай тұр мадақтап,</w:t>
        <w:br/>
        <w:t>Тапсырған жылы жаздың міндеттерін,</w:t>
        <w:br/>
        <w:t>Дегендей сонау ауыл шықса алдақтап.</w:t>
        <w:br/>
        <w:t>Осындай әсем шырай арасында,</w:t>
        <w:br/>
        <w:t>Саймақтың жүрт білетін даласында.</w:t>
        <w:br/>
        <w:t>«Жаңа күй» колхозында қонақ едік,</w:t>
        <w:br/>
        <w:t>Отырған сол өзеннің жағасында.</w:t>
        <w:br/>
        <w:t>Басталды жылжып шапақ қараңғы ымырт,</w:t>
        <w:br/>
        <w:t>Жайлатып үйді-үйіне барысты жұрт.</w:t>
        <w:br/>
        <w:t>Күй шықты майда қыңыр домбырадан,</w:t>
        <w:br/>
        <w:t>Күзетте көтерілді көңілді іңірт.</w:t>
        <w:br/>
        <w:t>7.</w:t>
        <w:br/>
        <w:t>Мұнысы әбден рас, бірақ, оны жұрттың өзі де біледі.</w:t>
        <w:br/>
        <w:t>Жаңа уставты бұрмалаушы болмасын,</w:t>
        <w:br/>
        <w:t>Түсінбеген жалғыз мүше қалмасын.</w:t>
        <w:br/>
        <w:t>Негізінен дұрыс болып шешілсін,</w:t>
        <w:br/>
        <w:t>Мал өсіру, егін салу жолдары.</w:t>
        <w:br/>
        <w:t>Елімізде мал өсіру жолдары баяғыша дұрыс болып шешіл-</w:t>
        <w:br/>
        <w:t>ген. Біздің шаруашылығымыз социализм жолында. Басқа</w:t>
        <w:br/>
        <w:t>тыңнан жол іздеуші социализм дүшпандарына болыпевик-</w:t>
      </w:r>
    </w:p>
    <w:p>
      <w:r>
        <w:t>тік соққы береміз.</w:t>
        <w:br/>
        <w:t>Үлгілі устав колхозшының жарығы,</w:t>
        <w:br/>
        <w:t>Мол табысқа жеткізетін қаруы.</w:t>
        <w:br/>
        <w:t>Еңбек жеуші колхоз жауын,</w:t>
        <w:br/>
        <w:t>Енгізетін жерге мықты қазығы.</w:t>
        <w:br/>
        <w:t>Жаңа уставты «жарық» пенен «қазыққа» теңейді, автор</w:t>
        <w:br/>
        <w:t>менен редактор қалай ойлады екен. «Жарық» қараңғы үйге</w:t>
        <w:br/>
        <w:t>сығырайтып жағатын бірдеңе болады. Оларша уставтың</w:t>
        <w:br/>
        <w:t>рөлі сондай-ақ болғаны ма?</w:t>
        <w:br/>
        <w:t>«Қол ағашы мықты болса, киіз қазық жерге кіреді» дей-</w:t>
        <w:br/>
        <w:t>ді қазақ, сол айтпақшы, «қазық» төбесінен ұрсаң, өзі жерге</w:t>
        <w:br/>
        <w:t>кіретін зат. Оны әкеліп уставқа теңеу колхоз дұшпандарының</w:t>
        <w:br/>
        <w:t>аузынан ғана шығады емес пе.</w:t>
        <w:br/>
        <w:t>Үлгілі уставы әртелдің,</w:t>
        <w:br/>
        <w:t>Гүлдендіретін еңбекші елін,</w:t>
        <w:br/>
        <w:t>Басын қосып біріктіреді,</w:t>
        <w:br/>
        <w:t>Мың миллион қалың қолын.</w:t>
        <w:br/>
        <w:t>Үлгілі устав мәдениетке сүйрейтін,</w:t>
        <w:br/>
        <w:t>Сауатын ашып, толықтырар білімін,</w:t>
        <w:br/>
        <w:t>Үлгілі устав жаңа устав,</w:t>
        <w:br/>
        <w:t>66</w:t>
        <w:br/>
        <w:t>Домбыра күйге басты неше түрлі,</w:t>
        <w:br/>
        <w:t>Сыңсытты, сырты сымбат, іші сырлы.</w:t>
        <w:br/>
        <w:t>Бес саусақ сыммен ойнап сылқ-сылқ күліп,</w:t>
        <w:br/>
        <w:t>Шалқытты толқын толқып сегіз қырлы.</w:t>
        <w:br/>
        <w:t>Тартқанда тамылжытып талай күйді,</w:t>
        <w:br/>
        <w:t>Куантып аймалады беттен сүйді.</w:t>
        <w:br/>
        <w:t>Құлаққа елеңдеген тоқтамастан,</w:t>
        <w:br/>
        <w:t>Шарпыды шапшып келіп баста миды.</w:t>
        <w:br/>
        <w:t>- Ой ... бұл кім, күйі менен сөзді бөлген?</w:t>
        <w:br/>
        <w:t>Мұндай күй, мұндай адам қайдан келген?</w:t>
        <w:br/>
        <w:t>Дегенде отырғандар жауап берді,</w:t>
        <w:br/>
        <w:t>- Заманның бұл мұрасы кешегі өлген.</w:t>
        <w:br/>
        <w:t>- Әкелген шалың осы талай жырды,</w:t>
        <w:br/>
        <w:t>Тарихтан ішекке орап талай сырды.</w:t>
        <w:br/>
        <w:t>Тоқсан күй дейтұғын шал осы болад,</w:t>
        <w:br/>
        <w:t>Тартқан жоқ күйлері көп мыңнан бірді.</w:t>
        <w:br/>
        <w:t>Тартқанда домбырасын оңдап күйлеп,</w:t>
        <w:br/>
        <w:t>Жеткізу қиын тілмен оны бүйдеп.</w:t>
        <w:br/>
        <w:t>Керемет неше түрлі білгеннен соң,</w:t>
        <w:br/>
        <w:t>Жасында ел қойыпты «тоқсан күй» деп.</w:t>
        <w:br/>
        <w:t>Дегенде-ақ, кетті көңіл шалға таман,</w:t>
        <w:br/>
        <w:t>Сыртынан өңін болжап, қандай адам?</w:t>
        <w:br/>
        <w:t>Баралық, қой онан да тарттыралық,</w:t>
      </w:r>
    </w:p>
    <w:p>
      <w:r>
        <w:t>Дедік те, шалға таман бастық қадам.</w:t>
        <w:br/>
        <w:t>Атаға сәлем беріп қолын алып,</w:t>
        <w:br/>
        <w:t>Отырдық бұйымтайды еске салып.</w:t>
        <w:br/>
        <w:t>Аздан соң, шал бастады домбырасын,</w:t>
        <w:br/>
        <w:t>Тыңдадық тамашаға қайран қалып.</w:t>
        <w:br/>
        <w:t>78</w:t>
        <w:br/>
        <w:t>- Е, библиотеканың кітабы енді базарға шықтың-ау,</w:t>
        <w:br/>
        <w:t>сенің де гороноң біздің гороно сияқты ма екен, деп кітапты</w:t>
        <w:br/>
        <w:t>алып Семейдің стадионына тарттық.</w:t>
        <w:br/>
        <w:t>«Малды тапқанға бақтыр, отынды шапқанға жақтыр»</w:t>
        <w:br/>
        <w:t>деген қазақтың мақалы бар. Жаңа алған кітап қандай ыстық,</w:t>
        <w:br/>
        <w:t>жабылыпоқып жатырмыз. Кейбір Шүлембай сияқты әдебиет</w:t>
        <w:br/>
        <w:t>құмар жігіттер алдымен суретін қарап шықты.</w:t>
        <w:br/>
        <w:t>Бір ағаштың түбінде ношап жатқан, бізбен жұмысы да</w:t>
        <w:br/>
        <w:t>жоқ, 5-6 адам даурығып біздің қатарымызға келді. Бағанадан</w:t>
        <w:br/>
        <w:t>сөйленіп келе жатқан сөз тоқтамады.</w:t>
        <w:br/>
        <w:t>- .Бұрынғылардай жазатын ақындар қазір жоқ қой,</w:t>
        <w:br/>
        <w:t>менің сынауымша осылай... деп біргу сөзін тоқтатты.</w:t>
        <w:br/>
        <w:t>- Мысалы Мағжанның «Батыр баянын» алсақ,</w:t>
        <w:br/>
        <w:t>Міржақыптың «Оян қазағын» алсақ... деп біреуі қошеметтеп</w:t>
        <w:br/>
        <w:t>кеп қойды.</w:t>
        <w:br/>
        <w:t>- Аздан кейін-ақ бұлардың кейбіреуі Семейдің</w:t>
        <w:br/>
        <w:t>мұғалімдері екені білінді. Оны сөз арасындағы «біздің мек-</w:t>
        <w:br/>
        <w:t>теп, менің лексием» деген сөздері көрсетті. Негізі өздері</w:t>
        <w:br/>
        <w:t>ептеп қызып алған да сияқты. Бейпіл тілді біраз жіберіп-жі-</w:t>
        <w:br/>
        <w:t>беріп алады.</w:t>
        <w:br/>
        <w:t>- Үйім тірелген кітап, мен әдебиетті көп оқимын.</w:t>
        <w:br/>
        <w:t>- Соңғы уақытта қазіргі ақындар жазбай кетті ғой.</w:t>
        <w:br/>
        <w:t>- «Жазғандары көркем емес» деген «сындар» қайшы</w:t>
        <w:br/>
        <w:t>алысты. Қойшы сол жерде 5 сағат ләйліп отырғандардың</w:t>
        <w:br/>
        <w:t>сөзі осының айналасында болды.</w:t>
        <w:br/>
        <w:t>Шынында, бұлар төңкерісшіл кеңес әдебиетінен қол</w:t>
        <w:br/>
        <w:t>үзген сауатсыз мұғалімдер. Арабша басылған алаш орда</w:t>
        <w:br/>
        <w:t>«әдебиетіне» шоқынғандар. Бұлар жаңаша толық хат біл-</w:t>
        <w:br/>
        <w:t>мейді. Содан барып, арабша басылған ескі өлеңдерге қол</w:t>
        <w:br/>
        <w:t>қояды. Мұндай мұғалімнің лекциесі қандай екен? Біздің</w:t>
        <w:br/>
        <w:t>кейбір сауатсыз «оқығандар» әуелі Ілиястың «Күйін», «Да-</w:t>
        <w:br/>
        <w:t>ласын» оқысын, Сәбиттің «Сұлушашын», Таирдың «Күн тіл</w:t>
        <w:br/>
        <w:t>69</w:t>
        <w:br/>
        <w:t>Үйлесімді еңбекке тап,</w:t>
        <w:br/>
        <w:t>Большевиктік жігерлі іспен,</w:t>
        <w:br/>
        <w:t>Қызсын еңбек дем алмастан күрсілдет.</w:t>
        <w:br/>
        <w:t>Міне, саған «өлең» жасыратыны жоқ осының Керсайдың</w:t>
      </w:r>
    </w:p>
    <w:p>
      <w:r>
        <w:t>өлеңінен артық жері бар ма. Керсайдың «өлеңінен» ең болма-</w:t>
        <w:br/>
        <w:t>са қайыр сұрағанын ұғады ғой кісі, сірә мынадан не ұғады.</w:t>
        <w:br/>
        <w:t>Большевик етіп колхозын,</w:t>
        <w:br/>
        <w:t>Ауқатты етіп колхозшысын.</w:t>
        <w:br/>
        <w:t>Үлгілі уставы әртелдің,</w:t>
        <w:br/>
        <w:t>Жаңа тұрмыс жасайды,</w:t>
        <w:br/>
        <w:t>Үлгілі устав Сталин уставы.</w:t>
        <w:br/>
        <w:t>Өркендейтін еңбекшінің мұраты,</w:t>
        <w:br/>
        <w:t>Жаңа уставты қолдарына құрал ғып,</w:t>
        <w:br/>
        <w:t>Одақ елі тегісшілдік құрады.</w:t>
        <w:br/>
        <w:t>Бұл ақынның үлгі уставты әдебиет тілімен жұртқа</w:t>
        <w:br/>
        <w:t>таныстырғаны болса керек. Бірақ бұған біз елжірей</w:t>
        <w:br/>
        <w:t>қоймадық. Енді біз осыны не дейміз?</w:t>
        <w:br/>
        <w:t>Шынында бұл өлең емес, көже. Көже болғанда, қыл-</w:t>
        <w:br/>
        <w:t>қыбыр араласқан, баяғының сасыған көжесі. Бұл өлеңді</w:t>
        <w:br/>
        <w:t>ожау алып араластыра берсең қылшығы шыға береді. Бұл</w:t>
        <w:br/>
        <w:t>басын бассаң, аяғы солқылдайтын саяси қате. Мұны жазған</w:t>
        <w:br/>
        <w:t>«ақындар» мен газетке басқан редакторлар ұғымы теріс, тілі</w:t>
        <w:br/>
        <w:t>былғаныш, мылжың сөздің авторлары.</w:t>
        <w:br/>
        <w:t>Екі редактор, үш ақын! Сіздердің жұртты әдебиетке</w:t>
        <w:br/>
        <w:t>бүйтіп баулығандарыңызға рахмет. Мұны біз, әдебиеттің</w:t>
        <w:br/>
        <w:t>беделін түсірушілік дейміз. Шынында біздің ақындар</w:t>
        <w:br/>
        <w:t>баяғының Керсайы емес, Кеңес баспасы, аткомшының қосы</w:t>
        <w:br/>
        <w:t>емес. Былай газеттің бетін былғамау керек. Мынау қатені</w:t>
        <w:br/>
        <w:t>тез түзеулерің керек.</w:t>
        <w:br/>
        <w:t>«Екпінді», 30 мамыр, ,9121(917),1035 ж.</w:t>
        <w:br/>
        <w:t>67</w:t>
        <w:br/>
        <w:t>қаттысын» тағы сондай сан көркем шығармаларды оқысын.</w:t>
        <w:br/>
        <w:t>Мысалы Ілиястың күйінде:</w:t>
        <w:br/>
        <w:t>Қаңқылдап қол күшігі қыңсылады,</w:t>
        <w:br/>
        <w:t>Жә... әлде танысқан қыз сыңсығаны,</w:t>
        <w:br/>
        <w:t>Жүректің қолмен қажап шегін шерткен,</w:t>
        <w:br/>
        <w:t>Саусақтың ыршығады, шымшығаны,</w:t>
        <w:br/>
        <w:t>- деп, шалдың күй тартуын суреттеуі, осы сияқты ойыңды</w:t>
        <w:br/>
        <w:t>әлдилеп отыратын көркем, терең маңызды шығармаларын</w:t>
        <w:br/>
        <w:t>оқуы керек. Тайырдың:</w:t>
        <w:br/>
        <w:t>Алтын жазда, аққу қазда</w:t>
        <w:br/>
        <w:t>Миллион әнін шырқасын</w:t>
        <w:br/>
        <w:t>Шабысыңды,</w:t>
        <w:br/>
        <w:t>Табысыңды,</w:t>
        <w:br/>
        <w:t>Жер, көк,</w:t>
        <w:br/>
        <w:t>Тау-тас</w:t>
        <w:br/>
        <w:t>Тыңдасын,</w:t>
      </w:r>
    </w:p>
    <w:p>
      <w:r>
        <w:t>- деген өлеңі, Асқардың «Түрксибтің түйісуі» деген өлеңін</w:t>
        <w:br/>
        <w:t>бүкіл Қазақстан мектептеріндегі оқушы біткен жатқа</w:t>
        <w:br/>
        <w:t>біледі.</w:t>
        <w:br/>
        <w:t>Тоғайдағы «сыншылар» осыны неге көрмейді. Асқар</w:t>
        <w:br/>
        <w:t>«Уборшица» поэмасында:</w:t>
        <w:br/>
        <w:t>Теңселіп тербеткендей терең теңіз,</w:t>
        <w:br/>
        <w:t>Оғындай шрапнельдің шапшыған мұз.</w:t>
        <w:br/>
        <w:t>Тогындай электрдың бриллиант су,</w:t>
        <w:br/>
        <w:t>Секіртсе, серіпсе сеңді сілкінсе құз</w:t>
        <w:br/>
        <w:t>-деген сияқты сөздерімен бүкіл мұз дариясын шараға құйып,</w:t>
        <w:br/>
        <w:t>сапырған, шалқыған фантазиялы көркем суретті, терең о6-</w:t>
        <w:br/>
        <w:t>70</w:t>
        <w:br/>
        <w:t>Устав бойынша сұлтан өзіне белгілі бір жерді алам</w:t>
        <w:br/>
        <w:t>десе ерікті. Бұлар өз керегінде үш әсе, старшындар екі есе</w:t>
        <w:br/>
        <w:t>жер алуға қақысы бар. Және бұл жерлер ұлдының ұлына,</w:t>
        <w:br/>
        <w:t>қыздының қызына «мұра» болып қала береді. Егер біреулер</w:t>
        <w:br/>
        <w:t>жерге таласса, сол жерге таласушылар жеребе ұстасып, қай</w:t>
        <w:br/>
        <w:t>ұтқаны алады.</w:t>
        <w:br/>
        <w:t>Уетавқа кіргізіп, патша үкіметі қазақ округіне екі</w:t>
        <w:br/>
        <w:t>фельдшер беріпті. Оған жалғыз қазақ емес, уыз үйлі қазақ</w:t>
        <w:br/>
        <w:t>орыстар да ортақ. Міне сібір қырғыздарының тұрмысы</w:t>
        <w:br/>
        <w:t>оңдағаны осы уставтың бір жерінде «округте бір қайыршы</w:t>
        <w:br/>
        <w:t>болмасын, егер бос жүрген адам болса ол билерге беріліп,</w:t>
        <w:br/>
        <w:t>оларға жұмыс істететін болсын» дейді. Әрине бұл оларды</w:t>
        <w:br/>
        <w:t>қайыршылықтан қайыршылыққа, одан әрі өмір құлдыққа</w:t>
        <w:br/>
        <w:t>шүйгіткен болмақ.</w:t>
        <w:br/>
        <w:t>Бұл устав шынында Сібір қырғыздарының тұрмысын</w:t>
        <w:br/>
        <w:t>оңдау емес еді. Бұл патша үкіметінің ұлттар қозғалысын ба-</w:t>
        <w:br/>
        <w:t>сып,отарлаудың екінші түрлі тәсілмен тапқаны еді. Округтің</w:t>
        <w:br/>
        <w:t>басына сұлтанды қарақшы қылып, алдап, одан өзінің шене-</w:t>
        <w:br/>
        <w:t>уніктері тәртіпші қазақ орыстары арқылы ықпалын жүргізді.</w:t>
        <w:br/>
        <w:t>Бір жағынан қазақтың дінін құрметтегенсіп жұртты дінмен</w:t>
        <w:br/>
        <w:t>улайды. Тұқым қуалаған төрелік, сұлтандық арқылы қазақ</w:t>
        <w:br/>
        <w:t>кедейлерінің правосын жояды.</w:t>
        <w:br/>
        <w:t>Сондықтан біз мұны «сібір қазақтарының тұрмысын</w:t>
        <w:br/>
        <w:t>ондаудың уставы» демей, «қанаудың, отарлаудың уставы» дедік.</w:t>
        <w:br/>
        <w:t>Бұл «устав» 1824 жыл 12 февраль күні Омск летографиясында</w:t>
        <w:br/>
        <w:t>басылған.</w:t>
        <w:br/>
        <w:t>«Екпінді», 10 қазан, 79232(1028),1935 ж.</w:t>
        <w:br/>
        <w:t>Екі сым күйге басты сыңқылдады,</w:t>
        <w:br/>
        <w:t>Мәз болып саусақ ойнап былқылдады.</w:t>
        <w:br/>
        <w:t>Аяғын шырқап барып толқытқанда,</w:t>
        <w:br/>
        <w:t>Сым, саусақ, сыңсып күліп сылқылдады.</w:t>
        <w:br/>
        <w:t>Кей күйде дария толқыр, мұхит шалқыр,</w:t>
        <w:br/>
        <w:t>Толқында, көк ала үйрек, қаздар қалқыр.</w:t>
      </w:r>
    </w:p>
    <w:p>
      <w:r>
        <w:t>Тартқанда аспандағы аққу әнін,</w:t>
        <w:br/>
        <w:t>Ой тұнып, бой шымырлап, денең балқыр.</w:t>
        <w:br/>
        <w:t>Бетінде домбыраның құс ұялап,</w:t>
        <w:br/>
        <w:t>Ержетіп балапаны ұшты талпып,</w:t>
        <w:br/>
        <w:t>Болғанда күй дария, ішек кеме,</w:t>
        <w:br/>
        <w:t>Бес саусақ кеме менен кетті малтып.</w:t>
        <w:br/>
        <w:t>Қарт саусақ барған сайын жорғалады,</w:t>
        <w:br/>
        <w:t>Шүмектеп күйден нота сорғалады.</w:t>
        <w:br/>
        <w:t>Аспаннан ағып түскен «ақиықтан»</w:t>
        <w:br/>
        <w:t>Бұтаға «қорыққан қоян» қорғалады.</w:t>
        <w:br/>
        <w:t>Бір кезде күйік тартты «қара жорға»</w:t>
        <w:br/>
        <w:t>Парманмен салдыртты кеп тақтақ жолға,</w:t>
        <w:br/>
        <w:t>Алысып ауыздықпен көбік шашты,</w:t>
        <w:br/>
        <w:t>Жел кетпес, шаң да жұқпас құйрық жалға.</w:t>
        <w:br/>
        <w:t>Бір кезде қыз сыңсыды барған шалға,</w:t>
        <w:br/>
        <w:t>Тоқал деп ата-анасы сатқан малға.</w:t>
        <w:br/>
        <w:t>Сенделген бозбаланың күйін шертті,</w:t>
        <w:br/>
        <w:t>Күйініп күңіренген осы қалқа.</w:t>
        <w:br/>
        <w:t>Ішінен сонша күйдің жаным сүйді,</w:t>
        <w:br/>
        <w:t>«Саймақтың сары өзені» деген күйдіс</w:t>
        <w:br/>
        <w:t>79</w:t>
        <w:br/>
        <w:t>разды шығармалар бізде аз ба? Мысалы Сәбит жолдастың</w:t>
        <w:br/>
        <w:t>«Ақ аю» поэмасын, Тайырдың «Күн тіл қаттысын»,</w:t>
        <w:br/>
        <w:t>Ғалидың «Алынған қамалын» алсақ та, Қазақстанда кеңес</w:t>
        <w:br/>
        <w:t>поэмасының адам айтқысыз өскендігін көреміз.</w:t>
        <w:br/>
        <w:t>Олай болса, тоғайдағы «сыншылардың» сөздері,</w:t>
        <w:br/>
        <w:t>бұрынғы Семей қаласына сіңіп қалған ұлтшылдар</w:t>
        <w:br/>
        <w:t>идеясының жұқпасы әлі құрымай жүргенін көрсетті. Бұған</w:t>
        <w:br/>
        <w:t>біз көпшілікті кіналамаймыз. Жаңағы мұғалімдердің де</w:t>
        <w:br/>
        <w:t>сауатсыздығынан басқа айыбы бар демейміз. Мұның</w:t>
        <w:br/>
        <w:t>барлығы облысымыздағы әдебиет ұйымдарының, өз</w:t>
        <w:br/>
        <w:t>ақындарымыздың шығармаларын көпшілікпен танысты-</w:t>
        <w:br/>
        <w:t>ру жөңінде дым істей алмай отырғандығын айтпақшымыз.</w:t>
        <w:br/>
        <w:t>Бұған кітапхана, магазин сияқты орындардың нашарлығы</w:t>
        <w:br/>
        <w:t>қосылып отыр.</w:t>
        <w:br/>
        <w:t>Біздің басты ақындарымыз «орыс классиктерімен»</w:t>
        <w:br/>
        <w:t>көпшілікті таныстыру жөнінде де көп жұмыс істеп келеді.</w:t>
        <w:br/>
        <w:t>Мысалы, Илияс ағай атақты Пушкин ақынның «Кабри-</w:t>
        <w:br/>
        <w:t>лиада» деген үлкен лирикалы сырлы поэмасын аударды.</w:t>
        <w:br/>
        <w:t>Осының аудармасының көн кемдігі бар, бір оқыған адамның</w:t>
        <w:br/>
        <w:t>жаттап алмай көңілі көңшіместей. Бұл сияқты кеңес поэзия-</w:t>
        <w:br/>
        <w:t>сын көрмеу соқырдың ісі болады.</w:t>
        <w:br/>
        <w:t>«Екпінді» 21 маусым, /9139(935),1935 ж.</w:t>
        <w:br/>
        <w:t>КӨРМЕС ТҮЙЕНІ ДЕ КӨРМЕС</w:t>
        <w:br/>
        <w:t>(Облыстық қазақ театры туралы)</w:t>
        <w:br/>
        <w:t>Нелер асу белдерден, нелер асу жерлерден мәшинемен</w:t>
      </w:r>
    </w:p>
    <w:p>
      <w:r>
        <w:t>басып асып, Шығыс Қазақстанның Тарбағатай, Алтай,</w:t>
        <w:br/>
        <w:t>Шыңғыс сияқты тәкаппар тау, құз жағбарын белінен қырқа</w:t>
        <w:br/>
        <w:t>салып, алты ай жазға колхоз ауылын аралаған осы біздің</w:t>
        <w:br/>
        <w:t>театр болатын. Бұл жүрген адамдар ел ақтап олжа тауып</w:t>
        <w:br/>
        <w:t>жүрген баяғының қобызшылары емес, бұлар партияның</w:t>
        <w:br/>
        <w:t>71</w:t>
        <w:br/>
        <w:t>Әлдилеп содан бері талайларды,</w:t>
        <w:br/>
        <w:t>Келеді талайлардың мауқын басып.</w:t>
        <w:br/>
        <w:t>Деп қайта домбырасын қолына алды,</w:t>
        <w:br/>
        <w:t>Боздатып тағы талай күйге салды.</w:t>
        <w:br/>
        <w:t>Шал айтты «трактордың» күйін шертсем,</w:t>
        <w:br/>
        <w:t>Құп тыңдап біз отырдық қарап шалды.</w:t>
        <w:br/>
        <w:t>Қарт саусақ сыммен ойнап сыйдаң қақты,</w:t>
        <w:br/>
        <w:t>Ыір күйін трактордың аңыратты.</w:t>
        <w:br/>
        <w:t>Әндетіп тракторшы отырғызып,</w:t>
        <w:br/>
        <w:t>Мотордың бензин құйып отын жақты.</w:t>
        <w:br/>
        <w:t>Трактор бораздасын түзу тартты,</w:t>
        <w:br/>
        <w:t>Желдіртіп тракторы ән шырқатты.</w:t>
        <w:br/>
        <w:t>Бұл күйдің жер қозғалтқан дүбірінен,</w:t>
        <w:br/>
        <w:t>Шошынып тап жаулары жылап жатты.</w:t>
        <w:br/>
        <w:t>Арқырап, сара тіліп сар даланы,</w:t>
        <w:br/>
        <w:t>Аймалап көк түтіні сай-саланы.</w:t>
        <w:br/>
        <w:t>Булығып, іштегі күш сарт еткенде,</w:t>
        <w:br/>
        <w:t>Үнімен оятады айналаны.</w:t>
        <w:br/>
        <w:t>Сол күйге күнде күліп жер майысып,</w:t>
        <w:br/>
        <w:t>Тілініп кедір-бұдыр бел қайысып.</w:t>
        <w:br/>
        <w:t>Көмкеріп бір гектарды шыр айнала,</w:t>
        <w:br/>
        <w:t>Қайтадан бораздаға келді ойысып.</w:t>
        <w:br/>
        <w:t>Ән қосып көкте қалқып тұрған шырлап,</w:t>
        <w:br/>
        <w:t>Алыстан әнін естіп, бұлбұл жырлап.</w:t>
        <w:br/>
        <w:t>Сыңқылдап сұлу сәулем секілденіп,</w:t>
        <w:br/>
        <w:t>Арықта бұраң қағып су сылдырлап.</w:t>
        <w:br/>
        <w:t>82</w:t>
        <w:br/>
        <w:t>Саймақ та білетұғын қызды бұрын,</w:t>
        <w:br/>
        <w:t>Бұлдады құмар болған көріп түрін.</w:t>
        <w:br/>
        <w:t>Екеуі бір айт күні жолығысып,</w:t>
        <w:br/>
        <w:t>Іштегі ағытысқан барлық сырын.</w:t>
        <w:br/>
        <w:t>Күндерден-күндер өтті, айдан-айлап,</w:t>
        <w:br/>
        <w:t>Кетуге қойған бір кез уағда байлап.</w:t>
        <w:br/>
        <w:t>Екеуі бір күн түнде қашып берді,</w:t>
        <w:br/>
        <w:t>Ат, азық, қару-жарақ алып сайлап.</w:t>
        <w:br/>
        <w:t>Бұлардың кеткеніне үш күн өткен,</w:t>
      </w:r>
    </w:p>
    <w:p>
      <w:r>
        <w:t>Үш күнде осы өзенге келіп жеткен.</w:t>
        <w:br/>
        <w:t>Қанеки, сыбызғыңды тарт деді қыз,</w:t>
        <w:br/>
        <w:t>Сол күй ғой екеумізді әуре еткен.</w:t>
        <w:br/>
        <w:t>Дем алып, өзенге кеп бетін жуып,</w:t>
        <w:br/>
        <w:t>Осы күй тартылыпты сонда туып.</w:t>
        <w:br/>
        <w:t>Талай жыл содан бері бізбен бірге,</w:t>
        <w:br/>
        <w:t>Мирас боп келе жатыр тұқым қуып.</w:t>
        <w:br/>
        <w:t>Екеуі осы өзенде біраз тұрып,</w:t>
        <w:br/>
        <w:t>Жүріпті ен далада дәурен сүріп.</w:t>
        <w:br/>
        <w:t>Азнаған сыбызғының даусы мен,</w:t>
        <w:br/>
        <w:t>Туыпты қуғыншы да іздеп жүріп.</w:t>
        <w:br/>
        <w:t>Тұрады ыстық күйге қалай күймей,</w:t>
        <w:br/>
        <w:t>Шыдайды қандай адам күйді сүймей.</w:t>
        <w:br/>
        <w:t>Қуғыншы Малайсары батыр екен,</w:t>
        <w:br/>
        <w:t>Екеуін босатыпты бірін тимей.</w:t>
        <w:br/>
        <w:t>Күй шіркін, етті өзіне қызды да асық,</w:t>
        <w:br/>
        <w:t>Тоқтатты қас батырды келген тасып.</w:t>
        <w:br/>
        <w:t>81</w:t>
        <w:br/>
        <w:t>ТОҒАЙДАҒЫ «СЫНШЫЛАР»</w:t>
        <w:br/>
        <w:t>(демалыстың дневнигі)</w:t>
        <w:br/>
        <w:t>Демалыс күні базарға бір баратын салтымыз. Базарда</w:t>
        <w:br/>
        <w:t>әркімнің әртүрлі жұмысы бар. Мысалы, біреу жаз киетін</w:t>
        <w:br/>
        <w:t>пла, сырт көйлек, бәтеңке алуға барса, біреуі магазин-</w:t>
        <w:br/>
        <w:t>нен алғанын сатуға барады. Өйткені кей универсал ма-</w:t>
        <w:br/>
        <w:t>газиніне түсетін тәуір тауар саудагерлер қолына түсетіні</w:t>
        <w:br/>
        <w:t>бірталайдан бергі әдет болатын.</w:t>
        <w:br/>
        <w:t>Ал, біздің барған бұйымтайымыз басқа. Біз ба-</w:t>
        <w:br/>
        <w:t>зардан кітап алмақпыз. Өйткені жазғытұрым шетелде-</w:t>
        <w:br/>
        <w:t>гі төңкерісшіл шаруалардың 10 теңгелік шығармалар</w:t>
        <w:br/>
        <w:t>жинағын%0тиынға базардан алғанымызбар. Содан дәндеп</w:t>
        <w:br/>
        <w:t>демалыс сайын базардан кітап іздейтін болғанбыз.</w:t>
        <w:br/>
        <w:t>Бұл Семей кітапханасы мен мемлекеттік баспа</w:t>
        <w:br/>
        <w:t>бөлімінің керекті кітапты базардан іздетуі болатын.</w:t>
        <w:br/>
        <w:t>Облыстық кітапханадан, не магазиннен энциклопедия</w:t>
        <w:br/>
        <w:t>сияқты жаңа жер төңкерісшіл әдебиеттерден жұрнақ бол-</w:t>
        <w:br/>
        <w:t>маса, кенеліп оқырлық еш нәрсе табылмайтындығы бізді</w:t>
        <w:br/>
        <w:t>базарға жұмсайды.</w:t>
        <w:br/>
        <w:t>«Жолы болар жігіттің жеңгесі шығар алдынан» деген-</w:t>
        <w:br/>
        <w:t>дей, біз барсақ кітаптың жайма базары ашылып қапты.</w:t>
        <w:br/>
        <w:t>Бір «интеллигенттер» жанап келіп:</w:t>
        <w:br/>
        <w:t>- Е, осында не бар дейсің, деп өте шықты. Біз 10 кітап</w:t>
        <w:br/>
        <w:t>таңдадық. Ішінде У.Шекспирдің 2 томы, В.И.Лениннін 2</w:t>
        <w:br/>
        <w:t>томы, Л.С.Ларскийдің жебірей өмірінен жазылған рома-</w:t>
        <w:br/>
        <w:t>ны бар.</w:t>
        <w:br/>
        <w:t>- 8 сомнан бірде кемі жоқ деп, сатушы қыз қарысып</w:t>
        <w:br/>
        <w:t>отырып алды. 80 сомдық 10 кітапты 8 сомға алуға кісі</w:t>
        <w:br/>
        <w:t>ренжи ме, айтқанын беріп, алдық та кеттік. Ларскийдің</w:t>
        <w:br/>
        <w:t>кітабында «4 санды Петсайотси атындағы мектептің биб-</w:t>
        <w:br/>
        <w:t>лиотекасы» деген таңбасы бар. Бір шетінде Зоботина</w:t>
      </w:r>
    </w:p>
    <w:p>
      <w:r>
        <w:t>дегеннің қолы бар.</w:t>
        <w:br/>
        <w:t>68</w:t>
        <w:br/>
        <w:t>Мәскеуден арнайы адамдар келіп, Алматыдағы әнші-</w:t>
        <w:br/>
        <w:t>лердің әнін пластинкаға түсіріп жатқанын облоно қыз-</w:t>
        <w:br/>
        <w:t>метшілері естімесе де біз естіп отырмыз. Олай болса, бізде</w:t>
        <w:br/>
        <w:t>де мына деген таңдаулы әншілер бар. Олардың дауысы пла-</w:t>
        <w:br/>
        <w:t>стинканы алып қашып кетпейді. Біз облысымыздың табы-</w:t>
        <w:br/>
        <w:t>сын, жас өнерпаздарымызды жасырып отыра алмаймыз.</w:t>
        <w:br/>
        <w:t>Осы жұмысты тез ұйымдастыруды Облонодан талап етеміз,</w:t>
        <w:br/>
        <w:t>- мұны бір деп қойыңыз:</w:t>
        <w:br/>
        <w:t>Өмірдің көркі болған социалды сахнаның гуілі актер-</w:t>
        <w:br/>
        <w:t>лердің мәдени тұрмысын, пәтерін оңдауды, оларды сүйтіп</w:t>
        <w:br/>
        <w:t>мәпелеп өсіруді талап етеміз, оны екі деп қойыңыз.</w:t>
        <w:br/>
        <w:t>«Жібек шапан, торғын бешпет» жоқ деп, «Түнгі са-</w:t>
        <w:br/>
        <w:t>рынды» көрмей отыра алмайды жұрт. Бұл жөнінде керекті</w:t>
        <w:br/>
        <w:t>жабдықты тез дайындау керек, - бұл үш.</w:t>
        <w:br/>
        <w:t>Ал енді, осы облысқа театр керек пе, жоқ па деген</w:t>
        <w:br/>
        <w:t>мәселеге келгенде, облоно не айтатынын өзі біледі, бірақ</w:t>
        <w:br/>
        <w:t>бүкіл жұртшылықтың «керек» дейтіні сүттен ақ. Олай болса,</w:t>
        <w:br/>
        <w:t>құр керектің керегі жоқ, театрды тұрмыс, жабдық, қаражат</w:t>
        <w:br/>
        <w:t>жағынан тілеген уақытта дайын болатын сақадай сай Театр жа-</w:t>
        <w:br/>
        <w:t>сауымыз керек.</w:t>
        <w:br/>
        <w:t>«Екпінді», 5 қазан, 79228(1024),1935 ж.</w:t>
        <w:br/>
        <w:t>ҚАНАУДЫҢ, ОТАРЛАУДЫҢ УСТАВЫ</w:t>
        <w:br/>
        <w:t>(тарихи документтен)</w:t>
        <w:br/>
        <w:t>Семей музейінен бұдан 111 жыл бұрын жазылған патша</w:t>
        <w:br/>
        <w:t>үкіметінің «Сібір қырғыздарының тұрмысын оңдаудың ус-</w:t>
        <w:br/>
        <w:t>тавы» деген бюллетеншісі табылды. Мұнда Омск облысына</w:t>
        <w:br/>
        <w:t>қарайтын Сібір қазақтарының округінің жалпы заң, басқару</w:t>
        <w:br/>
        <w:t>тәртіптері жазылған.</w:t>
        <w:br/>
        <w:t>1824 жылы Сібір қазақтары 38 болыс елден құралып, бір</w:t>
        <w:br/>
        <w:t>округ болыпты. Оны қазақ арасынан шыққан шынжырлы</w:t>
        <w:br/>
        <w:t>74</w:t>
        <w:br/>
        <w:t>балақ, шұбар төс сұлтан басқарады екен. Ауыл старшынының,</w:t>
        <w:br/>
        <w:t>старшын болыстың, болыс сұлтанның әмірінде болған.</w:t>
        <w:br/>
        <w:t>Мұның барлығын басқаратын үлкен орын округтік диюван</w:t>
        <w:br/>
        <w:t>болған. Диюванға аға сұлтан, екі орыс шенеунігі, екі қазақтың</w:t>
        <w:br/>
        <w:t>«қабілетті» адамдары, сот, полецие кіреді.</w:t>
        <w:br/>
        <w:t>Жалпы тәртіп жұмысы қазақ орыс командесінің қолында</w:t>
        <w:br/>
        <w:t>ауылды жердегі сот жұмысы билердің қолында болған.</w:t>
        <w:br/>
        <w:t>Осылар толық «уставқа» кіргізілген. Сол устав бойынша,</w:t>
        <w:br/>
        <w:t>билік, сұлтандық право тұқым қуалап отырмақ. Сұлтанның</w:t>
        <w:br/>
        <w:t>әрқашан өз туысқандарынан көмекшісі болмақ екен. Бір бо-</w:t>
        <w:br/>
        <w:t>лыс ел мүмкіндігінше бір рудан құралуға тиіс екен.</w:t>
        <w:br/>
        <w:t>Устав бойынша, бір жылға округтегі басшы адамдардың</w:t>
      </w:r>
    </w:p>
    <w:p>
      <w:r>
        <w:t>еңбек ақысына 28000 сом, ауру адамға жәрдем беру үшін</w:t>
        <w:br/>
        <w:t>бір мың сом ақша шығарылыпты. Құрылыс клан: алдымен</w:t>
        <w:br/>
        <w:t>аға сұлтанға диюванға, молда ишандар тұруға үй салынбақ.</w:t>
        <w:br/>
        <w:t>Одан қалса 150-200 адам сиятын шешекпен ауырғандардың</w:t>
        <w:br/>
        <w:t>ауруханасы салынбақ.</w:t>
        <w:br/>
        <w:t>Міне, тұрмыс оңдайтын уставты қараңыз, 38 болыс</w:t>
        <w:br/>
        <w:t>елдің денсаулық жұмысына мың сом шығарып, аурухана-</w:t>
        <w:br/>
        <w:t>ны мешіттен де кейін салдырғалы тұрғаны мынау. Міне</w:t>
        <w:br/>
        <w:t>бұл уставтың нағыз алдаудың, халықты жады қылудың</w:t>
        <w:br/>
        <w:t>уставы екенін көрсетеді. Сол устав бойынша қазақтар</w:t>
        <w:br/>
        <w:t>үшін, шаңырақ алым, кезекті алым, халық жәрдемі деген</w:t>
        <w:br/>
        <w:t>алымдар тағайындалған. Халық жәрдемі туралы уставы</w:t>
        <w:br/>
        <w:t>былай дейді.</w:t>
        <w:br/>
        <w:t>Егер мал жұтқа, апатқа ұшырап қалса, аштық көрсе,</w:t>
        <w:br/>
        <w:t>жұртқа беретін астықты жинайтын қор осы. Ал астық беру</w:t>
        <w:br/>
        <w:t>тәртібі бай, кедей деп екіге бөлінеді. Байға 10% өсім қосып са-</w:t>
        <w:br/>
        <w:t>тылады, кедей өсімсіз аз бағасымен алады. Кедей бір алғанда</w:t>
        <w:br/>
        <w:t>үш пұт алады, бай 100 пұтқа дейін ала алады дейді. Міне</w:t>
        <w:br/>
        <w:t>қараңыз, ол астықты кедейге арзан бердім қылып, 3 пұтпен</w:t>
        <w:br/>
        <w:t>доғармақ, бәрін байларға бермек. Патша үкіметінің қанаудың</w:t>
        <w:br/>
        <w:t>жолын қалай тапқандығын бүгін өз жазғандары айтып түр.</w:t>
        <w:br/>
        <w:t>75</w:t>
        <w:br/>
        <w:t>Жуырда театрдың Құрбанов деген бір үйрететін маманы</w:t>
        <w:br/>
        <w:t>кетіп қалды. Оның себебі ат айналғысыз бүкіл Семейден</w:t>
        <w:br/>
        <w:t>соған бір пәтер табылмапты. Тұл кекірдей бір маман Асам-</w:t>
        <w:br/>
        <w:t>баев ақсақал осыны да естімесе керек.</w:t>
        <w:br/>
        <w:t>- Құрбанов кетті деп маған ешкім айтқан жоқ. Ал енді ке-</w:t>
        <w:br/>
        <w:t>тері кетіп қалған соң айтып, сүйінші сұрай ма театр, - дейді.</w:t>
        <w:br/>
        <w:t>Ал, алдын ала айтайық: композитор Қамиди, режис-</w:t>
        <w:br/>
        <w:t>сер Қатауалдаұлының жатқан үйін көріңіз. Сол үй сондай</w:t>
        <w:br/>
        <w:t>мамандарға лайық үй мекен? Сыпайы сөзбен айтқанда, он-</w:t>
        <w:br/>
        <w:t>дай үйге мәдениеті жақсы колхоздар сиыр да қамамайды.</w:t>
        <w:br/>
        <w:t>«Айтпаса білмейді, аспаса көрмейді» дегендей, ертеден қара</w:t>
        <w:br/>
        <w:t>кешке, бөденеше бытпылдықтап, сан құлақтанып отыра бе-</w:t>
        <w:br/>
        <w:t>руге бола ма кен?</w:t>
        <w:br/>
        <w:t>Театрдың репертуарын облоно білмесе біз білеміз. Биыл</w:t>
        <w:br/>
        <w:t>жаңадан «Түнгі сарын», «Шалдар» сияқты үлкен пьесалар</w:t>
        <w:br/>
        <w:t>ойналайын деп отыр. Сондағы бір диуаннан асқан қазақтың</w:t>
        <w:br/>
        <w:t>атақты болысы киетін жібек, торғын қамқа киімдерді те-</w:t>
        <w:br/>
        <w:t>атр қайдан табады? Оған облоно ақша беру былай тұрсын,</w:t>
        <w:br/>
        <w:t>актерлердің еңбек ақысына зар қылады. Облаткомның май-</w:t>
        <w:br/>
        <w:t>да бермек болған 65 мың сом ақшасы әлі алынған жоқ. Оны</w:t>
        <w:br/>
        <w:t>айтсаң Асамбаев.</w:t>
        <w:br/>
        <w:t>- Қаулы болды ғой, енді келер - дейді. «Жыламаған</w:t>
        <w:br/>
        <w:t>балаға емшек бермейді» дегендей, оны сұрамаса, тездетпе-</w:t>
        <w:br/>
        <w:t>се қалай келеді. Облыстың ақша бөлімінің балакилтасы о6-</w:t>
        <w:br/>
        <w:t>лонодан кем соғатынын қайдан білдің.</w:t>
        <w:br/>
        <w:t>Облононың сонау көпшілік бәліміндегі адамдар қолмен</w:t>
        <w:br/>
        <w:t>жүріп, аяғымен ұстап, табанымен ойлап, басымен баса-</w:t>
        <w:br/>
        <w:t>ды қой. Өйтпесе мекемені сауын сиыр қып, тек мамасын</w:t>
        <w:br/>
        <w:t>бұзауша еміп, танымай, сырттан «басшылық» етем деу,</w:t>
        <w:br/>
        <w:t>саяси надандық емес пе? Бүкіл облыс таныған, өндірістегі</w:t>
      </w:r>
    </w:p>
    <w:p>
      <w:r>
        <w:t>жұмысшылар, ауылдағы колхозшылар жақындаған театрға</w:t>
        <w:br/>
        <w:t>облононың жақындамауға қандай правосы бар?:</w:t>
        <w:br/>
        <w:t>73</w:t>
        <w:br/>
        <w:t>көкейіндегі идеясын ауылдағы колхозшы бауырларына жет-</w:t>
        <w:br/>
        <w:t>кізіп жүрген өкілдер.</w:t>
        <w:br/>
        <w:t>Театр биыл алты ауданды аралап, қара жердің қыртысын</w:t>
        <w:br/>
        <w:t>аударып, топырағын көмкеріп, кең далаға гүл егіп жатқан</w:t>
        <w:br/>
        <w:t>қалың колхозшыларға тауды сойып, майын шелдеп жатқан</w:t>
        <w:br/>
        <w:t>Ақжал, Балажал, Даубай, Қазан шұңқыр сияқты алтын</w:t>
        <w:br/>
        <w:t>кеңдеріне 93 ойын көрсетіп, 40 мыңдаған көрермендерді ал-</w:t>
        <w:br/>
        <w:t>дынан өткізген болатын.</w:t>
        <w:br/>
        <w:t>Осыны облоно біле ме кен? Шаттық әмірдің салтанаты,</w:t>
        <w:br/>
        <w:t>қаламыздың көркі, жұртшылықтың үлкен мектебінің бірі</w:t>
        <w:br/>
        <w:t>болған театрды облоно біле ме кен?</w:t>
        <w:br/>
        <w:t>Рас, ол жалпы біледі. Олар тек театрдың бар екенін</w:t>
        <w:br/>
        <w:t>біледі. Онда қандай құс, қандай іс бар, қандай көмек керек?</w:t>
        <w:br/>
        <w:t>Міне ол жағынан «молда жуғандай». Оны дәлелдеу үшін біз</w:t>
        <w:br/>
        <w:t>облоноға сұрақ қоялық, оның жауабын жазалық:</w:t>
        <w:br/>
        <w:t>- Театр деген не?</w:t>
        <w:br/>
        <w:t>- Кісі.</w:t>
        <w:br/>
        <w:t>- Музыка деген не?</w:t>
        <w:br/>
        <w:t>- Домбыра.</w:t>
        <w:br/>
        <w:t>Мінеоблононың сұраққа беретін жауаптары осылар сияқты</w:t>
        <w:br/>
        <w:t>болады. Өйткені, облоно жігіттері, оның ішінде көпшілік</w:t>
        <w:br/>
        <w:t>бөлімін басқаратын Калпалишидың өзі өмірі тейтрдың есігін</w:t>
        <w:br/>
        <w:t>ашып, еденін басып көрген пеңде емес. Театрды бұлар бір жер-</w:t>
        <w:br/>
        <w:t>ге жазба баяндама берерде ғана керек қылады.</w:t>
        <w:br/>
        <w:t>Облононың ақсақалы Асамбаев жолдастың өзінен</w:t>
        <w:br/>
        <w:t>сұрасаң да өмірі театрдың бетін көрген пенде емеспін деуі</w:t>
        <w:br/>
        <w:t>сүттен ақ. Ал актердің кісі екені рас, кісі болғанда олар</w:t>
        <w:br/>
        <w:t>бармағына өз заманымыздың күйі дарыған ұлы мәдениеттің,</w:t>
        <w:br/>
        <w:t>екпінді бригадісі. Музыка - ішегіне, тиегіне майданның күйі</w:t>
        <w:br/>
        <w:t>оралған домбыра, оның әрбір пернесінде тарихтың сыры,</w:t>
        <w:br/>
        <w:t>еңбектің жыры жатыр. Ол Совет оркестрі.</w:t>
        <w:br/>
        <w:t>«Көрмес түйені де көрмес» дегендей, облоно басшыла-</w:t>
        <w:br/>
        <w:t>ры өз міндетін көрмегенімен біздің көрмеуімізге болмайды.</w:t>
        <w:br/>
        <w:t>2</w:t>
        <w:br/>
        <w:t>Қарайды тракторға бойлап-бойлап,</w:t>
        <w:br/>
        <w:t>Күн салып алыста арқат тұр бұлдырап.</w:t>
        <w:br/>
        <w:t>Майданның күменнен ән шырқатқан,</w:t>
        <w:br/>
        <w:t>Миллион «катерпеллер» сырын сыйлап.</w:t>
        <w:br/>
        <w:t>Көсілген кең қара жер болды дал-дал,</w:t>
      </w:r>
    </w:p>
    <w:p>
      <w:r>
        <w:t>Сар өзен, тәкаппар тау тұрды дел-сал.</w:t>
        <w:br/>
        <w:t>«Пәле» деп бір көтеріп қойдық сонда,</w:t>
        <w:br/>
        <w:t>Міне осы жаңа күйім дегенде шал.</w:t>
        <w:br/>
        <w:t>Дейді әркім «сен бір шалсың күнің кеткен»</w:t>
        <w:br/>
        <w:t>Мен айтсам «қызықты өмір жаңа жеткен»</w:t>
        <w:br/>
        <w:t>- Өйткені балам менің тракторшы,</w:t>
        <w:br/>
        <w:t>Осындай жаңа күйді сол үйреткен.</w:t>
        <w:br/>
        <w:t>Аламыз мыңдап ақша, жүздеп астық,</w:t>
        <w:br/>
        <w:t>Бір іске шал да болсам болдым бастық,</w:t>
        <w:br/>
        <w:t>Өмірге махаббатты жеткен кезде,</w:t>
        <w:br/>
        <w:t>Арманым қалып қойды қайран жастық.</w:t>
        <w:br/>
        <w:t>- Деп қайта домбырамен күйге басты,</w:t>
        <w:br/>
        <w:t>Жүректі сара тілді, көңіл тасты.</w:t>
        <w:br/>
        <w:t>Есінеп ұлы дене байсал тауып,</w:t>
        <w:br/>
        <w:t>Күйді ойлап, ой шарықтап аспанға асты.</w:t>
        <w:br/>
        <w:t>- «Жарайсың шал, жарайсың күй» деп айттық,</w:t>
        <w:br/>
        <w:t>Тарттырып тағы бір күй үйге қайттық.</w:t>
        <w:br/>
        <w:t>- Ақсақал күзет аман болсын десіп,</w:t>
        <w:br/>
        <w:t>Төсекке салып қойған келіп жаттық.</w:t>
        <w:br/>
        <w:t>Құлақтың түннен бері алған сыйы,</w:t>
        <w:br/>
        <w:t>Тербетіп көкейімді жиі-жиі.</w:t>
        <w:br/>
        <w:t>83</w:t>
        <w:br/>
        <w:t>0:%-</w:t>
        <w:br/>
        <w:t>|(Ө-х-</w:t>
        <w:br/>
        <w:t>ҚАЗАҚ БАСПАСӨЗІНІҢ</w:t>
        <w:br/>
        <w:t>ТАМЫРЫ</w:t>
        <w:br/>
        <w:t>-2/ө</w:t>
        <w:br/>
        <w:t>%</w:t>
        <w:br/>
        <w:t>9</w:t>
        <w:br/>
        <w:t>Құлақтан ұзақ таңға кетпей қойды,</w:t>
        <w:br/>
        <w:t>Боздатқан тоқсан күйдің, тоқсан күйі.</w:t>
        <w:br/>
        <w:t>Азынап «алшақырдың ашы күйі»</w:t>
        <w:br/>
        <w:t>Солқылдап тұрғандай боп қараша үйі.</w:t>
        <w:br/>
        <w:t>«Саймақтың сар өзені» әнді қосып,</w:t>
        <w:br/>
        <w:t>Тұрғандай, шалдың күйі шалдың биі.</w:t>
        <w:br/>
        <w:t>Саусақтың трактор боп ойнағаны,</w:t>
        <w:br/>
        <w:t>Маңында мыңғырған іс қайнағаны.</w:t>
        <w:br/>
        <w:t>Сол күймен тракторды көру болды,</w:t>
        <w:br/>
        <w:t>Қонақтың түні бойы ойлағаны.</w:t>
      </w:r>
    </w:p>
    <w:p>
      <w:r>
        <w:t>Сәске түс, бұлдыр сағым елеңдеген,</w:t>
        <w:br/>
        <w:t>Ақ жайғау анау жерден белеңдеген.</w:t>
        <w:br/>
        <w:t>Алтын тыс, күміс соқа «катерпеллер»</w:t>
        <w:br/>
        <w:t>Даланың еркесіндей көлбеңдеген.</w:t>
        <w:br/>
        <w:t>Даланы құмдай қарпып, желдей есіп,</w:t>
        <w:br/>
        <w:t>Дал-дұл қып, сайды қосып, белді кесіп.</w:t>
        <w:br/>
        <w:t>Ұлы іске жаңа келдік көксеп жүрген,</w:t>
        <w:br/>
        <w:t>Әдейі барам десіп, көкей тесіп.</w:t>
        <w:br/>
        <w:t>Трактор жүрек кілтін бұрап алып,</w:t>
        <w:br/>
        <w:t>Егістің күйін тартып әнін салып.</w:t>
        <w:br/>
        <w:t>Ақтарып жердің жыртып қыртыстарын,</w:t>
        <w:br/>
        <w:t>Сепіріп қырды қырқып, белден салып.</w:t>
        <w:br/>
        <w:t>Далада саймақ суын төккен сел ғып,</w:t>
        <w:br/>
        <w:t>Ыстықты судың лебі самал жел ғып.</w:t>
        <w:br/>
        <w:t>Саймақтың сызып алған сылдыр көмей,</w:t>
        <w:br/>
        <w:t>Суғарған бетпақ дала шөлді көл ғып.</w:t>
        <w:br/>
        <w:t>84</w:t>
        <w:br/>
        <w:t>Кірісті әңгімеге аздан кейін,</w:t>
        <w:br/>
        <w:t>Әуелі қолын былай алды сермеп.</w:t>
        <w:br/>
        <w:t>Көрінген бұлдыр-бұлдыр сонау кезең,</w:t>
        <w:br/>
        <w:t>Келеді басы содан саймақ өзен.</w:t>
        <w:br/>
        <w:t>Көрінген сонау шоқы біздің қыстау,</w:t>
        <w:br/>
        <w:t>Аралап ақ шоқыны жылда кезем.</w:t>
        <w:br/>
        <w:t>Ел бар ед сонда тоз-тоз ел дегенде</w:t>
        <w:br/>
        <w:t>Итшілеп бар «өмір» боп өлмегенге.</w:t>
        <w:br/>
        <w:t>Туып ед жаңа заман - деді балам,</w:t>
        <w:br/>
        <w:t>Теңдікке таңдай кеуіп шөлдегенде.</w:t>
        <w:br/>
        <w:t>Қазірде өміріміз күндей жарық,</w:t>
        <w:br/>
        <w:t>Ауылым мәре-сәре жылда қарық.</w:t>
        <w:br/>
        <w:t>Жайқалған көк егіннің суысыны,</w:t>
        <w:br/>
        <w:t>Саймақтан тартып алған мынау арық.</w:t>
        <w:br/>
        <w:t>Мұндайда мен қалайша тыныш жатам,</w:t>
        <w:br/>
        <w:t>Күй тартып талайды әлі таңырқатам.</w:t>
        <w:br/>
        <w:t>Сағынсаң шалдың күйін кел орақта,</w:t>
        <w:br/>
        <w:t>Астықты көп алады биыл атаң.</w:t>
        <w:br/>
        <w:t>Сүйдеп шал айтты талай қызық жырды,</w:t>
        <w:br/>
        <w:t>Көңілді тербетерлік талай сырды.</w:t>
        <w:br/>
        <w:t>Қош айтып күйші шалға содан кейін,</w:t>
        <w:br/>
        <w:t>Бет алын елге таман астық қырды.</w:t>
        <w:br/>
        <w:t>Уақытша Тоқсан күй шал қош бола тұр,</w:t>
        <w:br/>
        <w:t>Әлі де күйіңде бар талай жыр.</w:t>
        <w:br/>
        <w:t>Нәрестең шолпы тағып бой жеткенде</w:t>
        <w:br/>
        <w:t>Ораққа сәлем бере келеміз бір.</w:t>
        <w:br/>
        <w:t>86</w:t>
      </w:r>
    </w:p>
    <w:p>
      <w:r>
        <w:t>Құр дала құлазыған кешегі өлік,</w:t>
        <w:br/>
        <w:t>Бұл күнде түлежіген жаңа ел келіп,</w:t>
        <w:br/>
        <w:t>Арадан жатып ішер масыл кетіп,</w:t>
        <w:br/>
        <w:t>Қалыпты еңбек ері іріктеліп.</w:t>
        <w:br/>
        <w:t>Сол еңбек қара жердің қойнын ашқан,</w:t>
        <w:br/>
        <w:t>Мұяздар кетіп, орынын колхоз басқан.</w:t>
        <w:br/>
        <w:t>Сол еңбек тамырланып, қанат жайып,</w:t>
        <w:br/>
        <w:t>Жаудырап гүлдер шешек нұрын шашқан.</w:t>
        <w:br/>
        <w:t>Дұрыстап қолына алған істі бастан,</w:t>
        <w:br/>
        <w:t>Сондықтан жер еркесі айқаласқан,</w:t>
        <w:br/>
        <w:t>Аса ерте еккен егін қос құлақтап,</w:t>
        <w:br/>
        <w:t>Жалбырап күнге ұмтылып тай таласқан.</w:t>
        <w:br/>
        <w:t>Жақсылап терең жыртып, малалауға,</w:t>
        <w:br/>
        <w:t>Жазды егіс бәйгесіне ісін қосқан.</w:t>
        <w:br/>
        <w:t>Жалғыз тал арам шөпті қалдырмауға,</w:t>
        <w:br/>
        <w:t>Серттесіп калхоз болып ұйымдасқан.</w:t>
        <w:br/>
        <w:t>Осындай қалың нудың арасында,</w:t>
        <w:br/>
        <w:t>Саймақтың көктемгі егіс даласында,</w:t>
        <w:br/>
        <w:t>Ауылда бір жан қалмай бәрі келген,</w:t>
        <w:br/>
        <w:t>Түндегі күйін тартқан шалға осында.</w:t>
        <w:br/>
        <w:t>Бригад қос доғарып, ат шалдырды,</w:t>
        <w:br/>
        <w:t>Төс қызған үлкен бесін шамасында.</w:t>
        <w:br/>
        <w:t>Көгалда малдас құрып шал бәріміз,</w:t>
        <w:br/>
        <w:t>Отырдық бір арықтың жағасында.</w:t>
        <w:br/>
        <w:t>Маңдайы күйші шалдың шып-шып терлеп,</w:t>
        <w:br/>
        <w:t>Қозғалып көкейін күй, сарын кернеп.</w:t>
        <w:br/>
        <w:t>85</w:t>
        <w:br/>
        <w:t>Солай ғып табысын жұрт бөліп жатты,</w:t>
        <w:br/>
        <w:t>Талайлар дүкенге әкеп астық сатты.</w:t>
        <w:br/>
        <w:t>Тартқан күй, айтылған сөз, соққан қолдар,</w:t>
        <w:br/>
        <w:t>«Уралар» денемізді шымырлатты.</w:t>
        <w:br/>
        <w:t>Сол күні шал маған кеп: «Балам» деген,</w:t>
        <w:br/>
        <w:t>Ауылға менімен жүр барам деген.</w:t>
        <w:br/>
        <w:t>Той қылып сатып алған күйсандыққа,</w:t>
        <w:br/>
        <w:t>Қосылып неше күйге салам деген.</w:t>
        <w:br/>
        <w:t>Келгенбіз осы сөзбен шал үйіне,</w:t>
        <w:br/>
        <w:t>Шал-дағы түсіп апты зар күйіне.</w:t>
        <w:br/>
        <w:t>Қосады күйсандыққа домбырасын,</w:t>
        <w:br/>
        <w:t>Күйіне біз тыңдаймыз шын сүйсіне.</w:t>
        <w:br/>
        <w:t>Домбыра терең ойдың қол қанаты,</w:t>
        <w:br/>
        <w:t>Күйсандық ауқатты үйдің салтанаты.</w:t>
        <w:br/>
        <w:t>Күнде кеп дүниеден хабар берген,</w:t>
        <w:br/>
        <w:t>Өмірдің газет, журнал бір санаты.</w:t>
      </w:r>
    </w:p>
    <w:p>
      <w:r>
        <w:t>Мінсең ат, жорға, жүйрік үйде тұрса,</w:t>
        <w:br/>
        <w:t>Жарқырап велосипед гүл жанаты.</w:t>
        <w:br/>
        <w:t>Бұларға анда-санда дем алдырат,</w:t>
        <w:br/>
        <w:t>Сақылдап радионың аппараты.</w:t>
        <w:br/>
        <w:t>Үйінің көріп тұрып сондай сәнін,</w:t>
        <w:br/>
        <w:t>Келтіріп тамылжытқан барлық мәнін.</w:t>
        <w:br/>
        <w:t>Сол шалдың күні бүгін ұмытқам жоқ,</w:t>
        <w:br/>
        <w:t>Қосылып күй сандыққа тартқан әнін.</w:t>
        <w:br/>
        <w:t>Бойды алып, баянды боп білем сонда,</w:t>
        <w:br/>
        <w:t>Осы «күй» көкейіме оралғанын.</w:t>
        <w:br/>
        <w:t>90</w:t>
        <w:br/>
        <w:t>Біресе күй мойныма асылғандай,</w:t>
        <w:br/>
        <w:t>Біресе шалға барып бас ұрғандай.</w:t>
        <w:br/>
        <w:t>Аспанда бұлт диірмен шыр айналып,</w:t>
        <w:br/>
        <w:t>Ақ сеңке сар даланы жасығандай.</w:t>
        <w:br/>
        <w:t>Тұйықтап туырлығын терең сайлар,</w:t>
        <w:br/>
        <w:t>Бір-бірі ауыл болып қосылғандай.</w:t>
        <w:br/>
        <w:t>Қара жер ақ кигізге оранып ап,</w:t>
        <w:br/>
        <w:t>Маңынан жылылықты қашырғандай.</w:t>
        <w:br/>
        <w:t>Ұлпадан ақ шарқабақ тау үйгендей,</w:t>
        <w:br/>
        <w:t>Кең дала ақ берзент тон кигендей.</w:t>
        <w:br/>
        <w:t>Тоқсан күй трактордың күйін шертсе,</w:t>
        <w:br/>
        <w:t>Барлығы шалға келіп бас игендей.</w:t>
        <w:br/>
        <w:t>Көзіме соның бәрі елестеді,</w:t>
        <w:br/>
        <w:t>Мұнарлап сайман дала белестегі.</w:t>
        <w:br/>
        <w:t>Бір кезде көзімді ашсам түсім екен,</w:t>
        <w:br/>
        <w:t>Әйтпесе «жұмыс былай» демеспеді.</w:t>
        <w:br/>
        <w:t>Тұр екен таң сәулесі үйге кіріп,</w:t>
        <w:br/>
        <w:t>Түрлі ойды үйден шықсам ойлап тұрып.</w:t>
        <w:br/>
        <w:t>Ағартып ақ балтырын жазық аспан,</w:t>
        <w:br/>
        <w:t>Етегін көк көйлектің қойған түріп.</w:t>
        <w:br/>
        <w:t>Тағылған көк көйлекке маржандарды,</w:t>
        <w:br/>
        <w:t>Кеудеге саудыратып бәрін сырып.</w:t>
        <w:br/>
        <w:t>Әлемге таң сәрісі сәуле беріп,</w:t>
        <w:br/>
        <w:t>Аспаннан ақ үйекті алған жырып.</w:t>
        <w:br/>
        <w:t>Бір кезде бала қораз тыр-тыр еткен,</w:t>
        <w:br/>
        <w:t>Байқасам ол да ержетіп құс боп кеткен.</w:t>
        <w:br/>
        <w:t>88</w:t>
        <w:br/>
        <w:t>Жаз еді жердің жүзі нұрға батқан,</w:t>
        <w:br/>
        <w:t>Басына бақшада ағаш маржан таққан.</w:t>
        <w:br/>
        <w:t>Түн бойы салқын кеште сейіл құрып,</w:t>
        <w:br/>
        <w:t>Кез еді жұрттың бәрі ұйықтап жатқан.</w:t>
      </w:r>
    </w:p>
    <w:p>
      <w:r>
        <w:t>Болғанмен көз ұйқыда, көңілім ояу,</w:t>
        <w:br/>
        <w:t>Тербетіп шіркін қиял ойды оятқан.</w:t>
        <w:br/>
        <w:t>Білмеймін қайдан келіп қалғанын да,</w:t>
        <w:br/>
        <w:t>Бір кезде күйші шал кеп жауап қатқан.</w:t>
        <w:br/>
        <w:t>Екі ішек сол домбыра, сол қалпында,</w:t>
        <w:br/>
        <w:t>Сондағы неше түрлі күйін тартқан.</w:t>
        <w:br/>
        <w:t>Саймақтың өзені кеп орнап қапты,</w:t>
        <w:br/>
        <w:t>Мәлейіп тоқсан күйге аңыратқан.</w:t>
        <w:br/>
        <w:t>Жер жұмсап, тау маужырап, аспан күліп,</w:t>
        <w:br/>
        <w:t>Жел желпіп, шөп сөйлесіп күйді біліп.</w:t>
        <w:br/>
        <w:t>Құлындай шіңгір-шіңгір кісінескен,</w:t>
        <w:br/>
        <w:t>Сылдырап мөлдір бұлақ ақты жылып.</w:t>
        <w:br/>
        <w:t>Көк жайлау сол қалпында, алтын айдар,</w:t>
        <w:br/>
        <w:t>Күміс күн, көктен күлген алтын ай бар,</w:t>
        <w:br/>
        <w:t>Сондағы әсем тоғай арасында,</w:t>
        <w:br/>
        <w:t>Құс жырлап, торғай жырлап, бұлбұл сайрар.</w:t>
        <w:br/>
        <w:t>Баяғы шал көмкерген қара топырақ,</w:t>
        <w:br/>
        <w:t>Жасарып көкті жасыл гүл боп жайнар.</w:t>
        <w:br/>
        <w:t>Үстіне қауыз тонын оранып ап,</w:t>
        <w:br/>
        <w:t>Түлкі мүрт ақша бидай көкке бойлар.</w:t>
        <w:br/>
        <w:t>Тігілген дырдай болып көк отаулар,</w:t>
        <w:br/>
        <w:t>Қырғандай ұстарамен сала-сайлар.</w:t>
        <w:br/>
        <w:t>87</w:t>
        <w:br/>
        <w:t>Күйімен жазғы егісті тербететін,</w:t>
        <w:br/>
        <w:t>Бесік қой шалдың күйі, сырлы сымбат.</w:t>
        <w:br/>
        <w:t>Күй тартқан менің шалым «Матай» емес,</w:t>
        <w:br/>
        <w:t>«Матайда Кенже, Тұңғат, Сақай» емес.</w:t>
        <w:br/>
        <w:t>«Еңкейіп екінтідей күні кеткен»</w:t>
        <w:br/>
        <w:t>Алжыған бір қария атай емес.</w:t>
        <w:br/>
        <w:t>Тоқсан күй шырқап өнім салатұғын,</w:t>
        <w:br/>
        <w:t>Майданда бас бәйгені алатұғын.</w:t>
        <w:br/>
        <w:t>Жердегі қазынаның көзін аршып,</w:t>
        <w:br/>
        <w:t>Барлығы ауқатты ауыл болатұғын.</w:t>
        <w:br/>
        <w:t>Сондықтан, менің күйім заман күйі,</w:t>
        <w:br/>
        <w:t>Билеген мың-мың құлдар биі.</w:t>
        <w:br/>
        <w:t>Ауылда трактордан күй үйрендім,</w:t>
        <w:br/>
        <w:t>Күніне мың күй тартам жиі-жиі.</w:t>
        <w:br/>
        <w:t>Тарихта менің күйім асқарды асқан,</w:t>
        <w:br/>
        <w:t>Боздатып қырды жол ғып белді басқан.</w:t>
        <w:br/>
        <w:t>Жерде біз, аспанда үшқыш шырқатса</w:t>
        <w:br/>
        <w:t>Сәулесі күн нұрымен айқаласқан.</w:t>
        <w:br/>
        <w:t>Жан-жақта бауырлардың қаны қызып,</w:t>
        <w:br/>
        <w:t>Күйіме ән қосуға тай таласқан.</w:t>
        <w:br/>
        <w:t>Тарихтың ордасында бас қосқанда</w:t>
        <w:br/>
        <w:t>Күй осы миллионның бал жаласқан.</w:t>
        <w:br/>
        <w:t>Өмірдің асыл еңбек музыкесі,</w:t>
      </w:r>
    </w:p>
    <w:p>
      <w:r>
        <w:t>Құралмақ сол еңбектің күй жүйесі.</w:t>
        <w:br/>
        <w:t>Талай күй музыкен қоздап жатыр,</w:t>
        <w:br/>
        <w:t>Сол күйдің ойнайтұғын біз иесі.</w:t>
        <w:br/>
        <w:t>«Екпінді» 12 наурыз, А8 57 (853), 1935 ж.</w:t>
        <w:br/>
        <w:t>Өз шалым, өз күйімді тартып, міне,</w:t>
        <w:br/>
        <w:t>Көргенім күйден күйдің жаралғанын.</w:t>
        <w:br/>
        <w:t>Жақында шалдың жазған хатын алдым,</w:t>
        <w:br/>
        <w:t>Көргендей атам өзін болып қалдым.</w:t>
        <w:br/>
        <w:t>Қадалып қарағанда хатын ашып,</w:t>
        <w:br/>
        <w:t>Жазғаны былай екен күйші шалдың:</w:t>
        <w:br/>
        <w:t>- Қарағым аманбысың, атаң да аман,</w:t>
        <w:br/>
        <w:t>Әдейі сөз бойынша жаздым саған.</w:t>
        <w:br/>
        <w:t>Болмаса алты ай қыста бір хат жазбай,</w:t>
        <w:br/>
        <w:t>Қайткенің келмегенің көптен маған.</w:t>
        <w:br/>
        <w:t>Ауылың одан да оңды өзің көрген,</w:t>
        <w:br/>
        <w:t>Дін аман малымыз да мыңдап өрген.</w:t>
        <w:br/>
        <w:t>Егіске моншақтай қып тазаладық,</w:t>
        <w:br/>
        <w:t>Сондағы көп тұқымды құйып берген.</w:t>
        <w:br/>
        <w:t>Тұқымды ғазбен жуып таза сақтап</w:t>
        <w:br/>
        <w:t>Соқаның алмас дүзін алдық таптан.</w:t>
        <w:br/>
        <w:t>Заулаған трактордың зар күйінде,</w:t>
        <w:br/>
        <w:t>Көлігін құрдасында отыр баптап.</w:t>
        <w:br/>
        <w:t>Құрылып бригәді, жоспар жасап,</w:t>
        <w:br/>
        <w:t>Өзді-өзі өз жұмысын жатыр жаттап,</w:t>
        <w:br/>
        <w:t>Егісті он бес күнде бітірмекпіз,</w:t>
        <w:br/>
        <w:t>Жақсымыз, ісімізді аудан мақтап.</w:t>
        <w:br/>
        <w:t>Астықты былтырғыдан да артық алам,</w:t>
        <w:br/>
        <w:t>Бұл сөзін атаң сенің шығады ақтап.</w:t>
        <w:br/>
        <w:t>Солай деп атам менің жазыпты хат,</w:t>
        <w:br/>
        <w:t>Талайдан қарт атамның хаты қымбат.</w:t>
        <w:br/>
        <w:t>91</w:t>
        <w:br/>
        <w:t>ӨМІР ТАЛАБЫНА ҮҢІЛСЕК</w:t>
        <w:br/>
        <w:t>Соңғы жылдарда болашақ жас журналистер тобын</w:t>
        <w:br/>
        <w:t>бүгінгі әскен өміріміздің өскелең тілегіне сай етін даярлау</w:t>
        <w:br/>
        <w:t>жөнінде әркім әралуан пікір айтып жүр. Мұның өзі осы-</w:t>
        <w:br/>
        <w:t>нау туамыс, келелі мәселе қолына қалам ұстаған көптеген</w:t>
        <w:br/>
        <w:t>жандарға ой салып, пікір тудырғанын көрсетеді.</w:t>
        <w:br/>
        <w:t>Университетті жаңа бітірген жас журналистердің ішінде</w:t>
        <w:br/>
        <w:t>өз мамандығын бірден меңгеріп кете алмай, көпке дейін іске</w:t>
        <w:br/>
        <w:t>шорқақ болатындары, тіпті кейде қатардан шығып қалатындары</w:t>
        <w:br/>
        <w:t>да болады. Мұның себебі неде? - деген заңды сұрақ туады.</w:t>
        <w:br/>
        <w:t>Мұның себебі, біріншіден, университеттің журналис-</w:t>
        <w:br/>
        <w:t>тика бөлімінің студенттері баспасөз теориясы мен практи-</w:t>
        <w:br/>
        <w:t>касы пәнін біржақты үйренеді. Заметка, корреспонденция,</w:t>
        <w:br/>
        <w:t>мақала сияқты газет жанрлары туралы теориялық лекцияны</w:t>
        <w:br/>
        <w:t>тыңдағаннан кейін студенттер университет қабырғасында</w:t>
      </w:r>
    </w:p>
    <w:p>
      <w:r>
        <w:t>дағдылану үшін осы жанрлар бойынша жазба жұмыс</w:t>
        <w:br/>
        <w:t>жазуға тиіс, Бірақ бұл дағдылану үшін жазылатын жазба</w:t>
        <w:br/>
        <w:t>жұмыстардың тақырыбы мен фактылары өмірден алынбай,</w:t>
        <w:br/>
        <w:t>көбінесе ойдан шығарылады.</w:t>
        <w:br/>
        <w:t>Екіншіден, журналистика бөлімінің студенттері үшін</w:t>
        <w:br/>
        <w:t>өндірістік практиканың мерзімі шамалы болды. Ал олар</w:t>
        <w:br/>
        <w:t>теориялық білімін өзінің алып жатқан мамандығына байла-</w:t>
        <w:br/>
        <w:t>нысты өндірісте--газетте практикалықіспен шынықтырмаса</w:t>
        <w:br/>
        <w:t>нағыз журналист бола алмайды.</w:t>
        <w:br/>
        <w:t>Үшіншіден, университеттің журналистика бөліміне</w:t>
        <w:br/>
        <w:t>соңғы жылдарға дейін өмірлік тәжірибесі жоқ, газет</w:t>
        <w:br/>
        <w:t>жұмысында немесе полиграфия өндірісінде еңбек дағдысын</w:t>
        <w:br/>
        <w:t>алмаған, орта мектеп босағасын жаңа ғана аттап шыққан</w:t>
        <w:br/>
        <w:t>кілең жастар ғана қабылданып келді. Мұндай жастардан</w:t>
        <w:br/>
        <w:t>шын мағынасында журналист-кадр даярлап шығару оңай</w:t>
        <w:br/>
        <w:t>емес. Нағыз журналист болу үшін өмірлік тәжірибемен</w:t>
        <w:br/>
        <w:t>қатар қалам қызметіне қабілет, бейімділік керек.</w:t>
        <w:br/>
        <w:t>99</w:t>
        <w:br/>
        <w:t>сынасуға тура келді. Реформа жобасын редакциялайтын</w:t>
        <w:br/>
        <w:t>комиссияның председателі Ростовцев шаруа мәселесі</w:t>
        <w:br/>
        <w:t>жөнінде жұртшылық пікірін білу үшін «Колоколды» оқитын</w:t>
        <w:br/>
        <w:t>болған. Герценнің чиновниктер арасында да тілшісі болған.</w:t>
        <w:br/>
        <w:t>Шаруа мәселесі жөніндегі мемлекеттік советтің құпия</w:t>
        <w:br/>
        <w:t>мәжілісінің есебі «Колоколда» басылып шыққанын көргенде</w:t>
        <w:br/>
        <w:t>Сыртқы істер министрі Горчаковтің зәресі ұшып кетіпті.</w:t>
        <w:br/>
        <w:t>Артист М.С. Цевкин өзінің жолдастарынан орынсыз ұстап</w:t>
        <w:br/>
        <w:t>қалған ақшаны қайтарып беруді кіші театрдың директоры-</w:t>
        <w:br/>
        <w:t>нан талап етеді. Директор оның сөзін тыңдағысы келмейді.</w:t>
        <w:br/>
        <w:t>Қайтартпасаңыз министрге шағым береміз дейді ол. Дирек-</w:t>
        <w:br/>
        <w:t>тор елең етпейді. Ендеше, біз Герценнің «Колоколына» жа-</w:t>
        <w:br/>
        <w:t>замыз дегенде, директор артистердің тиісті ақшасын табан-</w:t>
        <w:br/>
        <w:t>да қайтарып беріпті.</w:t>
        <w:br/>
        <w:t>Патша үкіметі «Колоколдың» беделін түсіру үшін</w:t>
        <w:br/>
        <w:t>қолынан келгеннің бәрін істеп бақты. Бірақ «Колокол» 10</w:t>
        <w:br/>
        <w:t>жыл бойы өмір сүрді. Оның шығуын белгілі жағдайға бай-</w:t>
        <w:br/>
        <w:t>ланысты Герценнің өзі 1867 жылы тоқтатты.</w:t>
        <w:br/>
        <w:t>Герценнің «Колоколы» бұқараға орыстың еркін сөзін</w:t>
        <w:br/>
        <w:t>таратып, самодержавиеге қарсы күрестің ұлы туын көтерді.</w:t>
        <w:br/>
        <w:t>Герцен өзі қайтыс болардан бір жыл бұрын, 1869 жылы «Ескі</w:t>
        <w:br/>
        <w:t>жолдастарға хатында» анархист Бакуниннен безгендігін,</w:t>
        <w:br/>
        <w:t>өзінің назарын Маркс басшылық еткен Интернационалға</w:t>
        <w:br/>
        <w:t>аударатынын білдіріп жазды.</w:t>
        <w:br/>
        <w:t>«Колокол» орыстың еркін баспасөзі ретінде тұңғыш</w:t>
        <w:br/>
        <w:t>рет самодержавиеге қарсы күрестің ұлы туын көтерді.</w:t>
        <w:br/>
        <w:t>Герценнің сіңірген еңбегі және «Колоколдың» тарихи</w:t>
        <w:br/>
        <w:t>маңызы міне осында.</w:t>
        <w:br/>
        <w:t>«Социалистік Қазақстан», 1957, 2 шілде.</w:t>
        <w:br/>
        <w:t>98</w:t>
      </w:r>
    </w:p>
    <w:p>
      <w:r>
        <w:t>Есіме сонда түсті август айы,</w:t>
        <w:br/>
        <w:t>Атаға баратұғын мезгіл жеткен.</w:t>
        <w:br/>
        <w:t>Атаға содан бастап дайындалып,</w:t>
        <w:br/>
        <w:t>Жүгендеп зымиянға құрық салып.</w:t>
        <w:br/>
        <w:t>Суарып бензинменен тоқ жегізіп,</w:t>
        <w:br/>
        <w:t>Тізгінді-ап жөнелгенбіз ондайланып.</w:t>
        <w:br/>
        <w:t>Сол бетпен тоқтамастан шалға келіп,</w:t>
        <w:br/>
        <w:t>Көрісіп, ел аралап, сәлем беріп.</w:t>
        <w:br/>
        <w:t>Жүргенде бірқыдыру күн боп еді,</w:t>
        <w:br/>
        <w:t>Ән салып, саймақтағы күйді көріп.</w:t>
        <w:br/>
        <w:t>Дәл бүгін «Жаңа күйде» табыс бөлу,</w:t>
        <w:br/>
        <w:t>Астықты мүшелерге бөліп беру.</w:t>
        <w:br/>
        <w:t>Жұмыстың бір жылдағы нәтижесін,</w:t>
        <w:br/>
        <w:t>Әр мүше қолмен ұстап, көзбен көру.</w:t>
        <w:br/>
        <w:t>Бірінші тізімдегі тоқсан күй шал,</w:t>
        <w:br/>
        <w:t>Қанекей деді біреу үлесіңді ал,</w:t>
        <w:br/>
        <w:t>Күніне пүт жарымнан мың жарым пұт</w:t>
        <w:br/>
        <w:t>Аласың қане апарып қамбаңа шал.</w:t>
        <w:br/>
        <w:t>- Дегенде шал сөйледі: қарақтарым!</w:t>
        <w:br/>
        <w:t>Қарт атаң не қылады мұның бәрін,</w:t>
        <w:br/>
        <w:t>Мен өзім, өзім болып жаралғалы,</w:t>
        <w:br/>
        <w:t>Ең тұңғыш мың жарым пұт алды кәрің.</w:t>
        <w:br/>
        <w:t>- Мың пұтын кооперативке өткізіп қал,</w:t>
        <w:br/>
        <w:t>Бұл және велосипед, күй сандық ал.</w:t>
        <w:br/>
        <w:t>Тапсырды - деп қария баласына,</w:t>
        <w:br/>
        <w:t>Апарып бес жүз пұтын қамбаға сал.</w:t>
        <w:br/>
        <w:t>89</w:t>
        <w:br/>
        <w:t>нысты. Жаңа оқу жоспары бойыншастуденттердің өндірістік</w:t>
        <w:br/>
        <w:t>практикасының мерзімі алты айға дейін ұлғайтылуы журна-</w:t>
        <w:br/>
        <w:t>листика бөлімінің байырғы оқытушылары үшін де өте пай-</w:t>
        <w:br/>
        <w:t>далы. Себебі олар өндірістік практикада студенттермен бір-</w:t>
        <w:br/>
        <w:t>ге болып, оларға басшылық етеді, сонымен қатар өмірмен</w:t>
        <w:br/>
        <w:t>байланысын күшейтіп, газет ісі жөнінде тәжірибесін</w:t>
        <w:br/>
        <w:t>толықтырып отырады.</w:t>
        <w:br/>
        <w:t>Журналистика бөлімі студенттерінің оқуын өмірмен</w:t>
        <w:br/>
        <w:t>байланыстыру жөнінде әлі де болса жетпей жатқан бір</w:t>
        <w:br/>
        <w:t>жай бар. Ол - журналистика бөлімінің типолабораториясы</w:t>
        <w:br/>
        <w:t>орналасқан үй өте тар және бұл көбінесе университеттің</w:t>
        <w:br/>
        <w:t>- мұқтажын қамтиды. Соның салдарынан мұндастуденттердің</w:t>
        <w:br/>
        <w:t>практикалық сабақтарын өткізу қиын.</w:t>
        <w:br/>
        <w:t>Сондықтан университет басшылары бұл мәселеге көңіл</w:t>
        <w:br/>
        <w:t>бөліп, журналистика бөлімінің типолабораториясын толық</w:t>
        <w:br/>
        <w:t>өз қарамағына бергені және оны кеңірек орынға көшіргені</w:t>
        <w:br/>
        <w:t>жөн болар еді.</w:t>
        <w:br/>
        <w:t>Сонымен, болашақ журналистер оқуын өмірмен тығыз</w:t>
        <w:br/>
        <w:t>байланыстыруға барлық жағдай жасай бастады. Журна-</w:t>
        <w:br/>
        <w:t>листика бөлімінің студенттері мен оқытушылар ұжымы</w:t>
        <w:br/>
        <w:t>өмір талабына сай еңбек сіңіреді деп зор сеніммен айтуға</w:t>
      </w:r>
    </w:p>
    <w:p>
      <w:r>
        <w:t>болады.</w:t>
        <w:br/>
        <w:t>«Лениншіл жас», 1958, 16-қараша.</w:t>
        <w:br/>
        <w:t>бұлар міндетті сабақтың қатарына қосылды. Университеттің</w:t>
        <w:br/>
        <w:t>оқу корпустарының тарлығынан журналистика бөлімі де</w:t>
        <w:br/>
        <w:t>қиындық көріп келіп еді. Енді бұрынғы Үкімет Үйінің уни-</w:t>
        <w:br/>
        <w:t>верситетке берілуінің нәтижесінде бөлімнің материалдық ба-</w:t>
        <w:br/>
        <w:t>ҙасы кеңейді, сөйтіп практикалық сабақтарды кең жүргізуге</w:t>
        <w:br/>
        <w:t>қажетті жағдай жасалды. Баспасөз кабинеті, машинопись</w:t>
        <w:br/>
        <w:t>кабинеті, фотолаборатория кең және жарық бөлмелерге ор-</w:t>
        <w:br/>
        <w:t>наласты. Осыған байланысты жазу машиналарының санын</w:t>
        <w:br/>
        <w:t>қазір екі есеге дейін арттырдық.</w:t>
        <w:br/>
        <w:t>Журналистика бөлімінің студенттері газет шығару техни-</w:t>
        <w:br/>
        <w:t>қасы, полиграфия жөнінде университет қабырғасында жөнді</w:t>
        <w:br/>
        <w:t>білім және дағды ала алмайтын. Өйткені газет шығару және</w:t>
        <w:br/>
        <w:t>бейнелеу ісі тек тақырып ретінде өткізілетін, сағаты аз бола-</w:t>
        <w:br/>
        <w:t>тын. Жаңа оқу жоспары бойынша газет шығару және бейне-</w:t>
        <w:br/>
        <w:t>леу ісін дербес пән ретінде бірінші курстың студенттері жыл</w:t>
        <w:br/>
        <w:t>бойы оқитын болады. Бұл пәннің практикалық сабақтары</w:t>
        <w:br/>
        <w:t>өндірісте - университет баспаханасында өткізіледі. Сонымен</w:t>
        <w:br/>
        <w:t>қатар студенттер қаладағы ірі баспаханаларда жиі-жиі экс-</w:t>
        <w:br/>
        <w:t>курсияла болып, полиграфия әндірісімен танысып отырады.</w:t>
        <w:br/>
        <w:t>Партиямыздың тарихи ноябрь Пленумында қаралған</w:t>
        <w:br/>
        <w:t>білімберуісінемірмен байланыстыру жөніндегітезистерінде</w:t>
        <w:br/>
        <w:t>жоғары мектептерге өмірлік тәжірибесі бар, өндірісте</w:t>
        <w:br/>
        <w:t>еңбек дағдысын алған байсалды жастарды қабылдау атап</w:t>
        <w:br/>
        <w:t>көрсетіліп отыр. Биыл университеттің журналистика</w:t>
        <w:br/>
        <w:t>бөліміне қабылдау жүргізген кезде осы мәселеге ерекше</w:t>
        <w:br/>
        <w:t>назар аудардық. Журналист мамандығын сырттан оқытып,</w:t>
        <w:br/>
        <w:t>үйрететін бөлімнің қазак группасына қабылданылған 70</w:t>
        <w:br/>
        <w:t>адамның тоқсан процентке жуығы газетте немесе баспаха-</w:t>
        <w:br/>
        <w:t>нада істеп, еңбек дағдысын алған жастар. Ал журналистика</w:t>
        <w:br/>
        <w:t>бөліміне түсіп оқитын жастардың көпшілігі әндірістен кел-</w:t>
        <w:br/>
        <w:t>ген, газет ісімен таныстығы, өмірлік тәжірибесі барлар.</w:t>
        <w:br/>
        <w:t>Болашақ жас журналистердің оқуын өмірмен ұштастыра</w:t>
        <w:br/>
        <w:t>жүргізу ісі оқытушылардың қабілетіне, тәжірибесіне байла-</w:t>
        <w:br/>
        <w:t>102</w:t>
        <w:br/>
        <w:t>Русьтің жүз жылдан бері титығына жетіп отырғаны есіңізде</w:t>
        <w:br/>
        <w:t>болсын. Бұл сенімге дем беру сізге лайықсыз».</w:t>
        <w:br/>
        <w:t>Осыдан былай «Колоколдың» бағыты өзгере бастайды.</w:t>
        <w:br/>
        <w:t>Крепостной шаруа қалыңдығының абыройын төкпек болған</w:t>
        <w:br/>
        <w:t>помешцикті өлтіріп тастағандығытуралы «Колоколдың» 1860</w:t>
        <w:br/>
        <w:t>жылғы 62-номерінде жарияланған хабарға қосымша Гер-</w:t>
        <w:br/>
        <w:t>цен: «Өте жақсы еткен екен!» деп жазды. «Тыныштықпен»,</w:t>
        <w:br/>
        <w:t>«азат ету» үшін эскери бастықтар қойылатын болыпты деп</w:t>
        <w:br/>
        <w:t>хабарлаған кезде Герцен «Колоколдың» 1860 жылғы 15</w:t>
        <w:br/>
        <w:t>февральдағы номерінде: «Шаруаларды тұншықтырудың ор-</w:t>
        <w:br/>
        <w:t>нына өз отрядымен шаруаларға келіп қосылған ең бірінші</w:t>
        <w:br/>
        <w:t>есті полковник Романовтардың тағына отырады» деп жаз-</w:t>
        <w:br/>
        <w:t>ды. Жендеттерге көмекші болмау үшін полковник Рейтерн</w:t>
        <w:br/>
        <w:t>Варшавада атылып өлген кезде Герцен «Колоколдың» 1861</w:t>
      </w:r>
    </w:p>
    <w:p>
      <w:r>
        <w:t>жылғы 97 номерінде: «Егер ату керек болатын болса, онда</w:t>
        <w:br/>
        <w:t>қарусыздарды атуға бұйырып отырған генералдарды атып</w:t>
        <w:br/>
        <w:t>өлтіру керек қой» деп жазды.</w:t>
        <w:br/>
        <w:t>Герцен «Колоколда» славян халықтарының ынтымақтасу</w:t>
        <w:br/>
        <w:t>идеясын, интернационализм идеясын насихаттады. Ол</w:t>
        <w:br/>
        <w:t>Польшаның 1863 жылғы ұлт-азаттық қозғалысын қорғап,</w:t>
        <w:br/>
        <w:t>орыс пен поляк халықтарының жауы бір, ол - патшалық деп</w:t>
        <w:br/>
        <w:t>жазды. Ол Россияның шет аймақтарындағы артта қалған</w:t>
        <w:br/>
        <w:t>халықтарға да жанашырлық білдірді. Россияға қарайтын</w:t>
        <w:br/>
        <w:t>барлық халықтардың тең праволы болуын талап етті.</w:t>
        <w:br/>
        <w:t>Герцен «Колоколда» (Хе 26, 1858) патша үкіметіне қазақ</w:t>
        <w:br/>
        <w:t>халқы жөніндегі жендеттік саясатын бүкіл әлем алдында</w:t>
        <w:br/>
        <w:t>масқаралады.</w:t>
        <w:br/>
        <w:t>«Колокол» Россияның отарлығынан бастап ең төменгі</w:t>
        <w:br/>
        <w:t>түпкіріне дейін таралды. Оның жасырын тілшілері көп бол-</w:t>
        <w:br/>
        <w:t>ды. Россиядан, әсіресе патша әкімдерінің жолсыздығы және</w:t>
        <w:br/>
        <w:t>помешиктердің зорлық-зомбылығы туралы олар материал</w:t>
        <w:br/>
        <w:t>жіберіп тұрды.</w:t>
        <w:br/>
        <w:t>«Колокол» Россияның қоғамдық пікіріне зор әсер етті.</w:t>
        <w:br/>
        <w:t>Саяси күшке айналғандықтан онымен патша үкіметіне</w:t>
        <w:br/>
        <w:t>97</w:t>
        <w:br/>
        <w:t>Коммунистік партия жастарға білім беру ісін өмірмен</w:t>
        <w:br/>
        <w:t>өте тығыз байланыстыру міндетін алға қойды. Н.С. Хрушев</w:t>
        <w:br/>
        <w:t>жолдас комсомолдың ХІП сьезінде сөйлеген сөзінде және</w:t>
        <w:br/>
        <w:t>КОКП Орталық Комитетінің Президиумы мақұлдаған жазба</w:t>
        <w:br/>
        <w:t>хатында бұл міндетті жүзеге асырудың жолдарын айқындап</w:t>
        <w:br/>
        <w:t>көрсетті.</w:t>
        <w:br/>
        <w:t>Партияның осы жөніндегі нұсқауларын басшылыққа ала</w:t>
        <w:br/>
        <w:t>отырып, біз үстіміздегі жаңа оқу жылы басталар қарсаңында</w:t>
        <w:br/>
        <w:t>журналистика бөлімінің оқу жоспарын қайта қарап, жаңа</w:t>
        <w:br/>
        <w:t>жоспар жобасын жасадық. Бұл жобаны КСРО Жоғары Оқу</w:t>
        <w:br/>
        <w:t>Министрлігі бекітті. Қазір оқуды осы жаңа жоспар бойын-</w:t>
        <w:br/>
        <w:t>ша бастадық.</w:t>
        <w:br/>
        <w:t>Жаңа оку жоспарында КОКП тарихы, философия тари-</w:t>
        <w:br/>
        <w:t>хы, саяси экономия, тарихи және диалектикалық материа-</w:t>
        <w:br/>
        <w:t>лизм сияқты әлеуметтік-экономикалық пәндерге бөлінетін</w:t>
        <w:br/>
        <w:t>сағат мөлшері бұрынғысынша сақталды, бірақ практикалық</w:t>
        <w:br/>
        <w:t>сабақтардың сағаты едәуір ұлғайтылды. Филологиялық</w:t>
        <w:br/>
        <w:t>пәндерге бөлінетін сағат мөлшері филология факультетінің</w:t>
        <w:br/>
        <w:t>тіл және әдебиет бөлімінде оқытылатын филологиялық</w:t>
        <w:br/>
        <w:t>пәндердің көлемімен теңестірілді Ал партия-совет</w:t>
        <w:br/>
        <w:t>баспасөзінің теориясы мен практикасы пәніне берілген</w:t>
        <w:br/>
        <w:t>сағаттың қырық проценті ғана лекциялық, қалған алпыс</w:t>
        <w:br/>
        <w:t>проценті практикалық сабак болатын болды.</w:t>
        <w:br/>
        <w:t>Журналистика бөлімінің студенттері өндірістік практи-</w:t>
        <w:br/>
        <w:t>қаны бұған дейін екінші курстан кейін бір ай, үшінші курс-</w:t>
        <w:br/>
        <w:t>тан кейін бір жарым ай өтетін еді. Сонда олар университет</w:t>
        <w:br/>
        <w:t>бітіргенше өндірістік практиканы небәрі төрт ай өтетін. Енді</w:t>
        <w:br/>
        <w:t>жаңа оку жоспары бойынша үстіміздегі оқу жылынан бас-</w:t>
        <w:br/>
        <w:t>тап өндірістік практиканы үшінші курс студенттері оқуын</w:t>
        <w:br/>
        <w:t>жылдын екінші жартысында екі ай ғана оқып бітіргді де,</w:t>
        <w:br/>
        <w:t>іле-шала екі айлық өндірістік практиканы өткереді.: Демек,</w:t>
        <w:br/>
        <w:t>әрбір студент университетті бітіргенше алты ай өндірістік</w:t>
      </w:r>
    </w:p>
    <w:p>
      <w:r>
        <w:t>практикада болады.</w:t>
        <w:br/>
        <w:t>100</w:t>
        <w:br/>
        <w:t>Мұның өзі болашақ журналистердің өз мамандығын іс</w:t>
        <w:br/>
        <w:t>үстінде меңгеруіне, теориялық білімін өмірмен байланысты-</w:t>
        <w:br/>
        <w:t>руына толық жағдай жасайды. Өйткені олар университетті</w:t>
        <w:br/>
        <w:t>бітіріп шыққанға дейін 6 ай бойыгазетредакциясында байырғы</w:t>
        <w:br/>
        <w:t>журналистермен бірге болып, үлгі-өнеге алады, газет ісімен</w:t>
        <w:br/>
        <w:t>жақсылап танысады, тіпті кейбіреулері әдеби қызметкердің</w:t>
        <w:br/>
        <w:t>міндетін атқарып қайтуы мүмкін. Ең бастысы болашақ жас</w:t>
        <w:br/>
        <w:t>журналистер редакция тарапынан колхоз, совхоз, МТС пен</w:t>
        <w:br/>
        <w:t>РТС-қа, өндіріс пен құрылыс орындарына командировкаға</w:t>
        <w:br/>
        <w:t>барып өмірмен танысады, нақты фактілер бойынша заметка,</w:t>
        <w:br/>
        <w:t>корреспонденция, репортаж, очерк жазып үйренеді.</w:t>
        <w:br/>
        <w:t>Мынаны айта кетуге тура келеді: еліміздегі увиверситеттердің</w:t>
        <w:br/>
        <w:t>журналистика факультеттері мен бөлімдерінің кейбір басты</w:t>
        <w:br/>
        <w:t>қызметкерлері болашақ журналистер оқуын бітірер алдында</w:t>
        <w:br/>
        <w:t>кемінде бір жылдай стажировкіде болуы керек, мемлекеттік емти-</w:t>
        <w:br/>
        <w:t>ханды сонан кейін тапсырып, университетті бітірді деген диплом</w:t>
        <w:br/>
        <w:t>алып шығуы керек деп ұсыныс айтып жүр. Егер де бұл ұсыныс Та,</w:t>
        <w:br/>
        <w:t>жүзеге асырылатын болса, онда нұр үстіне нұр болар еді.</w:t>
        <w:br/>
        <w:t>Біз жаңа оқу жоспарына сәйкес баспасөз теориясы мен</w:t>
        <w:br/>
        <w:t>практикасы сабағын қайта құрайық деп отырмыз. Студент-</w:t>
        <w:br/>
        <w:t>тер бұдан былай дағдылану жұмыстарын, яғни репортажды,</w:t>
        <w:br/>
        <w:t>информациялық хабарды, заметканы, корреспонденцияны</w:t>
        <w:br/>
        <w:t>өмірден алынған фактілерге сүйеніп жазатын болады. Сон-</w:t>
        <w:br/>
        <w:t>дай-ақ үйрену газетін шығару үшін де жаңа оқу жоспарында</w:t>
        <w:br/>
        <w:t>арнаулы сағат қоры белгіленген. Өткен жылы біздің студент-</w:t>
        <w:br/>
        <w:t>теріміз Іле ауданының Калинин атындағы колхозына барып,</w:t>
        <w:br/>
        <w:t>арнаулы баспа газет шығарды. Бұл газет колхозға өзінің пай-</w:t>
        <w:br/>
        <w:t>далы әсерін тигізді, сонымен қатар ол студенттерге үйрену</w:t>
        <w:br/>
        <w:t>мектебі болды. Сондықтан үстіміздегі жылы тәжірибе ретін-</w:t>
        <w:br/>
        <w:t>де жасалған бұл ісімізді, студенттердің күшімен баспа газет</w:t>
        <w:br/>
        <w:t>шығаруды тағы да қолға аламыз.</w:t>
        <w:br/>
        <w:t>Журналистерге өте қажетті стенография, машинопись,</w:t>
        <w:br/>
        <w:t>фото сабақтары бұрын ерікті түрде жүргізілетін еді, енді</w:t>
        <w:br/>
        <w:t>101</w:t>
        <w:br/>
        <w:t>РЕВОЛЮЦИЯЛЫҚ ИДЕЯНЫҢ ЖАРШЫСЫ</w:t>
        <w:br/>
        <w:t>«Колокол» газетінің жүз жылдығына</w:t>
        <w:br/>
        <w:t>Он тоғызыншы ғасырдың елуінші жылдары Россияның</w:t>
        <w:br/>
        <w:t>тарихында ең бір ауыр жылдар болды. Крепостнойлық</w:t>
        <w:br/>
        <w:t>правоның тепкісіне көне алмай, қарсылық білдірген еңбекші</w:t>
        <w:br/>
        <w:t>шаруа өкілдерін, азаттық жолындағы күрескерлерді пат-</w:t>
        <w:br/>
        <w:t>ша үкіметі рахымсыз. жазалады: дүре соқты, тұтқынға</w:t>
        <w:br/>
        <w:t>отырғызды немесе қол аяғына бұғау салып, жер аударды.</w:t>
        <w:br/>
        <w:t>Міне осындай жағдайда еңбекші халық бұқарасының</w:t>
        <w:br/>
        <w:t>мүддесін В.Г. Белинский мен А.И. Герцен қорғауға шықты.</w:t>
        <w:br/>
        <w:t>Патша үкіметі қудалай бергендіктен Герцен 1847 жылы ше-</w:t>
        <w:br/>
        <w:t>телге кеткен болатын. Бірақ ол шетелде тек жан сауғалап</w:t>
        <w:br/>
        <w:t>жүрген жоқ, самодержавиеге және крепостнойлық правоға</w:t>
      </w:r>
    </w:p>
    <w:p>
      <w:r>
        <w:t>қарсы ашық күрес жүргізді. Ол 1853 жылдың май айында</w:t>
        <w:br/>
        <w:t>Лондонда орыстың еркін баспаханасын ашты.</w:t>
        <w:br/>
        <w:t>Осы мақсатпен ол өзінің еркін баспаханасында бірнеше</w:t>
        <w:br/>
        <w:t>жеке листоктар мен кітапшалар, журнал мен газет шығарып,</w:t>
        <w:br/>
        <w:t>онда крепостнойлық правоның жойылуын, ұлт тендігін Та-</w:t>
        <w:br/>
        <w:t>лап етті, жолсыздыққа қарсы күреске шақырды.</w:t>
        <w:br/>
        <w:t>Самодержавиеге және крепостнойлық правоға қарсы</w:t>
        <w:br/>
        <w:t>күресте А.И. Герцен және оның пікірлес серігі Н.П. Огарев</w:t>
        <w:br/>
        <w:t>ұйымдастырған «Полярная звезда» журналы мен «Колокол»</w:t>
        <w:br/>
        <w:t>газеті айбынды рөл атқарды.</w:t>
        <w:br/>
        <w:t>В.И. Ленин өзінің «Герценді еске түсіру» деген</w:t>
        <w:br/>
        <w:t>мақаласында былай деп жазды: «Герцен шетелде орыстың</w:t>
        <w:br/>
        <w:t>еркін баспасөзін құрды - оның сіңірген ұлы еңбегі осында.</w:t>
        <w:br/>
        <w:t>«Полярная звезда» декабристердің дәстүрін көтеріп әкетті.</w:t>
        <w:br/>
        <w:t>«Колокол» (1857 - 1867) бар күшін салып шаруаларды азат</w:t>
        <w:br/>
        <w:t>етуді жақтады. Құлшылык етіп тіл қатпау бұзылды».</w:t>
        <w:br/>
        <w:t>Революцияшыл идеяның жаршысы болған «Колоколдың»</w:t>
        <w:br/>
        <w:t>бірінші номері бұдан жүз жыл бұрын - 1857 жылы 1</w:t>
        <w:br/>
        <w:t>июльде жарыққа шықты. Алғашқы жылдарда (1857-</w:t>
        <w:br/>
        <w:t>94</w:t>
        <w:br/>
        <w:t>1861) «Колоколдың» бағыты онша батыл болмады. Деген-</w:t>
        <w:br/>
        <w:t>мен, осы жылдардың өзінде-ақ ол самодержавиелік және</w:t>
        <w:br/>
        <w:t>крепостнойлық құрылыстың мәнін әшкереледі.</w:t>
        <w:br/>
        <w:t>Герцен «Колоколдың» бірінші номеріне жазған алғы</w:t>
        <w:br/>
        <w:t>сөзінде: Россияның қарыштап дамуына кесірін тигізіп</w:t>
        <w:br/>
        <w:t>отырғандарға қарсы күресу, шаруаларды помешиктер-</w:t>
        <w:br/>
        <w:t>ден азат ету, жәбірленушілерді жәбірлеушілерден азат ету,</w:t>
        <w:br/>
        <w:t>баспасөзді цензурадан азат ету үшін күресу газеттің бас-</w:t>
        <w:br/>
        <w:t>ты міндеттерінен саналатынын айтты. Сонымен қатар</w:t>
        <w:br/>
        <w:t>«Колоколдың» тек осы мәселелер жөнінде ғана емес,</w:t>
        <w:br/>
        <w:t>патшаның дөрекі жарлығы, чиновниктердің жемқорлығы,</w:t>
        <w:br/>
        <w:t>масқаралық пен қылмыс, жауыздық пен надандық туралы</w:t>
        <w:br/>
        <w:t>да дабыл қағып отыратынын ескертті.</w:t>
        <w:br/>
        <w:t>«Колоколдың» сықақ бөлімінде алғашқы жылдары</w:t>
        <w:br/>
        <w:t>«Рас па екен?» деген тақырыппен қысқаша хабардар ба-</w:t>
        <w:br/>
        <w:t>сылып тұрды. Мұнда патша әулетінің, чиновниктердің</w:t>
        <w:br/>
        <w:t>және помешиктердің қылықтарына байланысты еңбекші</w:t>
        <w:br/>
        <w:t>шаруалардың ызасын ашындыратын фактілер келтірілді.</w:t>
        <w:br/>
        <w:t>Мысалы, бір хабарда императрицаның шетелге саяхатқа ба-</w:t>
        <w:br/>
        <w:t>рып,мемлекеттіңқыруарқаржысынысырапеткені,екіншібір</w:t>
        <w:br/>
        <w:t>хабарда Москва губерниясындағы помешиктердің еңбекші</w:t>
        <w:br/>
        <w:t>шаруаларға аузынан азаттық туралы сөз шыққандығы үшін</w:t>
        <w:br/>
        <w:t>дүре соққаны, үшінші бір хабарда финанс министрі Броктың</w:t>
        <w:br/>
        <w:t>мыңнан аса басыбайлы жанды өз қожалығына қаратып алып,</w:t>
        <w:br/>
        <w:t>енді шаруаларды азат етудің қас дұшпаны болып отырғаны</w:t>
        <w:br/>
        <w:t>әшкереленді.</w:t>
        <w:br/>
        <w:t>«Колоколдың» алғашқы кездегі бағытының батыл</w:t>
        <w:br/>
        <w:t>болмағаны - ол самодержавие мен крепостниктікке қарсы</w:t>
        <w:br/>
        <w:t>күресті үгіт және насихат арқылы жүргізді, революциялық</w:t>
        <w:br/>
        <w:t>күреске шақыра алмады. Шаруаларды азат етудің қажеттігін</w:t>
        <w:br/>
        <w:t>патшаға, помешиктерге үгіт-насихат арқылы түсіндірмекші</w:t>
        <w:br/>
        <w:t>болды. Бұған «Колоколда» Александр П патшаға, жеке дво-</w:t>
      </w:r>
    </w:p>
    <w:p>
      <w:r>
        <w:t>рян помешиктерге арналған жылы сөзді хаттардың басылуы</w:t>
        <w:br/>
        <w:t>айқын дәлел. ғ</w:t>
        <w:br/>
        <w:t>95</w:t>
        <w:br/>
        <w:t>Бұл кезде Герценнің өзі жалған үміттің шырмауынан</w:t>
        <w:br/>
        <w:t>шыға алған жоқ еді. Өйткені Россиядан 1847 жылы кеткен,</w:t>
        <w:br/>
        <w:t>ол революцияшыл халықты көрмеген, сондықтан оған сене</w:t>
        <w:br/>
        <w:t>де алмаған. Оның «жоғарғыға» либералдық шағым жасауы</w:t>
        <w:br/>
        <w:t>да осыдан болды.</w:t>
        <w:br/>
        <w:t>А.М. Герцен 1848 жылғы Францияның буржуазиялық</w:t>
        <w:br/>
        <w:t>революциясын өз көзімен көрді. Контрреволюцияшыл</w:t>
        <w:br/>
        <w:t>буржуазияның пролетариатты қырғынға ұшыратқан</w:t>
        <w:br/>
        <w:t>опасыздығына ол катты ызаланды, сәтсіздікке ұшыраған Па-</w:t>
        <w:br/>
        <w:t>риж жұмысшыларының аянышты халіне қатты қынжылды.</w:t>
        <w:br/>
        <w:t>Бұл оның рухани дағдарысын тудырды. Россияда рево-</w:t>
        <w:br/>
        <w:t>люция бола қалса халықтың қаны текке төгіледі екен деп</w:t>
        <w:br/>
        <w:t>қорыққан Герцен бостандыққа бейбітшілік жолмен жетуді</w:t>
        <w:br/>
        <w:t>көздеді. Сондықтан «Колоколдың» бағыты алғашқы жылда-</w:t>
        <w:br/>
        <w:t>ры үгітшілік және насихаттық міндеттер көлемінде болды.</w:t>
        <w:br/>
        <w:t>Бірақ атышулы 1861 жылғы реформаның қарсаңында</w:t>
        <w:br/>
        <w:t>және онан кейін «Колокол» нағыз революциялық идояның</w:t>
        <w:br/>
        <w:t>жаршысына айналды. «Колоколдың» бағытты өзгертуіне</w:t>
        <w:br/>
        <w:t>Чернышевский мен Добролюбов бастаған революцияшыл</w:t>
        <w:br/>
        <w:t>демократтардың ықпалы және реформаның шаруаларға</w:t>
        <w:br/>
        <w:t>шын бостандық әпермегені әсер етті.</w:t>
        <w:br/>
        <w:t>1859 жылы июнь айында Чернышевский әдейі Лондонға</w:t>
        <w:br/>
        <w:t>барып Герценмен кездесті. Ол оған «Колоколдың» тек</w:t>
        <w:br/>
        <w:t>әшкерелеуші болуы жеткіліксіз) мұның өзі патшаны</w:t>
        <w:br/>
        <w:t>сақтандырғаннан басқаіске ешбір пайда келтірмейді, онан да</w:t>
        <w:br/>
        <w:t>сіз белгілі бір саясимақсатты бетке ұстағаныңыз жөн болар еді</w:t>
        <w:br/>
        <w:t>деп ақыл айтты. Осыдан кейін, 1860 жылы «Колоколда» орыс</w:t>
        <w:br/>
        <w:t>адамы деп қол қойылған «уалаяттан хат» жарияланды. Бұл</w:t>
        <w:br/>
        <w:t>хаттың авторы революцияшыл демократтардың көзқарасы</w:t>
        <w:br/>
        <w:t>тұрғысынан сөз қозғап «Колоколдың» бет алысы өзгеруін та-</w:t>
        <w:br/>
        <w:t>лап етті. «Сіздің Колоколыңыз, - деп жазды ол Гердценге, - азан</w:t>
        <w:br/>
        <w:t>шақырмасын, дабыл қағатын болсын. Русвті балта ұстауға</w:t>
        <w:br/>
        <w:t>шақырыңыз. Патшалардың ізгі ниетіне деген жалған сенім</w:t>
        <w:br/>
        <w:t>96</w:t>
        <w:br/>
        <w:t>ӨЗДІГІҢНЕН ЖҰМЫС ІСТЕГЕНДЕ</w:t>
        <w:br/>
        <w:t>(Бірінші курс студентеріне кеңес)</w:t>
        <w:br/>
        <w:t>Үздік және жақсы оқу, сөйтіп білімді маман болу - әрбір</w:t>
        <w:br/>
        <w:t>жас азаматтың борышы, игі мақсаты.</w:t>
        <w:br/>
        <w:t>Жоғарғы оқу-орындарына биыл келіп түскендердің</w:t>
        <w:br/>
        <w:t>ішінде екі-үш жылдай өндірісте болғандар көп. Емтиханға</w:t>
        <w:br/>
        <w:t>дайындалу оларға жеңіл бола қоймайтынын ескеріп, біз бұл</w:t>
        <w:br/>
        <w:t>кеңесімізді алдымен соларға арнап отырмыз.</w:t>
        <w:br/>
        <w:t>Лекцияда белгілі тақырып бойынша негізгі мәселелер</w:t>
        <w:br/>
        <w:t>ғана баяндалады, неге назар аудару керек екендігі ескер-</w:t>
        <w:br/>
        <w:t>тіледі. Оқулықтардағы, оқу құралдарындағы, сондай-ақ</w:t>
      </w:r>
    </w:p>
    <w:p>
      <w:r>
        <w:t>қосымша әдебиеттердегі материалдардың бәрін қайталау</w:t>
        <w:br/>
        <w:t>мүмкін емес және бұл оқытушының міндетіне де жатпайды.</w:t>
        <w:br/>
        <w:t>Терен, жүйелі білім алу үшін әрбір студент өткен тақырып</w:t>
        <w:br/>
        <w:t>бойынша қажетті әдебиетті өздігінен оқып, үйренуі керек.</w:t>
        <w:br/>
        <w:t>Бұл оның білімін тереңдете түседі, ой-өрісін кеңейтеді, өз</w:t>
        <w:br/>
        <w:t>мамандығын жете меңгеруіне көмектеседі.</w:t>
        <w:br/>
        <w:t>Емтихан сессиясы өткінші науқан емес. Оған байып-</w:t>
        <w:br/>
        <w:t>ты түрде күн ілгері дайындалу керек. Кейбіреулер «кезінде</w:t>
        <w:br/>
        <w:t>көре жатармын» деп жайбарақаттыққа салынады да емтихан</w:t>
        <w:br/>
        <w:t>кезінде сасқалақтайды, әбігер болады. Бұл әрине жақсы әдет</w:t>
        <w:br/>
        <w:t>смес. Асылында әуел бастан лекцияны зейін қойып тыңдап,</w:t>
        <w:br/>
        <w:t>ұққанын жазып алып отырған, оқытушының көрсетіп берген</w:t>
        <w:br/>
        <w:t>әдебиетін өздігінен жүйелі түрде оқып, үйреніп отырған сту-</w:t>
        <w:br/>
        <w:t>дент емтихан кезінде қысылмайды, сыннан мүдірмей өтеді.</w:t>
        <w:br/>
        <w:t>Емтиханға дайындалудың негізгі кұралы кітап. Програм-</w:t>
        <w:br/>
        <w:t>мала және окытушының лекциясында көрсетілген кітапты</w:t>
        <w:br/>
        <w:t>дер кезінде тауып ала білу керек. Бұл жөнінде кітапхананың</w:t>
        <w:br/>
        <w:t>көмегі зор. Онда кітаптың және автордың аты алфавит-</w:t>
        <w:br/>
        <w:t>тік тәртіппен жазылған жеке карточка арнаулы қобдишада</w:t>
        <w:br/>
        <w:t>сақталады. Мұны алфавитті каталог дейді. Білімнің белгілі бір</w:t>
        <w:br/>
        <w:t>саласына арналған кітаптардың карточкасы бөлек қобдишада</w:t>
        <w:br/>
        <w:t>104</w:t>
        <w:br/>
        <w:t>әм қазақтың өзінің шығармаларынан хабардар болған. Та-</w:t>
        <w:br/>
        <w:t>рих, жағрафия пәндерінен мағлұматлы болып, оқуы үскәрі</w:t>
        <w:br/>
        <w:t>еді. Инсаф уахиялы сондай-ақ пәк бір меллатшы, отан ма-</w:t>
        <w:br/>
        <w:t>хаббатлы еді.</w:t>
        <w:br/>
        <w:t>Марқұмның шығрлары (өлеңдері) көп болса да</w:t>
        <w:br/>
        <w:t>матбағалары (басылғаны) жоқ дәрежесінде тұр. Шығрларын</w:t>
        <w:br/>
        <w:t>біліп уа табиғ еттірерге (бастырып шығаруға) ғайрат етпеген</w:t>
        <w:br/>
        <w:t>кісілер басында дұр күнәсі. Марқұмның шығрларының бірі:</w:t>
        <w:br/>
        <w:t>Қуаты өтті бұрқырап,</w:t>
        <w:br/>
        <w:t>Өзенге өлшеп тізілген;</w:t>
        <w:br/>
        <w:t>Жаңбырлы сайдай сарқырап,</w:t>
        <w:br/>
        <w:t>Көк бұлттан үзілген.</w:t>
        <w:br/>
        <w:t>Қайран тіл! Қайран сөз!</w:t>
        <w:br/>
        <w:t>Наданға қадырсыз.</w:t>
        <w:br/>
        <w:t>Тәуекелмен батыр-ау!</w:t>
        <w:br/>
        <w:t>Өткір тілді найза етіп.</w:t>
        <w:br/>
        <w:t>Оянама қайран жұрт?</w:t>
        <w:br/>
        <w:t>Оянбай қала ма жым-жырт!</w:t>
        <w:br/>
        <w:t>Ақылмен ойлап білген сөз</w:t>
        <w:br/>
        <w:t>Бойыңа жұқпас, жер қанар.</w:t>
        <w:br/>
        <w:t>Ынталы жүрек сезген сөз</w:t>
        <w:br/>
        <w:t>Бар тамырды қуалар.</w:t>
        <w:br/>
        <w:t>Ат талар, хат талар.</w:t>
        <w:br/>
        <w:t>Сонымен, қазақ ағартушылары туралы жаңа деректер-</w:t>
        <w:br/>
        <w:t>ден Шоқан Уәлихановтың, Ыбырай Алтынсариннің, Абай</w:t>
        <w:br/>
        <w:t>Құнанбаевтың есімдері мен туындыларын ХІХ ғасырдың</w:t>
        <w:br/>
        <w:t>екінші жартысында және ХХ ғасырдың бас кезінде</w:t>
        <w:br/>
        <w:t>Россияға, соның ішінде Орта Азияға және басқа жерлерде</w:t>
        <w:br/>
        <w:t>шығып тұрған мерзімді баспасөз органдарының белгілі рөл</w:t>
        <w:br/>
        <w:t>атқарғандығын көреміз.</w:t>
      </w:r>
    </w:p>
    <w:p>
      <w:r>
        <w:t>«Қазақстан мұғалімі», 1960, 5 мамыр.</w:t>
        <w:br/>
        <w:t>112</w:t>
        <w:br/>
        <w:t>арқылы оқығанды есте сақтау бар. Бұл - есте сақтаудың</w:t>
        <w:br/>
        <w:t>логикалық түрі.</w:t>
        <w:br/>
        <w:t>Кітапты тиімді пайдалану үшін ой еңбегін дұрыс</w:t>
        <w:br/>
        <w:t>ұйымдастыруды, жұмыс пен демалыстың арасына шек</w:t>
        <w:br/>
        <w:t>қоюдың жұмыс орнының қолайлы болуының айрықша</w:t>
        <w:br/>
        <w:t>маңызы бар. Емтиханға үш-төрт адам бірлесіп дайындалған</w:t>
        <w:br/>
        <w:t>жөн. Әуелі кітапты әркім өз бетінше оқып шыққаннан</w:t>
        <w:br/>
        <w:t>кейін тақырыпты, жеке мәселелерді бірлесіп талқылау ке-</w:t>
        <w:br/>
        <w:t>рек. Бұл өзара жолдастық көмек және емтиханға ойдағыдай</w:t>
        <w:br/>
        <w:t>дайындалудың сенімді кепілі болып табылады.</w:t>
        <w:br/>
        <w:t>«Лениншіл жас», 1958, 1-ақпан.</w:t>
        <w:br/>
        <w:t>ҚАЗАҚ АҒАРТУШЫЛАРЫ ТУРАЛЫ</w:t>
        <w:br/>
        <w:t>СОНЫ ДЕРЕКТЕР</w:t>
        <w:br/>
        <w:t>Революциядан бұрын Қазақстанда және басқа жерлерде</w:t>
        <w:br/>
        <w:t>шыққан газет-журнал бетінде қазақ халқы туралы көп жай-</w:t>
        <w:br/>
        <w:t>лар жазылған. Әсіресе Шоқан Уәлиханов, Абай Құнанбаев,</w:t>
        <w:br/>
        <w:t>Ыбырай Алтынсарин сынды қазақ ағартушылары ту-</w:t>
        <w:br/>
        <w:t>ралы құнды-құнды пікірлер айтылған. Бұл жөніндегі</w:t>
        <w:br/>
        <w:t>мағлұматтардың көпшілікке кең таратылмағандығын</w:t>
        <w:br/>
        <w:t>ескеріп, әдейі «жаңа деректер» деп отырмыз.</w:t>
        <w:br/>
        <w:t>Петербургте 1836-1866 жылдары орыстың революция-</w:t>
        <w:br/>
        <w:t>шыл демократтарының органы «Современник» журналы</w:t>
        <w:br/>
        <w:t>шығып тұрғаны мәлім. Бұл журналды әуелі А.С. Пушкин</w:t>
        <w:br/>
        <w:t>ұйымдастырған еді. Кейіннен В.Г. Белинский мен А.И. Герцен,</w:t>
        <w:br/>
        <w:t>Н.Г. Чернышевский мен Н.А. Добролюбов басқарған болатын.</w:t>
        <w:br/>
        <w:t>Осыжурналдың 1864 жылғы 102 томындаК. Губаревтің «Қазақ</w:t>
        <w:br/>
        <w:t>сахарасы» деген мақаласы жарияланған. Автор қазақ өмірі ту-</w:t>
        <w:br/>
        <w:t>ралы, әсіресе қазақтардың арасында білімге құштарлықтың</w:t>
        <w:br/>
        <w:t>күн санап артып отырғандығын айта келіп: «Мен Қарқаралы</w:t>
        <w:br/>
        <w:t>дуанында орысша оқып жүрген екі қазақты көрдім. Соңғы</w:t>
        <w:br/>
        <w:t>107</w:t>
        <w:br/>
        <w:t>жылдары қазақтың сұлтандары мен старшиналары балаларын</w:t>
        <w:br/>
        <w:t>ешкімнің айтуынсыз-ақ Омбының кадет корпусына орнала-</w:t>
        <w:br/>
        <w:t>стыра бастады. Осы корпуста оқыған Шоқан Уәлихановтай өте</w:t>
        <w:br/>
        <w:t>қабілетті адам бұратана деп аталатын халықтардың ешбірінің</w:t>
        <w:br/>
        <w:t>арасынан шыққан емес», - деп жазады.</w:t>
        <w:br/>
        <w:t>Шоқан туралы «Современник» журналында осындай</w:t>
        <w:br/>
        <w:t>сүйсінерлік пікір айтылуы кездейсоқ емес. Шоқан 1859-1861</w:t>
        <w:br/>
        <w:t>жылдары Петербургте болған кезінде Н.Г. Чернышевский</w:t>
        <w:br/>
        <w:t>мен және оның ниеттес шәкірттері А .Майков, Н. және В.</w:t>
        <w:br/>
        <w:t>Курочкиндермен кездесіп, оларға өзін танытқан болатын.</w:t>
        <w:br/>
        <w:t>Орынбор қаласында 1895-1910 жылдары шшыққан</w:t>
        <w:br/>
        <w:t>«Торғай газеті» (орысша «Тургайская газета» қазақтың са-</w:t>
        <w:br/>
        <w:t>яси-қоғамдық өмірі мен әдет-ғұрпы және ауыз әдебиетінің</w:t>
        <w:br/>
        <w:t>мұралары туралы жиі-жиі мақалалар жариялап тұрған. Сол</w:t>
      </w:r>
    </w:p>
    <w:p>
      <w:r>
        <w:t>материалдардың бірқатары арнаулы бөлімде немесе жеке</w:t>
        <w:br/>
        <w:t>шыққан қосымша бетте қазақша басылып отырды.</w:t>
        <w:br/>
        <w:t>Осы газеттің 1905 жылғы 24 номерінде «Шоқан</w:t>
        <w:br/>
        <w:t>Уәлиханов» деген мақала жарияланған. Онда Шоқан</w:t>
        <w:br/>
        <w:t>Шыңғысұлы Уәлиханов шығармаларының 1904 жылы</w:t>
        <w:br/>
        <w:t>басылып шыққан жинағы туралы айтылады. Шоқанның</w:t>
        <w:br/>
        <w:t>еңбектері және сонымен бірге оның өзі туралы Г.Н. Потанин,</w:t>
        <w:br/>
        <w:t>Н.М. Ядринцев және И.М. Ибрахимов жазған өмірбаяндық</w:t>
        <w:br/>
        <w:t>мағлұматтары автордың ерекше назарын аударса керек.</w:t>
        <w:br/>
        <w:t>- Егер,- делінген бұл мақалада,- орыс ориенталистерінің</w:t>
        <w:br/>
        <w:t>Шоқан туралы «ерекше жаралған жан» («феноменальное яв-</w:t>
        <w:br/>
        <w:t>ление») дегенін, ол «түрік тектес халықтардың тағдыры ту-</w:t>
        <w:br/>
        <w:t>ралы аса маңызды жаңалықтар ашады» деп күткен үмітін</w:t>
        <w:br/>
        <w:t>әсірелеп айтылған демегеннің өзінде сондай тамаша адамды</w:t>
        <w:br/>
        <w:t>басқалардан анағұрлым артық білген Г.Н. Потаниннің Шоқан</w:t>
        <w:br/>
        <w:t>туралы пікіріне қосылмасқа болмайды: - Егер де Шоқан қазақ</w:t>
        <w:br/>
        <w:t>халқының ішінен өзінің оқушысын тапқан болса, онда ол өз</w:t>
        <w:br/>
        <w:t>халқының данышпаны болар еді, сөйтіп өз елінің ұлттық</w:t>
        <w:br/>
        <w:t>әдебиетін жандандырудың негізін жасаған болар еді. Шоқан</w:t>
        <w:br/>
        <w:t>108</w:t>
        <w:br/>
        <w:t>Сол кездегі рационализмге тән ғылымға дең қою,</w:t>
        <w:br/>
        <w:t>демократияшылдық мұраттар айқын сезіліп тұратын және</w:t>
        <w:br/>
        <w:t>патшалық тәртіпті ашына сынайтын әдебиетке құмарлық -</w:t>
        <w:br/>
        <w:t>байронизмнің соңғы үні және халықшылдық ағымға қарай</w:t>
        <w:br/>
        <w:t>бет алудың алғашқы екпіні еді...</w:t>
        <w:br/>
        <w:t>Біздің ойымызша, - деп жазады мұнан әрі автор, -</w:t>
        <w:br/>
        <w:t>Шоқан Уәлихановты бізге тек өзінің тарих-географиялық</w:t>
        <w:br/>
        <w:t>этюдтарымен ғана қадірлі деу жеткіліксіз. Қазақтан шыққан</w:t>
        <w:br/>
        <w:t>оқымысты және өрен офицерді шын ниеттерімен ғылымға</w:t>
        <w:br/>
        <w:t>пайдалануды көздеген ориенталист замандастарының</w:t>
        <w:br/>
        <w:t>мұндай көзқарасы енді оған дәл келмейді. Уәлиханов өзінен-</w:t>
        <w:br/>
        <w:t>өзі мәдени ом тарихи болмыс ретінде бек қадірлі әрі ардақты</w:t>
        <w:br/>
        <w:t>тұлға. Өйткені оның тұлғасынан орыс оқуының дәнекерлік</w:t>
        <w:br/>
        <w:t>құдіретін айқын көруге болады.</w:t>
        <w:br/>
        <w:t>Ол әз халқын жақсы көрген, оған жақсылық істеуді және</w:t>
        <w:br/>
        <w:t>оның болашағы үшін күресуді арман еткен. Мен, дейді екен</w:t>
        <w:br/>
        <w:t>ол, әуелі қазақты, сонан соң Сибирьді, сонан соң Россияны,</w:t>
        <w:br/>
        <w:t>сонан соң бүкіл адамзатты жақсы көремін (Шоқан).</w:t>
        <w:br/>
        <w:t>Сөйтіп, оның (Шоқанның) туған халқына, Отанына</w:t>
        <w:br/>
        <w:t>және бүкіл адам баласына деген сүйіспеншілігі бір-бірімен</w:t>
        <w:br/>
        <w:t>ұласып жатады.</w:t>
        <w:br/>
        <w:t>«Торғай газетінің» 1895 жылғы 43 номерінде басылған</w:t>
        <w:br/>
        <w:t>«Қостанайда орыс-қазақ қыздары прогимназиясының</w:t>
        <w:br/>
        <w:t>ашылуы» деген хабарда Ыбырай Алтынсариннің халық</w:t>
        <w:br/>
        <w:t>ағарту ісіне сіңірген еңбегі атап көрсетіледі. Сол жылы 8</w:t>
        <w:br/>
        <w:t>октябрьде прогимназияның ашылуына арналған салтанат-</w:t>
        <w:br/>
        <w:t>ты жиналысқа жергілікті орыс және қазақ қауымдарының</w:t>
        <w:br/>
        <w:t>өкілдері шақырылады. Жиналысты басқарушылар Торғай</w:t>
        <w:br/>
        <w:t>облысы мектептерінің бұрынғы инспекторы марқұм</w:t>
        <w:br/>
        <w:t>Алтынсариннің жұбайы Айғаныс Алтынсаринаны құрметті</w:t>
        <w:br/>
        <w:t>қонақтардың қатарына отырғызады.</w:t>
        <w:br/>
        <w:t>Газетте Айғаныстың суреті басылған. Сыпайы да жа-</w:t>
      </w:r>
    </w:p>
    <w:p>
      <w:r>
        <w:t>расымды киінген, жылы шырайлы әм келбетті, әлі өңі.жас</w:t>
        <w:br/>
        <w:t>10</w:t>
        <w:br/>
        <w:t>А.П.ЧЕХОВ- ЖУРНАЛИСТ</w:t>
        <w:br/>
        <w:t>Өткен ғасырдың 80-пн жылдарында шығып тұрған шағын</w:t>
        <w:br/>
        <w:t>юмористік журналдарға «Антоша Чехонте» деген автордың</w:t>
        <w:br/>
        <w:t>қысқаша жазылған қызықты, әрі зілді этюдтары мен әңгімелері</w:t>
        <w:br/>
        <w:t>жиі-жиі басылып тұрады. Бұл автор Москва университетінің</w:t>
        <w:br/>
        <w:t>студенті Антон Чехов екені кейін мәлім болды.</w:t>
        <w:br/>
        <w:t>1882 жылы Антон Чехов Петербургтегі «Осколки» де-</w:t>
        <w:br/>
        <w:t>ген көлемді журналға жаза бастайды. Мұнда оның көптеген</w:t>
        <w:br/>
        <w:t>әңгімелері жасырын атпен жарияланады. Сонымен қатар</w:t>
        <w:br/>
        <w:t>ол журналдың «Москва өмірінің жарқыншақтары» деген</w:t>
        <w:br/>
        <w:t>бөлімін ашады. Оның осы бөлімде жарияланған қысқаша</w:t>
        <w:br/>
        <w:t>заметкалары мен фельетондары, рецензиялары мен паро-</w:t>
        <w:br/>
        <w:t>диялары, памфлеттері мен этюдтары жұрттың назарын</w:t>
        <w:br/>
        <w:t>аударады. Жас журналистің жіті көзі мен сақ құлағы со-</w:t>
        <w:br/>
        <w:t>нау заманда купецтер мен мешандар мекен еткен Москва</w:t>
        <w:br/>
        <w:t>өмірініңсүреңсіз де сұрқия жақтарын ақтарып, бүкіләлемге</w:t>
        <w:br/>
        <w:t>паш етеді. Чеховтың сықақтарында баспасөзді қолжаулық</w:t>
        <w:br/>
        <w:t>еткен қаламгерсымақ алаяқтарды өлтіре сынайды.</w:t>
        <w:br/>
        <w:t>«Осколки» журналының редакторы авторлардан</w:t>
        <w:br/>
        <w:t>анекдот тәрізді жеңіл-желпі көңілашар әңгіме-сықақ жа-</w:t>
        <w:br/>
        <w:t>зуды талап еткенде, олардың алдына елеулі міндеттер</w:t>
        <w:br/>
        <w:t>қоймаған. Өйткені бұл дәуірдегі қатаң саяси. реакция</w:t>
        <w:br/>
        <w:t>жылдарында чиновниктерді, полицияларды, сондай-ақ</w:t>
        <w:br/>
        <w:t>патшалық тәртіпті қалай да болса сынай жазуға болмай-</w:t>
        <w:br/>
        <w:t>тын еді. Сондықтан Чехов өзінің қоғамдық маңызы бар</w:t>
        <w:br/>
        <w:t>үлкен тақырыпты қозғайтын сықақтарын бұл журналға</w:t>
        <w:br/>
        <w:t>нағыз сатиралық, немесе басқадай публицистикалық</w:t>
        <w:br/>
        <w:t>формада емес, әзіл-қалжыңға айналдыра жазған Алай-</w:t>
        <w:br/>
        <w:t>да, Чеховтың ертеректе, жас шағында жазған новеллала-</w:t>
        <w:br/>
        <w:t>рында сол дәуірдегі өмір шындығының көмескі жақтары</w:t>
        <w:br/>
        <w:t>мен қыңыр қайшылықтарының көріністері сатиралық</w:t>
        <w:br/>
        <w:t>тұрғыдан бейнеленеді. Мысалы, «Жуан мен жіңішке» Де-</w:t>
        <w:br/>
        <w:t>113</w:t>
        <w:br/>
        <w:t>Мәселе кітапты оқып шығумен ғана бітпейді, оқығанды</w:t>
        <w:br/>
        <w:t>көңілге тоқу керек. Бұл үшін оқығанды жазып ала білу</w:t>
        <w:br/>
        <w:t>қажет. Жазып алудың да түрлі тәсілдері бар. Бірінші - негіз-</w:t>
        <w:br/>
        <w:t>гі мәселелерді сұрақ ретінде тізбектеп жазу. Бұл сұрақтарға</w:t>
        <w:br/>
        <w:t>берілетін жауаптар ойда сақталады. Мұны қысқаша немесе</w:t>
        <w:br/>
        <w:t>жай жоспар дейді. Бұл жоспарды, көбінесе, ысылған баян-</w:t>
        <w:br/>
        <w:t>дамашылар қолданады. Екінші - оқығанды қорытып жазу,</w:t>
        <w:br/>
        <w:t>яғни конспект жасау. Конспектіде тақырыпқа байланысты</w:t>
        <w:br/>
        <w:t>мәселелердің тек мазмұны, қағидалары, тұжырымдамалары</w:t>
        <w:br/>
        <w:t>ғана,оныңдәлелдемелері, фактілері, даталары мен цифрлары</w:t>
        <w:br/>
        <w:t>да жазылады. Былай айтқанда мәселенің жайы баяндалып,</w:t>
        <w:br/>
        <w:t>оған талдау жасалады. Мұны күрделі немесе кеңейтілген</w:t>
        <w:br/>
        <w:t>жоспар дейді. Үшінші - оқығанды жазып алудың негізгі</w:t>
        <w:br/>
        <w:t>бір тәсілі - тезистер жасау. Тезистерде негізгі мәселелердің</w:t>
        <w:br/>
        <w:t>мәнін әркім өз сөзімен қысқаша баяндап жазады. Мұнда</w:t>
        <w:br/>
        <w:t>фактілер, дәлелдемелер келтірілмейді.</w:t>
      </w:r>
    </w:p>
    <w:p>
      <w:r>
        <w:t>Оқығанды жазып алудың бір тәсілдері үйренетін пәнді</w:t>
        <w:br/>
        <w:t>мейлінше жақсы, терең және саналы түрде меңгеруге</w:t>
        <w:br/>
        <w:t>көмектеседі. Оқығаныңды есіңде қалдыруды баянды</w:t>
        <w:br/>
        <w:t>етеді. Өйткені оқығаныңызды асқан зейінділікпен жа-</w:t>
        <w:br/>
        <w:t>зып алсаңыз, оқыған кітапты немесе жазып алғаныңызды</w:t>
        <w:br/>
        <w:t>қайталап оқысаңыз одан кейін ойлансаңыз бәрі жадыңызда</w:t>
        <w:br/>
        <w:t>сайрап, бәрі де көз алдыңызда елестеп тұратын бола-</w:t>
        <w:br/>
        <w:t>ды. Енді жазғандарыңыздың өте маңызды жерлерін ашық</w:t>
        <w:br/>
        <w:t>түсті қарындашпен сызып қойсаңыз немесе басқадай бел-</w:t>
        <w:br/>
        <w:t>гі соқсаңыз сонда бұлардың елесі көз жанарыңда сақталып</w:t>
        <w:br/>
        <w:t>қалады. Бұл да оқығанды есте қалдырудың басты шарты.</w:t>
        <w:br/>
        <w:t>Есте сақтаудың да екі түрлі жолы болады. Сан рет оқып</w:t>
        <w:br/>
        <w:t>қайталап айту арқылы немесе күнде көріп, есту арқылы</w:t>
        <w:br/>
        <w:t>кісінің атын, телефонның номерін, жеке термин сөздерді,</w:t>
        <w:br/>
        <w:t>формулировкаларды есте сақтауға болады. Бұл есте</w:t>
        <w:br/>
        <w:t>сақтаудың механикалық түрі. Ал фактілердің, оқиғалардың,</w:t>
        <w:br/>
        <w:t>идеялардың мәнін ішкі өзара байланысын терең түсіну</w:t>
        <w:br/>
        <w:t>106</w:t>
        <w:br/>
        <w:t>өзінің замандастарының ортасында өмір сүрді, оларға өзінің</w:t>
        <w:br/>
        <w:t>іңкәр сырларын ашты, бірақ ол адамның болашақ тағдырына</w:t>
        <w:br/>
        <w:t>көбірек назар аударатын еді. Ол пайдасын тигізбекші болған</w:t>
        <w:br/>
        <w:t>өз халқы үшін ештеме жасай алмай кетті, бірақ ол не жасар</w:t>
        <w:br/>
        <w:t>еді? Әлде ол өз халқының тарихын, аңыз-ертегілерін, әдет-</w:t>
        <w:br/>
        <w:t>ғұрпы мен тұрмыс-салтын жазар ма еді?</w:t>
        <w:br/>
        <w:t>Ондай жекелеген міндеттер Шоқан сынды тұлғаның</w:t>
        <w:br/>
        <w:t>толғауына төтеп бере алмас еді. Шынында ол қазақша жаза-</w:t>
        <w:br/>
        <w:t>тын публицист немесе әдебиетші болуға тиіс еді, бірақ өмір</w:t>
        <w:br/>
        <w:t>оны қазақтар туралы жазатын ориенталист-ғалым немесе</w:t>
        <w:br/>
        <w:t>орыс әдебиетшісі болуға бейімдеді, - дейді.</w:t>
        <w:br/>
        <w:t>ГІН. Потанин мұны бір жағынан Шоқанның дарын-</w:t>
        <w:br/>
        <w:t>дылығына сүйсініп, екінші жағынан оның туындылары өз</w:t>
        <w:br/>
        <w:t>халқының кәдесіне жараса екен деген ізгі арманын жазған.</w:t>
        <w:br/>
        <w:t>Потаниннің бұл үміті тек біздің заманымызда жүзеге асты.</w:t>
        <w:br/>
        <w:t>Шоқанның өсиеті бойынша орыс халқының озық мәдениетіне</w:t>
        <w:br/>
        <w:t>кәні болған қазіргі ұрпақ оның еңбектерінен нәр алуда.</w:t>
        <w:br/>
        <w:t>Потаниннің Шоқан туралы пікірлерінен кейін мақалада</w:t>
        <w:br/>
        <w:t>есімі аталмаған автор өз ойын былай баяндайды.</w:t>
        <w:br/>
        <w:t>- Ақсүйектер ортасынан шыққан, бірақ жан дүниесі</w:t>
        <w:br/>
        <w:t>шынында да ерекше жаралған Уәлиханов он жасар бала</w:t>
        <w:br/>
        <w:t>кезінде орыс интеллигенттерінің арасына келіп қосылады.</w:t>
        <w:br/>
        <w:t>Мұның өзі оның дарынды қабілетінің қанатын кең жаюына</w:t>
        <w:br/>
        <w:t>себеп болады. Ол өзінің өте зерделілігімен өткен ғасырдың</w:t>
        <w:br/>
        <w:t>50-ші жылдарындағы құрамы жағынан әртекті Батыссібір</w:t>
        <w:br/>
        <w:t>қауымының жоғарғы жіктеріне тән ерекшеліктердің сипат-</w:t>
        <w:br/>
        <w:t>тарын өзіне нәр етіп қана қоймайды, сонымен қатар сол си-</w:t>
        <w:br/>
        <w:t>паттарды өзі дамытады.</w:t>
        <w:br/>
        <w:t>Бұл арада мақаланың авторы «Батыссібір қауымының</w:t>
        <w:br/>
        <w:t>жоғарғы жіктеріне тән ерекшеліктердің сипаттары» деп</w:t>
        <w:br/>
        <w:t>Омбы қаласындағы орыс интеллигенттерінің революция-</w:t>
        <w:br/>
        <w:t>шыл демократтардың азаттық қозғалысы жөніндегі идеяла-</w:t>
        <w:br/>
        <w:t>рымен шұғылданғанын айтып отыр.</w:t>
      </w:r>
    </w:p>
    <w:p>
      <w:r>
        <w:t>109</w:t>
        <w:br/>
        <w:t>әйел екен. Ыбырайға берілген атақ бойынша Айғанысты</w:t>
        <w:br/>
        <w:t>«статская советница» деп атапты,</w:t>
        <w:br/>
        <w:t>Торғай облысы мектептерінің сол кездегі инспекторы,</w:t>
        <w:br/>
        <w:t>Алтынсариннің досы А.Е. Алекторов салтанатты жина-</w:t>
        <w:br/>
        <w:t>лыста сөйлеген сөзінде облыста жалпы оқу ісінің, әсіресе</w:t>
        <w:br/>
        <w:t>қыздар оқуы қалай өріс алғанын айта келіп, Алтынсариннің</w:t>
        <w:br/>
        <w:t>тікелей басшылығымен 1888 жылы Торғайда тұңғыш орыс-</w:t>
        <w:br/>
        <w:t>қазақ қыздар уцилишесі ашылғанын атап өтеді.</w:t>
        <w:br/>
        <w:t>1889 жылы Алтыңсариннің қайтыс болуына байланы-</w:t>
        <w:br/>
        <w:t>сты «Оренбургский листок» газетінде некролог (қайғылы</w:t>
        <w:br/>
        <w:t>хабар) жарияланды. Мұнда Алтынсариннің өмірі мен</w:t>
        <w:br/>
        <w:t>ағартушылық қызметі толық баяндалады. Осы некрологті</w:t>
        <w:br/>
        <w:t>«Мұнақиб» деп «Дала уалаятының газеті» қазақшаға ауда-</w:t>
        <w:br/>
        <w:t>рып басты. «Алтынсарин, - делінген онда, - орыстың зор</w:t>
        <w:br/>
        <w:t>ғылым, білімдерін білген, бір мінезді, ақылды, данышпан,</w:t>
        <w:br/>
        <w:t>қазақ халқына әм Россияға пайдалы бір қызметтегі адам еді.</w:t>
        <w:br/>
        <w:t>Жақсылығын айтқанда: Алтынсарин қазақ арасына әуелі</w:t>
        <w:br/>
        <w:t>Европаның білім-ғылымын шашқан әм халықтың Россияға</w:t>
        <w:br/>
        <w:t>ықыласын ашқан бір артық жан болды» («Дала уалаятының</w:t>
        <w:br/>
        <w:t>газеті», - Хе33, 1889 ж.).</w:t>
        <w:br/>
        <w:t>Орынбор қаласында түрік тілінде «Уақыт» деген газет</w:t>
        <w:br/>
        <w:t>шығып тұрған. Осы газеттің 1908 жылғы 338 номерінде</w:t>
        <w:br/>
        <w:t>«Ибраһим Құнанбаев» деген мақала басылды. Онда былай</w:t>
        <w:br/>
        <w:t>деп жазылған:</w:t>
        <w:br/>
        <w:t>- Мырза Ибраһим бұдан 4 жыл бұрын 59 жасында қайтыс</w:t>
        <w:br/>
        <w:t>болды. Ғылымсыз, қара халық арасында, сахара халқының</w:t>
        <w:br/>
        <w:t>ішінде жалғыз жұлдыздай жарқырап шығып, тілі майда,</w:t>
        <w:br/>
        <w:t>сөзі әсерлі өлеңдерімен бүкіл атырапқа мәшһүр етті. Ол</w:t>
        <w:br/>
        <w:t>шығармаларын қазақша жазды, бірақ өзінің ежтиһатымен</w:t>
        <w:br/>
        <w:t>русь әдебиетін кәміл білді. Оның шығармалары әуені мен</w:t>
        <w:br/>
        <w:t>әуезі жағынан Лермонтовтың шығармаларына ұқсайды.</w:t>
        <w:br/>
        <w:t>Абайдың жанында мәжіліс құрған кісілер үшін оның тілі</w:t>
        <w:br/>
        <w:t>ләззатты, сөзі раушан болған. Ол араб, фарсы, түрік, қалмақ</w:t>
        <w:br/>
        <w:t>1</w:t>
        <w:br/>
        <w:t>болады. Онда кітап автордың фамилиясы бойынша емес</w:t>
        <w:br/>
        <w:t>тиісті пәннің аты бойынша сақталады. Мұны жүйелік ката-</w:t>
        <w:br/>
        <w:t>лог дейді. Әрбір кітапханада газет пен журналда басылған</w:t>
        <w:br/>
        <w:t>мақалалардың тізімі жазылған карточка бар. Міне осындай</w:t>
        <w:br/>
        <w:t>көрсеткіштер арқылы керекті кітаптың бар не жоғын біліп</w:t>
        <w:br/>
        <w:t>алуға, бар болса қоймадан оңай таптырып алуға болады.</w:t>
        <w:br/>
        <w:t>Керекті әдебиетті іздеуге және оқуға кірісуден</w:t>
        <w:br/>
        <w:t>бұрын тиісті пәннің программасымен жақсылап таны-</w:t>
        <w:br/>
        <w:t>сып алған жөн. Өйткені программада тиісті тақырыптың</w:t>
        <w:br/>
        <w:t>негізгі мәселелері тұжырымдалып көрсетіледі. Мұның</w:t>
        <w:br/>
        <w:t>өзі ұсынылған әдебиетті жүйелі түрде оқуды, негізгі</w:t>
        <w:br/>
        <w:t>мәселелерді ұғынып алуды жеңілдетеді.</w:t>
        <w:br/>
        <w:t>Бұл айтылғандар емтиханға дайындалу кезінде</w:t>
        <w:br/>
        <w:t>студенттердің өздігінен жұмыс істеуінің алғышарттары</w:t>
      </w:r>
    </w:p>
    <w:p>
      <w:r>
        <w:t>болып табылады. Бұдан кейінгі мәселе кітапты пайдалана</w:t>
        <w:br/>
        <w:t>білуде. Кітапты әркім әртүрлі әдіспен пайдаланады. Мыса-</w:t>
        <w:br/>
        <w:t>лы кейбіреулер кітапты зейін қойып бір рет оқып шыққанда-</w:t>
        <w:br/>
        <w:t>ақ оның мазмұнын біліп аламыз дейді. Кейбіреулер кітап-</w:t>
        <w:br/>
        <w:t>ты бастан-аяқ оқып жатпаймыз кітаптан өзімізге керекті</w:t>
        <w:br/>
        <w:t>мәселені тізбектеп қарап тауып аламыз да, соны ғана оқып,</w:t>
        <w:br/>
        <w:t>ұққанымызды жазып аламыз дейді. Кітапты пайдаланудың</w:t>
        <w:br/>
        <w:t>бұл екі жолы бұрыннан дайындығы барларға тән қасиет.</w:t>
        <w:br/>
        <w:t>Ал көркем әдебиет, тіл білімі, философия, химия, физи-</w:t>
        <w:br/>
        <w:t>ка, логика, математика, тарих және басқа пәндер жөніндегі</w:t>
        <w:br/>
        <w:t>күрделі кітаптарды бір рет оқығанда немесе керекті жерін</w:t>
        <w:br/>
        <w:t>ғана оқығанда түсіне қою әлі дайындығы шамалы студент-</w:t>
        <w:br/>
        <w:t>терге қиын. Сондықтан кітапты әлденеше рет, ең болмағанда</w:t>
        <w:br/>
        <w:t>екі рет оқу қажет. Бірінші рет оқығанда ол кітаптың</w:t>
        <w:br/>
        <w:t>мазмұнымен жалпы танысады, ал қайталап оқығанда өзі</w:t>
        <w:br/>
        <w:t>білуге тиісті мәселелерге көңіл аударады. Сол мәселе ту-</w:t>
        <w:br/>
        <w:t>ралы айтылған ойды, ережелерді, тұжырымдамаларды,</w:t>
        <w:br/>
        <w:t>қағидаларды, дәлелдерді, сипаттамаларды, оқиғаларды, да-</w:t>
        <w:br/>
        <w:t>талар мен цифрларды есінде қалдыруға тырысады.</w:t>
        <w:br/>
        <w:t>105</w:t>
        <w:br/>
        <w:t>Патшаның жендеттері каторжниктерді шыбықпен айдап</w:t>
        <w:br/>
        <w:t>жұмысқа шығарады, жұмыс істеуге дәрмені келмегендерге</w:t>
        <w:br/>
        <w:t>дүре соғады. Осындай жағдайда олар қайтіп өнімді еңбек</w:t>
        <w:br/>
        <w:t>жасай алсын?! Тек совет өкіметі тұсында Сахалинді еркін</w:t>
        <w:br/>
        <w:t>еңбеккерлер еліміздің өркендеген өнеркәсіпті және ауыл</w:t>
        <w:br/>
        <w:t>шаруашылықты өлкелерінің біріне айналдырды.</w:t>
        <w:br/>
        <w:t>Сахалиннің жаратылыс байлығын қоныс аударып барған</w:t>
        <w:br/>
        <w:t>қрестьяндар мен «қылмыстылардың» арзан және тегін</w:t>
        <w:br/>
        <w:t>күшімен игеріп қарық болмақшы болған «капиталистердің</w:t>
        <w:br/>
        <w:t>арам ниетінен түк шықпайтынын очеркист дәлелді мысалмен</w:t>
        <w:br/>
        <w:t>көрсетеді. Акционерлерді Чехов нағыз жыртқыштар деп атай-</w:t>
        <w:br/>
        <w:t>ды. Қанаушылықтың зардабынан, патша экімдерінің зорлық-</w:t>
        <w:br/>
        <w:t>зомбылығынан жапа шеккен сахалиндіктер әбден азғындап</w:t>
        <w:br/>
        <w:t>кетеді. Каторжниктер мен қоныстанғандардың арасында</w:t>
        <w:br/>
        <w:t>карта ойнау, маскүнемдікке салыну, саудагерлік, зорлау және</w:t>
        <w:br/>
        <w:t>осылар сияқты адамгершшікке жат қылықтар кең таралады.</w:t>
        <w:br/>
        <w:t>Осының бәрі қоғамдық құрылыстың әділетсіздігінен</w:t>
        <w:br/>
        <w:t>туып отырған жайттар екенін очеркист оқушы бірден түсіне</w:t>
        <w:br/>
        <w:t>қалатындай етіп жазған.</w:t>
        <w:br/>
        <w:t>Чеховтың бұл очерктері сайып келгенде тек Саха-</w:t>
        <w:br/>
        <w:t>лин аралығындағы жан түршігерлік өмірді көрсету ғана</w:t>
        <w:br/>
        <w:t>сол арқылы тек патшалық Россияны емес, әділетсіздікке</w:t>
        <w:br/>
        <w:t>және зұлымдыққа негізделген бүкіл қоғамдық құрылысын</w:t>
        <w:br/>
        <w:t>әшкерелеу болды. Очеркист өзінің шеберлігімен Сахалинді</w:t>
        <w:br/>
        <w:t>бүкіл крепостниктік самодержавиелік Россияның ұсқыны</w:t>
        <w:br/>
        <w:t>етіп көрсетті.</w:t>
        <w:br/>
        <w:t>Очерктер патша әкіметінің жергілікті әкімдерінің</w:t>
        <w:br/>
        <w:t>зорлық-зомбылық әрекеттерін әшкерелейді, сөйтіп орыс</w:t>
        <w:br/>
        <w:t>халқының прогресшіл ниеттегі өкілдерінің самодержавие-</w:t>
        <w:br/>
        <w:t>ге қарсы күресіне көмектесті. Сонымен бірге Россияның</w:t>
        <w:br/>
        <w:t>буржуазиялық помешиктік құрылысына қарсы жазылған</w:t>
        <w:br/>
        <w:t>айыптау акті болды.</w:t>
        <w:br/>
        <w:t>115</w:t>
      </w:r>
    </w:p>
    <w:p>
      <w:r>
        <w:t>ген әңгімесінде Чехов сол бір қытымыр заманда қатардағы</w:t>
        <w:br/>
        <w:t>қарапайым адамдардың дәрежесі биік ұлықтар мен</w:t>
        <w:br/>
        <w:t>байлардың алдында құрдай жорғалап, бас июге мәжбүр</w:t>
        <w:br/>
        <w:t>болғанына жаны ашып, ал жуандардың пасық қылығына</w:t>
        <w:br/>
        <w:t>зығырданы қайнайды.</w:t>
        <w:br/>
        <w:t>Чеховтың 1890 жылы Сахалин аралына барған сапа-</w:t>
        <w:br/>
        <w:t>ры оның өміріндегі елеулі оқиға болып табылады. Сапарға</w:t>
        <w:br/>
        <w:t>шығар алдында ол үлкен әзірлік жасайды. Оның өміріндегі</w:t>
        <w:br/>
        <w:t>бұл кезең әсіресе жас журналистерге зор өнеге. А.П.Чехов</w:t>
        <w:br/>
        <w:t>Сахалин туралы көптеген кітаптар оқиды, көп жайлар-</w:t>
        <w:br/>
        <w:t>ды басқалардан сұрап және өзі зерттеп біледі. Сахалии-</w:t>
        <w:br/>
        <w:t>де Чехов үш ай болады. Аралдың барлық елді пункттерін</w:t>
        <w:br/>
        <w:t>аралайды, қоныс аударып барған крестьяндардың және</w:t>
        <w:br/>
        <w:t>каторжниктердің аянышты тұрмыс-тіршілігін зерттеп білу</w:t>
        <w:br/>
        <w:t>үшін өзі санақ жүргізіп, он мың адамға анкета жасайды.</w:t>
        <w:br/>
        <w:t>Орталыққа қайтып келгеннен кейін аралда көргендерін,</w:t>
        <w:br/>
        <w:t>жинаған мәліметтерін қорытып, Чехов жұртқа белгілі «Са-</w:t>
        <w:br/>
        <w:t>халин аралы» деген очерктерін жазады.</w:t>
        <w:br/>
        <w:t>А.Л. Чеховтың Сахалин туралы жазған 22 тарау</w:t>
        <w:br/>
        <w:t>очерктерінің 19 тарауы 1893 -1894 жылдары алғаш рет «Рус-</w:t>
        <w:br/>
        <w:t>ская мысль» журналында жарияланады. Кейін, 1895 жылы</w:t>
        <w:br/>
        <w:t>бұл очерктер толық қалпында жеке кітап болып шығады.</w:t>
        <w:br/>
        <w:t>Чеховтың бұл очерктерінің жариялануы қоғамдык, өмірдегі</w:t>
        <w:br/>
        <w:t>зор оқиға болды. Очерктер туралы орыстың және шет елдің</w:t>
        <w:br/>
        <w:t>баспасөзі дереу пікір айта бастады.</w:t>
        <w:br/>
        <w:t>Очерктерде Сахалин аралы жаратылыс және кен</w:t>
        <w:br/>
        <w:t>байлығына қарамастан ит байласа тұрғысыз жер, нағыз</w:t>
        <w:br/>
        <w:t>дозақ болып суреттеледі. Каторжниктер сақылдаған сары</w:t>
        <w:br/>
        <w:t>аязда аңыраған суық лашықта тұрады. Кішкентай үйшікте</w:t>
        <w:br/>
        <w:t>бірнеше семья, көптеген жан үлкен-кіші, бала-шаға аралас-</w:t>
        <w:br/>
        <w:t>құралас жатады. Үйшіктердің ластығынан, тарлығынан,</w:t>
        <w:br/>
        <w:t>суықтығынан, ауыр еңбек пен қайыршылық тұрмыстың</w:t>
        <w:br/>
        <w:t>салдарынан тұрғындар ауруға шалдығып өліп жатады.</w:t>
        <w:br/>
        <w:t>П4</w:t>
        <w:br/>
        <w:t>«Сахалин аралы» очерктерін жазу гуманист жазушының</w:t>
        <w:br/>
        <w:t>бұдан былайғы шығармашылығына зор әсер етті. Осыдан</w:t>
        <w:br/>
        <w:t>кейін Чеховтың позициясы демократиялық бағытта нығая</w:t>
        <w:br/>
        <w:t>бастады, оның кейінгі туындылары әлеуметтік мәні жөнінен</w:t>
        <w:br/>
        <w:t>өткірлене түсті.</w:t>
        <w:br/>
        <w:t>Антон Павлович Чеховтың әнері сегіз қырлы болды.</w:t>
        <w:br/>
        <w:t>Ол университеттің медицина факультетін бітіріп дәрігерлік</w:t>
        <w:br/>
        <w:t>мамандығын алды. Студент кезінен бастап журналистік іс-</w:t>
        <w:br/>
        <w:t>пен айналысып, публицистік шығармалар жазды. Сонымен</w:t>
        <w:br/>
        <w:t>қатар өл қысқа әңгіме жазудың майталманы, новеллист жа-</w:t>
        <w:br/>
        <w:t>зушы әрі аса көрнекті драматург болды.</w:t>
        <w:br/>
        <w:t>Гуманист жазушы өзінің шығармаларымен де, ісімен</w:t>
        <w:br/>
        <w:t>де халыққа қызмет етті. «Егер мен дәрігер болсам, - деп</w:t>
        <w:br/>
        <w:t>жазды А.П. Чехов, - маған онда аурулар және аурухана-</w:t>
        <w:br/>
        <w:t>лар керек, егер мен әдебиетші болсам, онда мен халықтың</w:t>
        <w:br/>
        <w:t>арасында болуым керек. Аз да болса қоғамдық және саяси</w:t>
      </w:r>
    </w:p>
    <w:p>
      <w:r>
        <w:t>әмірге араласқым келеді». А.П. Чехов өзінің осы ой-үмітін</w:t>
        <w:br/>
        <w:t>жүзеге асырды да. Ол 90-шы жылдары аштыққа ұшыраған</w:t>
        <w:br/>
        <w:t>губернияларды аралап ашыққандарға көмек көрсету</w:t>
        <w:br/>
        <w:t>жөнінде үлкен қоғамдық жұмыстар атқарды, ал оба ауруы</w:t>
        <w:br/>
        <w:t>кезінде (1892-93) учаскелік дәрігер болып істейді. 1897</w:t>
        <w:br/>
        <w:t>жылғы жаппай халық санағын алуға көмектеседі, сондай-</w:t>
        <w:br/>
        <w:t>ақ мектеп, кітапхана, музей ұйымдастыру жұмыстарына да</w:t>
        <w:br/>
        <w:t>белсене қатысады.</w:t>
        <w:br/>
        <w:t>Біздіңталанттыжастарымызартындаөшпесізқалдырған</w:t>
        <w:br/>
        <w:t>әр адамның өмірі мен ісін, әдеби мұрасын зерттеп үйрене</w:t>
        <w:br/>
        <w:t>береді, онан әркім өзіне қажетті нәр табады.</w:t>
        <w:br/>
        <w:t>«Лениншіл жас», 1960. 28 қаңтар</w:t>
        <w:br/>
        <w:t>тала отырып, балаларға мектепте өлең айтқызып үйретуді,</w:t>
        <w:br/>
        <w:t>мәдениетті елдерде өлең театр сахнасында жеке дауыста</w:t>
        <w:br/>
        <w:t>немесе хорға қосылып орындалатынынын ескертеді, оның</w:t>
        <w:br/>
        <w:t>тәсілін түсіндіруді мұғалімдерге жүктейді. «Айқаптың» бір</w:t>
        <w:br/>
        <w:t>авторы Ақмешітте (Қызылордада) татар әншілері берген</w:t>
        <w:br/>
        <w:t>концерт туралы хабарлай отырып, қазақ жастарын домбыра</w:t>
        <w:br/>
        <w:t>үйірмелерін ұйымдастыруға шақырған.</w:t>
        <w:br/>
        <w:t>Қазақ халқының ХХ ғасырдың бас кезіндегі оқуға</w:t>
        <w:br/>
        <w:t>талпынған өнер-білім жолына түскен саналы жастары</w:t>
        <w:br/>
        <w:t>халық бұқарасы арасында әдебиет кеші, ойын-сауық кеші</w:t>
        <w:br/>
        <w:t>сияқты мәдени-ағарту жұмыстарын құлшына да қызғылықты</w:t>
        <w:br/>
        <w:t>ұйымдастырып, жүргізе бастағанын да атап көрсету керек.</w:t>
        <w:br/>
        <w:t>Талапты жастар Ыбырай мен Абай өлеңдерін, Абайдың</w:t>
        <w:br/>
        <w:t>«Құлақтан кіріп бойды алар» сияқты әндерін өздерінің ойын-</w:t>
        <w:br/>
        <w:t>сауықтарының арқауы еткен. Бұл жаналық іске демократиялық</w:t>
        <w:br/>
        <w:t>бағыттағы мұғалім, ақын-жазушылар мұрындық, бастаушы</w:t>
        <w:br/>
        <w:t>болған. Осы жайды Семейде ұйымдастырылған әдебиет</w:t>
        <w:br/>
        <w:t>кеші туралы 1914 жылы «Айқапта» жарияланған хабар</w:t>
        <w:br/>
        <w:t>айқын сипаттайды. Мысалы, сол дәуірде қазақ әйелдерінің</w:t>
        <w:br/>
        <w:t>ішінен тұңғыш оқығандарының бірі - Нәзипа Құлжанова</w:t>
        <w:br/>
        <w:t>1913 жылдың жаз айларында бір ауылда қазақ қыздарының</w:t>
        <w:br/>
        <w:t>қатысуымен әдебиет кешін өткізген.</w:t>
        <w:br/>
        <w:t>«Айқапта»аталған бұләдебиеткеші 1914жылғықаңтардың</w:t>
        <w:br/>
        <w:t>14-ікүні Семей қаласындағы «Халық үйінде» Абайдың қайтыс</w:t>
        <w:br/>
        <w:t>болғанына 10 жыл толуына арналып өткізілген.</w:t>
        <w:br/>
        <w:t>1915 жылы Нәзипа Құлжанова Абай мен Ыбырайдың</w:t>
        <w:br/>
        <w:t>шығармашылығына арналған тағы бір әдебиет кешін</w:t>
        <w:br/>
        <w:t>ұйымдастырған. Мұндай әдебиет кештері мен ойын-</w:t>
        <w:br/>
        <w:t>сауықтар Қарқаралыда, Қостанайда, Павлодарда, Баяна-</w:t>
        <w:br/>
        <w:t>уылда және Қазақстанның басқа да қалаларында, жұрт</w:t>
        <w:br/>
        <w:t>жиналған жәрмеңке, тойларда өткізіледі. Сөйтіп осылар</w:t>
        <w:br/>
        <w:t>арқылы халық арасында мәдени-ағарту ошақтарының</w:t>
        <w:br/>
        <w:t>негізі салына бастады.</w:t>
        <w:br/>
        <w:t>119</w:t>
        <w:br/>
        <w:t>«АЙҚАП» ЖУРНАЛЫ</w:t>
        <w:br/>
        <w:t>ЖӘНЕ ОҚУ-АҒАРТУ МӘСЕЛЕЛЕРІ</w:t>
        <w:br/>
        <w:t>Қазақ халқының ұлттық оянуына, мәдени прогреске тал-</w:t>
      </w:r>
    </w:p>
    <w:p>
      <w:r>
        <w:t>пынуына 1905-1907 жылдардағы Россиядағы буржуазиялық-</w:t>
        <w:br/>
        <w:t>демократиялық революциясы игі әсер еткені белгілі. Бірінші</w:t>
        <w:br/>
        <w:t>орыс революциясы Шығыс халықтарын оятып, оларды</w:t>
        <w:br/>
        <w:t>азаттық жолындағы күреске көтерді, ол революция қазақ да-</w:t>
        <w:br/>
        <w:t>ласын да желпіндірді, езілген халықтың саяси және мәдени</w:t>
        <w:br/>
        <w:t>сана-сезімін оятты. Әсіресе ХХ ғасырдың оныншы жылда-</w:t>
        <w:br/>
        <w:t>рында қазақ халқы ұлттық мектептер ашып, балаларын ана</w:t>
        <w:br/>
        <w:t>тілінде оқытуға бірқатар мүмкіндіктер алды.</w:t>
        <w:br/>
        <w:t>Сол кезде Троицкіде шығып тұрған «Айқап» журналы</w:t>
        <w:br/>
        <w:t>оқу-тәрбие және мәдени-ағарту мәселелеріне прогрестік</w:t>
        <w:br/>
        <w:t>және демократиялық тұрғыдан көңіл бөлді. Журналдың:</w:t>
        <w:br/>
        <w:t>редакторы Мұқаметжан Сералин бұл іске сол көздегі өзі</w:t>
        <w:br/>
        <w:t>сияқты мұғалім, жазушыларды, публицистерді барынша</w:t>
        <w:br/>
        <w:t>тартып, журнал жас буынды діни-догмалық қағидаларға</w:t>
        <w:br/>
        <w:t>негізделген кертартпа ескі медреселерге қарағанда, нағыз</w:t>
        <w:br/>
        <w:t>ғылым уызымен ауыздандырды. Журнал қазақ даласында</w:t>
        <w:br/>
        <w:t>дүниетанудың ғылыми шамшырағын сонау күңгірт заман-</w:t>
        <w:br/>
        <w:t>да-ақ маздата түсті.</w:t>
        <w:br/>
        <w:t>Мұғалім- қай кезде болсын ең ардақты адам. Осы атаққа</w:t>
        <w:br/>
        <w:t>ие болған, өзінің өмірі мен бар жігерін бала оқыту, халық</w:t>
        <w:br/>
        <w:t>ағарту ісіне сарп еткендердің бірі -- Молдағали Жолдыбаев</w:t>
        <w:br/>
        <w:t>та «Айқаптың» белсенді тілшісі, авторы еді. Журнал бетін-</w:t>
        <w:br/>
        <w:t>Де оқу, мәдени-ағарту мәселелерін талқылауға Сәкен Сей-</w:t>
        <w:br/>
        <w:t>фуллин, Бейімбет Майлин, Сұлтанмахмұт Торайғыров және</w:t>
        <w:br/>
        <w:t>басқалар да ат салысты. Олар Ыбырай мен Абайдың озат</w:t>
        <w:br/>
        <w:t>орыс мәдениетінен үлгі-өнеге алуғашақырғанағартушылық,</w:t>
        <w:br/>
        <w:t>ұстаздық идеяларын насихаттады. Мысалы, журнал бетінде</w:t>
        <w:br/>
        <w:t>Ыбырай Алтынсариннің қазақ тілінде шыққан ең алғашқы</w:t>
        <w:br/>
        <w:t>оқулығының «Хрестоматиясын» қайта бастырып шығару</w:t>
        <w:br/>
        <w:t>117</w:t>
        <w:br/>
        <w:t>БІЛІМНІҢ ҚАЙНАР БҰЛАҒЫ</w:t>
        <w:br/>
        <w:t>Жоғарғы оқу орындарының есігін мыңдаған жас жігіттер мен</w:t>
        <w:br/>
        <w:t>қыздар биыл тұңғыш рет ашты. Олар алғашқы кезде жоғары оқу</w:t>
        <w:br/>
        <w:t>орындарының оқыту жүйесінің тәртібі мен өзгешелігіне бірден</w:t>
        <w:br/>
        <w:t>үйреніп кете алмайтыны ақиқат. Сейтіп, қымбат уақытының</w:t>
        <w:br/>
        <w:t>біразын босқа өткізеді. Осы ретте бірінші курс студенттеріне</w:t>
        <w:br/>
        <w:t>сабаққа дайындалу керектігі турасында кеңес айтқан жөн</w:t>
        <w:br/>
        <w:t>секілді.</w:t>
        <w:br/>
        <w:t>Студент деген қадірлі атақ. Жастар өмірінің ең бір қызықты</w:t>
        <w:br/>
        <w:t>шағы осы. Өйткені, сен осы бір шақта біліммен жан-жақты</w:t>
        <w:br/>
        <w:t>қаруланып, үлкен өмірге жолдама алып шығуға талпынасың.</w:t>
        <w:br/>
        <w:t>Мұның өзі әркімді бәйгеге түскен сәйгүліктей сезіндіретін</w:t>
        <w:br/>
        <w:t>кезең. Оқуда өзіңмен теңдес құрбы-құрдасыңнан кейін қалу</w:t>
        <w:br/>
        <w:t>біле-білген адамға үлкен намыс емес пе? Сондықтан аудито-</w:t>
        <w:br/>
        <w:t>рия есігін ашқан күннен-ақ студенттік өмірге бейімделмесе</w:t>
        <w:br/>
        <w:t>болмайды. Мезгілінде жатып-тұрып, уақытылы тамақтан,</w:t>
        <w:br/>
        <w:t>тынық, окы. Ұйқыңды қимай лекциядан қалып қойсаң кейін</w:t>
        <w:br/>
        <w:t>опық жейсің. Жолдасың-жақсылық, жинақылық, тәртіптілік,</w:t>
        <w:br/>
        <w:t>әдептілік болсын. Саналы студентке тән қасиеттер осылар.</w:t>
        <w:br/>
        <w:t>Ұстаз қашанда ұстаз. Ол өз білгенін үйретуден жалық-</w:t>
        <w:br/>
        <w:t>пайды. Мәселе студенттің зейін қойып тыңдауында, оқып-</w:t>
        <w:br/>
        <w:t>үйренуінде. Бірақ, алғашқы күннен-ақ мынаны ескерген</w:t>
        <w:br/>
        <w:t>жөн. Оқытушы асылында сабақ тақырыбын түсіндіріп,</w:t>
        <w:br/>
        <w:t>негізгі мәселелерді ғана баяндайды. Егжей-тегжейлі әңгіме</w:t>
      </w:r>
    </w:p>
    <w:p>
      <w:r>
        <w:t>өткізуге көбінесе мүмкіншілік бола бермейді, уақыт тығыз.</w:t>
        <w:br/>
        <w:t>Сондықтан ол тұжырымдап тоқ етерін айтуға тырысады.</w:t>
        <w:br/>
        <w:t>Студенттер осы себептен де оқытушының арнайы тоқталып</w:t>
        <w:br/>
        <w:t>өткен жерлеріне зейін қойғаны абзал.</w:t>
        <w:br/>
        <w:t>Бірақ, жүйелі білім алу үшін оқытушының айтқанын</w:t>
        <w:br/>
        <w:t>жазып алу жеткіліксіз. Материалды жан-жақты меңгеру</w:t>
        <w:br/>
        <w:t>студенттің өз міндеті. Емтихан мен сынақты ойдағыдай</w:t>
        <w:br/>
        <w:t>тапсыру үшін әтілген тақырыптар бойынша өздігінен оқып-</w:t>
        <w:br/>
        <w:t>үйренбесе болмайды.</w:t>
        <w:br/>
        <w:t>124</w:t>
        <w:br/>
        <w:t>баспахана ашып, өз тілінде кітап, газет, журнал шығарып</w:t>
        <w:br/>
        <w:t>тұрғанын, мектепте дүнияуи ғылым оқытатынын айтып, татар-</w:t>
        <w:br/>
        <w:t>лардан осы жөнінен үлгі-өнеге алу керектігін айтады (Ержан</w:t>
        <w:br/>
        <w:t>Құланбаев. Қазақ халінен бір-екі сөз, «Айқап», Хе 2. 1911 ж)</w:t>
        <w:br/>
        <w:t>Мәшһүр Жүсіп Көпеев «Айқап» журналының 1912 жылғы 7</w:t>
        <w:br/>
        <w:t>және 8 нөмірлерінде басылған «Туысқан бауырларыма бір на-</w:t>
        <w:br/>
        <w:t>сихат» деген мақаласында татар халқының тарихына қысқаша</w:t>
        <w:br/>
        <w:t>тоқталады, татар прогресшіл мәдениетінің қазақ еліне тигізген</w:t>
        <w:br/>
        <w:t>пайдалы әсерін дәлелдеп көрсетеді. Журнал татардың атақты</w:t>
        <w:br/>
        <w:t>ақын-жазушысы Ғабдолла Тоқайдың 1913 жылы 2 апрель-</w:t>
        <w:br/>
        <w:t>де Қазақ қаласында қайтыс болғаны туралы қайғылы хабар</w:t>
        <w:br/>
        <w:t>беріп, оның өлеңдерінен қазақ Тіліне аударылған үзінділер</w:t>
        <w:br/>
        <w:t>келтіреді. Мұның өзі татар және қазақ халықтарының ара-</w:t>
        <w:br/>
        <w:t>сында достық қатынастар мен мәдени байланысының ертеде</w:t>
        <w:br/>
        <w:t>басталғандығының айқын айғақтарының бірі еді.</w:t>
        <w:br/>
        <w:t>«Айқап» журналының қаламгерлері қазақтың ұлы</w:t>
        <w:br/>
        <w:t>мен қыздарын алдымен өзінің ана тілінде оқыту, сонымен</w:t>
        <w:br/>
        <w:t>қатар орыс тілін үйрету, дүнияуи білім беру жөнінде қазақ</w:t>
        <w:br/>
        <w:t>ағартушылары бастаған идеяны жалғастыра отырып, жас</w:t>
        <w:br/>
        <w:t>буындарға білім берудің прогрестік әдісін жақтады. М. Се-</w:t>
        <w:br/>
        <w:t>ралин орыс педагогтарының, олардан тағылым алған Ыбы-</w:t>
        <w:br/>
        <w:t>рай Алтынсариннің тәжірибесін зерттей келе, мынадай</w:t>
        <w:br/>
        <w:t>пікір ұсынды: «Мен балаларды қыс оқыту керек деймін.</w:t>
        <w:br/>
        <w:t>Бір ауыл бірлік қылып, оңаша бір үйді мектеп қылып жаңа</w:t>
        <w:br/>
        <w:t>тәртіппен оқытатын бір мұғалім ұстап, октябрь числасы-</w:t>
        <w:br/>
        <w:t>нан майға дейін оқытса, бұрынғы бес-алты жыл оқытқанды</w:t>
        <w:br/>
        <w:t>оқиды». Сонымен қатар ол қазақ балаларын орысша оқытуға</w:t>
        <w:br/>
        <w:t>шақырды. Отанымыз «Россия болғандықтан орыс тілін білу</w:t>
        <w:br/>
        <w:t>біздерге парыз», - деді ол.</w:t>
        <w:br/>
        <w:t>М. Сералиннің бұл пікірлеріне байланысты оқығандар</w:t>
        <w:br/>
        <w:t>арасында төте оқумен оқыту пайдалы ма, әлде ескіше оқыту</w:t>
        <w:br/>
        <w:t>дұрыс па, не орыс тілінде оқыту керек пе деген тақырыпта</w:t>
        <w:br/>
        <w:t>журнал бетінде таластар болған. Оқытудың прогрестік әдісін</w:t>
        <w:br/>
        <w:t>121</w:t>
        <w:br/>
        <w:t>туралы мәселе көтерілді. М.Жолдыбаев оқу-ағарту және</w:t>
        <w:br/>
        <w:t>мәдениет мәселелерінің басқа да салаларына тоқтала оты-</w:t>
        <w:br/>
        <w:t>рып, Абайдың «Интернатта оқып жүр талай қазақ баласы»</w:t>
        <w:br/>
        <w:t>деген шығармасынан үзінді келтіріп, оның ағартушылық,</w:t>
        <w:br/>
        <w:t>тәлім-тәрбиелік маңызын насихаттады. (М.Жолдыбаев.</w:t>
        <w:br/>
        <w:t>Ш.Әлжановқа жауап. «Айқап», Хо 4, 97-88 беттер, 1912 ж.).</w:t>
      </w:r>
    </w:p>
    <w:p>
      <w:r>
        <w:t>«Айқап» отырықшылық мәселесін бала оқыту мәселесі-</w:t>
        <w:br/>
        <w:t>мен байланыстыра қарастырды. Халықтың саяси оянуына,</w:t>
        <w:br/>
        <w:t>шаруашылығы мен мәдениетінің өркендеуіне қалалар мен</w:t>
        <w:br/>
        <w:t>поселкелер салынуы үлкен әсер етеді деп біледі. Ол үшін</w:t>
        <w:br/>
        <w:t>бытыраған ауыл орнына бір жерге поселке болып орнығып,</w:t>
        <w:br/>
        <w:t>мектеп ашу қажеттігін баса көрсетті.</w:t>
        <w:br/>
        <w:t>Журнал қазақ арасында оқуға талпынушылардың</w:t>
        <w:br/>
        <w:t>көпшілігі кедей балалары екендігін, ал үкімет тарапынан</w:t>
        <w:br/>
        <w:t>берілген орындардың аз екендігін атап көрсетті. Мыса-</w:t>
        <w:br/>
        <w:t>лы, 1912 жылдың күзінде Орынбор қаласына оқуға түсуге</w:t>
        <w:br/>
        <w:t>барған жүзден аса баланың он төрті ғана қабылданғанын</w:t>
        <w:br/>
        <w:t>айтсақ та болады. Осыған орай журнал: «Оқу із-</w:t>
        <w:br/>
        <w:t>деп келушілердің көбеюі шаттанарлық, бірақ олардың</w:t>
        <w:br/>
        <w:t>қабылданбауы күйіндірерлік іс», - деп білім алуына кедергі</w:t>
        <w:br/>
        <w:t>жасайтынын ашық аңғаруға дейін барды. Сонымен бірге ол</w:t>
        <w:br/>
        <w:t>мұқтаж шәкірттер үшін көмек беретін ұйымдар ашу туралы</w:t>
        <w:br/>
        <w:t>ұсыныстар жасады. Журналдың игілікті істерінің жарқын</w:t>
        <w:br/>
        <w:t>бір көрінісі ретінде қыз балаларды оқыту, тәрбиелеу туралы</w:t>
        <w:br/>
        <w:t>мәселе көтерілуін атап өтуге болады.</w:t>
        <w:br/>
        <w:t>Отырықшылыққа көше бастауға байланысты қазақ дала-</w:t>
        <w:br/>
        <w:t>сында ашылып жатқан мектептер туралы хабарлар журнал-</w:t>
        <w:br/>
        <w:t>да жиі басылып тұрды. Мысалы, тіпті Бейімбет Майлиннің</w:t>
        <w:br/>
        <w:t>әзі осы журнал арқылы Қостанай уезінің Аманқарағай 60-</w:t>
        <w:br/>
        <w:t>лысында мектептер салынуы туралы хабарлайды.</w:t>
        <w:br/>
        <w:t>Журналда жас буындарға эстетикалық тәрбие беру</w:t>
        <w:br/>
        <w:t>мәселесі де бірқатар сөз болады. Сұлтанмахмұт Торайғыров</w:t>
        <w:br/>
        <w:t>қазақ арасындағы мектеп жұмысының кемшіліктеріне тоқ-</w:t>
        <w:br/>
        <w:t>118</w:t>
        <w:br/>
        <w:t>жақтаушылар орыс мектептерінен өнеге альт, жастарға өмір</w:t>
        <w:br/>
        <w:t>үшін пайдалы ғылымдарды оқыту, орысша-қазақша қатар</w:t>
        <w:br/>
        <w:t>оқыту, оңайдан қиынға, белгіліден белгісізге қарай үйрету</w:t>
        <w:br/>
        <w:t>әдістерін қолдануды, Уфадағы «Медресе Ғалияда» оқитын</w:t>
        <w:br/>
        <w:t>қазақ шәкірттері жазған «Әліппе яки төте оқу» деген оқу</w:t>
        <w:br/>
        <w:t>құралын ұсынған.</w:t>
        <w:br/>
        <w:t>Бұлайталғандарға карағанда, «Айқап» журналы оқу-ағарту</w:t>
        <w:br/>
        <w:t>мәселесі жөнінде тек өнер, білімге шақырушы, үгітші ғана</w:t>
        <w:br/>
        <w:t>емес, сонымен қатар озат орыс педагогикалық принциптерінің</w:t>
        <w:br/>
        <w:t>жаршысы болған, методистік, ұстаздық қызмет те атқарған.</w:t>
        <w:br/>
        <w:t>Халық ағарту ісіне шын берілген демократияшыл ин-</w:t>
        <w:br/>
        <w:t>теллигенция екі майданда күрес жүргізді -- ана тілінде сабақ</w:t>
        <w:br/>
        <w:t>оқытып жатқан қазақ мектептеріне күдіктене, сенімсіз</w:t>
        <w:br/>
        <w:t>қараған патшаның әкімшілік орындарына қарсы және қазақ</w:t>
        <w:br/>
        <w:t>балаларының жаңаша білім алуына, қазақ мектептерінде</w:t>
        <w:br/>
        <w:t>орыс тілінің оқытылуына өршелене қарсы шыққан кертарт-</w:t>
        <w:br/>
        <w:t>па, бай, феодал, молда, ишандарға қарсы күрес жүрізді.</w:t>
        <w:br/>
        <w:t>Бұл күрес «Айқап» журналының бетінен айқын</w:t>
        <w:br/>
        <w:t>көрінді. Кертартпалар жаңа әдіспен оқытатын мектеп-</w:t>
        <w:br/>
        <w:t>терде ислам дінінің догмаларын оқыта беруге, сөйтіп</w:t>
        <w:br/>
        <w:t>панисламдық идеяларды тарата беруге тырысты. Бірақ</w:t>
        <w:br/>
        <w:t>бұған шәкірттердің өздері де қарсы шығып отырды. Мы-</w:t>
        <w:br/>
        <w:t>салы, бұл жөнінде «Айқап» журналының бір санында</w:t>
        <w:br/>
        <w:t>Астрахань губерниясындағы орыс-қазақ мектептерінде</w:t>
        <w:br/>
        <w:t>оқитын шәкірттердің дін сабағын оқуға қарсы болғандығы</w:t>
      </w:r>
    </w:p>
    <w:p>
      <w:r>
        <w:t>жайлы хабар да жарияланды. Журнал сонымен бірге</w:t>
        <w:br/>
        <w:t>дінбасылардың прогреске қарсы, кертартпа әрекеттеріне</w:t>
        <w:br/>
        <w:t>арқашан тойтарыс беріп отырды. Мысалы, Көкшетаудан</w:t>
        <w:br/>
        <w:t>жазылған бір хабарда Науан хазіреттің жаңадан шыға</w:t>
        <w:br/>
        <w:t>бастаған кітаптар мен газет-журналдарға қарсы реакци-</w:t>
        <w:br/>
        <w:t>яшыл уағызы қатты әшкереленді.</w:t>
        <w:br/>
        <w:t>Халық арасында оқу-ағарту жұмысымен шұғылданып,</w:t>
        <w:br/>
        <w:t>халық ағарту ісінде азды-көпті еңбек етіп жүрген адамардың</w:t>
        <w:br/>
        <w:t>122</w:t>
        <w:br/>
        <w:t>бәрі, оның ішінде жаңашыл мұғалімдер де патша үкіметінің</w:t>
        <w:br/>
        <w:t>әкімдері мен дінбасылары тарапынан қуғынға ұшырап кел-</w:t>
        <w:br/>
        <w:t>гендігін және олардың прогресшілдік идеяларын таратуда</w:t>
        <w:br/>
        <w:t>да «Айқап» журналы қамқорлық жасағандығын әдебиетші</w:t>
        <w:br/>
        <w:t>С. Талжанов архив қазынасын ақтарып отырғанда тапқан</w:t>
        <w:br/>
        <w:t>мынадай бір көрініс айқын сипаттайды. Семей облысы,</w:t>
        <w:br/>
        <w:t>Абай ауданында, Мұқыр ауылында 1894 жылы туған Тайыр</w:t>
        <w:br/>
        <w:t>Жомартбаев өзінің талапкерлігін, зейінділігін байқаған</w:t>
        <w:br/>
        <w:t>жұрттың қаражатымен Уфадағы «Ғалия» медресесінде</w:t>
        <w:br/>
        <w:t>оқып, оны 1911 жылы бітіріп шығады. Өзінің бірге оқыған</w:t>
        <w:br/>
        <w:t>жұбайымен Семей жақта бала оқытады. Бірақ оның дін</w:t>
        <w:br/>
        <w:t>жолындағы қарсылығы әйгіленіп, жергілікті діндарлар оны</w:t>
        <w:br/>
        <w:t>қуғынға ұшыратқан бола тұрса да, Тайыр педагогтық жолы-</w:t>
        <w:br/>
        <w:t>нан танбаған. Ол 1912 жылы «Қыз көрелік» деген повесть,</w:t>
        <w:br/>
        <w:t>«Балаларға жеміс» атты поэма жазған. Бұл екі шығармасы</w:t>
        <w:br/>
        <w:t>тәлім-тәрбие мәселесіне арналған.</w:t>
        <w:br/>
        <w:t>Сол заманда осы кітаптарды және бір пьесасы үшін</w:t>
        <w:br/>
        <w:t>Семейдегі патшаның жендеттері халық мұғалімі Жомарт-</w:t>
        <w:br/>
        <w:t>баевты Өскемен, Зайсан жаққа жер аударған. Бұл жақта ол</w:t>
        <w:br/>
        <w:t>әйелімен екеуі мектеп ашып, бала оқыта берген.</w:t>
        <w:br/>
        <w:t>Т. Жомартбаев 1913 жылы «Айқап» журналында «Сегіз</w:t>
        <w:br/>
        <w:t>аяқ» ырғағымен «Замандастарға қарап» деген өлең жазды,</w:t>
        <w:br/>
        <w:t>онда ол жастарды жақсылыққа, еңбекке, оқуға шақырды.</w:t>
        <w:br/>
        <w:t>Негізінен мұғалімдер, ақын-жазушылар шығарыптұрған</w:t>
        <w:br/>
        <w:t>«Айқап» журналы және айқапшылдар қазақ халқының</w:t>
        <w:br/>
        <w:t>мәдениеті дамуының тарихында өшпес із қалдырды, елеулі</w:t>
        <w:br/>
        <w:t>кезең болып табылатын бет ашты.</w:t>
        <w:br/>
        <w:t>«Қазақстан мектебі», 1964. Х9 3 84-86 6.</w:t>
        <w:br/>
        <w:t>С. Торайғыров 1913-1914 жылдың қысында «Айқап»</w:t>
        <w:br/>
        <w:t>редакциясында істеп, сол 1913 жылдың жазында Троицк</w:t>
        <w:br/>
        <w:t>маңайындағы қазақ ауылдарының бірінде бала оқытып,</w:t>
        <w:br/>
        <w:t>күзде редакцияға қайтып келді. Сөйтіп, журналистикамен</w:t>
        <w:br/>
        <w:t>айналысып жүргенде, ұлтшылдар қудалай берген соң, 1914</w:t>
        <w:br/>
        <w:t>жылдың жазында өзінің туған елі Баянауылға оралады. Елде</w:t>
        <w:br/>
        <w:t>мұғалім болып, жастарды оқуға, мәдениетке айналдырады,</w:t>
        <w:br/>
        <w:t>«Шоң серіктестігі» деген мәдени-ағарту ұйым құрады.</w:t>
        <w:br/>
        <w:t>Сұлтанмахмұт Торайғыров оқу-ағарту ісіне зор мән берді.</w:t>
        <w:br/>
        <w:t>Бұл мәселені ол өзінің көптеген ақындық шығармаларында</w:t>
        <w:br/>
        <w:t>сөз етумен қатар, 1912 жылы жазған «Зарландым», 1913</w:t>
        <w:br/>
        <w:t>жылғы «Қазақ ішінде оқу-ағарту жолы қалай?» деген</w:t>
      </w:r>
    </w:p>
    <w:p>
      <w:r>
        <w:t>публицистикалық мақаласын «Айқап» бетінде жариялады.</w:t>
        <w:br/>
        <w:t>Сұлтанмахмұт та журнал бетінде оқытудың жаңа, прогрес-</w:t>
        <w:br/>
        <w:t>шіл әдісін жақтады.</w:t>
        <w:br/>
        <w:t>Сәкен Сейфуллин Омбыда мұғалімдер семинариясын-</w:t>
        <w:br/>
        <w:t>да оқып жүрген кезінде «Айқапта» оқу, оқыту және мектеп</w:t>
        <w:br/>
        <w:t>туралы хат-хабар, әдеби-сын мақала жазып, журналмен бай-</w:t>
        <w:br/>
        <w:t>ланыс жасап отырады және оны өзі жаздырып алып тұрады.</w:t>
        <w:br/>
        <w:t>1913 жылы Сәкен де Омбыда оқып жүрген қазақ жастарының</w:t>
        <w:br/>
        <w:t>басын қосып, «Бірлік» ұйымын ашады. Ұйымның мақсаты</w:t>
        <w:br/>
        <w:t>«Қараңғы жатқан бұқара халықтың көзін ашу, оларды патшаға</w:t>
        <w:br/>
        <w:t>қарсы көтеру, үгіт сөзді баспаға басып тарату» болады.</w:t>
        <w:br/>
        <w:t>Айқашшылар өздерінің ағартушылық-демократиялық</w:t>
        <w:br/>
        <w:t>идеяларын тек журнал беттерінде ғана емес, сонымен қатар</w:t>
        <w:br/>
        <w:t>жүрген жерлерінде де таратқандары жоғарыда келтірілген</w:t>
        <w:br/>
        <w:t>фактілерден айқын көрінсе керек.</w:t>
        <w:br/>
        <w:t>Журналдың көптеген авторлары мәдениет жөнінен алды-</w:t>
        <w:br/>
        <w:t>мен орыс халқынан да үлгі-өнеге алуға шақырды. Мысалы,</w:t>
        <w:br/>
        <w:t>З. Ахметов қазақ елінің мәдениеті артта қалғанын айта келіп,</w:t>
        <w:br/>
        <w:t>ғылым, өнер орыста, сондықтан орыс тілін үйрену арқылы</w:t>
        <w:br/>
        <w:t>ғылымға, өнерге талпыну керектігін жазды. Е. Құпанбаев де-</w:t>
        <w:br/>
        <w:t>ген автор татар халқының өнер-білімге жетіліп жатқанын,</w:t>
        <w:br/>
        <w:t>120</w:t>
        <w:br/>
        <w:t>Әрбір пән бойынша қажетті әдебиетті үздіксіз оқып</w:t>
        <w:br/>
        <w:t>отырудың маңызы ерекше. Кейбір студенттер: «е; қайтер</w:t>
        <w:br/>
        <w:t>дейсің, әлі уақыт бар ғой» деп көрсетіліп берілген кітаптарды</w:t>
        <w:br/>
        <w:t>жүйелі оқып отырмайды. Сөйтіп, емтихан мен сынақ жақындап</w:t>
        <w:br/>
        <w:t>қалғанда қатты абыржиды. Қарбалас қарап шыққаннан қай</w:t>
        <w:br/>
        <w:t>жөнді білім алмақшы. Жалпы студент алғашқы күннен-</w:t>
        <w:br/>
        <w:t>ақ өздігінен жұмыс істеуге дағдыланбаса кейін өзіне зиян.</w:t>
        <w:br/>
        <w:t>Сондықтан да бұл әдеттен іргені аулақ салған ақыл.</w:t>
        <w:br/>
        <w:t>Өздігінен жұмыс істеудің, оқып-үйренудің басты шар-</w:t>
        <w:br/>
        <w:t>ты қажетті кітаптарды пайдалана білуде. Енді осы жәнінде</w:t>
        <w:br/>
        <w:t>әңгімелесейік. Кітап- білімнің қайнар көзі. Бұл елгеежелден</w:t>
        <w:br/>
        <w:t>таныс. Сонда да есте ұстар, қажет қағида. «Өмірдің бақыты</w:t>
        <w:br/>
        <w:t>мен құдіретіне жету жолында, - деп жазды Горький, - адам</w:t>
        <w:br/>
        <w:t>баласының барлық ғажайып істерінің ішіндегі ең күрделісі,</w:t>
        <w:br/>
        <w:t>ұлы кереметі кітап-ау деймін».</w:t>
        <w:br/>
        <w:t>Кітапоқығанда,арасындакездесіпқалатынтүсініксізтер-</w:t>
        <w:br/>
        <w:t>мин сөздерін жазып алып, оның мағынасын кейін сөздіктен</w:t>
        <w:br/>
        <w:t>қарап біліп жүрген де жақсы. Сол сияқты халықтың мақал-</w:t>
        <w:br/>
        <w:t>мәтел сияқты өнеге сөздерін жазып алғанның зияны жоқ.</w:t>
        <w:br/>
        <w:t>Бұл сенің сөз қорыңды байытып, ой-өрісіңді кеңейтеді.</w:t>
        <w:br/>
        <w:t>Қоғамдық пәндер, сондай-ақ химия, физика, математика,</w:t>
        <w:br/>
        <w:t>тағы басқа ғылымдар салаларында жазылған кітаптарды пайда-</w:t>
        <w:br/>
        <w:t>ланып, терең білім алу, өте-мөте төзімділікті, ұқыптылықты</w:t>
        <w:br/>
        <w:t>ерекше талап етеді. Өйткені, онда толып жатқан уақиғаның</w:t>
        <w:br/>
        <w:t>болған мезгілін дәл білу қажет, ережелер мен формулаларды</w:t>
        <w:br/>
        <w:t>ә дегеннен есте қалдыру мүмкін өмес қой.</w:t>
        <w:br/>
        <w:t>Ерінбей оқып, терең білім алуға талаптанған жастар ғана</w:t>
        <w:br/>
        <w:t>болашақ мамандығын толық меңгерген, қабілетті қызметкер</w:t>
        <w:br/>
        <w:t>болып шығады. Жоғары білім алып, Отан, ата-ана алдындағы</w:t>
        <w:br/>
        <w:t>борышын өтеп, азамат атанғысы келген студенттің әр минуты</w:t>
      </w:r>
    </w:p>
    <w:p>
      <w:r>
        <w:t>бекерге өтпей, пайдалы іске арналса деген тілек айтпақпын,</w:t>
        <w:br/>
        <w:t>Шәкіртінен ұстазының қалары осы ғана.</w:t>
        <w:br/>
        <w:t>«Лениншіл жас», 1966, 20 қазан.</w:t>
        <w:br/>
        <w:t>125</w:t>
        <w:br/>
        <w:t>әлдеқайда оңай екендігі көзі қарақты әр оқушы жақсы</w:t>
        <w:br/>
        <w:t>түсінеді.</w:t>
        <w:br/>
        <w:t>Шоқан еңбектерінде сирек болса да ұшырасып отыра-</w:t>
        <w:br/>
        <w:t>тын төртінші бір әдіс - сабақтастыру. Бұл тәсіл бойынша</w:t>
        <w:br/>
        <w:t>автор өзінің нысанаға алып отырған обьектісіне тікелей</w:t>
        <w:br/>
        <w:t>бармай, оған қатысты басқа жайлардың жақсы-жаман қыр-</w:t>
        <w:br/>
        <w:t>сырын жіпке тізеді, сол арқылы негізгі обьектінің сипатын</w:t>
        <w:br/>
        <w:t>ашады. «Сот реформасы туралы» деген мақаласында мы-</w:t>
        <w:br/>
        <w:t>нандай жолдар бар:</w:t>
        <w:br/>
        <w:t>«Біз орыс сатып алған қазақтарды көптеп білеміз. Бірақ</w:t>
        <w:br/>
        <w:t>бұлар - халыққа әбден жеккөрінішті болып азғындаған</w:t>
        <w:br/>
        <w:t>ақсүйектер. Олар заңсыз жолдармен, орыс чиновниктері</w:t>
        <w:br/>
        <w:t>арқылы өздерінің халық сотында кеткен есесін қайтаруды</w:t>
        <w:br/>
        <w:t>көздейді».</w:t>
        <w:br/>
        <w:t>Орыс әкімдерінің осынау психологиясын дәл басқан</w:t>
        <w:br/>
        <w:t>автор әуелі халық қаһарына ұшыраған қазақ байларын «екі</w:t>
        <w:br/>
        <w:t>жүзді найсап» деп іске алғысыз етіп сынайды. Сонан соң ба-</w:t>
        <w:br/>
        <w:t>рып олар, қазақ байлары өздерінің халық сотында жоғалтқан</w:t>
        <w:br/>
        <w:t>ұпайын орыс чиновниктері арқылы түгендейді» дейді.</w:t>
        <w:br/>
        <w:t>Сөйтіп тілегі, мүддесі халықтан жат қазақ байларының арқа</w:t>
        <w:br/>
        <w:t>сүйер тірегі орыс чиновниктері болса, олардың кім, қандай</w:t>
        <w:br/>
        <w:t>мақсаттың адамдары екендігі өзінен-өзі әшкереленеді.</w:t>
        <w:br/>
        <w:t>Қорыта айтқанда, «эзоптық» мәнер - Шоқан</w:t>
        <w:br/>
        <w:t>шығармашылығындағы тереңіне сыр бүккен тың қыртыс.</w:t>
        <w:br/>
        <w:t>Сол тыңға түрен тартылса, бұл күндері өз алдына отау тік-</w:t>
        <w:br/>
        <w:t>кен Шоқантану ғылымына талай-талай жаңа да жарқын бет-</w:t>
        <w:br/>
        <w:t>тер қосылар еді.</w:t>
        <w:br/>
        <w:t>«Қазақстан мұғалімі», 1975, 20 маусым.</w:t>
        <w:br/>
        <w:t>ҚАЗАҚТАРДЫҢ ҚАЛТҚЫСЫЗ ДОСЫ</w:t>
        <w:br/>
        <w:t>Жазушылықты журналистикадан бастаған Максим Горь-</w:t>
        <w:br/>
        <w:t>кий 1895-1896 жылдары «Самарская газета» редакциясында</w:t>
        <w:br/>
        <w:t>қызмет атқарды. Ол Иегудиил Хламида деген бүркеншек</w:t>
        <w:br/>
        <w:t>атпен жергілікті газеттерде шолу ретінде фельетон жария-</w:t>
        <w:br/>
        <w:t>лап тұрды. Омскіде шығатын «Степной край» газетінің</w:t>
        <w:br/>
        <w:t>бетінде Қазақстан туралы хабар жиі-жиі басылып тұратын.</w:t>
        <w:br/>
        <w:t>Кен өндірісіндегі қазақ жұмысшыларының аянышты халін</w:t>
        <w:br/>
        <w:t>баяндайтын хат М. Горькийдің назарын аударды. Ол өзінің</w:t>
        <w:br/>
        <w:t>бір шолуында былай деп жазды: «Степной край» Сібірдегі</w:t>
        <w:br/>
        <w:t>жұмысшы қазақтардың қысқы жайын суреттейді. Оның</w:t>
        <w:br/>
        <w:t>сипаттауына қарағанда, олардың тамағы нашар, тұратын</w:t>
        <w:br/>
        <w:t>барактары тар, іші лас, иіс-қоңыс, жұқпалы ауру дегенің</w:t>
        <w:br/>
        <w:t>сонда, - осының бәрі адамның жанын түршіктіретін іспетте</w:t>
        <w:br/>
        <w:t>жазылған. Оның үстіне шахтадағы жұмыс жағдайы өте</w:t>
        <w:br/>
        <w:t>ауыр көрінеді; мертігу, айықпас сырқатқа ұшырау әдеттегі</w:t>
      </w:r>
    </w:p>
    <w:p>
      <w:r>
        <w:t>құбылыс болған.</w:t>
        <w:br/>
        <w:t>Бұл фактіден жас журналист А.М. Пешков мынадай</w:t>
        <w:br/>
        <w:t>қорытынды шығарады: «Соншама көп, қабілетті және</w:t>
        <w:br/>
        <w:t>мәдениетке бейім халықтың ауыр халін жеңілдетуге неге</w:t>
        <w:br/>
        <w:t>болмайды?» («Самарская газета» Хе 49,4 наурыз, 1895).</w:t>
        <w:br/>
        <w:t>Ол тағы бір шолуында Қазақстанға көңіл бөлген. Сол</w:t>
        <w:br/>
        <w:t>Омскіде шығатын «Дала уалаяты» газетінің 1896 жылғы</w:t>
        <w:br/>
        <w:t>5 нөмірінде А. Аппасовтың «Өсімқорлар туралы» деген</w:t>
        <w:br/>
        <w:t>мақаласының орысшасын оқыған Алексей Максимовичтің</w:t>
        <w:br/>
        <w:t>қазақ бұқарасының аянышты халіне жаны ашиды. Бұл</w:t>
        <w:br/>
        <w:t>шолуында өл: «С. деген біреу соның өз кесірінен кедей-</w:t>
        <w:br/>
        <w:t>ленген бүкіл рудың ішінен таңдап отырып екі сұлу қызды</w:t>
        <w:br/>
        <w:t>текке алыпты. Л. деген біреу тағы бір сұлу қызды ол-</w:t>
        <w:br/>
        <w:t>жалапты. Газеттің жазуына қарағанда, бейшара қыздар</w:t>
        <w:br/>
        <w:t>проценттің есебіне кетіпті. Өсімқорлардың (ростовшик-</w:t>
        <w:br/>
        <w:t>тер- Х.Б.) алатын проценті өте көп, қарызға берген 3 сом</w:t>
        <w:br/>
        <w:t>126</w:t>
        <w:br/>
        <w:t>қытайлықтарды, өз чиновниктерін жан-тәнімен жек көреді.</w:t>
        <w:br/>
        <w:t>Үздіксіз көтеріліс жасап, тегеурінді күресіп келеді.</w:t>
        <w:br/>
        <w:t>Үнемі болып тұратын көтерілістің, саяси толқулардың</w:t>
        <w:br/>
        <w:t>қозғаушы күші, ұйытқысы кім? Бұл сұрағымыздың жауа-</w:t>
        <w:br/>
        <w:t>бын осы мақаладан табамыз.</w:t>
        <w:br/>
        <w:t>«Революция құшағына тартылған барлық елдерде ешбір</w:t>
        <w:br/>
        <w:t>үгіт-сендірусіз-ақ ереуіл, бүлікке үйір тап болады... Қашқардағы</w:t>
        <w:br/>
        <w:t>осындай тапты құрайтындар: дервиштер (қаңғыбас), бәнгілер,</w:t>
        <w:br/>
        <w:t>солтон-пролетарлар. Олар жұрттан бұрын қолдарына қару</w:t>
        <w:br/>
        <w:t>алып, көтеріліске шығады, қытайларды, бектерді қызыл қанға</w:t>
        <w:br/>
        <w:t>бояйды».</w:t>
        <w:br/>
        <w:t>Дервиш, пролетарлардың өзгелерден төрі күреске</w:t>
        <w:br/>
        <w:t>ынталығын қалай ұғынуға болады? Бұл мәселеге Шоқан</w:t>
        <w:br/>
        <w:t>материалистік тұрғыдан келіп, олардың күреске жылдам</w:t>
        <w:br/>
        <w:t>тартылу себебін экономикалық ауыр жағдайдан - қолын</w:t>
        <w:br/>
        <w:t>жайғызған қайыршылық тұрмыстан іздейді, яғни «олар</w:t>
        <w:br/>
        <w:t>күресте өзінің бұғауынан өзге ештеңесін жоғалтпайды»,</w:t>
        <w:br/>
        <w:t>- дейді ол. Сөйтіп, Шоқан Қытай империясы сияқты пат-</w:t>
        <w:br/>
        <w:t>ша үкіметінің де шет жайлаған бұратана халықтар жайлы</w:t>
        <w:br/>
        <w:t>қараңғы түсінігін, жиіркенішті сезімін сынайды. Немесе</w:t>
        <w:br/>
        <w:t>патша чиновниктерінің бассыздығын, бұқараға көрсетер</w:t>
        <w:br/>
        <w:t>жәбір-жапасын айна-қатесіз көз алдыңа әкеледі.</w:t>
        <w:br/>
        <w:t>«Базар күндері сүйекке сіңді әдетімен қытайлар мен</w:t>
        <w:br/>
        <w:t>қалмақтар топ-тобымен көшелерде саусылдап бассыздық</w:t>
        <w:br/>
        <w:t>көрсетеді. Жолындағылардықамшытүйіріп, бықпырттигендей</w:t>
        <w:br/>
        <w:t>сабайды. Көпе-көрнеу отын артқан есектерді өз қамалдарына</w:t>
        <w:br/>
        <w:t>айдап әкетіп, отынын түсіріп алып, сосын иесі бейшара таба-</w:t>
        <w:br/>
        <w:t>нынан таусылып іздейтіндей жыраққа айдап жібереді».</w:t>
        <w:br/>
        <w:t>Шоқан шығармаларында мол ұшырасатын тәсілдің</w:t>
        <w:br/>
        <w:t>екінші түрі - шендестіру. Автор ойды образды түрде</w:t>
        <w:br/>
        <w:t>тұспалдап, жұмбақтап айтуға шебер, табиғат пен қоғам</w:t>
        <w:br/>
        <w:t>құбылыстарының сыртқы ұқсастығын салыстыра отырып,</w:t>
        <w:br/>
        <w:t>ішкі мәнді - өмірдегі сан-сала әлеуметтік қайшылықтарды</w:t>
        <w:br/>
        <w:t>131</w:t>
      </w:r>
    </w:p>
    <w:p>
      <w:r>
        <w:t>ЫБЫРАЙ АЛТЫНСАРИН - ЖУРНАЛИСТ</w:t>
        <w:br/>
        <w:t>«Қазақ халқының көрнекті ағартушысы Ыбырай</w:t>
        <w:br/>
        <w:t>Алтынсарин 60-жылдардың идеяларымен рухтанды,</w:t>
        <w:br/>
        <w:t>сол кездегі демократияшыл-ағартушылық принциптер-</w:t>
        <w:br/>
        <w:t>ге бой ұрды. Чернышевский мен Добролюбовтың есім-</w:t>
        <w:br/>
        <w:t>дерін аса қадірледі».</w:t>
        <w:br/>
        <w:t>Шоқан сияқты Ыбырай әділетсіздікпен, кертартпалықпен</w:t>
        <w:br/>
        <w:t>батыл күресті, еңбекші бұқараның мүддесін қорғады,</w:t>
        <w:br/>
        <w:t>шаруашылықтың жаңа түріне көшуге, орыстың озық</w:t>
        <w:br/>
        <w:t>мәдениетімен жақындасуға шақырды.</w:t>
        <w:br/>
        <w:t>Алтынсариннің ағартушылық және демократиялық</w:t>
        <w:br/>
        <w:t>көзқарастары орыстың озат қоғамдық ой-пікірі мен</w:t>
        <w:br/>
        <w:t>педагогикалық ғылымының алдыңғы қатарлы өкілдерінің</w:t>
        <w:br/>
        <w:t>- Чернышевскийдің, Добролюбовтың, Ушинскийдің тағы</w:t>
        <w:br/>
        <w:t>басқаларының әсерімен қалыптасты. Алтынсарин 1876 жылы</w:t>
        <w:br/>
        <w:t>Петербургте болып қайтты, оның бұл сапары өміріне өшпес</w:t>
        <w:br/>
        <w:t>із қалдырды. Озат ойшыл адамдармен, ғалымдармен дидар-</w:t>
        <w:br/>
        <w:t>ласып, әңгімелесуі оның идеялық ой-өрісін бұрынғыдан</w:t>
        <w:br/>
        <w:t>анағұрлым кеңейтті.</w:t>
        <w:br/>
        <w:t>Демократиялық бағыттағы орыс журналистикасы</w:t>
        <w:br/>
        <w:t>Алтынсаринді қатты қызықтырды. Н.И. Ильминскийдің</w:t>
        <w:br/>
        <w:t>естелігіне қарағанда, Алтынсарин ХІХ ғасырдың 50-</w:t>
        <w:br/>
        <w:t>жылдарының аяқ шеніндегі және 60-жылдардың бас кезін-</w:t>
        <w:br/>
        <w:t>дегі журналдарды тауып алып, ерінбей-жалықпай оқып,</w:t>
        <w:br/>
        <w:t>«жаңа журналистиканың» бетіндегі шетелдік термин</w:t>
        <w:br/>
        <w:t>сөздерді және өзіне керекті фактілерді ұқыпты түрде жа-</w:t>
        <w:br/>
        <w:t>зып алып отырған. Бір аптаның ішінде жазып алғандары</w:t>
        <w:br/>
        <w:t>қалың дәптерге айналған. Ол кездегі жаңа журналистика</w:t>
        <w:br/>
        <w:t>Н.Г. Чернышевский мен Н.А. Добролюбов (бұл екеуінің</w:t>
        <w:br/>
        <w:t>еңбектерін Алтынсарин өзінің меншікті кітапхансында</w:t>
        <w:br/>
        <w:t>сақтаған - Х.Б.) алға бастырған «Современник» және рев0-</w:t>
        <w:br/>
        <w:t>люцияшыл демократиялық бағыттағы басқа да журналдар.</w:t>
        <w:br/>
        <w:t>14</w:t>
        <w:br/>
        <w:t>ШОҚАН УӘЛИХАНОВ -ПУБЛИЦИСТ</w:t>
        <w:br/>
        <w:t>Демократияшыл орыс интеллигенциясының азатшылдық</w:t>
        <w:br/>
        <w:t>идеялары Қазақстанға прогресшіл ниетті адамдар мен саяси</w:t>
        <w:br/>
        <w:t>қуғынғаұшырағандар арқылы келіп жетті. 1847-1853 жылда-</w:t>
        <w:br/>
        <w:t>ры Ш. Уәлиханов оқыған кадет корпусының оқытушылары</w:t>
        <w:br/>
        <w:t>ішінде В.Г. Белинскийдің идеяларыннасихаттағанәдебиетші</w:t>
        <w:br/>
        <w:t>Ф.Н. Костылецкий, Н.Г. Чернышевскийдің жолын қуған та-</w:t>
        <w:br/>
        <w:t>рихшы Генсевскийсекілдіадамдар болған. Ш.Уәлихановтың</w:t>
        <w:br/>
        <w:t>рухани өсуіне олар игі әсер еткен. Оның дүниетануында сая-</w:t>
        <w:br/>
        <w:t>си қуғында жүрген петрашевшіл С.Ф. Дуровпен кездесуінің</w:t>
        <w:br/>
        <w:t>зор маңызы болған. Ол Шоқан Уәлихановты Россия үшін ең</w:t>
        <w:br/>
        <w:t>негізгі мәселе крепостниктік правоны және оның тірегі-са-</w:t>
        <w:br/>
        <w:t>модержавиені жою, сөйтіп, Россия халықтарын әлеуметтік</w:t>
        <w:br/>
        <w:t>және ұлттық езгіден азат ету деп сендірген болатын.</w:t>
        <w:br/>
        <w:t>Шоқан Уәлихановтың қоғамдық-саяси көзқарасының</w:t>
        <w:br/>
        <w:t>демократиялық бағытта қалыптасуына 1859-1861 жылдары</w:t>
      </w:r>
    </w:p>
    <w:p>
      <w:r>
        <w:t>Петербургте болған кезінде революцияшыл демократтардың</w:t>
        <w:br/>
        <w:t>оған тигізген әсері ерекше болды. Реформаның қарсаңында</w:t>
        <w:br/>
        <w:t>революциялық қозғалыс Шоқанға екі Россияның бар екенін:</w:t>
        <w:br/>
        <w:t>бір жағынан, революцияшыл-демократиялық идеялардың</w:t>
        <w:br/>
        <w:t>жаршысы Герценнің «Колоколы» мен Чернышевскийдің</w:t>
        <w:br/>
        <w:t>«Современнигі», екінші жағынан, патшаның шайқалып тұрған</w:t>
        <w:br/>
        <w:t>тағын төңіректеген ресми чиновниктер дүниесі - помешиктер</w:t>
        <w:br/>
        <w:t>мен капиталистер Россиясының бар екенін айқын көрсетті.</w:t>
        <w:br/>
        <w:t>Бостандық үшін күресіп жатқан прогресшіл, демократияшыл</w:t>
        <w:br/>
        <w:t>Россияны Шоқан өзінің ұлы Отаны деп есептеді.</w:t>
        <w:br/>
        <w:t>Петербургте болған кезінде Ш. Уәлиханов аса көрнекті</w:t>
        <w:br/>
        <w:t>орыс ғалымдарымен, жазушыларымен, публицистерімен,</w:t>
        <w:br/>
        <w:t>журналистерімен жақын танысты. Әсіресе Чернышевский</w:t>
        <w:br/>
        <w:t>мен Добролюбовтың шәкірттері ақын, публицист әрі жур-</w:t>
        <w:br/>
        <w:t>налист ағайынды Василий және Николай Курочкиндермен</w:t>
        <w:br/>
        <w:t>жақындасып, достасуының үлкен маңызы болды.</w:t>
        <w:br/>
        <w:t>135</w:t>
        <w:br/>
        <w:t>Уәлихановты Чернышевскийге «бұратана» деп атала-</w:t>
        <w:br/>
        <w:t>тын халықгың арасынан шыққан тұңғыш ғалым, жиһанкез,</w:t>
        <w:br/>
        <w:t>«Современниктің» ынтызар оқушысы деп таныстырған со-</w:t>
        <w:br/>
        <w:t>лар. Революцияшыл демократияның көсемі Н.Г. Чернышев-</w:t>
        <w:br/>
        <w:t>ский Россияға қарайтын халықтардың өмірін зерттеп, өзінің</w:t>
        <w:br/>
        <w:t>публицистикалық мақалаларында тиісті пікір айтып отырған.</w:t>
        <w:br/>
        <w:t>Мәселен, 1852 жылы «Библиотека для чтения» журналының</w:t>
        <w:br/>
        <w:t>бірнеше нөмірінде қазақ өміріне байланысты материалдар</w:t>
        <w:br/>
        <w:t>жарияланғанда Чернышевский аз жазылғанына қынжылып,</w:t>
        <w:br/>
        <w:t>«Қазақтар туралы көбірек жазатын болсын, біз ол жазушыға</w:t>
        <w:br/>
        <w:t>тек алғыс айтамыз» депті. Н.Г. Чернышевский 1855 жылы</w:t>
        <w:br/>
        <w:t>«Современникте» басылған мақалаларының бірінде «орыстар</w:t>
        <w:br/>
        <w:t>жаулаушы және тонаушы болмай, басқа халықтарға азаттық</w:t>
        <w:br/>
        <w:t>әперуші болады» деп жазды.</w:t>
        <w:br/>
        <w:t>Орыстың аса көрнекті публицисі мен қазақтың тұңғыш</w:t>
        <w:br/>
        <w:t>ғалымы көптен көріспеген екі достай бір-бірімен сырласып,</w:t>
        <w:br/>
        <w:t>ұзақ әңгімелескені сөзсіз. Бұл әңгімеден кейін Шоқанның</w:t>
        <w:br/>
        <w:t>демократиялық көзқарасы шыңдала түседі.</w:t>
        <w:br/>
        <w:t>Петербургте қоғам және мәдениет қайраткерлері бас қосатын</w:t>
        <w:br/>
        <w:t>әдебиет кештеріне Шоқан Чернышевскиймен бірге барып жүріп,</w:t>
        <w:br/>
        <w:t>онымен жақсы танысып сырласқаны кейін анықталды.</w:t>
        <w:br/>
        <w:t>Осы кездесуден кейін: «Чернышевский неткен тама-</w:t>
        <w:br/>
        <w:t>ша адам. Орыстан басқа халықтың да өмірін қалай жақсы</w:t>
        <w:br/>
        <w:t>біледі. Чернышевский -- біздің шын досымыз» деп жазды.</w:t>
        <w:br/>
        <w:t>Шоқан өзінің күнделігіне.</w:t>
        <w:br/>
        <w:t>Шоқанның бұл сөзінде саяси және элеуметтік мағына жа-</w:t>
        <w:br/>
        <w:t>тыр. Бұдан біз оның революцияшыл демократтардан үлкен</w:t>
        <w:br/>
        <w:t>әсер алғанын, олардың идеясы оның саяси көзқарасына</w:t>
        <w:br/>
        <w:t>үлкен өзгеріс туғызғанын айқын көреміз.</w:t>
        <w:br/>
        <w:t>Астанада болған кезінде ол көп оқыды, шығыстану</w:t>
        <w:br/>
        <w:t>әдебиеттерін және сол кездегі журналистиканы зерттеді,</w:t>
        <w:br/>
        <w:t>университеттің тарих-философия факультетіне барып лек-</w:t>
        <w:br/>
        <w:t>ция тыңдап жүрді, бірнеше шет тілін үйренді, сонымен</w:t>
        <w:br/>
        <w:t>136</w:t>
      </w:r>
    </w:p>
    <w:p>
      <w:r>
        <w:t>ШЫТЫРМАН ШЫНДЫҚ</w:t>
        <w:br/>
        <w:t>Қараңғылық тұманы тұмшалаған Шығыс аспанынан</w:t>
        <w:br/>
        <w:t>бір жұлдыз барынша жарқырап ағып өте шықты. Оның сүт</w:t>
        <w:br/>
        <w:t>сәулесіне қас-қағым сәт шомылған, ғасырлар сілемінде қыңыр</w:t>
        <w:br/>
        <w:t>тағдыры сом тұлғасын қатпар-қатпар эжімдеген Азияның ұлы</w:t>
        <w:br/>
        <w:t>тауларына енді ойлы Еуропаның жап-жарық жанары жалт</w:t>
        <w:br/>
        <w:t>қарады. Жалт қарады да, өздері бұрын Азия десе ұшқан құс,</w:t>
        <w:br/>
        <w:t>жүгірген аң - тағы тірліктен өзге ештеңе елестете алмайтын</w:t>
        <w:br/>
        <w:t>өлкеден зәулім ғимараттарды, гүлзар бақтарды, жусанына</w:t>
        <w:br/>
        <w:t>дейін жырлаған, сыңсып жылаған табиғат-тағдырды көріп,</w:t>
        <w:br/>
        <w:t>таң-тамаша қайран қалды.</w:t>
        <w:br/>
        <w:t>Бұл жұлдыз Шоқан әді.</w:t>
        <w:br/>
        <w:t>Жаңа күнге жақсы үмітпен ұмтылған халықтың өлмес</w:t>
        <w:br/>
        <w:t>рухы болған ол қоғам өмірінің шындығына қыранша</w:t>
        <w:br/>
        <w:t>биік шырқаудан қарап, оның селт еткен әрбір қозғалыс-</w:t>
        <w:br/>
        <w:t>құбылысын қапы жібермей сергек санасымен Үн қатты.</w:t>
        <w:br/>
        <w:t>Шоқанның шалқар шығармаларында сол дәуірдің</w:t>
        <w:br/>
        <w:t>барлық қарама-қайшылығы барынша шыншыл бояуымен</w:t>
        <w:br/>
        <w:t>таңбаланды. Сондықтан оның философиялық көзқарасы,</w:t>
        <w:br/>
        <w:t>таным парасаты - бүкіл қазақ өмірінің сол тұстағы ой</w:t>
        <w:br/>
        <w:t>ағымының бағыты, жарқын сипаты болды. Себебі ол «атаның</w:t>
        <w:br/>
        <w:t>баласы болмай, адамның ұлы болды», жалпы адамзаттың</w:t>
        <w:br/>
        <w:t>жоғын жоқтап, мұңын мұңдады. Қамшы сабындай келте</w:t>
        <w:br/>
        <w:t>өмірін халқына қалтқысыз қызмет етуге бағыттады. Қара</w:t>
        <w:br/>
        <w:t>түнек түн басқан сахарада прогрестің жап-жарық шырағын</w:t>
        <w:br/>
        <w:t>көтерді. Оның бар тірлік-тынысы, саяси-қоғамдық мұраты</w:t>
        <w:br/>
        <w:t>бір ғана мақсатқа - туған елін бақыт пен мәдениетке</w:t>
        <w:br/>
        <w:t>жеткізуге арналды. Шоқан, шын мәнінде, туған халқы үшін</w:t>
        <w:br/>
        <w:t>«Европаға ашылған терезе» болды.</w:t>
        <w:br/>
        <w:t>Дауір перзенті - ұлы ойшыл, қайраткерлердің</w:t>
        <w:br/>
        <w:t>дүниетанымына, ұстанған саяси бағытына, ол өмір сүрген</w:t>
        <w:br/>
        <w:t>кезеңнің саяси-әлеуметтік сипатына, қоғамдық күштердің</w:t>
        <w:br/>
        <w:t>128</w:t>
        <w:br/>
        <w:t>екі жылда 40-50 сом болып шығады екен. Сайып келгенде</w:t>
        <w:br/>
        <w:t>байғұс қазақ бар малын борышын өтеуге беріп, бір тілім</w:t>
        <w:br/>
        <w:t>нансыз қалатын көрінеді». («Самарская газета», Хе 58, 12</w:t>
        <w:br/>
        <w:t>наурыз, 1896).</w:t>
        <w:br/>
        <w:t>М. Горькийдің 14 ай ішінде «Самарская газетада» 300-</w:t>
        <w:br/>
        <w:t>ден аса очерктері мен фельетондары жарияланды. Солардың</w:t>
        <w:br/>
        <w:t>ішінде патшалық Россияның қол астына қарайтын езілген .</w:t>
        <w:br/>
        <w:t>халықтардың ауыр халі, правосыздығы туралы тақырып көп</w:t>
        <w:br/>
        <w:t>орын алған. Азаттық жолындағы қозғалыстың пролетарлық</w:t>
        <w:br/>
        <w:t>дәуіріндегі күрескердің дәстүрі қазақ журналистикасы мен</w:t>
        <w:br/>
        <w:t>публицистикасына әсерін тигізді.</w:t>
        <w:br/>
        <w:t>А. Степной (тегі қазақ даласынікі болар Х.Б.) деген</w:t>
        <w:br/>
        <w:t>беймәлім автор «Өтептің өлімі» очеркінде қазақ кедейлерінің</w:t>
        <w:br/>
        <w:t>жан түршігерлік ауыр бейнетін суреттей келіп, олардың</w:t>
        <w:br/>
        <w:t>еңбек сүйгіштігін көрсетеді. Қиын азап олардың әлеуметтік</w:t>
        <w:br/>
        <w:t>әділетсіздікке қарсылығын туғызады. («Дала уалаяты» 11-</w:t>
      </w:r>
    </w:p>
    <w:p>
      <w:r>
        <w:t>сәуір, 1899). Авторы белгісіз «Ахметка» деген тағы бір очер-</w:t>
        <w:br/>
        <w:t>кте кен өндірісінде азап шеккен, бірақ таптық санасы ояна</w:t>
        <w:br/>
        <w:t>бастаған қазақ жұмыскері бейнеленеді. Нені болса да бетке</w:t>
        <w:br/>
        <w:t>айтып салатын, өлімнен де қорықпайтын өжет қазақ кедейі</w:t>
        <w:br/>
        <w:t>Ахмет орыс жұмысшылары арасында аса абыройлы, қадірлі</w:t>
        <w:br/>
        <w:t>болады. Сондықтан да оны орыс достары Ахметка деп атап</w:t>
        <w:br/>
        <w:t>кеткен. Автор бұл очеркінде революцияшыл тап өкілінің</w:t>
        <w:br/>
        <w:t>образын жасамақ болған, жұмысшылардың капиталистер-</w:t>
        <w:br/>
        <w:t>ге қарсы күресін көрсетпек болған. Бірақ, очерктің тек бас</w:t>
        <w:br/>
        <w:t>жағы «Дала уалаяты» газетінің 1899 жылғы июль айындағы</w:t>
        <w:br/>
        <w:t>екі номерінде жарияланды, соңы цензураның тыйым салуы</w:t>
        <w:br/>
        <w:t>себепті басылмай қалды. Бұл очеркті тегінде М. Горкийдің</w:t>
        <w:br/>
        <w:t>алғашқы шығармаларымен таныс автор жазған болар деген</w:t>
        <w:br/>
        <w:t>М.И. Фетисовтың болжамын қостаған жөн.</w:t>
        <w:br/>
        <w:t>«Қазақ әдебиеті», 1968, 28 наурыз</w:t>
        <w:br/>
        <w:t>127</w:t>
        <w:br/>
        <w:t>қағазға түсіреді. Мысалы, «Шығыс Түркістан» туралы жаз-</w:t>
        <w:br/>
        <w:t>баларында мынандай жолдар бар: «Тауда черкестер ғана</w:t>
        <w:br/>
        <w:t>өсіп өмір сүре алады. Ол шыр етіп жарық дүниеге келісімен</w:t>
        <w:br/>
        <w:t>табиғатпенкүреседі, оның әр қадамы қауіп. Айнала арса-арса</w:t>
        <w:br/>
        <w:t>қалғыған құздар, төменде - тасты домалатып, өкіріп көбік</w:t>
        <w:br/>
        <w:t>шашқан асау Терек. Міне, оның ұстаздары қандай ғибрат!</w:t>
        <w:br/>
        <w:t>Таудың аңы да, құсы да қандай жыртқыш десеңізші! Алып</w:t>
        <w:br/>
        <w:t>тазқара қан-қан өлексені жұлқылайды. Жыртқыш қаршыға</w:t>
        <w:br/>
        <w:t>қорғансыз қырғауылға шүйіледі, ал қарақұс оның олжасын</w:t>
        <w:br/>
        <w:t>тартып алады. Аю, жолбарыс дегенің орман ішіне сыймай-</w:t>
        <w:br/>
        <w:t>ды, дамыл бермей бұғы бейшараға тап-тап ұмтылады».</w:t>
        <w:br/>
        <w:t>Әуелі шығарманың тақырыбына назар аударайық. Ол</w:t>
        <w:br/>
        <w:t>бойынша әңгіме «Шығыс Түркістан» жайында болуға тиіс</w:t>
        <w:br/>
        <w:t>қой. Бірақ автор «Шығыс Түркістанмен» үш қайнаса сорпа-</w:t>
        <w:br/>
        <w:t>сы қосылмайтын қайдағы Кавказ табиғатын - қалғыған тау,</w:t>
        <w:br/>
        <w:t>асау өзенін, тісін қайраған жолбарысын, үрпек елігін тамса-</w:t>
        <w:br/>
        <w:t>на суреттеп кетеді. Сонда мұны «Демонды» жатқа соғатын</w:t>
        <w:br/>
        <w:t>Шоқанның поэтикалық шалықтауы дейміз бе? Әлде...</w:t>
        <w:br/>
        <w:t>Біздіңше, Уәлихановтың алып отырған тақырыбына бай-</w:t>
        <w:br/>
        <w:t>ланыссыз табиғат суретіне бой ұруының екі түрлі себебі бар.</w:t>
        <w:br/>
        <w:t>Бірінші, Шоқан жазып отырған мәселесін тастай беріп, оған</w:t>
        <w:br/>
        <w:t>қатыссыз басқа бір мәселені әңгімелеу арқылы оқушы наза-</w:t>
        <w:br/>
        <w:t>рын өзіне аударады. Екінші, мұндағы суреттелетін табиғат</w:t>
        <w:br/>
        <w:t>жай ғана табиғат емес, онда қоғамның шындығы, өмірдің</w:t>
        <w:br/>
        <w:t>көрінісі бар. Сондықтан жоғарыда келтірілген үзіндідегі</w:t>
        <w:br/>
        <w:t>«құлама шын, асау өзен - күреске толы өмірдің: қаршыға,</w:t>
        <w:br/>
        <w:t>тазқара, жолбарыс, аюлар - әділетсіздіктің; қырғауыл, үрпек</w:t>
        <w:br/>
        <w:t>елік - қорғансыз халықтың баламасы ретінде алынады.</w:t>
        <w:br/>
        <w:t>Сөйтіп, табиғаттың шағын суреті арқылы бүкіл қоғамның</w:t>
        <w:br/>
        <w:t>қайшылықтарын көрсетеді.</w:t>
        <w:br/>
        <w:t>Үшінші әдіс -- қорытынды шығарудан қашу” әдісі.</w:t>
        <w:br/>
        <w:t>Уәлиханов кей ретте әлеуметтік мәні бар оқиғаларды қаз-</w:t>
        <w:br/>
        <w:t>132</w:t>
        <w:br/>
        <w:t>қарым-қатынасының күшеюіне кәміл сенді. Біз, - деп жазды</w:t>
        <w:br/>
        <w:t>Шоқан Уәлиханов «Сот реформасы туралы» мақаласында,</w:t>
      </w:r>
    </w:p>
    <w:p>
      <w:r>
        <w:t>- еуропалық жалпы адамзаттық ғылым-білімді меңгеру, даму</w:t>
        <w:br/>
        <w:t>мен мәдениетке бейімді әрбір халықтың түпкілікті мақсаты бо-</w:t>
        <w:br/>
        <w:t>лады деп ойлаймыз. - Ағартушылықтың міндетін ол алдымен</w:t>
        <w:br/>
        <w:t>қазақты орыстың мәдениетіне жақындату деп түсінді.</w:t>
        <w:br/>
        <w:t>Гуманист-публицист әйел теңдігі мәселесіне де өзінің</w:t>
        <w:br/>
        <w:t>«сахарадағы мұсылманшылық туралы» деген мақаласында</w:t>
        <w:br/>
        <w:t>баса көңіл бөлді. Ол кейбір қазақтардың балаларын тумай</w:t>
        <w:br/>
        <w:t>жатып атастырып, жасы толмаған қызды қалың малға сауда-</w:t>
        <w:br/>
        <w:t>пап қоятын, жесір әйелді ерінің жақынына әмеңгерлік сал-</w:t>
        <w:br/>
        <w:t>тымен зорлап қосатын тағылық әдеттеріне қарсылық біл-</w:t>
        <w:br/>
        <w:t>дірді. Шоқан мұның бәрін адам әміріне жасаған қастық,</w:t>
        <w:br/>
        <w:t>оның правосына қол сұққандық деп білді. «Қазақтар</w:t>
        <w:br/>
        <w:t>қыздарын кәмелетке толмай күйеуге бермейтін болсын,ата-</w:t>
        <w:br/>
        <w:t>аналары өздерінің балаларын тұрмысқа шығуға, үйленуге</w:t>
        <w:br/>
        <w:t>күштемейтін болсын» деп ұсыныс енгізді.</w:t>
        <w:br/>
        <w:t>Шоқан Уәлихановтың қоғамның экономикалық жағынан</w:t>
        <w:br/>
        <w:t>алғабасуы жөнінде айтқандары Чернышевскийдің пікірлері-</w:t>
        <w:br/>
        <w:t>мен үндесіп жатыр. Жеке адам және бүкіл адамзат бірлесе</w:t>
        <w:br/>
        <w:t>отырып, - деп жазды ол, - өзінің дамуында түбірлі мақсатқа -</w:t>
        <w:br/>
        <w:t>өзінің материалдық жағдайын жақсартуға ұмтылады. Міне,</w:t>
        <w:br/>
        <w:t>прогресс дегеніміз - осы. Ол «қырғыздар туралы» деген</w:t>
        <w:br/>
        <w:t>мақаласында «барлық көшпелі халық байлығының бірден-</w:t>
        <w:br/>
        <w:t>бір негізі - мал екені даусыз, малды өсіру - оның негізгі бас-</w:t>
        <w:br/>
        <w:t>ты кәсібі», - деді. Ал «Қазақтардың қонысы туралы» атты</w:t>
        <w:br/>
        <w:t>мақаласында ол патша үкіметінен жерді бөлгенде көшпелі</w:t>
        <w:br/>
        <w:t>қазақтар мен қоныс аударып келген егінші орыс шаруа-</w:t>
        <w:br/>
        <w:t>дарына бірдей тиімді болатын жағын ескеруді талап етті.</w:t>
        <w:br/>
        <w:t>Уәлиханов сол кездің өзінде-ақ мал шарушылығымен қатар</w:t>
        <w:br/>
        <w:t>егіншілікті ауыл шаруашылығының бірдей тиімді болатын</w:t>
        <w:br/>
        <w:t>жағын ескеруді талап етті. Ертеден егіншілікпен айналы-</w:t>
        <w:br/>
        <w:t>са бастаған Жетісу мен Сыр бойының қазақтары сияқты,</w:t>
        <w:br/>
        <w:t>140</w:t>
        <w:br/>
        <w:t>Ақырында Ш.Уәлиханов әдет-ғұрыпқа негізделген</w:t>
        <w:br/>
        <w:t>билер сотын уақытша сақтауды жақтады, өйткені ол би-</w:t>
        <w:br/>
        <w:t>лерді сайлау тәртібін енгізу жолсыздықтың күшеюіне,</w:t>
        <w:br/>
        <w:t>парақорлыққа, сатып алушылыққа, жік таласына әкеліп</w:t>
        <w:br/>
        <w:t>соқтырады деп есептеді.</w:t>
        <w:br/>
        <w:t>Қазақтың ағартушы демократтарының ішінде Шоқан</w:t>
        <w:br/>
        <w:t>Уәлиханов Қазақстанның Россияға қосылуының прогрестік</w:t>
        <w:br/>
        <w:t>маңызының барлығын түсінді, қазақ халқының ұлы орыс</w:t>
        <w:br/>
        <w:t>халқымен дос болуын насихаттады.</w:t>
        <w:br/>
        <w:t>Н.Г.Чернышевский сияқты Шоқан Уәлиханов та қалың</w:t>
        <w:br/>
        <w:t>бұқараны жәбірлеушілерді өте жек көрді. Патша үкіметінің</w:t>
        <w:br/>
        <w:t>отаршылдық саясатын және қазақ феодалдарының</w:t>
        <w:br/>
        <w:t>озбырлығын әшкерелей келіп, Ш.Уәлиханов патша әкімдері</w:t>
        <w:br/>
        <w:t>және қазақтың шынжыр балақ байлары бірлесіп халықты</w:t>
        <w:br/>
        <w:t>қанап отыр, олар еңбекші бұқараны қайтсек көбірек тонар</w:t>
        <w:br/>
        <w:t>екенбіз деп алдын ала келісіп алады деп жазды. Әсіресе</w:t>
        <w:br/>
        <w:t>ол патша чиновниктерінің зорлығын, бюрократтығын,</w:t>
        <w:br/>
        <w:t>озбырлығын батыл әшкереледі. «Орыс чиновнигінің әрбір</w:t>
        <w:br/>
        <w:t>ісіне қазақтар тек жаманшылық деп, өздерінің еркіндігі-</w:t>
        <w:br/>
        <w:t>не және алып отырған жеңілдігіне тек қол сұғушылық</w:t>
        <w:br/>
        <w:t>деп қарайды». Бұлар момын қазақтардың надандығын,</w:t>
        <w:br/>
        <w:t>жасқаншақтығын пайдаланып, байып алады деп кейіді.</w:t>
        <w:br/>
        <w:t>Ш.Уәлиханов: егер билер соты жоба бойынша өзгертілетін</w:t>
      </w:r>
    </w:p>
    <w:p>
      <w:r>
        <w:t>болса, онда бұл -- «лай судан балық аулауға әбден кәнігіп</w:t>
        <w:br/>
        <w:t>алған орыс чиновниктерін байытатын болады», -деді. Соны-</w:t>
        <w:br/>
        <w:t>мен қатар ол қазақ шонжарларының аға сұлтан, би, болыс</w:t>
        <w:br/>
        <w:t>болу үшін қалай таласатындығын, осы талас қарапайым</w:t>
        <w:br/>
        <w:t>халықты жем қылатындығын да сынап айтты.</w:t>
        <w:br/>
        <w:t>Ш.Уәлиханов ағартушылық идеясы ғылыми және</w:t>
        <w:br/>
        <w:t>публицистикалық мақалаларынан айқын көрінеді. Ол</w:t>
        <w:br/>
        <w:t>халықтың ғылым-білімге деген правосын қорғады. Ұлттық</w:t>
        <w:br/>
        <w:t>томаға тұйықтылық пен нигилизмге қарсы болды, орыс нен</w:t>
        <w:br/>
        <w:t>қазақ халқының экономика және мәдениет жөніндегі озара</w:t>
        <w:br/>
        <w:t>139</w:t>
        <w:br/>
        <w:t>ара салмағына үлкен әсер етті. Өйткені осы кезеңде</w:t>
        <w:br/>
        <w:t>демократиялық баспасөзде көп қолданылған «эзоптық»</w:t>
        <w:br/>
        <w:t>мәнер оның шығармашылығына айрықша әсерін тигізді.</w:t>
        <w:br/>
        <w:t>Туған халқын жанындай сүйіп, келешегін ойлаған</w:t>
        <w:br/>
        <w:t>Шоқан жақсылық, жаңалық атаулының жолына қара тастай</w:t>
        <w:br/>
        <w:t>кесекөлденең жатқан патриархалды дала тірлігін «улы сия,</w:t>
        <w:br/>
        <w:t>ашы тілмен» аяусыз шенеді, аяусыз мінеді. Далатірлігіне бай-</w:t>
        <w:br/>
        <w:t>ланыстықоғамдық-демократиялық пікірлерді барынша батыл</w:t>
        <w:br/>
        <w:t>айтуға талпынды. Сол себептен ол Россияның шындығын ай-</w:t>
        <w:br/>
        <w:t>тарда, оның шамына тиер шындығына шүйіріле «эзоптық»</w:t>
        <w:br/>
        <w:t>әдісті молынан әрі аса іскерлікпен пайдаланды. Мысалы, ол</w:t>
        <w:br/>
        <w:t>ұлы мысалшының үйлестіру әдісін қолданарда сол кездегі</w:t>
        <w:br/>
        <w:t>орыстың демократиялық баспасөзінен, өте-мөте өзі «неткен</w:t>
        <w:br/>
        <w:t>тамаша еді. Ол біздің досымыз» деп адамгершілік парасатына</w:t>
        <w:br/>
        <w:t>тәнті болған революционер-демократ Н.Г. Чернышевскийден</w:t>
        <w:br/>
        <w:t>көп-көп тағылым алды. Атап айтқанда Ш.Уәлиханов, Қытай</w:t>
        <w:br/>
        <w:t>империясының жай-күйін, құрамындағы кіші халықтарға жа-</w:t>
        <w:br/>
        <w:t>сап отырған зорлық-зомбылығын көрсету арқылы Россияның</w:t>
        <w:br/>
        <w:t>отаршылдық саясатын, халықтың қайыршылық жағдайын,</w:t>
        <w:br/>
        <w:t>әлеуметтік теңсіздігін аса шеберлікпен әшкереледі. Мысалы,</w:t>
        <w:br/>
        <w:t>«Алты шаһардың жағдайы» атты ғылыми публицистикасын-</w:t>
        <w:br/>
        <w:t>да былай деп жазды:</w:t>
        <w:br/>
        <w:t>«Кіші Бұхараның тұрғындары олардың қоғамдық</w:t>
        <w:br/>
        <w:t>жағдайына байланысты чиновниктер, дінбасылары және</w:t>
        <w:br/>
        <w:t>қара халық болып үш топқа бөлінеді. Ақсүйектер мен</w:t>
        <w:br/>
        <w:t>халықтың арасында алынбайтын кедергі жатыр. Олар</w:t>
        <w:br/>
        <w:t>өздерінің әлеуметтік артықшылығы, мүддесі, шыққан тегі</w:t>
        <w:br/>
        <w:t>жағынан халыққа мүлде жат. Қытайлық салтанат үлгісімен</w:t>
        <w:br/>
        <w:t>халықтан осқырынып бойын аулақ ұстайды. Халық оларды</w:t>
        <w:br/>
        <w:t>көре қалған жерде тағзым етіп құрметпен қарсы алады, бірақ</w:t>
        <w:br/>
        <w:t>шексіз жек көреді. Шығыс Түркістандағы халықтың салық</w:t>
        <w:br/>
        <w:t>төлейтін табы шектен тыс бейшаралық жағдайда өмір сүреді...</w:t>
        <w:br/>
        <w:t>Қытай чиновниктері, бектер, тіпті маньчжур жасауылдары</w:t>
        <w:br/>
        <w:t>129</w:t>
        <w:br/>
        <w:t>Рас ол еңбектерінің барлығын дерлік орыс тілінде жазды.</w:t>
        <w:br/>
        <w:t>Бірақ ол бастауыш білімді өз ана тілінде алып, хат таныды. Өз</w:t>
        <w:br/>
        <w:t>ауылындағы мектепте оқып жүрген кезінде әкесінің тапсыруы</w:t>
        <w:br/>
        <w:t>бойынша қазақтың ескі аңыз-әңгімелерін, мақал-мәтелдерін</w:t>
        <w:br/>
        <w:t>жазып алып, жинастыра бастады, кейін оларды орыс доста-</w:t>
        <w:br/>
        <w:t>ры арқылы бастырып шығарды. Сол кездің өзінде шығыстың</w:t>
      </w:r>
    </w:p>
    <w:p>
      <w:r>
        <w:t>классикалық әдебиетімен таныса бастады. Шоқан кадет кор-</w:t>
        <w:br/>
        <w:t>пусында орыс әдебиетінің классикалық шығармаларымен,</w:t>
        <w:br/>
        <w:t>орыс Тілі арқылы батыс еуропалық мәдениетпен танысты.</w:t>
        <w:br/>
        <w:t>Шоқан саяхатқа шыққан кезінде қазақ пен қырғыз</w:t>
        <w:br/>
        <w:t>халықтарының ауыз әдебиеті нұсқаларын араб әрпімен</w:t>
        <w:br/>
        <w:t>күнделігіне жазып отырған. Мысалы, Шоқан жазып алған</w:t>
        <w:br/>
        <w:t>«Бұқар жыраудың Абылайға арнаған жоқтауы» жоне</w:t>
        <w:br/>
        <w:t>сол сияқты бірсыпыра еңбектері араб әрпімен қазақша</w:t>
        <w:br/>
        <w:t>жазылған күйінде оның шығармалар жинағының бірінші</w:t>
        <w:br/>
        <w:t>томына енгізілді.</w:t>
        <w:br/>
        <w:t>Алайда ол еңбектерін, негізінен, өзі жетік білетін</w:t>
        <w:br/>
        <w:t>орыс тілінде жазды, сонымен қатар өзінің ана тілінде</w:t>
        <w:br/>
        <w:t>жазғандарын кейінгі ұрпаққа мұра етіп қалдырды. Орысша</w:t>
        <w:br/>
        <w:t>жазса да, қазақша жазса да көбінесе өз халқының қамын</w:t>
        <w:br/>
        <w:t>ойлады, қалың бұқараның мүддесін қорғады, қайтсе де</w:t>
        <w:br/>
        <w:t>өзінің артта қалған халқын орыстың мәдениетіне жанасты-</w:t>
        <w:br/>
        <w:t>ру үшін күресті.</w:t>
        <w:br/>
        <w:t>Демек, Шоқанныңдүниегекөзқарасыныңқалыптасуына,</w:t>
        <w:br/>
        <w:t>бұқарашыл публицист болуына әсер еткен, алдымен, өз</w:t>
        <w:br/>
        <w:t>халқының, сонан кейін шығыстың классикалық әдебиетінің</w:t>
        <w:br/>
        <w:t>шығармалары, оның қоғамдық-саяси көзқарастарының</w:t>
        <w:br/>
        <w:t>қалыптасуына, сондай-ақ бұқарашыл-публициет болуы-</w:t>
        <w:br/>
        <w:t>на орыстың ұлы ағартушылары және революцияшыл</w:t>
        <w:br/>
        <w:t>демократиялық бағыттағы журналистикасы әсер етті.</w:t>
        <w:br/>
        <w:t>Сөйтіп, Шоқан Шыңғысұлы Уәлихановқазақтыңкөрнекті</w:t>
        <w:br/>
        <w:t>ғалымы, демократ ағартушысы болумен қатар, қазақтың</w:t>
        <w:br/>
        <w:t>публицистикасының негізін салушылардың бірі болды.</w:t>
        <w:br/>
        <w:t>143</w:t>
        <w:br/>
        <w:t>барлық қазақ халқы бірте-бірте егіншілікпен айналысып,</w:t>
        <w:br/>
        <w:t>әуелі жартылай көшпелі, кейін отырықшы ел болатынына</w:t>
        <w:br/>
        <w:t>сенді. Сонымен қатар Шоқан өз халқының ұлттық намысын</w:t>
        <w:br/>
        <w:t>қорғай білді. Кейбіреулер ойлағандай: қазақ халқы «сондай</w:t>
        <w:br/>
        <w:t>тағы және дөрекі емес», ол қоғамдық прогреске бейім және</w:t>
        <w:br/>
        <w:t>болашағы зор халық деп таныды. Ол өз халқы мен отаны-</w:t>
        <w:br/>
        <w:t>на деген сүйіспеншілігін басқа халықтарды, алдымен орыс</w:t>
        <w:br/>
        <w:t>халқын, оның мәдениетін, алдыңғы қатарлы адамдарын</w:t>
        <w:br/>
        <w:t>сыйлаумен ұштастырды.</w:t>
        <w:br/>
        <w:t>Публицистикалық және ғылыми-зерттеу мақалаларында</w:t>
        <w:br/>
        <w:t>Шоқан қазақтың әдебиеті мен тілін дамытудың жолда-</w:t>
        <w:br/>
        <w:t>рын айтып, жөн сілтеді. Біздің халқымыздың көркемдігі</w:t>
        <w:br/>
        <w:t>жағынан қалыспайтын өскелең әдебиеті барына мақтаныш</w:t>
        <w:br/>
        <w:t>етті. Өзі жақсы білетін қазақтың ауыз әдебиті мұралары мен</w:t>
        <w:br/>
        <w:t>орыстың классикалық әдебиеті қазақтың жазба әдебиетінің</w:t>
        <w:br/>
        <w:t>жаңа бағытта дамуының қайнар көзі, үлгі-өнегесі бола-</w:t>
        <w:br/>
        <w:t>ды деп білді. Ол өз халқының ауыз әдебиеті мұраларын,</w:t>
        <w:br/>
        <w:t>ақындардың шығармаларын қоғамдық даму процестерімен</w:t>
        <w:br/>
        <w:t>байланысты зерттеп, келелі пікір білдірді.</w:t>
        <w:br/>
        <w:t>Ш. Уәлиханов «Оңтүстік сібірлік тайпалар тарихы</w:t>
        <w:br/>
        <w:t>жөнінде» деген мақаласында қазақ әдебиетінде ескі мен</w:t>
        <w:br/>
        <w:t>жаңаның арасындағы күрес сияқты күні өтіп бара жатқан</w:t>
        <w:br/>
        <w:t>феодалдық қоғам мен жаңа өсіп келе жатқан қоғамның</w:t>
        <w:br/>
        <w:t>арасындағы қайшылықтарды көрегендікпен сезе білді.</w:t>
      </w:r>
    </w:p>
    <w:p>
      <w:r>
        <w:t>Пубилицист Шоқан қоғамдық маңызы бар мәселе</w:t>
        <w:br/>
        <w:t>ретінде тіл білімі мәселелерімен де шұғылданған. Жоғарыда</w:t>
        <w:br/>
        <w:t>аталған мақалаларында ол түрік және монғол тектес</w:t>
        <w:br/>
        <w:t>тілдерді салыстыра зерттеп, бұл тілдердің ұқсастығын таба-</w:t>
        <w:br/>
        <w:t>ды. Орыс алфавитін қабылдау идеясын, оны қабылдағанда</w:t>
        <w:br/>
        <w:t>түркі тілдеріне, соның ішінде қазақ тіліне тән дыбыстарды</w:t>
        <w:br/>
        <w:t>қосымша таңбалау қажеттігін қазақтардың ішінен бірінші</w:t>
        <w:br/>
        <w:t>болып айтқан Шоқан болды.</w:t>
        <w:br/>
        <w:t>Аталған еңбекте ол келешекте қазақ тілінің ғылыми</w:t>
        <w:br/>
        <w:t>жолмен ережелері мен қағидалары жасалуын қажет</w:t>
        <w:br/>
        <w:t>141</w:t>
        <w:br/>
        <w:t>дәп есептейді. «Қазақ тілі - түркі тілдерінің ішіндегі ең</w:t>
        <w:br/>
        <w:t>жақсысы, - деп жазды ол, - әттең, ол әлі жөнге салынып,</w:t>
        <w:br/>
        <w:t>ұстартылмаған».</w:t>
        <w:br/>
        <w:t>Шоқананатілінжоғары бағалаумен бірге,оның түсініксіз</w:t>
        <w:br/>
        <w:t>сөздермен орынсыз шұбарлануына қарсы болды. Бұған</w:t>
        <w:br/>
        <w:t>Шоқанның атақты суырып салма ақын Орынбайға жасаған</w:t>
        <w:br/>
        <w:t>ескертуі куә. «Сен қазақ тілін шағатай, татар сөздерімен</w:t>
        <w:br/>
        <w:t>шұбарлама, қазақ тілінің қуаты онсыз да жетіп жатыр», - де-</w:t>
        <w:br/>
        <w:t>ген ол оған.</w:t>
        <w:br/>
        <w:t>Шоқан Уәлиханов журналистиканың қоғамдық-саяси</w:t>
        <w:br/>
        <w:t>маңызын, атқаратын рөлін жоғары бағалады. Оның жур-</w:t>
        <w:br/>
        <w:t>налистік қызметке құмарлығы Петербургтен қайтып кел-</w:t>
        <w:br/>
        <w:t>геннен кейін тым арта түсті. Баспасөз жұмысына қатынасу</w:t>
        <w:br/>
        <w:t>ертеден, кадет корпусын бітіргеннен бергі арманы седі.</w:t>
        <w:br/>
        <w:t>Оның «Абылай», «Қырғыздар туралы», «Жоңғар очерктері»</w:t>
        <w:br/>
        <w:t>сияқты төрт-бес мақаласы өзінің көзі тірісінде 1861 жылы</w:t>
        <w:br/>
        <w:t>жарық көрді. Шоқанның 1865 жылы Лондонда ағылшын</w:t>
        <w:br/>
        <w:t>тілінде басылып шыққан кітабы осы күнге дейін Британия</w:t>
        <w:br/>
        <w:t>музейінің кітапханасында сақтаулы.</w:t>
        <w:br/>
        <w:t>«Жазылу стилі жағынан Шоқанның очерктері</w:t>
        <w:br/>
        <w:t>М.Ю.Лермонтовтың кавказ туралы очерктеріне ұқсас. Тау</w:t>
        <w:br/>
        <w:t>табиғатын суреттеуде кейде Шоқан Лермонтов өлеңдерінен</w:t>
        <w:br/>
        <w:t>жеке үзінділер келтіріп, очерк тілін жандандыра, ажарлай</w:t>
        <w:br/>
        <w:t>түседі. Бұғанқарағанда, Шоқанның Лермонтовшығармаларын</w:t>
        <w:br/>
        <w:t>көбірек оқығаны, очерк жазуда оған едәуір еліктегені</w:t>
        <w:br/>
        <w:t>байқалады». Бірак Шоқан Уәлиханов публицистикалық</w:t>
        <w:br/>
        <w:t>мақалалары мен очерктерін тек еліктеу негізінде жазған жоқ.</w:t>
        <w:br/>
        <w:t>Орыстың демократияшыл публицистикасынан үйрене оты-</w:t>
        <w:br/>
        <w:t>рып, ол өзінің творчестволық жолын ашты.</w:t>
        <w:br/>
        <w:t>Шоқан - өз халқының перзенті. Ол әуелі қазақтың ауыз</w:t>
        <w:br/>
        <w:t>әдебиеті жасаған халықтық публицистиканы жастайынан</w:t>
        <w:br/>
        <w:t>зерттеді, содан нәр алды.</w:t>
        <w:br/>
        <w:t>142</w:t>
        <w:br/>
        <w:t>әділеттілік емес дей келіп, бұл комитеттердің құрамында</w:t>
        <w:br/>
        <w:t>екінші жақтың, яғни шаруалардың өкілі болуын талап етті.</w:t>
        <w:br/>
        <w:t>Н.Г. Чернышевский сияқты Шоқан Уәлиханов та қалың</w:t>
        <w:br/>
        <w:t>публицистикалық мақалаларында халық бұқарасының</w:t>
      </w:r>
    </w:p>
    <w:p>
      <w:r>
        <w:t>мүддесін қорғады, әділеттілік үшін күресті.</w:t>
        <w:br/>
        <w:t>Патша өкіметі 1867-1869 жылдары Қазақстанда ел</w:t>
        <w:br/>
        <w:t>басқару ісіне және сот жөнінде реформа жасады. 1864 жылы,</w:t>
        <w:br/>
        <w:t>реформаның жобасы жасалып жатқан кезде жазған «Сот ре-</w:t>
        <w:br/>
        <w:t>формасы туралы» деген мақаласында Ш.Уәлиханов осы жоба</w:t>
        <w:br/>
        <w:t>жөніндегі өз пікірін білдірді, онда ол қазақтың әдет-ғұрып, ел</w:t>
        <w:br/>
        <w:t>басқару, халық ағарту, әйел теңдігі, дін жөнінде т.б. сондай</w:t>
        <w:br/>
        <w:t>қоғамдық маңызы бар өзекті мәселелерді көтерді.</w:t>
        <w:br/>
        <w:t>Шоқан Шыңғысұлы Уәлиханов өзінің «Сот реформасы ту-</w:t>
        <w:br/>
        <w:t>ралы» деген мақаласында алдымен реформаның жобасын жа-</w:t>
        <w:br/>
        <w:t>сайтын комитеттің құрылысын сынады. Облыстық басқарманың</w:t>
        <w:br/>
        <w:t>жанынан құрылған комитет, - деп жазды ол, - тек қана атақты</w:t>
        <w:br/>
        <w:t>қазақтардан жинап алған пікірге сүйеніп жасап отыр.</w:t>
        <w:br/>
        <w:t>Сөйтіп ол комитеттің қазақ халқының ұлттық ерекшелігін</w:t>
        <w:br/>
        <w:t>ескермей, бұқараның пікірімен санаспай, жобаны тек қана би-</w:t>
        <w:br/>
        <w:t>лер мен сұлтандардың пікіріне сүйеніп, солардың пайдасына</w:t>
        <w:br/>
        <w:t>лайықтап жасап отырғанын әшкереледі. «Қоғамдағы мерейі</w:t>
        <w:br/>
        <w:t>үстем таптың пікірін халықтың шын мұқтажына қарсы пікір</w:t>
        <w:br/>
        <w:t>деп қарау керек, өйткені қоғам ішіндегі атақты және бай</w:t>
        <w:br/>
        <w:t>адамдардың мақсаты, жоғары мәдениетті елдердің өзінде де,</w:t>
        <w:br/>
        <w:t>көбінесе бұқара көпшіліктің мүддесіне жат болады» - деді.</w:t>
        <w:br/>
        <w:t>Ш.Уәлиханов халық бұқарасының мүдделеріне сай</w:t>
        <w:br/>
        <w:t>келетін, Россияның экономикасы мен мәдениетіне қазақ</w:t>
        <w:br/>
        <w:t>халқының қолы жетуіне септігін тигізетін ел басқарушылық</w:t>
        <w:br/>
        <w:t>тәртіп пен өзгерістер болуын күтті. «Біздің заманымызда,</w:t>
        <w:br/>
        <w:t>- деп көрсетті ол, - халықтың мұң-мұқтаждарына тікелей</w:t>
        <w:br/>
        <w:t>қатысы бар экономикалық және әлеуметтік реформалар</w:t>
        <w:br/>
        <w:t>халық үшін ең маңызды және оған ең тиімді реформалар</w:t>
        <w:br/>
        <w:t>деп саналады».</w:t>
        <w:br/>
        <w:t>138</w:t>
        <w:br/>
        <w:t>қалпында баяндап қана қояды, одан пікір түюді оқушысына</w:t>
        <w:br/>
        <w:t>қалдырады.</w:t>
        <w:br/>
        <w:t>Мысалы: «Қырғыздар (қазақтар) бізді көре салып кетуге</w:t>
        <w:br/>
        <w:t>асықты. Сұлтанның қайда көшіп-қонып жүргенін сұрайық</w:t>
        <w:br/>
        <w:t>деп бақташыны тоқтатып едік, екі әйел бүкіл ауылды басы-</w:t>
        <w:br/>
        <w:t>на көтерді. Ауыл азан-қазан болды да қалды. Бір үйден бір</w:t>
        <w:br/>
        <w:t>үйге сапырылысып кіріп-шыққан әйелдер әлдекімнің атын</w:t>
        <w:br/>
        <w:t>айтады, шамасы би болса керек.</w:t>
        <w:br/>
        <w:t>- Менің қойымды алған осылар, - деді бақырауық бір</w:t>
        <w:br/>
        <w:t>келіншек шыңғырып, тағы алғалы келеді! ... Біз әрі қарай</w:t>
        <w:br/>
        <w:t>жүріп кеттік, ауыл да тыныштала бастады».</w:t>
        <w:br/>
        <w:t>Немесе:</w:t>
        <w:br/>
        <w:t>«Қазақтар орысқа бодан болғанға дейін мұсылман деген</w:t>
        <w:br/>
        <w:t>олардың аты ғана болатын, мұсылман әлемінде ерекше су-</w:t>
        <w:br/>
        <w:t>ниттік бұтақ құрайтын. Қазақтар мұсылман заңын ешқашан</w:t>
        <w:br/>
        <w:t>қабылдаған жоқ, ол сахара үкіметтің жарлығымен үкімге</w:t>
        <w:br/>
        <w:t>әуес бюрократтардың инициативасымен еніп отыр. Халық өз</w:t>
        <w:br/>
        <w:t>еркімен қолдамаған исламды оған зордан таңу арқылы орыс</w:t>
        <w:br/>
        <w:t>үкіметінің нені көздейтінін біз білмейміз, түсінбейміз.</w:t>
        <w:br/>
        <w:t>Бірінші үзіндіде автор өзі басы-қасында болып, көзімен</w:t>
      </w:r>
    </w:p>
    <w:p>
      <w:r>
        <w:t>көрген оқиғаның хатшысы ғана. «Патша әкімдері осындай</w:t>
        <w:br/>
        <w:t>озбыр, жауыз, халық әбден зэрезен болған» деп айып тағып,</w:t>
        <w:br/>
        <w:t>ашық үкім оқымайды. Бірақ осы шындық оқушы көңілінде</w:t>
        <w:br/>
        <w:t>таңбаланып, оның жүрегін ашу-ыза кернейді. Әділетсіздікке</w:t>
        <w:br/>
        <w:t>қарсы сезімі оянады.</w:t>
        <w:br/>
        <w:t>Екіншісінде, дінге онша құлқы жоқ халыққа ислам-</w:t>
        <w:br/>
        <w:t>ды бюрократтық аппарат күштеп таңып отыр дейді. Неге</w:t>
        <w:br/>
        <w:t>олай? Автор себебін ашпайды. Орыс үкіметінің ондағы ойы</w:t>
        <w:br/>
        <w:t>не, бізге беймәлім, түсінбейміз деп қана қояды. Ал орыс</w:t>
        <w:br/>
        <w:t>үкіметінің исламды қазақтың қанына сіңіруге құлшынудағы</w:t>
        <w:br/>
        <w:t>мақсаты - халықтың ақыл-санасын діни догмамен шыр-</w:t>
        <w:br/>
        <w:t>мап, қараңғылықта ұстау, қараңғы, фанатик адамды қанау</w:t>
        <w:br/>
        <w:t>133</w:t>
        <w:br/>
        <w:t>халықты өзара бөлісіп алған. Олардың әрқайсысының өз</w:t>
        <w:br/>
        <w:t>клиенттері бар. Қалада тұратын клиент белгілі мөлшерде</w:t>
        <w:br/>
        <w:t>ет, май тағы басқа қажетті заттарды, ал деревнялық клиент</w:t>
        <w:br/>
        <w:t>оның жерін жыртып, кезегімен қожасының үйіне барып</w:t>
        <w:br/>
        <w:t>қызмет көрсетуге міндетті. Чиновниктер шөп басын сын-</w:t>
        <w:br/>
        <w:t>дырмайды. Ал халық өзінің заңдылығын өтеу үшін, ашкөз</w:t>
        <w:br/>
        <w:t>қытайлар мен бектердің құлқынын толтыру үшін, аштан</w:t>
        <w:br/>
        <w:t>өлмеу үшін тынымсыз еңбек етеді. Атадан балаға мирас</w:t>
        <w:br/>
        <w:t>болып келе жатқан ақсүйектердің қолындағы ұшан-теңіз</w:t>
        <w:br/>
        <w:t>байлықтың бәрі жылдар бойы елді қорқытып-үркітумен,</w:t>
        <w:br/>
        <w:t>парақорлықпен жиналған. Олардың иеленіп отырған жері</w:t>
        <w:br/>
        <w:t>ұлан байтақ, бақшалары бар, үйлері әлденешеу. Жері,</w:t>
        <w:br/>
        <w:t>бақшасы тегін өнделеді, үйлері де көк тиынсыз салынады...</w:t>
        <w:br/>
        <w:t>Ұсақ чиновниктердің тұрмыс жайы да ақсүйектерден кем</w:t>
        <w:br/>
        <w:t>емес. Атадан қалған мирас ештеңесі жоқ болса да ақша,</w:t>
        <w:br/>
        <w:t>азық-түлік клиенттердің мойнында: ... Халық ан-жалаңаш</w:t>
        <w:br/>
        <w:t>қайыршылықта өмір сүреді және тынымсыз еңбектенеді».</w:t>
        <w:br/>
        <w:t>Осы жолдары оқыған сол кездегі кез келген қара таныр</w:t>
        <w:br/>
        <w:t>орыс адамы өзі күнде көріп, қоян-қолтық араласып жүрген</w:t>
        <w:br/>
        <w:t>өмір шындығын айнадан көріп тұрғандай қапысыз таныры</w:t>
        <w:br/>
        <w:t>хақ. Россияның да қоғамдық болмысы дәл осы суреттеліп</w:t>
        <w:br/>
        <w:t>отырғандай, одан да езуші, езілуші таптар бар. Мұнда тек сөз</w:t>
        <w:br/>
        <w:t>болып отырған мемлекеттің аты ғана басқаша болғанымен</w:t>
        <w:br/>
        <w:t>үстем таптардың өмір сүру тәсілі, еңбекші бұқараның ая-</w:t>
        <w:br/>
        <w:t>нышты халі Россияда түгелімен қайталанады.</w:t>
        <w:br/>
        <w:t>Бұқара халық тағдырдың ісі деп тағдырдың тар</w:t>
        <w:br/>
        <w:t>ноқтасына мойынсұна бермеген. Әділетсіздікке қарсы кеке</w:t>
        <w:br/>
        <w:t>қылышын кезеніп, әмәнда күресумен болған. Сондықтан</w:t>
        <w:br/>
        <w:t>Шоқан шығармаларындағы өзекті мәселенің бір ұшы осы</w:t>
        <w:br/>
        <w:t>идея төңірегінен табылады.</w:t>
        <w:br/>
        <w:t>«Қытайлықтар мен бектердің, олардың итаршыларының</w:t>
        <w:br/>
        <w:t>ауыр салықтары, заңсыз төлемдері, парақорлық пен қоқан-</w:t>
        <w:br/>
        <w:t>лоққысы Алты шаһар халқының ашу-ызасын туғызды. Олар</w:t>
        <w:br/>
        <w:t>130</w:t>
        <w:br/>
        <w:t>қатар ол ғылыми және әдеби журналдарға мақала жазып ба-</w:t>
        <w:br/>
        <w:t>стырып шығарды.</w:t>
      </w:r>
    </w:p>
    <w:p>
      <w:r>
        <w:t>Ш. Уәлиханов Петербургта либералдар мен револю-</w:t>
        <w:br/>
        <w:t>цияшыл демократтардың арасындағы идеялық тартыстың</w:t>
        <w:br/>
        <w:t>мәнісі мен маңызын тереңірек түсінді. Ол өз халқының</w:t>
        <w:br/>
        <w:t>болашағы, бостандығы үшін күресіп жатқан осы демократи-</w:t>
        <w:br/>
        <w:t>яшыл Россиямен өте тығыз байланысты екеніне әбден сенді.</w:t>
        <w:br/>
        <w:t>Шығысты зерттеуші ғалым - академик А.Н. Пыпиннің ай-</w:t>
        <w:br/>
        <w:t>туынша: «Россияны жан-тәнімен жақсыкөрген Шоқан әсіресе</w:t>
        <w:br/>
        <w:t>Петербургте болғаннан кейін, оның кемшіліктерін айқын</w:t>
        <w:br/>
        <w:t>көріп, алдыңғы қатарлы адамдармен бірге оның жаңаруын,</w:t>
        <w:br/>
        <w:t>өзгеруін де тіледі. Ол алпысыншы жылдардағы қозғалысқа да</w:t>
        <w:br/>
        <w:t>көңіл бөлді. Н.М. Ядринцевтің айтуына қарағанда Уәлиханов</w:t>
        <w:br/>
        <w:t>сол кездегі «таңдаулы журналдарды» оқып отырған.</w:t>
        <w:br/>
        <w:t>Бұл кездегі ең таңдаулы журналдар А.И. Герценнің шет</w:t>
        <w:br/>
        <w:t>елде шығарып тұрған «Колоколы», Н.Г. Чернышевский</w:t>
        <w:br/>
        <w:t>мен Н.А. Добролюбов тұсындағы «Современник» (1857-</w:t>
        <w:br/>
        <w:t>1867) болатын. Россияға қарайтын барлық халықтардың тең</w:t>
        <w:br/>
        <w:t>праволы болуын талап ете отырып, Герцен «Колоколдың»</w:t>
        <w:br/>
        <w:t>бетінде патша үкіметінің қазақ халқы жөніндегі жендеттік</w:t>
        <w:br/>
        <w:t>саясатын бүкіл әлем алдында әшкереледі (Хо26, 1858).</w:t>
        <w:br/>
        <w:t>«Современник» бетінде Н.Г. Чернышевский мен</w:t>
        <w:br/>
        <w:t>Н.А. Добролюбовтың революцияшыл идеяларды на-</w:t>
        <w:br/>
        <w:t>сихаттайтың мақалалары жарияланды. Осы бағытта</w:t>
        <w:br/>
        <w:t>сатиралық «Искра» (1859-1863) журналында Шоқан Пе-</w:t>
        <w:br/>
        <w:t>тербургте достас болған ағайынды ақын Василий және</w:t>
        <w:br/>
        <w:t>Николай Курочкиндердің самодержавиелік-бюрократтық</w:t>
        <w:br/>
        <w:t>мемлекеттің негізіне қарсы бағытталған зорлық пен</w:t>
        <w:br/>
        <w:t>парақорлықты, цензуралық қысымды әшкерелейтін</w:t>
        <w:br/>
        <w:t>өлеңдері мен сатиралық шығармалары басылды.</w:t>
        <w:br/>
        <w:t>Н.Г. Чернышевский «Шаруалар мәселесін шешу үшін</w:t>
        <w:br/>
        <w:t>қажетті материалдар» деген мақаласында реформаға әзірлік</w:t>
        <w:br/>
        <w:t>жүргізетін қомитеттер бірыңғай дворяндардан құрылғаны</w:t>
        <w:br/>
        <w:t>137</w:t>
        <w:br/>
        <w:t>әсіресе қалың мал, әмеңгерлік сияқты әйелдердің адамгер-</w:t>
        <w:br/>
        <w:t>шілік правосын қорлайтын әдеттерге қарсылық білдірді. Ас</w:t>
        <w:br/>
        <w:t>тек ер адамдарға берілетінінен әйелдердің теңсіздігі айқын</w:t>
        <w:br/>
        <w:t>көрінеді деп жазды ол.</w:t>
        <w:br/>
        <w:t>Н.А. Добролюбов әйелдерді арнаулы мектептер-</w:t>
        <w:br/>
        <w:t>де оқытып шығару арқылы қоғамдық өмірге араласты-</w:t>
        <w:br/>
        <w:t>ру идеясын айтқан болатын. Алтынсарин сол мақсатты</w:t>
        <w:br/>
        <w:t>көздеп қазақ қыздары үшін мектеп-интернат ашты.</w:t>
        <w:br/>
        <w:t>Сөйтіп, ол әйел теңдігі мәселесіне өзінің көзқарасын іс</w:t>
        <w:br/>
        <w:t>жүзінде көрсетті. Әрине, мұндай әлеуметтік мәселені</w:t>
        <w:br/>
        <w:t>толық шешуге ол кездегі қоғамдық жағдай мүмкіндік</w:t>
        <w:br/>
        <w:t>бермеді.</w:t>
        <w:br/>
        <w:t>Қорытып айтқанда, Алтынсарин қазақтың тұңғыш не-</w:t>
        <w:br/>
        <w:t>дагогы, көрнекті ағартушысы және Абаймен бірге реалистік</w:t>
        <w:br/>
        <w:t>бағыттағы жаңа жазба әдебиетінің іргетасын қаласумен</w:t>
        <w:br/>
        <w:t>қатар, қазақтың бұқарашыл публицистикасының негізін</w:t>
        <w:br/>
        <w:t>салушылардың бірі болды. Ол өзінің шығармаларын әрі ана</w:t>
        <w:br/>
        <w:t>тілінде, әрі орыс тілінде жазып, қоғамдық өмірдің келелі</w:t>
        <w:br/>
        <w:t>мәселелерін баспасөз (кітап пен газеттің) бетінде көтерген</w:t>
        <w:br/>
        <w:t>көрнекті публицист, журналист еді.</w:t>
      </w:r>
    </w:p>
    <w:p>
      <w:r>
        <w:t>қарсы, феодалдық-патриархалдықсалт-сананыңқалдықтарына</w:t>
        <w:br/>
        <w:t>қарсы, кертартпа ағымға қарсы күресті.</w:t>
        <w:br/>
        <w:t>Қазақағартушыларының өз ұлтының әдебиеті мен әдеби</w:t>
        <w:br/>
        <w:t>тілінің жаңа бағытын белгілеп, қоғамдық және ғылыми ой-</w:t>
        <w:br/>
        <w:t>пікірінің негізін салумен бірге, қазақтың демократиялық</w:t>
        <w:br/>
        <w:t>публицистикасының негізін қалады.</w:t>
        <w:br/>
        <w:t>ҚАЗАҚТЫҢ МЕРЗІМДІ БАСПАСӨЗІНІҢ</w:t>
        <w:br/>
        <w:t>ШЫҒАРЫЛА БАСТАУЫ</w:t>
        <w:br/>
        <w:t>Қазақстанның Россияға қосылуының нәтижесінде мұнда</w:t>
        <w:br/>
        <w:t>капиталистік қатынастар еніп, дами бастады, бұрынғы</w:t>
        <w:br/>
        <w:t>патриархалды-феодалдық қатынастар ыдырауға айналды,</w:t>
        <w:br/>
        <w:t>ауылда тап жігі ашыла түсті. Қазақтар шаруашылықтың</w:t>
        <w:br/>
        <w:t>жаңа түріне көшуге бет бұрды.</w:t>
        <w:br/>
        <w:t>Қазақстанға Орталық Россиядан орыс шаруаларының</w:t>
        <w:br/>
        <w:t>көшіп келіп орналасуының зор маңызы болды. Олар</w:t>
        <w:br/>
        <w:t>қазақтардың отырықшылыққа, егіншілікке көшуіне әсер</w:t>
        <w:br/>
        <w:t>етті, орыстар мен қазақтар арасында достық қатынастар күн</w:t>
        <w:br/>
        <w:t>санап нығая берді.</w:t>
        <w:br/>
        <w:t>Патшалық Россия халықтардың түрмесі болғаны мәлім.</w:t>
        <w:br/>
        <w:t>Олшетаймақтардағы халықтарды аяусыз езіп, азапқа салды,</w:t>
        <w:br/>
        <w:t>оларды надандық пен қараңғылықта ұстауға тырысты, ұлт</w:t>
        <w:br/>
        <w:t>араздығын қоздырып отырды. Россияның басқа халықтары</w:t>
        <w:br/>
        <w:t>сияқты, қазақ халқы да саяси жағынан еріксіз болды, үлт</w:t>
        <w:br/>
        <w:t>мәдениеті, әсіресе тілі қорланды. Бірақ патша үкіметінің</w:t>
        <w:br/>
        <w:t>отаршылдық саясатына қарамастан, Қазақстанның</w:t>
        <w:br/>
        <w:t>Россияға қосылуының терең прогрестік маңызы болды.</w:t>
        <w:br/>
        <w:t>Бұл қосылудың нәтижесінде Қазақстанда экономика мен</w:t>
        <w:br/>
        <w:t>мәдениеттің дамуына жағдай жасалды.</w:t>
        <w:br/>
        <w:t>Орыс халқының мәдениеті қазақ мәдениетінің</w:t>
        <w:br/>
        <w:t>әркендеуіне игі әсерін тигізді, Шоқан Уәлиханов, Ыбырай</w:t>
        <w:br/>
        <w:t>153</w:t>
        <w:br/>
        <w:t>тілінің не түріктен, не орыстан енген интернационалдық</w:t>
        <w:br/>
        <w:t>терминдермен баюына қарсы болған жоқ. Тілдің дамуын</w:t>
        <w:br/>
        <w:t>ол экономикалық дамудың жағдайларымен байланыстыр-</w:t>
        <w:br/>
        <w:t>ды, тілге тарихи категория деп қарады. «Тіл, - деп жазды</w:t>
        <w:br/>
        <w:t>ол, - халықтың өзі сияқты органикалық зат: өзгереді, өседі,</w:t>
        <w:br/>
        <w:t>жетіледі. Міндет мынада: Біз ана тілімізді Алтынсарин</w:t>
        <w:br/>
        <w:t>айтқандай дамытуымыз керек».</w:t>
        <w:br/>
        <w:t>Осындай келелі мәселе жөнінде А. Құрманбаевтың</w:t>
        <w:br/>
        <w:t>айтқандары да назар аударады. Қазақ тілі мен әдебиетінің</w:t>
        <w:br/>
        <w:t>даму тарихын талдай келіп, ол Алтынсарин шығармаларын</w:t>
        <w:br/>
        <w:t>«Қазақтың өлең құрастыру өнері мен поэзияның тамаша</w:t>
        <w:br/>
        <w:t>үлгісі болып табылады! деп жазды.</w:t>
        <w:br/>
        <w:t>А.Құрманбаев «қазақтілінқолдау және дамыту, орыстың</w:t>
        <w:br/>
        <w:t>білімін тарату - қазақ оқығандарының адамгершілік боры-</w:t>
        <w:br/>
        <w:t>шы болуға тиіс. Қазақ тілін өңдеу ережесін тәртіпке келтіру</w:t>
        <w:br/>
        <w:t>жөнінде Алтынсарин бастаған істі ілгері алып баруымыз</w:t>
        <w:br/>
        <w:t>керек», - деді.</w:t>
      </w:r>
    </w:p>
    <w:p>
      <w:r>
        <w:t>Сөйтіп, «Дала уалаяты» газетінің бетінде қазақ ағарту-</w:t>
        <w:br/>
        <w:t>шыларының жолын қуушылар еңбекші шаруаларды көшпен-</w:t>
        <w:br/>
        <w:t>діліктен отырықшылыққа ауысуға, ұлы орыс халқының мәде-</w:t>
        <w:br/>
        <w:t>ниетінің үлгісімен жаңаша өмір салтын құруға шақырды.</w:t>
        <w:br/>
        <w:t>Н.А. Добролюбов орыстың тұңғыш баспа газеті туралы</w:t>
        <w:br/>
        <w:t>«ведомостылардан» орыстар әскери және саяси оқиғалардың</w:t>
        <w:br/>
        <w:t>жариялануын тұңғыш рет көрді деп жазған болатын</w:t>
        <w:br/>
        <w:t>Ал «Түркістан уалаяты» және «Дала уалаяты» жөнінде</w:t>
        <w:br/>
        <w:t>тап солай деп айтуға болады.</w:t>
        <w:br/>
        <w:t>Қазақ тіліндегі газеттердің шыға бастауы Қазақстанның</w:t>
        <w:br/>
        <w:t>Россияға қосылуының прогрестік нәтижелерінің бірінен</w:t>
        <w:br/>
        <w:t>саналады. Қазақтың мерзімді баспасөзінің пайда болуы</w:t>
        <w:br/>
        <w:t>капитализмнің кең және терең дамуымен және халықтың</w:t>
        <w:br/>
        <w:t>мәдени қызметінің ұлғаюымен де байланысты еді.</w:t>
        <w:br/>
        <w:t>1 «Дала уалаяты». - Хо27. - 1894.</w:t>
        <w:br/>
        <w:t>2 Бұл да сонда</w:t>
        <w:br/>
        <w:t>163</w:t>
        <w:br/>
        <w:t>АБАЙДЫҢ ПУБЛИЦИСТИКАСЫ</w:t>
        <w:br/>
        <w:t>Қазақтың ұлы ақыны, ойшыл Абай Құнанбаевтың</w:t>
        <w:br/>
        <w:t>қоғамдық-саяси көзқарасы орыс мәдениетінің әсерімен</w:t>
        <w:br/>
        <w:t>қалыптасты. Бұл жөнінде оның Чернышевский мен</w:t>
        <w:br/>
        <w:t>Добролюбовтың революцияшыл-демократиялық идея-</w:t>
        <w:br/>
        <w:t>лары рухында тәрбиеленген алдыңғы қатарлы орыс</w:t>
        <w:br/>
        <w:t>интелегенциясының әкілдерімен жақындасуының үлкен</w:t>
        <w:br/>
        <w:t>маңызы болды. Абай өзінің туындыларында оқу-ағарту,</w:t>
        <w:br/>
        <w:t>философия, педагогика, әдебиет пен өнер, мораль жөнінде</w:t>
        <w:br/>
        <w:t>және қоғамдық өмірдің проблемалық мәселелері жайында</w:t>
        <w:br/>
        <w:t>сөз қозғады.</w:t>
        <w:br/>
        <w:t>Абай қазақ еліне капиталистік элементтердің енуін,</w:t>
        <w:br/>
        <w:t>осыған байланысты бұған дейінгі тәртіп пен идеология</w:t>
        <w:br/>
        <w:t>шайқала бастағанын өз көзімен көрді. Сондықтан да оның</w:t>
        <w:br/>
        <w:t>шығармашылығыныңбастытақырыптары халықтың тағдыры</w:t>
        <w:br/>
        <w:t>туралы, адамның жеке басының қасиеті мен борышы! туралы,</w:t>
        <w:br/>
        <w:t>пайдалы еңбек және оқу-ағарту туралы болып келеді.</w:t>
        <w:br/>
        <w:t>Қазақ халқының ғасырлар бойы артта қалушылық пен</w:t>
        <w:br/>
        <w:t>надандықтан прогресшіл Россиямен, оның мәдениетімен өте</w:t>
        <w:br/>
        <w:t>тығыз байланысты болған күнде құтылатынын Абай жақсы</w:t>
        <w:br/>
        <w:t>білді. «Орысша оқу керек, хикмет те, мал да, өнер де, ғылым да</w:t>
        <w:br/>
        <w:t>-бәрі орыста зор». Сондықтан орыстың тілін, оқуын, ғылымын</w:t>
        <w:br/>
        <w:t>білмек керек деп жазды ол «жиырма бесінші сөзінде».</w:t>
        <w:br/>
        <w:t>Абай «Интернатта оқып жүр» деген өлеңінде қазақ</w:t>
        <w:br/>
        <w:t>балаларының орыс мектебінде оқи бастағанына куанышты</w:t>
        <w:br/>
        <w:t>екенін білдіреді. Жастарды өнер үйреніп, білім алуға</w:t>
        <w:br/>
        <w:t>шақырады. Оқығанда шен-шекпен алу емес, халық үшін</w:t>
        <w:br/>
        <w:t>қызмет ететін адам болсын дейді. Ол жастарды «Пайда ой-</w:t>
        <w:br/>
        <w:t>лама, ар ойла, талап қыл артық білуге», ғылым оңайлықпен</w:t>
        <w:br/>
        <w:t>табылмайды деп, ерінбей оқып-білуге мегзеді.</w:t>
        <w:br/>
        <w:t>Қоғамның рухани өміріндеғылым мен өнердің қандай рөл</w:t>
        <w:br/>
        <w:t>атқаратыны жөнінде Абайдың көзқарасы В.Г.Белинскийдің</w:t>
        <w:br/>
        <w:t>150</w:t>
      </w:r>
    </w:p>
    <w:p>
      <w:r>
        <w:t>Алтынсарин 70 және 80-жылдары «Оренбургский лис-</w:t>
        <w:br/>
        <w:t>ток» газетіне мақала жазып тұрған, бұл газеттің прогресшіл</w:t>
        <w:br/>
        <w:t>ниеттегі редакторы әрі шығарушысы Ефимовский-Мировип-</w:t>
        <w:br/>
        <w:t>киймен ол өте тығыз байланыста болды. Аталмыш газет бетін-</w:t>
        <w:br/>
        <w:t>де Алтынсариннің публицистік және ағартушылық “қызметі,</w:t>
        <w:br/>
        <w:t>әсіресе оның «Қазақ хрестоматиясы» кең түрде насихатталды.</w:t>
        <w:br/>
        <w:t>Мұның өзі Алтынсариннің жалпы баспасөзге деген ын-</w:t>
        <w:br/>
        <w:t>тасын арттырды. Ол газет пен журнал, кітаптың маңызын</w:t>
        <w:br/>
        <w:t>жоғары бағалады. Мысалы, «Ер Тарғын» дастаны 1862</w:t>
        <w:br/>
        <w:t>жылы Қазан қаласында тұңғыш рет басылып шыққанда,</w:t>
        <w:br/>
        <w:t>бұған дейін өзінің ана тілінде басылған кітап көрмеген</w:t>
        <w:br/>
        <w:t>қазақтар әрі таңырқады, әрі сүйсінді, - деп жазды.</w:t>
        <w:br/>
        <w:t>Алтынсарин баспасөзді халықты ағартудың, қоғамдық ой</w:t>
        <w:br/>
        <w:t>пікірді дамытудың аса маңызды құралы деп таныды. Қазақша</w:t>
        <w:br/>
        <w:t>газет, журнал болмағандықтан, халыққа дүниелік жалпы</w:t>
        <w:br/>
        <w:t>білім тарататын, өнер үйрететін кітап шығаруды мақсат</w:t>
        <w:br/>
        <w:t>етгі. «Молдалардың оқытып жүрген татар, араб, фарсы</w:t>
        <w:br/>
        <w:t>кітаптарының бәрі де адам баласын дұрыс ойдың бәрінен ада-</w:t>
        <w:br/>
        <w:t>стырады, кері кетіреді. Ал басқа халықтар сияқты, қазақтарға</w:t>
        <w:br/>
        <w:t>да олардың өздеріне түсінікті тілде жазылған, оқығанға ақыл</w:t>
        <w:br/>
        <w:t>беріп, ой түсіретін кітаптар керек» деп жазды ол.</w:t>
        <w:br/>
        <w:t>Осындай мақсатты көздеген Алтынсарин 1879</w:t>
        <w:br/>
        <w:t>жылы «Қазақ хрестоматиясы» мен «Қазақтарға орыс</w:t>
        <w:br/>
        <w:t>тілін үйретудің бастауыш құралы» деген екі кітабын</w:t>
        <w:br/>
        <w:t>қазақша бастырып шығарды. Бірінші кітабына өзінің</w:t>
        <w:br/>
        <w:t>публицистикалық сарындағы өлеңдерін, қазақтың ауыз</w:t>
        <w:br/>
        <w:t>әдебиеті үлгілеріне негізделген новелла-әңгімелерін, очерк-</w:t>
        <w:br/>
        <w:t>тері мен мақалаларын, сонымен бірге орыстың классикалық</w:t>
        <w:br/>
        <w:t>әдебиеті шығармаларынан аударма материалдар енгізді.</w:t>
        <w:br/>
        <w:t>Алғашқы оқулық болып саналатын кітабын Алтынсарин</w:t>
        <w:br/>
        <w:t>тек мектеп оқушылары үшін ғана емес, сонымен бірге ел</w:t>
        <w:br/>
        <w:t>арасына тез жайылып, жалпы халықтың оқуына жарайтын</w:t>
        <w:br/>
        <w:t>кітап болуын көздеді. Алтынсарин қайтыс болғаннан кейін</w:t>
        <w:br/>
        <w:t>145</w:t>
        <w:br/>
        <w:t>Абай «Бірінші сөзінде»: «осы ойыма келген нәрселерді</w:t>
        <w:br/>
        <w:t>қағазға жаза берейін, ақ қағаз бен қарасияны ермек қылайын,</w:t>
        <w:br/>
        <w:t>кімде-кім ішінен керекті сөз тапса жазып алсын, я оқысын,</w:t>
        <w:br/>
        <w:t>керегі жоқ десе, өз сөзім өзімдікі дедім де, ақыры осыған</w:t>
        <w:br/>
        <w:t>байладым, енді мұнан басқа ешбір жұмысым жоқ», - дейді.</w:t>
        <w:br/>
        <w:t>Стиль, идеялық мазмұны жағынан алғанда Абайдың қара</w:t>
        <w:br/>
        <w:t>сөздері нағыз публицистикалық шығарма. Оның «әйгілеушілік</w:t>
        <w:br/>
        <w:t>қарқыны халық өзінің қамқорлығына түсінер, сөйтіп</w:t>
        <w:br/>
        <w:t>қараңғылықтан, надандықтан арылар деген үмітпен ұштасып</w:t>
        <w:br/>
        <w:t>жатыр. Бұл жөнінен - Абай алдымен революцияшыл-демокра-</w:t>
        <w:br/>
        <w:t>тияшыл публицистиканың жолын қуған».</w:t>
        <w:br/>
        <w:t>Мұхтар Әуезов Абайдың еңбектері халыққа үш түрлі</w:t>
        <w:br/>
        <w:t>жолмен таралды дейді: «бірінші - баспа арқылы тарауы;</w:t>
        <w:br/>
        <w:t>екіншісі - халық арасына ауызша жатталып, әнмен аралас</w:t>
        <w:br/>
        <w:t>тарауы, үшіншісі - қолжазба түрінде әрі көлемді жинақтар</w:t>
        <w:br/>
        <w:t>болып, көшіріліп тұруы».</w:t>
      </w:r>
    </w:p>
    <w:p>
      <w:r>
        <w:t>Абайдың көзі тірісінде, оның «Жаз», «Күлембайға» де-</w:t>
        <w:br/>
        <w:t>ген екі өлеңі 1889 жылы «Дала уалаяты» газетінде басы-</w:t>
        <w:br/>
        <w:t>лып шықты. Осы кезде оның «Жігіттер, ойын арзан, күлкі</w:t>
        <w:br/>
        <w:t>қымбат» деген тағы бір өлеңі Қазан қаласында басылған бір</w:t>
        <w:br/>
        <w:t>жинаққа енгізілген.</w:t>
        <w:br/>
        <w:t>жжж</w:t>
        <w:br/>
        <w:t>Қазақтың ардагер перзенттері өздерінің өсуі және</w:t>
        <w:br/>
        <w:t>есею жылдарында үш түрлі қайнар бұлақтан; әуелі өз</w:t>
        <w:br/>
        <w:t>халқының ауыз әдебиетінің прогрестік үлгілерінен, екінші,</w:t>
        <w:br/>
        <w:t>шығыстың классикалық әдебиетінен, үшінші, орыстың озат</w:t>
        <w:br/>
        <w:t>мәдениетінен нәр алып коректенді. Олардың қоғамдық-са-</w:t>
        <w:br/>
        <w:t>яси көзқарастарының бұқарашыл болып қалыптасуына де-</w:t>
        <w:br/>
        <w:t>мократияшыл орысинтеллигенциясының тамаша дәстүрлері</w:t>
        <w:br/>
        <w:t>үлкен әсер етті.</w:t>
        <w:br/>
        <w:t>Алдыңғы қатарлы орыс публицистикасы мен журнали-</w:t>
        <w:br/>
        <w:t>стикасынан үлгі ала отырып, Шоқан Уәлиханов, Ыбырай Ал-</w:t>
        <w:br/>
        <w:t>тынсарин, Абай Құнанбаев еңбекші бұқараны қанаушыларға</w:t>
        <w:br/>
        <w:t>152</w:t>
        <w:br/>
        <w:t>мәлімдеді. Қазақ халқы қарапайым... біз қарапайымдылықтың</w:t>
        <w:br/>
        <w:t>өзінен де көп жақсылық табамыз. Қазақ халқы ұғымтал,</w:t>
        <w:br/>
        <w:t>ақылды, дарынды, бірақ оқымаған халық. Мәселе оны</w:t>
        <w:br/>
        <w:t>ағартуда болып отыр деп баса айтып, қазақтар сотқар,</w:t>
        <w:br/>
        <w:t>қанқұмар деушілерге соққы берді, ұлт намысын қорғады.</w:t>
        <w:br/>
        <w:t>Қазақтарды оқыту жәнінде бастықтар бекіністердің жаны-</w:t>
        <w:br/>
        <w:t>на мектеп салудан гөрі үйлерінің онсыз да қызыл төбелерін</w:t>
        <w:br/>
        <w:t>боятқанды, онсыз да ақ қабырғаларын ақтай түскенді тәуір</w:t>
        <w:br/>
        <w:t>көрді деп патша чиновниктерін тайсалмастан әшкереледі.</w:t>
        <w:br/>
        <w:t>Бұл Салтыков-Шедрин сатирасынан үлгі алғандық.</w:t>
        <w:br/>
        <w:t>Алдыңғы қатарлы орыс журналистикасының демокра-</w:t>
        <w:br/>
        <w:t>тияшылдық дәстүрін өнеге ете отырып, Алтынсарин қанау-</w:t>
        <w:br/>
        <w:t>шылардың бәріне қарсы күресті, еңбекші бұқараның мүд-</w:t>
        <w:br/>
        <w:t>десін қорғады. Байлар мен болыстардың озбырлығына</w:t>
        <w:br/>
        <w:t>қарсылық көрсете алмай, қасқырдың аузына жем болатын</w:t>
        <w:br/>
        <w:t>кедейлерді адамшылықтың шегінен шыға арсыздықпен</w:t>
        <w:br/>
        <w:t>тонайтынын, талайтынын батыл әшкереледі, Ауыл кедей-</w:t>
        <w:br/>
        <w:t>лерінің аянышты халі жайында «соларды көргенде, мен өте</w:t>
        <w:br/>
        <w:t>қатты күйінемін», - деп жазды Алтынсарин.</w:t>
        <w:br/>
        <w:t>Ыбырай Алтынсариннің еңбекші адамдарға деген</w:t>
        <w:br/>
        <w:t>жанашырлық сөздері ХУІП ғасырдың екінші жартысын-</w:t>
        <w:br/>
        <w:t>да қоғамдық озат ой-пікірдің аса көрнекті қайраткері</w:t>
        <w:br/>
        <w:t>А.Н. Радишевтің орыстың басыбайлы еңбекші шаруа-</w:t>
        <w:br/>
        <w:t>ларының қайыршылық қоршылық өміріне жаны ашып</w:t>
        <w:br/>
        <w:t>айтқан сөздерімен үндеседі. Ол өзінің «Москвадан Пе-</w:t>
        <w:br/>
        <w:t>тербургке саяхат» деген атақты шығармасында: «Жан-</w:t>
        <w:br/>
        <w:t>жағыма қарағанымда адам баласының шеккен азабына</w:t>
        <w:br/>
        <w:t>жаным түршікті» деп жазған болатын. )</w:t>
        <w:br/>
        <w:t>Орыс халқының мәдениетіне үлкен үміт артқан ағартушы</w:t>
        <w:br/>
        <w:t>публицистің «қазақтың жас ұрпағы орыстың тілі мен оқуын</w:t>
        <w:br/>
        <w:t>бірден-бір мәдениет, білім тілі деп ұғар, соған бой ұрып, аз</w:t>
        <w:br/>
        <w:t>болсын, көп болсын орыс рухында өсіп жетілер деген арма-</w:t>
        <w:br/>
        <w:t>ны заманында іске асты.</w:t>
      </w:r>
    </w:p>
    <w:p>
      <w:r>
        <w:t>147</w:t>
        <w:br/>
        <w:t>Патша үкіметінің отаршылдық саясатын уағыздай</w:t>
        <w:br/>
        <w:t>отырып, ресми газеттер кейде Россияның самодержавиелік</w:t>
        <w:br/>
        <w:t>езгісіндегі ұлттарды орыс халқының мәдениетіне тар-</w:t>
        <w:br/>
        <w:t>ту идеясын да насихаттап отырды. «Россия халықтары</w:t>
        <w:br/>
        <w:t>арасындағы қатынастардың мұндай демократиялық</w:t>
        <w:br/>
        <w:t>және гуманистік бағыт болуына мерзімді баспасөздің</w:t>
        <w:br/>
        <w:t>ұйымдастырушылары, редакторлары және қызметкерлері</w:t>
        <w:br/>
        <w:t>көбінесе прогресшіл ниетті орыс интеллигенциясының</w:t>
        <w:br/>
        <w:t>арасынан шыққан қайраткерлер болғаны себеп болды».</w:t>
        <w:br/>
        <w:t>«Түркістан уалаяты» газетінің бетінде өзбек халқының</w:t>
        <w:br/>
        <w:t>революцияшыл ниеттегі демократ ақыны Мұқимидың және</w:t>
        <w:br/>
        <w:t>ағартушы ақыны Фурхаттың, орыс әдебиетінің классиктері</w:t>
        <w:br/>
        <w:t>Крыловтың, Пушкиннің, Толстойдың шығармалары басыл-</w:t>
        <w:br/>
        <w:t>ды. Осы газет арқылы қазақтың тұңғыш ғалымы Шоқан</w:t>
        <w:br/>
        <w:t>Уалихановтың өмірі мен ісі бүкіл қазақ еліне мәлім болды.</w:t>
        <w:br/>
        <w:t>Қазақ тілінде газет шығарылуын жұртшылық қуана</w:t>
        <w:br/>
        <w:t>қарсы алды. Семей жағының қазақтары бір жиында бұл га-</w:t>
        <w:br/>
        <w:t>зетті оқығанын, көңілдеріне ұнағанын, бұған дейін тек та-</w:t>
        <w:br/>
        <w:t>тар тілінде намаз оқуды үйрететін кітапшаны оқитындарын</w:t>
        <w:br/>
        <w:t>айта келіп, «Біздің қазақты бір жұрт біліп, біздің тілімізде</w:t>
        <w:br/>
        <w:t>газет бастырғаны үшін» алғыс айтады деп қуанды. Басылған</w:t>
        <w:br/>
        <w:t>хат-хабарларға қарағанда, газеттің Ақмола (Целиноград),</w:t>
        <w:br/>
        <w:t>Ақмешіт (Қызылорда), Алматы, Әулие-ата (Жамбыл), Қапал,</w:t>
        <w:br/>
        <w:t>Қазалы, Қызылжар, Қарқаралы, Көкшетау, Омбы, Семей,</w:t>
        <w:br/>
        <w:t>Түркістан уездерінің жазып тұратын тілшілері болған.</w:t>
        <w:br/>
        <w:t>Газет халықаралық жағдай және Россияның сыртқы сая-</w:t>
        <w:br/>
        <w:t>саты туралы орталык үкіметтерінен көшіріп басып отырды.</w:t>
        <w:br/>
        <w:t>Мысалы, Париж пролетариатының 1871 жылы 18 марттағы</w:t>
        <w:br/>
        <w:t>көтерілісі туралы хабар беріп тұрды. 1877-1878 жылдар-</w:t>
        <w:br/>
        <w:t>да орыс-түрік соғысы кезінде бір пантрюкистің Турция</w:t>
        <w:br/>
        <w:t>әскеріне жәрдем беру керек деген үгітіне қазақтардың қалай</w:t>
        <w:br/>
        <w:t>қарағандығы жөнінде газет заметка жариялады. Онда Россияға</w:t>
        <w:br/>
        <w:t>:М.И.Фетисов, «Зароэждение казахской публицистики», стр.34.</w:t>
        <w:br/>
        <w:t>156</w:t>
        <w:br/>
        <w:t>ҚАЗАҚТЫҢ ДЕМОКРАТИЯЛЫҚ БАСПАСӨЗІ</w:t>
        <w:br/>
        <w:t>(1911-1915)</w:t>
        <w:br/>
        <w:t>Революцияның жаңадан өрлеуі көздерінде 1910-1914</w:t>
        <w:br/>
        <w:t>жылдары Қазақстанда мерзімді большевиктік баспасөз ор-</w:t>
        <w:br/>
        <w:t>гандары қалыптаспаған еді. Бұған реакция кезінде олардың</w:t>
        <w:br/>
        <w:t>қатарының кемуі, партия ұйымдарының аздығы мен</w:t>
        <w:br/>
        <w:t>бытыраңқылығы себеп болды. Бірінші импералистік соғыс</w:t>
        <w:br/>
        <w:t>кезінде де жергілікті большевиктік газеттер мен журналдар</w:t>
        <w:br/>
        <w:t>шыққан жоқ. Дегенмен бұлар жергілікті баспасөз беттерін</w:t>
        <w:br/>
        <w:t>пайдалана білді.</w:t>
        <w:br/>
        <w:t>Елдегі революциялық ситуация қазақтың демократиялық</w:t>
        <w:br/>
        <w:t>баспасөзінің пайда болуына жағдай жасады. Орда мен</w:t>
        <w:br/>
        <w:t>Оралда «Қазакстан» газеті (1911-1913 жж.) және Троицкіде</w:t>
        <w:br/>
        <w:t>«Айқап» журналы (1911-1915) басылып тұрды. Газеттердің</w:t>
        <w:br/>
        <w:t>беттерінде қалай да болышевиктік идеялардың жекелеген</w:t>
      </w:r>
    </w:p>
    <w:p>
      <w:r>
        <w:t>ұшқындары көрінді.</w:t>
        <w:br/>
        <w:t>«Қазақстан» тазетінің ерекшелігі -- одан бұрынғы</w:t>
        <w:br/>
        <w:t>«Түркістануалаяты» және «Далауалаятымен» салыстырғанда</w:t>
        <w:br/>
        <w:t>бұл органдарға әсерін тигізген заманның түбірлі</w:t>
        <w:br/>
        <w:t>айырмашылығын сөз етпегенде ол патшаның отаршылдық</w:t>
        <w:br/>
        <w:t>әкімшілігінің ресми органы болмағандығында. Оны</w:t>
        <w:br/>
        <w:t>шығарғандар прогресшіл ниеттегі интеллигенция өкілдері,</w:t>
        <w:br/>
        <w:t>қоғамдық қайраткерлер, Совет өкіметінің алғашқы жылда-</w:t>
        <w:br/>
        <w:t>рында Коммунистік партияның қатарына кіріп, социалистік</w:t>
        <w:br/>
        <w:t>құрылысқа белсене қатысқан: Бақытжан Қаратаев, Сейітқали</w:t>
        <w:br/>
        <w:t>Мендешев және басқалар. Газеттің редакторы -- Елеусін</w:t>
        <w:br/>
        <w:t>Бұйрин. Олар байларда жалшылықта жүріп, кейін қазақ</w:t>
        <w:br/>
        <w:t>оқытушылар семинариясын бітіріп, мұғалімдік қызметте бол-</w:t>
        <w:br/>
        <w:t>ды. Октябрь жеңісінен кейін совет баспасөзінде еңбек етті.</w:t>
        <w:br/>
        <w:t>Алғашқы кезде «Қазақстан» жалпы демократиялық,</w:t>
        <w:br/>
        <w:t>ағартушылық бағытта болды. Ал редакция Орал қаласына</w:t>
        <w:br/>
        <w:t>көшкеннен кейін оның беттерінде нақты революциялық-</w:t>
        <w:br/>
        <w:t>164.</w:t>
        <w:br/>
        <w:t>идеяларымен үндес. «Қоғамның ең абзал және ең қасиетті</w:t>
        <w:br/>
        <w:t>мұраты, - деп жазды В.Г. Белинский, - өзінің өмір тіршілігін</w:t>
        <w:br/>
        <w:t>жақсарту болып табылады. Бұл мұратқа саналылық</w:t>
        <w:br/>
        <w:t>жеткізеді. Ал саналылық өнер ғылымнан кем әсер етпейді.</w:t>
        <w:br/>
        <w:t>Бұл жөнінде ғылым да, өнер де бірдей қажет».</w:t>
        <w:br/>
        <w:t>Сол сияқты Абай да: «Орыстың ғылымы, өнері</w:t>
        <w:br/>
        <w:t>- дүниенің кілті, оны білгенге дүние арзанырақ түседі»</w:t>
        <w:br/>
        <w:t>- дейді. В.Г. Белинскийдің эстетикалық принциптерін</w:t>
        <w:br/>
        <w:t>осылай қолдана отырып, Абай алдымен еңбекке үлкен</w:t>
        <w:br/>
        <w:t>мән берді. «Жиырма бесінші сөзінде»: «Малды қалай</w:t>
        <w:br/>
        <w:t>адал еңбек қылғанда табады екен», соны орыстан үйрен</w:t>
        <w:br/>
        <w:t>деп кеңес береді. Абай өзінің бір өлеңінде халықты</w:t>
        <w:br/>
        <w:t>қанаушылардың, чиновниктердің портреттерін айныт-</w:t>
        <w:br/>
        <w:t>пай жасаған жазушының - М.Е. Салтыков-Шедриннің</w:t>
        <w:br/>
        <w:t>есімін ізет білдіре атайды. Орыстың ұлы сатиригіне</w:t>
        <w:br/>
        <w:t>еліктеп, Абай надандыққа, өтірік-өсекке, парақорлыққа,</w:t>
        <w:br/>
        <w:t>жатыпішерлік пен арамтамақтыққа қарсы бағытталған,</w:t>
        <w:br/>
        <w:t>әлеуметтік өткір сықақ жанрын жасады. Абай елге ығыр</w:t>
        <w:br/>
        <w:t>көрсеткен байларды, жебір болыстар мен чиновниктерді</w:t>
        <w:br/>
        <w:t>аяусыз әшкереледі.</w:t>
        <w:br/>
        <w:t>Мәселен, «Күлембайға» («Болыс болдым мінеки») деген</w:t>
        <w:br/>
        <w:t>өлеңде сайлаушыларын сатып алу жолымен мансапиесі болған</w:t>
        <w:br/>
        <w:t>болыстарды, пара алған орыс чиновниктерін өлтіре сынайды,</w:t>
        <w:br/>
        <w:t>оларды халық алдында жексұрын адамдар етіп көрсетеді.</w:t>
        <w:br/>
        <w:t>Абайдың «Есек» деген памфлет өлеңін Салтыков-Шедриннің</w:t>
        <w:br/>
        <w:t>«Бір мұжықтың екі генералды қалай асырағаны туралы хикая»</w:t>
        <w:br/>
        <w:t>деген шығармасымен салыстырсақ, идеялық байланыстылығын</w:t>
        <w:br/>
        <w:t>көреміз. Абай өзінің бұл шығармасында ардан безіп, тек баю-</w:t>
        <w:br/>
        <w:t>ды ғана көздейтін адамдарды келеке етеді. Шедрин сипаттаған</w:t>
        <w:br/>
        <w:t>генералдар сияқты еңбекші халықтың еңбегін қанау арқылы</w:t>
        <w:br/>
        <w:t>дәурен сүретін байларды масқара етеді.</w:t>
        <w:br/>
        <w:t>Бұл айтылғандар Абай өлендеріндегі, сондай-ақ қара</w:t>
        <w:br/>
        <w:t>сөздеріндегі публицистикалық сарында айқын аңғарылады.</w:t>
        <w:br/>
        <w:t>151</w:t>
      </w:r>
    </w:p>
    <w:p>
      <w:r>
        <w:t>Россияның орталық аудандарынан қоныс аударып келген</w:t>
        <w:br/>
        <w:t>еңбекші орыс шаруаларының жергілікті халықты жер өңдеу</w:t>
        <w:br/>
        <w:t>ісін үйренуіне көмектесуі себеп болды.</w:t>
        <w:br/>
        <w:t>Газет материалдарынан қазақ ауылына капиталистік</w:t>
        <w:br/>
        <w:t>қарым-қатынастардың қалай тарағанын айқын көруге бо-</w:t>
        <w:br/>
        <w:t>“лады. Бұл жөнінде бір ғана мысал келтірсек те жеткілікті,</w:t>
        <w:br/>
        <w:t>«Қазақ арасында да өсімқорлар бар, - деп жазды Павлодар</w:t>
        <w:br/>
        <w:t>уезіндегі тілші Қ. Жапанов. - Бұлардың сауда жүргізетін</w:t>
        <w:br/>
        <w:t>уақыты көбінесе алым алғанда әм қазақтар қалаға шығарда</w:t>
        <w:br/>
        <w:t>болады. Теңге басы 70 тиын өсім деп нарық айтады, кедей</w:t>
        <w:br/>
        <w:t>байғұстың екі сиырының екі бұзауы борышқа кетіп, баяғы</w:t>
        <w:br/>
        <w:t>екі сиыр төлсіз қала береді».</w:t>
        <w:br/>
        <w:t>Максим Горький «Самарская газетада»? «Киргизская</w:t>
        <w:br/>
        <w:t>степная газета» («Дала уалаяты») газетіне шолу жасағанда</w:t>
        <w:br/>
        <w:t>қыздардың проценттің есебіне сатылуын сұмдық факті деп,</w:t>
        <w:br/>
        <w:t>әсімқорлардың жауыздығын ызалана әшкереледі.</w:t>
        <w:br/>
        <w:t>Қазақтың ұлы ағартушыларының жолын қуушылар реакция-</w:t>
        <w:br/>
        <w:t>шыл илеологияға қарсы күресе отырып, газетте өз ұстаздарының</w:t>
        <w:br/>
        <w:t>идеяларын паш етті. Олар қазақ жастарын орысша оқуға</w:t>
        <w:br/>
        <w:t>шақырды, бүл жөнінде тағылым ретінде Ш. Уәлиханов пен Ы.</w:t>
        <w:br/>
        <w:t>Алтынсариннің есімін атады. Алғашқы қазақ ағартушылары</w:t>
        <w:br/>
        <w:t>сияқты қазақ әдебиеті мен тілінің даму жолын оларда орыс</w:t>
        <w:br/>
        <w:t>мәдениетімен өте жақындасуынан күтті.</w:t>
        <w:br/>
        <w:t>Мәселен, Сұлтанғазин қазақ эдебиеті шығармаларының</w:t>
        <w:br/>
        <w:t>тілі мен стилі жаңа заманның талаптарына сай өзгеруі,</w:t>
        <w:br/>
        <w:t>бейімделуі керек дейді. Оның пікірінше: біріншіден, тіл</w:t>
        <w:br/>
        <w:t>байлығы халқымыздың ұғымын, идеясын, сондай-ақ ой-</w:t>
        <w:br/>
        <w:t>өрісін кеңейтуге себеп болмақ. Екіншіден, жаңа ұғымдар,</w:t>
        <w:br/>
        <w:t>жаңа сөз, сөйлем түрлерін тудырмақ.</w:t>
        <w:br/>
        <w:t>Мұсылман дінбасылары мен пантюркизмнің кертарт-</w:t>
        <w:br/>
        <w:t>па пікірлеріне тойтарыс бере отырып, Сұлтанғазин қазақ</w:t>
        <w:br/>
        <w:t>1 Дала уалаяты». - Х% 13. - 1896.</w:t>
        <w:br/>
        <w:t>2 «Самарсқая газета». - Х%49, - 1895.</w:t>
        <w:br/>
        <w:t>162</w:t>
        <w:br/>
        <w:t>лаяты» гәзеті Абай Құнанбаев пен Ыбырай Алтынсарин</w:t>
        <w:br/>
        <w:t>негізін қалаған қазақ жазба әдебиеті мен әдеби тілінің жаңа</w:t>
        <w:br/>
        <w:t>бет алыста қалыптасуы жөнінде тиісті рөл атқарды. Россия</w:t>
        <w:br/>
        <w:t>мемлекетінің құрылу тарихын, орыс пен қазақтың ертеден</w:t>
        <w:br/>
        <w:t>бергі байланысын, Батыс Еуропа елдерінің өмірін қазақтар</w:t>
        <w:br/>
        <w:t>өзінің ана тілінде осы газеттен оқып білді.</w:t>
        <w:br/>
        <w:t>Орыстың мерзімді баспасөзінің әсерімен алғашқы қазақ</w:t>
        <w:br/>
        <w:t>гәзетінде заметка, корреспонденция, мақала, фельетон мен</w:t>
        <w:br/>
        <w:t>очерк сияқты жанрлар туа бастады.</w:t>
        <w:br/>
        <w:t>«Ғылыми хабарлар» рубрикасымен сол кездегі ғылым</w:t>
        <w:br/>
        <w:t>мен техника табыстары жайында түсінік, сондай-ақ жара-</w:t>
        <w:br/>
        <w:t>тылыс жөніндегі ғылыми тақырыптарда мақалалар, вете-</w:t>
        <w:br/>
        <w:t>ринария және зоотехника мәселелері жайында консульта-</w:t>
      </w:r>
    </w:p>
    <w:p>
      <w:r>
        <w:t>циялар жариялануының қандай маңызы болғаны өзінен-өзі</w:t>
        <w:br/>
        <w:t>түсінікті. Бұлардың бәрі көшпелі халықтың дүниетанымына</w:t>
        <w:br/>
        <w:t>нгі әсер еткені сөзсіз.</w:t>
        <w:br/>
        <w:t>Газет оқушыларына танымдылық сипатты материалдар</w:t>
        <w:br/>
        <w:t>қандай әсер еткені қызық. Батыс Еуропа туралы очерктер</w:t>
        <w:br/>
        <w:t>жөнінде біреу «Осы күнге дейін біз дүниенің бәрінде үш-</w:t>
        <w:br/>
        <w:t>ақ мемлекет бар деп жүруші едік - орыс, түрік және қытай</w:t>
        <w:br/>
        <w:t>мемлекеті. Қарасақ, дүниеде мемлекет үшеу емес, көп екен»</w:t>
        <w:br/>
        <w:t>депті.</w:t>
        <w:br/>
        <w:t>Н.П. Остроумовтың «Петр ведомостарының» ХУШ-ХУШ</w:t>
        <w:br/>
        <w:t>ғасырларда орыстар үшін қандай маңызы болса, «Түркістан</w:t>
        <w:br/>
        <w:t>уалаяты» газетінің де ХІХ ғасырда өзбектер мен қазақтар</w:t>
        <w:br/>
        <w:t>үшін сондай маңызы болды! деген тұжырымымен келіспеуге</w:t>
        <w:br/>
        <w:t>болмайды.</w:t>
        <w:br/>
        <w:t>Далауалаяты газеті (1888-1902). 1882 жылы Дала генерал</w:t>
        <w:br/>
        <w:t>губернаторы құрылып, оның құрамына Ақмола, Семей және</w:t>
        <w:br/>
        <w:t>Жетісу облыстары енгізілді. Орталығы Омбы қаласы болды.</w:t>
        <w:br/>
        <w:t>1888 жылы 1 январьда Омбыда «Дала уалаяты» газеті шыға</w:t>
        <w:br/>
        <w:t>1 Остроумов Н.П. Этнографические материалы. Ташкент, - 1896. -</w:t>
        <w:br/>
        <w:t>стр.1271-177.</w:t>
        <w:br/>
        <w:t>158</w:t>
        <w:br/>
        <w:t>шығармалары басылып, олардың және Шоқан Уәлихановтың</w:t>
        <w:br/>
        <w:t>өмірі мен қызметі туралы мақалалар жарияланды.</w:t>
        <w:br/>
        <w:t>Осы газеттің бетінде орыс әдебиеті классиктері:</w:t>
        <w:br/>
        <w:t>А.С.Пушкиннің, Л.Н. Толстойдың, В.Г. Белинскийдің,</w:t>
        <w:br/>
        <w:t>М.Ю. Лермонтовтың, И.А. Крыловтың және басқаларының</w:t>
        <w:br/>
        <w:t>шығармалары қазақ тіліне аударылып басылды.</w:t>
        <w:br/>
        <w:t>Тілшілері мен авторлары арасында аса ірі шығыс</w:t>
        <w:br/>
        <w:t>зерттеушілері, этнографтар, фольклористер: Г. Потанин,</w:t>
        <w:br/>
        <w:t>Н. Добромыслов, В. Обручев, Н. Пантусов және басқалар</w:t>
        <w:br/>
        <w:t>бар еді. Қазақстанның барлық облыстарында газеттің</w:t>
        <w:br/>
        <w:t>тілшілері болды.</w:t>
        <w:br/>
        <w:t>«Далауалаяты»газетініңредакторыміндетін Ешмұхамет</w:t>
        <w:br/>
        <w:t>Абылайханов пен Дінмұхамет Сұлтанғазин кезек атқарды.</w:t>
        <w:br/>
        <w:t>Аудармашы және әдеби қызметкерлері, тілшілері, авторла-</w:t>
        <w:br/>
        <w:t>ры арасында Рахымжан Дүйсенбаев, Мұхаметжан Сералин,</w:t>
        <w:br/>
        <w:t>Асылқожа Құрманбаев, Қорабай Жапанов сияқты қазақ</w:t>
        <w:br/>
        <w:t>ағартушыларының жолын қуған демократиялық-прогресшіл</w:t>
        <w:br/>
        <w:t>адамдар болды, алғашқы екеуі кейін болыпевик болды.</w:t>
        <w:br/>
        <w:t>Прогресшіл бағыттағы интеллигенттер «Дала уалая-</w:t>
        <w:br/>
        <w:t>ты» қараңғы бұқараны ағартуға себеп болатын маңызды</w:t>
        <w:br/>
        <w:t>құралдардың бірі деп есептеді. Мысалы, Сұлтанғазиннің</w:t>
        <w:br/>
        <w:t>пікірінше, газет қазақ шаруаларына өздерінің мұқтаждары,</w:t>
        <w:br/>
        <w:t>мал бағу, егіншілік, мәдени өмірдің барлық мәселелері</w:t>
        <w:br/>
        <w:t>жөнінде пікір алысуына мүмкіндік жасайды!.</w:t>
        <w:br/>
        <w:t>Тілшілер қазақ халқын отырықшы болып егіншілікпен</w:t>
        <w:br/>
        <w:t>айналысуға, мұны интенсивті мал шаруашылығымен</w:t>
        <w:br/>
        <w:t>қоса жүргізуге үнемі үгіттеп отырды. Газет көшпенді</w:t>
        <w:br/>
        <w:t>қазақтардың отырықшылану және егінмен шұғылдануы</w:t>
        <w:br/>
        <w:t>елеулі қозғалысқа айналғандығын атап көрсете келіп, бұл</w:t>
        <w:br/>
        <w:t>қозғалысты қазақ даласына енген жаңалықтардың бастама-</w:t>
      </w:r>
    </w:p>
    <w:p>
      <w:r>
        <w:t>сы деп бағалады.</w:t>
        <w:br/>
        <w:t>Қазақтардың жаңаша өмір салтына бет бұруына</w:t>
        <w:br/>
        <w:t>1 «Дала уалаяты». -Уе 12. -1891 ж.</w:t>
        <w:br/>
        <w:t>161</w:t>
        <w:br/>
        <w:t>бастады. Баспасөз ісі жөніндегі бас басқарма оны «жергілікті</w:t>
        <w:br/>
        <w:t>халықты үкімет бұйрықтарымен таныстырып отыру үшін</w:t>
        <w:br/>
        <w:t>шығарып тұруға рұқсат етті»!. Әрине, Қазақстанды зерт-</w:t>
        <w:br/>
        <w:t>теп білу мақсаты көзделді. Аптасына бір рет шығып, қазіргі</w:t>
        <w:br/>
        <w:t>Қазақстанның бүкіл территориясына дерлік тарады?</w:t>
        <w:br/>
        <w:t>«Дала уалаяты» газеті барлық патшалық губерниялық</w:t>
        <w:br/>
        <w:t>газеттердегідей ресми және ресми емес бөлімдерден</w:t>
        <w:br/>
        <w:t>тұрады. Ресми бөлімінде үкімет және әкімшілік</w:t>
        <w:br/>
        <w:t>органдардың указдары, нұсқаулары, бұйрықтары ба-</w:t>
        <w:br/>
        <w:t>сылды. Сонымен бірге «ақ патшаға» адал берілгендікті</w:t>
        <w:br/>
        <w:t>сездіретін материалдар да жарық көрді.</w:t>
        <w:br/>
        <w:t>Әсіресе ресми емес екі бөлім ерекше назар аударды.</w:t>
        <w:br/>
        <w:t>Мұнда сол замандағы қазақ ауылының қоғамдық ой-пікірі</w:t>
        <w:br/>
        <w:t>біршама көрініс берген.</w:t>
        <w:br/>
        <w:t>Газетте экономика мен мәдениет жөнінен анағұрлым</w:t>
        <w:br/>
        <w:t>ілгері Россияның қазақ халқының өміріне тигізген әсерін</w:t>
        <w:br/>
        <w:t>көрсететін құнды материалдар жарияланды.</w:t>
        <w:br/>
        <w:t>Осы газеттің маңында топталған өздерінше прогрес-</w:t>
        <w:br/>
        <w:t>шіл ниеттегі қазақ интеллигенттері Ш. Уәлихановтың,</w:t>
        <w:br/>
        <w:t>Ы. Алтынсариннің және А. Құнанбаевтың өнегесі бойынша</w:t>
        <w:br/>
        <w:t>көшпенділерді шарушылықты жаңаша жүргізуге, басқаша</w:t>
        <w:br/>
        <w:t>айтқанда отырықшы болып, егіншілікпен айналысуға</w:t>
        <w:br/>
        <w:t>шақырды; орысша оқып білім алуға, орыстың мәдениетіне</w:t>
        <w:br/>
        <w:t>жақындасуға үндеді. Олар өздерінің ізашарлары сияқты</w:t>
        <w:br/>
        <w:t>қазақ әдебитін, тілін дамытуды көздеді, әйелдерді азат етуді</w:t>
        <w:br/>
        <w:t>және сондай әлеуметтік мәселелерді ұсынды.</w:t>
        <w:br/>
        <w:t>ІЦГИА каз.ССР, ф,15, д 1834, оп Ісв95,л 133.</w:t>
        <w:br/>
        <w:t>2 Алғашқы кезде газет Ақмола облыстық «Ведомостарына» «Ерек-</w:t>
        <w:br/>
        <w:t>ше қосымша» ретінде, ал 1894 жылдан Ақмола, Семей және Жетісу</w:t>
        <w:br/>
        <w:t>облыстарының «ведомостарына» қосымша болды, орысшасы «Кир-</w:t>
        <w:br/>
        <w:t>гизская степная газета» деп аталды. 1900-1902 жылдары «Дала уала-</w:t>
        <w:br/>
        <w:t>яты» газеті тек екі облыстық - Ақмола мен Семей «Ведомостарына»</w:t>
        <w:br/>
        <w:t>қосымша болып шықты. Өйткені 1889 жылы Жетісу облысы қайтадан</w:t>
        <w:br/>
        <w:t>Түркістан өлкесіне қосылды.</w:t>
        <w:br/>
        <w:t>159</w:t>
        <w:br/>
        <w:t>бұл кітап бірнеше рет қайта басылып шығып әрі тиражы ол</w:t>
        <w:br/>
        <w:t>уақытта көп көрінетін екі мың дана болып таралуы кітапты</w:t>
        <w:br/>
        <w:t>едәуір көпшілік халықтың пайдаланғандығын дәлелдейді.</w:t>
        <w:br/>
        <w:t>Алтынсариннің «Қазақ хрестоматиясын» жүрт газет,</w:t>
        <w:br/>
        <w:t>журналдың орнына пайдаланды, әйткені ол кезде мерзімді</w:t>
        <w:br/>
        <w:t>ұлт баспасөзі жоқ еді. Оның бұл кітабы әрі оқулық, әрі</w:t>
        <w:br/>
        <w:t>көпшілікке арналған публицистика және көркем әдебиет</w:t>
      </w:r>
    </w:p>
    <w:p>
      <w:r>
        <w:t>шығармаларының жинағы, халыққа әртүрлі білім беретін</w:t>
        <w:br/>
        <w:t>энциклопедияның рөлін атқарды.</w:t>
        <w:br/>
        <w:t>Публицистика қоғамдық өмірдің проблемалық мәселе-</w:t>
        <w:br/>
        <w:t>лерін көтерді, қоғамдық қозғалысқа көмектеседі. Қазақ халқы,</w:t>
        <w:br/>
        <w:t>әсіресе ХІХ ғасырдың екінші жартысынан былай қарай</w:t>
        <w:br/>
        <w:t>егіншілік кәсібімен айналысуға, отырықшы болуға, орыс</w:t>
        <w:br/>
        <w:t>мәдениетіне, өнер-білімге батыл бет бұрды. Бұл бетбұрыс</w:t>
        <w:br/>
        <w:t>қоғамдық қозғалысқа айналды. Алтынсарин осындай тың</w:t>
        <w:br/>
        <w:t>идеялардың жаршысы, қозғалысқа қатынасушылардың</w:t>
        <w:br/>
        <w:t>сенімді көмекшісі болды. Мысалы, ол «Қыпшақ Сейтқұл» де-</w:t>
        <w:br/>
        <w:t>ген очеркінде егін салу, отырықшы болу идеясын насихатта-</w:t>
        <w:br/>
        <w:t>ды, сонымен бірге феодализмнің кесірлі қалдығы барымташы</w:t>
        <w:br/>
        <w:t>лықты, ұрлықты қойып, адал еңбекпен күн көруге шақырды.</w:t>
        <w:br/>
        <w:t>«Таза бұлақ», «Бай мен жарлы баласы», «Киіз үй мен</w:t>
        <w:br/>
        <w:t>ағаш үй» тағы басқа да осындай очерктерінде де Алтың-</w:t>
        <w:br/>
        <w:t>сарин орыстың демократияшыл публицистикасының та-</w:t>
        <w:br/>
        <w:t>маша дәстүрлері тұрғысынан еңбекші халықтың мүддесін</w:t>
        <w:br/>
        <w:t>қорғады, жатыпішер арамтамақтыққа, әділетсіздікке қарсы</w:t>
        <w:br/>
        <w:t>шықты, адамгершілікті, тапқырлықты өнеге етіп ұсынды.</w:t>
        <w:br/>
        <w:t>Алтынсариннің хаттарынан публицистика өте айқын</w:t>
        <w:br/>
        <w:t>көрінеді. Хаттарының басым көшпілігінде қоғамдық-сая-</w:t>
        <w:br/>
        <w:t>си маңызы бар мәселелер жөнінде өзінің көзқарасын, сы-</w:t>
        <w:br/>
        <w:t>рын неғұрлым еркін айтады. Сонымен қатар озбырлықты,</w:t>
        <w:br/>
        <w:t>жолсыздықты батыл әшкерелейді. 4</w:t>
        <w:br/>
        <w:t>Алтынсарин 21 жасында жазған бір хатында (1862 ж.)</w:t>
        <w:br/>
        <w:t>әзінің ең басты міндеті халқына пайдалы адам болу деп</w:t>
        <w:br/>
        <w:t>146</w:t>
        <w:br/>
        <w:t>Осындай проблемаларды талқылаудың барысын-</w:t>
        <w:br/>
        <w:t>да біріне-бірі қарама-қарсы екі ағым -- кертартпа және</w:t>
        <w:br/>
        <w:t>прогресшіл ағым туды. Қазақ қауымының арасында сондай</w:t>
        <w:br/>
        <w:t>екі ағымның барлығын ІШ. Уәлиханов елуінші жылдардың</w:t>
        <w:br/>
        <w:t>орта шенінде-ақ атап көрсеткен болатын. «Осы уақытта,</w:t>
        <w:br/>
        <w:t>-деп жазды Ш. Уәлиханов, - ескі мен жаңаның арасында</w:t>
        <w:br/>
        <w:t>елеусіздеу, бір күшті күрес болып жатыр деуге болады»!.</w:t>
        <w:br/>
        <w:t>Қазақ қауымының үстем тап өкілдері жаңалық пен</w:t>
        <w:br/>
        <w:t>прогрестің бәріне мейлінше қарсылық білдірді. Өмірде</w:t>
        <w:br/>
        <w:t>болмай қоймайтын өзгерістерге қарсы және күні өтіп бара</w:t>
        <w:br/>
        <w:t>жатқан ескіні сақтау үшін күресте үстем тап өкілдері рух-</w:t>
        <w:br/>
        <w:t>тандыратын күшті мұсылман дінінен, панисламизм мен</w:t>
        <w:br/>
        <w:t>пантюркизмнен деді.</w:t>
        <w:br/>
        <w:t>Қазақ қауымы ішінде кертартпа, мұсылманшылдық</w:t>
        <w:br/>
        <w:t>және прогресшіл орыс мәдениеті ықпалдарынан туған екі</w:t>
        <w:br/>
        <w:t>түрлі мәдениеттің арасындағы идеялық күрес ХІХғасырдың</w:t>
        <w:br/>
        <w:t>аяқ шенінде және ХХ ғасырдың басында күшейе түсті. Бұл</w:t>
        <w:br/>
        <w:t>күрес «Дала уалаяты» газетінің бетінен көрініс тапты.</w:t>
        <w:br/>
        <w:t>Газет бетінде «редакцияға хат» деген арнаулы рубрика</w:t>
        <w:br/>
        <w:t>ашылған-ды. Біреулер таңдаулы ақындардың шығармаларын</w:t>
        <w:br/>
        <w:t>және халықтың ауыз әдебиетінің үлгілерін қазақ тілінде кі-</w:t>
        <w:br/>
        <w:t>тап, жинақ етіп бастырып шығаруды талап етті; басқалары</w:t>
        <w:br/>
        <w:t>қазақ газетіне кім немен көмектесе алар екен деп жазды.</w:t>
        <w:br/>
        <w:t>Көптеген хаттарда қазақтың жазба әдебиетін қандай жолмен</w:t>
        <w:br/>
        <w:t>дамыту керек екені туралы сөз болды. Сөйтіп, қарама-қарсы</w:t>
      </w:r>
    </w:p>
    <w:p>
      <w:r>
        <w:t>екі идеялық ағымның соқтығысын бейнелейтін ағым туды.</w:t>
        <w:br/>
        <w:t>Ақыры прогресшіл ағымды жақтаушылардың ме-</w:t>
        <w:br/>
        <w:t>рейі үстем болды. Газетте ең алдымен халық туындыла-</w:t>
        <w:br/>
        <w:t>ры және демократияшыл жазушылар мен публицистердің</w:t>
        <w:br/>
        <w:t>шығармалары басылды; сонымен бірге қазақтың реалистік</w:t>
        <w:br/>
        <w:t>бағыттағы жазба әдебиетінің, әдеби Тілін ұстартудың не-</w:t>
        <w:br/>
        <w:t>гізін қалаған Абай Құнанбаевтың, Ыбырай Алтынсариннің</w:t>
        <w:br/>
        <w:t>1 Валиханов Ч.Ч. Собр. соч. Т.Т. - 389с.</w:t>
        <w:br/>
        <w:t>160</w:t>
        <w:br/>
        <w:t>археологиясы мен пайдалы кең байлықтарына арналған</w:t>
        <w:br/>
        <w:t>мақалалар басылып отырды.</w:t>
        <w:br/>
        <w:t>Алдыменаудармаретіндешығып, бірте-бірте дербес газет</w:t>
        <w:br/>
        <w:t>дәрежесіне дейін жетіп, қазақ тілінде шығарылған «Түркістан</w:t>
        <w:br/>
        <w:t>уалаяты» газеті (1870-1882) мен «Дала уалаяты» газеті(1888-</w:t>
        <w:br/>
        <w:t>1902) қазақ баспасөзі тарихының алғашқы бет ашарлары деп</w:t>
        <w:br/>
        <w:t>есептелінеді. Бұл газеттер патша үкіметі қойған міндеттер</w:t>
        <w:br/>
        <w:t>мен мақсаттарға, оның отаршылдық саясатын жүзеге асыруға,</w:t>
        <w:br/>
        <w:t>Қазақстандакапиталистік қатынастарды орнықтыруғақызмет</w:t>
        <w:br/>
        <w:t>еткенімен, обьективтілік тұрғыдан қарағанда қазақтың тілі</w:t>
        <w:br/>
        <w:t>мен жазба әдебиетін қалыптастыруда ұлттың мәдениеті мен</w:t>
        <w:br/>
        <w:t>экономикасының тарихын жазу жөнінде белгілі дәрежеде</w:t>
        <w:br/>
        <w:t>айтарлықтай рөл атқарды. )</w:t>
        <w:br/>
        <w:t>«Түркістан уалаяты» газеті (1870-1882). Ташкент</w:t>
        <w:br/>
        <w:t>қаласында 1870-1917 жылдары орыс тілінде «Турке-</w:t>
        <w:br/>
        <w:t>станские ведомости» газеті шығып тұрды. Түркістан</w:t>
        <w:br/>
        <w:t>өлкесін билейтін генерал-губернаторлардың ресми ор-</w:t>
        <w:br/>
        <w:t>ганы болғанымен, бұл газетте жарияланған орта Азия</w:t>
        <w:br/>
        <w:t>халықтарының тарихы мен этнографиясы, археологиясы</w:t>
        <w:br/>
        <w:t>және географиясы жөніндегі материалдардың мәні зор</w:t>
        <w:br/>
        <w:t>болды.! Газетті шығарысуға Н.С. Северцев, В.В. Бартольд,</w:t>
        <w:br/>
        <w:t>Н.П.Остроумов, Ш.М. Ибрагимов сияқты белгілі ғалымдар</w:t>
        <w:br/>
        <w:t>қатысты.</w:t>
        <w:br/>
        <w:t>Осы газетке қосымша ретіндесол жылдан бастап тұңғыш</w:t>
        <w:br/>
        <w:t>қазақ тілінде Түркістан генерал-губернаторының ресми ор-</w:t>
        <w:br/>
        <w:t>ганы «Түркістан уалаяты» газеті шығарылды. Бұл газет ол</w:t>
        <w:br/>
        <w:t>кезде Түркістан өлкесіне қарайтын осы күнгі Қызылорда,</w:t>
        <w:br/>
        <w:t>Шымкент, Жамбыл, Алматы облыстарының қазақтарына</w:t>
        <w:br/>
        <w:t>арналды. Газеттің редакторы және аудармашысы ағайынды.</w:t>
        <w:br/>
        <w:t>Ибрагимовтар болды. Қазақ газетін шығару ісіне Хасан Жа-</w:t>
        <w:br/>
        <w:t>нышев, Заманбек Шайхыәлібеков, Жүсіп Қазыбеков аудар-</w:t>
        <w:br/>
        <w:t>машы әрі әдеби қызметкер болып қатысқан.</w:t>
        <w:br/>
        <w:t>«Русская периодическая печать», Справочник, М., 1959, стр.533.</w:t>
        <w:br/>
        <w:t>155</w:t>
        <w:br/>
        <w:t>жаңа мемлекетке жәрдем бермейміз деп жүрт бір ауыздан</w:t>
        <w:br/>
        <w:t>мәлімдеген. Керісінше, Жетісу облысының Алматы, Қапал,</w:t>
        <w:br/>
        <w:t>Тоқпақ уездерінің қазақтары мен қырғыздары 1750 сәйгүлікті</w:t>
        <w:br/>
        <w:t>таңдап алып орыс армиясының атты әскеріне жөнелткен.</w:t>
        <w:br/>
        <w:t>Газет қазақтарды отырықшы тұрмысқа ауысуға, егін-</w:t>
        <w:br/>
        <w:t>шілік кәсібін қоныс аударып келген орыс шаруаларынан</w:t>
      </w:r>
    </w:p>
    <w:p>
      <w:r>
        <w:t>үйреніп, бірлесіп Арыс-Түркістан каналын салуға шақырды.</w:t>
        <w:br/>
        <w:t>Әрине, ол заманда мұндай идеяны жүзеге асыру мүмкін емес</w:t>
        <w:br/>
        <w:t>еді. Бұл арман тек Совет өкіметі тұсында ғана орындалды.</w:t>
        <w:br/>
        <w:t>Газет бетінен капиталистік қатынастардың қазақ дала-</w:t>
        <w:br/>
        <w:t>сына өтуінің жағымды және жағымсыз жақтары да көрінді.</w:t>
        <w:br/>
        <w:t>Ақмоладан келген тілші хатында кедейленген қазақтар қала</w:t>
        <w:br/>
        <w:t>шетіне жатақ болып жиналып, жаңаша өмір сүре бастаған</w:t>
        <w:br/>
        <w:t>олардың тұрмысы көшпенділерден көп ілгері екендігі ай-</w:t>
        <w:br/>
        <w:t>тылды. Олар орыс тілін үйрене бастаған, үй ұстаулары</w:t>
        <w:br/>
        <w:t>мұнтаздай таза, самауыр, стол, қасық, киім-кешегі - бәрі</w:t>
        <w:br/>
        <w:t>түзу. Көшеде екі кісі кетіп бара жатса қайсысы жатақ,</w:t>
        <w:br/>
        <w:t>қайсысы ел қазағы екенін сұрамай-ақ танисыз. Газет ауыл</w:t>
        <w:br/>
        <w:t>кедейлерінің хал-жайының әбден нашарланғанын, соның</w:t>
        <w:br/>
        <w:t>салдарынан олар қалаға келіп жалшы болып, күн көретінін,</w:t>
        <w:br/>
        <w:t>сөйтіп, олар байлардың езгісінен, өсімқорлардың тонауы-</w:t>
        <w:br/>
        <w:t>нан қашатынын аңғартады.</w:t>
        <w:br/>
        <w:t>«Түркістан уалаяты» газеті оқу-ағарту және әдебиет</w:t>
        <w:br/>
        <w:t>мәселелеріне едәуір орын беріп отырды. Ол қазақ</w:t>
        <w:br/>
        <w:t>жастарының гимназияда, орыс-қазақ мектептерінде оқи</w:t>
        <w:br/>
        <w:t>бастағанын құптады. Жастардың оқуға деген құштарлығын</w:t>
        <w:br/>
        <w:t>қуаттай отырып газет орысша оқып білім алған қазақтың</w:t>
        <w:br/>
        <w:t>тұңғыш ғалымы Шоқан Уәлихановтың өмірі мен қызметі</w:t>
        <w:br/>
        <w:t>туралы өнеге ретінде арнайы мақала жариялады.</w:t>
        <w:br/>
        <w:t>Газет орыс халқының ауыз әдебиеті шығармаларын</w:t>
        <w:br/>
        <w:t>шығыстың атақты «Мың бір түн» хикаясын қазақ тіліне ау-</w:t>
        <w:br/>
        <w:t>дарып басты. Сондай-ақ қазақтың ауыз әдебиеті мен белгілі</w:t>
        <w:br/>
        <w:t>ақындарының шығармаларын жариялады. «Түркістан уа-</w:t>
        <w:br/>
        <w:t>157</w:t>
        <w:br/>
        <w:t>Алтынсариннің журналистік және публицистік қызметі</w:t>
        <w:br/>
        <w:t>жоғарыда айтылғандай, «Оренбургский листокта» кең өріс</w:t>
        <w:br/>
        <w:t>алды. Осы газеттің бетінде 1880-1884 жылдарда оның бірне-</w:t>
        <w:br/>
        <w:t>ше корреспонденциялары, мақалалары, очерктері басылды.</w:t>
        <w:br/>
        <w:t>«Қазақ даласындағы ашаршылық жылдарында» деген</w:t>
        <w:br/>
        <w:t>очеркінде жұтқа ұшырап, шаруашылығы күйзелген, аштық</w:t>
        <w:br/>
        <w:t>жайлаған қазақ ауылының аянышты халін суреттей келіп,</w:t>
        <w:br/>
        <w:t>Алтынсарин патша үкіметінің отаршылдық саясатына қарсы</w:t>
        <w:br/>
        <w:t>шықты.</w:t>
        <w:br/>
        <w:t>Алтынсарин егін кәсібімен шұғылдануды үгіттеп әрі</w:t>
        <w:br/>
        <w:t>отырықшылық тұрмысты насихаттады. Біз сөз етіп отырған</w:t>
        <w:br/>
        <w:t>очеркінде «Әрбір халық прогрестік жолмен дами отырып,</w:t>
        <w:br/>
        <w:t>ақыр аяғында көшпелі салттан отырықшылыққа айналуға</w:t>
        <w:br/>
        <w:t>тиіс», - деп жазды.</w:t>
        <w:br/>
        <w:t>Орыстың аса көрнекті демократ жазушысы В.Г. Королен-</w:t>
        <w:br/>
        <w:t>ко орыс журналистикасы тарихында публицистикалық әңгіме,</w:t>
        <w:br/>
        <w:t>очерктерімен белгілі. Ол «Ашаршылық жылдары» деген очер-</w:t>
        <w:br/>
        <w:t>кінде 1892-1893 жылдардағы ашаршылық кезіндегі Еділ бойы</w:t>
        <w:br/>
        <w:t>халықтарыныңауырхаліне күйініп, патша үкіметінің ешқандай</w:t>
        <w:br/>
        <w:t>көмек көрсетпей, немқұрайды қарап отырғанын айыптады.</w:t>
        <w:br/>
        <w:t>Сол сияқты Алтынсарин ашаршылықтың салдары-</w:t>
        <w:br/>
        <w:t>нан жаппай сүзек ауруына шалдығып қырылғалы тұрған</w:t>
        <w:br/>
        <w:t>халыққа патша үкіметінің жергілікті өкілдері ешқандай</w:t>
        <w:br/>
        <w:t>көмек көрсетпей отырғанын айтып, қатты налыды.</w:t>
      </w:r>
    </w:p>
    <w:p>
      <w:r>
        <w:t>Революцияшыл-демократиялық баспасөзге үн қоса</w:t>
        <w:br/>
        <w:t>отырып, Алтынсарин қазақ халқының әдет-ғұрпы жөнінде</w:t>
        <w:br/>
        <w:t>екі этнографиялық еңбек жариялады. Біріншісі - «Орын-</w:t>
        <w:br/>
        <w:t>бор ведомствосы қазақтарының өлген адамды жерлеу және</w:t>
        <w:br/>
        <w:t>оған ас беру дәстүрінің очеркі». Екіншісі - «Орынбор ве-</w:t>
        <w:br/>
        <w:t>домствосы қазақтарында құда түсу, қыз ұзату және той жа-</w:t>
        <w:br/>
        <w:t>сау дәстүрінің очеркі». )</w:t>
        <w:br/>
        <w:t>Бұл очерктерінде ол қазақтың рушыл-феодалдық сал-</w:t>
        <w:br/>
        <w:t>тына негізделген дәстүрлерінің ескірген формаларына,</w:t>
        <w:br/>
        <w:t>148</w:t>
        <w:br/>
        <w:t>Алтынсарин, АбайҚұнанбаевсияқтыдемократағартушылар,</w:t>
        <w:br/>
        <w:t>қазақ халқының ішінде ұлт интеллигенциясы қалыптаса</w:t>
        <w:br/>
        <w:t>бастады. Орысша және қазақ тілінде оқытатын мектептер</w:t>
        <w:br/>
        <w:t>ашылды. 1862-1900 жылдар арасында қазақ тілінде 70-ке</w:t>
        <w:br/>
        <w:t>жуық кітап басылып шықты. Қазақтың жазба әдебиеті мен</w:t>
        <w:br/>
        <w:t>мерзімді баспасөзі пайда болды.</w:t>
        <w:br/>
        <w:t>Қазақстанның қалаларында патшаның жергілікті</w:t>
        <w:br/>
        <w:t>әкімшілік органдарының ресми органдары болып табыла-</w:t>
        <w:br/>
        <w:t>тын газеттер шыға бастады. «Облыстық ведомстволармен»</w:t>
        <w:br/>
        <w:t>қатар қазақ тіліне аударылып, Орынборда «Торғай» газеті,</w:t>
        <w:br/>
        <w:t>Омбыда «Дала уалаяты», «Ауыл шаруашылық листогі»</w:t>
        <w:br/>
        <w:t>сияқты газеттер шығып тұрды. Ташкентте қазақ тілінде</w:t>
        <w:br/>
        <w:t>шығарылған «Түркістан уалаяты» газеті, сондай-ақ Оралда,</w:t>
        <w:br/>
        <w:t>Астраханьда және басқа кейбір қалаларда шығарылған га-</w:t>
        <w:br/>
        <w:t>зеттер де Қазақстан өмірімен байланысты болды.</w:t>
        <w:br/>
        <w:t>Бұл гәзеттер қазақ халқының қамын ойлап, оның</w:t>
        <w:br/>
        <w:t>әлгуметтік-шаруашылық және мәдени-ағарту тілектерін</w:t>
        <w:br/>
        <w:t>ескергендіктен шығарылған жоқ, патша үкіметінің</w:t>
        <w:br/>
        <w:t>отаршылдық саясатын күшейте түсу, оның бұйрық-</w:t>
        <w:br/>
        <w:t>жарлықтарын жергілікті халықтардың ана тілінде жариялап,</w:t>
        <w:br/>
        <w:t>сөзсіз орындаттыру, сондай-ақ оның ресми көзқарастарын</w:t>
        <w:br/>
        <w:t>халық арасына кең таратып, қол астындағыларды шексіз</w:t>
        <w:br/>
        <w:t>бағындырып ұстау мақсатын көздеді.</w:t>
        <w:br/>
        <w:t>Алайда патша үкіметінің екі жүзді мақсатына</w:t>
        <w:br/>
        <w:t>қарамастан, Қазақстанда мәдениеттің дамуына мерзімді</w:t>
        <w:br/>
        <w:t>баспасөздің пайда болуы елеулі әсер етті. Патша үкіметінің</w:t>
        <w:br/>
        <w:t>заңдарын, жарлықтарын жариялап, оның реакцияшыл,</w:t>
        <w:br/>
        <w:t>отаршылдық саясатын уағыздай отырып, сонымен қатар</w:t>
        <w:br/>
        <w:t>бұл газеттер өнеркәсіп пен ауылшаруашылығы өндірісін</w:t>
        <w:br/>
        <w:t>дамыту мәселелерін көтеруге мүдделі болды. Бұл газетер-</w:t>
        <w:br/>
        <w:t>де мал шаруашылығы жайлы, мектептер, егіншілік туралы</w:t>
        <w:br/>
        <w:t>және сауда тұралы жазылып тұрды, қазак халқының тарихы-</w:t>
        <w:br/>
        <w:t>на, тіліне, ауыз әдебиетіне, этнографиясына, Қазақстанның</w:t>
        <w:br/>
        <w:t>154</w:t>
        <w:br/>
        <w:t>демократиялық мазмұнды материалдар жиі көріне ба-</w:t>
        <w:br/>
        <w:t>стады. Олардың кейбірі Россиядағы жұмысшылар мен</w:t>
        <w:br/>
        <w:t>капиталистердің арасындағы айқаспен таныстырды.</w:t>
        <w:br/>
        <w:t>Газеттің 1912 жылғы 12 апрельдегі нөмірінде «Ленада</w:t>
      </w:r>
    </w:p>
    <w:p>
      <w:r>
        <w:t>болған оқиға» деген мақала ерекше назар аударды. Онда бы-</w:t>
        <w:br/>
        <w:t>лай делінген: «Бұл күнде халық екіге бөлінді: бірі - капита-</w:t>
        <w:br/>
        <w:t>листер - байлар табы, екіншісі - жұмысшылар - пролетарлар</w:t>
        <w:br/>
        <w:t>табы. Байлар жұмысшыларды арзан жалдап алуға тырысып,</w:t>
        <w:br/>
        <w:t>оларға таң атқаннан күн батқанша жұмыс істетті. Мұндай ауыр</w:t>
        <w:br/>
        <w:t>жағдайға наразы болған жұмысшылар еңбегіне қарай жалақы</w:t>
        <w:br/>
        <w:t>алу үшін күніне 8-10 сағаттан артық жұмыс істеп күресті».</w:t>
        <w:br/>
        <w:t>Бұдан кейін автор жұмысшылардың таптық күресінің</w:t>
        <w:br/>
        <w:t>формаларын түсіндірді. Екі түрлі - экономикалық және</w:t>
        <w:br/>
        <w:t>саяси ереуіл болатынын айта келіп, автор біріншісінде</w:t>
        <w:br/>
        <w:t>жұмысшылар жағдайын жақсарту мақсатымен жалақыны</w:t>
        <w:br/>
        <w:t>арттыру үшін күресетінін, егер де талаптарын қожалары</w:t>
        <w:br/>
        <w:t>орындамаса олар жұмысқа шықпай қоятынын айтады. Ал</w:t>
        <w:br/>
        <w:t>саяси ереуілдің түп мақсаты мен маңызы өте зор және терең.</w:t>
        <w:br/>
        <w:t>Мұнда жұмысшылар барлық өкімет билігін өз қолдарына</w:t>
        <w:br/>
        <w:t>алып, әділетті азаматты праволар орнату үшін күреседі деп</w:t>
        <w:br/>
        <w:t>жазды автор. Мақалада 1912 жылғы апрельде Лена өзені бой-</w:t>
        <w:br/>
        <w:t>ында жұмысшыларды самодержавие қырғынға ұтыратқаны</w:t>
        <w:br/>
        <w:t>толықбаяндалып, патшаүкіметікапиталистердіңмүдделерін</w:t>
        <w:br/>
        <w:t>қорғайтыны көрсетілген.</w:t>
        <w:br/>
        <w:t>Газетте жарияланған «Ленада болған оқиға» деген</w:t>
        <w:br/>
        <w:t>мақала Ембі мұнай кәсіпшілігіндегі қазақ жұмысшылары</w:t>
        <w:br/>
        <w:t>капиталистерге қарсы қалай күресудің жолын, жұмысшы</w:t>
        <w:br/>
        <w:t>қозғалысының міндет-мақсатын олар өзінің ана тілінде оқып</w:t>
        <w:br/>
        <w:t>түсінді, таптық санасы оянды. Сөйтіп, олардың өздері ереуіл-</w:t>
        <w:br/>
        <w:t>дерге белсене қатысты. Бұл арада тағы бір жайды айта кеткен</w:t>
        <w:br/>
        <w:t>жөн. Большевиктердің басшылығымен 1912 жылы Уральск</w:t>
        <w:br/>
        <w:t>қаласының жұмысшылары Лена оқиғасына байланысты ере-</w:t>
        <w:br/>
        <w:t>165</w:t>
        <w:br/>
        <w:t>Газеттің «Қазақстан» деп аталуында да мән бар. Бұл</w:t>
        <w:br/>
        <w:t>қазақ жерлерін біріктіріп, демократиялық республика орна-</w:t>
        <w:br/>
        <w:t>ту идеясын аңғартады.</w:t>
        <w:br/>
        <w:t>«Қазақстанда» елдің қоғамдық, экономикалық және</w:t>
        <w:br/>
        <w:t>мәдени өмірінің ең актуальды проблемалары жазылды. Га-</w:t>
        <w:br/>
        <w:t>зет көшпелі елді отырықшылық өмір салтына бейімделуге,</w:t>
        <w:br/>
        <w:t>білімге, орыс мәдениетімен жақындасуға шақырды. Мы-</w:t>
        <w:br/>
        <w:t>салы, Б.“Қаратаев «Азаматтарға» деген хатында көшпелі</w:t>
        <w:br/>
        <w:t>өмірдің күні өтті, көшпенділік және патриархалдық-</w:t>
        <w:br/>
        <w:t>феодалдық тұрмыстың салты мәдениеттің дамуына бөгет</w:t>
        <w:br/>
        <w:t>жасайды деп жазды.</w:t>
        <w:br/>
        <w:t>Кертартпа элементтерге соққы бере отырып, ол қазақтың</w:t>
        <w:br/>
        <w:t>еңбекші бұқарасын поселке болып тұруға, пайдалы кәсіппен</w:t>
        <w:br/>
        <w:t>айналысуға, балаларды мектепте оқытуға шақырды.</w:t>
        <w:br/>
        <w:t>Газетте кооперация, агротехника, зоотехника мен вете-</w:t>
        <w:br/>
        <w:t>ринария мәселелері жөнінде, сол сияқты ғылыми-атеистік</w:t>
        <w:br/>
        <w:t>мақалалар басылды. Бұл газеттің жетістігін айтумен бірге</w:t>
        <w:br/>
        <w:t>оның кемшілігін де көрсетуіміз керек. Газет проблемалық</w:t>
        <w:br/>
        <w:t>мәселелерді көтергенде қай таптың мүддесін қорғайтынын</w:t>
        <w:br/>
        <w:t>ашып айтпайды. Мәселен, қазақ елінің әлеуметтік-</w:t>
        <w:br/>
        <w:t>шаруашылық өміріндегі қайшылықтардың себентерін, ке-</w:t>
        <w:br/>
        <w:t>дейлер санының көбеюін «жердің тарлығынан» деп жал-</w:t>
        <w:br/>
        <w:t>пылама түрде сипаттайды да, бай мен кедей арасындағы</w:t>
        <w:br/>
        <w:t>қайшылықтарды ашып көрсете алмаған!. Соған қарамастан</w:t>
        <w:br/>
        <w:t>осы газеттің қазақ бұқарасының арасында озат қоғамдық</w:t>
      </w:r>
    </w:p>
    <w:p>
      <w:r>
        <w:t>демократиялық ой-пікірлерді насихаттауының, замана та-</w:t>
        <w:br/>
        <w:t>лаптарына қарай отырықшы тұрмыстың шаруашылық пен</w:t>
        <w:br/>
        <w:t>мәдениеттің дамуына қолайлы жағдай жасайтындығын</w:t>
        <w:br/>
        <w:t>түсіндіруінің үлкен маңызы болды. Сондықтан «Қазақстан»</w:t>
        <w:br/>
        <w:t>қазақ баспасөзінің тарихынан прогресшіл, демократияшыл</w:t>
        <w:br/>
        <w:t>газет ретінде орын алады.</w:t>
        <w:br/>
        <w:t>1 «Қазақстан». - Хе 4, - 1912.</w:t>
        <w:br/>
        <w:t>167</w:t>
        <w:br/>
        <w:t>қазақ еңбекшілерін тым болмаса жан басына деген ресми нор-</w:t>
        <w:br/>
        <w:t>маны пайдаланып, поселке салып, егіншілікпен айналысуға</w:t>
        <w:br/>
        <w:t>шақырды.</w:t>
        <w:br/>
        <w:t>Буржуазияшыл ұлтшылдар өз табының түбегейлі</w:t>
        <w:br/>
        <w:t>мүддесін қорғап, демократиялық басылымдарға қарама-</w:t>
        <w:br/>
        <w:t>қарсы өздерінің баспасөз органын құруға кірісті. Қоғамдық</w:t>
        <w:br/>
        <w:t>өмірдің мәселелері жөнінде «Айқап» журналына кереғар</w:t>
        <w:br/>
        <w:t>Орынбор қаласында 1913 жылы февральда «Қазақ» газеті</w:t>
        <w:br/>
        <w:t>шыға бастады.</w:t>
        <w:br/>
        <w:t>Журнал кейде «Қазақ» газетімен айтысып, буржуа-</w:t>
        <w:br/>
        <w:t>зияшыл ұлтшылдар байлардың мүддесін қорғайтынын</w:t>
        <w:br/>
        <w:t>әшкереледі. Алайда «Айқап» буржуазияшыл ұлтшылдар ту-</w:t>
        <w:br/>
        <w:t>ралы дәйекті бағыт ұстамай, кейде тіпті оларға өз бетінен</w:t>
        <w:br/>
        <w:t>орын беріп те отырды.</w:t>
        <w:br/>
        <w:t>Мұндай қателіктердің болу себебі - журналдың редак-</w:t>
        <w:br/>
        <w:t>торы М. Сералин ол кезде буржуазияшыл ұлтшылдардың</w:t>
        <w:br/>
        <w:t>ықпалынан әлі арылып кете қойған жоқ еді. Ал кейін</w:t>
        <w:br/>
        <w:t>большевиктік идеялардың әсерімен алғашқы кездегі</w:t>
        <w:br/>
        <w:t>ауытқушылығынан бірте-бірте арылып, буржуазияшыл</w:t>
        <w:br/>
        <w:t>ұлтшылдыққа қарсы батыл күрес жүргізді.</w:t>
        <w:br/>
        <w:t>Қазақстан большевиктері меншікті басылымдары</w:t>
        <w:br/>
        <w:t>болмағандықтан, өздерінің көзқарастарын насихаттау үшін кей-</w:t>
        <w:br/>
        <w:t>де жария «мүмкіндіктерді» - жергілікті прогресшіл баспасөз</w:t>
        <w:br/>
        <w:t>органдарын пайдаланды. Мәселен, Қостанайдың социяал-</w:t>
        <w:br/>
        <w:t>демократиялық ұйымдары Троицк қаласында шығып тұрған</w:t>
        <w:br/>
        <w:t>«Степь» газетінің және «Айқап» журналының көмегіне сүйенді.</w:t>
        <w:br/>
        <w:t>«Правданың» тапсырмасы бойынша 1912 жылдың аяқ</w:t>
        <w:br/>
        <w:t>шенінде Троицкі қаласында Ф.Ф. Сыромолотов келді. Ол</w:t>
        <w:br/>
        <w:t>мұнда әңгіме өткізіп, лекция оқыды. Бұған Қазақстандағы</w:t>
        <w:br/>
        <w:t>революциялық қозғалысқа белсене қатысқан С. Ужгинмен</w:t>
        <w:br/>
        <w:t>М. Сералин «Степь» газетінің 15 нөмірінде Қазақстанда кең</w:t>
        <w:br/>
        <w:t>таралған «Правда», «Просвешение», «Вестник приказчика»</w:t>
        <w:br/>
        <w:t>сияқты большевикті газеттер мен журналдарға жазылу ту-</w:t>
        <w:br/>
        <w:t>ралы жарнама жарияланды.</w:t>
        <w:br/>
        <w:t>170</w:t>
        <w:br/>
        <w:t>мен самодержавиеге қарсылығын білдіретін материалдар</w:t>
        <w:br/>
        <w:t>басылды. Мәселен, Х. Лекеровтың «Болыс және Шотан» де-</w:t>
        <w:br/>
        <w:t>ген әңгімесінде кедей сөзімен езушілер қатаң айыпталады.</w:t>
        <w:br/>
        <w:t>Кедей бостандықты талап етсе, болыс бұрынғы феодалдық-</w:t>
        <w:br/>
        <w:t>патриархалдық тұрмысты аңсайды.</w:t>
      </w:r>
    </w:p>
    <w:p>
      <w:r>
        <w:t>Өлкені басқарудың отаршылдық системасын сынайтын</w:t>
        <w:br/>
        <w:t>корреспонденция, мақалалар да басылды. Патша үкіметі</w:t>
        <w:br/>
        <w:t>1867-1868 жылдардағы ережелерді шығарарда, деп жаз-</w:t>
        <w:br/>
        <w:t>ды М. Сералин, - тек Қазақстандағы үстем тап өкілдерімен</w:t>
        <w:br/>
        <w:t>ғана ақылдасты. Комиссияға кірген болыстар мен сұлтандар</w:t>
        <w:br/>
        <w:t>халықтың мүддесін қорғамады. Ш. Уәлихановтың егер</w:t>
        <w:br/>
        <w:t>билер сайлауы енгізілетін болса, зорлық-зомбылықты,</w:t>
        <w:br/>
        <w:t>парақорлықты, дауыс беретіндерді, сатып алушылықты және</w:t>
        <w:br/>
        <w:t>жіктелу күресін күшейтеді дегенін М. Сералин білетін еді.</w:t>
        <w:br/>
        <w:t>Революциялық жаңа өрлеу жылдарында мұндай сынның</w:t>
        <w:br/>
        <w:t>мәні күшті болатын. Шын мәнісінде бұдан дәуірлеп тұрған</w:t>
        <w:br/>
        <w:t>тәртіпке наразылық білдіретінін аңғартуға болады.</w:t>
        <w:br/>
        <w:t>Журналда Россияның құрамына қазақтардың өз еркімен</w:t>
        <w:br/>
        <w:t>қосылуының прогрестік нәтижелерін көрсететін материал-</w:t>
        <w:br/>
        <w:t>дар басылды. М. Сералиннің және басқа публицистердің</w:t>
        <w:br/>
        <w:t>қоғамдық-экономикалық проблемалар жөнінде айтқандары</w:t>
        <w:br/>
        <w:t>назар аударды. Мәселен, журналдың 1911 жылғы екінші</w:t>
        <w:br/>
        <w:t>нөмірінде М. Сералиннің «Қазақ халқының мұқтаждығы»</w:t>
        <w:br/>
        <w:t>деген мақаласында жергілікті халықты атам -заман-</w:t>
        <w:br/>
        <w:t>нан бергі мекеніне ығыстыруды, сөйтіп мұнда кулактар</w:t>
        <w:br/>
        <w:t>шаруашылығын құруды көздеген столыпиндік қоныс аудару</w:t>
        <w:br/>
        <w:t>саясаты әшкереленді.</w:t>
        <w:br/>
        <w:t>Қазақ жерлерін зорлап тартып алу және шаруалардың</w:t>
        <w:br/>
        <w:t>жаппай қоныс аудару жағдайында М. Сералин аграрлық</w:t>
        <w:br/>
        <w:t>мәселенің әділетті шешілуі туралы батыл талап қойды.</w:t>
        <w:br/>
        <w:t>Мұхаметжан Сералиннің пікірінше, жер тек кулактар мен</w:t>
        <w:br/>
        <w:t>байлардың иелігінде болмауға тиіс, шұрайлы жерлер алды-</w:t>
        <w:br/>
        <w:t>мен қазақ пен орыстың кедей шаруаларына берілуі керек. Ол</w:t>
        <w:br/>
        <w:t>169</w:t>
        <w:br/>
        <w:t>Осы газеттің бетінде орыс және қазақ тілінде аралас</w:t>
        <w:br/>
        <w:t>жоғарыда айтылғандардан басқа да көп материалдар басыл-</w:t>
        <w:br/>
        <w:t>ды. Бұл қазақ ішінде дербес газет шығару үшін ұлт кадрла-</w:t>
        <w:br/>
        <w:t>рын әзірлеудің бірден бір дұрыс жолы еді.</w:t>
        <w:br/>
        <w:t>«Заря свободы» газеті өзінің оқушыларын саяси сауат</w:t>
        <w:br/>
        <w:t>негіздерімен таныстырды. К. Маркстің туғанына 100 жыл</w:t>
        <w:br/>
        <w:t>толуына байланысты бірнеше мақала басты. Сонымен</w:t>
        <w:br/>
        <w:t>бірге еңбекшілерге совет ақындарының, әсіресе Демьян</w:t>
        <w:br/>
        <w:t>Бедныйдың революциялық шығармаларын оқуға ұсынды.</w:t>
        <w:br/>
        <w:t>Газетте кейде қате, эсер-менышевтивтік көзқараста</w:t>
        <w:br/>
        <w:t>жазылған, ғылыми социализмді христиан дінінің</w:t>
        <w:br/>
        <w:t>сандырақтарымен шатастыратын мақалалар да басылып</w:t>
        <w:br/>
        <w:t>кетіп отырды.</w:t>
        <w:br/>
        <w:t>Мұндай қате-кемшіліктер)| газетті | шығарушы</w:t>
        <w:br/>
        <w:t>коммунистердің теориялық білімінің жоқтығынан,</w:t>
        <w:br/>
        <w:t>журналистік және партия қызметіндегі тәжірбиесінің</w:t>
        <w:br/>
        <w:t>аздығынан болды. Жалпы алғанда, Коммунистік партия</w:t>
        <w:br/>
        <w:t>саясатының көптеген мәселелері жөнінде «Заря свободы»</w:t>
        <w:br/>
        <w:t>газеті дұрыс, большевиктік бағыт ұстады, совет өкіметі</w:t>
        <w:br/>
        <w:t>үшін күресте елеулі рөл атқарды.</w:t>
        <w:br/>
        <w:t>Газет 1918 жылы 18 июньде шыққан 80-нөмірінен кейін</w:t>
        <w:br/>
        <w:t>тоқталды.</w:t>
      </w:r>
    </w:p>
    <w:p>
      <w:r>
        <w:t>Тарихи жағдайларға байланысты «Қазақстан» газеті</w:t>
        <w:br/>
        <w:t>революциялық-демократиялық дәстүрлер дәрежесіне кө-</w:t>
        <w:br/>
        <w:t>теріле алмады. Бірақ елдегі революциялық жаңа өрлеудің</w:t>
        <w:br/>
        <w:t>ықпалы мен ол прогресшіл, демократиялық бағытта болды.</w:t>
        <w:br/>
        <w:t>Бұл газеттің бағыт-бағдары туралы З. Тұрарбековтың «18</w:t>
        <w:br/>
        <w:t>номеров газеты «Казахстан» деген мақаласын оқыңыз?</w:t>
        <w:br/>
        <w:t>Қазақхалқының мәдени өмірінде тұңғыш қоғамдық-саяси</w:t>
        <w:br/>
        <w:t>және әдеби «Айқап» (1911-1915) журналының шығуы елеулі</w:t>
        <w:br/>
        <w:t>ірі оқиға болды. Редакторы - қазақтың демократиялық интел-</w:t>
        <w:br/>
        <w:t>лигенциясы өкілдерінің бірі М.Сералин, жоғарыда айтылғандай,</w:t>
        <w:br/>
        <w:t>бірінші орыс революциясы жылдарында ауылда революциялық</w:t>
        <w:br/>
        <w:t>насихат жүргізді. Өзінің сол кездегі шығармаларында ол</w:t>
        <w:br/>
        <w:t>патша өкіметін, байларды, буржуазиялық ұлтшылдарды</w:t>
        <w:br/>
        <w:t>ашкерелеп жазды. М.Сералин журналдың төңірегінде ұлт</w:t>
        <w:br/>
        <w:t>интеллигенциясының алдыңғы қатарлы өкілдерін топтастыр-</w:t>
        <w:br/>
        <w:t>ды. «Айқапқа» Сәкен Сейфуллин, Сұлтанмахмұт Торайғыров,</w:t>
        <w:br/>
        <w:t>Сәбит Дөнентаев, Бейімбет Майлин, Бақытжан Қаратаев,</w:t>
        <w:br/>
        <w:t>Сабыржан Ғаббасов және басқа жазушылар мен публицистер</w:t>
        <w:br/>
        <w:t>қатысты.</w:t>
        <w:br/>
        <w:t>«Айқап» журналы қазақтың қоғамдық ой-пікірін, әдебиеті</w:t>
        <w:br/>
        <w:t>мен публицистикасын Ш. Уәлихановтың, Ы. Алтынсариннің,</w:t>
        <w:br/>
        <w:t>Абай Құнанбаевтың ағартушылық дәстүрлері негізінде да-</w:t>
        <w:br/>
        <w:t>мытты.</w:t>
        <w:br/>
        <w:t>Журнал Қазақстанда революциялық ситуация, ереуілдер</w:t>
        <w:br/>
        <w:t>мен толқулар болған жылдары шығып тұрғанымен, оның</w:t>
        <w:br/>
        <w:t>бетінде бұл жайлар көрініс таппады. Мәселе оның жария</w:t>
        <w:br/>
        <w:t>шығуында ғана емес, редакцияның өзі бұл оқиғалардан</w:t>
        <w:br/>
        <w:t>қалыс қалды. Дегенмен журнал бетінде байлардың</w:t>
        <w:br/>
        <w:t>әктемдігін әшкерелейтін, еңбекші бұқараның қанаушылар</w:t>
        <w:br/>
        <w:t>КМ.Ысмағұлов. «Қазақстан» газетінің шығу тарихы мен оның идеялық</w:t>
        <w:br/>
        <w:t>мазмұны. «Труды института философии и права» АН.КазССР, 6-том,</w:t>
        <w:br/>
        <w:t>1962, стр.25.</w:t>
        <w:br/>
        <w:t>2 «Искусство публицистики» сб.статей, Алма-ата, «Қазақстан», 1968,</w:t>
        <w:br/>
        <w:t>стр. 258-265.</w:t>
        <w:br/>
        <w:t>168</w:t>
        <w:br/>
        <w:t>Комитет елден ақша жинамақ болды. Үй басына жеті жарым</w:t>
        <w:br/>
        <w:t>сомнан. Байдан да жеті жарым сом, кедейден де жеті жарым</w:t>
        <w:br/>
        <w:t>сомнан... өздерінің батагөйлері, мың-мың жылқылы байлар</w:t>
        <w:br/>
        <w:t>-.Сағынайдың Нұрмағанбеті, Олжабайлардан да жетіжарым</w:t>
        <w:br/>
        <w:t>сом, Ақмоладағы жатақ Балақаннан да жеті жарым сом.</w:t>
        <w:br/>
        <w:t>Комитет ісінің бәрі де осындай. Бұл әшейін жүзден бір</w:t>
        <w:br/>
        <w:t>ғана келтірілген мысал.</w:t>
        <w:br/>
        <w:t>Февраль революциясынан кейін буржуазияшыл-</w:t>
        <w:br/>
        <w:t>ұлтшыл антисоветтік бағыттағы бірнеше газет, журнал пай-</w:t>
        <w:br/>
        <w:t>да болғаны белгілі. Солардың ішінде Семейде «Сарыарқа»,</w:t>
        <w:br/>
        <w:t>Ташкентте «Алаш», Ордада «Ұран» газеттері шықты. Сәкен</w:t>
        <w:br/>
        <w:t>Сейфуллиннің сипаттауынша: бұл газеттер, «Тіршіліктен»</w:t>
        <w:br/>
        <w:t>басқасының бәрі бір бағытта болды. Бәрі Орынбордағы</w:t>
        <w:br/>
        <w:t>«Қазак» тазетінің ықпалымен жүрді. Бәрінің құлақ күйін</w:t>
      </w:r>
    </w:p>
    <w:p>
      <w:r>
        <w:t>«Қазақ» газеті бұрап беріп, нұсқау беріп отырды. Газеттердің</w:t>
        <w:br/>
        <w:t>бәрі көз жұмбай ұлтшыл, бәрінің орталық туы «Қазақ» газеті</w:t>
        <w:br/>
        <w:t>болды.</w:t>
        <w:br/>
        <w:t>1917 жылы 19 октябрьде Шаймерден Әлжанов пен</w:t>
        <w:br/>
        <w:t>Әбдірахман Қылышбаев (1905 жылы уезд бастығын сабай-</w:t>
        <w:br/>
        <w:t>тын Қылышбаев - Б.) Омбы жатақтарының ереуілін бастап,</w:t>
        <w:br/>
        <w:t>Ақмола облыстық комитетін қумақшы болып, оның кейбір</w:t>
        <w:br/>
        <w:t>патшаптыл мүшелерін тұтқынға алды. Ақыры, дау-жанжалға</w:t>
        <w:br/>
        <w:t>айналды. Міне, осы оқиға туралы және Ақмола уезінен</w:t>
        <w:br/>
        <w:t>Омбыға барып оқып жүрген кедей балаларға берілсін деп,</w:t>
        <w:br/>
        <w:t>Ақмоладан жинап жіберілген ақшаны әлгі облыстық коми-</w:t>
        <w:br/>
        <w:t>тет айтылмыш балаларға бермегендігі туралы Сәкен «Тір-</w:t>
        <w:br/>
        <w:t>шілік» газетіне «Акмола облысынын жандарал қазақ коми-</w:t>
        <w:br/>
        <w:t>теті» деген тақырыпта мақала жазды. Аяғына «Шамиль»</w:t>
        <w:br/>
        <w:t>деп қол қайды.</w:t>
        <w:br/>
        <w:t>Сәкенің шын фактілерге негізделіп жазған мақаласын</w:t>
        <w:br/>
        <w:t>«өтірік», «жала» деп Омбыдағы Ақмоланың облыстық</w:t>
        <w:br/>
        <w:t>комитетіндегілер «Қазақ» газетіне «Ашық хат» жазды. Оны</w:t>
        <w:br/>
        <w:t>«Қазақ» газеті басып шығарды.</w:t>
        <w:br/>
        <w:t>176</w:t>
        <w:br/>
        <w:t>ҚАЗАҚ БАСПАСӨЗІ</w:t>
        <w:br/>
        <w:t>ШЕТЕЛ СОҒЫС ИНТЕРВЕНЦИЯСЫ</w:t>
        <w:br/>
        <w:t>ЖӘНЕ АЗАМАТ СОҒЫСЫ КЕЗІНДЕ</w:t>
        <w:br/>
        <w:t>(1918-1920 жылдар)</w:t>
        <w:br/>
        <w:t>«Жетісу ізші халық мұлхбірі». Жетісу облыстық</w:t>
        <w:br/>
        <w:t>ревкомының және ұлт істері жөніндегі облыстық комитеттің</w:t>
        <w:br/>
        <w:t>органы «Жетісу ісші халық мүхбірі» (дұрысы: «Жетісу</w:t>
        <w:br/>
        <w:t>еңбекшіхалқының хабаршысы») 1918 жылы 21 июньде Алма-</w:t>
        <w:br/>
        <w:t>тыда шыға бастады. Бұл осы өңірдегі тұңғыш қазақ газетінің</w:t>
        <w:br/>
        <w:t>(қазіргі «Жетісу») редакторы болып Сабыржан Шәкіржанов</w:t>
        <w:br/>
        <w:t>тағайындалды. Редакциялық коллегияға алты адам бекігіл-</w:t>
        <w:br/>
        <w:t>ді, оның құрамына большевик Сабыржан Ғаббасов енгізіл-</w:t>
        <w:br/>
        <w:t>ді. Бұрын «Айқап» журналына тілші болып, журналистік</w:t>
        <w:br/>
        <w:t>тәжірибе алған ол газет шығару ісіне үлкен көмек көрсетті.</w:t>
        <w:br/>
        <w:t>Бірақ көп ұзамай майданға аттанған Сабыржан Ғаббасов Со-</w:t>
        <w:br/>
        <w:t>вет өкіметі үшін күресте қаза тапты. 1918 жылы алашорда-</w:t>
        <w:br/>
        <w:t>шылар мен ақгвардияшылар оны кескілеп өлтірген болатын.</w:t>
        <w:br/>
        <w:t>1918 жылы 17 июньде Жетісу облысы соғыс жағдайында</w:t>
        <w:br/>
        <w:t>деп жарияланды. Себебі: Семей жағынан бандылар шабуыл жа-</w:t>
        <w:br/>
        <w:t>сап келе жатты. Сөйтіп, Солтүстік Жетісу майданы құрылды.</w:t>
        <w:br/>
        <w:t>Осындай соғыс қаупі төніп тұрған жағдайда «Мұхбір</w:t>
        <w:br/>
        <w:t>газеті алғашқы нөмірлерінен-ақ «жеңіп алған бостандық</w:t>
        <w:br/>
        <w:t>пен азаматтық праволарымызды қорғайық, Совет үкіметін</w:t>
        <w:br/>
        <w:t>қорғау үшін жауға қарсы тұрайық!» деп облыстың еңбекші</w:t>
        <w:br/>
        <w:t>халықтары атынан үндеу жариялады.</w:t>
        <w:br/>
        <w:t>Газет өзінің оқушыларына тек Жетісу майданы жайында</w:t>
        <w:br/>
        <w:t>ғана емес, бүкіл елімізде болып жатқан азамат соғысының</w:t>
        <w:br/>
        <w:t>барысы туралы хабарлап, сонымен бірге Қызыл Армияның</w:t>
        <w:br/>
        <w:t>және партизандардың жауларға қарсы соғысы әділетті соғыс</w:t>
        <w:br/>
        <w:t>екенін, жұмысшылар мен шаруалар құрған Совет үкіметі</w:t>
        <w:br/>
        <w:t>үшін жүргізіліп отырған соғыс екенін түсіндіріп отырды.</w:t>
        <w:br/>
        <w:t>Еңбекшілерді Советтердің төңірегіне берік топтасуға, қатаң</w:t>
      </w:r>
    </w:p>
    <w:p>
      <w:r>
        <w:t>184</w:t>
        <w:br/>
        <w:t>уілге шығып, әкімшілікке экономикалық талаптар қойғаны ту-</w:t>
        <w:br/>
        <w:t>ралы большевиктік «Невская звезда» газетінде жарияланған.</w:t>
        <w:br/>
        <w:t>Сонау Үркіт губерниясында Лена өзені бойындағы кен-</w:t>
        <w:br/>
        <w:t>дерде жалданып алтын қазып жатқан жұмысшылар бір ай-</w:t>
        <w:br/>
        <w:t>дан бері ереуіл жасап, жөнді жұмыс істемей жатыр еді,-деп</w:t>
        <w:br/>
        <w:t>жазды газет. Ақырында әскер шығып, осы 4 сәуірде (апрель-</w:t>
        <w:br/>
        <w:t>де) қарсылық білдірген жұмысшыларды атты. Табанда 270</w:t>
        <w:br/>
        <w:t>кісі қырылып, 250 адам ауыр жараланды.</w:t>
        <w:br/>
        <w:t>Лена оқиғасына қазак жұмысшылары да қатысқаны бізге</w:t>
        <w:br/>
        <w:t>тарихи документтерден белгілі. Самодержавие мен капита-</w:t>
        <w:br/>
        <w:t>листерге қарсы күрес «сеңін қозғаған», сөйтіп, 1912 жылы</w:t>
        <w:br/>
        <w:t>революциялық қозғалыстың жаңадан өрлеуінің бастамасы</w:t>
        <w:br/>
        <w:t>болған оқиғаға Мұқатай Жәнібеков те қатысқан. Сол үшін</w:t>
        <w:br/>
        <w:t>12 жыл каторгоға кесілді. Онан қайтып келе жатып жолда</w:t>
        <w:br/>
        <w:t>талай ереуілдерге қатысты. Қарқаралыда туған жас жігіт</w:t>
        <w:br/>
        <w:t>өмір жолын осылай бастайды. Қаршадайынан байларға жал-</w:t>
        <w:br/>
        <w:t>шы болған және каторгының азабын көрген ол қазақ байла-</w:t>
        <w:br/>
        <w:t>ры мен орыс капиталистері бәрібір қанаушы екенін түсініп,</w:t>
        <w:br/>
        <w:t>олардан тек болылевиктердің басшылығымен жұмысшылар</w:t>
        <w:br/>
        <w:t>мен кедейлер бірлесіп күш жұмсағанда ғана құтылатынын</w:t>
        <w:br/>
        <w:t>білді. Бұдан кейін ол Қазақстанда Совет өкіметі үшін</w:t>
        <w:br/>
        <w:t>күрескендердің қатарында болды. Уездік милиция бастығы</w:t>
        <w:br/>
        <w:t>болып тұрған кезінде тап жауларына қарсы күресте қайсарлық</w:t>
        <w:br/>
        <w:t>көрсеткендіктен «Угар» деп аталды... Халықтың адал ұлы,</w:t>
        <w:br/>
        <w:t>1917 жылдан большевиктік партияның мүшесі Мұқатай</w:t>
        <w:br/>
        <w:t>Жәнібеков 1932 жылы % октябрьде 45 жасында қайтыс бол-</w:t>
        <w:br/>
        <w:t>ды. Ажалмен айқасқан, халық жауларымен шайқаста ерекше</w:t>
        <w:br/>
        <w:t>ерліктер көрсеткен оны елі мәңгі есте сақтамақ.</w:t>
        <w:br/>
        <w:t>1 «Невская звезда». - 31 март. - 1912.</w:t>
        <w:br/>
        <w:t>2 Игенбаев А. «Бацтыр Красной гвардин»; «Казахстанская правда». - 9</w:t>
        <w:br/>
        <w:t>апрель. - 1977.</w:t>
        <w:br/>
        <w:t>3 Сагымбеков Р. «Ажалды жеңген адам»; «Семей таңы» - 23 декабрь. .</w:t>
        <w:br/>
        <w:t>- 1967.</w:t>
        <w:br/>
        <w:t>166</w:t>
        <w:br/>
        <w:t>хаббат, тәлім-тәрбие жөніңде және «Әкесінің баласы - адамның</w:t>
        <w:br/>
        <w:t>дұшпаны, адамның баласы - бауырың» деген сияқты жастарға</w:t>
        <w:br/>
        <w:t>арналған бірнеше нақыл сөздер басылған.</w:t>
        <w:br/>
        <w:t>«Садақта» новелла сияқты қысқа әңгімелер, көлемді По-</w:t>
        <w:br/>
        <w:t>вестер, очерктер, сын мақалалар, қазақтың ауыз әдебиетінің</w:t>
        <w:br/>
        <w:t>нұсқалары жарияланды. Жалпы алғанда журналдың бағыты</w:t>
        <w:br/>
        <w:t>мәдени-ағартушылық сипатта болды!.</w:t>
        <w:br/>
        <w:t>«Ешім даласы» гәзеті. Бұл газет 1913 жылғы сентябрь айы-</w:t>
        <w:br/>
        <w:t>нан Петропавлда екі тілде (қазақ, татар тілдерінде) шыға бастап,</w:t>
        <w:br/>
        <w:t>жыл аяғында жабылып қалған. Ол шағын көлемді, жетісіне</w:t>
        <w:br/>
        <w:t>үш рет «Ишимский край» газетінің баспаханасында басылып</w:t>
        <w:br/>
        <w:t>тұрған. «Ешім даласы» жөнінде татар баспасөзінің тарихын</w:t>
        <w:br/>
        <w:t>зерттеуші И. Рамиль былай деп жазады?: «...Бұлгазет қазақтарды</w:t>
        <w:br/>
        <w:t>отырықшыландыру мақсатын көздеді. Жыл аяғында газет жа-</w:t>
      </w:r>
    </w:p>
    <w:p>
      <w:r>
        <w:t>былды. Шығарушылар жазаға бұйырылады».</w:t>
        <w:br/>
        <w:t>Тегінде, орталықта және шет аймақтарда революциялық</w:t>
        <w:br/>
        <w:t>қозғалыс өрлеп тұрған және бірінші империалистік соғыс</w:t>
        <w:br/>
        <w:t>басталып кеткен жағдайда аграрлық мәселенің шешілуін та-</w:t>
        <w:br/>
        <w:t>лап еткен газеттің өмірі ұзақ болуы мүмкін емес еді.</w:t>
        <w:br/>
        <w:t>Қорытып айтқанда, Россиядағы революциялық қозғалыс-</w:t>
        <w:br/>
        <w:t>тың жаңадан әрлеуі және дүниежүзілік бірінші империалис-</w:t>
        <w:br/>
        <w:t>тік соғыс кезінде большевиктік баспасөз, демократиялық</w:t>
        <w:br/>
        <w:t>бағыттағы қазақ басылымы Қазақстан еңбекшілерін само-</w:t>
        <w:br/>
        <w:t>державиеге қарсы аттанысқа орыс пролетариаты, оның</w:t>
        <w:br/>
        <w:t>серігі еңбекші шаруалармен бірлесіп шығуын әзірлеуде</w:t>
        <w:br/>
        <w:t>елеулі қызмет етті.</w:t>
        <w:br/>
        <w:t>Большевиктік баспасөз патша үкіметінің отаршылдық са-</w:t>
        <w:br/>
        <w:t>ясатын, бірұлтты бірұлтқа қарсы шатыстырып,ұлтараздығын</w:t>
        <w:br/>
        <w:t>қоздыру саясатын әшкереледі. Большевиктік партия барлық</w:t>
        <w:br/>
        <w:t>ұлттардың еңбекшілерін социалистік революцияның жауын-</w:t>
        <w:br/>
        <w:t>гер армиясының қатарына топтастыра отырып, пролетарлық</w:t>
        <w:br/>
        <w:t>интернационализмнің туын жоғары көтерді.</w:t>
        <w:br/>
        <w:t>1 Б.Кенжебаев. Қазақ халқының ХХ ғ. басындағы демократ жазушылары.</w:t>
        <w:br/>
        <w:t>2 Исмағұлов Рамиль. Уақтылы татар махбуғаты. Қазан, 1926, 222 бет.</w:t>
        <w:br/>
        <w:t>172</w:t>
        <w:br/>
        <w:t>Сәкен басқарған «Тіршілік» газеті ғана алашордашыларға,</w:t>
        <w:br/>
        <w:t>буржуазияшыл ұлтшылдарға қарсы батыл күрес жүргізді.</w:t>
        <w:br/>
        <w:t>Қазақ еңбекшілеріне совет автономиясының идея-</w:t>
        <w:br/>
        <w:t>сын түсіндіруде, оларды Совет өкіметі үшін күреске</w:t>
        <w:br/>
        <w:t>жұмылдыруда «тіршілік газетінің атқарған рөлі зор болды.</w:t>
        <w:br/>
        <w:t>«Тіршілік» газеті «кедейшіл» болса да, діншілдіктен,</w:t>
        <w:br/>
        <w:t>ұлтшылдықтан аман болған жоқ» деушілерге Сәкен былай</w:t>
        <w:br/>
        <w:t>деп жауап қайтарады:</w:t>
        <w:br/>
        <w:t>«Бұл - әншейін бос сөз. Әрине, ол уақытта тәжірибесіз,</w:t>
        <w:br/>
        <w:t>білімге кедей кезде шыққан газет сүрінбей, жығылмай кет-</w:t>
        <w:br/>
        <w:t>ті деу де қаге болар еді. «Тіршілік» діншіл де болған жоқ.</w:t>
        <w:br/>
        <w:t>Ұлтшыл да болған жоқ».</w:t>
        <w:br/>
        <w:t>«Тіршілік» газетінің бағыты революцияшыл-демократияшыл</w:t>
        <w:br/>
        <w:t>болғаны жоғарыда келтірілген фактілерден және Сәкен</w:t>
        <w:br/>
        <w:t>Сейфуллиннің соңғы пікірінен айқын көрінеді. Сонымен бірге</w:t>
        <w:br/>
        <w:t>Қазақстанның болыпевиктік ұйымдары өзінің баспасөзін бур-</w:t>
        <w:br/>
        <w:t>жуазияшыл,ұсақбуржуазияшыл партиялардың және олардың</w:t>
        <w:br/>
        <w:t>көптеген газеттерінің өшігуі, жала жабуы жағдайында құра</w:t>
        <w:br/>
        <w:t>бастағанын «Тіршілік газетінен аңғарылады.</w:t>
        <w:br/>
        <w:t>Қазақстандағы алғашқы советтік газеттердің бірі «Го-</w:t>
        <w:br/>
        <w:t>лос Алтая» Шығыс Қазақстанда Совет өкіметі орнағаннан</w:t>
        <w:br/>
        <w:t>кейін бір айдан соң 1918 жылғы 10 апрельде Өскемен</w:t>
        <w:br/>
        <w:t>қаласында шыға бастады. Бұл газет жұмысшылар, шаруа-</w:t>
        <w:br/>
        <w:t>лар, солдаттар, шаруа, казачество және қазақ депутаттары</w:t>
        <w:br/>
        <w:t>Советінің органы еді. Оның 1918 жылы 10 апрельден бастап</w:t>
        <w:br/>
        <w:t>6 ноябрьге дейін 43 номері шыққан.! Редакторы большевик</w:t>
        <w:br/>
        <w:t>В.А. Куратов болды.</w:t>
        <w:br/>
        <w:t>«Голос Алтая» өзінің бір мақаласында жау элементтердің</w:t>
      </w:r>
    </w:p>
    <w:p>
      <w:r>
        <w:t>Совет өкіметіне қарсы өсек таратуын күшейтіп отырғанын</w:t>
        <w:br/>
        <w:t>ескерте келіп, уездің еңбекші халкын топтастыруға, сөйтіп,</w:t>
        <w:br/>
        <w:t>дүшпанға соққы беруге шақырды.</w:t>
        <w:br/>
        <w:t>ІҢГА Каз ССР, фонд, 1416, д.5 лист 2.</w:t>
        <w:br/>
        <w:t>177</w:t>
        <w:br/>
        <w:t>ҚАЗАҚ БАСПАСӨЗІ КЕҢЕС ӨКІМЕТІНІҢ</w:t>
        <w:br/>
        <w:t>КҮРЕС ДӘУІРІНДЕ</w:t>
        <w:br/>
        <w:t>(1917-1918 жылдар)</w:t>
        <w:br/>
        <w:t>Октябрь революциясы алдында Қазақстанда еңбекші-</w:t>
        <w:br/>
        <w:t>лердің бұқаралық ұйымдары пайда болды. Мысалы, Вер-</w:t>
        <w:br/>
        <w:t>ныйда «Мұсылман жұмысшыларының біріккен одағы»</w:t>
        <w:br/>
        <w:t>құрылды. Бұл одақ 1917 жылдың 13 декабрінде «Садақ»</w:t>
        <w:br/>
        <w:t>атты сықақ журналын шығарды. Ол, негізінен, Жетісу елі</w:t>
        <w:br/>
        <w:t>ішіндегі кемшіліктерді ашып, түзетуді, жұртқа мәдени-</w:t>
        <w:br/>
        <w:t>ағартушылық қызмет көрсетуді мақсат етті. «Садақ» жур-</w:t>
        <w:br/>
        <w:t>налы байшыл-ұлтшылдар мен дінбасылардың зұлымдық</w:t>
        <w:br/>
        <w:t>қылықтарын әшкереледі, әділетті заман болатын шақты</w:t>
        <w:br/>
        <w:t>аңсады. Оған қазақ авторлары көп қатысты. Журналдың</w:t>
        <w:br/>
        <w:t>редакторы Ә. Басиров еді. Кейін көрнекті партия және</w:t>
        <w:br/>
        <w:t>мемлекеттік қайраткер болған Ораз Жандосов осы журналға</w:t>
        <w:br/>
        <w:t>идеялық жағынан жетекшілік етті.</w:t>
        <w:br/>
        <w:t>1917 жылдың күзінде Петропавлдың партия тобы қазақ</w:t>
        <w:br/>
        <w:t>және татар тілінде үндеулер мен листовкалар шығарып,</w:t>
        <w:br/>
        <w:t>жұмысшылар мен солдаттарды «Совдептің төңірегіне берік</w:t>
        <w:br/>
        <w:t>топтастырып, барлық өкімет билігі Советтерге берілуін та-</w:t>
        <w:br/>
        <w:t>лап етуге шақырды.</w:t>
        <w:br/>
        <w:t>Февраль революциясынан кейінгі уақытша үкіметтің</w:t>
        <w:br/>
        <w:t>тұсында Қазақстанда облыстық, уездік комитеттер құрылды,</w:t>
        <w:br/>
        <w:t>Ақмоладағы «Қазақ комитетінің» құрамында С. Сейфуллин</w:t>
        <w:br/>
        <w:t>де болды. Комитет бұрынғы әкімдерді ел билеу қызметінен</w:t>
        <w:br/>
        <w:t>тайдыру, еңбекші халық өкілдерін іске тарту, дін иелерінің</w:t>
        <w:br/>
        <w:t>праволарын тежеу, қазақ әйелдеріне бостандық беру сияқты</w:t>
        <w:br/>
        <w:t>Революциялық шараларды жүзеге асырды. Омбыдағы ала-</w:t>
        <w:br/>
        <w:t>шордашылардан құрылған облыстық қазақ комитетінің;</w:t>
        <w:br/>
        <w:t>Уақытша үкімет комиссарының ықпалында болмау үшін</w:t>
        <w:br/>
        <w:t>Сәкен 1917 жылғы апрельде Ақмоладағы қазақ комитеті</w:t>
        <w:br/>
        <w:t>жанынан «Жас қазақ» ұйымын құрды. Оның алғашқыда</w:t>
        <w:br/>
        <w:t>173</w:t>
        <w:br/>
        <w:t>Газетте РКП(б) Өскемен уездік комитетінің арнаулы</w:t>
        <w:br/>
        <w:t>үндеуі басылды. Онда халық жауларының жұмысшы мен</w:t>
        <w:br/>
        <w:t>еңбекші шаруаны араздастырмақ болған әрекетін әшкерелей</w:t>
        <w:br/>
        <w:t>келіп, уездік партия комитеті жұмысшылар мең еңбекші</w:t>
        <w:br/>
        <w:t>шаруалардың одағын нығайта түсуге шақырды, Советтерге</w:t>
        <w:br/>
        <w:t>кулактардың өтіп кетуіне жол берілмесін деді. «Өкімет ба-</w:t>
        <w:br/>
        <w:t>сында, - делінген үндеуде, - тек енбек адамы болуға тиіс»,</w:t>
        <w:br/>
        <w:t>Бүкіл Россиялық атқару комитеті 1918 жылы 3 апрель-</w:t>
        <w:br/>
        <w:t>де арнаулы қаулы қабылдады, барлық газеттерге «ВЦИК</w:t>
        <w:br/>
        <w:t>пен СНК-ның барлық декреттері мен жарлықтарын, сон-</w:t>
        <w:br/>
        <w:t>дай-ақ жұмысшылар мен шаруалар депутаттарының жер-</w:t>
        <w:br/>
        <w:t>гілікті Советтерінің жарлықтары мен бұйрықтарын бірін-</w:t>
      </w:r>
    </w:p>
    <w:p>
      <w:r>
        <w:t>ші бетке басып отыруды міндеттеді. Басқа газеттер сияқты,</w:t>
        <w:br/>
        <w:t>«Голос Алтая» газеті де Өскемен Совдепінің шешімдерін</w:t>
        <w:br/>
        <w:t>жүзеге асырып отырған шараларын өзінің оқушыларына</w:t>
        <w:br/>
        <w:t>хабарлап отырды. Советтер жұмысының барысын үнемі</w:t>
        <w:br/>
        <w:t>газет бетінде жариялап отыру еңбекшілердің өздері сай-</w:t>
        <w:br/>
        <w:t>лап қойған Советтердің қызметін бақылауға, жұмысшылар</w:t>
        <w:br/>
        <w:t>мен шаруаларды Советтер қабылдаған шешімдерді орын-</w:t>
        <w:br/>
        <w:t>дау күресіне жұмылдыруға мүмкіндік берді.</w:t>
        <w:br/>
        <w:t>Бұл газетке Өскемен еңбекшілер депутаттары</w:t>
        <w:br/>
        <w:t>Советінің алғашқы председателі Я. Ушанов ат салысты</w:t>
        <w:br/>
        <w:t>және алдыңғы қатарлы жұмысшылар мен шаруалар да</w:t>
        <w:br/>
        <w:t>хат-хабар жазып отырды.</w:t>
        <w:br/>
        <w:t>Газет өнеркәсіп пен ауыл шаруашылығында коллектив-</w:t>
        <w:br/>
        <w:t>тік еңбек түрін дамыта беруге үгіттеді. Уезде екі жүзден аса</w:t>
        <w:br/>
        <w:t>орыс, қазақ жұмысшыларынан алтын қазып табатын артель</w:t>
        <w:br/>
        <w:t>құрылды. Газет материалдарына қарағанда партия ұйымы</w:t>
        <w:br/>
        <w:t>артельдегі жұмысшылар арасында саяси тәрбие жұмысын</w:t>
        <w:br/>
        <w:t>жүргізу және қазақ пен орыс жұмысшыларының арасында</w:t>
        <w:br/>
        <w:t>достықты нығайту үшін 8 үгітші жібереді, олардың ішінде</w:t>
        <w:br/>
        <w:t>қазақ тілін жақсы білетіндер де болған.</w:t>
        <w:br/>
        <w:t>«Голос Алтая». - 1918. -14 апрель</w:t>
        <w:br/>
        <w:t>178</w:t>
        <w:br/>
        <w:t>Қазақстанда 1918 жылдың орта шенінде орыс, орыс-</w:t>
        <w:br/>
        <w:t>қазақ, қазақ-татар, ұйғыр тілдерінде аралас жергілікті пар-</w:t>
        <w:br/>
        <w:t>тия ұйымдарының 12 газеті шығарылып тұрды. Олар: «Ак-</w:t>
        <w:br/>
        <w:t>тюбинский вестник», «Қазақ мұңы» (Орынбор), «Вольное</w:t>
        <w:br/>
        <w:t>слово» (Қостанай), «Мұхбір» (Верный), «Голос Алтая»</w:t>
        <w:br/>
        <w:t>(Өскемен) және басқалары.</w:t>
        <w:br/>
        <w:t>Партия ұйымдары бұл газеттерге өзінің таңдаулы</w:t>
        <w:br/>
        <w:t>кадрларын жіберді. Мысалы, Қостанайдың «Вольное сло-</w:t>
        <w:br/>
        <w:t>во» газетінің редакторы Совдептің мүшесі большевик</w:t>
        <w:br/>
        <w:t>Н.И.Романов, Өскеменнің «Голос Алтая» газетінің редак-</w:t>
        <w:br/>
        <w:t>торы Совдептің мүшесі большевик В.А. Куратов болды.</w:t>
        <w:br/>
        <w:t>Алғашқы большевиктік журналист ұлткадрлары қалыптаса</w:t>
        <w:br/>
        <w:t>бастады: Ақмолада «Тіршілік» газетін ақын коммунист</w:t>
        <w:br/>
        <w:t>Сәкен Сейфуллин басқарса, Жетісуда орыс-қазақ тілінде</w:t>
        <w:br/>
        <w:t>шыққан газет редакциясының құрамында талантты журна-</w:t>
        <w:br/>
        <w:t>лист большевик Сабыржан Ғаббасов болды.</w:t>
        <w:br/>
        <w:t>Жетісу газеті тарихының басталуы. Верный қаласында</w:t>
        <w:br/>
        <w:t>совет өкіметі 1918 жылы 2 мартта орнады, көп кешікпей</w:t>
        <w:br/>
        <w:t>совет өкіметі бүкіл Жетісу облысында орнап болды!. Вер-</w:t>
        <w:br/>
        <w:t>ный большевиктері Совет өкіметін нығайту үшін күресте</w:t>
        <w:br/>
        <w:t>баспасөздің үлкен рөл атқарғанын жақсы білді. Сондықтан</w:t>
        <w:br/>
        <w:t>жергілікті партия тобы өзінің алғашқы жария жиналысында</w:t>
        <w:br/>
        <w:t>Совет өкіметінің идеялары мен саясатын жергілікті халыққа</w:t>
        <w:br/>
        <w:t>түсіндіретін жаңа баспасөз органы туралы мәселе қарап,</w:t>
        <w:br/>
        <w:t>«Заря свободы» (қазіргі «Огни Алатау») атты облыстық га-</w:t>
        <w:br/>
        <w:t>зет шығаруды ұйғарды. Бірақ коммунист журналистердің</w:t>
        <w:br/>
        <w:t>жоқтығынан жаңа газетті шығара қоюға мүмкіндік болма-</w:t>
        <w:br/>
        <w:t>ды. Сондықтан алғашқыда патша заманында шығып тұрған</w:t>
        <w:br/>
        <w:t>«Семиречинские областные ведомости» деген газетті</w:t>
        <w:br/>
        <w:t>пайдалануға тура келді. Бұл газет 1918 жылы 6 және 7 март-</w:t>
        <w:br/>
        <w:t>та болыцевиктердің басшылығымен шығарылды.</w:t>
        <w:br/>
        <w:t>МОлкезде Жетісу облысынаосы күнгі Алматы облысы, Семей облысының</w:t>
      </w:r>
    </w:p>
    <w:p>
      <w:r>
        <w:t>біраз жерлері және Қырғыз ССР-нің территориясы қарайтын,</w:t>
        <w:br/>
        <w:t>181</w:t>
        <w:br/>
        <w:t>Партия тобы редакциялық коллектив құрғаннан кейін</w:t>
        <w:br/>
        <w:t>1918 жылы 8 мартта «Заря свободы» газетінің бірінші нөмірі</w:t>
        <w:br/>
        <w:t>жарық көрді. Редакторы коммунист РП. Маречек газеттің</w:t>
        <w:br/>
        <w:t>55 нөміріне дейін қол қойып отырды, осыдан былай қарай</w:t>
        <w:br/>
        <w:t>редакциялық коллегия атынан шығып тұрды.</w:t>
        <w:br/>
        <w:t>«Заря свободы» газеті редакциясы құрамында арнаулы</w:t>
        <w:br/>
        <w:t>қазақ бөлімі болды. Маңызды мәселелер және жергілікті</w:t>
        <w:br/>
        <w:t>халыққа қатысы бар материалдар орыс және қазақ тілінде</w:t>
        <w:br/>
        <w:t>аралас басылып отырылды.</w:t>
        <w:br/>
        <w:t>Газеттің бетінде Жетісуда совет өкіметін орнату үшін</w:t>
        <w:br/>
        <w:t>күреске белсене қатысқан болыпевик Тоқаш Бокиннің,</w:t>
        <w:br/>
        <w:t>Сабыржан Ғаббасовтың хаттары мен мақалалары қазақ</w:t>
        <w:br/>
        <w:t>және орыс тілдерінде жиі басылып тұрды. Мысалы,</w:t>
        <w:br/>
        <w:t>Т. Бокин «Заря свободы» газетінің 16 майдағы нөмірінде</w:t>
        <w:br/>
        <w:t>басылған «Қазақ жолдастарға» деген хатында Совет</w:t>
        <w:br/>
        <w:t>әкіметі еңбекші халыққа не беретінін түсіндіреді. Совет</w:t>
        <w:br/>
        <w:t>өкіметі туралы ақгвардияшылар мен алашордашылардың</w:t>
        <w:br/>
        <w:t>өтірік-өсегіне нанбау керек екенін айтады, қазақ</w:t>
        <w:br/>
        <w:t>еңбекшілерін совет жұмысына белсене қатысуға, контр-</w:t>
        <w:br/>
        <w:t>революцияшыл күштерге қарсы орыс және басқа ұлт</w:t>
        <w:br/>
        <w:t>еңбекшілерімен бірге күрес жүргізуге шақырады. Тоқаш</w:t>
        <w:br/>
        <w:t>Бокин бұл кезде орыс-қазақ арасындағы қарым-қатынас</w:t>
        <w:br/>
        <w:t>комиссиясының председателі болатын.</w:t>
        <w:br/>
        <w:t>Редакция Бокинды «Еңбекші халықтың сенімді және</w:t>
        <w:br/>
        <w:t>қайратты жақтаушысы» деп бағалады.</w:t>
        <w:br/>
        <w:t>Журналист Сабыржан Ғаббасовтың осы газетте «Кім</w:t>
        <w:br/>
        <w:t>кінәлі?» деген мақаласы басылды. «Верный қаласының</w:t>
        <w:br/>
        <w:t>мұсылмандары! - деп жазды ол. - Мұсылмандардың ба-</w:t>
        <w:br/>
        <w:t>сынан өткеріп отырған бүкіл ауыртпалықтарға кім кінәлі.</w:t>
        <w:br/>
        <w:t>Бұған сіздер, болыневиктер кінәлі деп отырған жоқсыздар</w:t>
        <w:br/>
        <w:t>ма? Жоқ, туыстарым, жоқ, мың рет қайталаймын, “жоқ!</w:t>
        <w:br/>
        <w:t>Большевиктердің бара жатқан жолы - тура жол, дұрыс</w:t>
        <w:br/>
        <w:t>жол».</w:t>
        <w:br/>
        <w:t>182</w:t>
        <w:br/>
        <w:t>сөзі басылды. Онда былай делінген: «Совет өкіметінің күші</w:t>
        <w:br/>
        <w:t>оның нақтылы саясат жүргізуінде, бұл халықтың мұң-</w:t>
        <w:br/>
        <w:t>мұқтажына сай келеді. Бұл өкімет аз уақыт ішінде орасан</w:t>
        <w:br/>
        <w:t>зор жұмыстар істеді. Мәселен, ол шіркеуді мемлекеттен</w:t>
        <w:br/>
        <w:t>бөлектеді, жерді еңбекші халыққа, шаруаларға берді, ескі</w:t>
        <w:br/>
        <w:t>соттарды жойды, бітім жасап, армияны таратты». Осыларды</w:t>
        <w:br/>
        <w:t>айта келіп, Ә. Жанкелдин: «Сіздерге, осында жиналғандарға</w:t>
        <w:br/>
        <w:t>бостандық, теңдік берілген, бәріңіздің алдарыңызда белсе-</w:t>
        <w:br/>
        <w:t>не жұмыс істеп, жаңаша тұрмыс құру міндеті тұр», - деді.</w:t>
        <w:br/>
        <w:t>Сьездің шешімдерінде «жерді ұлтына қарамастан, өз</w:t>
        <w:br/>
        <w:t>еңбегімен ұқсататын адам ғана пайдалануға тиіс» - деп</w:t>
        <w:br/>
        <w:t>көрсетілді. Сөйтіп, еңбекші бұқараның ежелгі арманы- жер</w:t>
        <w:br/>
        <w:t>мәселесі әділеттілікпен шешілді.</w:t>
      </w:r>
    </w:p>
    <w:p>
      <w:r>
        <w:t>Советтердің Торғай облыстық сьезі баспасөз жөнінде</w:t>
        <w:br/>
        <w:t>Ленин қол қойған Декретті басшылыққа ала отырып,</w:t>
        <w:br/>
        <w:t>алашордалық «Қазақ» газетін жауып, оның баспахана-</w:t>
        <w:br/>
        <w:t>сы конфискациялансын деп ерекше қаулы алды. Торғай</w:t>
        <w:br/>
        <w:t>облыстық Советінің газеттері болып «Қазақ мұңы», «Извес-</w:t>
        <w:br/>
        <w:t>тия» шығарылсын деп ұйғарды.</w:t>
        <w:br/>
        <w:t>Сьезде облыстық Атқару комитеті сайланды, оның пред-</w:t>
        <w:br/>
        <w:t>седателі Ә.Т. Жанкелдин болды.</w:t>
        <w:br/>
        <w:t>«Қазақ мұңы газетінде сьезд материалдары</w:t>
        <w:br/>
        <w:t>жариялануының саяси зор маңызы бар еді. Газет облыстың</w:t>
        <w:br/>
        <w:t>(ол кезде Қостанай, Ырғыз және бірнеше казақ уездері</w:t>
        <w:br/>
        <w:t>Торғай облысына қарайтын) еңбекші бұқарасына Совет</w:t>
        <w:br/>
        <w:t>өкіметінің саясатын өзінің ана тілінде түсіндірді, еңбекші</w:t>
        <w:br/>
        <w:t>халықты, Совет өкіметін сыртқы және ішкі жаулардан</w:t>
        <w:br/>
        <w:t>қорғап қалуда большевиктерге көмектесті. Кейін көп</w:t>
        <w:br/>
        <w:t>ұзамай, азамат соғысы басталған кезде Әліби Жанкелдин,</w:t>
        <w:br/>
        <w:t>Аманкелді Иманов бастаған қазақ жауынгерлері орыс жол-</w:t>
        <w:br/>
        <w:t>дастарымен бірге майданға аттанды. Дутов бандылары</w:t>
        <w:br/>
        <w:t>1918 жылы 3 июльде Орынборды қайтадан басып алды.</w:t>
        <w:br/>
        <w:t>Осыған байланысты газет шықпай қалды.</w:t>
        <w:br/>
        <w:t>180</w:t>
        <w:br/>
        <w:t>Осындай артельдің ауыл шаруашылығында да</w:t>
        <w:br/>
        <w:t>құрылуын көздей келіп, үгіттік материал ретінде газет</w:t>
        <w:br/>
        <w:t>«Фабрика жұмысшылары егінші» деген мақала жарияла-</w:t>
        <w:br/>
        <w:t>ды. Онда Петроградта Путилов кәсіпорнының екі жүзден</w:t>
        <w:br/>
        <w:t>аса жұмысшысы үй-ішімен Алтайға келіп, егіншілікпен</w:t>
        <w:br/>
        <w:t>айналысқан бастамасы хабарланды.</w:t>
        <w:br/>
        <w:t>1918 жылы 10-11 июньде ақгвардияшылар Өскеменде</w:t>
        <w:br/>
        <w:t>контрреволюциялық төңкеріс жасады. Осыған байланысты</w:t>
        <w:br/>
        <w:t>газет шығуын тоқтатты.</w:t>
        <w:br/>
        <w:t>Біразуақытүзілістенкейі«Известия Усть-Каменогорского</w:t>
        <w:br/>
        <w:t>уездного революционного комитета», ал 1920 жылдың ангу-</w:t>
        <w:br/>
        <w:t>стынан «Советская власть» деген атпен шықты. Оның ре-</w:t>
        <w:br/>
        <w:t>дакторы белгілі совет жазушысы П.П. Бажов болды.</w:t>
        <w:br/>
        <w:t>Қорыта айтқанда, «Голос Алтая» (қазіргі «Рудный Ал-</w:t>
        <w:br/>
        <w:t>тай») газеті Шығыс Қазақстанда қазақ, орыс еңбекшіхалқын</w:t>
        <w:br/>
        <w:t>Совет туы астына топтастыруда, партияның Совет өкіметін</w:t>
        <w:br/>
        <w:t>жүргізу үшін жүргізген күресінде белсенді рөл атқарды.</w:t>
        <w:br/>
        <w:t>«Қазақ мұңы» газеті. Торғай облыстық Совдепінің</w:t>
        <w:br/>
        <w:t>газеті «Қазақ мұңы» 1918 жылы 3 (16) апрельде Орынборда</w:t>
        <w:br/>
        <w:t>шыға бастады. Редакторы Нәзір Төреқұлов, кейін қоғамдық</w:t>
        <w:br/>
        <w:t>қайраткер болды. Бұл газет қазақ еңбекшілеріне Совет</w:t>
        <w:br/>
        <w:t>өкіметінің артықшылығын, оның алғашқы декреттерінің</w:t>
        <w:br/>
        <w:t>маңызын түсіндірді, сонымен бірге ақгвардияшылар мен</w:t>
        <w:br/>
        <w:t>алашордашылардың жауыздық әрекеттерін әшкереледі.</w:t>
        <w:br/>
        <w:t>1918 жылдың 21 мартынан 3 апреліне дейін Орынбор-</w:t>
        <w:br/>
        <w:t>да большевиктердің басшылығымен Торғай облысының</w:t>
        <w:br/>
        <w:t>Советтер сьезі болып өтті. Сьездің председателі Дала</w:t>
        <w:br/>
        <w:t>өлкесінің төтенше әскери комиссары Жанкелдин болды.</w:t>
        <w:br/>
        <w:t>Ә.Т. Жанкелдиннің жауынгер серігі делегат Аманкелді</w:t>
        <w:br/>
        <w:t>Иманов та мәжілістің төрінен орын алды.</w:t>
      </w:r>
    </w:p>
    <w:p>
      <w:r>
        <w:t>Осы сьездің қаулысы бойынша шыға бастаған «Қазақ</w:t>
        <w:br/>
        <w:t>мұңы» газетінің бірінші нөмірінде белгілі революционер</w:t>
        <w:br/>
        <w:t>ӘлібиЖанкелдиннің Советтердің облыстықсьезін ашардағы</w:t>
        <w:br/>
        <w:t>179</w:t>
        <w:br/>
        <w:t>«Айқап» журналында С. Ужгиннің «Уақ несие» деген</w:t>
        <w:br/>
        <w:t>мақаласының жариялануы датегін емес. Ондақанаушыларға</w:t>
        <w:br/>
        <w:t>қарсы және кедейлердің экономикалық мүддесін қорғайтын</w:t>
        <w:br/>
        <w:t>күрес ретінде қазақ еңбекшілеріне дербес кооперативтік</w:t>
        <w:br/>
        <w:t>ұйым құрудың қажеттілігі туралы пікір айтылды. Бұл мақала</w:t>
        <w:br/>
        <w:t>М. Сералиннің өтінуі бойынша жазылған көрінеді.</w:t>
        <w:br/>
        <w:t>«Айқап» қазақ халқының қоғамдық ой-пікірінің,</w:t>
        <w:br/>
        <w:t>әдебиетінің, өнері мен тілінің дамуына үлкен әсер етті.</w:t>
        <w:br/>
        <w:t>Оның бетінде халыққа білім беру, мәдени-ағарту Мәселелері</w:t>
        <w:br/>
        <w:t>көтерілді. Медицина, агротехника, ғылым мен техниканың</w:t>
        <w:br/>
        <w:t>табыстарына едәуір көңіл бөлінді. Журналда, сонымен</w:t>
        <w:br/>
        <w:t>қатар әйелдердің намысын қорлайтын (қалың мал, бірнеше</w:t>
        <w:br/>
        <w:t>әйел алу, теңсіз неке сияқты) феодалдық қалдықтарды жою</w:t>
        <w:br/>
        <w:t>туралы көптеген мақалалар жарияланды.</w:t>
        <w:br/>
        <w:t>Басталып кеткен империалистік соғыс жағдайында</w:t>
        <w:br/>
        <w:t>жеке адамдар қаржысымен шығарылып келген журнал көп</w:t>
        <w:br/>
        <w:t>өмір сүре алған жоқ. Оған цензураның бақылауы күшейді.</w:t>
        <w:br/>
        <w:t>Кейбір зерттеушілердің анықтауына қарағанда, журнал-</w:t>
        <w:br/>
        <w:t>да Ф.Ф. Сыромоловтың болашақ соғыстың сипаты туралы</w:t>
        <w:br/>
        <w:t>мақаласын жариялауға тыйым салып, цензор М. Сералинді</w:t>
        <w:br/>
        <w:t>Сибирьге жер аударамын деп қорқытқан.</w:t>
        <w:br/>
        <w:t>«Айқап» журналының прогресшіл қазақ интеллиген-</w:t>
        <w:br/>
        <w:t>циясына игі әсер тигізгенін, оның жетекші қызметкерлері</w:t>
        <w:br/>
        <w:t>кейін көрнекті советтік қоғам қайраткерлері, жазушы және</w:t>
        <w:br/>
        <w:t>публицист болғанын айқын көреміз.</w:t>
        <w:br/>
        <w:t>«Садақ» атты қолжазба журнал (1915-1918). Бүл журнал-</w:t>
        <w:br/>
        <w:t>ды Уфақаласындағы «Ғалиямедресесінде» оқып жүрген қазақ</w:t>
        <w:br/>
        <w:t>жастары шығарып тұрған. Оны ұйымдастырушы Бейімбет</w:t>
        <w:br/>
        <w:t>Майлин және Жиенғали Тілепбергенов болды. Журналдың</w:t>
        <w:br/>
        <w:t>мақсаты - оқуға келген қазақ жастарына жол-жоба көрсетіп,</w:t>
        <w:br/>
        <w:t>қалам ұстауды, сөз жазуды үйрету, өткендегі өмірдің жақсылық</w:t>
        <w:br/>
        <w:t>жағын өнеге етіп, жаманшылығынан бездіру. Онда Абайдың</w:t>
        <w:br/>
        <w:t>«Желсіз түнде жарық ай», «Білімдіден шыққан сөз» деген ма-</w:t>
        <w:br/>
        <w:t>171</w:t>
        <w:br/>
        <w:t>40-50 жас мүшелері болды, кейін көбейе түседі. Ұйымның</w:t>
        <w:br/>
        <w:t>басқармасы құрылып, председательдігіне Сәкен Сейфуллин</w:t>
        <w:br/>
        <w:t>сайланады. Бәкен Серікбаев, Абдолла Асылбеков, Жұмабай</w:t>
        <w:br/>
        <w:t>Нуркин сияқты жастар басқарма мүшелері болады.</w:t>
        <w:br/>
        <w:t>Бұл ұйымның мақсаты: халық арасында заң, білім та-</w:t>
        <w:br/>
        <w:t>рату жаңа саясат істеріне қатысу. Ұйымның уставында:</w:t>
        <w:br/>
        <w:t>«Жас қазақ» Россияның ең дұрыс жобалы төңкерісшіл (ре-</w:t>
        <w:br/>
        <w:t>волюцияшыл) партиясымен қатар майданға шығады. Онан</w:t>
        <w:br/>
        <w:t>соң Россияның құрама (Федеративная) республика болуын</w:t>
        <w:br/>
        <w:t>қуаттайды» делінген.</w:t>
      </w:r>
    </w:p>
    <w:p>
      <w:r>
        <w:t>«Жас қазақ» ұйымы мүшелік жарнадан және елден</w:t>
        <w:br/>
        <w:t>жиналған қаражатпен қазақ баспаханасын ашын, 1917-</w:t>
        <w:br/>
        <w:t>1918 жылдары «Айна» деген журналдың бір нөмірін ашып,</w:t>
        <w:br/>
        <w:t>«Тіршілік» газетінің бірнеше нөмірін шығарды. Сәкеннің</w:t>
        <w:br/>
        <w:t>«Тар жол тайғақ кешуіндегі» мағлұматтарға қарағанда,</w:t>
        <w:br/>
        <w:t>«Тіршілік» тазеті шамасы 1917 жылдың июлінен 1918</w:t>
        <w:br/>
        <w:t>жылдыңиюлінедейін,яғни Ақмолада Совет әкіметі уақытша</w:t>
        <w:br/>
        <w:t>құлағанға дейін бір жылдай шығып тұрған.</w:t>
        <w:br/>
        <w:t>Газеттің ресми редакторы бұрын революциялық қозғалысқа</w:t>
        <w:br/>
        <w:t>белсене қатысқан большевиктер Рақымжан Дүйсенбаев</w:t>
        <w:br/>
        <w:t>идеялық жетекшісі және негізгі авторы Сәкен Сейфуллин бол-</w:t>
        <w:br/>
        <w:t>ды. Бұрын шығармаларын «Айкап» журналына жариялаған</w:t>
        <w:br/>
        <w:t>Сәкен «Тіршілік» газетінде көптеген мақала, памфлет жаз-</w:t>
        <w:br/>
        <w:t>ды. Осы газеттің бетінде А. Асылбеков, Б. Серікбаев сияқты</w:t>
        <w:br/>
        <w:t>большевиктердің да мақалалары жарияланды.</w:t>
        <w:br/>
        <w:t>1917 жылы 27 декабрьде Акмола еңбекшілерінің үлкен жи-</w:t>
        <w:br/>
        <w:t>налысында әкімет билігін Совет қолына көшіру, құлатылған</w:t>
        <w:br/>
        <w:t>уақытша өкіметтің комиссарын тұтқынға алу туралы қаулы</w:t>
        <w:br/>
        <w:t>қабылдайды. Осы жиналыста уақытша Ревком құрылып, оның</w:t>
        <w:br/>
        <w:t>құрамына большевиктер Н.М. Монин, Сәкен Сейфуллин,</w:t>
        <w:br/>
        <w:t>Б.Серікбаев, Ф.Н. Кривогуз және басқалар кіреді. Кешікпей,</w:t>
        <w:br/>
        <w:t>1918 жылы февральда делегаттар сьезі шақырылып, онда</w:t>
        <w:br/>
        <w:t>Ақмоланың уездік Совдепі сайланады. Совделптің құрамында</w:t>
        <w:br/>
        <w:t>174</w:t>
        <w:br/>
        <w:t>революциялық тәртіпті сақтай отырып, майдандағыларға</w:t>
        <w:br/>
        <w:t>материалдық және рухани көмек көрсетуге шақырды.</w:t>
        <w:br/>
        <w:t>«Мұхбірдің» редакторы С. Шәкіржановтың айтуынша,</w:t>
        <w:br/>
        <w:t>бастапқы кезеңде газеттің тілі татар тіліне ұқсастау еді,</w:t>
        <w:br/>
        <w:t>әйткені редколлегияда қазақ болмады. Кейін әріп теруші</w:t>
        <w:br/>
        <w:t>мен редколлегияның екі мүшесі қазақ болды, сөйтіп, газет</w:t>
        <w:br/>
        <w:t>таза қазақ тілінде шықты.</w:t>
        <w:br/>
        <w:t>Бұл газет Жетісудағы тұңғыш қазақ халқына, соны-</w:t>
        <w:br/>
        <w:t>мен бірге ұйғыр, дүнген, татар, өзбек еңбекшілеріне Совет</w:t>
        <w:br/>
        <w:t>үкіметінің маңызы мен мақсатын, оның саясатын насихат-</w:t>
        <w:br/>
        <w:t>тады, оларды Совет үкіметі үшін күреске жұмылдырды.</w:t>
        <w:br/>
        <w:t>Жетісудағы тұңғыш қазақ газеті «Мұхбірдің» қырық бір</w:t>
        <w:br/>
        <w:t>нөмірі шығып тоқтатылды. Жетісу облыстық ұлт істері бөлімі</w:t>
        <w:br/>
        <w:t>1918 жылы 3 декабрьде «Мүхбірдің» орнына дербес қазақ га-</w:t>
        <w:br/>
        <w:t>зеті шығарылсын, оның аты «Көмек» деп аталсын, газет апта-</w:t>
        <w:br/>
        <w:t>сына екі рет шығатын болсын, ал газеттің 1-немірі 1500 дана</w:t>
        <w:br/>
        <w:t>болып басылып, халыққа тегін таратылсын деп қаулы алды.</w:t>
        <w:br/>
        <w:t>«Көмек» газетінің алғашқы нөмірі «Мұхбірдің» жалғасы</w:t>
        <w:br/>
        <w:t>ретінде 1919 жылғы 1 январьдан бастап шыға бастады.</w:t>
        <w:br/>
        <w:t>Бұрынғы газетке қарағанда, «Кәмектің» идеялық мазмұны</w:t>
        <w:br/>
        <w:t>мен материалдарының сапасы анағұрлым жоғары болды.</w:t>
        <w:br/>
        <w:t>Газет жергілікті партия, совет, шаруашылық орындарының</w:t>
        <w:br/>
        <w:t>қаулылары мен бұйрықтарын бұрынғыдай талғаусыз және</w:t>
        <w:br/>
        <w:t>түгел жариялай бермей, іріктеп, ықшамдап басатын болды.</w:t>
        <w:br/>
        <w:t>Жергілікті қазақ баспасөзіне облыстық Атқару</w:t>
        <w:br/>
        <w:t>Комитетінің ұлт істері бөлімі басшылық етті. Меңгерушісі</w:t>
        <w:br/>
        <w:t>қызметін 1918-1919 жылдары болышпевик Ораз Жандосов</w:t>
        <w:br/>
        <w:t>атқарды. Оның бастамасы бойынша алғашқы қазақ газеті</w:t>
      </w:r>
    </w:p>
    <w:p>
      <w:r>
        <w:t>шығарылып, бастапқы кезде сол бөлімнің органы болды.</w:t>
        <w:br/>
        <w:t>Облыстық ұлт істері бөлімі газеттің жұмысы, оның халық</w:t>
        <w:br/>
        <w:t>арасында таралуы, сапасының жақсаруы жөнінде талай</w:t>
        <w:br/>
        <w:t>рет мәселе қарап, тиісті шара қолданып отырды. Мыса-</w:t>
        <w:br/>
        <w:t>лы, облыстық ұлт істері бөлімі 1918 жылы 21 декабрьде</w:t>
        <w:br/>
        <w:t>185</w:t>
        <w:br/>
        <w:t>жоғарыда аталған адамдармен қатар жұмысшылар мен</w:t>
        <w:br/>
        <w:t>шаруалардың, интеллигенцияның қырықтан аса өкілдері сай-</w:t>
        <w:br/>
        <w:t>ланды. Сәкен Совдептің президум мүшесі және уездік ағарту</w:t>
        <w:br/>
        <w:t>комиссары болып тағайындалды. Осы кезде, 1918 жылы</w:t>
        <w:br/>
        <w:t>коммунистік партияның қатарына өтті.</w:t>
        <w:br/>
        <w:t>Осыған байланысты «Тіршілік» 1918 жылдың ба-</w:t>
        <w:br/>
        <w:t>сында әуелі ревкомның, сонан соң Совдептің органы</w:t>
        <w:br/>
        <w:t>болып, революцияшыл-демократиялық газетке айнал-</w:t>
        <w:br/>
        <w:t>ды. Сөйтіп, Сәкен басқарған «Тіршілік» газеті бұқараны</w:t>
        <w:br/>
        <w:t>совет өкіметі жолындағы күреске жұмылдыруда үлкен</w:t>
        <w:br/>
        <w:t>рел атқарды. Ол газет саяси бостандық, ұлт мәселелері</w:t>
        <w:br/>
        <w:t>жөнінде алашордашылардың, тағы сондай буржуазияшыл</w:t>
        <w:br/>
        <w:t>партиялардың зиянды көзқарастарына қарсы күрес жүргізді.</w:t>
        <w:br/>
        <w:t>Елдегі, қаладағы байлар мен болыстар, молдалар, бұрынғы</w:t>
        <w:br/>
        <w:t>патшашыл чиновниктер «Жас қазақ» ұйымы мен «Тіршілік»</w:t>
        <w:br/>
        <w:t>гәзеті төңірегіндегі революцияшыл жастарды «дінсіздер,</w:t>
        <w:br/>
        <w:t>ел бүлдіргіштер» деп айыптап өсек таратады. Соның сал-</w:t>
        <w:br/>
        <w:t>дарынан 1917 жылы сентябрь айында өткізілген сайдау-</w:t>
        <w:br/>
        <w:t>да байлар ұйымдасып, қазақ комитетінің құрамына «Жас</w:t>
        <w:br/>
        <w:t>қазақ» ұйымының мүшелерін әткізбей тастайды. Коми-</w:t>
        <w:br/>
        <w:t>тетке көбінесе байлар мен алашордашылардың сойылын</w:t>
        <w:br/>
        <w:t>соғатындар сайланады.</w:t>
        <w:br/>
        <w:t>«Тіршілік» газеті еңбекші халық арасында революциялық</w:t>
        <w:br/>
        <w:t>үгіт пен насихатты күшейте түседі. Әсіресе, Сәкен «Манап,</w:t>
        <w:br/>
        <w:t>Шамиль» деген жасырын атпен «Тіршілік» газетінің бетінде</w:t>
        <w:br/>
        <w:t>көптеген мақала, фельетон жазады. Мысалы, оның «Күзетші</w:t>
        <w:br/>
        <w:t>иттер» деген памфлет өлеңі, «қазағым, халқым», «алашым»</w:t>
        <w:br/>
        <w:t>депжалғанұран көтерген байшыл-ұлтшылдардыңзұлымдық</w:t>
        <w:br/>
        <w:t>әрекеттерін әшкерелейді. Бұл жөнінде былай деп жазды!;</w:t>
        <w:br/>
        <w:t>«Менің «Тіршіліктің» бір нөмірінде басқан «Күзетті</w:t>
        <w:br/>
        <w:t>иттер»... деген өлеңіме комитеттің төрағасы Құсайын</w:t>
        <w:br/>
        <w:t>Қожамбердіұлы едәуір шамданып жүрді. Бірақ не қылсын?..</w:t>
        <w:br/>
        <w:t>"Сейфуллин С. Шығармалар. том. - 92-бет.</w:t>
        <w:br/>
        <w:t>175</w:t>
        <w:br/>
        <w:t>0:.6- -,ме</w:t>
        <w:br/>
        <w:t>5 4</w:t>
        <w:br/>
        <w:t>; р</w:t>
        <w:br/>
        <w:t>ҒАЛЫМНЫҢ ХАТЫ ӨЛМЕС</w:t>
        <w:br/>
        <w:t>Г</w:t>
        <w:br/>
        <w:t>2% -5%</w:t>
        <w:br/>
        <w:t>Ө---</w:t>
      </w:r>
    </w:p>
    <w:p>
      <w:r>
        <w:t>БАСПАСӨЗ РЕСПУБЛИКАНЫҢ ХАЛЫҚ</w:t>
        <w:br/>
        <w:t>ШАРУАШЫЛЫҒЫН ҚАЛПЫНА КЕЛТІРУ</w:t>
        <w:br/>
        <w:t>ЖОЛЫНДАҒЫ КҮРЕСТЕ</w:t>
        <w:br/>
        <w:t>(1921 - 1925 жылдар)</w:t>
        <w:br/>
        <w:t>«Бостандық туы» газеті. 1920 жылдың аяғында рес-</w:t>
        <w:br/>
        <w:t>публиканың облыстарытуберния болып қайтақұрылды. Міңе,</w:t>
        <w:br/>
        <w:t>осы кездегі газеттер партияның губерниялық комитеттері</w:t>
        <w:br/>
        <w:t>мен Советтердің губерниялық Атқару комитеттерінің органы</w:t>
        <w:br/>
        <w:t>болып жарияланды. Мысалы, 1920 жылы февральда Омбы</w:t>
        <w:br/>
        <w:t>қаласында «Кедей сөзі» деген газет шықты. «Кедей сөзі</w:t>
        <w:br/>
        <w:t>1920 жылдың декабріндегі 2-нөмірінде басылған «Теңдік»</w:t>
        <w:br/>
        <w:t>деген бас мақаласында: «Қазақтың үстіндегі қара тұман</w:t>
        <w:br/>
        <w:t>айығып, жадырап жарқын күн туады. Кемдік кетіп, теңдік</w:t>
        <w:br/>
        <w:t>жетеді. Құл емес, ұл боламыз», - деп жазған. Газеттің осы</w:t>
        <w:br/>
        <w:t>нөмірінде белгілі ақың Баймағамбет Ізтөлин Совет өкіметінің</w:t>
        <w:br/>
        <w:t>арқасында: «Сен де алдың бостандықты, қазақ халқы» деген</w:t>
        <w:br/>
        <w:t>жалынды сөздерімен жазылған өлеңі басылды.</w:t>
        <w:br/>
        <w:t>1921 жылы 19 мартта бұрынғы «Кедей сөзінің» орнына</w:t>
        <w:br/>
        <w:t>«Бостандық туы» шыға бастады.</w:t>
        <w:br/>
        <w:t>«Бостандық туының» бетінде бұл жылдары экономика</w:t>
        <w:br/>
        <w:t>саясатының нәтижелері, кооператив, қозғалыс, партияның</w:t>
        <w:br/>
        <w:t>ХІ сһезі туралы материалдар, сыртқы және ішкі жағдай</w:t>
        <w:br/>
        <w:t>жайында ақпараттық хабарлар басылып тұрды. )</w:t>
        <w:br/>
        <w:t>Бұл газеттің 1921-1922 жылдары алғашқы редак-</w:t>
        <w:br/>
        <w:t>торларының бірі Сабыр Айтқожин болды. 1922 жылы</w:t>
        <w:br/>
        <w:t>уақытша редакторы болып Жәнібеков атқарған кезде Собит</w:t>
        <w:br/>
        <w:t>Мұқанов губкомның жіберуі бойынша «Бостандық туының»</w:t>
        <w:br/>
        <w:t>жауапты секретары болды.</w:t>
        <w:br/>
        <w:t>Журналистік қызметін осы газеттен бастаған Собит</w:t>
        <w:br/>
        <w:t>Мұқанов солкездегі«Бостандықтуы» редакциясы жұмысының</w:t>
        <w:br/>
        <w:t>жайын, оның қызметкерлерінің іскерлік дәрежесін, өзінің</w:t>
        <w:br/>
        <w:t>алғашқы тәжірибесін былай деп сипаттайды:</w:t>
        <w:br/>
        <w:t>193</w:t>
        <w:br/>
        <w:t>«Құтты болсын, жас «Ұшқыным», қадамың,</w:t>
        <w:br/>
        <w:t>Алға бассын ақ ниетті талабың</w:t>
        <w:br/>
        <w:t>Тілегінде үлкен-кіші азамат,</w:t>
        <w:br/>
        <w:t>Еркін үшін еңіреген қазағың</w:t>
        <w:br/>
        <w:t>Бұл ұшқыннан еркін жоспар табарсың</w:t>
        <w:br/>
        <w:t>Ен далаға ерінбестен барасың...»</w:t>
        <w:br/>
        <w:t>Айта кету керек, полиграфиялық мүмкіншіліктердің</w:t>
        <w:br/>
        <w:t>нашарлығынан және кадрлардың жеткіліксіздігінен алғашқы</w:t>
        <w:br/>
        <w:t>қазақ совет газеттерінің дәрежесі төмен болды. Тіпті өлкелік</w:t>
        <w:br/>
        <w:t>«Ұшқын» газеті мезгілінде шығып тұрмады. 1920 жылдың</w:t>
        <w:br/>
        <w:t>май-июнь айларында екі жетіде бір рет шықты. Тек 1920</w:t>
        <w:br/>
        <w:t>жылғыоктябрьде советтердің Құрылтай сьезі шақырылуына</w:t>
      </w:r>
    </w:p>
    <w:p>
      <w:r>
        <w:t>байланысты біраз уақыт жетісіне екі рет шығарылды.</w:t>
        <w:br/>
        <w:t>«Ұшкынның» 1919 жылы барлығы 37 нөмірі жарық</w:t>
        <w:br/>
        <w:t>көрді. Соңғы нөмірі 1920 жылы 27 октябрьде шықты.</w:t>
        <w:br/>
        <w:t>Республикалық «Социалистік Қазақстан» газетінің тарихы</w:t>
        <w:br/>
        <w:t>Қазақстанның алғашқы үкіметі - Кирревкомның атынан</w:t>
        <w:br/>
        <w:t>шыққан большевиктік «Ұшқын» газетінен басталады.</w:t>
        <w:br/>
        <w:t>1920 жылы 16 ноябрьде «Ұшқынның» орнына РКП (б)</w:t>
        <w:br/>
        <w:t>облыстық бюросы мен Қазақстан Советтерінің Орталық атқару</w:t>
        <w:br/>
        <w:t>комитетінің органы болып «Еңбек туы» газеті шыға бастады.</w:t>
        <w:br/>
        <w:t>«Еңбек туы» газетінде саяси, шаруашылық және совет</w:t>
        <w:br/>
        <w:t>құрылысы мәселелері жөніндегі хат, мақалалармен және</w:t>
        <w:br/>
        <w:t>ресми материалдармен қатар көркем әдебиет шығармалары</w:t>
        <w:br/>
        <w:t>да жарияланды. Мысалы, осы газетте «Болат» деген</w:t>
        <w:br/>
        <w:t>бүркеншік атпен Баймағанбет Ізтөлиннің Октябрь револю-</w:t>
        <w:br/>
        <w:t>циясын, Совет әкіметін жырлаған өлеңі басылды.</w:t>
        <w:br/>
        <w:t>Сонымен, шетел интервенциясы және азамат соғысы</w:t>
        <w:br/>
        <w:t>кезінде жергілікті баспасөз қазақ халқының барлық күші</w:t>
        <w:br/>
        <w:t>мен жігерін қас жауларға қарсы күреске жұмылдыруда</w:t>
        <w:br/>
        <w:t>айтарлықтай рөл атқарды.</w:t>
        <w:br/>
        <w:t>192</w:t>
        <w:br/>
        <w:t>4 декабрьде Семейде Ревкомның атынан «Қазақ тілі» га-</w:t>
        <w:br/>
        <w:t>зеті шыға бастады. Оның қандай жағдайда шыққанын 1923</w:t>
        <w:br/>
        <w:t>жылы 13 ноябрьдегі нөмірінде басылған «Бесінші 5 мыңнан</w:t>
        <w:br/>
        <w:t>ассын» деген мақаладан аңғаруға болады.</w:t>
        <w:br/>
        <w:t>«Қазақ тілі» газеті, - деп жазды автор, - қазақ ортақшы-</w:t>
        <w:br/>
        <w:t>ларының (коммунистерінің) басы құрала алмай жүрген</w:t>
        <w:br/>
        <w:t>уақытта шықты. Ол уақытта Кеңес өкіметінің жол-жобасын,</w:t>
        <w:br/>
        <w:t>құрылысын білетін кісі тұрғын халықтың арасында тіпті жоқ</w:t>
        <w:br/>
        <w:t>дерлік еді. «Қазақ тілі» сондай аласапыран уақытта тәуекелге</w:t>
        <w:br/>
        <w:t>бел байлап, қазақ еңбекшілеріне қызмет етті.</w:t>
        <w:br/>
        <w:t>Алғашқы кезде қате, кемшіліктері болғанымен «Қазақ</w:t>
        <w:br/>
        <w:t>тілі» Совет өкіметін нығайту жолында күресті. Семей Губко-</w:t>
        <w:br/>
        <w:t>мы мен атқару Комитетінің органы болып Семей, Павлодар,</w:t>
        <w:br/>
        <w:t>Өскемен, Зайсан және Қарқаралы уездеріне таралып тұрды.</w:t>
        <w:br/>
        <w:t>Газет редколлегияның қолымен жетісіне үш рет, көлемі төрт</w:t>
        <w:br/>
        <w:t>бет болып шықты.</w:t>
        <w:br/>
        <w:t>Газет халықтар достығы мен пролетарлық интернацио-</w:t>
        <w:br/>
        <w:t>нализм идеясын насихаттады, тап жігін дұрыс түсіндірді. Со-</w:t>
        <w:br/>
        <w:t>вет өкіметінің жолында, - делінген жаңағы мақалада, - орыс,</w:t>
        <w:br/>
        <w:t>қазақ, татар деп бөлушілік жоқ. Жұмысшы және бай деген</w:t>
        <w:br/>
        <w:t>ғана айырма бар. Жаңа жол, жаңа заң бойынша жұмысшы</w:t>
        <w:br/>
        <w:t>атаулының терезесі тең, бәрінің халі бірдей ескерілмек.</w:t>
        <w:br/>
        <w:t>Жұмысшы біткен біріне-бірі қол беріп, бір кісінің баласын-</w:t>
        <w:br/>
        <w:t>дай болып ұйымдасып, өз мұқтажын қарастыру керек.</w:t>
        <w:br/>
        <w:t>Бұдан кейін газет сол нөмірінде Семейде совет әкіметі</w:t>
        <w:br/>
        <w:t>орнағаннан бері оқу жұмысы көркейіп, жанданып келеді деп</w:t>
        <w:br/>
        <w:t>жазды. Қалада қазақ балалары үшін үш мектеп, мұғалімдер</w:t>
        <w:br/>
        <w:t>даярлайтын тұңғыш қазақ мектебі ашылды.</w:t>
        <w:br/>
        <w:t>Көрнекті жазушымыз Мұхтар Әуезов «Қазақ тілі» га-</w:t>
        <w:br/>
        <w:t>зетіне белсене қатысты. Ол «Қазақ оқығандарына» ашық</w:t>
      </w:r>
    </w:p>
    <w:p>
      <w:r>
        <w:t>хат жазып, октябрь революциясының алдында және азамат</w:t>
        <w:br/>
        <w:t>соғысының аласапыран кезінде алашордашылар ұлтшылдық</w:t>
        <w:br/>
        <w:t>тұзақ құрған шақта қадамын қалай басарын білмей, делдал</w:t>
        <w:br/>
        <w:t>190</w:t>
        <w:br/>
        <w:t>редакциялық коллегия құру, газетке білімді және саяси са-</w:t>
        <w:br/>
        <w:t>уатты қызметкерлер мен партия мүшелерін шақыру туралы</w:t>
        <w:br/>
        <w:t>қаулы қабылдады.</w:t>
        <w:br/>
        <w:t>Ораз Жандосов газеттің идеялық жағынан ұстамды,</w:t>
        <w:br/>
        <w:t>материалдарының сапалы болуына үнемі көңіл бөлген, Со-</w:t>
        <w:br/>
        <w:t>вет үкіметін нығайту, қазақ ауылдарын отырықшыландыру</w:t>
        <w:br/>
        <w:t>жөнінде үнемі мақалалар жазып тұрған.</w:t>
        <w:br/>
        <w:t>«Көмек» гәзеті 1919 жылдың орта шеніне дейін</w:t>
        <w:br/>
        <w:t>облыстық Совет Атқару комитетінің органы болып кел-</w:t>
        <w:br/>
        <w:t>ді. Облыстық Совет Атқару комитетінің ұлт істері бөлімі</w:t>
        <w:br/>
        <w:t>баспасөз жөніндегі келесі бір қаулысында: «Газетке түскен</w:t>
        <w:br/>
        <w:t>әрбір мақала редколлегия мәжілісінде қаралуы тиіс. Уез-</w:t>
        <w:br/>
        <w:t>дер мен қалалардан тілшілер таратылуы керек. Олардың</w:t>
        <w:br/>
        <w:t>көпшілігі уездердегі мәдени-ағарту бөлімдерінің бастығы</w:t>
        <w:br/>
        <w:t>болуы жән. Бұл қызметкерлер әртүрлі салалардан: уездің</w:t>
        <w:br/>
        <w:t>мәдениеті, экономикасы және саяси-әлеуметтік өмірінен</w:t>
        <w:br/>
        <w:t>жазып тұратын болсын және облыстық, ауылдық Атқару ко-</w:t>
        <w:br/>
        <w:t>митеттері, кәсіпшілер одақтары мен мектептер газетті алып</w:t>
        <w:br/>
        <w:t>тұруға міндетті» делінген.</w:t>
        <w:br/>
        <w:t>Жетісу облыстық партия комитетінің қаулысы бойын-</w:t>
        <w:br/>
        <w:t>ша 1919 жылы 1 июльде бұрынғы «Хабаршының» орнына</w:t>
        <w:br/>
        <w:t>«Голос Семиречья» газеті шықты. Бұл Жетісудағы бірінші</w:t>
        <w:br/>
        <w:t>облыстық партиялық газет еді. «Көмек» және «Голос Семи-</w:t>
        <w:br/>
        <w:t>речья» екеуі де дербес газет болғанымен, облыстың әміріне</w:t>
        <w:br/>
        <w:t>байланысты және басты-басты кейбір мәселелер жөнінде</w:t>
        <w:br/>
        <w:t>бұл газетте бірдей жазып отырды. Сондықтан екеуінде</w:t>
        <w:br/>
        <w:t>басылған материалдарды кейбір ретте қоса талдаған жөн.</w:t>
        <w:br/>
        <w:t>Бұрынғыларға қарағанда «Голос Семиречья» газетінде</w:t>
        <w:br/>
        <w:t>материалдарды орналастыру басқаша болды. Оның бетінде</w:t>
        <w:br/>
        <w:t>«Совет әкіметінің ісі мен бұйрықтары», «РОСТА-ның теле-</w:t>
        <w:br/>
        <w:t>граммалары», «Советтік Россия», «Шетелдерде», «Жергілікті</w:t>
        <w:br/>
        <w:t>әмір», «Партия тұрмысы», «Театр мен музыка» және басқа</w:t>
        <w:br/>
        <w:t>рубрикалар тұрақты орын алды. «Көмек» газетінің бетінде</w:t>
        <w:br/>
        <w:t>186</w:t>
        <w:br/>
        <w:t>Ғ. Оспанов</w:t>
        <w:br/>
        <w:t>Қ.Ғабдешов</w:t>
        <w:br/>
        <w:t>БАҒАЛЫ ЗЕРТТЕУ</w:t>
        <w:br/>
        <w:t>(&lt;. Бекхожиннің «Қазақ баспасөзінің даму жолдары»</w:t>
        <w:br/>
        <w:t>деген кітабы туралы)</w:t>
        <w:br/>
        <w:t>Қазақтың мерзімді баспасөзі Қазақстанның Россияға</w:t>
        <w:br/>
        <w:t>қосылуының нәтижесінде пайда болды. Ұлы орыс халқының</w:t>
        <w:br/>
        <w:t>озат мәдениетінің әсерімен Шоқан Уәлиханов, Ыбырай</w:t>
        <w:br/>
        <w:t>Алтынсарин, Абай Құнанбаевтар қазақтың демократиялық</w:t>
        <w:br/>
        <w:t>публицистикасы мен жазба әдебиетінің негізін қалады,</w:t>
        <w:br/>
        <w:t>қазақ халқының ауыз әдебиеті.мен ақын-жазушыларының</w:t>
      </w:r>
    </w:p>
    <w:p>
      <w:r>
        <w:t>шығармалары баспа жүзін көрді. Сөйтіп, ХІХ ғасырдың</w:t>
        <w:br/>
        <w:t>екінші жартысында қазақ Тілінде кітап, газеттер шыға</w:t>
        <w:br/>
        <w:t>бастады. Алайда қазақ баспасөзінің даму тарихы әлі толық</w:t>
        <w:br/>
        <w:t>зерттеліп, бір жүйеге келтірілген жоқ. Журналист, тарих</w:t>
        <w:br/>
        <w:t>ғылымдарының кандидаты Хайыржан Бекхожиннің «Қазақ</w:t>
        <w:br/>
        <w:t>баспасөзінің даму жолдары» деген кітабы - міне, осы бір</w:t>
        <w:br/>
        <w:t>абыройлы іске қосылған елеулі үлес болып табылады.</w:t>
        <w:br/>
        <w:t>Кітап екі бөлімнен тұрады. Бірінші бөлімінде қазақ</w:t>
        <w:br/>
        <w:t>ағартушыларының ұлттық публицистика мен баспасөздің</w:t>
        <w:br/>
        <w:t>негізінсалужөніндегіқызметі, қазақбаспасөзініңпрогресшіл</w:t>
        <w:br/>
        <w:t>бағыты,кертартпалыққақарсыкүрестедамығанжәнеонықазақ</w:t>
        <w:br/>
        <w:t>ағартушыларының демократиялық дәстүрлері жалғастырып</w:t>
        <w:br/>
        <w:t>келгені сөз болады. Екінші бөлімде қазақ баспасөзінің совет</w:t>
        <w:br/>
        <w:t>дәуіріндегі (жиырмасыншы жылдардағы) жұмысына талдау</w:t>
        <w:br/>
        <w:t>жасалып, Совет үкіметі үшін күресте халық шаруашылығын</w:t>
        <w:br/>
        <w:t>қалпына келтіру, социалистік индустрияландыру, ауыл</w:t>
        <w:br/>
        <w:t>шаруашылығын коллективтендіруге әзірлік дәуірінде қазақ</w:t>
        <w:br/>
        <w:t>баспасөзінің қандай рөл атқарғандығы баяндалған.</w:t>
        <w:br/>
        <w:t>Кітаптың алғашқы үш тарауында қазақтың мерзімді</w:t>
        <w:br/>
        <w:t>баспасөзінің пайда болуы, буржуазиялық-демократиялық</w:t>
        <w:br/>
        <w:t>революция дәуіріндегі, революциялық жаңа өрлеу және</w:t>
        <w:br/>
        <w:t>202</w:t>
        <w:br/>
        <w:t>жөніндегі халық комиссариатының Бөкей облыстық</w:t>
        <w:br/>
        <w:t>бөлімшесі, редакторы - Ғабдолғазиз Мұсағалиев (Ғ.Мусин).</w:t>
        <w:br/>
        <w:t>Журналдың 1919 жылы барлығы 7 нөмірі шығып, онан кейін</w:t>
        <w:br/>
        <w:t>тоқтады. Оның саясат, педагогика, ғылым, шаруашылық,</w:t>
        <w:br/>
        <w:t>әдебиет және жергілікті хабар бөлімдері болды. Журналдың</w:t>
        <w:br/>
        <w:t>2-нөмірінде К. Маркс пен Ф. Энгельстің қысқаша өмірбаяны</w:t>
        <w:br/>
        <w:t>аударылып басылды.</w:t>
        <w:br/>
        <w:t>Журналдың 1919 жылы 15 июньдегі 7 нөмірінің бірін-</w:t>
        <w:br/>
        <w:t>ші беті Абайдың махаббат туралы бір шумақ өлеңімен</w:t>
        <w:br/>
        <w:t>ашылған. Әдебиет бөліміндегіЗ. Зұлқайыровтың «Құдалық»</w:t>
        <w:br/>
        <w:t>әңгімесінде мәдениетті жұрттарда қыз бен жігіт бірін-бірі</w:t>
        <w:br/>
        <w:t>сүйіп қосылады. Қазақтың әділетсіз құдалығы, қалың мал</w:t>
        <w:br/>
        <w:t>енді Совет өкіметі тұсында жойылды, қыз бен әйелдерге</w:t>
        <w:br/>
        <w:t>шын бостандық берілді дейді.</w:t>
        <w:br/>
        <w:t>Осы нөмірде Бөкей облысындағы мәдени-ағарту</w:t>
        <w:br/>
        <w:t>жұмыстары баяндалады. 1918 жылдың күзінде бөкейлік қазақ</w:t>
        <w:br/>
        <w:t>жастары «Жігер» дегенұйымқұрды. Осыұйым мүшелеріхалық</w:t>
        <w:br/>
        <w:t>арасында пайдалы лекциялар оқыды, курстар ашты, қазақ</w:t>
        <w:br/>
        <w:t>тіліндегі үлгілі кітаптарды таратты, кітапхана ұйымдастырды.</w:t>
        <w:br/>
        <w:t>Сонымен қатар спектакль қойып, ел ішінде шаруа, денсаулық</w:t>
        <w:br/>
        <w:t>сақтау және басқа жайлардан кино көрсетті. Мәдениетшіл</w:t>
        <w:br/>
        <w:t>жастар мектеп жұмысына көмектесіп, шәкірттерді экскурсияға</w:t>
        <w:br/>
        <w:t>алып шықты. Сонымен бірге мақал-мәтел, жұмбақ, жыр секіл-</w:t>
        <w:br/>
        <w:t>діхалық ауыз әдебиетінің мұраларын жинап баспаға әзірледі.</w:t>
        <w:br/>
        <w:t>Талапты жастардың күшімен музей ашылып, онда</w:t>
        <w:br/>
        <w:t>қазақтың жоғалып бара жатқан ескі мүлік-жиһаздары: киім-</w:t>
        <w:br/>
        <w:t>кешектері, қару-жарақтары, ер-тұрмандары, ыдыс-аяқтары</w:t>
        <w:br/>
        <w:t>көрмеге қойылды.</w:t>
        <w:br/>
        <w:t>Құрманғазы сияқты күйші атасы болған елдің жастары</w:t>
        <w:br/>
        <w:t>ән-күйлерді нота жолымен үйреніп, музыка мектебін ашты,</w:t>
        <w:br/>
        <w:t>оған керекті музыка аспаптарын алдырды.</w:t>
      </w:r>
    </w:p>
    <w:p>
      <w:r>
        <w:t>«Қазақ тілі» тазеті. Семей облысы ақгвардияшылар</w:t>
        <w:br/>
        <w:t>мен алашордашылардан азат етілгеннен кейін, 1919 жылы</w:t>
        <w:br/>
        <w:t>189</w:t>
        <w:br/>
        <w:t>революциясынан кейін, Октябрь революциясы қарсаңында</w:t>
        <w:br/>
        <w:t>және одан кейін Сәкен жазған мақалалар, памфлеттер</w:t>
        <w:br/>
        <w:t>қандай болды екен? деген сұрау кімді болса да қызықтыра</w:t>
        <w:br/>
        <w:t>түсетіні даусыз. Бір қынжыларлығы, автор бұл сұрауларға</w:t>
        <w:br/>
        <w:t>жауап бермейді. Революция жылдары, азамат соғысы кезінде</w:t>
        <w:br/>
        <w:t>ауылды советтендіру, оқу-ағарту мәселесі, әйел теңдігі,</w:t>
        <w:br/>
        <w:t>революция арқылы қол жеткен табыстарды баянды ету -</w:t>
        <w:br/>
        <w:t>газеттердің күнделікті тақырыбы болды. Автор өз еңбегінде</w:t>
        <w:br/>
        <w:t>мұны толық әрі дұрыс шолып өткен. Бұдан былайғы екі</w:t>
        <w:br/>
        <w:t>тарауда шетел соғыс интервенциясы мен азамат соғысы</w:t>
        <w:br/>
        <w:t>дәуірінде, республикамыздың халық шаруашылығын</w:t>
        <w:br/>
        <w:t>қалпына келтіруде қазақ баспасөзінің рөлі туралы айтылады.</w:t>
        <w:br/>
        <w:t>Республикамызда халық шаруашылығын қалпына келтіру</w:t>
        <w:br/>
        <w:t>және социализмге негіз жасау үшін күресте Қазақстанның</w:t>
        <w:br/>
        <w:t>партия және совет баспасөзі үлкен рөл атқарды. Алда тұрған</w:t>
        <w:br/>
        <w:t>қиын да зор міндеттерді жүзеге асыруға көмектесті. Әсіресе</w:t>
        <w:br/>
        <w:t>қазақ баспасөзі буржуазияшыл-ұлтшылдардың «қазақ</w:t>
        <w:br/>
        <w:t>қоғамында тап жоқ» деген сандырағын әшкерелей отырып,</w:t>
        <w:br/>
        <w:t>кедей мен жалшының таптық санасын оятуға себепші</w:t>
        <w:br/>
        <w:t>болды. Сонымен қатар халықтар достығы мен пролетарлық</w:t>
        <w:br/>
        <w:t>интернационализм идеяларын насихаттады. Қазақ баспасөзі</w:t>
        <w:br/>
        <w:t>өзінің үлкен ағасы «Правда» газетінен үлкен өнеге алып</w:t>
        <w:br/>
        <w:t>отырды. Қандай мәселені көтеруді, қалай жазуды содан</w:t>
        <w:br/>
        <w:t>үйренді. «Правда» бұл жылдары Қазақстан партия ұйымына</w:t>
        <w:br/>
        <w:t>және қазақ баспасөзіне баға жетпес көмек көрсетті.</w:t>
        <w:br/>
        <w:t>1923 жылы «Ерік» газетінің алғашқы саны жарыққа</w:t>
        <w:br/>
        <w:t>шықты. Ол Гурьев уезді партия комитеті мен уездік атқару</w:t>
        <w:br/>
        <w:t>комитетінің органы болды. Облыс жұртшылығының</w:t>
        <w:br/>
        <w:t>ана тіліндегі тұңғыш газеті шаруашылық мәселелеріне</w:t>
        <w:br/>
        <w:t>(мұнай, балық, мал, егін) ерекше назар аударды. Уөздің</w:t>
        <w:br/>
        <w:t>халық шаруашылығын қалпына келтіру, шаруашылықтың</w:t>
        <w:br/>
        <w:t>социалистік даму жолына түсу, ол үшін көшпеліден</w:t>
        <w:br/>
        <w:t>отырықшы тұрмысқа айналу, өнеркәсіп орындарын жасақтау,</w:t>
        <w:br/>
        <w:t>205</w:t>
        <w:br/>
        <w:t>де сол сияқты бірнеше рубрика болды. Жетісу облыстық</w:t>
        <w:br/>
        <w:t>газеттерінің бас тақырыптарының жоғары жағында тұнғыш</w:t>
        <w:br/>
        <w:t>рет «барлық елдердің пролетарлары бірігіңдер» деген ұран</w:t>
        <w:br/>
        <w:t>жазылды. Жаңа газеттерде бұйрықтар, қарарлар өте аз басы-</w:t>
        <w:br/>
        <w:t>лып, еңбекшілердің хат-хабар, мақалалары көбірек жарияла-</w:t>
        <w:br/>
        <w:t>натын. Мұның әзі оның мазмұнын байыта түсті.</w:t>
        <w:br/>
        <w:t>Сонымен бірге газет шаруашылық, халық-ағарту:</w:t>
        <w:br/>
        <w:t>мәселесіне де көңіл бөліп отырды. Совет өкіметі жерді</w:t>
        <w:br/>
        <w:t>еңбекші шаруаларға беретінін, мұқтаж егіншілерге көмек</w:t>
        <w:br/>
        <w:t>көрсететінін айта келіп, газет қазақ кедейлерін қуанышқа</w:t>
        <w:br/>
        <w:t>бөледі. Совет өкіметінің Декреті бойынша, 8-10 жасқа</w:t>
        <w:br/>
        <w:t>дейінгі балалар бастауыш мектепте тегін және міндетті</w:t>
        <w:br/>
        <w:t>түрде оқытылатынын, мұғалімдерге пәтер тегін берілетінін,</w:t>
        <w:br/>
        <w:t>балалар бақшасына тәрбиешілер даярлайтын курс ашыла-</w:t>
      </w:r>
    </w:p>
    <w:p>
      <w:r>
        <w:t>тынын, курсанттарға жатақ орын, стипендия берілетінін га-</w:t>
        <w:br/>
        <w:t>зет хабарлап жазды.</w:t>
        <w:br/>
        <w:t>Еліміздің және облыс жағдайының әрбір жаңа кезеңіне</w:t>
        <w:br/>
        <w:t>қарай Жетісудың большевиктік газеттерінің аты өзгеріп</w:t>
        <w:br/>
        <w:t>отырды. Олар жабылып қалған жоқ,тек қайтадан жаңа әтпен</w:t>
        <w:br/>
        <w:t>шығып, бұрынғылардың дәстүрін кейінгілер жалғастырып,</w:t>
        <w:br/>
        <w:t>ілгері дамытып отырды.</w:t>
        <w:br/>
        <w:t>«Правда», «Ұшқын» газеттері. 1919жылы 14 декабрьден</w:t>
        <w:br/>
        <w:t>бастап «Голос Семиречьяның» аты өзгеріп, «Правда» болып</w:t>
        <w:br/>
        <w:t>шықты. Бас тақырыбының астына «РКТІ (6) Облыстық ко-</w:t>
        <w:br/>
        <w:t>митеті мен Жетісу Облыстық Советі Атқару комитетінің ха-</w:t>
        <w:br/>
        <w:t>барлары деп жазылды. Ал «Көмек» 1920 жылдың төртінші</w:t>
        <w:br/>
        <w:t>январынан бастап «Ұшқын» деп аталды. Бұл екеуі дербес</w:t>
        <w:br/>
        <w:t>газет болғанымен, іс жүзінде біртектес еді. Аса маңызды ма-</w:t>
        <w:br/>
        <w:t>териалдар екеуінде бірдей басылып шығатын.</w:t>
        <w:br/>
        <w:t>«Дұрыстық жолы» газеті. Қазақ халқының арасын-</w:t>
        <w:br/>
        <w:t>да Совет өкіметінің саясатын насихаттауда «Дұрыстық</w:t>
        <w:br/>
        <w:t>жолы»газеті белгілі рөл атқарды. Бұл газетті 1919 жылы</w:t>
        <w:br/>
        <w:t>20 февральдан 10 июльге дейін Ұлттар істері Халық</w:t>
        <w:br/>
        <w:t>187</w:t>
        <w:br/>
        <w:t>комиссариатының қазақ бөлімінің Бөкей бөлімшесі Орда</w:t>
        <w:br/>
        <w:t>қаласында шығарып тұрды. Айына екі рет шығып, барлығы</w:t>
        <w:br/>
        <w:t>11 нөмірі жарық көрді. Газеттің тек Батыс Қазақстанда ғана</w:t>
        <w:br/>
        <w:t>емес, Жетісу және Семейоблыстарындада жаздырыпалушы-</w:t>
        <w:br/>
        <w:t>лары болды. Шығарушы: «Жазушылар құрамасы» деп, газет</w:t>
        <w:br/>
        <w:t>редакциялық коллегияның атынан шығып отырған.</w:t>
        <w:br/>
        <w:t>Газеттің бағыты, алдына қойған мақсаты 1919 жылы 20</w:t>
        <w:br/>
        <w:t>февральда шыққан бірінші нөмірінде басылған «Баспасөз»</w:t>
        <w:br/>
        <w:t>деген бас мақаладан айқын көрінеді. Бас мақала алдымен</w:t>
        <w:br/>
        <w:t>баспасөздің маңызына тоқталды. Баспасөз халықты белгілі</w:t>
        <w:br/>
        <w:t>бір саяси бағытқа салып, ғылым-білімге шақырады, әдеби</w:t>
        <w:br/>
        <w:t>тілдің дамуына себеп болады, халықтың тұрмысы мен</w:t>
        <w:br/>
        <w:t>шаруасының жақсаруына көмектеседі делінген.</w:t>
        <w:br/>
        <w:t>Бұл газет қазақ Ішінде өнер-білімнің таралуына көмек-</w:t>
        <w:br/>
        <w:t>тесіп, шаруашылықтың өркендеуі жөнінде кеңес беріп</w:t>
        <w:br/>
        <w:t>отырды. Совет өкіметінің Декреттері мен қаулыларын</w:t>
        <w:br/>
        <w:t>түсіндіріп, халықты соны бұлжытпай орындауға жұмыл-</w:t>
        <w:br/>
        <w:t>дырды.</w:t>
        <w:br/>
        <w:t>Бөкей облысы 1919 жылдың орта шеніне дейін тікелей</w:t>
        <w:br/>
        <w:t>РСФСР-ға қарап келді, ал сол жылы июльде қазақ елдерін</w:t>
        <w:br/>
        <w:t>басқаратын Кирревком құрылғаннан кейін Қазақстанның</w:t>
        <w:br/>
        <w:t>құрамына Бөкей губерниясы болып енді. Осыған байланыс-</w:t>
        <w:br/>
        <w:t>ты «Дұрыстық жолы» 1919 жылы 10 июльде өзінің он бірін-</w:t>
        <w:br/>
        <w:t>ші нөмірінен кейін шығуын тоқтатты. Бұдан кейін оның ор-</w:t>
        <w:br/>
        <w:t>нына «Қызыл дала» атты газет біраз уақыт шығып тұрды.</w:t>
        <w:br/>
        <w:t>1919 жылы Бөкей облысында «Дұрыстық жолы»</w:t>
        <w:br/>
        <w:t>газетімен қатар қазақ және орыс тілінде Қазақстандағы ал-</w:t>
        <w:br/>
        <w:t>ғашқы әскери газеттердің бірі әскери істер жөніндегі қазақ</w:t>
        <w:br/>
        <w:t>комиссариатының «хабарлары» («известия Киргизского ко-</w:t>
        <w:br/>
        <w:t>миссариата по военным делам») деген газет және «Мұғалім»</w:t>
        <w:br/>
        <w:t>атты журнал шығып тұрды.</w:t>
      </w:r>
    </w:p>
    <w:p>
      <w:r>
        <w:t>«Мұғалім» - қоғамдық-саяси, ғылыми педагогикалық</w:t>
        <w:br/>
        <w:t>және әдеби журнал. Шығарып таратушы - Ұлт істері</w:t>
        <w:br/>
        <w:t>188</w:t>
        <w:br/>
        <w:t>болып келген кейбір қазақ оқығандарын «Адаспа, жөніңді</w:t>
        <w:br/>
        <w:t>тап та, совет өкіметіне қызмет істе» деп шақырды.</w:t>
        <w:br/>
        <w:t>Ақын әрі журналист Сәбит Дәнентаев 1923-1933 жыл-</w:t>
        <w:br/>
        <w:t>дары осы газетте қызмет етті. Ол жаңа өмірді жырлайтын</w:t>
        <w:br/>
        <w:t>өлеңдерімен қатар, өткір фельетон, жастар өмірі, әйел</w:t>
        <w:br/>
        <w:t>теңдігі, денсаулық жөнінде көптеген публицистикалық</w:t>
        <w:br/>
        <w:t>мақала жазды, еңбекші хаттарын қорытты, тілшілерді газет-</w:t>
        <w:br/>
        <w:t>ке хабар жазуға үйретті.</w:t>
        <w:br/>
        <w:t>«Қазақ тілі» газеті кейін «Жаңа ауыл», «Социалистік</w:t>
        <w:br/>
        <w:t>шығыс», «Екпінді», «Семей правдасы», «Ертіс» деп аталып</w:t>
        <w:br/>
        <w:t>келді, (қазір «Семей таңы» деген атпен шығарылады).</w:t>
        <w:br/>
        <w:t>«Ұшқын» газеті. Қазақ АССР-нің және өлкенің партия</w:t>
        <w:br/>
        <w:t>ұйымын құруға әзірлік жасау жұмысы өмірге арнайы баспасөз</w:t>
        <w:br/>
        <w:t>органдарын келтірді. Қазақ елін уақытша басқаратын</w:t>
        <w:br/>
        <w:t>революциялық комитет (Кирревком) құрылысымен 1919</w:t>
        <w:br/>
        <w:t>жылы 17 декабрьде «Ұшқын» және 1920 жылы 1 январьда</w:t>
        <w:br/>
        <w:t>«Известия киргизского края» газеттері шықты. Осы екі газет-</w:t>
        <w:br/>
        <w:t>тен осы күнгі «Социалистік Қазақстан» мен «Казахстанская</w:t>
        <w:br/>
        <w:t>правда» газетерінің шежіресі басталды.</w:t>
        <w:br/>
        <w:t>Өзінің алғашқы нөмірінен-ақ «Ұшқын» газеті еңбекші-</w:t>
        <w:br/>
        <w:t>лерін халықаралық және еліміздің ішкі жағдайларының аса</w:t>
        <w:br/>
        <w:t>маңызды оқиғаларымен, азамат соғысы майдандарындағы</w:t>
        <w:br/>
        <w:t>жайлармен таныстырып отырды. Халықты советтік құры-</w:t>
        <w:br/>
        <w:t>лысқа белсене қатысуға, Қызыл Армияға көмектесуге</w:t>
        <w:br/>
        <w:t>жұмылдырды.</w:t>
        <w:br/>
        <w:t>1919 жылы 17 декабрьде шыға бастаған «Ұшқынның»</w:t>
        <w:br/>
        <w:t>бірінші нөмірінде: «қазақ жұртын билейтін өзгеріс һом</w:t>
        <w:br/>
        <w:t>әскери комитеттің атынан жетісіне екі рет шығатын саяси,</w:t>
        <w:br/>
        <w:t>әдеби һәм шаруашылық газеті» делінген. Газет араб әрпімен</w:t>
        <w:br/>
        <w:t>сары қағазға басылған, көлемі 2 бет.</w:t>
        <w:br/>
        <w:t>Газеттің бірінші беті «Ұшқынға» арналған құттықтау</w:t>
        <w:br/>
        <w:t>өлеңмен ашылған:</w:t>
        <w:br/>
        <w:t>191</w:t>
        <w:br/>
        <w:t>те де бірнеше қазақша газет, журналдар шығарылды. Онда</w:t>
        <w:br/>
        <w:t>1920-1925 жылдары «Ақ жол» газеті, оған қосымша «Шан-</w:t>
        <w:br/>
        <w:t>шар» деген атпен қазақ тіліндегі тұңғыш сықақ журналы</w:t>
        <w:br/>
        <w:t>шығарылды. Сондай-ақ «Шолпан», «Сана» деген қазақ жур-</w:t>
        <w:br/>
        <w:t>налдары, 1921 жылы 22 мартта қазақ жастарының алғашқы</w:t>
        <w:br/>
        <w:t>баспасөз органы «Жас қайрат» газеті де шыға бастады.</w:t>
        <w:br/>
        <w:t>1923 жылы«Ақжол» газетітуралы Бейімбет Майлин: «Осы</w:t>
        <w:br/>
        <w:t>декабрь жұлдызының 7 күні Ташкентте шығатын Түркістан</w:t>
        <w:br/>
        <w:t>үкіметінің тілі «Ақ жол» жарыққа шығуына үш жыл толды.</w:t>
        <w:br/>
        <w:t>Сол күннің құрметіне газет 8 бет болып шықты», - деп жазды.</w:t>
      </w:r>
    </w:p>
    <w:p>
      <w:r>
        <w:t>1920 жылы 18 апрельден 27 июльге дейін Ташкент</w:t>
        <w:br/>
        <w:t>қаласында қазақ Тілінде «Жаңа өріс» газеті шығып тұрған</w:t>
        <w:br/>
        <w:t>болатын. «Ақ жол» газеті соның жалғасы еді.</w:t>
        <w:br/>
        <w:t>«Шолпан» журналы Түркістан орталық партия комитетінің</w:t>
        <w:br/>
        <w:t>органы болып Ташкентте шығарылды. «Қазақ тілінде айына бір</w:t>
        <w:br/>
        <w:t>рег шығатын саясат, шаруашылық, білім, әдебиет журналы»</w:t>
        <w:br/>
        <w:t>деп аталды. Ол 1922 жылы октябрьден 1923 жылдың май айына</w:t>
        <w:br/>
        <w:t>дейін шығарылып тұрды. Журнал жұмысына Ораз Жандосов,</w:t>
        <w:br/>
        <w:t>Әбубәкір Диваев белсене қатысты.</w:t>
        <w:br/>
        <w:t>«Шолпан» өзінің өнер-білім, шаруашылық бөлімдерінде</w:t>
        <w:br/>
        <w:t>көптеген пайдалы материалдар жариялады. Мұның екінші</w:t>
        <w:br/>
        <w:t>нөмірінде «Азаттық жолы - осы», - деген бас мақала жари-</w:t>
        <w:br/>
        <w:t>яланып, онда қазақтарды отырықшы ел болуға, егіншілік</w:t>
        <w:br/>
        <w:t>және мал шаруашылығын өркендетуге шақырды.</w:t>
        <w:br/>
        <w:t>Дегенмен «Шолпан» журналы көп өмір сүре алмай, 1923</w:t>
        <w:br/>
        <w:t>жылы май айында жабылды.</w:t>
        <w:br/>
        <w:t>1923 жылы январьда Ташкентте «Сана» журналы</w:t>
        <w:br/>
        <w:t>шығарылды. Журналдың бірінші нөмірінде «Заманы-</w:t>
        <w:br/>
        <w:t>мыз - мәдениет заманы» - деген хат жарияланды. Онда:</w:t>
        <w:br/>
        <w:t>«Мәдениетке білім жеткізеді. Білім оңайлықпен қолға</w:t>
        <w:br/>
        <w:t>түспейді. Білім алуға көп еңбек керек. «Сарғайған жетер</w:t>
        <w:br/>
        <w:t>мұратқа» деп атамыз айтқан. Білім мысқалдап кіреді. Білімді</w:t>
        <w:br/>
        <w:t>болу үшін көп сарғаю керек», - деп жазылған.</w:t>
        <w:br/>
        <w:t>197</w:t>
        <w:br/>
        <w:t>байланысты «Бостандық туы» 1928 жылдың күзінен 1932</w:t>
        <w:br/>
        <w:t>жылдың көктеміне дейін «Кеңес ауылы» деген атпен шығып</w:t>
        <w:br/>
        <w:t>тұрды, оның редакторы Асқар Тоқмағанбетов болды.</w:t>
        <w:br/>
        <w:t>Сонымен, қазақ” тіліндегі тұңғыш большевиктік баспа-</w:t>
        <w:br/>
        <w:t>сөздің бірі - «Бостандық туы» өзінің шыға бастаған күнінен-</w:t>
        <w:br/>
        <w:t>ақ республикамыздың солтүстік аудандарында Совет өкіметін</w:t>
        <w:br/>
        <w:t>орнатып, нығайту жолында, халық шаруашылығын қалпына</w:t>
        <w:br/>
        <w:t>келтіру, ауылдық Советтерді нығайту жылдарында көп</w:t>
        <w:br/>
        <w:t>жұмыстар атқарды, жас қазақ республикасының экономика-</w:t>
        <w:br/>
        <w:t>сын көтеруге, мәдениетін өркендетіп гүлдендіруге үлкен үлес</w:t>
        <w:br/>
        <w:t>қосты.</w:t>
        <w:br/>
        <w:t>«Ауыл» газеті (1923-1929), Қостанай губерниялық партия</w:t>
        <w:br/>
        <w:t>комитеті мен губаткомының органы «Ауыл» газеті 1923 жылы 1</w:t>
        <w:br/>
        <w:t>сентябрьде шығарыла бастады. Қостанайда әріп болмағандық-</w:t>
        <w:br/>
        <w:t>тан, «Ауылдың» алғашқы нөмірлері Челябі қаласында басыл-</w:t>
        <w:br/>
        <w:t>ды. Кейін газеттің редакторы журналист Мұқаметжан Сералин</w:t>
        <w:br/>
        <w:t>Қазан қаласынан әріп және басқа да жабдықтар алып келген</w:t>
        <w:br/>
        <w:t>соң газет Қостанайдың өзінде шығып тұрған.</w:t>
        <w:br/>
        <w:t>Бейімбет Майлин осы газетте әуелі әдеби қызметкер,</w:t>
        <w:br/>
        <w:t>содан бөлім меңгерушісі, 1924 жылы уақытша редакто-</w:t>
        <w:br/>
        <w:t>ры болып журналистік қызмет атқарды. Оның бұл газетте</w:t>
        <w:br/>
        <w:t>көптеген сын мақалалары, фельетондар және өлеңдері ба-</w:t>
        <w:br/>
        <w:t>сылды. Бейімбет газеттің бірінші нөмірінде «Гүлденсе ауыл</w:t>
        <w:br/>
        <w:t>гүлденеміз бәріміз» өлеңін жариялады.</w:t>
        <w:br/>
        <w:t>1924 жылы «Ауыл» газеті сауатсыздықты жою, ауыл</w:t>
        <w:br/>
        <w:t>шаруашылығы, кооперация, оқу, байларға қарсы күрес, сай-</w:t>
        <w:br/>
        <w:t>Лау мәселелері, мектептегі сауық кештер сияқты мәдени-</w:t>
      </w:r>
    </w:p>
    <w:p>
      <w:r>
        <w:t>ағарту жұмыстары жөнінде жазды.</w:t>
        <w:br/>
        <w:t>1925 жылы Бейімбет Майлин Қызылордадағы рес-</w:t>
        <w:br/>
        <w:t>публикалық баспасөзге ауысты. Жұмаш Еленов те сонда</w:t>
        <w:br/>
        <w:t>кетті. Сондықтан газетке хабар жазып, қаламы төселген</w:t>
        <w:br/>
        <w:t>тілші Меңетай Жақсылықов «Ауыл» газетіне әдеби қызметке</w:t>
        <w:br/>
        <w:t>алынды. 1928 жылы 8 сентябрьде «Ауыл» округтық газет</w:t>
        <w:br/>
        <w:t>195</w:t>
        <w:br/>
        <w:t>«Таң» журналымен қатар Семейде «Қазақ тілі» газеті де</w:t>
        <w:br/>
        <w:t>шығып тұрды. Бір губернияда әрі газет, әрі журнал шығару</w:t>
        <w:br/>
        <w:t>ауыр болғандықтан, 1925 жылы июньде «Таң» журналы жа-</w:t>
        <w:br/>
        <w:t>былды. Сөйтіп, оның 4-ақ нөмірі жарық көрді.</w:t>
        <w:br/>
        <w:t>Бұдан бұрын Семейде 1918 жылы февраль, октябрь айла-</w:t>
        <w:br/>
        <w:t>рында «Абай» журналы шығарылған еді. Барлығы екі нөмірі</w:t>
        <w:br/>
        <w:t>жарық көрді. Бұл журналға Мұхтар Әуезов, Сұлтанмахмұт</w:t>
        <w:br/>
        <w:t>Торайғыров, Бейімбет Майлин, Сәбит Дәнентаев, Жұмат Ша-</w:t>
        <w:br/>
        <w:t>нинсияқты мәдениетқайраткерлері қатысты. Осындаолардың</w:t>
        <w:br/>
        <w:t>идеялық жағынан ұстамды мақалалары мен шығармалары</w:t>
        <w:br/>
        <w:t>жарияланды. Журналдың бағыт-бағдарын белгілеген - осы-</w:t>
        <w:br/>
        <w:t>лар. «Абай» деп журналға ат қойғандар да солар.</w:t>
        <w:br/>
        <w:t>«Абай» - Семей қаласында оқып жүрген қазақ</w:t>
        <w:br/>
        <w:t>жастарының бірлескен «Уақ қарыз» серіктігі қаражатымен</w:t>
        <w:br/>
        <w:t>шығарылған әдеби журнал.</w:t>
        <w:br/>
        <w:t>Қазақ автономиялы Советтік Социалистік</w:t>
        <w:br/>
        <w:t>Республикасының Декретімен 1922 жылы апрельде қазақ</w:t>
        <w:br/>
        <w:t>халқының тарихында тұңғыш қазақ мемлекет баспасы</w:t>
        <w:br/>
        <w:t>ұйымдастырылды. Оған республиканың сол кездегі астана-</w:t>
        <w:br/>
        <w:t>сы - Орынбор қаласындағы бір баспахана бөлініп, жаңадан</w:t>
        <w:br/>
        <w:t>жабдықталып берілді. Сөйтіп бұдан былай қазақ тілінде жос-</w:t>
        <w:br/>
        <w:t>парлы түрде ұдайы кітап шығарып тұруға негіз қаланды.</w:t>
        <w:br/>
        <w:t>Әрине, алғашқы кезде баспа көп қиыншылықтарға</w:t>
        <w:br/>
        <w:t>көздесті. Материалдық-техникалық базасы нашар еді, ав-</w:t>
        <w:br/>
        <w:t>тор кадрлары мен баспа ісіне жетік мамандар мүлде дерлік</w:t>
        <w:br/>
        <w:t>болмады, сондай-ақ кітап жазуды және оны өңдеп басып</w:t>
        <w:br/>
        <w:t>шығаруды ұйымдастыру жөнінде тәжірибе жоқ еді. Алайда</w:t>
        <w:br/>
        <w:t>бұл қиыншылықтарды жеңе отырып, 1923 жылы ол 44 мың</w:t>
        <w:br/>
        <w:t>дана тиражбен 48 кітап, ал 1925 жылы 408 мың дана тираж-</w:t>
        <w:br/>
        <w:t>бен 46 кітап шығарды.</w:t>
        <w:br/>
        <w:t>1925 жылы республикамызда 31 газет, оның 12-сі қазақ</w:t>
        <w:br/>
        <w:t>тілінде шығарылды. Бұл басылымдарға 1340 жұмысшы,</w:t>
        <w:br/>
        <w:t>ауыл-село тілшілері қатысты!.</w:t>
        <w:br/>
        <w:t>“Материалдар Бекхожин Х. Қазак баспасөзі тарихының очеркі. -</w:t>
        <w:br/>
        <w:t>Алматы: Мектеп. - 1981. - 240 б. кітабынан алынды.</w:t>
        <w:br/>
        <w:t>- Менің уақытымның көпшілігін, - дейді Сәбит, - газет</w:t>
        <w:br/>
        <w:t>қызметі алатын болды. Жұмасына үш рет шығатын газеттің</w:t>
        <w:br/>
        <w:t>нөмірлеріне материал толықтыру ол кезде оңай емес.</w:t>
        <w:br/>
        <w:t>Сәбиттің сипаттауынша, газеттің әдеби қызметкері,</w:t>
        <w:br/>
        <w:t>ақын Мәжит Дәулетбаевтың журналистік қабілеті болған.</w:t>
      </w:r>
    </w:p>
    <w:p>
      <w:r>
        <w:t>Ол Қызылжар қаласының саудагерлерін, ел ішінің ұры-</w:t>
        <w:br/>
        <w:t>қарыларын, төрешілдікті, екі жүзділікті сынаумен көптеген</w:t>
        <w:br/>
        <w:t>өлеңдер, фельетондар, мақалалар жазған.</w:t>
        <w:br/>
        <w:t>Редакцияның белдіәдебиқызметкерлерінің бірі--Садуақас</w:t>
        <w:br/>
        <w:t>Жандосов журналистік қызметін әуелі Омбыда 1919 жылы</w:t>
        <w:br/>
        <w:t>шыға бастаған «Кедей сөзі» газетінде бастайды. Жандосов</w:t>
        <w:br/>
        <w:t>сабырлы мінезді, өзінің ісінен басқаға алаңдамайтын, іске</w:t>
        <w:br/>
        <w:t>жалықпайтын және өте ұқыпты журналист болған. Ол қазақ</w:t>
        <w:br/>
        <w:t>тілінің грамматикасын, газет техникасын жақсы білгені.</w:t>
        <w:br/>
        <w:t>1924-1925 жылдары Сәбит Мұқанов «Бостандық</w:t>
        <w:br/>
        <w:t>туының» орынбасары, редакторы міндеттерін атқарып</w:t>
        <w:br/>
        <w:t>жүргенде газеттің маңына жас ақын-жазушыларды топ-</w:t>
        <w:br/>
        <w:t>тастырды: Жақан Сыздықов, Сейітжан Омаров, Жұмағали</w:t>
        <w:br/>
        <w:t>Саин, Асқар Тоқмағанбетов, Шахмет Құсайынов, Ғалым</w:t>
        <w:br/>
        <w:t>Малдыбаев сияқты ақын-жазушылар жиырмасыншы және</w:t>
        <w:br/>
        <w:t>отызыншы жылдары «Бостандық туы» газетінде қызмет</w:t>
        <w:br/>
        <w:t>етіп, алғашқы шығармаларын бастырып, қаламдарын осын-</w:t>
        <w:br/>
        <w:t>да ұштай бастаған.</w:t>
        <w:br/>
        <w:t>Бұл ақын-жазушылар газет бетінде өткір сықақ жазып,</w:t>
        <w:br/>
        <w:t>ескіні мінеп, жаңаны дәріптеді, кедейлер мен жарлылардың</w:t>
        <w:br/>
        <w:t>өткендегісін есіне түсіріп, бүгінгі жаңалыққа бойын үйретті,</w:t>
        <w:br/>
        <w:t>олардың таптық қанаушыларға деген өшпенділігін өршітті.</w:t>
        <w:br/>
        <w:t>Бұған Жақанның «Таразыны құрайық», «Таңқыбай»,</w:t>
        <w:br/>
        <w:t>ғалымның «Кооперативке апарам», «Сеп, алтын, себеле!»</w:t>
        <w:br/>
        <w:t>деген шығармалары айғақ.</w:t>
        <w:br/>
        <w:t>Республикамызда бұрынғы губерния, уездер мен болы-</w:t>
        <w:br/>
        <w:t>стар таратылып, бұлардың орнына округ, аудан құрылуына</w:t>
        <w:br/>
        <w:t>1 Сабит Мұқанов. Есею жылдары. - Алматы, 1964. - 187-бет.</w:t>
        <w:br/>
        <w:t>194</w:t>
        <w:br/>
        <w:t>Мұнан соң журнал білім алудың жолдарын түсіндірді.</w:t>
        <w:br/>
        <w:t>Оның ең басты жолы- білімді мұғалім, жақсы жабдықталған</w:t>
        <w:br/>
        <w:t>мектептің болуы деп жазды. Бірақ ондай жағдайдың жоқ</w:t>
        <w:br/>
        <w:t>екендігін, көп мұғалімдердің шала сауатты екенін, оларға</w:t>
        <w:br/>
        <w:t>оқу құралы, журнал қажеттігін көрсетті. Сондықтан да</w:t>
        <w:br/>
        <w:t>баспасөзді қолға алу, оны елге жақындату, түсінікті жазу</w:t>
        <w:br/>
        <w:t>міндет болып отыр деді.</w:t>
        <w:br/>
        <w:t>Осы мақсатпен журнал алғаш бірсыпыра пайдасы бар</w:t>
        <w:br/>
        <w:t>ғылыми, тарихи материалдар жариялады.</w:t>
        <w:br/>
        <w:t>Журнал жұмысына Ілияс Жансүгіров, Мұхтар</w:t>
        <w:br/>
        <w:t>Әуезов қатысты. Мұхтар осы журналға Абайдың баласы</w:t>
        <w:br/>
        <w:t>Ақылбайдың «Зұлыс» поэмасын бастырды. Абайдың бұрын</w:t>
        <w:br/>
        <w:t>басылмаған өлеңдерін жариялады.</w:t>
        <w:br/>
        <w:t>Мұның бәрі журналдың пайдалы жұмысы, елге білім</w:t>
        <w:br/>
        <w:t>берудегі игі ісі еді.</w:t>
        <w:br/>
        <w:t>Бірақ журнал бегінде ірі кемшіліктер, көптеген теріс пікір-</w:t>
        <w:br/>
        <w:t>лер жіберілді. Журнал материалдары халықтың ой-санасын,</w:t>
        <w:br/>
        <w:t>қоғамдық пікірді сол кездегі саяси-әлеуметтік мәселелерге</w:t>
        <w:br/>
        <w:t>аудармады. Сол күннің, сол таңның көкейтесті әлеуметтік, саяси</w:t>
        <w:br/>
        <w:t>мәселелерін көтермеді, ол жөнінде өз пікірін білдірмеді, жаңаны</w:t>
        <w:br/>
        <w:t>насихаттамады деген айыппен «Сана» журналы үш нөмірден</w:t>
        <w:br/>
        <w:t>кейін 1924 жылы ноябрьде жабылды.</w:t>
      </w:r>
    </w:p>
    <w:p>
      <w:r>
        <w:t>Осы тұста шыққан журналдардың тағы бірі - «Кедей ай-</w:t>
        <w:br/>
        <w:t>насы». Ол Ленин атындағы орта азиялық коммунистер уни-</w:t>
        <w:br/>
        <w:t>верситетіндегі қазақ студенттерінің жылдық журналы болды.</w:t>
        <w:br/>
        <w:t>Оның 1923 жылдан 1929 жылға дейін 5 нөмірі жарық көрді.</w:t>
        <w:br/>
        <w:t>«Кедей айнасы» журналын студенттер өз күшімен</w:t>
        <w:br/>
        <w:t>шығаратын. Бірақ ол тек студенттер шығармашылығының</w:t>
        <w:br/>
        <w:t>жинағы ғана болып қойған жоқ, онда әлеуметтік ірі</w:t>
        <w:br/>
        <w:t>мәселелер - партияны тазалау, конфискенің тарихи маңызы,</w:t>
        <w:br/>
        <w:t>жастар арасындағы саяси жұмыстар, қазақстандағы</w:t>
        <w:br/>
        <w:t>индустрияландырудың барысы жайында да күрделі</w:t>
        <w:br/>
        <w:t>мақалалар жарияланып тұрды.</w:t>
        <w:br/>
        <w:t>198</w:t>
        <w:br/>
        <w:t>болар қарсаңында қазіргі қарт журналист, белгілі аударма-</w:t>
        <w:br/>
        <w:t>шы Хасен Өзденбаев осы газеттің секретары болды.</w:t>
        <w:br/>
        <w:t>«Кедей» газеті. Коммунистік партияның саясатын аз</w:t>
        <w:br/>
        <w:t>ұлттар арасында ойдағыдай насихаттау мақсатымен РКП(б)</w:t>
        <w:br/>
        <w:t>Астрахань губкомының қаулысы бойынша олардың өз ана</w:t>
        <w:br/>
        <w:t>тілінде газет шығарылып тұрды. 1922 жылдан татар тілінде</w:t>
        <w:br/>
        <w:t>«Қызыл ел» газеті, 1924 жылдан қазақ тілінде «Кедей тілі»</w:t>
        <w:br/>
        <w:t>газеті шыға бастады. ||</w:t>
        <w:br/>
        <w:t>«Кедей тілінің» жарық көруі төменгі Еділ бойындағы</w:t>
        <w:br/>
        <w:t>қазақ жұртшылығының өміріндегі зор оқиға еді. Мал</w:t>
        <w:br/>
        <w:t>шаруашылығымен және балықшылық кәсіпшілікпен</w:t>
        <w:br/>
        <w:t>айналысқан теңіз жағалауының қазақтары мен Басқұншақ</w:t>
        <w:br/>
        <w:t>тұз көлінің жұмысшылар большевиктік газетті ана тілінде</w:t>
        <w:br/>
        <w:t>бірінші рет алып оқыды. Астраханьның қазақ елі өз газетін</w:t>
        <w:br/>
        <w:t>асқан қуанышпен қарсы алды. Олар редакцияға көптеген</w:t>
        <w:br/>
        <w:t>құттықтау хаттар жазды.</w:t>
        <w:br/>
        <w:t>«Кедей тілін» Қазақстан еңбекшілері де білді. Газеттің</w:t>
        <w:br/>
        <w:t>екі жылдығы күні редакцияға бірнеше құттықтау телеграм-</w:t>
        <w:br/>
        <w:t>ма түсті. Мысалы, Оралдың «Қызыл туы» мен «Еңбекші</w:t>
        <w:br/>
        <w:t>қазақ»газеттері өзінің астраханьдық бауырларына Қазақстан</w:t>
        <w:br/>
        <w:t>еңбекшілерінің жалынды сәлемін жолдады. «Кедей тілінің»</w:t>
        <w:br/>
        <w:t>1924-1929 жылдарындағы редакторы қызметін коммунист,</w:t>
        <w:br/>
        <w:t>филология ғылымдарының кандидаты марқұм Нығымет</w:t>
        <w:br/>
        <w:t>Сәбитов атқарды.</w:t>
        <w:br/>
        <w:t>1921-1925 жылдары халық шаруашылығын қалпына</w:t>
        <w:br/>
        <w:t>келтіру жолында елімізде алып жұмыстар істелді. Осы</w:t>
        <w:br/>
        <w:t>жылдардағы бүкіл халықтық қозғалыстың барысын көрсетіп</w:t>
        <w:br/>
        <w:t>отыру, еңбек майданындағы жаңалықтардың жаршысы болу</w:t>
        <w:br/>
        <w:t>«Кедей тілі» газеті мазмұнының өзегі болды.</w:t>
        <w:br/>
        <w:t>Ташкентте шығарылған қазақ басылымдары. Сөз бо-</w:t>
        <w:br/>
        <w:t>лып отырған жылдары қазіргі Алматы, Жамбыл, Шымкені,</w:t>
        <w:br/>
        <w:t>Қызылорда облыстары Түркістан Советтік социалистік</w:t>
        <w:br/>
        <w:t>республикасының құрамында болатын. Сондықтан Ташкент-</w:t>
        <w:br/>
        <w:t>196</w:t>
        <w:br/>
        <w:t>дүниежүзілік империалистік соғыс жылдарындағы қазақ</w:t>
      </w:r>
    </w:p>
    <w:p>
      <w:r>
        <w:t>баспасөзі туралы сөз етіледі.</w:t>
        <w:br/>
        <w:t>Қазақ баспасөзі тарихының алғашқы беташары</w:t>
        <w:br/>
        <w:t>«Түркістан уалаяты» (1870-1882 ж.), «Дала уалаяты» (1888-</w:t>
        <w:br/>
        <w:t>1902 ж.) газеттері болып табылады.</w:t>
        <w:br/>
        <w:t>Өткен ғасырдың 70-жылдарында қазақ жерінде</w:t>
        <w:br/>
        <w:t>«Түркістан уалаяты» газеті шықты. Түркістан генерал-</w:t>
        <w:br/>
        <w:t>губернаторының ресми органы, генерал-губернатор</w:t>
        <w:br/>
        <w:t>кеңсесінің жарлық-бұйрықтарын халыққа жеткізу,</w:t>
        <w:br/>
        <w:t>түсіндіру мақсатын көздегенмен, газет әдәуір</w:t>
        <w:br/>
        <w:t>ағартушылық қызмет атқарды. Ғылыми білімнен, дүние</w:t>
        <w:br/>
        <w:t>танудан, шаруашылықтың тиімді түрлерін насихаттау</w:t>
        <w:br/>
        <w:t>жәнінен бірқатар пайдалы материал берді. «Түркістан</w:t>
        <w:br/>
        <w:t>уалаяты» газеті әуел баста «Туркестанская ведомость»</w:t>
        <w:br/>
        <w:t>газетіне қосымша ретінде 1870 жылдан бастап Ташкент</w:t>
        <w:br/>
        <w:t>қаласында шыға бастады. Алғашында газет айына төрт</w:t>
        <w:br/>
        <w:t>рет, екі номері қазақ тілінде, екі номері өзбек тілінде,</w:t>
        <w:br/>
        <w:t>біраз уақыттан кейін орыс тіліндегі газеттен бөлініп,</w:t>
        <w:br/>
        <w:t>қазақшажәне өзбекшедербесшығабастады. Газеттеқазақ</w:t>
        <w:br/>
        <w:t>елінің тұрмысы, тарихы жайында материалдар берілді.</w:t>
        <w:br/>
        <w:t>Сондай-ақ онда Абайдың өлеңдері, Алтынсариннің</w:t>
        <w:br/>
        <w:t>шығармалары, ауыз әдебиеті мұраларын зерттеуші</w:t>
        <w:br/>
        <w:t>Әбубәкір Диваевтың мақалалары, сол кездегі белгілі</w:t>
        <w:br/>
        <w:t>халық ақындарының шығармалары басылып тұрды.</w:t>
        <w:br/>
        <w:t>Газетте «Қамбар батыр», «Боз жігіт», «Еңлік - Кебек»,</w:t>
        <w:br/>
        <w:t>«Қозы Көрпеш-Баян сұлу» дастандары, Қожанасыр,</w:t>
        <w:br/>
        <w:t>Алдаркөсе, Қарашаш пен Жиренше туралы аңыздар,</w:t>
        <w:br/>
        <w:t>көптеген ертегілер басылды. Газет өз оқушыларын орыс</w:t>
        <w:br/>
        <w:t>халқының ұлы жазушыларының - В.А. Жуковскийдің,</w:t>
        <w:br/>
        <w:t>А.С.Пушкиннің, М.Ю. Лермонтовтың, И.А.Крыловтың,</w:t>
        <w:br/>
        <w:t>Л.Н. Толстойдың, Г.П. Успенскийдің, Д.Н. Мамин-</w:t>
        <w:br/>
        <w:t>Сибиряктің шығармаларымен таныстырды. Осы газетте</w:t>
        <w:br/>
        <w:t>«Мың бір түн», «Ләйлі-Мәжнүн» басылды. Орыстың</w:t>
        <w:br/>
        <w:t>203</w:t>
        <w:br/>
        <w:t>қазақ енбекшілерінің сауатсыздығын жою, олардың мәдени</w:t>
        <w:br/>
        <w:t>дәрежесін арттыру мәселелері газеттің күнделікті тақырыбы</w:t>
        <w:br/>
        <w:t>болды. «Еңбек етсең емерсің», «Жарлының бұрынғы көрген</w:t>
        <w:br/>
        <w:t>күні», «Көкқасқа шегіртке - шаруаның дұшпаны», тағы</w:t>
        <w:br/>
        <w:t>басқа мақалалар шаруашылық тақырыбына арналды.</w:t>
        <w:br/>
        <w:t>«Ерік»газеті 1924 жылғы28 августан бастап«Жұмыскер</w:t>
        <w:br/>
        <w:t>тілі» деген атпен шықты. 1932 жылдың сентябрь айынан</w:t>
        <w:br/>
        <w:t>бастап «Социалистік құрылыс», ал 1963 жылдың 1 майынан</w:t>
        <w:br/>
        <w:t>«Коммунистік» еңбек аталып ККП Гурьев облыстық,</w:t>
        <w:br/>
        <w:t>қалалық комитеттері мен еңбекшілер депутаттары облыстық</w:t>
        <w:br/>
        <w:t>Советінің органы болып шығып келеді.</w:t>
        <w:br/>
        <w:t>Кітапта бірсыпыра газеттердің тарихына осылайша</w:t>
        <w:br/>
        <w:t>қысқаша шолу жасалған. Әрине, автордың өзі айтқандай,</w:t>
        <w:br/>
        <w:t>жеке адамның бір кітаптың ішінде қазақтың мерзімді</w:t>
        <w:br/>
        <w:t>баспасөзінің барлық жай-жапсарын егжей-тегжейлі қамтуы</w:t>
        <w:br/>
        <w:t>да мүмкін емес. Демек, мұның өзі қазақ баспасөзінің</w:t>
        <w:br/>
        <w:t>тарихын зерттеушілерге үлкен міндет жүктейді.</w:t>
        <w:br/>
        <w:t>Кітаптың соңғы (жетінші) тарауында автор социалистік</w:t>
        <w:br/>
        <w:t>индустрияландыру үшін күрес және ауыл шаруашылығын</w:t>
        <w:br/>
        <w:t>жаппай коллективтендіру ісін әзірлеу дәуіріндегі қазақ</w:t>
        <w:br/>
        <w:t>баспасөзінің рөлін сөз етеді.</w:t>
      </w:r>
    </w:p>
    <w:p>
      <w:r>
        <w:t>1918-1919 жылдары Семейде «Абай» журналы, 1925</w:t>
        <w:br/>
        <w:t>жылдары «Таң» журналы шықты. Автор қолжазба «Садақ»</w:t>
        <w:br/>
        <w:t>журналына тоқталғанда, жоғарыда аталған екі журналдың</w:t>
        <w:br/>
        <w:t>атаусыз қалуы түсініксіз.</w:t>
        <w:br/>
        <w:t>Автор қазақ баспасөзінің өткен, өскен жолын зерттеп</w:t>
        <w:br/>
        <w:t>біршама дұрыс шолу жасаған. Қазақ баспасөзінің тарихы</w:t>
        <w:br/>
        <w:t>дегеніміз қазақ халқының дамуындағы екі бағыттың</w:t>
        <w:br/>
        <w:t>- Қазақстан Россияға қосылғаннан кейін пайда болған</w:t>
        <w:br/>
        <w:t>прогресшіл, демократиялық бағыт пен кертартпалық,</w:t>
        <w:br/>
        <w:t>байшыл-ұлтшылдық бағыттың тарихы және сол екі</w:t>
        <w:br/>
        <w:t>бағыттың күресінің тарихы деуімізге болады. Сондықтан</w:t>
        <w:br/>
        <w:t>қоғамның дамуында қазақ баспасөзі органдарының</w:t>
        <w:br/>
        <w:t>206</w:t>
        <w:br/>
        <w:t>сол кездегі көрнекті ғалымдары, қазақ тұрмысын</w:t>
        <w:br/>
        <w:t>зерттеушілер А. Алекторов, В. Радлов, Г. Потанин,</w:t>
        <w:br/>
        <w:t>П.Обручев, Вельяминов-Зернов, тағы басқалар газетке</w:t>
        <w:br/>
        <w:t>жиі-жиі мақалалар жазып тұрды.</w:t>
        <w:br/>
        <w:t>Газет бетінде қазақ тілінде очерк, фельетон сияқты</w:t>
        <w:br/>
        <w:t>журналистика жанрлары туа бастады. Газеттің тілшілері,</w:t>
        <w:br/>
        <w:t>авторлары халықты тек қана мал өсіріп қоймай, отырықшы</w:t>
        <w:br/>
        <w:t>болуға, егін салуға үгіттеді.</w:t>
        <w:br/>
        <w:t>«Түркістан уалаяты», «Дала уалаяты» газеттері патша</w:t>
        <w:br/>
        <w:t>әкімшілік орындарының ресми органдары бола тұра, кезінде</w:t>
        <w:br/>
        <w:t>бірқатар прогрестік рөл атқарды дейді автор. Бұл дұрыс</w:t>
        <w:br/>
        <w:t>айтылған пікір.</w:t>
        <w:br/>
        <w:t>Революцияға дейінгі баспасөзді сөз еткенде автордың</w:t>
        <w:br/>
        <w:t>«Айқап» журналына көбірек тоқталуы, әрине заңды. Ол</w:t>
        <w:br/>
        <w:t>кездегі қазақ баспасөзінің тарихында негізінде екі бағыт</w:t>
        <w:br/>
        <w:t>болды. Бірі - қазақ ағартушылары бастаған прогресшіл-</w:t>
        <w:br/>
        <w:t>демократиялық бағыт, екіншісі - буржуазияшыл-ұлтшыл,</w:t>
        <w:br/>
        <w:t>кертартпа, реакцияшыл бағыт, Бұқарашыл ақын-жазушылар</w:t>
        <w:br/>
        <w:t>«Айқап журналының төңірегіне топтасты. Журналды</w:t>
        <w:br/>
        <w:t>шығарушы және ргдакторы демократ жазушы Мұхаметжан</w:t>
        <w:br/>
        <w:t>Сералин болды. Сұлтанмахмұт Торайғыров 1913-1914</w:t>
        <w:br/>
        <w:t>жылдары журналдың секретары болып істеді. Журналда</w:t>
        <w:br/>
        <w:t>Сәкен Сейфуллиннің, Бейімбет Майлиннің, Сәбит</w:t>
        <w:br/>
        <w:t>Дөнентаевтың шығармалары басылды. Журнал елеулі</w:t>
        <w:br/>
        <w:t>ағартушылық қызмет атқарды. Қазақтың әдеби тілін дамыту</w:t>
        <w:br/>
        <w:t>жолында да көп еңбек сіңірді. Журналдың бұл прогрестік</w:t>
        <w:br/>
        <w:t>қызметі кітапта біркелкі жақсы баяндалған. Кітаптың бұдан</w:t>
        <w:br/>
        <w:t>кейінгі тарауы «Қазақ баспасөзі Ұлы Октябрь социалистік</w:t>
        <w:br/>
        <w:t>революциясы жеңуі және Совет өкіметін орнату үшін</w:t>
        <w:br/>
        <w:t>күресте» делінген. Бұл тарауда алдымен аталған Ақмолада</w:t>
        <w:br/>
        <w:t>шыққан «Тіршілік» газеті. Газеттің идеялық жетекшісі,</w:t>
        <w:br/>
        <w:t>негізгі авторы Сокен Сейфуллин болды. Газетте оның</w:t>
        <w:br/>
        <w:t>көптеген мақалалары, памфлеттері басылған. Февраль</w:t>
        <w:br/>
        <w:t>204</w:t>
        <w:br/>
        <w:t>«Таң» әдеби журнал болды. Мұндағы ең негізгі</w:t>
        <w:br/>
        <w:t>әдебиет бөлімі еді. Бұл бөлімде фольклорлық мұралар, бел-</w:t>
      </w:r>
    </w:p>
    <w:p>
      <w:r>
        <w:t>гілі ақын, жазушылардың өлеңі, әңгімелері жарияланып</w:t>
        <w:br/>
        <w:t>тұрды. Мысалы, журналдың бірінші нөмірінде Абайдың</w:t>
        <w:br/>
        <w:t>бұрын жарияланбаған өлеңдері мен кейбір өсиет сөздері,</w:t>
        <w:br/>
        <w:t>Собит Дөнентаевтың «Дәуітбек» атты өлеңі басылды. Осы</w:t>
        <w:br/>
        <w:t>нөмірінде Бұқар жырау өлеңдері, Жиренше шешеннің аңыз</w:t>
        <w:br/>
        <w:t>әңгімелері, т.б. фольклорлық шығармалар берілді. «Таңның»</w:t>
        <w:br/>
        <w:t>үшінші нөмірінде «Сұлтанмахмұттың жарық көрмеген</w:t>
        <w:br/>
        <w:t>өлендері», Абайдың баласы Тұрағұлдың аударуымен</w:t>
        <w:br/>
        <w:t>Горькийдің «Челкаш» әңгімесі жарияланды.</w:t>
        <w:br/>
        <w:t>«Таң» журналына Мұхтар Әуезов көп жазды. Оның</w:t>
        <w:br/>
        <w:t>«Қайғылы жетім», «Қазақ қызы», «Қорғансыздың күні»</w:t>
        <w:br/>
        <w:t>атты әңгімелері, «Бүркітші» атты шығармасынан үзінділер</w:t>
        <w:br/>
        <w:t>осында жарық көрді. Мұхтар Әуезов ел аузынан көптеген</w:t>
        <w:br/>
        <w:t>аңыз әңгімелерді жинап бастырды.</w:t>
        <w:br/>
        <w:t>Журнал өз оқырмандарын қазақ елінің жер-су, тау-та-</w:t>
        <w:br/>
        <w:t>сымен, өзен, көл, жалпы географиясымен, байлығымен</w:t>
        <w:br/>
        <w:t>таныстырып отырды. Осы мақсатта ашылған «өлкетану»</w:t>
        <w:br/>
        <w:t>бөлімінде 1916 жылғы ұлт-азаттық көтеріліс . жайында,</w:t>
        <w:br/>
        <w:t>Ақмешіт туралы тарихи материалдар берілді.</w:t>
        <w:br/>
        <w:t>«Таң» журналы 1925 жылы марттан бастап Семей қаласында</w:t>
        <w:br/>
        <w:t>шығып тұрды. Ол «Семей РКП (б) губерниялық комитетінің,</w:t>
        <w:br/>
        <w:t>губисполкомының және кәсіпшілер кеңесінің тілі» деп аталды. Оны</w:t>
        <w:br/>
        <w:t>шығарушылардың бірі Мұхтар Әуезов болды.</w:t>
        <w:br/>
        <w:t>Журнал экономика мәселелеріне көп орын берді. Бюджет</w:t>
        <w:br/>
        <w:t>пен салық мәселелерін, Семей губерниясының шаруа түрін,</w:t>
        <w:br/>
        <w:t>экономикалық ерекшеліктерін, егін шығымдылығын арттыру</w:t>
        <w:br/>
        <w:t>жолдары шаруашылық бөлімінде үнемі жазып отырды.</w:t>
        <w:br/>
        <w:t>«Таң» журналының оқу-тәрбие бөлімінде мектептердегі</w:t>
        <w:br/>
        <w:t>оқу, оқытудың жайын, оқу ісін қалай ұйымдыстырып, қалай</w:t>
        <w:br/>
        <w:t>жүргізу керектігін түсіндірді. Оқытушылардың мектептер-</w:t>
        <w:br/>
        <w:t>дегі міндетін, орнын көрсетті.</w:t>
        <w:br/>
        <w:t>199</w:t>
        <w:br/>
        <w:t>Мысалы, автор «Шолпан», «Сана», «Әйел теңдігі», «Жаңа</w:t>
        <w:br/>
        <w:t>мектеп», «Жасқайрат» журналдары мен «Жұмысшы», «Ауыл</w:t>
        <w:br/>
        <w:t>тілі», «Қазақ тілі» (Семей), «Ауыл» (Қостанай), «Кедей»</w:t>
        <w:br/>
        <w:t>(Ақтөбе) газеттері туралы қосымша зерттеу жүргізбеген.</w:t>
        <w:br/>
        <w:t>Ал «Таң» (1925), «Кедей айнасы» (1923), «Темір қазық»</w:t>
        <w:br/>
        <w:t>(1923), «Пионер» (1925) журналдары мен «Жаңа өріс»,</w:t>
        <w:br/>
        <w:t>«Жаңа арқа», «Сыр бойы» сияқты белгілі газеттерді мүлде</w:t>
        <w:br/>
        <w:t>атаусыз қалдырған. Автордың совет тұсындағы қазақ газеті,</w:t>
        <w:br/>
        <w:t>журналдарын түгел өз көзімен өткізіп, оқып зерттеуі, өзіндік</w:t>
        <w:br/>
        <w:t>ой-пікірлермен, жаңа факті, соны деректермен байыта түсуі</w:t>
        <w:br/>
        <w:t>қажет еді.</w:t>
        <w:br/>
        <w:t>Әрине, бұл олқылықтардың болмағаны кітаптың</w:t>
        <w:br/>
        <w:t>мазмұн-құнын әлдеқайда арттыра түсетін еді. Сөйтсе де бұл</w:t>
        <w:br/>
        <w:t>баспасөз тарихын зерттеудегі игі қадам.</w:t>
        <w:br/>
        <w:t>«Қазақ әдебиеті», 4 желтоқсан 1964 ж.</w:t>
      </w:r>
    </w:p>
    <w:p>
      <w:r>
        <w:t>қайсысы прогресшіл рөл атқарды, қайсысы өзінің</w:t>
        <w:br/>
        <w:t>кертартпалығымен қоғамның дамуына кедергі жасады</w:t>
        <w:br/>
        <w:t>- осыны білуі қажет. Қазақ баспасөзінің тарихы әр</w:t>
        <w:br/>
        <w:t>кезеңдегі тарихи оқиғаларға, яғни қазақ халқының</w:t>
        <w:br/>
        <w:t>әлеуметтік өміріне, экономикалық жағдайына тығыз</w:t>
        <w:br/>
        <w:t>байланысты зерттелуі тиіс. Осылай зерттелгенде ғана</w:t>
        <w:br/>
        <w:t>баспасөздің қоғам дамуында атқаратын рөлі, мазмұны,</w:t>
        <w:br/>
        <w:t>саяси бағыты айқындала түседі. Қазақ баспасөзінің даму</w:t>
        <w:br/>
        <w:t>жолдарын зерттегенде автор осы қағидаларды әрдайым</w:t>
        <w:br/>
        <w:t>басшылыққа алып отырған. Кітаптың құндылығы да</w:t>
        <w:br/>
        <w:t>осында. Қазақ баспасөзі жөнінде тек қана жеке мақала,</w:t>
        <w:br/>
        <w:t>кіташпа және еңбектерде азды-көпті мағлұматтар беріліп,</w:t>
        <w:br/>
        <w:t>әртүрлі пікірлер айтылып келгені мәлім. Ал Х. Бекхожин</w:t>
        <w:br/>
        <w:t>жолдастың бұл кітабы - қазақ баспасөзінің даму жолын</w:t>
        <w:br/>
        <w:t>біркелкі толығырақ баяндаған тұңғыш еңбек.</w:t>
        <w:br/>
        <w:t>Бірайтакететін жай - әрбір интеллигенттіқызықтыратын</w:t>
        <w:br/>
        <w:t>тақырып қазақ баспасөзінің даму жолын баяндайтын осы</w:t>
        <w:br/>
        <w:t>кітаптың тиражы мүлдем аз. Қорытып айтқанда, «Қазақ</w:t>
        <w:br/>
        <w:t>баспасөзінің даму жолдары» - қазақ журналистикасын</w:t>
        <w:br/>
        <w:t>зерттеудегі бағалы еңбек.</w:t>
        <w:br/>
        <w:t>«Коммунистік еңбек», 14 қараша, 1964 ж.</w:t>
        <w:br/>
        <w:t>арасында лениндік идеяны таратты. Бұл газеттің</w:t>
        <w:br/>
        <w:t>редакторы большевик Ерсайын Ямашев болды. Газет</w:t>
        <w:br/>
        <w:t>пролетариаттың тарихи рөлі, маркстік партияның</w:t>
        <w:br/>
        <w:t>басшылық рөлі, жұмысшы табының шаруалармен</w:t>
        <w:br/>
        <w:t>одағы туралы, қарулы көтеріліс, революция дамуының</w:t>
        <w:br/>
        <w:t>беталысын жазып отырды.</w:t>
        <w:br/>
        <w:t>Кітапта қазіргі «Социалистік Қазақстан», «Лениншіл</w:t>
        <w:br/>
        <w:t>жас», «Орал өңірі» газеттері мен «Қазақстан коммунисі»</w:t>
        <w:br/>
        <w:t>журналының шығу тарихына тоқталып, ондағы бөлімдер</w:t>
        <w:br/>
        <w:t>жөнінде толық мәлімет беріледі. Бұл газет, журналдың</w:t>
        <w:br/>
        <w:t>бетінде индустрияландыру негізінде халық шаруашылығын</w:t>
        <w:br/>
        <w:t>социалистік жолмен қайта құру жолында үзбей рөл</w:t>
        <w:br/>
        <w:t>атқарғандығын атап көрсетеді автор.</w:t>
        <w:br/>
        <w:t>Қазақстандағы жастар журналы мен газетінің шығу, өсу</w:t>
        <w:br/>
        <w:t>тарихына да автор көп орын берген.</w:t>
        <w:br/>
        <w:t>Қорыта айтқанда, бұл кітап қазақ баспасөзінің тарихын</w:t>
        <w:br/>
        <w:t>зерттеген құнды еңбек болып табылады.</w:t>
        <w:br/>
        <w:t>«Орал өңірі», 14 қараша, 1964 ж.</w:t>
        <w:br/>
        <w:t>бағытында жүргізген үгіт, насихат және ұйымдастыру</w:t>
        <w:br/>
        <w:t>жұмыстарын кеңінен баяндайды.</w:t>
        <w:br/>
        <w:t>Автордың көп жылдар бойында журналистика саласында</w:t>
        <w:br/>
        <w:t>үздіксіз еңбектенуі және оның университет қабырғасында</w:t>
        <w:br/>
        <w:t>сабақ беріп, журналист кадрлар даярлаудағы мол тәжірибесі</w:t>
        <w:br/>
        <w:t>қазақ баспасөзінің тарихы туралы мазмұнды және құнды</w:t>
        <w:br/>
        <w:t>еңбек жазуына көмектескен.</w:t>
        <w:br/>
        <w:t>«Қазақстан мұғалімі», 19 қараша, 1964 ж.</w:t>
        <w:br/>
        <w:t>Б.Кенжебаев</w:t>
        <w:br/>
        <w:t>Т. Қожакеев</w:t>
      </w:r>
    </w:p>
    <w:p>
      <w:r>
        <w:t>ИГІ ҚАДАМ</w:t>
        <w:br/>
        <w:t>Белгілі бір халық баспасөзінің тарихы - сол халықтың</w:t>
        <w:br/>
        <w:t>өзінің әдебиеті мен мәдениетінің тарихы. Оның баспасөзінің</w:t>
        <w:br/>
        <w:t>тарихын зерттеу--сол халықтың өсу, өркендеу, ой санасының</w:t>
        <w:br/>
        <w:t>қалыптасу жолын білу деген сөз. Сондықтан да әр халық</w:t>
        <w:br/>
        <w:t>баспасөзінің ғылыми тарихын жасаудың мәні зор.</w:t>
        <w:br/>
        <w:t>Сөйтсе де біздің қазақ баспасөзінің тарихы соңғы</w:t>
        <w:br/>
        <w:t>жылдарға дейін арнайы зерттелмей, өз алдына тарих болып</w:t>
        <w:br/>
        <w:t>қарапмай, жасалмай келді. Жеке адамға табынушылық</w:t>
        <w:br/>
        <w:t>дәуірінде бұған әркім әртүрлі сылтау айтып жүрді. Біреулер</w:t>
        <w:br/>
        <w:t>Октябрь революциясына дейін қазақ тілінде шыққан совет</w:t>
        <w:br/>
        <w:t>журналдарының саны жоқтың қасы, оның да нұсқалары</w:t>
        <w:br/>
        <w:t>сақталмаған десе, енді біреулер олардың көбін идеялык</w:t>
        <w:br/>
        <w:t>жағынан ұстамсыз, реакцияшыл, кертартпа пікірлерді</w:t>
        <w:br/>
        <w:t>насихаттаған, сондықтан оларды зерттеп, қатеге ұрынып</w:t>
        <w:br/>
        <w:t>жатудың қажеті жоқ деді.</w:t>
        <w:br/>
        <w:t>Әрине, бұл пікір-уәж негізінен дұрыс емес еді. Қазақ</w:t>
        <w:br/>
        <w:t>баспасөзінің жеке кезеңдегі жеке органдары мен өкілдері</w:t>
        <w:br/>
        <w:t>жөнінде соңғы жылдары жазылған мақала, кітапшалар оның</w:t>
        <w:br/>
        <w:t>зерттеуге тұрарлық тарихы бар екенін, одан көптеген қызық-</w:t>
        <w:br/>
        <w:t>213</w:t>
        <w:br/>
        <w:t>пікірлер, шешілмеген проблемалар бар. Міне, көлемді</w:t>
        <w:br/>
        <w:t>зерттеуде солар жәніндегі автордың өзіндік ой-пікірі,</w:t>
        <w:br/>
        <w:t>көзқарасы айқын білінбейді.</w:t>
        <w:br/>
        <w:t>Мысалы, кейбіржолдастар «Социалистік Қазақстанның»</w:t>
        <w:br/>
        <w:t>тарихын 1921 жылғы 7 ноябрьден бастап жүр. Газет</w:t>
        <w:br/>
        <w:t>редакциясы да осы пікірде. 1956 жылы 13 майда газеттің</w:t>
        <w:br/>
        <w:t>он мыңыншы номерінің шығуын атап өткенде әлгі күнгі</w:t>
        <w:br/>
        <w:t>номерден бастап есептеді.</w:t>
        <w:br/>
        <w:t>Ал С. Мұқанов «Сейфуллин Сәкен» атты естелік</w:t>
        <w:br/>
        <w:t>мақаласында «Социалистік Қазақстанның» тарихы</w:t>
        <w:br/>
        <w:t>Орынборда 1919 жылы шыққан «Ұшқыннан» басталады</w:t>
        <w:br/>
        <w:t>дейді («Қазақ әдебиеті», 22 ноябрь 1957 ж.). Осы пікірді</w:t>
        <w:br/>
        <w:t>республикалық кітап палатасының директоры Е. Нығметов</w:t>
        <w:br/>
        <w:t>те қуаттайды. Ол «Социалистік Қазақстанның» өзінде</w:t>
        <w:br/>
        <w:t>жарияланған «Ұшқын газетінің тұңғыш номері» деген</w:t>
        <w:br/>
        <w:t>мақаласында (12 июнь 1963 ж.) «Республикалық кітап</w:t>
        <w:br/>
        <w:t>палатасындағы даусыз деректерге қарағанда «Социалистік</w:t>
        <w:br/>
        <w:t>Қазақстан» газетінің шыға бастауы 1921 жылғы «Еңбекші</w:t>
        <w:br/>
        <w:t>қазақ» газетінен емес, 1919 жылғы 17 декабрьде шыққан</w:t>
        <w:br/>
        <w:t>«Ұшқын» газетінен есептелуге тиіс» деп жазды. Баспасөздің</w:t>
        <w:br/>
        <w:t>библиографиялық көрсеткіштерінде де осы соңғы дерек</w:t>
        <w:br/>
        <w:t>беріліп жүр.</w:t>
        <w:br/>
        <w:t>Міне, осындай таласта даулы, әлі басы ашылмаған</w:t>
        <w:br/>
        <w:t>мәселелерге арнайы жазылып отырған көлемді еңбекте</w:t>
        <w:br/>
        <w:t>жауап берілуі, төрелік айтылуы, әлгідей жұрт көңілінде</w:t>
        <w:br/>
        <w:t>жұмбақ болып жүрген жайларды қозғай жазылған жөн еді.</w:t>
        <w:br/>
        <w:t>Қазақ баспасөзінің даулы буындарын айналып өтпей, соған</w:t>
        <w:br/>
        <w:t>қарсы бару, әртүрлі пікір мен қызу айтысқа түсу авторға да,</w:t>
        <w:br/>
        <w:t>ғылымға да тиімді ғой.</w:t>
        <w:br/>
        <w:t>Автор совет тұсындағы көптеген газет, журналдарды</w:t>
      </w:r>
    </w:p>
    <w:p>
      <w:r>
        <w:t>өз тарапынан терең қарастырмаған сияқты. Олар туралы</w:t>
        <w:br/>
        <w:t>бұрынғы басқа авторлардың мақала, зерттеулеріндегі</w:t>
        <w:br/>
        <w:t>айтылған факті, пікірлерді пайдалануменғана қанағаттанған.</w:t>
        <w:br/>
        <w:t>216</w:t>
        <w:br/>
        <w:t>әлеуметтік-шаруашылық және мәдени әмірінің проблемалық</w:t>
        <w:br/>
        <w:t>мәселелері көтерілгендігін көрсетеді.</w:t>
        <w:br/>
        <w:t>Бекхожин жолдас кітаптың П тарауында бірінші орыс</w:t>
        <w:br/>
        <w:t>революциясының Қазақстан еңбекшілері үшін саяси</w:t>
        <w:br/>
        <w:t>күрестің үлкен мектебі болғандығы, Патша үкіметіне қарсы</w:t>
        <w:br/>
        <w:t>күресте орыс және қазақ еңбекшілерінің пролетарлық</w:t>
        <w:br/>
        <w:t>ынтымақ сезімінің күшеюі, орыс, қазақ жұмысшыларын</w:t>
        <w:br/>
        <w:t>көтеріліс жасауға үндейтін материалдардың басылуына</w:t>
        <w:br/>
        <w:t>және «Искра» газетінің қазақ баспасөзінің дамуына тигізген</w:t>
        <w:br/>
        <w:t>үлкен әсеріне тоқталады.</w:t>
        <w:br/>
        <w:t>Бұл тарауда 1905-1907 жылдар арасында Қазақстанда</w:t>
        <w:br/>
        <w:t>шығыптаралған үндеулермен листовкалар жайында бірсыпыра</w:t>
        <w:br/>
        <w:t>деректер берілген. Соның бірі - еңбекші бұқараны патша</w:t>
        <w:br/>
        <w:t>үкіметіне қарсы революциялық күреске шақырған, қазақ тілінде</w:t>
        <w:br/>
        <w:t>1905 жылы жазылған үндеу. Бұл үндеу өлең түрінде жазылған,</w:t>
        <w:br/>
        <w:t>оның авторы-- Омбының почта-телеграф қызметкері, «Степной</w:t>
        <w:br/>
        <w:t>қрай» газетінің тілшісі Мақсұт Бекметов.</w:t>
        <w:br/>
        <w:t>Кітаптың үшінші тарауында «Қазақстан» газеті мен</w:t>
        <w:br/>
        <w:t>«Айқап» және «Садақ» журналдары атала келіп, «Айқап»</w:t>
        <w:br/>
        <w:t>журналына баса назар аударылған.</w:t>
        <w:br/>
        <w:t>«Айқап» - қазақ тіліндегі тұңғыш қоғамдық-саяси және</w:t>
        <w:br/>
        <w:t>әдеби журнал.</w:t>
        <w:br/>
        <w:t>«Айқап» журналының редакторы Мұхаметжан Сералин,</w:t>
        <w:br/>
        <w:t>журналдың секретары болып қызмет атқарған Сұлтанмахмұт</w:t>
        <w:br/>
        <w:t>Торайғыров, журналға шығармаларымен қатысып тұрған</w:t>
        <w:br/>
        <w:t>Сәкен Сейфуллин, Бейімбет Майлин, Сәбит Дөнентаев қазақ</w:t>
        <w:br/>
        <w:t>баспасөзімен әдебиетінің дамуына үлкен үлес қосты, журнал</w:t>
        <w:br/>
        <w:t>бетінде қазақ мәдениетінін келелі мәселелерін көтерді.</w:t>
        <w:br/>
        <w:t>Автор «Тіршілік», «Қазақ мұңы», «Көмек», «Ұшқын»,</w:t>
        <w:br/>
        <w:t>«Дұрыстық жолы», «Қазақ тілі» газеттеріне шолу жасай</w:t>
        <w:br/>
        <w:t>келіп, аталған газеттердің еңбекші халықты Қазақстанда</w:t>
        <w:br/>
        <w:t>совет үкіметін орнату үшін күрес пен шетел интервенттері</w:t>
        <w:br/>
        <w:t>және ақгвардияшылдарға қарсы күреске жұмылдыру</w:t>
        <w:br/>
        <w:t>212</w:t>
        <w:br/>
        <w:t>социалистік революциясының жеңуінен кейінгі дәуірдегі</w:t>
        <w:br/>
        <w:t>әсу, қалыптасу жолы қамтылады.</w:t>
        <w:br/>
        <w:t>«Қазақ тілінде шығарылған алғашқы газеттер» атты</w:t>
        <w:br/>
        <w:t>тарауда кейбір қалаларда патшаның жергілікті әкімшілік</w:t>
        <w:br/>
        <w:t>орындарының ресми орындары болып табылатын</w:t>
        <w:br/>
        <w:t>газеттердің шыға бастағаны айтылады. Онда «Әсіресе</w:t>
        <w:br/>
        <w:t>ауел баста аударма болса да, бірте-бірте дербес газет</w:t>
        <w:br/>
        <w:t>дәрежесіне дейін жетіп, қазақ тілінде шығарылған</w:t>
      </w:r>
    </w:p>
    <w:p>
      <w:r>
        <w:t>«Түркістан уалаяты» (1870-1882), «Дала уалаяты»</w:t>
        <w:br/>
        <w:t>газеті негізінде патша үкіметінің отаршылдық саясатын</w:t>
        <w:br/>
        <w:t>күшейте түсу, оның ресми көзқарастарын халық арасына</w:t>
        <w:br/>
        <w:t>кең таратып, бұқараның санасын уландыру мақсатымен</w:t>
        <w:br/>
        <w:t>шығарылды. Алайда осыған қарамастан мұның да</w:t>
        <w:br/>
        <w:t>прогресшіл, пайдалы жақтары болды. Оның бетінде</w:t>
        <w:br/>
        <w:t>қазақтың элеуметтік-шаруашылық және мәдени өмірінің</w:t>
        <w:br/>
        <w:t>проблемалық мәселелері көтерілді. Қазақтың қоғамдық</w:t>
        <w:br/>
        <w:t>ой-пікірінің дамуы туралы қызықты материалдар берді.</w:t>
        <w:br/>
        <w:t>Әсіресе бұл газетте Абай өлеңдерінің, Алтынсарин</w:t>
        <w:br/>
        <w:t>шығармаларының, қазақ пен қырғыздың халықтық ауыз</w:t>
        <w:br/>
        <w:t>әдебиеті мұраларын зерттеуші Әбубәкір Ахметжанұлы</w:t>
        <w:br/>
        <w:t>Диваев мақалаларының басылуы және қазақ тілінің</w:t>
        <w:br/>
        <w:t>врежесін жасау, орыс алфавиті негізінде қазақтың өзіне</w:t>
        <w:br/>
        <w:t>тән әліппе жасау туралы проблемалық мәселелер көтерілуі</w:t>
        <w:br/>
        <w:t>игі қадам еді».</w:t>
        <w:br/>
        <w:t>Бұл тұста автор «...-ресми орын болғанмен бұл газет</w:t>
        <w:br/>
        <w:t>қазақ халқының шаруашылығы мен мәдениетінің, қоғамдық</w:t>
        <w:br/>
        <w:t>ой-пікірінің дамуыңа да белгілі дәрежеде әсерін тигізді. Бұл</w:t>
        <w:br/>
        <w:t>қазақ баспасөзінің тарихы Қазақстанның Россияға қосылуы</w:t>
        <w:br/>
        <w:t>тарихымен өте тығыз байланысты екенін сипаттайды» деп</w:t>
        <w:br/>
        <w:t>тұжырымдайды.</w:t>
        <w:br/>
        <w:t>1907 жылы барлығы төрт ай бойына шыққан</w:t>
        <w:br/>
        <w:t>большевиктік «Орал» газеті Орал бойындағы қазақтардың</w:t>
        <w:br/>
        <w:t>саяси сезімінің оянуына үлкен әсерін тигізді, олардың</w:t>
        <w:br/>
        <w:t>209</w:t>
        <w:br/>
        <w:t>жазылған көлемді еңбекте. олқылықтар бар екенін де</w:t>
        <w:br/>
        <w:t>жасыруға болмайды.</w:t>
        <w:br/>
        <w:t>Белгілі бір кітапты мазмұнды да тиімді етуде ондағы</w:t>
        <w:br/>
        <w:t>айтылатын ой-пікірменматериалдарды дұрыс жүйелеп,дұрыс</w:t>
        <w:br/>
        <w:t>орналастырудың үлкен мәні бар. Кітап авторы ең алдымен</w:t>
        <w:br/>
        <w:t>осы жайды оскермеген. Кейде ол тарауларды тармақтауда</w:t>
        <w:br/>
        <w:t>баспасөздің шығу орнына қарай белгілесе, кейде тақырыпқа,</w:t>
        <w:br/>
        <w:t>енді бірде дәуірге қарай топтау принципін ұстанады.</w:t>
        <w:br/>
        <w:t>Мысалы, «Қазақ баспасөзі шетел соғыс интервенциясы</w:t>
        <w:br/>
        <w:t>мен азамат соғысы дәуірінде» деген тараудың бірінші</w:t>
        <w:br/>
        <w:t>бөлімі «Жетісудың большевиктік баспасөзі» делінген. Енді</w:t>
        <w:br/>
        <w:t>осы принцип бойынша әлгі дәуірдегі Қазақстанның басқа</w:t>
        <w:br/>
        <w:t>аймақтарының да баспасөзі жеке-жеке сөз етілуі керек қой.</w:t>
        <w:br/>
        <w:t>Бірақ автор олай етпей, тараудың екінші бөлімін «Совет</w:t>
        <w:br/>
        <w:t>үкіметі идеяларының жаршысы», үшінші бөлімін «Қазақ</w:t>
        <w:br/>
        <w:t>АКСР-ы құрылу кезіндегі баспасөз» деп алады.</w:t>
        <w:br/>
        <w:t>Осыдан барып автор тиімсіздікке ұшырайды. Өйткені</w:t>
        <w:br/>
        <w:t>соңғы екі бөлім әлгі Жетісу баспасөзі Совет өкіметі</w:t>
        <w:br/>
        <w:t>идеяларының қалай жаршысы болды, ол Қазақ АССР-і</w:t>
        <w:br/>
        <w:t>құрылу кезінде не істеді деген сұрауға жауап беруге, яғни</w:t>
        <w:br/>
        <w:t>тараудың бірінші бөлімінде сөз болып жатқан Жетісу</w:t>
        <w:br/>
        <w:t>баспасөзі туралы қайта пікір айтуға мәжбүр етеді.</w:t>
        <w:br/>
        <w:t>Міне, осындай жүйелеуден барып көп газет, журналдар</w:t>
        <w:br/>
        <w:t>өз дәуірінде сөз болмай араласып кеткен.</w:t>
        <w:br/>
        <w:t>Мысалы, 1923-25 жылдары шыққан «Жетісу әйелі»,</w:t>
        <w:br/>
        <w:t>«Жас қазақ», «Лениншіл жас», «Жаңа мектеп» журналдары</w:t>
      </w:r>
    </w:p>
    <w:p>
      <w:r>
        <w:t>коллективтендіру дәуіріндегі баспасөз туралы тарауда, 1922</w:t>
        <w:br/>
        <w:t>жылдан шыға бастаған «Кедей еркі», «Тілші» газеттері</w:t>
        <w:br/>
        <w:t>«Интервенция мен азамат соғысы дәуіріндегі баспасөз»</w:t>
        <w:br/>
        <w:t>Деген тарауда сөз болады. Әр дәуірдегі баспасөз дұрыс</w:t>
        <w:br/>
        <w:t>саралануы керек еді.</w:t>
        <w:br/>
        <w:t>Қазақ баспасөзінің жалпы тарихы, оның жеке газет,</w:t>
        <w:br/>
        <w:t>журналдарының бағыты жөнінде әлі көптеген талас, қайшы</w:t>
        <w:br/>
        <w:t>215</w:t>
        <w:br/>
        <w:t>якобысушествовали своисобственныерукописные журналы</w:t>
        <w:br/>
        <w:t>(стр. 46; Не убедительно и третье утверждение, чГ0 в своих</w:t>
        <w:br/>
        <w:t>очерках «Валиханов подражал Лермонтову» (со ссылкой</w:t>
        <w:br/>
        <w:t>на авторитет того же Ахметова). Откуда все это известно,</w:t>
        <w:br/>
        <w:t>мы не знаем. Все это безусловно несерьезно, является ЛИШь</w:t>
        <w:br/>
        <w:t>черным пятном на фоне этой серьезной монографии.</w:t>
        <w:br/>
        <w:t>Перейдя к освешению условий зарождения казахской</w:t>
        <w:br/>
        <w:t>периодической печати, автор правильно связывает этот</w:t>
        <w:br/>
        <w:t>вопрос с обшим развитием капитализма вширь Ии вглубь, с</w:t>
        <w:br/>
        <w:t>развитием культурной потребности казахского населения, с</w:t>
        <w:br/>
        <w:t>развитием книгопечатания.</w:t>
        <w:br/>
        <w:t>На основе статистических данных для второй половины</w:t>
        <w:br/>
        <w:t>ХІХ в. автор устанавливает наличие на казахском языке</w:t>
        <w:br/>
        <w:t>свыше 70 печатных книг. Диссертант правильно трактует,</w:t>
        <w:br/>
        <w:t>чтов связи с изданием официальных органов царской власти</w:t>
        <w:br/>
        <w:t>(областных и губернских ведомостей) на национальных</w:t>
        <w:br/>
        <w:t>окраинах империи появляются газеты на местных языках.</w:t>
        <w:br/>
        <w:t>Так, появились первые казахские тазсты «Түркістан</w:t>
        <w:br/>
        <w:t>Залаятынынң» газеті» (Туркестанская туземная газета) в</w:t>
        <w:br/>
        <w:t>Ташкенте и «Дала уалаятының газеті» (Киргиз. степная</w:t>
        <w:br/>
        <w:t>газета) в Омске, печатавшиеся на двух языках, первая - на</w:t>
        <w:br/>
        <w:t>казахском и узбекском, вторая - на казахском и русском.</w:t>
        <w:br/>
        <w:t>Диссертант делает подробный анализ программы этих</w:t>
        <w:br/>
        <w:t>газет и главнейших материалов, опубликовавшихся на Их</w:t>
        <w:br/>
        <w:t>страницах, комментирует их направления. По мысли автора,</w:t>
        <w:br/>
        <w:t>обе газеты в основном служили целям и задачам царокого</w:t>
        <w:br/>
        <w:t>правительства, осушцествлению его колониальной ПОЛИТИКИ в</w:t>
        <w:br/>
        <w:t>Казахстане и Средней Азии. (Туркестанская газета - говорит</w:t>
        <w:br/>
        <w:t>автор, - уделяла главное внимание осветцению политических</w:t>
        <w:br/>
        <w:t>событий, происшедших В Средней Азии в период ее</w:t>
        <w:br/>
        <w:t>завоевания (стр. 73-79). В месте с тем автор отмелает</w:t>
        <w:br/>
        <w:t>большую прогрессивную роль этих газет В формировании</w:t>
        <w:br/>
        <w:t>казахского литературного языка, письменной литературы, их</w:t>
        <w:br/>
        <w:t>224</w:t>
        <w:br/>
        <w:t>А. Маргулан,</w:t>
        <w:br/>
        <w:t>Академик АН КазССР</w:t>
        <w:br/>
        <w:t>ОТЗЫВ</w:t>
        <w:br/>
        <w:t>О работе Х.Н. Бекхожина «Пути развития казахской</w:t>
        <w:br/>
        <w:t>печати», представленной в качестве диссертаций на</w:t>
        <w:br/>
        <w:t>соискание ученой степени доктора исторических наук.</w:t>
      </w:r>
    </w:p>
    <w:p>
      <w:r>
        <w:t>Едва ли кто сомневаетоя, что изучение истории</w:t>
        <w:br/>
        <w:t>казахской периодической печати является одной из</w:t>
        <w:br/>
        <w:t>актуальных и вместе с тем очень трудных проблем нашей</w:t>
        <w:br/>
        <w:t>современности. Казахская печать насчитывает около ста</w:t>
        <w:br/>
        <w:t>лет своего сушествования, ее зарождение относится к</w:t>
        <w:br/>
        <w:t>началу 70-х годов ХІХ столетия и находится В прямой</w:t>
        <w:br/>
        <w:t>связи с изданиями первых областных и губернских газет</w:t>
        <w:br/>
        <w:t>(так называемых «ведомостей») в России. Й мы должны</w:t>
        <w:br/>
        <w:t>особо отметить, что казахская журналистика за столетнюю</w:t>
        <w:br/>
        <w:t>свою историю накопила огромные материалы, создавая</w:t>
        <w:br/>
        <w:t>богатейший источник знания и в то же время отражаюшие</w:t>
        <w:br/>
        <w:t>борьбу мненийи течение обшцественной мыслив Казахстане.</w:t>
        <w:br/>
        <w:t>Изучение этого источника в наше время имеет громаднов</w:t>
        <w:br/>
        <w:t>значение и он давно занимает внимание многих ученых</w:t>
        <w:br/>
        <w:t>нашей республики. Научно-исследовательские работы по</w:t>
        <w:br/>
        <w:t>истории казахской журналистики собственно уже начаты,</w:t>
        <w:br/>
        <w:t>история казахских повременных изданий неплохо освешена</w:t>
        <w:br/>
        <w:t>в трудах Б. Кенжебаева и У. Субханбердиной, а советского</w:t>
        <w:br/>
        <w:t>периода - в работах С. Имашева и Амандосова.</w:t>
        <w:br/>
        <w:t>В докторской работе Х.Н.Бекхожина сделаны</w:t>
        <w:br/>
        <w:t>попытки дать первые итоги и обобтцить историю ряда</w:t>
        <w:br/>
        <w:t>повременных изданий, выходивших на казахском языке</w:t>
        <w:br/>
        <w:t>как в дореволюционное, так и в советское время (1871-</w:t>
        <w:br/>
        <w:t>1937). Автор дает описание около 30 газет и журналов,</w:t>
        <w:br/>
        <w:t>описывает условия их возникновения, характеристику</w:t>
        <w:br/>
        <w:t>221</w:t>
        <w:br/>
        <w:t>и издавалась, прежде всого, для отравления сознания</w:t>
        <w:br/>
        <w:t>породных масс Казахстана. Это не совсем удачная фраза,</w:t>
        <w:br/>
        <w:t>она в корне противоречит той (положительной оценке</w:t>
        <w:br/>
        <w:t>о роли этой газеты, о которой уже отмечено выше. Мы</w:t>
        <w:br/>
        <w:t>не станем доказывать, что помимо официальной части,</w:t>
        <w:br/>
        <w:t>к этой газете было присуше много положительных черт,</w:t>
        <w:br/>
        <w:t>например, публикация памятников казахской народной</w:t>
        <w:br/>
        <w:t>поэзии, биографических материалов просветителей,</w:t>
        <w:br/>
        <w:t>произведений русских классиков - Пушкина, Лермонтова,</w:t>
        <w:br/>
        <w:t>Крылова, Толстого, Успенского, Мамина-Сибиряка и т.д.</w:t>
        <w:br/>
        <w:t>трудов передовых ученых Потанина, Радлова, Ивановского,</w:t>
        <w:br/>
        <w:t>Васильева и других.</w:t>
        <w:br/>
        <w:t>Следует указать, что официальными редакторами</w:t>
        <w:br/>
        <w:t>Киргизской степной газеты (Дала уалаяты) собственно были</w:t>
        <w:br/>
        <w:t>К. Михайлов, Абаза, и другие. Аблайханов и Султангазин</w:t>
        <w:br/>
        <w:t>были только питературными сотрудниками казахской</w:t>
        <w:br/>
        <w:t>тасти. Впрочем не совсем точно освешена биография</w:t>
        <w:br/>
        <w:t>Д.Султангазина, которого диссертант окрестил Под</w:t>
        <w:br/>
        <w:t>фамилией Валиханов («Динмухаммед, по отду Султангазы</w:t>
        <w:br/>
        <w:t>Болатулы Валиханов») (стр.91). Здесь автор путает жителя</w:t>
        <w:br/>
        <w:t>реки Токраун Динмухаммеда Султангазина с Султанғазы</w:t>
        <w:br/>
        <w:t>Валихановым-гусарским офицером, никогда не работавшим</w:t>
        <w:br/>
        <w:t>вредакции газеты «Дала уалаяты».</w:t>
        <w:br/>
        <w:t>В следуюших главах хорошо освешен обший ход</w:t>
        <w:br/>
        <w:t>развития казахской печати, причем на большом фактическом</w:t>
        <w:br/>
        <w:t>материале. Если первые казахские газеты были связаны с</w:t>
        <w:br/>
        <w:t>колониальной политикой царизма и находились В монополии</w:t>
        <w:br/>
        <w:t>государственной власти и крупных чиновников, то в начале</w:t>
        <w:br/>
        <w:t>ХХ в. в связи с первой русской революцией обстановка</w:t>
      </w:r>
    </w:p>
    <w:p>
      <w:r>
        <w:t>несколькоизменяется. После первой буржуазной революции</w:t>
        <w:br/>
        <w:t>в России уже появляютея газеты и журналы демократического</w:t>
        <w:br/>
        <w:t>направления, вылускаемые уже отдельными писателями</w:t>
        <w:br/>
        <w:t>226</w:t>
        <w:br/>
        <w:t>сообшала о массовом участии казахов в строительстве</w:t>
        <w:br/>
        <w:t>Турксиба, о дружеской помоши им со стороны русских</w:t>
        <w:br/>
        <w:t>рабочих. В деле воспитания молодого казахского рабочего</w:t>
        <w:br/>
        <w:t>класса в духе пролетарского интернационализма и дружбы</w:t>
        <w:br/>
        <w:t>народов болыпую роль сыграларабочая газета «Жұмысшы»,</w:t>
        <w:br/>
        <w:t>издававшаяся в 1928-1930 годах.</w:t>
        <w:br/>
        <w:t>В одном из разделов монографии показана деятельность</w:t>
        <w:br/>
        <w:t>печати в период подготовки сплошной коллективизации. В</w:t>
        <w:br/>
        <w:t>нем подровно анализируется история молодежных газет</w:t>
        <w:br/>
        <w:t>«Лениншіл жас» и «Ленинская смена».</w:t>
        <w:br/>
        <w:t>Следуетуказать ина отдельные недостатки книги. Скупо</w:t>
        <w:br/>
        <w:t>показана историческая обстановка, предшествовавшая</w:t>
        <w:br/>
        <w:t>появлению периодической печати в Казахстане. Мало</w:t>
        <w:br/>
        <w:t>исследованы пути развития языка И стиля казахской</w:t>
        <w:br/>
        <w:t>печати.</w:t>
        <w:br/>
        <w:t>Приходится сожалеть, что вторая часть монографии,</w:t>
        <w:br/>
        <w:t>посвяшенная советскому периоду, не доведена до конца.</w:t>
        <w:br/>
        <w:t>Вызывает неудовлетворенность и то, что автор ограничился</w:t>
        <w:br/>
        <w:t>лишь кратким обозрением деятельности таких журналов,</w:t>
        <w:br/>
        <w:t>как «Жаңа әдебиет» (нынешний «Жұлдыз»), «Жаңа</w:t>
        <w:br/>
        <w:t>мектеп» (нынешний «Қазақстан мектебі») и «Әйел теңдігі»</w:t>
        <w:br/>
        <w:t>(нынешний «Қазақстан әйелдері»), сыгравших важную роль</w:t>
        <w:br/>
        <w:t>в развитии культуры и социалистическом преобразовании</w:t>
        <w:br/>
        <w:t>республики. Слабо показана роль печати Вв куьтурной</w:t>
        <w:br/>
        <w:t>революции Казахстана.</w:t>
        <w:br/>
        <w:t>В целом монография Х.Н. Бекхожина является ценным</w:t>
        <w:br/>
        <w:t>научным трудом по истории коммунистической печати</w:t>
        <w:br/>
        <w:t>Казахстана. Она написана хорошим литературным языком.</w:t>
        <w:br/>
        <w:t>«Казахстанская правда», 11 декабря 1964 г.</w:t>
        <w:br/>
        <w:t>Е.Бекмаханов,</w:t>
        <w:br/>
        <w:t>профессор</w:t>
        <w:br/>
        <w:t>ЦЕННОЕ ИССЛЕДОВАНИЕ</w:t>
        <w:br/>
        <w:t>Героический путь казахского народа к подпинному</w:t>
        <w:br/>
        <w:t>национальному и социальному освобождению можно</w:t>
        <w:br/>
        <w:t>проследить на примере зарождения, становления и развития</w:t>
        <w:br/>
        <w:t>периодической печати в Казахстане. Этой важной проблеме</w:t>
        <w:br/>
        <w:t>посвяшена недавно изданная монография Х.Н. Бекхожина</w:t>
        <w:br/>
        <w:t>«Пути развития казахской печати».</w:t>
        <w:br/>
        <w:t>В монография показана роль прогрессивной и</w:t>
        <w:br/>
        <w:t>болышевистской печати в период первой русской революции</w:t>
        <w:br/>
        <w:t>и в годы революционного подьема. Материалы ленинской</w:t>
        <w:br/>
        <w:t>«Искры», большевистских газет «Вперед», «Пролетарий»,</w:t>
        <w:br/>
        <w:t>«Новая жизнь» призывали трудяшихся казахов к совместному</w:t>
        <w:br/>
        <w:t>выступлению с русским пролетариатом и трудовым</w:t>
      </w:r>
    </w:p>
    <w:p>
      <w:r>
        <w:t>крестьянством против самодержавия. Х.Н. Бекхожиным</w:t>
        <w:br/>
        <w:t>глубоко прокомментированы также прокламациии листовки,</w:t>
        <w:br/>
        <w:t>издававшиеся местными социал-демократическими</w:t>
        <w:br/>
        <w:t>организациями на казахском, татарском и русском языках.</w:t>
        <w:br/>
        <w:t>Специальғый раздел посвяшается деятельности</w:t>
        <w:br/>
        <w:t>«Правды» в период нового подьема революционного</w:t>
        <w:br/>
        <w:t>движения. Она имела в Казахстане своих ПоОДПИсчиков</w:t>
        <w:br/>
        <w:t>и корреспондентов. Газета систематически освешала</w:t>
        <w:br/>
        <w:t>ход событий, происходивших в стране, в том числе и в</w:t>
        <w:br/>
        <w:t>Казахстане, и сеяла семена ленинских идей в казахской</w:t>
        <w:br/>
        <w:t>степи. Под влиянием «Правды» прогрессивная газета</w:t>
        <w:br/>
        <w:t>«Қазақстан» (1911-1913) опубликовала на казахском языке</w:t>
        <w:br/>
        <w:t>статью «Ленские события», в которой обьяснялись цель и</w:t>
        <w:br/>
        <w:t>задача борьбы рабочего класса с капиталистами. Наряду с</w:t>
        <w:br/>
        <w:t>этим автор монографии разоблачает гнусную предательокую</w:t>
        <w:br/>
        <w:t>позИцИию буржуазно-националистической газеты «Қазақ».</w:t>
        <w:br/>
        <w:t>218</w:t>
        <w:br/>
        <w:t>Б. Далабаев</w:t>
        <w:br/>
        <w:t>«ҚАЗАҚ БАСПАСӨЗІНІҢ ДАМУ ЖОЛДАРЫ»</w:t>
        <w:br/>
        <w:t>Сөветтік баспасөз - коммунистік партияның халықпен,</w:t>
        <w:br/>
        <w:t>еңбекші бұқарамен байланысын нығайта түсетін, олармен</w:t>
        <w:br/>
        <w:t>күн сайын тілдесіп, пікір алысып отыратын идеялық қаруы.</w:t>
        <w:br/>
        <w:t>Олсонымен біргетәрбие мектебі, озатидеяның, жаңалықтың</w:t>
        <w:br/>
        <w:t>жаршысы, халық трибунасы.</w:t>
        <w:br/>
        <w:t>Осы халықтық баспасөздің бір буыны қазақ баспасөзі</w:t>
        <w:br/>
        <w:t>Ұлы Октябрь социалистік революциясынан кейін өсіп</w:t>
        <w:br/>
        <w:t>өркендей бастады. Ал оның осы қанат қаққан шағын</w:t>
        <w:br/>
        <w:t>көрсететін жаңа бір еңбек жарыққа шықты. Ол-Хайыржан</w:t>
        <w:br/>
        <w:t>Бекхожиннің «Қазақ баспасөзінің даму жолдары» атты</w:t>
        <w:br/>
        <w:t>кітабы. Бұл кітапта архив документтері мен көптеген нақты</w:t>
        <w:br/>
        <w:t>материалдар негізінде қазақтың мерзімді баспасөзінің</w:t>
        <w:br/>
        <w:t>пайда болуы, қалыптасуы және дамуы баяндалды.</w:t>
        <w:br/>
        <w:t>Қазақстанның Россияға ерікті түрде қосылуының</w:t>
        <w:br/>
        <w:t>нәтижесінде пайда болған қазақ ағартушыларының</w:t>
        <w:br/>
        <w:t>ұлттық демократиялық публицистикасы мен алғашқы</w:t>
        <w:br/>
        <w:t>қазақ демократияшыл бағыттағы қазақ баспасөзінің</w:t>
        <w:br/>
        <w:t>атқарған ісі көрсетілді. Сондай-ақ қазақ баспасөзінің</w:t>
        <w:br/>
        <w:t>совет дәуіріндегі (жиырмасыншы жылдардағы) жұмысына</w:t>
        <w:br/>
        <w:t>талдау жасалады. і</w:t>
        <w:br/>
        <w:t>Кітап жеті тараудан тұрады. Оның бірінші тарауы</w:t>
        <w:br/>
        <w:t>қазақтың мерзімді баспасөзінің пайда болу тарихы, қазақ</w:t>
        <w:br/>
        <w:t>публицистикасы мен баспасөзінің негізін салушылар, қазақ</w:t>
        <w:br/>
        <w:t>тілінде шығарылған алғашқы газеттер туралы баяндалады.</w:t>
        <w:br/>
        <w:t>Екінші тарауда 1905-1907 жылдардағы буржуазиялық-</w:t>
        <w:br/>
        <w:t>демократиялық революция дәуіріндегі қазақ баспасөзі,</w:t>
        <w:br/>
        <w:t>үшінші тарауда революциялық жаңа өрлеу мен дүниежүзілік</w:t>
        <w:br/>
        <w:t>империалистік соғыс жылдарындағы қазақ баспасөзі сөз</w:t>
        <w:br/>
        <w:t>етілсе, ал қалған тарауларда қазақ баспасөзінің Ұлы Октябрь</w:t>
        <w:br/>
        <w:t>208</w:t>
      </w:r>
    </w:p>
    <w:p>
      <w:r>
        <w:t>К. Аханов</w:t>
        <w:br/>
        <w:t>С.М. Киров атындағы ҚазМУ-дың доценті</w:t>
        <w:br/>
        <w:t>БАСПАСӨЗДІҢ ТАРИХЫ ЖАЙЛЫ ЕҢБЕК</w:t>
        <w:br/>
        <w:t>Қазақтың С.М. Киров атындағы мемлекеттік универ-</w:t>
        <w:br/>
        <w:t>ситетінің журналистика кафедрасының меңгерушісі,</w:t>
        <w:br/>
        <w:t>доцент Х. Бекхожиннің «Қазақ баспасөзінің даму жолдары»</w:t>
        <w:br/>
        <w:t>атты жақында жарық көрген монографиялық еңбегі қазақ</w:t>
        <w:br/>
        <w:t>баспасөзінің пайда болуы және оның даму жолдарын</w:t>
        <w:br/>
        <w:t>зерттеп, жан-жақты баяндауға арналған. Кітап «Қазақтың</w:t>
        <w:br/>
        <w:t>революциядан бұрынғы мерзімді баспасөзі» және «Қазақ</w:t>
        <w:br/>
        <w:t>совет баспасөзі» атты екі бөлімнен тұрады.</w:t>
        <w:br/>
        <w:t>Автор қазақтың мерзімді баспасөзінің тууын, оның</w:t>
        <w:br/>
        <w:t>қалыптасуы мен дамуын Қазақстанның экономикасына және</w:t>
        <w:br/>
        <w:t>әр кезеңдегі тарихи оқиғаларға байланысты қарастыруды</w:t>
        <w:br/>
        <w:t>мақсат еткен.</w:t>
        <w:br/>
        <w:t>Бірінші бөлімде Шоқан Уәлиханов, Ыбырай Алтынсарин,</w:t>
        <w:br/>
        <w:t>Абай Құнанбаевтың ағартушылық қызметі және олардың</w:t>
        <w:br/>
        <w:t>қазақтың тұңғыш баспасөзінің негізін қалауда еткен</w:t>
        <w:br/>
        <w:t>еңбектері сөз болады.</w:t>
        <w:br/>
        <w:t>Автор қазақ баспасөзінің тарихын оның тұңғыш беташары</w:t>
        <w:br/>
        <w:t>болған «Түркістан уалаяты» газеті (1870-1882) мен «Дала</w:t>
        <w:br/>
        <w:t>уалаяты» газетінен (1888-1902) бастайды да, бұл газеттердің</w:t>
        <w:br/>
        <w:t>идеялық бағытына және мазмұнына талдау жасайды.</w:t>
        <w:br/>
        <w:t>Қазақ тіліндегі тұңғыш газеттің бірі - «Дала уалаяты»</w:t>
        <w:br/>
        <w:t>1888 жылдың 1 январынан бастап Омбыда шығарылып</w:t>
        <w:br/>
        <w:t>тұрды. Автор «Дала уалаятының» патша үкіметінің отар-</w:t>
        <w:br/>
        <w:t>шылық саясатын күшейту, оның бұйрық-жарлықтарын,</w:t>
        <w:br/>
        <w:t>ресми көзқарастарын халық арасына кең тарату мақсатымен</w:t>
        <w:br/>
        <w:t>шығарылғанын айта отырып, бұл газеттің де прогресшіл,</w:t>
        <w:br/>
        <w:t>пайдалы жақтарының болғандығын, оның бетінде қазақтың</w:t>
        <w:br/>
        <w:t>21</w:t>
        <w:br/>
        <w:t>роль в разработке идейной основы казахской журналистики,</w:t>
        <w:br/>
        <w:t>в создании принципа казахского литературного языка и</w:t>
        <w:br/>
        <w:t>основы казахской публицистики, без которых организация</w:t>
        <w:br/>
        <w:t>периодической печати, в самом дело, было бы немыслимо.</w:t>
        <w:br/>
        <w:t>В диссертации более широко представлены идей к взгляды</w:t>
        <w:br/>
        <w:t>Валиханова (Стр.27-58). Диссертант его рисует как первого</w:t>
        <w:br/>
        <w:t>казахского публициста, ценителя казахского языка, который</w:t>
        <w:br/>
        <w:t>ранее других стал говорить о достоинстве этого языка, о</w:t>
        <w:br/>
        <w:t>его богатстве, что на этом языке можно передавать самые</w:t>
        <w:br/>
        <w:t>сложныеи сокровенные мысли. Далес автор останавливается</w:t>
        <w:br/>
        <w:t>на эначении публипистских работ Валиханова, отмечает</w:t>
        <w:br/>
        <w:t>его связи с русской журналистикой, говорит о желании</w:t>
        <w:br/>
        <w:t>Валиханова стать корреспондентом Петербургских</w:t>
        <w:br/>
        <w:t>газет. Однако связи Валиханова русской журналистикой</w:t>
        <w:br/>
        <w:t>показаны несколько поверхностно, лишь побочными</w:t>
        <w:br/>
        <w:t>данными или далекими высказываниями Чернышевского и</w:t>
        <w:br/>
        <w:t>Добролюбова, или мнимой связью Валиханова с журналом</w:t>
        <w:br/>
        <w:t>братьев Достоевских. Автору осталась неизвестной</w:t>
        <w:br/>
        <w:t>настояшцая журналистская работа Валиханова. Он был</w:t>
        <w:br/>
        <w:t>сотрудником ряда газет («Русский инвалид», «Северная</w:t>
        <w:br/>
        <w:t>Пчела», «Санкт-Петербургские ведомости», Тобольские</w:t>
        <w:br/>
        <w:t>губернские ведомости») и журналов (Записки Русского</w:t>
      </w:r>
    </w:p>
    <w:p>
      <w:r>
        <w:t>Географического обіцества, Экономический указатель,</w:t>
        <w:br/>
        <w:t>Искра). По нашему мнению, автор напрасно углубляется</w:t>
        <w:br/>
        <w:t>на политических и идейных взглядах Валиханова, тема не</w:t>
        <w:br/>
        <w:t>имеюшая прямого отношении к данной диссертации, тем</w:t>
        <w:br/>
        <w:t>более они здесь освешены несколько упрошенно, местами</w:t>
        <w:br/>
        <w:t>не понята. Ссылаясь на авторитет Ахметова, диссертант</w:t>
        <w:br/>
        <w:t>повторяет ложную версию якобы о беседе Валиханова</w:t>
        <w:br/>
        <w:t>с Чернышевским (Чернышевский неткен тамаша адам,</w:t>
        <w:br/>
        <w:t>стр. 29). Однако никаких документов, подтверждаюших</w:t>
        <w:br/>
        <w:t>встречу Валиханива с Чернышевским, пока не обнаружено.</w:t>
        <w:br/>
        <w:t>Совершенно не понятно и другоеутверждение, что у Чокана</w:t>
        <w:br/>
        <w:t>223</w:t>
        <w:br/>
        <w:t>того, когда, где и какие выходили газеты и журналы. Автор</w:t>
        <w:br/>
        <w:t>перед собой не ставит задачу аннотирования основных</w:t>
        <w:br/>
        <w:t>статей, опубликованных в газетах, и дать исчерпываюшую</w:t>
        <w:br/>
        <w:t>характеристику изданий, не затрагивает также вопросы</w:t>
        <w:br/>
        <w:t>о культуре и языке казахской периодическое печати. Его</w:t>
        <w:br/>
        <w:t>интересует прежде всего, направление газет и журналов,</w:t>
        <w:br/>
        <w:t>следовательно политические стороны вопроса.</w:t>
        <w:br/>
        <w:t>По охвату материалов и широте изложения работа</w:t>
        <w:br/>
        <w:t>Бекхожина представляет собой серьезный монографический</w:t>
        <w:br/>
        <w:t>труд, написанный хорошим казахским языком, обьемом</w:t>
        <w:br/>
        <w:t>около 670 машинописных страниц. Историю столетней</w:t>
        <w:br/>
        <w:t>периодики автор построил строго в хронологической</w:t>
        <w:br/>
        <w:t>последовательности, структурно разбив еге на девять глав,</w:t>
        <w:br/>
        <w:t>к которым предпослано введение и дана заключительная</w:t>
        <w:br/>
        <w:t>концовка. Вводная глава - одна из ведуших. В ней изложена</w:t>
        <w:br/>
        <w:t>история изучения казахской периодической печати за время</w:t>
        <w:br/>
        <w:t>советской власти, дана критическая оценка деятельности</w:t>
        <w:br/>
        <w:t>казахских журналистов. Для сравнительного осветения</w:t>
        <w:br/>
        <w:t>материалов автор привлек некоторые данные Из истории</w:t>
        <w:br/>
        <w:t>периодической печати родственных народов и освешает их</w:t>
        <w:br/>
        <w:t>совокупное значение в создании единой социвлистической</w:t>
        <w:br/>
        <w:t>культуры. )</w:t>
        <w:br/>
        <w:t>В теоретическом отношении известный интерес</w:t>
        <w:br/>
        <w:t>представляет первая глава диссертации, В которой изложено</w:t>
        <w:br/>
        <w:t>обоснование вопроса о характере и условиях возникновения</w:t>
        <w:br/>
        <w:t>первых казахских газет. Здесь, прежде всего, говорится</w:t>
        <w:br/>
        <w:t>о пргдпосылках, приведших к зарождению казахских</w:t>
        <w:br/>
        <w:t>повременных изданий. Главные предпосылки зарождения</w:t>
        <w:br/>
        <w:t>казахской печати автор видит в недрах русской передовой</w:t>
        <w:br/>
        <w:t>обшественной мысли, порождением которой были идей</w:t>
        <w:br/>
        <w:t>труды казахских просветителей Чокана Валиханова,</w:t>
        <w:br/>
        <w:t>Ибрая Алтынсарина и Абая Кунанбаева. На основе</w:t>
        <w:br/>
        <w:t>многочисленных высказываний диссертант доказывает Их</w:t>
        <w:br/>
        <w:t>222</w:t>
        <w:br/>
        <w:t>қызық факті-деректер табуға болатынын дәлелдеді. Осы</w:t>
        <w:br/>
        <w:t>шындықты тарих ғылымдарының кандидаты, журналист-</w:t>
        <w:br/>
        <w:t>педагог Хайыржан Бекхожиннің жақында жарық көрген</w:t>
        <w:br/>
        <w:t>кітабы тағы да растай түсті. Ол да қазақ баспасөзінің тым</w:t>
        <w:br/>
        <w:t>құралақан еместігін, оның өткен ғасырдың сонау 60-70</w:t>
        <w:br/>
        <w:t>жылдарынан басталатын тарихы бар екенің көрсетіп отыр.</w:t>
      </w:r>
    </w:p>
    <w:p>
      <w:r>
        <w:t>Автордың бұл еңбегінің құнын көтеріп, мән-маңызын</w:t>
        <w:br/>
        <w:t>арттырар басты-басты жайларды атап көрсеткен жөн.</w:t>
        <w:br/>
        <w:t>Біріншіден, бұл кітапта қазақ баспасөзінің тарихы, оның жеке</w:t>
        <w:br/>
        <w:t>газет, журналдары туралы бұрын-соңды жазылып, әр жерде</w:t>
        <w:br/>
        <w:t>жарияланып, жинақталмай қалып келген түрлі материалдар</w:t>
        <w:br/>
        <w:t>мен фактілердің басы қосылып, белгілі дәрежеде бір жүйеге</w:t>
        <w:br/>
        <w:t>келтірілген. Журналистеріміз бен студенттеріміздің өз</w:t>
        <w:br/>
        <w:t>баспасөзі туралы оқып-ізденуіне жеңілдік туғызылған.</w:t>
        <w:br/>
        <w:t>Екіншіден, автор көп еңбектеніп, кей газет, кей журнал</w:t>
        <w:br/>
        <w:t>туралы, әсіресе қазақтың революцияға дейінгі баспасөзі,</w:t>
        <w:br/>
        <w:t>оның ішінде «Дала уалаяты» газеті, «Қазақ», «Орал»,</w:t>
        <w:br/>
        <w:t>«Қазақстан газеттері» туралы бірсылыра жаңа дерек, жаңа</w:t>
        <w:br/>
        <w:t>материалдар жинаған. Бұрынғы айтылған ой-пікірлерді</w:t>
        <w:br/>
        <w:t>жаңа фактілермен байытып дамытқан.</w:t>
        <w:br/>
        <w:t>Үшіншіден, қазақ баспасөзінің дамуына атсалысқан</w:t>
        <w:br/>
        <w:t>азамат адамдар бар. Қазақ газет-журналдарының көбінің</w:t>
        <w:br/>
        <w:t>тарихы солардың есімімен тығыз байланысты. Қазақ</w:t>
        <w:br/>
        <w:t>баспасөзінің тарихын жасау - сол есімдердің журналистік</w:t>
        <w:br/>
        <w:t>қызметін, осы саладағы іс-әмірін, баспасөзге қосқан үлесін</w:t>
        <w:br/>
        <w:t>қарастыру. Осы тұрғыдан да Х. Бекхожин бірсыпыра игі</w:t>
        <w:br/>
        <w:t>іс істеген. Революцияға дейінгі газеттерді шығарушылар,</w:t>
        <w:br/>
        <w:t>оған қатысқан көптеген адамдар туралы қыруар мағлұмат</w:t>
        <w:br/>
        <w:t>берген.</w:t>
        <w:br/>
        <w:t>Осы жайларды ескергенде Х. Бекхожиннің бұл кітабы</w:t>
        <w:br/>
        <w:t>қазақ баспасөзінің тарихын жасаудағы үлкен қадам екені</w:t>
        <w:br/>
        <w:t>даусыз. Бірақ осындай қазақ баспасөзі тарихына арнайы</w:t>
        <w:br/>
        <w:t>214</w:t>
        <w:br/>
        <w:t>роль в освешении вопросов истории, культуры и экономики</w:t>
        <w:br/>
        <w:t>казахского народа. По автору газеты, уделяли много</w:t>
        <w:br/>
        <w:t>внимания сельскому хозяйству, вопросам землепользования,</w:t>
        <w:br/>
        <w:t>оседлости, развития ирригации, хлопководства, земледелия,</w:t>
        <w:br/>
        <w:t>вопросам скотоводства, зимних и летних пастбиіц, народной</w:t>
        <w:br/>
        <w:t>ветеринарии, развития казахского промысла. Диссертант</w:t>
        <w:br/>
        <w:t>отмечаетрольпервыхказахскихгазетвпросвешениинародных</w:t>
        <w:br/>
        <w:t>масс, в распространении грамотности среди казахского</w:t>
        <w:br/>
        <w:t>населения в критическом освешении таких злободневных</w:t>
        <w:br/>
        <w:t>вопросов, как налоговое бремя и ростовцический капитал,</w:t>
        <w:br/>
        <w:t>доводившие трудяшцихся казахов до отчаяния.</w:t>
        <w:br/>
        <w:t>Х.Н. Бекхожин отмечает болышов значение первых</w:t>
        <w:br/>
        <w:t>казахских газет в публикации (материалов по этнографии</w:t>
        <w:br/>
        <w:t>казахов и публикации) главнейших памятников казахской</w:t>
        <w:br/>
        <w:t>народной поэзии. Значение указанных газет автор видит</w:t>
        <w:br/>
        <w:t>в освецении биографии казахских просветителей: Чокана</w:t>
        <w:br/>
        <w:t>Валиханова, Ибрая Алтынсарина и Х. Ускембаева. В</w:t>
        <w:br/>
        <w:t>диссертации хорошо показано участие и сотрудничество</w:t>
        <w:br/>
        <w:t>в этих газетах молодой казахской интеллигенции:</w:t>
        <w:br/>
        <w:t>Аблайханова, Султангазина, Ибрагимова, Бабажанова,</w:t>
        <w:br/>
        <w:t>Курманбаева, Жаланова и других, участие казахских</w:t>
        <w:br/>
        <w:t>писателей: Абая Кунанбаева, Алтынсарина, Майлы-Ходжии</w:t>
        <w:br/>
        <w:t>многочисленных казахских акынов, произведениям которых</w:t>
        <w:br/>
        <w:t>была открыта широкая дорога популяризации. Диссертант</w:t>
        <w:br/>
        <w:t>не упустил из вида, что материалами Киргизской степной</w:t>
        <w:br/>
        <w:t>газеты сильно интерссовался русский буревестник -</w:t>
        <w:br/>
        <w:t>молодой Максим Горький, написавший хорошую рецензиюв</w:t>
        <w:br/>
        <w:t>Самарской газете (1896). Толково разбирая суіцность первых</w:t>
      </w:r>
    </w:p>
    <w:p>
      <w:r>
        <w:t>казахских газет, диссертант допускает ряд нежелательных</w:t>
        <w:br/>
        <w:t>промахов и противоречивых суждений. Например, на стр.</w:t>
        <w:br/>
        <w:t>93 он делает попытку доказать реакционную сушцность</w:t>
        <w:br/>
        <w:t>газеты «Дала уалаяты», считая что она проводила только</w:t>
        <w:br/>
        <w:t>официальные взгляды царизма в гуше казахского народа</w:t>
        <w:br/>
        <w:t>225</w:t>
        <w:br/>
        <w:t>Во второй части своего исследования Х.Н. Бекхожин</w:t>
        <w:br/>
        <w:t>проследил пути развития действительно свободной и</w:t>
        <w:br/>
        <w:t>народной печати в Казахстане. Она родилась в ходе борьбы</w:t>
        <w:br/>
        <w:t>за Советскую власть и в грозные годы гражданской войны.</w:t>
        <w:br/>
        <w:t>С 17 декабря 1919 года Кирревком начал издавать в</w:t>
        <w:br/>
        <w:t>Оренбурге краевую газету «Ұшқын», которая информировала</w:t>
        <w:br/>
        <w:t>своих читателей о важнейших событиях внутри страны и за</w:t>
        <w:br/>
        <w:t>рубежом. В ней публиковались материалы всесоюзной УШ</w:t>
        <w:br/>
        <w:t>конференции РКП(б), где выступил В.И. Ленин.</w:t>
        <w:br/>
        <w:t>Большое значение имело выступление в газетах</w:t>
        <w:br/>
        <w:t>«Ушкын» и «Правда» пламенного революционера и война</w:t>
        <w:br/>
        <w:t>Д.А. Фурманова в период его пребывания в 1920 году в</w:t>
        <w:br/>
        <w:t>качестве уполномоченного Реввоенсовета Туркестанского</w:t>
        <w:br/>
        <w:t>фронта в Верном. Его статьи сыграли болыпую роль в</w:t>
        <w:br/>
        <w:t>борьбе партии за укрепление Совотской власти в Семиречье</w:t>
        <w:br/>
        <w:t>и пропаганде ленинской национальной политики.</w:t>
        <w:br/>
        <w:t>Значительный интерес представляют разделы книги, в</w:t>
        <w:br/>
        <w:t>которых анализируется деятельность казахской советской</w:t>
        <w:br/>
        <w:t>печати в период борьбы за восстановление народного</w:t>
        <w:br/>
        <w:t>хозяйства. Прежде всего, здесь показана огромная помошь</w:t>
        <w:br/>
        <w:t>«Правды» местной национальной печати.</w:t>
        <w:br/>
        <w:t>В период социалистической. | индустриализации</w:t>
        <w:br/>
        <w:t>краевая печать уделяла большое внимание основным</w:t>
        <w:br/>
        <w:t>индустриальным очагам, в первую очередь, тяжелой</w:t>
        <w:br/>
        <w:t>промышленности республики. На страницах газет «Еңбекші</w:t>
        <w:br/>
        <w:t>қазақ», «Советская степь» того периода очень часто можно</w:t>
        <w:br/>
        <w:t>было видеть заметки и корреспонденции о гигантских</w:t>
        <w:br/>
        <w:t>стройках Карсакпая и Джезказгана, Караганды и Риддера,</w:t>
        <w:br/>
        <w:t>Чимкента и Экибастуза. Печать широко популяризировала</w:t>
        <w:br/>
        <w:t>инициативу рационизаторов и изобретателей, опыт работы</w:t>
        <w:br/>
        <w:t>производственных совешаний и комиссий.</w:t>
        <w:br/>
        <w:t>Газета «Советская степь» (нынешняя «Казахстанская</w:t>
        <w:br/>
        <w:t>правда») встатье«Формированиекадров казахских рабочих»</w:t>
        <w:br/>
        <w:t>219</w:t>
        <w:br/>
        <w:t>стали по душе, чем древний Узун-Кулак. Я помнюв детстве,</w:t>
        <w:br/>
        <w:t>как казахские читатели в газетах искали те обвинительные</w:t>
        <w:br/>
        <w:t>столбцы,в которых ругаливолостныхуправителей, аульных</w:t>
        <w:br/>
        <w:t>старших и чиновников, вместе грабивших беззашитное</w:t>
        <w:br/>
        <w:t>население. С болышим вниманием они читали о поэтах и</w:t>
        <w:br/>
        <w:t>мыслителях, выступавших в качестве их зашитников.</w:t>
        <w:br/>
        <w:t>В диссертации аннотированыне все газеты, выходившие</w:t>
        <w:br/>
        <w:t>на казахском языке, многие из них автору остаются</w:t>
      </w:r>
    </w:p>
    <w:p>
      <w:r>
        <w:t>неизвестными.</w:t>
        <w:br/>
        <w:t>Диссертант брал в основном обшеизвестные газеты, не</w:t>
        <w:br/>
        <w:t>проводил поиски относительно других газет, издававшихся</w:t>
        <w:br/>
        <w:t>вразных городах. Из других недостатков следует отметить,</w:t>
        <w:br/>
        <w:t>прежде всего то, что автор Абая считает основоположником</w:t>
        <w:br/>
        <w:t>казахской письменной литературы и это вопреки тому,</w:t>
        <w:br/>
        <w:t>что письменная литература у казахов сушествовала еше</w:t>
        <w:br/>
        <w:t>ранышпе далеко до Абая. Автор утверждает, что газета</w:t>
        <w:br/>
        <w:t>Серке выходила несколькими номерами и затем была</w:t>
        <w:br/>
        <w:t>приостановлена царской полицией (стр.172). Предпосылки</w:t>
        <w:br/>
        <w:t>дия выхода подобных газет в столице якобы сделаны</w:t>
        <w:br/>
        <w:t>Султангазы Валихановым. Здесь говорится о мнимой роли</w:t>
        <w:br/>
        <w:t>Султангазы.</w:t>
        <w:br/>
        <w:t>Однако, несмотря на эти недостатки монография</w:t>
        <w:br/>
        <w:t>Бекхожина представляет значительный теоретический</w:t>
        <w:br/>
        <w:t>интерес. Она написана очень толково, хорошим</w:t>
        <w:br/>
        <w:t>литературным языком. Автор этой солидной монографии</w:t>
        <w:br/>
        <w:t>имеет полное основание претендовать на присуждение ему</w:t>
        <w:br/>
        <w:t>искомой степени доктора исторических наук. Этой степени</w:t>
        <w:br/>
        <w:t>он вполне заслуживает.</w:t>
        <w:br/>
        <w:t>28 декабря 1965 г.</w:t>
        <w:br/>
        <w:t>или группой прогрессивных литераторов и ученых. Таковы</w:t>
        <w:br/>
        <w:t>газеты «Серке», «Қазақстан», журнал «Айқап».</w:t>
        <w:br/>
        <w:t>«Айқап» автор рисует как первый казахский обшцественно-</w:t>
        <w:br/>
        <w:t>политический И литературный журнал прогрессивно-</w:t>
        <w:br/>
        <w:t>демократического направления. В этом журнале, так и в</w:t>
        <w:br/>
        <w:t>газете «Қазақстан» уже раздавались голоса против насилия</w:t>
        <w:br/>
        <w:t>игугнетения, прогрессивные писатели выступали в зашиту</w:t>
        <w:br/>
        <w:t>казахских народных масс и их интересов. Журнал «Айқап»</w:t>
        <w:br/>
        <w:t>и газета Қазақстан по автору стали главными источниками</w:t>
        <w:br/>
        <w:t>распространения среди казахов передовых, прогрессивно-</w:t>
        <w:br/>
        <w:t>демократическихидей.Этобыливажныеорганы,настраницах</w:t>
        <w:br/>
        <w:t>которых освешались не только злободневные, но и важные</w:t>
        <w:br/>
        <w:t>теоретические вопросы, связанные с землепользованием,</w:t>
        <w:br/>
        <w:t>оседлостью, обтшим развитием культуры казахского</w:t>
        <w:br/>
        <w:t>народа. Отмечается, что на страницах этих изданий велась</w:t>
        <w:br/>
        <w:t>и широкая полемика, в которой затрагивались, прежде</w:t>
        <w:br/>
        <w:t>всего, политические и социальные вопросы.</w:t>
        <w:br/>
        <w:t>Диссертантотмечаетзначениежурнала «Айқап» игазеты</w:t>
        <w:br/>
        <w:t>«Қазақстан» в пробуждении темных отсталых народных</w:t>
        <w:br/>
        <w:t>масс казахов. По мысли диссертанта, журнал «Айқап»</w:t>
        <w:br/>
        <w:t>развивал передовыс идей в литературе, публицистике</w:t>
        <w:br/>
        <w:t>и обшественной мысли, идей восходяшие к традициям</w:t>
        <w:br/>
        <w:t>Валиханова, Алтынсарина и Абая. Поддерживая ранее</w:t>
        <w:br/>
        <w:t>высказанные положения Кенжебаева, диссертант отвергает</w:t>
        <w:br/>
        <w:t>неверные суждения некоторых авторов, утверждаюцих, что</w:t>
        <w:br/>
        <w:t>журнал «Айқап» якобы имеет реакционное направление.</w:t>
        <w:br/>
        <w:t>Автор считает, что по идес журнал «Айқап» созвучен с</w:t>
        <w:br/>
        <w:t>русским журналом «Отечественные Записки» Некрасова и</w:t>
        <w:br/>
        <w:t>Салтыкова-Шедрина. Автор находит много созвучного И В</w:t>
        <w:br/>
        <w:t>идеях редактора журнала Сералина и Чокана Валиханова. В</w:t>
        <w:br/>
        <w:t>диссертации хорошо отражено участие в журнале казахской</w:t>
        <w:br/>
        <w:t>революционно-демократической молодежи во глазе с</w:t>
        <w:br/>
        <w:t>редактором журнала М. Сералиным, лучшей части казахский</w:t>
      </w:r>
    </w:p>
    <w:p>
      <w:r>
        <w:t>227</w:t>
        <w:br/>
        <w:t>Лариса Нода</w:t>
        <w:br/>
        <w:t>Х.Н. БЕКХОЖИН ОБ ОТРАЖЕНИИЙ В ПЕЧАТИ</w:t>
        <w:br/>
        <w:t>КОЛОНИЗАТОРСКОЙ ПОЛИТИКИ</w:t>
        <w:br/>
        <w:t>РУССКОГО ЦАРИЗМА</w:t>
        <w:br/>
        <w:t>Хаиржан Нургожинович Бекхожин оставил выдаюший-</w:t>
        <w:br/>
        <w:t>ся след в истории журналистики Казахстана. Он первый на</w:t>
        <w:br/>
        <w:t>филфаке в 1949 году зашитил кандидатскую диосертацию</w:t>
        <w:br/>
        <w:t>по проблемам печати, исследовав газету «Дала уалаяты». В</w:t>
        <w:br/>
        <w:t>1965 году зашитил докторскую диссертацию По моногрда-</w:t>
        <w:br/>
        <w:t>фин «Пути развития казахской печати. 1860- 1930 гг.».</w:t>
        <w:br/>
        <w:t>Написанные им труды: учебные пособия «Казахская</w:t>
        <w:br/>
        <w:t>прогрессивно-демократическая печать во второй половине</w:t>
        <w:br/>
        <w:t>ХІХ и начале ХХ вв.», «Пути развития казахской печати.</w:t>
        <w:br/>
        <w:t>Доклад по монографии, представленной к зашците на соис-</w:t>
        <w:br/>
        <w:t>кание ученой степени доктора исторических наук», «Очерки</w:t>
        <w:br/>
        <w:t>истории казахской печати» - отличаются глубиной проник-</w:t>
        <w:br/>
        <w:t>новения темы, комплексностью разрабатываемой проблема-</w:t>
        <w:br/>
        <w:t>тики, использованием огромного количества источников. В</w:t>
        <w:br/>
        <w:t>его фолиантах, которые сегодня на вес золота, множество</w:t>
        <w:br/>
        <w:t>примеров из российской и казахстанской периодики. Он</w:t>
        <w:br/>
        <w:t>публикует в Москве «Тезисы доклада о традициях русской</w:t>
        <w:br/>
        <w:t>демократической публицистики в творчестве казахских про-</w:t>
        <w:br/>
        <w:t>светителей». Сборник «Піроблемы публицистики» вышел в</w:t>
        <w:br/>
        <w:t>1963 году.</w:t>
        <w:br/>
        <w:t>Анализируемые исследования Х. Бекхожина дают Пол-</w:t>
        <w:br/>
        <w:t>ный экстралингвистический контекст того дореволюцион-</w:t>
        <w:br/>
        <w:t>ного периода - обстановка, время и место, к которым отно-</w:t>
        <w:br/>
        <w:t>сится то или иное высказывание, а также факты реальной</w:t>
        <w:br/>
        <w:t>действительности, знание которых помогают правильно Ин-</w:t>
        <w:br/>
        <w:t>терпретировать значения тех или иных положения автора,</w:t>
        <w:br/>
        <w:t>236</w:t>
        <w:br/>
        <w:t>газетах: «Отан» - 8-й гвардейской дивизийи, «Майдан</w:t>
        <w:br/>
        <w:t>правдасы» - Южного фронта, «Қызыл әскер правдасы» -</w:t>
        <w:br/>
        <w:t>Западного фронта, «Жауға қарсы аттан» - Прибалтийского</w:t>
        <w:br/>
        <w:t>фронта.</w:t>
        <w:br/>
        <w:t>Доктор исторических наук, профессор Хаиржан</w:t>
        <w:br/>
        <w:t>Бекхожин по праву носит звание первопроходлца в деле</w:t>
        <w:br/>
        <w:t>профессионального исследования истории казахской</w:t>
        <w:br/>
        <w:t>журналистики: В своих многочисленных трудах он сумел</w:t>
        <w:br/>
        <w:t>всесторонне, с обьективной позиции показать истинную</w:t>
        <w:br/>
        <w:t>ценуказахскойпублицистики-закономерного продолжателя</w:t>
        <w:br/>
        <w:t>казахского устного народного творчества. Он, впервые</w:t>
        <w:br/>
        <w:t>исследовавший особенности отечественной публицистики,</w:t>
        <w:br/>
        <w:t>оказал огромное влияние на обшественное сознание и дух</w:t>
        <w:br/>
        <w:t>нашего народа, на его дальнейшее процветание, так же каки</w:t>
        <w:br/>
        <w:t>деятели литературы, оставившие богатое наследие в данной</w:t>
        <w:br/>
        <w:t>сфере, как профессора Бейсенбай Кенжебаев, Темирбек</w:t>
        <w:br/>
        <w:t>Кожакеев, обшественный деятель Саттар Имашев, критик</w:t>
        <w:br/>
        <w:t>Шериаздан Елеукенов.</w:t>
      </w:r>
    </w:p>
    <w:p>
      <w:r>
        <w:t>Подводя итоги, можно с уверенностью заявить, что</w:t>
        <w:br/>
        <w:t>никто не сомневается в том, что достойный сын своего</w:t>
        <w:br/>
        <w:t>народа Хаиржан Нургожинович Бекхожин, со дня рождения</w:t>
        <w:br/>
        <w:t>которого исполняется 100 лет, подобно своим старшим</w:t>
        <w:br/>
        <w:t>братьям по перу Ахмету Байтурсынову, Мыржакыпу</w:t>
        <w:br/>
        <w:t>Дулатову, Магжану Жумабаеву, Сакену Сейфуллину, Сабиту</w:t>
        <w:br/>
        <w:t>Муканову, занимает высокое место в нашей культуре, сделав</w:t>
        <w:br/>
        <w:t>неповторимый вклад в духовное наследие народа.</w:t>
        <w:br/>
        <w:t>Казахстанская правда. -.Х2 348 (26409). - 23.12.2010.</w:t>
        <w:br/>
        <w:t>235</w:t>
        <w:br/>
        <w:t>Смагул Рахымбек,</w:t>
        <w:br/>
        <w:t>-писатель-публицист</w:t>
        <w:br/>
        <w:t>ПЕРВОПРОХОДЕҢЦ</w:t>
        <w:br/>
        <w:t>История нашей национальной печати имсет глубокие</w:t>
        <w:br/>
        <w:t>корни, однако, первые попытки серьезного исследования</w:t>
        <w:br/>
        <w:t>сферы казахского печатного дела появились ЛИШЬ В 20-</w:t>
        <w:br/>
        <w:t>30-е годы ХХ столетия и носили разрозненный характер,</w:t>
        <w:br/>
        <w:t>несмотря на то, что занимались ими видные ученые</w:t>
        <w:br/>
        <w:t>своего времени - Турар Рыскулов, Сабит Муканов, Кажым</w:t>
        <w:br/>
        <w:t>Жумалиев, Есмагамбет Ысмайылов. Поэтому поступок</w:t>
        <w:br/>
        <w:t>Хаиржана Бекхожина, взявшегося за осознаннов изучение</w:t>
        <w:br/>
        <w:t>истории казахской печати, идентичен подвигу. В эти дни</w:t>
        <w:br/>
        <w:t>исполняется 100 лет со дня его рождения.</w:t>
        <w:br/>
        <w:t>Если подумать, то это был ПОДВИГ вдвойне, потому</w:t>
        <w:br/>
        <w:t>что ученый не только решился вэяться за столь сложную</w:t>
        <w:br/>
        <w:t>и новую для своего времени тему, но и не спасовал перед</w:t>
        <w:br/>
        <w:t>трудностями, сразу же вставшими на его пути. Дело в том,</w:t>
        <w:br/>
        <w:t>что кандидатская диссертация основоположника истории</w:t>
        <w:br/>
        <w:t>казахской печати о газете «Дала уалаяты», зашишениая в</w:t>
        <w:br/>
        <w:t>1949 году, и опубликованная двумя годами позже обширная</w:t>
        <w:br/>
        <w:t>статья «Грубые ошибки в исследовании казахской печати»</w:t>
        <w:br/>
        <w:t>(«Қазақ баспасөзін зерттеудегі өрескел қателіктері»)</w:t>
        <w:br/>
        <w:t>подверглись жесткой критике, и авторов этих трудов даже</w:t>
        <w:br/>
        <w:t>обвинили в политической неблагонадежности.</w:t>
        <w:br/>
        <w:t>Научное обоснование ученого о том, что земледельческий</w:t>
        <w:br/>
        <w:t>промысел казахов, живших вдоль рек Жетысу и Сырдарья,</w:t>
        <w:br/>
        <w:t>стало первопричиной их перехода на оседлый образ жизни,</w:t>
        <w:br/>
        <w:t>было ветречено в штыки, ставили исследователю в вину</w:t>
        <w:br/>
        <w:t>и переоценку просветительской роли казахской печати</w:t>
        <w:br/>
        <w:t>дпя формирования обіцественно-политического уклада</w:t>
        <w:br/>
        <w:t>казахского обшества дореволюдионного времени...</w:t>
        <w:br/>
        <w:t>230</w:t>
        <w:br/>
        <w:t>Конечно, для молодого ученого Хаиржана Бекхожина</w:t>
        <w:br/>
        <w:t>это было серьезным ударом, но от выбранного пути он</w:t>
        <w:br/>
        <w:t>не уклонился. Ибо понимал, что Исследования в данном</w:t>
        <w:br/>
        <w:t>направлении нужны как воздух для казахского народа, ведь</w:t>
        <w:br/>
        <w:t>именното время стало периодом становления национальных</w:t>
        <w:br/>
        <w:t>культурно-литературных, духовных ценностей, и стояла</w:t>
      </w:r>
    </w:p>
    <w:p>
      <w:r>
        <w:t>задача не растерять свою самобытность.</w:t>
        <w:br/>
        <w:t>Ученый четко определилея с выбором направления</w:t>
        <w:br/>
        <w:t>в науке и исследование истории казахской печати начал с</w:t>
        <w:br/>
        <w:t>изучения, внимательного анализа статей и исследований</w:t>
        <w:br/>
        <w:t>Чокана Валиханова, таких, как «Шаманское наследие</w:t>
        <w:br/>
        <w:t>казахов», «О киргизах», «О поселениях казахов», «Об</w:t>
        <w:br/>
        <w:t>истории южно-сибирских племен». На основе этой работы</w:t>
        <w:br/>
        <w:t>молодой Бекхожин сделал вывод, что воззрение Чокана</w:t>
        <w:br/>
        <w:t>Валиханова на журналистику формировалось под влиянием</w:t>
        <w:br/>
        <w:t>Николая Чернышевского и журнала «Современник». Как</w:t>
        <w:br/>
        <w:t>и русский публицист, Валиханов высоко ценил роль и</w:t>
        <w:br/>
        <w:t>обшественно-политическую значимость журналистики.</w:t>
        <w:br/>
        <w:t>В своем солидном труде «Очерки об истории казахской</w:t>
        <w:br/>
        <w:t>печати» Хаиржан Бекхожин делает научные выводы об</w:t>
        <w:br/>
        <w:t>очерках Чокана «Абылай» и «Жонгар». Он пишет о том, что</w:t>
        <w:br/>
        <w:t>эти материалы были изданы на английском языкев 1861 году</w:t>
        <w:br/>
        <w:t>в Лондоне и хранятся в Британском музее. Судя по тому,</w:t>
        <w:br/>
        <w:t>как всесторонне и подробно он рассказынает об этой работе</w:t>
        <w:br/>
        <w:t>Чокана, нетрудно заметить, что молодой ученый достаточно</w:t>
        <w:br/>
        <w:t>хорошо ознакомился с книгой, хотя остается загадкой, каким</w:t>
        <w:br/>
        <w:t>образом Бекхожину это удалось (для обмена информацией</w:t>
        <w:br/>
        <w:t>между Советским Союзом и капиталистической Британией</w:t>
        <w:br/>
        <w:t>тогда не сушествовало дазеек).</w:t>
        <w:br/>
        <w:t>Глубокой аргументацией отличаются исследования и</w:t>
        <w:br/>
        <w:t>зыводы великого ученого о влиянии русской демократической</w:t>
        <w:br/>
        <w:t>журналистики на деятельность в сфере печатного дела</w:t>
        <w:br/>
        <w:t>Ыбрая Алтынсарина. Особенно интересны аналитические</w:t>
        <w:br/>
        <w:t>231</w:t>
        <w:br/>
        <w:t>никами қуда лучше. Они научились разговаривать по-русски</w:t>
        <w:br/>
        <w:t>ивбытуу них болышое изменение: в жилишце чистота, сидят</w:t>
        <w:br/>
        <w:t>за столом, пользуются чашкой и ложкой, пьют чай из само-</w:t>
        <w:br/>
        <w:t>вара, да и одеваютоя лучше. Если увидишь на улице двух</w:t>
        <w:br/>
        <w:t>прохожих, то сразу различишь, который из них жатақовец,</w:t>
        <w:br/>
        <w:t>который степняк |16).</w:t>
        <w:br/>
        <w:t>Это, разумеется, положительная сторона проникновения</w:t>
        <w:br/>
        <w:t>капиталистических отношений, отмечает Бекхожин. Казах-</w:t>
        <w:br/>
        <w:t>ские бедняки, разоренные баями и царским правительством,</w:t>
        <w:br/>
        <w:t>шли в города и на промыслы и своим трудом зарабатывали</w:t>
        <w:br/>
        <w:t>средства к сушествованию. Одни нанимались в рабочие и</w:t>
        <w:br/>
        <w:t>батраки, другие занимались мелкой торговлей, третьи--ку-</w:t>
        <w:br/>
        <w:t>старничеством. Наряду с этим в газету писали и о том, как</w:t>
        <w:br/>
        <w:t>беспошадно обирают простой народ ростовшики.</w:t>
        <w:br/>
        <w:t>В газете освешались также вопросы просвецения, ли-</w:t>
        <w:br/>
        <w:t>тературы. Об этом в диссертации приводятся и анализиру-</w:t>
        <w:br/>
        <w:t>ютея фактические материалы. Важно отметить тот факт, что</w:t>
        <w:br/>
        <w:t>обшее стремление казахской молодежи поступить в гим-</w:t>
        <w:br/>
        <w:t>назии, русско-казахские школы, хотя это было достулно, в</w:t>
        <w:br/>
        <w:t>первую очередь, детям зажиточных людей, - новое прогрес-</w:t>
        <w:br/>
        <w:t>сивное явление в жизни казахов, а газета в этом отношении</w:t>
        <w:br/>
        <w:t>сыграла агитационную роль. Достаточно указать на то, что</w:t>
        <w:br/>
        <w:t>газета в качестве примера напечатала статью о жизни и де-</w:t>
        <w:br/>
        <w:t>ятельности первого казахского ученого Чокана Валиханова,</w:t>
        <w:br/>
        <w:t>получившего русское образование |171.</w:t>
      </w:r>
    </w:p>
    <w:p>
      <w:r>
        <w:t>В 1882 году было создано Степное генсрал-губерна-</w:t>
        <w:br/>
        <w:t>торство в составе Акмолинской, Семипалатинской и Семи-</w:t>
        <w:br/>
        <w:t>речинской областей с центром в г. Омске. В связи с этим</w:t>
        <w:br/>
        <w:t>возникла необходимость издания новой газеты на казахском</w:t>
        <w:br/>
        <w:t>языко. В архивном документе указывается, что Главным уп-</w:t>
        <w:br/>
        <w:t>равлением по делам печати «разрешено издавать при Акмо-</w:t>
        <w:br/>
        <w:t>линских областных «Ведомостях» «Особое прибавление»</w:t>
        <w:br/>
        <w:t>на казахском и русском языках «для ознакомления местного</w:t>
        <w:br/>
        <w:t>243</w:t>
        <w:br/>
        <w:t>- писал Н.М. Ядринцев, - Валиханов следил за движением</w:t>
        <w:br/>
        <w:t>русской жизни, за обновлением ее, он читал лучшие жур-</w:t>
        <w:br/>
        <w:t>налы».</w:t>
        <w:br/>
        <w:t>Лучшими российскими журналами тогда были «Соврег-</w:t>
        <w:br/>
        <w:t>менник», «Русское слово» и сатирическая «Искра», отмеча-</w:t>
        <w:br/>
        <w:t>ет Бекхожин. На страницах этих журналов часто появлялись</w:t>
        <w:br/>
        <w:t>статьи Н.Г. Чернышевского, Н.А. Добролюбова, Д.И. Писа-</w:t>
        <w:br/>
        <w:t>рева, пропагандировавших идею крестьянской революции.</w:t>
        <w:br/>
        <w:t>Много полемических публикаций, призывавших к дискус-</w:t>
        <w:br/>
        <w:t>сиям.</w:t>
        <w:br/>
        <w:t>В учебном пособии «Казахская прогрессивно-демокра-</w:t>
        <w:br/>
        <w:t>тическая печать во второй половине ХІХ и начале ХХ вв.»</w:t>
        <w:br/>
        <w:t>Х.Бекхожин пишет; «Великие революционные демократы</w:t>
        <w:br/>
        <w:t>В.Г. Болинский, А.И. Герцен, Н.Г. Чернышевский, Н.А. Доб-</w:t>
        <w:br/>
        <w:t>ролюбов сочувствовали борьбе угнетенным народов России,</w:t>
        <w:br/>
        <w:t>рассматривали их борьбу за освобождение в тесной связи с</w:t>
        <w:br/>
        <w:t>борьбой русского народа. Н.Г.Чернышевский в статье «Наци-</w:t>
        <w:br/>
        <w:t>ональная бестактность», опубликованной в журнале «Совре-</w:t>
        <w:br/>
        <w:t>менник» в 1861 г., выступал против колонизаторской полити-</w:t>
        <w:br/>
        <w:t>ки русского царизма» (41.</w:t>
        <w:br/>
        <w:t>Из учебного пособия мы узнаем, что «в дружеских бесе-</w:t>
        <w:br/>
        <w:t>дах Дуров внушал Валиханову, что кореңным вопросом для</w:t>
        <w:br/>
        <w:t>всей России является ликвидация крепостного строя и его</w:t>
        <w:br/>
        <w:t>оплота - самодержавия и освобождение народов России от</w:t>
        <w:br/>
        <w:t>социального и национального гнета» |51.</w:t>
        <w:br/>
        <w:t>В 1867-1868 гг. в Казахстане царское правительство осу-</w:t>
        <w:br/>
        <w:t>шествило административную реформу «в целях укрепления</w:t>
        <w:br/>
        <w:t>самодержавия и колониального режима» (6|. В комитет по</w:t>
        <w:br/>
        <w:t>подготовке проекта реформы были привлечены чиновники</w:t>
        <w:br/>
        <w:t>кәлониальной администрации и представители верхушеч-</w:t>
        <w:br/>
        <w:t>ного слоя казахского обшества. Ч. Валиханов выступает</w:t>
        <w:br/>
        <w:t>как зацитник интересов народных масс, 28 февраля 1864г.</w:t>
        <w:br/>
        <w:t>направляет царской администрации записки об экономичес-</w:t>
        <w:br/>
        <w:t>239</w:t>
        <w:br/>
        <w:t>в состан России было явлением прогрессивным. Связь</w:t>
        <w:br/>
        <w:t>передовой части казахов с русской культурой дала пер-</w:t>
        <w:br/>
        <w:t>вне положительные результаты в ХІХ веке. «Этот век дал</w:t>
        <w:br/>
        <w:t>трех великих просветителей казахского народа: Чокана</w:t>
        <w:br/>
        <w:t>Валиханова, Ибрая Алтынсарина и Абая Кунанбаева».</w:t>
        <w:br/>
        <w:t>Особо исследователь выделяет первого казахского учено-</w:t>
        <w:br/>
        <w:t>го-- Чокана Валиханова (мы будем использовать написание,</w:t>
      </w:r>
    </w:p>
    <w:p>
      <w:r>
        <w:t>принятое во времена Х. Бекхожина - Л.Н.)</w:t>
        <w:br/>
        <w:t>Творчеству Чокана Валиханова в исоледованиях уделя-</w:t>
        <w:br/>
        <w:t>ется особое внимание. Ч. Валиханов во многом был первым:</w:t>
        <w:br/>
        <w:t>первый ученый казах, первый путешественник, первый</w:t>
        <w:br/>
        <w:t>очеркист, первый художник, первый разведчик. Большое</w:t>
        <w:br/>
        <w:t>значение для формирования обшественно-политических</w:t>
        <w:br/>
        <w:t>взғлядов Ч. Валиханова имело его пребывание в Петербурге</w:t>
        <w:br/>
        <w:t>(1860-1861 тг.). Именно В Петербурге Ч. Валиханов близко</w:t>
        <w:br/>
        <w:t>познакомилея с передовыми русокими учеными, публици-</w:t>
        <w:br/>
        <w:t>стами, писателями и журналистами. В частности, с писате-</w:t>
        <w:br/>
        <w:t>лем Н.Г. Чернышевским, поэтом А.Н. Майковым, поэтом,</w:t>
        <w:br/>
        <w:t>релактором журнала «Русское слово», цензором Я.П. По-</w:t>
        <w:br/>
        <w:t>лонским, критиком Н. И. Страховым. Особенное значение</w:t>
        <w:br/>
        <w:t>имело его сближение с братьями Василием и Николаем Ку-</w:t>
        <w:br/>
        <w:t>рочкиными, издателями сатирического журнала «Искра» -</w:t>
        <w:br/>
        <w:t>последователями Н.Г. Чернышевского и Н.А. Добролюбова.</w:t>
        <w:br/>
        <w:t>Х. Бекхожин в статьях анализировал влияние Н. Чернышев-</w:t>
        <w:br/>
        <w:t>ского на формирование обтцественно-политических взгля-</w:t>
        <w:br/>
        <w:t>дов Ч. Валиханова (31.</w:t>
        <w:br/>
        <w:t>Глубокое знакомство Ч. Валиханова с передовой рус-</w:t>
        <w:br/>
        <w:t>ской культурой, ег представителями оказало на него боль-</w:t>
        <w:br/>
        <w:t>шое влияние. Бекхожин приводит слова А. Пыпина И</w:t>
        <w:br/>
        <w:t>Н. Ядринцева о казахских деятелях. По словам А. Пыпина,</w:t>
        <w:br/>
        <w:t>Валиханов «искренне полюбил Россию, видел се недостат-</w:t>
        <w:br/>
        <w:t>ки, и вместе с лучшими людьми желал ее обновления. Он</w:t>
        <w:br/>
        <w:t>увлекся движением шестидесятых годов». «В 60-х годах,</w:t>
        <w:br/>
        <w:t>238</w:t>
        <w:br/>
        <w:t>прогрессивной интеллигенции - Каратаева, Торгайгырова,</w:t>
        <w:br/>
        <w:t>Донентаева, Сейфуллина, Лекерова, Майлина и других.</w:t>
        <w:br/>
        <w:t>Говоря о газете «Қазақстан», автор устанавливает</w:t>
        <w:br/>
        <w:t>участиевнемуральскихбольшевиков,которыеиспользовали</w:t>
        <w:br/>
        <w:t>страницыэтойгазеты для распространенияреволюционных</w:t>
        <w:br/>
        <w:t>идей. По автору, в газете широко освешались вопросы</w:t>
        <w:br/>
        <w:t>народного образования, здравоохранения, культуры и</w:t>
        <w:br/>
        <w:t>семейного быта казахов.</w:t>
        <w:br/>
        <w:t>Во второй части диссертации дано описание всех</w:t>
        <w:br/>
        <w:t>основных газет, выходивших в советское время, В том</w:t>
        <w:br/>
        <w:t>числе центральных, областных и губернских. В данном</w:t>
        <w:br/>
        <w:t>разделе автор широко осветил значение революционно-</w:t>
        <w:br/>
        <w:t>демократической и советский печати в вопросах</w:t>
        <w:br/>
        <w:t>установления Советской власти в Казахстане, их значение</w:t>
        <w:br/>
        <w:t>в советизации казахского аула, в приведении водно-</w:t>
        <w:br/>
        <w:t>земельных реформ, в коллективизаций сельского хозяйства,</w:t>
        <w:br/>
        <w:t>аначение советской печати в период индустриализации</w:t>
        <w:br/>
        <w:t>страны, в колхозном строительство, в вопросах развития</w:t>
        <w:br/>
        <w:t>культуры и искусства казахского народа. Все эти вопросы</w:t>
        <w:br/>
        <w:t>освешены основательно, со знанием дела.</w:t>
        <w:br/>
        <w:t>Наряду с достижениями в работе имеется ряд промахов</w:t>
        <w:br/>
        <w:t>и погрешностей, которые должны быть устранены при</w:t>
        <w:br/>
        <w:t>подготовке ее к печати. Во-первых, бросается в глаза то</w:t>
        <w:br/>
        <w:t>обстоятельство,чтоавторпользуетсяматериаламиизвторых</w:t>
        <w:br/>
        <w:t>рук, ане из первых источников. Такое положение вызынает</w:t>
        <w:br/>
        <w:t>некоторое сомнение к использованным источникам. Затем</w:t>
        <w:br/>
        <w:t>в диссертации ничего не сказано о казахской читательской</w:t>
      </w:r>
    </w:p>
    <w:p>
      <w:r>
        <w:t>массе, кто, например, читал дореволюционные казахские</w:t>
        <w:br/>
        <w:t>газеты, какая была потребность в чтении газет и</w:t>
        <w:br/>
        <w:t>журналов, при отеутствии других печатных изданий; как</w:t>
        <w:br/>
        <w:t>относилось казахское обшество к газетам и журналам,</w:t>
        <w:br/>
        <w:t>распространявшим свежие идеи и новости. Как известно,</w:t>
        <w:br/>
        <w:t>казахас жадностью ловили последние события и газеты им</w:t>
        <w:br/>
        <w:t>228</w:t>
        <w:br/>
        <w:t>писавшего свои труды в годы начала так называемой «от-</w:t>
        <w:br/>
        <w:t>тепели», 1965 года и в период застоя- 1976 год.</w:t>
        <w:br/>
        <w:t>«Произвольная оценка событий, фактов, лип, порожден-</w:t>
        <w:br/>
        <w:t>ная культом личности, тяжело отразилась на исторической</w:t>
        <w:br/>
        <w:t>науке», - с горечью констатирует автор 1). Именно поэтому</w:t>
        <w:br/>
        <w:t>Х. Бекхожин предпринимает сложнейший труд -- написать</w:t>
        <w:br/>
        <w:t>не просто историю казахокой периодики, но выявить пути</w:t>
        <w:br/>
        <w:t>развития казахской печати, ве взаимосвнязь с российской</w:t>
        <w:br/>
        <w:t>журналистикой. )</w:t>
        <w:br/>
        <w:t>По мнению исследователя Галины Белой, «возрождение</w:t>
        <w:br/>
        <w:t>традиции всегда связано с преодолением вины перед недо-</w:t>
        <w:br/>
        <w:t>оцененным прошлым, с чувством необходимости восотано-</w:t>
        <w:br/>
        <w:t>вить «естественное родство» между историей и современно-</w:t>
        <w:br/>
        <w:t>стью. Сегодня мы стоим перед столь же острой проблемой:</w:t>
        <w:br/>
        <w:t>нам надо преодолеть нашу вину не до конца оцененной и</w:t>
        <w:br/>
        <w:t>познанной современностью. Только ошутив традицию как</w:t>
        <w:br/>
        <w:t>важнейшую составляюшую современности, мы сможем по-</w:t>
        <w:br/>
        <w:t>нять ее истинную роль в нашей жизни» (21.</w:t>
        <w:br/>
        <w:t>Х.Бекхожин отмечает, чтоименнопосле ХХ свездаКТПІСС</w:t>
        <w:br/>
        <w:t>создалась благоприятная обстановка для изучения проблем-</w:t>
        <w:br/>
        <w:t>ных вопросов истории, в том числе истории печати. И в пер-</w:t>
        <w:br/>
        <w:t>вой главе «Возникновение казахской периодической печати»</w:t>
        <w:br/>
        <w:t>монографии «Пути развития казахской печати. Доклад по</w:t>
        <w:br/>
        <w:t>монографии, представленной к зашите на соискание ученой</w:t>
        <w:br/>
        <w:t>степени доктора исторических наук» показано, прежде всего,</w:t>
        <w:br/>
        <w:t>благотворное влияние передовой русской революционно-до-</w:t>
        <w:br/>
        <w:t>мократической печати и публицистики на формирование об-</w:t>
        <w:br/>
        <w:t>шественно-политических взглядов казахских просветителей,</w:t>
        <w:br/>
        <w:t>которые явились основоположниками казахской демократи-</w:t>
        <w:br/>
        <w:t>ческой публицистики и печатного слова.</w:t>
        <w:br/>
        <w:t>Историк журналистики подчеркивает, что принятие</w:t>
        <w:br/>
        <w:t>ҡазахами русского подданства было «исторической не-</w:t>
        <w:br/>
        <w:t>обходимостью». Добровольное вхождение Казахстана</w:t>
        <w:br/>
        <w:t>237</w:t>
        <w:br/>
        <w:t>ность вторжения в казахские земли, уже вошедших в состав</w:t>
        <w:br/>
        <w:t>России, со стороны Хивинокого ханства не была снята. Так,</w:t>
        <w:br/>
        <w:t>Бекхожин приводит пример, как в газете сообшалось, что</w:t>
        <w:br/>
        <w:t>сын заклятого врага казахского народа Кенесары Касымова</w:t>
        <w:br/>
        <w:t>султан Садык по подстрекательству хивинского хана часто</w:t>
        <w:br/>
        <w:t>устраивает набеги на казахские аулы, расположенные на ле-</w:t>
        <w:br/>
        <w:t>вом берегу Сыр-Дарьи |121.</w:t>
        <w:br/>
        <w:t>В газете освешались международное положение И во-</w:t>
      </w:r>
    </w:p>
    <w:p>
      <w:r>
        <w:t>просы внешней политики России. Газета перепечатывала</w:t>
        <w:br/>
        <w:t>из центральных правительственных газет сообшение о вос-</w:t>
        <w:br/>
        <w:t>стании парижского пролетариата 18 марта 1871 года. Сле-</w:t>
        <w:br/>
        <w:t>дуюшим не менее важным международным событием была</w:t>
        <w:br/>
        <w:t>русско-турецкая война 1877-1878 гг. В газете помешена</w:t>
        <w:br/>
        <w:t>интересная заметка 0 том, что какой-то пантюркист агити-</w:t>
        <w:br/>
        <w:t>ровал людей собирать пожертвования в пользу Турция. Ау-</w:t>
        <w:br/>
        <w:t>дитория в один голос отказалась собирать пожертвования</w:t>
        <w:br/>
        <w:t>для враждебного России государства. Казахи и киргизы Алма-</w:t>
        <w:br/>
        <w:t>Атинского, Капалского, Токмакского уездов Семиречинской</w:t>
        <w:br/>
        <w:t>области отобрали из своих косяков 1750 самых лучших</w:t>
        <w:br/>
        <w:t>коней и отправили на фронт для кавалерии русской армии</w:t>
        <w:br/>
        <w:t>1131.</w:t>
        <w:br/>
        <w:t>Газета призывала казахских бедняков учиться земледе-</w:t>
        <w:br/>
        <w:t>лию у русского крестьянина-переселенца Ларионова, кото-</w:t>
        <w:br/>
        <w:t>рый с неболыших участков вблизи Алма-Аты собирает хоро-</w:t>
        <w:br/>
        <w:t>ший урожай зерновых культур |141.</w:t>
        <w:br/>
        <w:t>Призыная к оседлому образу жизни, она рекомендова-</w:t>
        <w:br/>
        <w:t>ла кочевникам обшими усилиями построить канал Арыс-</w:t>
        <w:br/>
        <w:t>Туркестан |151.</w:t>
        <w:br/>
        <w:t>На страницах газеты нашли отражение положительные</w:t>
        <w:br/>
        <w:t>ни отрицательные стороны проникновения капиталистичес-</w:t>
        <w:br/>
        <w:t>ких отношений в казахской степи. Так, корреспондент из</w:t>
        <w:br/>
        <w:t>Акмолинска писал, что обедневшие казахи стали жатаками</w:t>
        <w:br/>
        <w:t>на окраинах города. Их образ жизни по сравнению с кочев-</w:t>
        <w:br/>
        <w:t>242</w:t>
        <w:br/>
        <w:t>1. Возникновение газет на казахском языке являет-</w:t>
        <w:br/>
        <w:t>ся одним из прогрессивных последствий присоединения</w:t>
        <w:br/>
        <w:t>Казахстана к России. Несмотря на то, что первые газеты,</w:t>
        <w:br/>
        <w:t>издававшиеся на казахском языке, были официального ха-</w:t>
        <w:br/>
        <w:t>рактера, обьективно они сыграли положительную роль в</w:t>
        <w:br/>
        <w:t>приобіцении казахов к передовой русской культуре.</w:t>
        <w:br/>
        <w:t>2. Вопреки колонизаторской политике царизма, на стра-</w:t>
        <w:br/>
        <w:t>ницах этих газет освешались проблемные вопросы социаль-</w:t>
        <w:br/>
        <w:t>ной, экономической и культурной жизни казахов.</w:t>
        <w:br/>
        <w:t>Прогрессивная струя в направлении газеты «Дала уалая-</w:t>
        <w:br/>
        <w:t>ты» определялась тем, что прогрессивно настроенные казахс-</w:t>
        <w:br/>
        <w:t>кие интеллигенты выступали по всем вопросам как последо-</w:t>
        <w:br/>
        <w:t>ватели Ч. Валиханова, И. Алтынсарина, А. Кунанбаева (20).</w:t>
        <w:br/>
        <w:t>В «Тургайской газете», издававшейся В 1895-1910 тг. в</w:t>
        <w:br/>
        <w:t>Оренбурге, печатались также материалы, в которых обличает-</w:t>
        <w:br/>
        <w:t>сязакабаление бедняков баями путем экономического принуж-</w:t>
        <w:br/>
        <w:t>дения и колонизаторской политики царского правительства.</w:t>
        <w:br/>
        <w:t>Даже на страницах газет официального характера появ-</w:t>
        <w:br/>
        <w:t>лялись антиправительственные материалы. Так, например,</w:t>
        <w:br/>
        <w:t>в одной корреспонденции, опубликованной в газете «Дала</w:t>
        <w:br/>
        <w:t>уалаяты», резко было выражено возмушение казахской бед-</w:t>
        <w:br/>
        <w:t>ноты налоговой политикой царского правительства», отме-</w:t>
        <w:br/>
        <w:t>чает Бекхожин.</w:t>
        <w:br/>
        <w:t>Анализируя труды первых исследователей, рассматри-</w:t>
        <w:br/>
        <w:t>вая публикации первых казахских газет, Бекхожин применя-</w:t>
      </w:r>
    </w:p>
    <w:p>
      <w:r>
        <w:t>ет исторический подход. «Каков же значение имеет истори-</w:t>
        <w:br/>
        <w:t>ческий подход в изучении единства содержания и формы?</w:t>
        <w:br/>
        <w:t>Здесь должны быть подчеркнуты два момента. Первый:</w:t>
        <w:br/>
        <w:t>историзм позволяет охватить В0 взаимной их соотнесенно-</w:t>
        <w:br/>
        <w:t>сти и форму, и содержание. Второй: исторический подход</w:t>
        <w:br/>
        <w:t>избавляет от субьективности в интерпретации того, в Чем</w:t>
        <w:br/>
        <w:t>именно проявляетея единство формы и содержания в каж-</w:t>
        <w:br/>
        <w:t>дом конкретном случае» |211.</w:t>
        <w:br/>
        <w:t>246</w:t>
        <w:br/>
        <w:t>ученый. Он преподносит также ценные сведения и суждения</w:t>
        <w:br/>
        <w:t>о рукописном журнале «Садақ», газетах «Ешім даласы»,</w:t>
        <w:br/>
        <w:t>«Тіршілік» и журнале «Айна», которые впоследствии стали</w:t>
        <w:br/>
        <w:t>стержнем его докторской диссертаций.</w:t>
        <w:br/>
        <w:t>Ученый в своих трудах оставил детальный анализ</w:t>
        <w:br/>
        <w:t>многих печатных изданий, выходивших до свержения</w:t>
        <w:br/>
        <w:t>Акмолинского Совдепа, в период гражданской войны: он</w:t>
        <w:br/>
        <w:t>интересно и аргументированно рассказынает 0 правдивой</w:t>
        <w:br/>
        <w:t>действительности обшественно-политической/| жизни</w:t>
        <w:br/>
        <w:t>казахского народа в то время. Фундаментальное место</w:t>
        <w:br/>
        <w:t>в исследованиях ученого занимают умозаключения 0</w:t>
        <w:br/>
        <w:t>эначении казахстанской печати в восстановлении сельского</w:t>
        <w:br/>
        <w:t>хозяйства.</w:t>
        <w:br/>
        <w:t>Болышое место в работе Бекхожина занимают</w:t>
        <w:br/>
        <w:t>исследования партийно-советской печати и се значения в</w:t>
        <w:br/>
        <w:t>построении основ социализма. Эдесь буквально между строк</w:t>
        <w:br/>
        <w:t>можно читать, как ученый говорит о том, что в казахской</w:t>
        <w:br/>
        <w:t>печати того периода все же проскальзывают национальные</w:t>
        <w:br/>
        <w:t>идеалы и идеи свободы. Как в доказательство этого он</w:t>
        <w:br/>
        <w:t>приводит в пример отрывки из статей Сакена Сейфуллина,</w:t>
        <w:br/>
        <w:t>Ильяса Жансугурова, Сабита Муканова, Жакана Сыздыкова,</w:t>
        <w:br/>
        <w:t>ҚҠалмакана Абдикадырова, звсесторонне воспевавших</w:t>
        <w:br/>
        <w:t>мечты, идеалы, желания и чаяния казахского народа. Его</w:t>
        <w:br/>
        <w:t>интерпретаций названий и содержания созданных В те</w:t>
        <w:br/>
        <w:t>годы новых журналов «Жаңа әдебиет», «Жаңа мектеп»,</w:t>
        <w:br/>
        <w:t>анализ материалов, освецаюших жизнь казахского народа,</w:t>
        <w:br/>
        <w:t>напоминают кропотливую работу по поиску жемчужины на</w:t>
        <w:br/>
        <w:t>дне морском.</w:t>
        <w:br/>
        <w:t>«В тоды Великой Отечественной войны казахская</w:t>
        <w:br/>
        <w:t>публицистика показала прекрасные образды патриотизма</w:t>
        <w:br/>
        <w:t>и любви к родине», - пишет ученый. Глубокому анализу</w:t>
        <w:br/>
        <w:t>он подвергает произведения публицистов-фронтовиков 0</w:t>
        <w:br/>
        <w:t>подвигах казахских воинов, опубликованные в казахских</w:t>
        <w:br/>
        <w:t>234</w:t>
        <w:br/>
        <w:t>материалы Хаиржана Бекхожина о деятельности одного из</w:t>
        <w:br/>
        <w:t>первых казахских про светителей в 1870-1880 годы: именно</w:t>
        <w:br/>
        <w:t>втовремя Алтынсарин опубликовал в газете «Оренбургский</w:t>
        <w:br/>
        <w:t>листок» ряд материалов, в которых призывал своих</w:t>
        <w:br/>
        <w:t>единокровников заниматьоя земледелием, переходить на</w:t>
        <w:br/>
        <w:t>оседлый образ жизни.</w:t>
      </w:r>
    </w:p>
    <w:p>
      <w:r>
        <w:t>Хаиржан Бекхожин утверждает, что очерки Ыбрая</w:t>
        <w:br/>
        <w:t>«Чистый родник» и «Юрта и первый дом», в которых он</w:t>
        <w:br/>
        <w:t>тревожитея о судьбе родного народа, написаны в лучших</w:t>
        <w:br/>
        <w:t>традицияк русской демократической публицистики.</w:t>
        <w:br/>
        <w:t>И ученый делает вывод: именно эти труды ЯВЛЯЮТОЯ</w:t>
        <w:br/>
        <w:t>основанием в фундаменте казахской журналистики.</w:t>
        <w:br/>
        <w:t>Педагог-просветитель Ыбрай Алтынсарин еше</w:t>
        <w:br/>
        <w:t>задолго до Октябрьского переворота совместно с великим</w:t>
        <w:br/>
        <w:t>Абаем заложили фундамент новой казахской письменной</w:t>
        <w:br/>
        <w:t>литературы. Именноэто доказывал в своих трудах Бекхожин,</w:t>
        <w:br/>
        <w:t>называя Чокана, Абая и Ы(брая основоположниками</w:t>
        <w:br/>
        <w:t>казахской национальной публицистики. Сегодня это</w:t>
        <w:br/>
        <w:t>являстоя уже неоспоримым фактом. В своих исследованиях</w:t>
        <w:br/>
        <w:t>ученый отмечает созвучие ВЗГЛЯДОВ Абая и Виссариона</w:t>
        <w:br/>
        <w:t>Белинского на роль науки и искусства в формировании</w:t>
        <w:br/>
        <w:t>духовной жизни обшества: «По стилю и содержанию</w:t>
        <w:br/>
        <w:t>«Слова назидания» Абая- это настояшее публицистическов</w:t>
        <w:br/>
        <w:t>произведение. Выдаюшиеся просветители казахского</w:t>
        <w:br/>
        <w:t>народа, такие как, Абай, Шокан, Ыбырай, обозначившие</w:t>
        <w:br/>
        <w:t>новые направления в казахской литературе И литературной</w:t>
        <w:br/>
        <w:t>речи,заложившиеосновы обшественногои научного мнения,</w:t>
        <w:br/>
        <w:t>стали основоположниками казахской демократической</w:t>
        <w:br/>
        <w:t>публицистики», - писал Хаиржан Нургожинович в своих</w:t>
        <w:br/>
        <w:t>трудах. Он уже в те тоды смело опровергал обшепринятое</w:t>
        <w:br/>
        <w:t>мнение о том, что культура и язык, просвешение и</w:t>
        <w:br/>
        <w:t>образование казаховначалисвоеразвитиевдемократическом</w:t>
        <w:br/>
        <w:t>направлении только после Октябрьского переворота.</w:t>
        <w:br/>
        <w:t>232</w:t>
        <w:br/>
        <w:t>населения с правительственными распоряжениями» и с це-</w:t>
        <w:br/>
        <w:t>лью, разумеется, изучения Казахстана.</w:t>
        <w:br/>
        <w:t>«Дала уалаятының газеті» (1888-1902). Она начала из-</w:t>
        <w:br/>
        <w:t>даваться в г. Омске с 1 января 1888 года и просуцествовала</w:t>
        <w:br/>
        <w:t>до 12 апреля 1902 года. Вначале выходила в виде «Особого</w:t>
        <w:br/>
        <w:t>прибавления к Акмолинским областным «Ведомостям», с</w:t>
        <w:br/>
        <w:t>1894годаввиде приложения к «Ведомостям» Акмолинской,</w:t>
        <w:br/>
        <w:t>Семипалатискқой и Семиреченской областей под названием</w:t>
        <w:br/>
        <w:t>«Киргизская степная газета». С 1900 по 1902 год издавалась</w:t>
        <w:br/>
        <w:t>как приложение к «Ведомостям» только двух областей: Ак-</w:t>
        <w:br/>
        <w:t>молинской и Семипалатинской, потому что Семиреченская</w:t>
        <w:br/>
        <w:t>область в 1889 году была снова включена в состав Туркес-</w:t>
        <w:br/>
        <w:t>танского края. Выходила еженедельно на казахском и рус-</w:t>
        <w:br/>
        <w:t>ском языках. Распространялась почти на всей территории</w:t>
        <w:br/>
        <w:t>нынешнего Казахстана, но в ограниченном тираже.</w:t>
        <w:br/>
        <w:t>Ведакторами газеты в разное нремя были Е. Аблайханов,</w:t>
        <w:br/>
        <w:t>Д. Султангазин, близкие родственники Чокана Валиханова.</w:t>
        <w:br/>
        <w:t>Последний по имени отца, султана Газы Болатулы Валиха-</w:t>
        <w:br/>
        <w:t>нова, принял прозвише Султангазин. В действительности</w:t>
        <w:br/>
        <w:t>же, отмечает Бекхожин, его имя, отчество и фамилияй -Дин-</w:t>
        <w:br/>
        <w:t>мухамед Газиевич Валиханов. По свидетельству Г.Н. Пота-</w:t>
        <w:br/>
        <w:t>нина, во второй половине ХІХ века Султангазин учился в</w:t>
        <w:br/>
        <w:t>Петербургском университете.</w:t>
        <w:br/>
        <w:t>Газета состояла из двух частей: офидиальной и неофи-</w:t>
        <w:br/>
        <w:t>циальной. В официальной части печатались указы, циркуля-</w:t>
        <w:br/>
        <w:t>ры, распоряжения правительственных и административных</w:t>
        <w:br/>
        <w:t>органов и материалы, проповедуюшие верноподданничес-</w:t>
      </w:r>
    </w:p>
    <w:p>
      <w:r>
        <w:t>кие чувства к «белому царю». Однако в газете печатались И</w:t>
        <w:br/>
        <w:t>очень ценные материалы, отражақицие влияние передовой</w:t>
        <w:br/>
        <w:t>России на развитие экономики и культуры казахского наро-</w:t>
        <w:br/>
        <w:t>да. Прогрессивная струя в направлении газеты сочеталась</w:t>
        <w:br/>
        <w:t>е просветительскими идеями Ч. Валиханова, И. Алтынса-</w:t>
        <w:br/>
        <w:t>рина, А. Кунанбаева. Следуя их примеру, прогрессияно нй-</w:t>
        <w:br/>
        <w:t>244</w:t>
        <w:br/>
        <w:t>нои, разумеетея, царской России» |9). В этом исследователь</w:t>
        <w:br/>
        <w:t>видел идейное содружество казахского публициста с рус-</w:t>
        <w:br/>
        <w:t>скими революционными демократами.</w:t>
        <w:br/>
        <w:t>Бекхожин тіцательно исследовал журналы второй поло-</w:t>
        <w:br/>
        <w:t>вины ХІХ века и отмечал: «В рецензии, данной в 1864 году,</w:t>
        <w:br/>
        <w:t>на «Этнографический сборник», издаваемый русским гео-</w:t>
        <w:br/>
        <w:t>трафическим сообтцеством, «Современник» дал направля-</w:t>
        <w:br/>
        <w:t>юшие указания. Этнография не должна быть аполитичной,</w:t>
        <w:br/>
        <w:t>как требовали революционные демократы, она призвана ак-</w:t>
        <w:br/>
        <w:t>тивно вмешиваться в ход обшественной жизни, обсуждать</w:t>
        <w:br/>
        <w:t>и решать ее актуальные проблемы. В частности, в рецензии</w:t>
        <w:br/>
        <w:t>«Современника» предлагалось активизировать работу гео-</w:t>
        <w:br/>
        <w:t>графического обтцества и его местных филиалов по собира-</w:t>
        <w:br/>
        <w:t>нию народных юридических обычаев» |10).</w:t>
        <w:br/>
        <w:t>Х.Бекхожин одним из первых занялся изучением нацио-</w:t>
        <w:br/>
        <w:t>нальной прессы, всесторонне охарактеризовал ее огромный</w:t>
        <w:br/>
        <w:t>пласт.</w:t>
        <w:br/>
        <w:t>Давая характеристику «Түркістан уалаятының газеті»,</w:t>
        <w:br/>
        <w:t>подчеркивает, что «Туркестанская туземная газета» (1870-</w:t>
        <w:br/>
        <w:t>1882) издавалась в Ташкенте на казахском языке, была</w:t>
        <w:br/>
        <w:t>предназначена для казахского населения нынешних Кзыл-</w:t>
        <w:br/>
        <w:t>Ординской, Чимкентской, Джамбульской и Алма-Атинской</w:t>
        <w:br/>
        <w:t>областей, которые тогда входили в состав Туркестанского</w:t>
        <w:br/>
        <w:t>края. Газета издавалась в виде приложения к «Туркестан-</w:t>
        <w:br/>
        <w:t>ским ведомостям» - официальному органу генерал-губер-</w:t>
        <w:br/>
        <w:t>наторства с целью «проведения колонизаторской политики</w:t>
        <w:br/>
        <w:t>И изучения природных богатств, экономических ресурсов</w:t>
        <w:br/>
        <w:t>края в интересах русской буржуазии» |111.</w:t>
        <w:br/>
        <w:t>Изучение деятельности этой газеты представляет боль-</w:t>
        <w:br/>
        <w:t>шой интерес. В ней отражаются прогрессивные перемены</w:t>
        <w:br/>
        <w:t>в хозяйственной и культурной жизни казахов южных об-</w:t>
        <w:br/>
        <w:t>ластей, происходившие после присоединения Туркестана к</w:t>
        <w:br/>
        <w:t>России. Газета начала выходить в тот период, когда опас-</w:t>
        <w:br/>
        <w:t>241</w:t>
        <w:br/>
        <w:t>В исследовательских трудах Хаиржана Бекхожина,</w:t>
        <w:br/>
        <w:t>посвяценных история и развитию казахской печати,</w:t>
        <w:br/>
        <w:t>особов место занимает газета «Түркістан уалаяты»,</w:t>
        <w:br/>
        <w:t>выходившая в Ташкенте в 1870-1882 тоды благодаря</w:t>
        <w:br/>
        <w:t>стараниям Василия Бартольда, Николая Остроумова,</w:t>
        <w:br/>
        <w:t>Николая Северцева и Шайхисляма Ибрагимова. Эта</w:t>
        <w:br/>
        <w:t>газета широко распространялась в южных областях,</w:t>
        <w:br/>
        <w:t>относяшцихея к Туркестанскому региону а также</w:t>
        <w:br/>
        <w:t>в Акмолинском, Кызылординском, Капальском и</w:t>
      </w:r>
    </w:p>
    <w:p>
      <w:r>
        <w:t>Казалинском, Каркаралинском и Кокшетауском, Омском и</w:t>
        <w:br/>
        <w:t>Семейском регионах (в этих уездах работали специальные</w:t>
        <w:br/>
        <w:t>корреспонденты, была организована подписка).</w:t>
        <w:br/>
        <w:t>Бекхожин пишет, Что люди с нетерпением ждали</w:t>
        <w:br/>
        <w:t>каждый номер газеты, которая выходила на казахском языке,</w:t>
        <w:br/>
        <w:t>и приводит пример, когда на болыпом сходе в Семейском</w:t>
        <w:br/>
        <w:t>регионе казахи внимательно читали каждую страницу</w:t>
        <w:br/>
        <w:t>газеты, ведь на страницах «Түркістан уалаяты» находилось</w:t>
        <w:br/>
        <w:t>место важным вопросам просвецения, развития литературы,</w:t>
        <w:br/>
        <w:t>науки и техники.</w:t>
        <w:br/>
        <w:t>Весьма ценными являются и исследования ученого,</w:t>
        <w:br/>
        <w:t>посвяшенные состоянию казахской печати накануне первой</w:t>
        <w:br/>
        <w:t>русской революции. Здесь он подробно останавливался на</w:t>
        <w:br/>
        <w:t>деятельности, содержания и направлениях болыпевистских</w:t>
        <w:br/>
        <w:t>газет «Уральск», «Трудовая жизнь», выпускавшейся в Орде</w:t>
        <w:br/>
        <w:t>Яя Орале газете «Қазақстан», печатавшегося в Троицке</w:t>
        <w:br/>
        <w:t>журнала «Айқап».</w:t>
        <w:br/>
        <w:t>«Отличие газеты «Қазақстан» от прежних газет</w:t>
        <w:br/>
        <w:t>«Түркістан уалаяты» и «Дала уалаяты» в том, что она не</w:t>
        <w:br/>
        <w:t>была органом колониальной царской администрации. Ее</w:t>
        <w:br/>
        <w:t>сподвижниками были такие представители прогрессивной</w:t>
        <w:br/>
        <w:t>хазахской интеллигенции, как Бакытжан Каратаев, Сейткали</w:t>
        <w:br/>
        <w:t>Мендешов. «Қазақстан» была газетой демократического,</w:t>
        <w:br/>
        <w:t>просветительского направления», - пишет в своих трудах</w:t>
        <w:br/>
        <w:t>233</w:t>
        <w:br/>
        <w:t>строенные казахские интеллигенты, сгруппировавшиеся</w:t>
        <w:br/>
        <w:t>вокруг этой газеты, призывали кочевников к переходу к но-</w:t>
        <w:br/>
        <w:t>вым формам ведения хозяйства, т. е. оседлому образу жиз-</w:t>
        <w:br/>
        <w:t>ни и земледелия; ратовали за русское просвешение, т. е, за</w:t>
        <w:br/>
        <w:t>сближение с русской передовой қультурой. Они так же, как</w:t>
        <w:br/>
        <w:t>ни предшественники, выдвигали проблемы развития казахс-</w:t>
        <w:br/>
        <w:t>кой литературы и язықа, эмансипации казашек. В ходе об-</w:t>
        <w:br/>
        <w:t>суждения этих проблем обнаружились два противополож-</w:t>
        <w:br/>
        <w:t>ных течения: реакционное и прогрессивное,</w:t>
        <w:br/>
        <w:t>Еше в середине 1850-х гг. Ч. Валиханов писал: «В на-</w:t>
        <w:br/>
        <w:t>стояшцее время, можно сказать, происходит незаметная, но</w:t>
        <w:br/>
        <w:t>сильная борьба старины с новизной: мусульманской, под-</w:t>
        <w:br/>
        <w:t>ражаюшей востоку, и русской» |181.</w:t>
        <w:br/>
        <w:t>«Среди корреспондентов и авторов статей «Дала уала-</w:t>
        <w:br/>
        <w:t>яты» были крупнейшие востоковеды, этнографы, фолькло-</w:t>
        <w:br/>
        <w:t>ристы: Г. Потанин, В. Радлов, А. Алекторов, А. Ивановский,</w:t>
        <w:br/>
        <w:t>А. Динанов, А. Добромыслов, В. Обручев, Н. Пантусов и др.</w:t>
        <w:br/>
        <w:t>Газета имела широкую сеть своих корреспондентов среди қа-</w:t>
        <w:br/>
        <w:t>захского населения всех областей тогдашнего Казахстана.</w:t>
        <w:br/>
        <w:t>Казахские интеллигенты прогрессивного направления</w:t>
        <w:br/>
        <w:t>считали газету «Дала уалаяты» одним из важнейших средств</w:t>
        <w:br/>
        <w:t>для распространения передовых идей среди темной массы на-</w:t>
        <w:br/>
        <w:t>рода. Например, газета, по мнению Султангазина, открывает</w:t>
        <w:br/>
        <w:t>возможность казахским шаруа обмениваться мнениями отно-</w:t>
        <w:br/>
        <w:t>сительно своих нужд, о состоянии скотоводства, земледелия,</w:t>
        <w:br/>
        <w:t>по всем вопросам хозяйственной и кульгурной жизни в степи,</w:t>
        <w:br/>
        <w:t>В передовой статье газета призывала казахскую моло-</w:t>
      </w:r>
    </w:p>
    <w:p>
      <w:r>
        <w:t>дежь «всеми силами стремиться к просвецению и самому</w:t>
        <w:br/>
        <w:t>тесному сближению с русским народом, который поможет</w:t>
        <w:br/>
        <w:t>им выйти из тенерешнего состояния» |19).</w:t>
        <w:br/>
        <w:t>В результате всестороннего анализа деятельности газет</w:t>
        <w:br/>
        <w:t>«Түркістан уалаяты» и «Дала уалаяты» автор приходит к</w:t>
        <w:br/>
        <w:t>следуюшим выводам:</w:t>
        <w:br/>
        <w:t>245</w:t>
        <w:br/>
        <w:t>ких и культурных запросах казахского народа, прося и тре-</w:t>
        <w:br/>
        <w:t>буя учесть их в новых законах.</w:t>
        <w:br/>
        <w:t>Приволя пространную цитату Ч. Валиханова из записок</w:t>
        <w:br/>
        <w:t>«Осудебной реформе», «Судьбе миллионов людей подаюшцев</w:t>
        <w:br/>
        <w:t>несомненные надежды на гражданственное развитие людей,</w:t>
        <w:br/>
        <w:t>которые считают себя братьями русских по отечеству и посту-</w:t>
        <w:br/>
        <w:t>пилизв русское подданство добровольно, кажется заслужива-</w:t>
        <w:br/>
        <w:t>ют большего внимания и болыпей попечительности в таких</w:t>
        <w:br/>
        <w:t>решительных вопросах, которые формулируютоя в шекспи-</w:t>
        <w:br/>
        <w:t>ровском - «быть или не быть», Бекхожин подчеркивает, что</w:t>
        <w:br/>
        <w:t>«в этих словах сказался его протест против колониального и</w:t>
        <w:br/>
        <w:t>антинародного характера подготовлявшейся реформы» (71.</w:t>
        <w:br/>
        <w:t>Подобно Н.Г. Чернышевскому, Ч. Валиханов ненавидел угне-</w:t>
        <w:br/>
        <w:t>тателей. Разоблачая реакционную колониальную пПолити-</w:t>
        <w:br/>
        <w:t>ку царизма и деспотизм казахских феодалов, Ч, Валиханов</w:t>
        <w:br/>
        <w:t>писал, что «царские власти и казахские феодалы совместно</w:t>
        <w:br/>
        <w:t>эксплуатируют народ, что они договариваются, как удобнее,</w:t>
        <w:br/>
        <w:t>лучше и больше грабить трудяшциеся массы» І81.</w:t>
        <w:br/>
        <w:t>Первый казахский очеркист Ч. Валиханов ргеалисти-</w:t>
        <w:br/>
        <w:t>чески описывает увиденное и делает из своих наблюдения</w:t>
        <w:br/>
        <w:t>соответствуюшие выводы. Например, в «Очерках Джунга-</w:t>
        <w:br/>
        <w:t>рии», говоря об обшественном устройстве Средней Азии,</w:t>
        <w:br/>
        <w:t>как о явлении «крайне печальном», как о каком-то «пато-</w:t>
        <w:br/>
        <w:t>логическом кризисе развития», он указывает, что все есть</w:t>
        <w:br/>
        <w:t>результат дикости и невежества народа, «разврашенного ис-</w:t>
        <w:br/>
        <w:t>ламом и забитого до идиотизма религиозным и монархичес-</w:t>
        <w:br/>
        <w:t>ким деспотизмом туземных владельцев, с одной стороны,</w:t>
        <w:br/>
        <w:t>и полицейской властью китайцев - с другой». В этих сл0-</w:t>
        <w:br/>
        <w:t>вах, отмечает Х. Бекхожин, чувствуетея влияние на Чокана</w:t>
        <w:br/>
        <w:t>Валиханова «эзоповской манеры» в творчестве русских ре-</w:t>
        <w:br/>
        <w:t>волюционных демократов, которые вопреки пензуре инос-</w:t>
        <w:br/>
        <w:t>казательно обличали не только колониальную политику 32-</w:t>
        <w:br/>
        <w:t>падно-Европейских капиталистических государств и США,</w:t>
        <w:br/>
        <w:t>240</w:t>
        <w:br/>
        <w:t>60-4.</w:t>
        <w:br/>
        <w:t>8</w:t>
        <w:br/>
        <w:t>;</w:t>
        <w:br/>
        <w:t>Е-71</w:t>
        <w:br/>
        <w:t>4</w:t>
        <w:br/>
        <w:t>р</w:t>
        <w:br/>
        <w:t>ЖАРҚЫН БЕЙНЕ</w:t>
      </w:r>
    </w:p>
    <w:p>
      <w:r>
        <w:t>ЖАДЫМЫЗДА</w:t>
        <w:br/>
        <w:t>е</w:t>
        <w:br/>
        <w:t>“б</w:t>
        <w:br/>
        <w:t>Қалижан Бекхожин</w:t>
        <w:br/>
        <w:t>АҒАЙЫНДЫ ҚОҢЫР ҚАЗ</w:t>
        <w:br/>
        <w:t>(Хайыржанға)</w:t>
        <w:br/>
        <w:t>Ағайынды қоңыр қаз,</w:t>
        <w:br/>
        <w:t>Айдында жүзсе, тамаша!</w:t>
        <w:br/>
        <w:t>Сондай-ақ бізге өмір - жаз,</w:t>
        <w:br/>
        <w:t>Гүліндей өстік жараса.</w:t>
        <w:br/>
        <w:t>Бәйтерек биік көрінсе,</w:t>
        <w:br/>
        <w:t>Сыңары болар аласа.</w:t>
        <w:br/>
        <w:t>Жас шыбық жасыл өріміпе,</w:t>
        <w:br/>
        <w:t>Жаныңда өстім жараса.</w:t>
        <w:br/>
        <w:t>Іздері ыстық ағаның,</w:t>
        <w:br/>
        <w:t>Інісі ерер соңынан.</w:t>
        <w:br/>
        <w:t>Басса түзу қадамын,</w:t>
        <w:br/>
        <w:t>Түссе жолы оңынан.</w:t>
        <w:br/>
        <w:t>Құдайынан жасырған,</w:t>
        <w:br/>
        <w:t>Өзінше ұғып уақытты.</w:t>
        <w:br/>
        <w:t>Әкеміз сені жасыңнан,</w:t>
        <w:br/>
        <w:t>Орысшаға оқытты.</w:t>
        <w:br/>
        <w:t>Сәйледің үйде өзгеше,</w:t>
        <w:br/>
        <w:t>Жаныма жайып ұшқынды -</w:t>
        <w:br/>
        <w:t>Албырт ойға із кесе,</w:t>
        <w:br/>
        <w:t>Алдыма тарттың Пушкинді.</w:t>
        <w:br/>
        <w:t>Жүгірдің қарлы құйында</w:t>
        <w:br/>
        <w:t>Колхозды қырға төтелеп.</w:t>
        <w:br/>
        <w:t>264</w:t>
        <w:br/>
        <w:t>Комсомолдық жиынға</w:t>
        <w:br/>
        <w:t>Апардың мені жетелеп.</w:t>
        <w:br/>
        <w:t>Көріп жаңа таң нұрын,</w:t>
        <w:br/>
        <w:t>Естіп даусын күрестің, .</w:t>
        <w:br/>
        <w:t>Өзге емес тағдырың,</w:t>
        <w:br/>
        <w:t>Қатарыңмен бір өстің.</w:t>
        <w:br/>
        <w:t>Жастан жеке талпынған</w:t>
        <w:br/>
        <w:t>Жалқы бір жан емеспін.</w:t>
        <w:br/>
        <w:t>Жанай жүріп артыңнан,</w:t>
        <w:br/>
        <w:t>Саған қарап мен өстім.</w:t>
        <w:br/>
        <w:t>Абзал ар мен адалдық,</w:t>
        <w:br/>
        <w:t>Санамызға қаланды.</w:t>
        <w:br/>
        <w:t>Отан бізді адам қып,</w:t>
      </w:r>
    </w:p>
    <w:p>
      <w:r>
        <w:t>Ұстатты өзі қаламды.</w:t>
        <w:br/>
        <w:t>Өмірдің әрі өріне</w:t>
        <w:br/>
        <w:t>Өрлеп келе жатырмыз.</w:t>
        <w:br/>
        <w:t>Біріміз - ғалым-шежіре,</w:t>
        <w:br/>
        <w:t>Біріміз - ділмәр, ақынбыз.</w:t>
        <w:br/>
        <w:t>Сенің де, аға, менің де,</w:t>
        <w:br/>
        <w:t>Бақытымыз арылмас.</w:t>
        <w:br/>
        <w:t>Келсең де қазір елуге,</w:t>
        <w:br/>
        <w:t>Жігіттейсің жаны жас.</w:t>
        <w:br/>
        <w:t>Мейлі кәрілік жетсе де,</w:t>
        <w:br/>
        <w:t>Қартайсақ, қатар жараса, -</w:t>
        <w:br/>
        <w:t>Елуің тағы өтсе де,</w:t>
        <w:br/>
        <w:t>Еркелеймін балаша.</w:t>
        <w:br/>
        <w:t>265</w:t>
        <w:br/>
        <w:t>Жапырақтай жалбырап,</w:t>
        <w:br/>
        <w:t>Ағарса мейлі шашың да,</w:t>
        <w:br/>
        <w:t>Сүй өмірді жалындап,</w:t>
        <w:br/>
        <w:t>Жайнағандай жасында!</w:t>
        <w:br/>
        <w:t>Дәуірдің туған ұлымыз,</w:t>
        <w:br/>
        <w:t>Өмірге өршіл сыр жайып,</w:t>
        <w:br/>
        <w:t>Тарихын жазып біріміз,</w:t>
        <w:br/>
        <w:t>Біріміз жырын жырлайық!</w:t>
        <w:br/>
        <w:t>АҒАМА ХАТ</w:t>
        <w:br/>
        <w:t>Кейде жалғыз ойға батып кетемін...</w:t>
        <w:br/>
        <w:t>Нұрымыз ғой екеуміз бір әкенің.</w:t>
        <w:br/>
        <w:t>Бір ананың сүтін емдік, сенімен,</w:t>
        <w:br/>
        <w:t>Бір еді ғой сәби бесік мекенім.</w:t>
        <w:br/>
        <w:t>Шықты ма сол балғын шағың есіңнен,</w:t>
        <w:br/>
        <w:t>Ыстық ұяң төріне біз көсілген?</w:t>
        <w:br/>
        <w:t>Мәз едік қой бірге жүрсек, бір күлсек,</w:t>
        <w:br/>
        <w:t>Бір еді ғой бақытың мен несібең.</w:t>
        <w:br/>
        <w:t>Сол шағымды айырылмастай көріп ем,</w:t>
        <w:br/>
        <w:t>Екеумізге бір үйдің де төрі кең.</w:t>
        <w:br/>
        <w:t>Өмір қызық, екеуімізді айырып,</w:t>
        <w:br/>
        <w:t>Екеумізді екі жанға теліген.</w:t>
        <w:br/>
        <w:t>Еңді бөлек босағаға маталдық,</w:t>
        <w:br/>
        <w:t>Аға болдық, ақсақал да атандық.</w:t>
        <w:br/>
        <w:t>Разымыз ғой өмірге де өсірген,</w:t>
        <w:br/>
        <w:t>Екеумізді игілерге қатар ғып.</w:t>
        <w:br/>
        <w:t>Бірақ бұл не, бір қалада болсақ та,</w:t>
        <w:br/>
        <w:t>Жүргендейміз көз көрмейтін алшақта!</w:t>
        <w:br/>
        <w:t>266</w:t>
      </w:r>
    </w:p>
    <w:p>
      <w:r>
        <w:t>11. Бекхожин Х.Н. Казахская прогрессивно-демократическая</w:t>
        <w:br/>
        <w:t>печать во второй половине ХІХ и начале ХХ вв. Учебное посо-</w:t>
        <w:br/>
        <w:t>бие. - Алма-Ата, 1976.- С.24.-74 с.</w:t>
        <w:br/>
        <w:t>12. Түркістан уапаятының газеті. 1871. Х83.</w:t>
        <w:br/>
        <w:t>13. Түркістан уалаятының газеті. 1877. Хе 32.</w:t>
        <w:br/>
        <w:t>14. Түркістан уалаятының газеті. 1882. Хе 8.</w:t>
        <w:br/>
        <w:t>15. Түркістан уалаятының газеті. 1881.Хе21.</w:t>
        <w:br/>
        <w:t>16. Түркістан уалаятының газеті. 1875. 827.</w:t>
        <w:br/>
        <w:t>17. См.: Бекхожин Х.Н. Пути развития казахской печати. До-</w:t>
        <w:br/>
        <w:t>клад по монографии, представленной к затците на соискание уче-</w:t>
        <w:br/>
        <w:t>ной степени доктора исторических наук. - Алма-Ата, 1965.- С.10-</w:t>
        <w:br/>
        <w:t>11.-100с.</w:t>
        <w:br/>
        <w:t>18. Валиханов Ч.Ч. Собр. соч. Т. 1. С. 389.</w:t>
        <w:br/>
        <w:t>19. Дала уалаяты газеті. 1895. Хе 15.</w:t>
        <w:br/>
        <w:t>20. См.: Бекхожин Х.Н. Казахская прогрессивно-демократи-</w:t>
        <w:br/>
        <w:t>ческая печать во второй половине ХІХ и начале ХХ вв. Учебное</w:t>
        <w:br/>
        <w:t>пособие. - Алма-Ата, 1976. - С.38-39.- 74 с.</w:t>
        <w:br/>
        <w:t>21. Лихачев Д.С. О филологии. Принцип историзма в изуче-</w:t>
        <w:br/>
        <w:t>нии единства содержания и формы литературного произведения</w:t>
        <w:br/>
        <w:t>тталдАҒААҒА өшпегіно/оіРіюек Вик пешіз АҺ 05.рһр</w:t>
        <w:br/>
        <w:t>алғышартты анықтап кетсе де, ол бүгінгі күнде өз жалғасын</w:t>
        <w:br/>
        <w:t>таппай отыр.</w:t>
        <w:br/>
        <w:t>Бүгінгі күнде еліміздің баспа ісінің дамуы туралы</w:t>
        <w:br/>
        <w:t>зерттеу еңбектердің қажеттілігі дау тудырмайды, сонымен</w:t>
        <w:br/>
        <w:t>қатар қазіргі кезде ақпаратты насихаттаудың Интернет</w:t>
        <w:br/>
        <w:t>сияқты жаңа тәсілінің де кең қолданысқа еніп, оның қалың</w:t>
        <w:br/>
        <w:t>жұртшылық тарапынан үлкен сұранысқа ие екендігін де</w:t>
        <w:br/>
        <w:t>жоққа шығаруға болмайды. Олай болса Қазақстандағы</w:t>
        <w:br/>
        <w:t>баспа ісінің дамуын жан-жақты көрсетіп отыратын арнаулы</w:t>
        <w:br/>
        <w:t>сайттар ашу қажеттігі де күн тәртібінде тұрған мәселе. Бұл</w:t>
        <w:br/>
        <w:t>сайттарда отандық баспалардың тізімі жасалынып, олардың</w:t>
        <w:br/>
        <w:t>қысқаша тарихы берілсе және әр баспаға жеке бет арналып,</w:t>
        <w:br/>
        <w:t>толығырақ мағлұмат беру қарастырылса жақсы болар еді.</w:t>
        <w:br/>
        <w:t>Бүгінгі танда қоғамдық-саяси, экономикалық және</w:t>
        <w:br/>
        <w:t>әлеуметтік жағынан дамуда алдыңғы қатардан көріне</w:t>
        <w:br/>
        <w:t>бастаған Қазақстан үшін мәдениеттің келелі саласы баспа</w:t>
        <w:br/>
        <w:t>ісінің дамуы басты назарда болатын мәселе деп білеміз.</w:t>
        <w:br/>
        <w:t>Орынтай Ошанова,</w:t>
        <w:br/>
        <w:t>филология ғылымдарының кандидаты, доцент</w:t>
        <w:br/>
        <w:t>Х. БЕКХОЖИННІҢ ҚАЗАҚ БАСПА ІСІ ТУРАЛЫ</w:t>
        <w:br/>
        <w:t>ПІКІРЛЕРІНІҢ</w:t>
        <w:br/>
        <w:t>БҮГІНГІ КҮНМЕН САБАҚТАСТЫҒЫ</w:t>
      </w:r>
    </w:p>
    <w:p>
      <w:r>
        <w:t>Х. Бекхожиннің «Қазақ баспасөзінің даму жолдары»</w:t>
        <w:br/>
        <w:t>атты еңбегін оқи отырып, ғалымның еліміздегі басна ісі</w:t>
        <w:br/>
        <w:t>мен полиграфияның дамуы туралы мәліметтерді жинақтап,</w:t>
        <w:br/>
        <w:t>тарихына шолу жасағанына көз жеткіздік.</w:t>
        <w:br/>
        <w:t>Ғалым қазақ жеріңде Кеңес өкіметі орнағанша полиграфия</w:t>
        <w:br/>
        <w:t>өндірісі болмағанын айта келіп, нақты мәліметтерді</w:t>
        <w:br/>
        <w:t>төмендегіше ұсынған: «1862-1917 жылдар арасында, яғни</w:t>
        <w:br/>
        <w:t>55 жыл бойында қазақ тілінде небары 270 кітап шықты,</w:t>
        <w:br/>
        <w:t>олардың көлемі де, тиражы да өте шағын, мазмұны кедей,</w:t>
        <w:br/>
        <w:t>тақырып шеңбері тар болды. 1913 жылы 4 мың дана</w:t>
        <w:br/>
        <w:t>тиражбен небары 13 кітап шықты. Бұлардың өзі Қазақстанда</w:t>
        <w:br/>
        <w:t>емес, Қазан, Уфа, Ташкент сияқты қалаларда басылды.</w:t>
        <w:br/>
        <w:t>Қазақстан қалаларындағы әріптері тозып, машиналарының</w:t>
        <w:br/>
        <w:t>кенеуі кеткен аздаған газет баспаханаларының кітап басып</w:t>
        <w:br/>
        <w:t>шығаруға шамасы келмеді» (244-бет).</w:t>
        <w:br/>
        <w:t>Сол кезеңнен бастап елімізде тұңғыш рет мемлекеттік</w:t>
        <w:br/>
        <w:t>баспаларды құру туралы декреттер қабылдана бастады, ал</w:t>
        <w:br/>
        <w:t>«1919 жылы майда Мемлекеттік баспа туралы Ереже бекітілді.</w:t>
        <w:br/>
        <w:t>1922 жылы ұлт істері жөніндегі Халық Комиссариатының</w:t>
        <w:br/>
        <w:t>жанынан Шығыс ұлт баспасы құрылып, ол қазақ, тағы басқа</w:t>
        <w:br/>
        <w:t>шығыс ұлттары тілінде саяси және көркем әдебиет пен</w:t>
        <w:br/>
        <w:t>оқулықтар шығара бастады».</w:t>
        <w:br/>
        <w:t>Зерттеушінің еңбегінен үкіметтің арнаулы қаулысымен</w:t>
        <w:br/>
        <w:t>1922 жылы сәуірде қазақ халқының тарихында тұңғыш Қазақ</w:t>
        <w:br/>
        <w:t>мемлекет баспасы ұйымдастырылғанын білдік және оған</w:t>
        <w:br/>
        <w:t>Республиканың сол кездегі астанасы - Орынбор қаласындағы</w:t>
        <w:br/>
        <w:t>249</w:t>
        <w:br/>
        <w:t>Труды Х.Н. Бекхожина, внесшего неоспоримый вкладв</w:t>
        <w:br/>
        <w:t>изучении истории журналистики Казахстана, еше ждут сво-</w:t>
        <w:br/>
        <w:t>их вдумчивых Исследователей.</w:t>
        <w:br/>
        <w:t>.Литература</w:t>
        <w:br/>
        <w:t>1. Бекхожин Х.Н. Пути развития казахской печати. Доклад по</w:t>
        <w:br/>
        <w:t>монографии, представленной к зашите на соискание ученой сте-</w:t>
        <w:br/>
        <w:t>пени доктора исторических наук. - Алма-Ата, 1965.-С. 4-5,</w:t>
        <w:br/>
        <w:t>2. Белая Г.А. Художественный мир современной прозы.-М.</w:t>
        <w:br/>
        <w:t>Наука, 1983. - С.234.191с. й</w:t>
        <w:br/>
        <w:t>3. См.: Бекхожин Х.Н. Влияние Н.Г. Чернышевского на фор-</w:t>
        <w:br/>
        <w:t>мирование обшественно-политических взглядов Ч. Валиханова//</w:t>
        <w:br/>
        <w:t>Ученые записки Казахского государственного университета им.</w:t>
        <w:br/>
        <w:t>С.М. Кирова. Язык и литература. Т. ХІХ. - Алма-Ата, 1955,</w:t>
        <w:br/>
        <w:t>4. Бекхожин Х.Н. Казахская прогрессивно-демократическая</w:t>
        <w:br/>
        <w:t>печать во второй половине ХІХ и начале ХХ вв.; учебное посо-</w:t>
        <w:br/>
        <w:t>бие. - Алма-Ата, 1976. - С.4,-74с.</w:t>
        <w:br/>
        <w:t>5. Бекхожин Х.Н. Казахская прогрессивно-демократическая</w:t>
        <w:br/>
        <w:t>печать во второй половине ХІХ и начале ХХ вв.: учебное посо-</w:t>
        <w:br/>
        <w:t>бие. - Алма-Ата, 1976. - С,5.-74с.</w:t>
        <w:br/>
        <w:t>6. Бекхожин Х.Н. Казахская прогрессивно-демократическая</w:t>
        <w:br/>
        <w:t>почать во второй половине ХІХ и начале ХХ вв.: учебное посо-</w:t>
        <w:br/>
        <w:t>бие. - Алма-Ата, 1976. - С.6.-74с.</w:t>
      </w:r>
    </w:p>
    <w:p>
      <w:r>
        <w:t>7. Бекхожин Х.Н. Казахская прогрессивно-демократическая</w:t>
        <w:br/>
        <w:t>почать во второй половине ХІХ и начале ХХ вв.: учебное посо-</w:t>
        <w:br/>
        <w:t>бие. - Алма-Ата, 1976. -С.7.-74с.</w:t>
        <w:br/>
        <w:t>8. Бекхожин Х.Н. Казахская прогрессивно-демократическая</w:t>
        <w:br/>
        <w:t>печать во второй половине ХІХ и начале ХХ вв.: учебное посо-</w:t>
        <w:br/>
        <w:t>бие. - Алма-Ата, 1976. -С.8.-74с.</w:t>
        <w:br/>
        <w:t>9. Бекхожин Х.Н. Казахская прогрессивно-демократическая</w:t>
        <w:br/>
        <w:t>печать во второй половине ХІХ и начале ХХ вв.: учебное посо-</w:t>
        <w:br/>
        <w:t>бие. - Алма-Ата, 1976. -С.12.-74с.</w:t>
        <w:br/>
        <w:t>10. Бекхожин Х.Н. Казахская прогрессивно-демократичес-</w:t>
        <w:br/>
        <w:t>кая печать во втарой половине ХТХ и начале ХХ вв.: учебное по-</w:t>
        <w:br/>
        <w:t>собие. - Алма-Ата, 1976. -С. 17.-74с.</w:t>
        <w:br/>
        <w:t>5?</w:t>
        <w:br/>
        <w:t>247</w:t>
        <w:br/>
        <w:t>бір баспахана арнайы бөлініп, жаңадан жабдықталып</w:t>
        <w:br/>
        <w:t>берілген. Осылайша қазақ тілінде жоспарлы түрде ұдайы</w:t>
        <w:br/>
        <w:t>кітап шығарып тұру ісінің негізі қаланған (245-бет).</w:t>
        <w:br/>
        <w:t>Ғалым баспа құру ісіне біржақты қарамайды, ол</w:t>
        <w:br/>
        <w:t>«полиграфия өнеркәсібі - баспасөздің материалдық-</w:t>
        <w:br/>
        <w:t>техникалық базасы болып табылады» деп, баспа тек кітап</w:t>
        <w:br/>
        <w:t>шығару ісінен тұрмайтындығын баса айтады. Кеңес өкіметі</w:t>
        <w:br/>
        <w:t>орнаған алғашқы жылдардың өзінде-ақ Ресей тарапынан</w:t>
        <w:br/>
        <w:t>Қазақстанға полиграфия құрал-жабдығы мен қағаз жөнінен</w:t>
        <w:br/>
        <w:t>қажетті көмектер көптеп көрсетілген. 1921-1922 жылдары</w:t>
        <w:br/>
        <w:t>Қазақ АССР-інде 29 баспахана мен 1 литография жұмыс</w:t>
        <w:br/>
        <w:t>істеді.</w:t>
        <w:br/>
        <w:t>Сырт елдің көмегіне қарамастан жиырмасыншы</w:t>
        <w:br/>
        <w:t>жылдардың алғашқы жартысында Қазақстан баспасөзі</w:t>
        <w:br/>
        <w:t>полиграфия базасының нашарлығынан, маман кадрлардың</w:t>
        <w:br/>
        <w:t>жеткіліксіздігінен көп қиыншылықтар көргенін тарихи</w:t>
        <w:br/>
        <w:t>құжаттар да дәлелдейді. Мәселен, «Правда» газеті өзінің</w:t>
        <w:br/>
        <w:t>кезекті бір санында Қазақстанда басылып шығатын газет,</w:t>
        <w:br/>
        <w:t>журналдардың сапасы техникалық жағынан әлі де нашар</w:t>
        <w:br/>
        <w:t>екендігін, ашық айтқанда, көп газеттер әлі де болса, сары</w:t>
        <w:br/>
        <w:t>қағазға басылатынын, әріптері өшіп кететінін ашық айтқан</w:t>
        <w:br/>
        <w:t>(«Правда», 5 август, 1922). Бұл туралы Х. Бекхожин былай</w:t>
        <w:br/>
        <w:t>дейді: «Әрине, алғашқы кезде баспаның материалдық-</w:t>
        <w:br/>
        <w:t>техникалық базасы нашар болды, автор кадрлары мен баспа</w:t>
        <w:br/>
        <w:t>ісіне жетік мамандар мүлде дерлік болмады, сондай-ақ кітап</w:t>
        <w:br/>
        <w:t>жазуды және оны өңдеп басып шығаруды ұйымдастыру</w:t>
        <w:br/>
        <w:t>жөнінде жұмыс тәжірибесінің жоқтығы да тежеу болды».</w:t>
        <w:br/>
        <w:t>Алайда Қазақстан мамандары жоғарыда аталған</w:t>
        <w:br/>
        <w:t>қиыншылықтарға төтеп беріп, полиграфия өндірісін жолға</w:t>
        <w:br/>
        <w:t>қоя білді. Мұнығалымныңеңбегіндеұсынылған деректерден</w:t>
        <w:br/>
        <w:t>де көруге болады, мәселен елімізде 1923 жылы 44 мың дана</w:t>
        <w:br/>
        <w:t>тиражбен 48 кітап, ал 1925 жылы 408 мың дана тиражбен 46</w:t>
        <w:br/>
        <w:t>кітап шығарылған.</w:t>
        <w:br/>
        <w:t>250</w:t>
      </w:r>
    </w:p>
    <w:p>
      <w:r>
        <w:t>жас республиканы нығайту, қазақ ауылдарын советтендіру,</w:t>
        <w:br/>
        <w:t>партияның жаңа экономикалық саясатын жүзеге асыру</w:t>
        <w:br/>
        <w:t>жөнінде күрес басталған кезең еді деп көрсетеді.</w:t>
        <w:br/>
        <w:t>«Еңбекші қазақ» газеті қазақтың әдеби тілінің, көркем</w:t>
        <w:br/>
        <w:t>әдебиетінің дамуына, қазақтың ақын-жазушыларының өсуіне</w:t>
        <w:br/>
        <w:t>зор ықпалын тигізді. Көрнекті ақын-жазушыларымыз Сәкен</w:t>
        <w:br/>
        <w:t>Сейфуллин, Ілияс Жансүгіров, Бейімбет Майлин, Сәбит Мұқанов,</w:t>
        <w:br/>
        <w:t>Ғабит Мүсірепов, Асқар. Тоқмағамбетов, тағы да басқалары</w:t>
        <w:br/>
        <w:t>«Еңбекші қазақ» газетінде тәрбиеленді. Кейіннен бұл газет</w:t>
        <w:br/>
        <w:t>«Социалистік Қазақстан», қазір «Егемен Қазақстан» деп аталады.</w:t>
        <w:br/>
        <w:t>Ғалым бұл мақаласында Кеңес өкіметі орнағаннан</w:t>
        <w:br/>
        <w:t>кейінгі жалпы саясат, шаруашылық өнер-білім, әдебиет</w:t>
        <w:br/>
        <w:t>мәселелерін қамтыған 1921 жылы қыркүйектің 15-інде</w:t>
        <w:br/>
        <w:t>шыққан РКП (6)-ның қазақ облыстық комитетінің органы</w:t>
        <w:br/>
        <w:t>«Қызыл Қазақстан» журналының тарихына тоқталады.</w:t>
        <w:br/>
        <w:t>Сонымен қатар 1922 жылы Астраханьда шыққан «Кедей</w:t>
        <w:br/>
        <w:t>тілі», Оралдағы «Қызыл ту», Ташкенттегі «Жас қайрат»</w:t>
        <w:br/>
        <w:t>газеті мен «Шолпан» журналының идеялық мазмұнын ашып</w:t>
        <w:br/>
        <w:t>көрсетеді.</w:t>
        <w:br/>
        <w:t>1924-25 жылдары Орта Азия республикалары құрылған</w:t>
        <w:br/>
        <w:t>соңбұрынғы Түркістан республикасына қарап келген Жетісу,</w:t>
        <w:br/>
        <w:t>Сырдария облыстары Қазақстанға қосылған болатын.</w:t>
        <w:br/>
        <w:t>Осыған байланысты 1923 жылы Орынборда шығып тұрған</w:t>
        <w:br/>
        <w:t>«Жас қазақ» журналы мен «Жас қайрат» газеті біріктіріліп</w:t>
        <w:br/>
        <w:t>«Лениншіл жас» журналы болып шығады.</w:t>
        <w:br/>
        <w:t>1923 жылы көкектің 17-27-сінде болып өткен Қазақстан</w:t>
        <w:br/>
        <w:t>партия ұйымының ІП облыстық конференциясында «Қазақ</w:t>
        <w:br/>
        <w:t>АҚСР-ы баспасөзінің жайы мен кезекті міндеттері туралы»</w:t>
        <w:br/>
        <w:t>қарар қабылданады. Конференция жергілікті баспасөзді</w:t>
        <w:br/>
        <w:t>партия мен еңбекшілер талабын қанағаттандыра алмай</w:t>
        <w:br/>
        <w:t>отырғандығын атап көрсетіп, әсіресе қазақ баспасөзінің</w:t>
        <w:br/>
        <w:t>жұмысын жақсарту туралы нақты шаралар белгіледі.</w:t>
        <w:br/>
        <w:t>Қазақстан баспасөзінің нығайту айлығы өткізілді.</w:t>
        <w:br/>
        <w:t>258</w:t>
        <w:br/>
        <w:t>«Тынық мұхиттағы соғыс» атты айдарлары арқылы халықты</w:t>
        <w:br/>
        <w:t>майдан жаңалықтарымен таныстыратын шолуларын жиі</w:t>
        <w:br/>
        <w:t>беріп тұрды. Газет бетінде Х. Бекхожин еңбекші қауымды</w:t>
        <w:br/>
        <w:t>«Кәсіпорындарда жарыс қарқыны қыздырылсын» (0,</w:t>
        <w:br/>
        <w:t>«Астық тапсыру жүргізілуде» (2), «Мал шаруашылығына</w:t>
        <w:br/>
        <w:t>мұқият басшылық болсын» (3) мақалалары арқылы ауыл</w:t>
        <w:br/>
        <w:t>шаруашылығын көтеруге шақырды.</w:t>
        <w:br/>
        <w:t>Х. Бекхожин Ұлы Отан соғысы аяқталғаннан кейін 1945-</w:t>
        <w:br/>
        <w:t>47 жылдары аралығында өзі тамамдаған Қазақ Мемлекеттік</w:t>
        <w:br/>
        <w:t>университетінің журналистика факультетіне келіп аға</w:t>
        <w:br/>
        <w:t>оқытушылықтан декандық қызметке дейін көтеріліп,</w:t>
        <w:br/>
        <w:t>1948 жылы журналистика кафедрасының меңгерушісі</w:t>
        <w:br/>
        <w:t>болып тағайындалады. Оның қазақ журналистикасының</w:t>
        <w:br/>
        <w:t>тарихына байланысты жазған ғылыми-зерттеу мақалалары</w:t>
        <w:br/>
        <w:t>университетте ұстаздық еткен жылдарында республикалық</w:t>
        <w:br/>
        <w:t>көрнекті басылым беттерінде шыға бастады. Ал «Қазақ</w:t>
        <w:br/>
        <w:t>әдебиеті», «Социалистік Қазақстан», «Казахстанская</w:t>
      </w:r>
    </w:p>
    <w:p>
      <w:r>
        <w:t>правда», «Қазақстан мұғалімі», «Лениншіл жас»</w:t>
        <w:br/>
        <w:t>газеттерінде басылған қазақ баспасөзінің тарихи шежіресін</w:t>
        <w:br/>
        <w:t>қалыптастыруға негіз болатын зерттеулері публицистік</w:t>
        <w:br/>
        <w:t>қызметінің үшінші кезеңін қамтиды.</w:t>
        <w:br/>
        <w:t>Мәселен, «Қазақтың советтік баспасөзі» (4), «Қазақ</w:t>
        <w:br/>
        <w:t>ағартушылары туралы соны деректер» (5), «Қазақ баспасөзі</w:t>
        <w:br/>
        <w:t>совет өкіметін орнату және нығайту күресінде» (6), «Айқап»</w:t>
        <w:br/>
        <w:t>журналы және оқу-ағарту мәселелері» (7), «Шытырман</w:t>
        <w:br/>
        <w:t>шындық» (8) және тағы да басқа» публицистік зерттеу</w:t>
        <w:br/>
        <w:t>мақалаларының нәтижесінде 1964 жылы «Қазақ баспасөзінің</w:t>
        <w:br/>
        <w:t>даму жолдары» деген тұңғыш монографиялық еңбегі жарық</w:t>
        <w:br/>
        <w:t>көрді. Автор бұл монографияда ХІХ ғасырдың екінші</w:t>
        <w:br/>
        <w:t>жартысы мен ХХ ғасырдың басында қазақ топырағында пайда</w:t>
        <w:br/>
        <w:t>болған газет-журналдардың идеялық мазмұнын зерттеп, қазақ</w:t>
        <w:br/>
        <w:t>баспасөзінің даму кезеңдерін ғылыми тұрғыдан бағалады.</w:t>
        <w:br/>
        <w:t>Оның жазған публицистикалық мақалалары сол кезеңнің</w:t>
        <w:br/>
        <w:t>254</w:t>
        <w:br/>
        <w:t>саяси жағдайымен тікелей байланысты. ХІХ ғасырдың екінші</w:t>
        <w:br/>
        <w:t>жартысында қазақ халқы экономикалық, саяси-мәдени даму</w:t>
        <w:br/>
        <w:t>жағынан ілгері жылжыды. Ресей мемлекетінің Қазақстанға</w:t>
        <w:br/>
        <w:t>жүргізген отарлау саясаты феодалдық қатынастардан</w:t>
        <w:br/>
        <w:t>капиталистік қатынастарға көшуге өз ықпалын тигізді.</w:t>
        <w:br/>
        <w:t>Қазақстан Ресеймемлекетіүшін шикізаткөзіне айналды. Патша</w:t>
        <w:br/>
        <w:t>үкіметі 1868-69 жылдары қыр облыстарын басқару жөніндегі</w:t>
        <w:br/>
        <w:t>ережеге жаңадан өзгерістер енгізе бастады. Қазақстан жерінің</w:t>
        <w:br/>
        <w:t>аумағы 3 генерал-губернаторға бағынған 6 облысқа, облыстар</w:t>
        <w:br/>
        <w:t>уезге, уездер болыстарға, ауылдарға бөлінді. Осы ережеге</w:t>
        <w:br/>
        <w:t>байланысты уездік қалаларда орыс және қазақ балаларына</w:t>
        <w:br/>
        <w:t>арналған мектептер ашыла бастады. Қазақ тілінде кітап</w:t>
        <w:br/>
        <w:t>бастыру, газет шығару мәселелері қолға алынып, қазақтың</w:t>
        <w:br/>
        <w:t>жазба әдебиеті мен мерзімді баспасөзі пайда болды (9).</w:t>
        <w:br/>
        <w:t>Қазан төңкерісіне дейінгі Ресейде шығып тұрған</w:t>
        <w:br/>
        <w:t>қоғамдық-саяса басылымдардың әртүрлі таптар мен</w:t>
        <w:br/>
        <w:t>топтардың мақсат-мүдделерін көздегені белгілі. Өйткені бұл</w:t>
        <w:br/>
        <w:t>кезеңде тек қана партиялар: кадеттер, октябристер, эсерлер,</w:t>
        <w:br/>
        <w:t>меншевиктердің газеттері ғана жарық көріп тұрған еді.</w:t>
        <w:br/>
        <w:t>Ал қазақ тілінде ХІХ ғасырдың екінші жартысында</w:t>
        <w:br/>
        <w:t>«Түркістан уалаяты» мен «Дала уалаяты» сияқты ресми</w:t>
        <w:br/>
        <w:t>газеттермен қоса ұлттық бағыттағы «Айқап» журналы,</w:t>
        <w:br/>
        <w:t>«Қазақ», «Сарыарқа», «Алаш» таптық көзқарастағы</w:t>
        <w:br/>
        <w:t>«Тіршілік» газеттері шығып тұрды.</w:t>
        <w:br/>
        <w:t>Кеңес өкіметі орнағаннан кейін Қазақстандағы түрлі</w:t>
        <w:br/>
        <w:t>бағыттағы басылымдар жабылды да, тек большевиктік</w:t>
        <w:br/>
        <w:t>басылымдардың шығуына ғана жағдай жасалды,</w:t>
        <w:br/>
        <w:t>Х. Бекхожин «Қазақтың советтік баспасөзі» зерттеу</w:t>
        <w:br/>
        <w:t>мақаласында Қазан төңкерісінен кейін іле-шала дүниеге келген</w:t>
        <w:br/>
        <w:t>кеңестік бағыттағы қазақ газеттеріне тоқталады. Осындай</w:t>
        <w:br/>
        <w:t>қазақ басылымының бірі - 1917 жылы желтоқсанда Ақмола</w:t>
        <w:br/>
        <w:t>қаласында шыққан «Тіршілік» газеті. Оны Совдептің атынан</w:t>
        <w:br/>
        <w:t>ұйымдастырушы және шығарушы Сәкен Сейфуллин болды.</w:t>
        <w:br/>
        <w:t>255</w:t>
      </w:r>
    </w:p>
    <w:p>
      <w:r>
        <w:t>Автордың аталмыш мақаласындағы тарихи деректерге</w:t>
        <w:br/>
        <w:t>сүйенсек: «1918 жылы сәуірде Орынборда «Қазақ мұңы»</w:t>
        <w:br/>
        <w:t>деген газет шыға бастайды. Бұл да Совдеп органы болды.</w:t>
        <w:br/>
        <w:t>Оның бірінші нөмірінде Ә. Жанкелдиннің Торғай облысы</w:t>
        <w:br/>
        <w:t>советтерінің сьезін ашарда сөйлеген сөзі басылды. Ол өз</w:t>
        <w:br/>
        <w:t>сөзінде Совет өкіметі аз уақыт ішінде маңызды шараларды</w:t>
        <w:br/>
        <w:t>жүзеге асырып отырғанын, жерді шаруаларға бөліп бергенін,</w:t>
        <w:br/>
        <w:t>ескі сот тәртібінің жойылғандығын айтты», - деп көрсетеді,</w:t>
        <w:br/>
        <w:t>Сьезге Аманкелді Иманов та қатысады.</w:t>
        <w:br/>
        <w:t>Жетісу облысының Совдепі 1918 жылы Алматы қаласында</w:t>
        <w:br/>
        <w:t>«Жетісу ісші халық мұхбүрі» / «Жетісу еңбекші халқының</w:t>
        <w:br/>
        <w:t>хабаршысы»/ газетін шығарады. Бұл орысшадан аударма</w:t>
        <w:br/>
        <w:t>газет қазақ, татар, ұйғыр тілдерінде шығып тұрды. 1919 жылы</w:t>
        <w:br/>
        <w:t>қаңтарда оның орнын «Көмек» деген қазақ газеті ауыстырып,</w:t>
        <w:br/>
        <w:t>1500 дана болып қазақ ауылдарына таралып тұрды.</w:t>
        <w:br/>
        <w:t>1919 жылы ақпан, шілде айларында Орда қаласында</w:t>
        <w:br/>
        <w:t>ұлт істері жөніндегі бөлімнің «Дұрыстық жолы» газеті</w:t>
        <w:br/>
        <w:t>шығып, қазақ еңбекшілерінің Совет өкіметі үшін күреске</w:t>
        <w:br/>
        <w:t>аттандыруда үлкен рөл атқарды. Семей қаласында 1919</w:t>
        <w:br/>
        <w:t>жылы желтоқсанның 4-інде «Қазақ тілі» газеті жарық көріп,</w:t>
        <w:br/>
        <w:t>Семейгубкомы мен атқару комитетінің органы болып Семей,</w:t>
        <w:br/>
        <w:t>Павлодар, Өскемен, Зайсан уездеріне таралып тұрды. Кейін</w:t>
        <w:br/>
        <w:t>ол «Жаңа ауыл», «Социалистік Шығыс», «Екпінді», «Семей</w:t>
        <w:br/>
        <w:t>правдасы» деп аталады.</w:t>
        <w:br/>
        <w:t>Бұл тарихи деректеме қазақ баспасөзінің тарихын</w:t>
        <w:br/>
        <w:t>зерттеуші, профессор Т. Қожакеевтің «Жыл құстары» (10)</w:t>
        <w:br/>
        <w:t>атты еңбегіндегі: «Семейде ана тіліндегі большевиктік</w:t>
        <w:br/>
        <w:t>тұңғыш газеттің жарыққа келуі онда Совет өкіметінің қайта</w:t>
        <w:br/>
        <w:t>орнауымен тығыз байланысты. 1919 жылы желтоқсанның</w:t>
        <w:br/>
        <w:t>1-інде большевиктер бастаған жұмысшылар мен гарнизон</w:t>
        <w:br/>
        <w:t>әскерлері ақгвардияшыларды талқандап, өкіметті әскери-</w:t>
        <w:br/>
        <w:t>революциялық комитеттің қолына берді, қала Колчак</w:t>
        <w:br/>
        <w:t>бандаларынан тазартылысымен, яғни желтоқсанның 4-інде</w:t>
        <w:br/>
        <w:t>256</w:t>
        <w:br/>
        <w:t>Ғалия Майкотова,</w:t>
        <w:br/>
        <w:t>филология ғылымдарының кандидаты</w:t>
        <w:br/>
        <w:t>ХАЙЫРЖАН БЕКХОЖИННІҢ ҒЫЛЫМИ</w:t>
        <w:br/>
        <w:t>ПУБЛИЦИСТИКАСЫ</w:t>
        <w:br/>
        <w:t>Хайыржан Бекхожиннің есімі ғылыми ортада қазақ</w:t>
        <w:br/>
        <w:t>баспасөзінің тарихи мұрасын зерттеуші ғалым, білікті</w:t>
        <w:br/>
        <w:t>журналист ретінде ХХ ғасырдың 50-60 жылдарынан танымал.</w:t>
        <w:br/>
        <w:t>Ғалымның жазған мақалаларын қарастырғанымызда оның</w:t>
        <w:br/>
        <w:t>публицистік қызметінің үш кезеңді қамтитынын аңғардық.</w:t>
        <w:br/>
        <w:t>Алғашқысы 1929 жылы Павлодар округтік «Кеңес туы»,</w:t>
        <w:br/>
        <w:t>«Колхоз» газеттерінде тілшілік қызметте жүріп ауыл</w:t>
        <w:br/>
        <w:t>шаруашылығын жақсарту, кедейлерді коллективтік</w:t>
        <w:br/>
        <w:t>ұйымдастыруға жұмылдыру, қара бұқараны жаңа тұрмыс,</w:t>
        <w:br/>
        <w:t>жаңа шаруашылық орнатуға үгіттейтін шағын хабар-</w:t>
        <w:br/>
        <w:t>мақалаларынан көрініс тапты.</w:t>
        <w:br/>
        <w:t>Ол Семейде ана тілінде шығып тұрған «Социалды</w:t>
        <w:br/>
        <w:t>Шығыс», «Екпінді» газеттерінде 1935-30 жылдары</w:t>
      </w:r>
    </w:p>
    <w:p>
      <w:r>
        <w:t>аралығында журналистік қызмет атқарды. Алғашқы</w:t>
        <w:br/>
        <w:t>бесжылдықтар шежіресін бұқараға жеткізіп отырған</w:t>
        <w:br/>
        <w:t>бұл газеттерде оның жазған мақалаларының көпшілігі</w:t>
        <w:br/>
        <w:t>«Бесжылдық тынысы», «Бесжылдықты төрт жылда» атты</w:t>
        <w:br/>
        <w:t>айдарларда беріліп тұрды. Дәл осы тұста болашақғалымның</w:t>
        <w:br/>
        <w:t>журналистік қызметінің екінші кезеңі басталды.</w:t>
        <w:br/>
        <w:t>Хайыржан Бекхожин 1942 жылы Қазақ Мемлекеттік</w:t>
        <w:br/>
        <w:t>Университетінің журналистика факультетін бітіріп, Ұлы</w:t>
        <w:br/>
        <w:t>Отан соғысы аяқталғанға дейін Қостанай облыстық</w:t>
        <w:br/>
        <w:t>«Большевиктік жол» газетінің редакторы қызметін атқарады.</w:t>
        <w:br/>
        <w:t>Бұл кезеңде аталмыш газет Ұлы Отан соғысы жылдарында</w:t>
        <w:br/>
        <w:t>халықты жеңіске жеткізу мақсатында жазылған үгіт-</w:t>
        <w:br/>
        <w:t>насихат материалдарын үзбей жариялап, өзінің «Совет</w:t>
        <w:br/>
        <w:t>информбюросынан», «Гвардиялықтар мен майдандықтар»,</w:t>
        <w:br/>
        <w:t>253</w:t>
        <w:br/>
        <w:t>Автор бұл қарар жөнінде зерттеу мақаласында: «Қазақ</w:t>
        <w:br/>
        <w:t>АКСР-ы баспасөзінің жайы мен кезекті міндеттері туралы»</w:t>
        <w:br/>
        <w:t>қаулы қабылданғаннан кейін арнаулы газет-журналдар</w:t>
        <w:br/>
        <w:t>шыға бастады. Бұл жылдарда газеттер үш топқа бөлінді.</w:t>
        <w:br/>
        <w:t>Гурьевте 1924 жылдан бастап бұрынғы «Еріктің» орнына</w:t>
        <w:br/>
        <w:t>шыққан «Жұмыскер тілі», Қызылордада 1926-30 жылдары</w:t>
        <w:br/>
        <w:t>шыққан «Жұмысшы» газеттері арналды. Ал «Бостандық</w:t>
        <w:br/>
        <w:t>туы» (Қызылжар), «Қазақ тілі» (Семей), «Қызыл ту» (Орал)</w:t>
        <w:br/>
        <w:t>жалпы саяси газеттер болды.</w:t>
        <w:br/>
        <w:t>1927 жылы жазушыларға «Жыл құсы», 1928 жылы оның</w:t>
        <w:br/>
        <w:t>орнына «Жаңа әдебиет» журналы, 1929 жылы «Еңбекші</w:t>
        <w:br/>
        <w:t>қазақ» газетіне қосымша болып күлкі-сықақ журналы</w:t>
        <w:br/>
        <w:t>«Жаршы» шыға бастады, - дейді.</w:t>
        <w:br/>
        <w:t>Және 1925 жылы маусымда «Жұмысшы - село</w:t>
        <w:br/>
        <w:t>тілшілерінің қозғалысы туралы» қаулысы қабылданғаннан</w:t>
        <w:br/>
        <w:t>кейін баспасөздің бұқарамен байланысының күшейе</w:t>
        <w:br/>
        <w:t>түскендігін айтады. 1933 жылы жұмысшы, ауыл-село</w:t>
        <w:br/>
        <w:t>тілшілерінің бірінші сьезі қарсаңында Қазақстанда 16,500</w:t>
        <w:br/>
        <w:t>тілші болса, республикада олардың саны 60 мыңнан асады.</w:t>
        <w:br/>
        <w:t>Қазақ баспасөзі 30-жылдары одан әрі өркендеп дами</w:t>
        <w:br/>
        <w:t>бастады. Кеңес өкіметі орнағанға дейін Қазақстанда небәрі</w:t>
        <w:br/>
        <w:t>оншақты газет-журнал болса, Қазан төңкерісінен кейін</w:t>
        <w:br/>
        <w:t>оның саны 60-қа жетті.</w:t>
        <w:br/>
        <w:t>Х. Бекхожин «Қазақтың советтік баспасөзі» ғылыми-</w:t>
        <w:br/>
        <w:t>зерттеу мақаласында қазақ баспасөзінің кеңес өкіметі</w:t>
        <w:br/>
        <w:t>орнағаннан кейінгі даму жағдайын нақты тарихи деректермен</w:t>
        <w:br/>
        <w:t>баяндайды, бірақ автор кеңестік идеология саясатының әсерінен</w:t>
        <w:br/>
        <w:t>кейбір пікірлерін ашық айта алмай, талай сынға да ұшырайды.</w:t>
        <w:br/>
        <w:t>Ендігі жерде төл баспасөз тарихының жүйелі ғылым болуына</w:t>
        <w:br/>
        <w:t>мол еңбек сіңірген ғалымның публицистік мұрасы жан-жақты</w:t>
        <w:br/>
        <w:t>зерттеліп, зиялы қауымнан өзіндік бағасын алуға тиісті.</w:t>
        <w:br/>
        <w:t>Х. Бекхожиннің қазақ баспасөзінің тарихын зерттеуге</w:t>
        <w:br/>
        <w:t>арналған публицистикалық мақалаларының бірі «Қазақ</w:t>
        <w:br/>
        <w:t>259</w:t>
      </w:r>
    </w:p>
    <w:p>
      <w:r>
        <w:t>А.Куницынның мақалалары жұрттың назарын аударған.</w:t>
        <w:br/>
        <w:t>Автордың айтуынша ол өзінің мақалаларында Наполеон</w:t>
        <w:br/>
        <w:t>соғысының басқыншылық сипатын әшкерелейді. Сонымен</w:t>
        <w:br/>
        <w:t>қатар орыс халқы үшін бұл соғыстың әділеттісоғыс, өз елінің</w:t>
        <w:br/>
        <w:t>тәуелсіздігі жолындағы Отан соғысы екенін, Кутузовтың жауға</w:t>
        <w:br/>
        <w:t>қарсы күресте дұрыс әдіс қолданып отырғанын дәлелдейді.</w:t>
        <w:br/>
        <w:t>Х. Бекхожин «Отан соғысы баспасөзде» атты мақаласында</w:t>
        <w:br/>
        <w:t>совет халқының Отан үшін жанқиярлықпен күресін</w:t>
        <w:br/>
        <w:t>әсерлі де тартымды тілмен суреттеген. «Сын Отечества»</w:t>
        <w:br/>
        <w:t>журналының 1812-15 жылдары алдына қойған мақсатын</w:t>
        <w:br/>
        <w:t>абыроймен орындай білгендігін ол өзінің публицистикалық</w:t>
        <w:br/>
        <w:t>шеберлігінің арқасында оқырманға жеткізе білген.</w:t>
        <w:br/>
        <w:t>Х. Бекхожиннің казақ баспасөзінің тарихын зерттеу</w:t>
        <w:br/>
        <w:t>барысында, әсіресе 20-30 жылдарға қатысты ой-</w:t>
        <w:br/>
        <w:t>тұжырымдарында өз заманының идеологиясына сай</w:t>
        <w:br/>
        <w:t>кемшіліктері болса да, оның ғылыми талдауларындағы жеріне</w:t>
        <w:br/>
        <w:t>жеткізе айтқан ойлары, байыпты пайымдауларға құрылған</w:t>
        <w:br/>
        <w:t>зерттеулері, ғылыми публицистикалық мұрасы - қазақ</w:t>
        <w:br/>
        <w:t>журналистикасының негізін қалаған зерделі еңбектердің</w:t>
        <w:br/>
        <w:t>бірі. Ол еңбектер қазақ баспасөзі дамуы кезеңдерінің</w:t>
        <w:br/>
        <w:t>іргетасы қалануындағы белестердің қиындықтары мең</w:t>
        <w:br/>
        <w:t>жетістіктерінің көрінісі іспетті.</w:t>
        <w:br/>
        <w:t>1. Социалистік жол. 1942 ж. 4 шілде.</w:t>
        <w:br/>
        <w:t>2. Социалистік жол. 1942 ж. 6 қазан.</w:t>
        <w:br/>
        <w:t>3. Социалистік жол. 1942 ж. 4 маусым.</w:t>
        <w:br/>
        <w:t>4. Қазақ әдебиеті, 1957 ж. 25 қазан.</w:t>
        <w:br/>
        <w:t>5. Қазақстан мұғалімі, 1960 ж. 5 мамыр.</w:t>
        <w:br/>
        <w:t>6. Жұлдыз, 1961 ж. Хо5. 109-115 66.</w:t>
        <w:br/>
        <w:t>7. Қазақстан мектебі. 1964 ж. Хе3, 84-86 66.</w:t>
        <w:br/>
        <w:t>8. Қазақстан мұғалімі, 1975 ж. 20 маусым.</w:t>
        <w:br/>
        <w:t>9, Әбілқасымов Б. Алғашқы қазақ газеттерінің тілі. - А., 1971, -18-бот,</w:t>
        <w:br/>
        <w:t>10. Қожакеев Т. Жыл құстары. - Алматы: Қазақстан, 1991 ж.- 76 6.</w:t>
        <w:br/>
        <w:t>2341. Қазақстан мұғалімі, 1962 ж. 13 қыркүйек.</w:t>
        <w:br/>
        <w:t>Неткен күйбең, қайран жарты ғасырдың,</w:t>
        <w:br/>
        <w:t>Деңгейінен жылдам асып қалсақ та?!</w:t>
        <w:br/>
        <w:t>Істерің көп - ғұмырыңнаң көлемді,</w:t>
        <w:br/>
        <w:t>Мен де жазып тауыспаспын өлеңді.</w:t>
        <w:br/>
        <w:t>Аңдаусызда айрылысармыз мәңгілік,</w:t>
        <w:br/>
        <w:t>Анда-санда көрсетіп қой төбеңді.</w:t>
        <w:br/>
        <w:t>АҒАНЫ ЕСКЕ АЛУ</w:t>
        <w:br/>
        <w:t>Жайылды жаңа жылдың дастарханы,</w:t>
        <w:br/>
        <w:t>Үйімде ұшырасты достар тағы,</w:t>
        <w:br/>
        <w:t>Төрдегі орын бос тұр.</w:t>
      </w:r>
    </w:p>
    <w:p>
      <w:r>
        <w:t>Ол кешікті,</w:t>
        <w:br/>
        <w:t>Күтем деп жыл кеші де басталмады.</w:t>
        <w:br/>
        <w:t>Кешікті төр иесі, дәм ағасы,</w:t>
        <w:br/>
        <w:t>Әрқашан сақтаулы еді сыбағасы.</w:t>
        <w:br/>
        <w:t>Телефон безектеді,</w:t>
        <w:br/>
        <w:t>Суық сөзден,</w:t>
        <w:br/>
        <w:t>Айрылды сұп-сұр болып жыл арасы.</w:t>
        <w:br/>
        <w:t>Айрылдым есімнен мен ... түсім шығар,</w:t>
        <w:br/>
        <w:t>Жылысты достар қайда, не сұмдық бар?</w:t>
        <w:br/>
        <w:t>Гүрс етті нәлет шойын...</w:t>
        <w:br/>
        <w:t>Шошып кеттім,</w:t>
        <w:br/>
        <w:t>Рельстің дүрсілінен естілді зар.</w:t>
        <w:br/>
        <w:t>Сұм қайғы, жоғал әрі, езбе мені,</w:t>
        <w:br/>
        <w:t>Қартаң шақ қасіретке тез көнеді.</w:t>
        <w:br/>
        <w:t>Бекін сен!</w:t>
        <w:br/>
        <w:t>Ажал бір күн бәрімізге</w:t>
        <w:br/>
        <w:t>Қапыда, қараңғыда кез келеді.</w:t>
        <w:br/>
        <w:t>267</w:t>
        <w:br/>
        <w:t>ағартушылары туралы соны деректер» деп аталады.</w:t>
        <w:br/>
        <w:t>Публицист бұл мақаласында революциядан бұрын</w:t>
        <w:br/>
        <w:t>Қазақстанда және басқа жерлерде шыққан газет-журнал</w:t>
        <w:br/>
        <w:t>бетінде айтылған жайларға тоқталады. Әсіресе, Шоқан</w:t>
        <w:br/>
        <w:t>Уәлиханов, Ыбырай Алтынсарин, Абай Құнанбаев сынды</w:t>
        <w:br/>
        <w:t>қазақ ағартушылары туралы құнды-құнды пікірлер</w:t>
        <w:br/>
        <w:t>келтіреді. Бұл жөніндегі мағлұматтардың көпшілікке кең</w:t>
        <w:br/>
        <w:t>таратылмағандығын ескертіп, әдейі «жаңа деректер» деп</w:t>
        <w:br/>
        <w:t>отырмыздейді. Зерттеушінің «жаңа деректер» дегенінеқарап</w:t>
        <w:br/>
        <w:t>қазақ ағартушылары туралы баспасөз бетінде жарияланған</w:t>
        <w:br/>
        <w:t>тұңғыш зерттеу екенін аңғару қиын емес.</w:t>
        <w:br/>
        <w:t>Сонымен қатар автор Шокан, Ыбырай, Абай есімдері</w:t>
        <w:br/>
        <w:t>мен туындыларын ХІХ ғасырдың екінші жартысында ХХ</w:t>
        <w:br/>
        <w:t>ғасырдың бас кезінде Ресейге, соның ішінде Орта Азияға</w:t>
        <w:br/>
        <w:t>және қазақ еліне мәлім етудереволюцияға дейін Қазақстанда</w:t>
        <w:br/>
        <w:t>және басқа жерлерде шығып тұрған мерзімді баспасөз</w:t>
        <w:br/>
        <w:t>орындарының белгілі рөл атқарғандығын жазады.</w:t>
        <w:br/>
        <w:t>Х. Бекхожиннің Шоқан Уәлиханов туралы жазған</w:t>
        <w:br/>
        <w:t>«Шытырман шындық» атты публицистикалық мақаласы</w:t>
        <w:br/>
        <w:t>мынадай көркем суреттеу жолдарынан басталады:</w:t>
        <w:br/>
        <w:t>«Қараңғылық пен исламның қою тұманы тұмшалаған</w:t>
        <w:br/>
        <w:t>Шығыс аспанынан бір жұлдыз барынша жарқырап ағып</w:t>
        <w:br/>
        <w:t>өте шықты, оның сүт сәулесіне қас қағым сәт шомылған,</w:t>
        <w:br/>
        <w:t>ғасырлар сілемінде қыңыр тағдыры сом тұлғасын қатпар-</w:t>
        <w:br/>
        <w:t>қатпар әжімдеген Азияның ұлы тауларына енді ойлы</w:t>
        <w:br/>
        <w:t>Европаның жап-жарық жанары жалт қарады. Жалт қарады</w:t>
        <w:br/>
        <w:t>да өздері бұрын Азия десе ұшқан құс, жүгірген аң тағы</w:t>
        <w:br/>
        <w:t>тірліктен өзге ештеңе елестете алмайтын өлкеден зәулім</w:t>
        <w:br/>
        <w:t>ғимараттардың гүлзәр бақтарды, жусанына дейін жырлаған,</w:t>
      </w:r>
    </w:p>
    <w:p>
      <w:r>
        <w:t>сыңсып жылаған табиғат тағдырды көріп, таң-тамаша</w:t>
        <w:br/>
        <w:t>қайран қалды. Бұл жұлдыз - Шоқан еді».</w:t>
        <w:br/>
        <w:t>Бұл суреттеуден публицистік образ жасаудағы</w:t>
        <w:br/>
        <w:t>ерекшелігі мен көркем әдеби тілінің стильдік өзгешеліктері</w:t>
        <w:br/>
        <w:t>260</w:t>
        <w:br/>
        <w:t>Семей губкомы мен губаткомының органы - «Қазақ тілі»</w:t>
        <w:br/>
        <w:t>газеті жарыққа келді, - деген пікірлерімен сабақтасады.</w:t>
        <w:br/>
        <w:t>Хайыржан Бекхожин «Қазақтың советтік баспасөзі»</w:t>
        <w:br/>
        <w:t>мақаласында бұдан кейін: «Кирревком» деп аталатын</w:t>
        <w:br/>
        <w:t>Қазақстанның» бірінші үкіметінің 1919-1920 жылы</w:t>
        <w:br/>
        <w:t>«Ұшқын» дегенгазетшығарғандығын айтады.Осы жылдары</w:t>
        <w:br/>
        <w:t>Қазақстанда баспахана базасын жасау қолға алынды.</w:t>
        <w:br/>
        <w:t>1920 жылы қазанның 4-інде Қазақ АКСР-ы құрылғаннан</w:t>
        <w:br/>
        <w:t>кейін, сол жылғы қарашаның 13-інен 1921 жылдың мамыр</w:t>
        <w:br/>
        <w:t>айына дейін, Орынбор қаласында «Еңбек туы»газеті шығып,</w:t>
        <w:br/>
        <w:t>ол Қазақстан Орталық Атқару комитеті мен РКП (б)-ның</w:t>
        <w:br/>
        <w:t>облыстық Ұйымдастыру бюросының органы болды. Сол</w:t>
        <w:br/>
        <w:t>жылы Омбыда «Кедей сөзі», «Еңбекшіл жастар» газеттері,</w:t>
        <w:br/>
        <w:t>1921 жылы наурыздың 19-ында «Бостандық туы» («Кедей</w:t>
        <w:br/>
        <w:t>сөзінің» орнына) газеті шықты.</w:t>
        <w:br/>
        <w:t>Көрнекті жазушыларымыздың бірі Сәбит Мұқанов осы</w:t>
        <w:br/>
        <w:t>«Бостандық туы» газетінің әуелі редакторының орынбасары,</w:t>
        <w:br/>
        <w:t>кейін редакторы болды. Жақаң Сыздықов, Жұмағали Санн,</w:t>
        <w:br/>
        <w:t>Әлжаппар Әбішев, Сейітжан Омаров сияқты ақын-жазушылар,</w:t>
        <w:br/>
        <w:t>драматург Шахмет Құсайынов бір мезгілде «Бостандық туы»</w:t>
        <w:br/>
        <w:t>газетінде қызмет істеп, қаламдарын осында ұштады.</w:t>
        <w:br/>
        <w:t>1921 жылдың орта шенінде бұрынғы Торғай облысы екіге</w:t>
        <w:br/>
        <w:t>бөлініп, Ақтөбежәне Қостанайғуберниялары болыпқұрылды.</w:t>
        <w:br/>
        <w:t>Уақытша Сибркомның қарамағындағы Ақмола және Семей</w:t>
        <w:br/>
        <w:t>губерниялары Қазақ АССР-інің құрамына қосылды.</w:t>
        <w:br/>
        <w:t>Осы кезде жаңадан республикалық, губерниялық және</w:t>
        <w:br/>
        <w:t>уездік газеттер, өлкелік журналдар пайда болды. 1921 жылғы</w:t>
        <w:br/>
        <w:t>қарашаның 7-ісінде «Еңбекші қазақ» газетінің бірінші нөмірі</w:t>
        <w:br/>
        <w:t>шығып, оны қазақ еңбекшілері зор қуанышпен қарсы алды.</w:t>
        <w:br/>
        <w:t>Бұл жөңінде автор мақалада «Еңбекші қазақ» газеті</w:t>
        <w:br/>
        <w:t>қиын жағдайлар тұсында шыға бастады. Бұл бірініші</w:t>
        <w:br/>
        <w:t>Империалистік соғыс және азамат соғысы жылдарында</w:t>
        <w:br/>
        <w:t>бүлінген шарушылықты қалпына келтіру, жаңа құрылған</w:t>
        <w:br/>
        <w:t>257</w:t>
        <w:br/>
        <w:t>«Кітап шығару елімізді индустрияландыру және</w:t>
        <w:br/>
        <w:t>ауыл шаруашылығын коллективтендіру дәуірінде жедел</w:t>
        <w:br/>
        <w:t>алға басты. Мәселен, 1928 жылы Қазақстанда 312 кітап</w:t>
        <w:br/>
        <w:t>шығарылды, олардың жалпы тиражы 1,5 миллион данадан</w:t>
        <w:br/>
        <w:t>асып түсті. 1931 жылы шығарылған кітаптардың тиражы</w:t>
        <w:br/>
        <w:t>бұдан төрт сседен де көп болды, сонымен қатар тақырыбы</w:t>
        <w:br/>
        <w:t>кеңейіп, сапасы едәуір жақсарды».</w:t>
      </w:r>
    </w:p>
    <w:p>
      <w:r>
        <w:t>1957 жылғы дерекке көз жүгіртсек, ол кезде Қазақстанда</w:t>
        <w:br/>
        <w:t>250-ден аса баспахана, олардың ішінде 5 республикалық, 15</w:t>
        <w:br/>
        <w:t>облыстық, 230-дан аса қалалық, аудандық және ведомстволық</w:t>
        <w:br/>
        <w:t>баспаханалар болған (Қарағұлов Ә. Қазақстанда баспа ісі және</w:t>
        <w:br/>
        <w:t>полиграфия. «Социалистік Қазақстан», 15 сентябрь, 1957).</w:t>
        <w:br/>
        <w:t>Бұл деректерден Қазақстандағы баспа ісінің жүйелі</w:t>
        <w:br/>
        <w:t>түрде дамығанын көруге болады. Ең баса айтатын жайт,</w:t>
        <w:br/>
        <w:t>бұл іс - үкіметтің полиграфия өндірісін дамытуды нақтылап</w:t>
        <w:br/>
        <w:t>қолға алғанының жемісі.</w:t>
        <w:br/>
        <w:t>Осы үрдіс Кеңес Одағы тарағанша қалыпты тұрды, ал</w:t>
        <w:br/>
        <w:t>одан кейін жаңа кезең туып, нарық заманы біздің еліміздің</w:t>
        <w:br/>
        <w:t>баспагерлеріне қатал заңдылықтарды алға тартты. Әрине,</w:t>
        <w:br/>
        <w:t>көптеген баспалардың тұралап қалғанын жасыруға</w:t>
        <w:br/>
        <w:t>болмайды, дегенмен санаулылары көп қиыншылықтарға</w:t>
        <w:br/>
        <w:t>қарамастан уақыт сұранысына сай жұмыс істеу тәсілін тез</w:t>
        <w:br/>
        <w:t>меңгеріп әкетті.</w:t>
        <w:br/>
        <w:t>Қазіргі таңда мемлекеттік баспалар сирек, керісінше,</w:t>
        <w:br/>
        <w:t>жеке меншік сипатындағы құрылымдардың жұмысы</w:t>
        <w:br/>
        <w:t>жанданып тұр. Алайда жоғарыда айтып өткен аралықтағы</w:t>
        <w:br/>
        <w:t>Қазақстан баспа ісінің дамуы туралы, ең керектісі бүгінгі</w:t>
        <w:br/>
        <w:t>күндегі тыныс-тіршілігі жөнінде бірде-бір зерттеу еңбегін</w:t>
        <w:br/>
        <w:t>таба алмайсыз. Қажет десеңіз еліміздегі баспалардың саны,</w:t>
        <w:br/>
        <w:t>олардың шығарып жатқан өнімдері туралы толыққанды</w:t>
        <w:br/>
        <w:t>ақпаратты да жолықтырмайсыз. Әрине, кейбір жекеменшік</w:t>
        <w:br/>
        <w:t>баспалардың арнаулы сайттарын қоспағанда. Осылайша,</w:t>
        <w:br/>
        <w:t>ғалым Х. Бекхожин ағамыз бұл саланың дамуы туралы</w:t>
        <w:br/>
        <w:t>251</w:t>
        <w:br/>
        <w:t>жақсы аңғарылады. Ол өз мақаласында Шоқанның шалқар</w:t>
        <w:br/>
        <w:t>шығармаларындағы өткен дәуірдің барлық қарама-</w:t>
        <w:br/>
        <w:t>қайшылығын барынша шыншыл бояумен философиялық</w:t>
        <w:br/>
        <w:t>таным парасатының бүкіл өмірінің сол тұстағы қоғамдық</w:t>
        <w:br/>
        <w:t>ағымының бағыты, жарқын сипаты болғанын ашып көрсетеді,</w:t>
        <w:br/>
        <w:t>Сондықтан Х. Бекхожиннің «Шытырман шындығы»</w:t>
        <w:br/>
        <w:t>шоқантану ғылымына қосылған шежіре беттердің үлгісі деп</w:t>
        <w:br/>
        <w:t>бағалау керек.</w:t>
        <w:br/>
        <w:t>Бүкіл дүние жүзіне үстемдік құрғысы келген,</w:t>
        <w:br/>
        <w:t>батыс Европаның барлық елдерін басып алып дәніккен</w:t>
        <w:br/>
        <w:t>Наполеонның 1812 жылы Ресейге шабуыл жасап орыс</w:t>
        <w:br/>
        <w:t>халқына зор қауіп төндіргені баршамызға мәлім.</w:t>
        <w:br/>
        <w:t>Осыған орай Х. Бекхожин өзінің «Отан соғысы бас-</w:t>
        <w:br/>
        <w:t>пасөзде» атты мақаласында «Сын Отечества» журналын-</w:t>
        <w:br/>
        <w:t>дағы басқыншылардың қиян-кескі жоне сойқандық</w:t>
        <w:br/>
        <w:t>әрекеттеріне қарсы орыс халқының өз Отаныңның намысы</w:t>
        <w:br/>
        <w:t>мен тәуелсіздігі үшін көрсеткен батырлығы мен табанды-</w:t>
        <w:br/>
        <w:t>лық іс-әрекеттерін баяндайды. Оны мақаладағы: «1812</w:t>
        <w:br/>
        <w:t>жылғы соғысқа ерлермен қатар әйелдер де қатынасты.</w:t>
        <w:br/>
        <w:t>Әсіресе әйелдер мен жеткіншектерден жасақ жинап жауға</w:t>
        <w:br/>
        <w:t>қарсы күрес жүргізген староста әйел Василиса Котинаның</w:t>
        <w:br/>
        <w:t>еркекше киініп алып жасаған әрекеттері мен армия қа-</w:t>
        <w:br/>
        <w:t>тарында атты әскер солдаты, кейін офицер болған орыс</w:t>
        <w:br/>
        <w:t>қызы Надежда Дутованың көрсеткен ерлік істері кейінгі</w:t>
        <w:br/>
        <w:t>апа-қарындастарына мирас, үлгі-өнегелі дәстүр болып</w:t>
        <w:br/>
        <w:t>қалды», - деген жолдарынан байқаймыз.</w:t>
      </w:r>
    </w:p>
    <w:p>
      <w:r>
        <w:t>Осы Отан соғысы кезінде шыға бастаған «Сын Отечества»</w:t>
        <w:br/>
        <w:t>журналының әрбір нөмірінде ұлттық ерлікті және жауға</w:t>
        <w:br/>
        <w:t>деген өшпенділікті туғызатын үндеулер жарияланып, орыс</w:t>
        <w:br/>
        <w:t>жауынгерлерінің тапқырлық ерлігін сипаттайтын хат, әңгіме,</w:t>
        <w:br/>
        <w:t>өлеңдер басылып тұрды.</w:t>
        <w:br/>
        <w:t>Журналда үгіттік және насихаттық маңызы бар</w:t>
        <w:br/>
        <w:t>публицистикалық мақалалар да жарияланады. Әсіресе,</w:t>
        <w:br/>
        <w:t>261</w:t>
        <w:br/>
        <w:t>Егіз қаз қатар ұшса жарасады,</w:t>
        <w:br/>
        <w:t>Тетелес бірге талай бел асады.</w:t>
        <w:br/>
        <w:t>Не шара?</w:t>
        <w:br/>
        <w:t>Көзде жасым тұманданып,</w:t>
        <w:br/>
        <w:t>Ағаның елестеді бала тиағы...</w:t>
        <w:br/>
        <w:t>Есті еді ол балалық көктемінде,</w:t>
        <w:br/>
        <w:t>Кіші боп бір еркелік етпеді де.</w:t>
        <w:br/>
        <w:t>Мені әке медресеге қойды матап,</w:t>
        <w:br/>
        <w:t>Оқыды ол орыстың мектебінде.</w:t>
        <w:br/>
        <w:t>Шала едім,</w:t>
        <w:br/>
        <w:t>Ол Пушкинді таныстырды,</w:t>
        <w:br/>
        <w:t>Құранды өзге жырмен ауыстырды.</w:t>
        <w:br/>
        <w:t>Жанжалға шалдуар мен үйір едім,</w:t>
        <w:br/>
        <w:t>“Жасынан ол шатақтан алыс тұрды.</w:t>
        <w:br/>
        <w:t>Комсомол аманатын еңсерді көп,</w:t>
        <w:br/>
        <w:t>Мәз болдым,</w:t>
        <w:br/>
        <w:t>Жиынға бірге бардым, жұрт айтысты:</w:t>
        <w:br/>
        <w:t>«Екі ұлы Нұрқожаның белсенді», - деп.</w:t>
        <w:br/>
        <w:t>Куә оған Керекудің көшелері,</w:t>
        <w:br/>
        <w:t>Жайнаттың сонда жастық көсегені,</w:t>
        <w:br/>
        <w:t>Аға-іні</w:t>
        <w:br/>
        <w:t>Қос шынардай желкілдедік,</w:t>
        <w:br/>
        <w:t>Бақытты өмір өзі еселеді.</w:t>
        <w:br/>
        <w:t>Заманның болды биік өрен жасы,</w:t>
        <w:br/>
        <w:t>Жасынан жақсыларға тең бағасы.</w:t>
        <w:br/>
        <w:t>Сайлады жиырмада сол комсомол,</w:t>
        <w:br/>
        <w:t>Қараоба кеңесінің төр ағасы.</w:t>
        <w:br/>
        <w:t>268</w:t>
        <w:br/>
        <w:t>Көп еді дүркін істер сол бір тұста,</w:t>
        <w:br/>
        <w:t>Аға ісі інілерге болды нұсқа.</w:t>
        <w:br/>
        <w:t>Тұтқасын трактордың ұстадым мен,</w:t>
        <w:br/>
        <w:t>Белсенді ол ұжымшарлық құрылысқа.</w:t>
        <w:br/>
        <w:t>«Өнер алды -- қызыл тіл» -</w:t>
        <w:br/>
        <w:t>Екеумізді,</w:t>
      </w:r>
    </w:p>
    <w:p>
      <w:r>
        <w:t>Өнерге баулып әке өлең тізді,</w:t>
        <w:br/>
        <w:t>Өзі де ділмәр еді,</w:t>
        <w:br/>
        <w:t>Ақанменен</w:t>
        <w:br/>
        <w:t>Сайыста ұялтпаған көкем бізді.</w:t>
        <w:br/>
        <w:t>Сел соқса асқақтаған тау құлайды,</w:t>
        <w:br/>
        <w:t>Асыл сөз сырын тотқа шалдырмайды.</w:t>
        <w:br/>
        <w:t>Қағазға аттай желген он саусағым,</w:t>
        <w:br/>
        <w:t>Бір күні көр лақатта саудырайды...</w:t>
        <w:br/>
        <w:t>Деп әке хатын жазып, көзін жұмды,</w:t>
        <w:br/>
        <w:t>Қаламы қалды бізге болып үлгі.</w:t>
        <w:br/>
        <w:t>Хайрекең тіршілікпен тілін безеп,</w:t>
        <w:br/>
        <w:t>Дабылын «Жаңа ауылдың» қағып жүрді.</w:t>
        <w:br/>
        <w:t>Оған тез кең ашылды сөз өткелі,</w:t>
        <w:br/>
        <w:t>Мен де бір тілші болдым кезектегі.</w:t>
        <w:br/>
        <w:t>Танытты оның желгір қол таңбасын,</w:t>
        <w:br/>
        <w:t>Семей мен Қостанайдың газеттері.</w:t>
        <w:br/>
        <w:t>Қоңыр қаз қатар ұшты төбедегі,</w:t>
        <w:br/>
        <w:t>Әкетті ағысымен өлең мені.</w:t>
        <w:br/>
        <w:t>Ол талай өрендерге болды ұстаз,</w:t>
        <w:br/>
        <w:t>Білгірі баспасөздің өнегелі.</w:t>
        <w:br/>
        <w:t>Қуандым алып үлгі әр ісінен,</w:t>
        <w:br/>
        <w:t>Байсалды, көтерімді терісі кең.</w:t>
        <w:br/>
        <w:t>269</w:t>
        <w:br/>
        <w:t>1980 жылғы күнделіктен</w:t>
        <w:br/>
        <w:t>Мен саған сексенінші жылдарда сыр ақтарғанымда</w:t>
        <w:br/>
        <w:t>Хайрекең сынды ұлағатты ұстаздарды көкейімде ұстаған</w:t>
        <w:br/>
        <w:t>болармын-ау.</w:t>
        <w:br/>
        <w:t>Жастайымнан алдым үлгі-өнеге,</w:t>
        <w:br/>
        <w:t>Сізге еліктеп кірдім үлкен кемеге.</w:t>
        <w:br/>
        <w:t>Ақиқатты ғұмырымның сол деймін,</w:t>
        <w:br/>
        <w:t>Қос қолымды қойып тұрып төбеме.</w:t>
        <w:br/>
        <w:t>Қайрекең қайтер еді мұндайда?</w:t>
        <w:br/>
        <w:t>Деген сауал тез келеді ыңғайға.</w:t>
        <w:br/>
        <w:t>Істің оңын іздестіріп бағасың,</w:t>
        <w:br/>
        <w:t>Қайрекеңше керегінді табасың.</w:t>
        <w:br/>
        <w:t>Ұлдайына еліктеген жақсыға,</w:t>
        <w:br/>
        <w:t>Сезімталдар сергектенер сақшыдай...</w:t>
        <w:br/>
        <w:t>Ертіс бойлап, сапарға аға аттанса,</w:t>
        <w:br/>
        <w:t>Төрден орын ұсынған жұрт кемеде.</w:t>
        <w:br/>
        <w:t>Қаншама мың шәкірттері мақтанса,</w:t>
        <w:br/>
        <w:t>Ұстазы да сол сезіммен төлеген.</w:t>
        <w:br/>
        <w:t>Қызыққаннан сансыз сауал қоямыз,</w:t>
        <w:br/>
        <w:t>Ойшылдықтың олжасына тоямыз.</w:t>
        <w:br/>
        <w:t>Мен де ғалым Хайыржан Бекхожиннің мыңдаған жур-</w:t>
      </w:r>
    </w:p>
    <w:p>
      <w:r>
        <w:t>налист шәкірттерінің бірімін. 1965 жылы ҚазМУ-ді бестік</w:t>
        <w:br/>
        <w:t>бағамен, ерекше дипломмен бітіргенде жазғаным іле-шала</w:t>
        <w:br/>
        <w:t>жеке монография болып, «Өрнекті сөз ортақ қазына» ата-</w:t>
        <w:br/>
        <w:t>нып, мол таралыммен басылып шықты...</w:t>
        <w:br/>
        <w:t>273</w:t>
        <w:br/>
        <w:t>Қуандым- десе бір жас:</w:t>
        <w:br/>
        <w:t>«Білім таптым,</w:t>
        <w:br/>
        <w:t>Профессор ағаның дәрісінен».</w:t>
        <w:br/>
        <w:t>..«Ауды түн.</w:t>
        <w:br/>
        <w:t>Айыққан жоқ әзір есім,</w:t>
        <w:br/>
        <w:t>Өткіздім жылдың әрең ауыр кешін.</w:t>
        <w:br/>
        <w:t>Сөреден алып қайта оқып кеттім,</w:t>
        <w:br/>
        <w:t>Ол жазған Баспасөздің шежіресін.</w:t>
        <w:br/>
        <w:t>Медеу сол:</w:t>
        <w:br/>
        <w:t>Аға жолы айқын екен,</w:t>
        <w:br/>
        <w:t>Тұрайын, қашсын менен қайғы Төтен.</w:t>
        <w:br/>
        <w:t>Барайын достарыма...бірақ, бірақ...</w:t>
        <w:br/>
        <w:t>ҚазМУ-дің қасынан мен қайтіп өтем?</w:t>
        <w:br/>
        <w:t>Бұл манда кездесер ем туысыммен,</w:t>
        <w:br/>
        <w:t>Бір мен бе, достарына тынысы кең?!</w:t>
        <w:br/>
        <w:t>Бәрімен құрдасындай әзілдесіп,</w:t>
        <w:br/>
        <w:t>Жарасып отыратын інісімен.</w:t>
        <w:br/>
        <w:t>Кесілсе сыңар қолың қайтер едің?</w:t>
        <w:br/>
        <w:t>Ол менің сая болған бәйтерегім.</w:t>
        <w:br/>
        <w:t>Өзім де кәртемішпін,</w:t>
        <w:br/>
        <w:t>Ал ол барда</w:t>
        <w:br/>
        <w:t>Мен әлі кішімін деп айтар едім.</w:t>
        <w:br/>
        <w:t>Бір сен бе көтеретін зілдің жүгін,</w:t>
        <w:br/>
        <w:t>Бұл аға тебірентті бізді бүгін, -</w:t>
        <w:br/>
        <w:t>Деп достар тоқтау айтты.</w:t>
        <w:br/>
        <w:t>Жұбандым мен,</w:t>
        <w:br/>
        <w:t>Ағаның медеу етіп ізгілігін.</w:t>
        <w:br/>
        <w:t>1979 ж.</w:t>
        <w:br/>
        <w:t>270</w:t>
        <w:br/>
        <w:t>Тұрсынбек Кәкішев,</w:t>
        <w:br/>
        <w:t>филология ғылымдарының докторы, профессор</w:t>
        <w:br/>
        <w:t>БАҒА ЖЕТПЕС БАЙҒАЗЫ</w:t>
        <w:br/>
        <w:t>(әпсана)</w:t>
        <w:br/>
        <w:t>Біздің ел алтын өндірісімен айналысқандықтан бала жа-</w:t>
        <w:br/>
        <w:t>стан кен инженері болсам-ау деп қиялданушы ем. Өмірдің</w:t>
        <w:br/>
        <w:t>айдауымен әртіс болып жүргенімде қазақ мәдениетіне</w:t>
      </w:r>
    </w:p>
    <w:p>
      <w:r>
        <w:t>еңбегі сіңген қайраткер Зағифи Тналина инженерлікті қой,</w:t>
        <w:br/>
        <w:t>әртістікке ілікпесең, журналист бол деген ақылын айтып,</w:t>
        <w:br/>
        <w:t>Ақмоладан аттандырған-ды.</w:t>
        <w:br/>
        <w:t>Алматыға 1945 жылы қазан айының аяғында әзер жет-</w:t>
        <w:br/>
        <w:t>тім. Оқулар басталып кетіпті. Кен-металлургия институты-</w:t>
        <w:br/>
        <w:t>наөтініш жазып, үйден шықтым. Бас арықтағы (қазіргі Абай</w:t>
        <w:br/>
        <w:t>даңғылы) институтқа жаяулата тарттым. Федерация (қазіргі</w:t>
        <w:br/>
        <w:t>28 панфиловшылар) бағын өрлей, Қазыбек би (бұрынғы Со-</w:t>
        <w:br/>
        <w:t>вет) көшесінен солға бұрылып, көрікті үйлерді тамашалап</w:t>
        <w:br/>
        <w:t>келемін. Жатағандау ҚазПИ-ден өтіп, еңселі де көріктірек</w:t>
        <w:br/>
        <w:t>үлкен ғимарат -- университет үйіне көзім түсті. Ішіне кір-</w:t>
        <w:br/>
        <w:t>сем, бағаналы кең дәліздің сол жағында “Журфак” деген</w:t>
        <w:br/>
        <w:t>жазу тұр. Абажадай есікті ашып, басымды сұғып ем, «кір-</w:t>
        <w:br/>
        <w:t>кір» деген жағымды дауыс шыққаннан соң амалсыз ішке</w:t>
        <w:br/>
        <w:t>кірдім.</w:t>
        <w:br/>
        <w:t>- Сабақ кезінде селбеңдеп жүргенің қалай? - деді ешбір</w:t>
        <w:br/>
        <w:t>ызғарсыз.</w:t>
        <w:br/>
        <w:t>- Оқу іздеп жүрмін.</w:t>
        <w:br/>
        <w:t>- Ә солай ма, әкел құжатыңды. - Қолымдағы бүктелген</w:t>
        <w:br/>
        <w:t>қағаздарымды ұсындым. Қарап жіберді де, - Горныйға</w:t>
        <w:br/>
        <w:t>депсің ғой, біз- университетшіз, - деді.</w:t>
        <w:br/>
        <w:t>- Оқуға алсаңыз, Сіздерден де ниетім қашық емес, - деп</w:t>
        <w:br/>
        <w:t>емәлгі кісіқолына қалам ала сала өтініштің әдірісін өзгертті,</w:t>
        <w:br/>
        <w:t>қателерін түзетті.</w:t>
        <w:br/>
        <w:t>274</w:t>
        <w:br/>
        <w:t>бырлы, тең тұстарымен де, жасы кішілермен де, тіл табыса</w:t>
        <w:br/>
        <w:t>білетін жарқын мінезді еді.</w:t>
        <w:br/>
        <w:t>Хайрекең, Қалижан, Төлеутай Ақшолақов үшеуі ай-</w:t>
        <w:br/>
        <w:t>ырылмас аға-інілер болды. Қашанда жұбы жазылмай</w:t>
        <w:br/>
        <w:t>бірге жүретін. Мен ұстазым -- педучилишеде бізге қазақ</w:t>
        <w:br/>
        <w:t>әдебиетінен дәріс берген оқытушым Төкең арқылы да та-</w:t>
        <w:br/>
        <w:t>нысып, ол кісілермен жиі араластым.</w:t>
        <w:br/>
        <w:t>Хайрекенді әкесі орысша оқуға беріп үлкен үміт артқан,</w:t>
        <w:br/>
        <w:t>екі інісі Қалижан мен Төкеңе:</w:t>
        <w:br/>
        <w:t>- Шуламаңдар, Хайыржан сабағын алаңсыз оқысын... -</w:t>
        <w:br/>
        <w:t>деп өбектейтін көрінеді. Ағаға жағдай жасап баққан інілері</w:t>
        <w:br/>
        <w:t>жиі шағым айтатын:</w:t>
        <w:br/>
        <w:t>- Бізді ылғида қара жұмысқа, үй шаруасына жегетін.</w:t>
        <w:br/>
        <w:t>Хайыржанға шөп басын сындыртпайтын, ол нағыз ақ саусақ</w:t>
        <w:br/>
        <w:t>болды, - десетін.</w:t>
        <w:br/>
        <w:t>Қалекең мен Төкең де, кейінірек мен де Қайрекеңнің</w:t>
        <w:br/>
        <w:t>бәйбішесі Валентина Ивановнаның қолынан талай дәм</w:t>
        <w:br/>
        <w:t>татқан азаматпыз.</w:t>
        <w:br/>
        <w:t>Албырт ақынға тән қызба мінезді Қалижанға қарағанда</w:t>
        <w:br/>
        <w:t>үйірсек, бауырмал-көпшіл Хайрекеңді ел-жұрт көбірек</w:t>
        <w:br/>
        <w:t>іздейтін.</w:t>
        <w:br/>
        <w:t>Оқымысты Хайыржан Бекхожиннің Қазақ баспасөзі та-</w:t>
      </w:r>
    </w:p>
    <w:p>
      <w:r>
        <w:t>рихына арналған монографиясын осы күнге дейін жоғары</w:t>
        <w:br/>
        <w:t>оку орнында оқулық ретінде пайдаланатыны анық факті.</w:t>
        <w:br/>
        <w:t>Керекутопырағындаөскендер, Ертісжағасындатуғандар</w:t>
        <w:br/>
        <w:t>Нұрқожа ақынды, ол кісінің екі ұлы ғалым Хайыржанды,</w:t>
        <w:br/>
        <w:t>қанатты ақын Қалижанды заңды мақтаныш тұтады.</w:t>
        <w:br/>
        <w:t>Бір халықтың «Ұстазың үшін ұстара жұт» деген мақалы</w:t>
        <w:br/>
        <w:t>бар. Ұстаз алдындағы парызыңды өтеудің қаншалықты</w:t>
        <w:br/>
        <w:t>қиын-қыстау екенін аңғартса керек. Ал шәкірт үшін ұстара</w:t>
        <w:br/>
        <w:t>жұтуға бар ұстаздар да табылады.</w:t>
        <w:br/>
        <w:t>272.</w:t>
        <w:br/>
        <w:t>Мұзафар Әлімбаев,</w:t>
        <w:br/>
        <w:t>Қазақстанның халық жазушысы</w:t>
        <w:br/>
        <w:t>АСҚАР ОЙЛЫ ҒАЛЫМ, АСЫЛ АЗАМАТ</w:t>
        <w:br/>
        <w:t>Хайыржан Нұрқожаұлы Бекхожин ойларға жетелейді.</w:t>
        <w:br/>
        <w:t>Хайыржанның әкесі ғұлама, өткір тілді ақын болған. Ол</w:t>
        <w:br/>
        <w:t>кісі туралы балалық шақта естіген мынадай бір әңгіме бар.</w:t>
        <w:br/>
        <w:t>Кереку төңірегінде (Павлодар) орысша оқыған, көзі ашық,</w:t>
        <w:br/>
        <w:t>меценат Жексен Томаев деген адам болыпты. Сол кісі қатты</w:t>
        <w:br/>
        <w:t>сырқаттанып, қаладағы діни оқығандарды шақырып алады</w:t>
        <w:br/>
        <w:t>да(Жамбасының астына бір бума ақшаны жұрттың көзінше</w:t>
        <w:br/>
        <w:t>басып қойып, бұл сыйақы депті):</w:t>
        <w:br/>
        <w:t>- Менің істемегенім жоқ бұл дүниеде: арақ-шарап та</w:t>
        <w:br/>
        <w:t>іштім, шошқаның майын да жедім, кейін орыстың матушка-</w:t>
        <w:br/>
        <w:t>ларымен де жүрдім. Қазір мынандай халдемін. Мен жұмаққа</w:t>
        <w:br/>
        <w:t>барамын ба, маған орын бар ма онда?! - деп сұрайды.</w:t>
        <w:br/>
        <w:t>Молдалар тосылып қалады, біреуі де аузын ашпайды.</w:t>
        <w:br/>
        <w:t>Қалай айтсын, жұмаққа барасың деп. істегендері анау...</w:t>
        <w:br/>
        <w:t>Сонда Нұрқожа молда шапшаң кісі екен, орнынан атып</w:t>
        <w:br/>
        <w:t>тұрып:</w:t>
        <w:br/>
        <w:t>- Сен Жексен, барасың жұмаққа, - депті.</w:t>
        <w:br/>
        <w:t>- Ойпырмай, мен қалайша барамын?! - депті Жексен.</w:t>
        <w:br/>
        <w:t>- Барасың! Он сегіз мың ғалам сыйған жұмаққа</w:t>
        <w:br/>
        <w:t>жұдырықтай Жексен сыймай ма?! -- деген екен. Содан Жек-</w:t>
        <w:br/>
        <w:t>сен:</w:t>
        <w:br/>
        <w:t>- Міне нағыз молда! Өзгелерің қайта беріңдер, - деп</w:t>
        <w:br/>
        <w:t>Нұркене риза болған екен.</w:t>
        <w:br/>
        <w:t>Хайрекеңмен мен қырқыншы жылдар аяғында та-</w:t>
        <w:br/>
        <w:t>ныстым. Ол кісінің туған інісі әйгілі ақын Қалижан</w:t>
        <w:br/>
        <w:t>таныстырған еді. Ол тұста Хайрекең ҚазМУ-дің журнали-</w:t>
        <w:br/>
        <w:t>стика кафедрасының меңгерушісі. Хайрекең қашанда са-</w:t>
        <w:br/>
        <w:t>271</w:t>
        <w:br/>
        <w:t>Кешігіп жеткенім жөнінде жолдың ауырлығына жыққан</w:t>
      </w:r>
    </w:p>
    <w:p>
      <w:r>
        <w:t>бір сөйлем қосты.</w:t>
        <w:br/>
        <w:t>- Мынаны көшіріп жаз - деді. Көшіріп отырғанда</w:t>
        <w:br/>
        <w:t>«осыным әбестік болған жоқ па?» деген ой қаперіме кіріп</w:t>
        <w:br/>
        <w:t>шықпады. Төрдегі кісі қағазыма көз жүгіртті де, бұрыштама</w:t>
        <w:br/>
        <w:t>жазды.</w:t>
        <w:br/>
        <w:t>- Таңертеңгі сағат сегіздегі лекцияға кешікпе, Мұхтар</w:t>
        <w:br/>
        <w:t>Әуезов сабақ өткізеді, - деді. Мен есеңгіреп қалсам керек бұл</w:t>
        <w:br/>
        <w:t>хабарға қаққан қазықтай орнымда ұзақ тұрып қалыппын,</w:t>
        <w:br/>
        <w:t>- Е, айтпақшы, қайда жатырсың?</w:t>
        <w:br/>
        <w:t>- Жалдамалы пәтерде.</w:t>
        <w:br/>
        <w:t>- Жатақхана керек пе? :</w:t>
        <w:br/>
        <w:t>- Әрине, - деп ем Виноградов (қазір Қарасай батыр)</w:t>
        <w:br/>
        <w:t>көшесіндегі жатақханаға жолдама жазып берді менің</w:t>
        <w:br/>
        <w:t>жарылқаушым Хайыржан Бекхожин - сол кездегі декан,</w:t>
        <w:br/>
        <w:t>кейіннен тарих ғылымдарының докторы, профессор, атақты</w:t>
        <w:br/>
        <w:t>ақынымыз Қалижан Бекхожиннің туған ағасы.</w:t>
        <w:br/>
        <w:t>- Енді не керек саған?</w:t>
        <w:br/>
        <w:t>- Әлгі сынақ, емтихан дегендері ше, - деп міңгірлеп ем.</w:t>
        <w:br/>
        <w:t>- Бара бер, оның қажеті жоқ, аттестатың дұрыс екен, - деп</w:t>
        <w:br/>
        <w:t>сауырға сипағандай, бөлмесінен жылы қабақпен шығарып</w:t>
        <w:br/>
        <w:t>салды.</w:t>
        <w:br/>
        <w:t>1949 жылы жазда қазақтың атақты фельетонисі әрі</w:t>
        <w:br/>
        <w:t>сыншысы Сейділда Төлешев өзі оқытып жүрген бес жігіт-</w:t>
        <w:br/>
        <w:t>ті «Лениншіл жас» газетіне қызметке орналастырды.</w:t>
        <w:br/>
        <w:t>Мен «Жұмысшы жастар бөлімінің» меңгерушісі болып</w:t>
        <w:br/>
        <w:t>тағайындалып, алыста қалған арманым -- инженерлікке га-</w:t>
        <w:br/>
        <w:t>зет арқылы қол бұлғайтын болдым. Соның алғашқы дәлелі</w:t>
        <w:br/>
        <w:t>ретінде мұнайшылар астанасы Атырауға (бұрынғы Гурьев)</w:t>
        <w:br/>
        <w:t>іссапарға шығып, жас мұнайшылардың хал-жайын біліп</w:t>
        <w:br/>
        <w:t>қайтуға аттандым.</w:t>
        <w:br/>
        <w:t>Мақатты быдай қойғанда, қазір дүние жүзіне даңқы</w:t>
        <w:br/>
        <w:t>жайылған Теңіз мұнай мұхитының тәж кигізілмеген аста-</w:t>
        <w:br/>
        <w:t>275</w:t>
        <w:br/>
        <w:t>Ардақты туысқаным Тұрсынбек!</w:t>
        <w:br/>
        <w:t>Осы жылдың көктемінде Қазандық бір ғалым маған</w:t>
        <w:br/>
        <w:t>Сіздің қолтаңбаңыз қойылған «Қолжазба «Садақ» журна-</w:t>
        <w:br/>
        <w:t>лы» атты мақала басылған бір газеттің кесіндісін жіберді.</w:t>
        <w:br/>
        <w:t>Бірақғазеттің аты көрсетілмеген. Мақаланың жазылу және</w:t>
        <w:br/>
        <w:t>басылу даталары да қойылмаған, сол себептен мақаланың</w:t>
        <w:br/>
        <w:t>қайда жарияланғаны да мен үшін белгісіз боп қалды.</w:t>
        <w:br/>
        <w:t>Бірақ тілесе кім жібермесін, тілесе қандай газетте жа-</w:t>
        <w:br/>
        <w:t>рияланбасын, «Садақ» туралы мақаланың дүниеге келуі мені</w:t>
        <w:br/>
        <w:t>өте қуантады. Осы туралы мен сізге көптен хат жазуды</w:t>
        <w:br/>
        <w:t>тілесем де мүмкіндігім болмады. Жылдың барлық төрт ма-</w:t>
        <w:br/>
        <w:t>усымында да науқастанып, ауруханада жатып, әзірейілмен</w:t>
        <w:br/>
        <w:t>күресіп, жалғасып күн өткіздім.</w:t>
      </w:r>
    </w:p>
    <w:p>
      <w:r>
        <w:t>Осы күнде де қанаты қайырылған қырандай бол жа-</w:t>
        <w:br/>
        <w:t>тырмын. Жаным ашитын атқарылмаған жұмыстарым</w:t>
        <w:br/>
        <w:t>өте көп. Жүрегіме түйін болып түйнелген, қазық болып</w:t>
        <w:br/>
        <w:t>қадалған мәселелер толып жатыр. Кәрілік пен сырқат</w:t>
        <w:br/>
        <w:t>екеуі одақтасып алды да, менің саулығымның төбесіне</w:t>
        <w:br/>
        <w:t>тоқтаусыз сойыл сілтеп, шоқпар үйіріп тұр.</w:t>
        <w:br/>
        <w:t>Жалпы алғанда, бізде «Ғалия» медресесі мәселесі, онда</w:t>
        <w:br/>
        <w:t>оқыған адамдардың тағдыры бір кезде өте даулы талас</w:t>
        <w:br/>
        <w:t>мәселе болып еді. Бұл туралы шоқпардың қаттысы менің</w:t>
        <w:br/>
        <w:t>басыма тиді, өйткені әдебиетте, баспасөзде «Ғалияның»</w:t>
        <w:br/>
        <w:t>өз заманында прогрессивтік роль ойнағанын, Россиядағы</w:t>
        <w:br/>
        <w:t>түркіхалықтарынаағартушыкадрлар даярлап шығарғанын</w:t>
        <w:br/>
        <w:t>мен алғаш көтердім. Бірнеше тілде қайта-қайта баспадан</w:t>
        <w:br/>
        <w:t>шыққан «Ұмытылмас кездер», «Жастық шақтың ізімен»</w:t>
        <w:br/>
        <w:t>сияқты шығармаларыменен жжәне басқа да мемуарлық</w:t>
        <w:br/>
        <w:t>естеліктері мен «Ғалия» медресесі жайлы, онда оқыған</w:t>
        <w:br/>
        <w:t>жазушылар, журналистер, артистер, мұғалімдер т.б. ту-</w:t>
        <w:br/>
        <w:t>ралы жазуменен башқұрт әдебиетінде жаңа жанр туды.</w:t>
        <w:br/>
        <w:t>Бірақ менің ол жазғандарым жай ғана, майланған сына-</w:t>
        <w:br/>
        <w:t>дай өтіп кетпеді. Ана жылдары қаламдары «ұшталып»</w:t>
        <w:br/>
        <w:t>282</w:t>
        <w:br/>
        <w:t>қалған қолдар, шешенденіп қалған тілдер мен туралы</w:t>
        <w:br/>
        <w:t>әңгіме көтерді, арыз жазды, тіпті партия жиналысында</w:t>
        <w:br/>
        <w:t>сын айтты. Біреулер ашық жазды және сөйледі, біреулер</w:t>
        <w:br/>
        <w:t>астыртын жазды сыбырлады.</w:t>
        <w:br/>
        <w:t>Қазір «Ғалия» медресесінде музей ашылғалы жатыр.</w:t>
        <w:br/>
        <w:t>Ол медреседе оқыған татар, башқұрт, қазақ, өзбек, чер-</w:t>
        <w:br/>
        <w:t>кеш, адыгей жігіттері арасынан шыққан жазушылардың,</w:t>
        <w:br/>
        <w:t>ғалымдардың, үлкек журналистердің жетекші</w:t>
        <w:br/>
        <w:t>қызметкерлердің және т.б. өмір жолдарын жарқырата</w:t>
        <w:br/>
        <w:t>көрсететін материалдар, суреттер, басқа да экспонат-</w:t>
        <w:br/>
        <w:t>тар жиналып жатыр.</w:t>
        <w:br/>
        <w:t>Мен музейге 35 экспонат бердім. Бүгін көңілім көтеріңкі,</w:t>
        <w:br/>
        <w:t>шабытым шалқып тұрғандай: осы бақытты минутты пай-</w:t>
        <w:br/>
        <w:t>даланып сізге осы хатты жазу үшін қолға қалам алдым.</w:t>
        <w:br/>
        <w:t>Өтінішім мынау:</w:t>
        <w:br/>
        <w:t>Алматыда сақтаулы «Садақтың» үш санының</w:t>
        <w:br/>
        <w:t>фотокопиясын Уфаға, музейге, мәңгілікке қонақ етіп</w:t>
        <w:br/>
        <w:t>жолдауыңызды сұраймын. Оны қалай аламыз?</w:t>
        <w:br/>
        <w:t>Менде «Ғалияда» 1916-17 ж. оқыған 2 қазақ</w:t>
        <w:br/>
        <w:t>шәкірттерінің топтала түскен фотосуреті бар. Оны му-</w:t>
        <w:br/>
        <w:t>зейге тапсырдым. Бейімбет пен Тілепбергеновтың жеке</w:t>
        <w:br/>
        <w:t>суреттері керек. Зейнел Имажановтың да фотосуретін</w:t>
        <w:br/>
        <w:t>алдым. Тілепбергеновтің балалары Ақтөбеде тұрады екен.</w:t>
        <w:br/>
        <w:t>Бейімбеттің жеке суретін кімнен аларымды білмей отыр-</w:t>
        <w:br/>
        <w:t>мын. Оның үстіне Бейімбеттің бірнеше кітабын да музей-</w:t>
        <w:br/>
        <w:t>ге қою керек қой, сол жөнінде маған жәрдем көрсет.</w:t>
        <w:br/>
        <w:t>Хат жаз! Саулық, ғылыми еңбектеріңізге жаңа табыс</w:t>
        <w:br/>
        <w:t>тілеп, туысқандық сырларыммен Сайфи Құдаш».</w:t>
        <w:br/>
        <w:t>Уфа. 10 ноябрь 1972</w:t>
      </w:r>
    </w:p>
    <w:p>
      <w:r>
        <w:t>Ардақты ағаның игі іске бастаған тапсырмаларын</w:t>
        <w:br/>
        <w:t>орындауға құлшына кірістім. Өйткені докторлық диссерта-</w:t>
        <w:br/>
        <w:t>цияны қорғап, «Тамаша адамдар өмірі» сериясынан «Сәкен</w:t>
        <w:br/>
        <w:t>283</w:t>
        <w:br/>
        <w:t>«Ғалия» медресесінде музей құрылып, художниктер өз</w:t>
        <w:br/>
        <w:t>жұмыстарын атқарып жатыр. Мен ойыммен де, көздеріммен</w:t>
        <w:br/>
        <w:t>де алаңдай қарап, Тұрсынбектен хат, хат ішінде залды жаз-</w:t>
        <w:br/>
        <w:t>балар, фотолар күтем шырағым!!! Сарғайтпа қартынды!</w:t>
        <w:br/>
        <w:t>Қартайтпа қартыңды!», - деп жазылған хат уәдені шұғыл</w:t>
        <w:br/>
        <w:t>орындауға мәжбүр етті. Ел үшін қандай қиындықты болса да</w:t>
        <w:br/>
        <w:t>жеңіп, айтқанын орындауға күш-қуат бергендей болды.</w:t>
        <w:br/>
        <w:t>Сайфи-ағайдың бұл өтініші сырт қараған адамға онша</w:t>
        <w:br/>
        <w:t>қиын емес сияқты. Ал іске кірісе бастаған уақытында бірін-</w:t>
        <w:br/>
        <w:t>бірі білетін адамды Қазақстанның далиған даласынан тауып</w:t>
        <w:br/>
        <w:t>алу қияметтің қиыны екен. Сең де жазасың, сарғайып жауап</w:t>
        <w:br/>
        <w:t>тосасың. Уақыт болса зымырап өтіп жатыр. Бейімбеттің бір</w:t>
        <w:br/>
        <w:t>томдығын да, 1969 жылы өзім құрастырып, алғы сөз жазған</w:t>
        <w:br/>
        <w:t>Жиенғали Тілепбергеновтің «Ізбасар» атты жинағын да т.б.</w:t>
        <w:br/>
        <w:t>қолға түскен дүниелерді жібере салу оп-оңай болғанымен,</w:t>
        <w:br/>
        <w:t>суреттегі шәкірттердің аты-жөнін анықтаудың азабы күшті</w:t>
        <w:br/>
        <w:t>болды. Алматыдағы көзі қарақты, егде тартқан адамның</w:t>
        <w:br/>
        <w:t>көбі ол суретті көріп, талай долбар айтқандары аз емес. Жаз</w:t>
        <w:br/>
        <w:t>ортасында тапсырманы бір ыңғайға келтіріп Сайфи-ағаға</w:t>
        <w:br/>
        <w:t>жөнелттім-ау.</w:t>
        <w:br/>
        <w:t>Бір күні түн ортасында пошташы «молния» деп соғылған</w:t>
        <w:br/>
        <w:t>телеграмманы алып келді. Онда: «Дорогой Турсунбек. Бан-</w:t>
        <w:br/>
        <w:t>дероль для музея получил, сердечное вам спасибо. С приве-</w:t>
        <w:br/>
        <w:t>том Сайфи Кудаш» деп қуанған ағаның алыстағы нұрлы</w:t>
        <w:br/>
        <w:t>келбетін көз алдыма елестеттім де, арқилы ойға шомдым.</w:t>
        <w:br/>
        <w:t>Ел ісін өзінің өміріне азық еткен қадірлі қайраткерлердің</w:t>
        <w:br/>
        <w:t>бәрі осы Сайфи-ағаға ұқсас шығар-ау деп қиялдадым.</w:t>
        <w:br/>
        <w:t>Жаңа оқу жылы басталды. Ұстаздар демалыстан құтты</w:t>
        <w:br/>
        <w:t>ұясына қайтып оралды. Мәскеудің «Молодая гвардия»</w:t>
        <w:br/>
        <w:t>баспасының «Жизнь замечательных людей» сериясынан</w:t>
        <w:br/>
        <w:t>шыққан «Сәкен Сейфуллинге» өзімнің шәкірттік жылы</w:t>
        <w:br/>
        <w:t>сезімімді білдіретін сөздерімді жазып Хайыржан ағай Бек-</w:t>
        <w:br/>
        <w:t>хожинге бір данасын дайындап қойғанмын. Ыңғайлы сәтін</w:t>
        <w:br/>
        <w:t>285</w:t>
        <w:br/>
        <w:t>ашып, қолына қалам алғандардың көбі жұмысынан қуылды,</w:t>
        <w:br/>
        <w:t>идеология маңынан аластатылды.</w:t>
        <w:br/>
        <w:t>Партия тарихы институтында маған ойы бөлек</w:t>
        <w:br/>
        <w:t>ұлтшыл дегендей сыңай танытқандар көбейе бастағанда</w:t>
        <w:br/>
        <w:t>аспирантураға ауысып кеттім. «Бір жамандықтың бір</w:t>
        <w:br/>
        <w:t>жақсылығы бар» деген рас екен, айналасы 6-7 айда</w:t>
        <w:br/>
        <w:t>«Қазақ совет әдебиетінің қалыптасу дәуіріндегі идеялық-</w:t>
        <w:br/>
        <w:t>творчестволық мәселелер (1917-1929)» деген тақырыптағы</w:t>
        <w:br/>
        <w:t>кандидаттық диссертациямды жазып болып, 9 ай дегенде</w:t>
        <w:br/>
        <w:t>М. Әуезов пен С. Мұқановты «сүзістіріп» алмай қорғап</w:t>
        <w:br/>
        <w:t>шықтым-ау. Аспирантураны ерте бітіргенім үшін байге</w:t>
      </w:r>
    </w:p>
    <w:p>
      <w:r>
        <w:t>алып, Тіл институтынан отау алып жатқан Әдебиет және</w:t>
        <w:br/>
        <w:t>әнер институтыныңғылыми қызметкеріне айналдым. «Қазақ</w:t>
        <w:br/>
        <w:t>әдебиеті тарихының» қалың-қалың алты кітаптан тұратын</w:t>
        <w:br/>
        <w:t>монументалды еңбегін жазуға қатыстым, редакторы бол-</w:t>
        <w:br/>
        <w:t>дым. Шісіп-жетілмей жатып-ақ тарихқа кіруге жаныққан</w:t>
        <w:br/>
        <w:t>біраз жазушылармен керісіп, директорымыздың нұсқауын</w:t>
        <w:br/>
        <w:t>тыңдамау нәтижесінде 1968 жылы академиядан «қуылып»,</w:t>
        <w:br/>
        <w:t>қазіргі әл-Фараби атындағы Қазақ Ұлттық университетіне</w:t>
        <w:br/>
        <w:t>ауыстым. Әлі күнге сол алтын шаңырақта ұстаздық жасап</w:t>
        <w:br/>
        <w:t>жүрмін.</w:t>
        <w:br/>
        <w:t>«Қазақстан» баспасынан Хайыржан Бекхожиннің</w:t>
        <w:br/>
        <w:t>«Қазақ баспасөзінің даму жолдары» деген кітабы шықты.</w:t>
        <w:br/>
        <w:t>бірінші бөлімнің үшінші тарауы «Дүниежүзілік империа-</w:t>
        <w:br/>
        <w:t>листік соғыс тұсындағы қазақ баспасөзі» деп аталады да,</w:t>
        <w:br/>
        <w:t>Бірден «Қолжазба «Садақ журналын /1015-1918/» талдайды.</w:t>
        <w:br/>
        <w:t>1957 жылы Петропавл- Уфа- Қазан -- Ленинград - Мәскеу</w:t>
        <w:br/>
        <w:t>- Ташкент архивтерінің екі жарым ай шаңын қағып, ке-</w:t>
        <w:br/>
        <w:t>рек-жарақтарын іріктеп алғандарымды мақалаларыма пай-</w:t>
        <w:br/>
        <w:t>даланып, «Қолжазба «Садақ» журналы» деген хабарлама</w:t>
        <w:br/>
        <w:t>бастырғанмын-ды. 1958 жылы «Қазақ әдебиеті» газетінде</w:t>
        <w:br/>
        <w:t>жарияланған мақала кейін «Садақ» жайындағы мәнді де-</w:t>
        <w:br/>
        <w:t>рекке айналды. Оған дейін ешкімнің аузына алынбақ түгіл,</w:t>
        <w:br/>
        <w:t>278</w:t>
        <w:br/>
        <w:t>насы -- Құлсарыны мен сол 1949 жылы жаңадан ашылып</w:t>
        <w:br/>
        <w:t>жатқан шағында көріп ем.</w:t>
        <w:br/>
        <w:t>Журналистік қызметім қытымыр басшының қырсығынан</w:t>
        <w:br/>
        <w:t>ұзаққа созылмай, 1950 жылы наурызда Қазақтың мемле-</w:t>
        <w:br/>
        <w:t>кеттік оқу-құралдары баспасына (қазіргі - «Мектеп») аға</w:t>
        <w:br/>
        <w:t>редактор болып ауыстым. Есмағамбет Ысмайылов, Әлкей</w:t>
        <w:br/>
        <w:t>Марғұлан, Хажым Жұмалиев, Сәбит Мұқанов пен Қалижан</w:t>
        <w:br/>
        <w:t>Бекхожиндердің оқулық-хрестоматия авторлығынан айы-</w:t>
        <w:br/>
        <w:t>рылып жатқан кезіне тап болдым. Ә. Сәрсенбаев - дирек-</w:t>
        <w:br/>
        <w:t>тор, математик Ш. Жұмабаев - бас редактор, партизан</w:t>
        <w:br/>
        <w:t>Ә.Шәріпов - куратор (ол кезде оқу министрлігінің орынба-</w:t>
        <w:br/>
        <w:t>сары ретінде бізді қадағалайтын), 1947 жылғы қаныпезер</w:t>
        <w:br/>
        <w:t>қаулымен қазақ әдебиеті классиктерін тарихтан ысырған</w:t>
        <w:br/>
        <w:t>Қазақстан Компартиясының Орталық Комитеті әңгіртаяқты</w:t>
        <w:br/>
        <w:t>ойнатушы болған тұстағы жас мамандардың көрген күнін</w:t>
        <w:br/>
        <w:t>ешкімнің басына бермесін. Әдебиет тарихынан қуылған</w:t>
        <w:br/>
        <w:t>ақын-жыраулардың орнын орыс сыншылары Белинский,</w:t>
        <w:br/>
        <w:t>Чернышевскийлермен алмастыруымызға тура келді. Сөйтіп</w:t>
        <w:br/>
        <w:t>берекеміз қашып жүргенде менің ризалығымды сұрамай</w:t>
        <w:br/>
        <w:t>1951 жылы республикалық партия мектебінде ашылған мар-</w:t>
        <w:br/>
        <w:t>ксизм-ленинизм классиктерінің шығармаларын қазақшаға</w:t>
        <w:br/>
        <w:t>аудару курсына жолдады. Тағдыр толық орта білімі жоқ пар-</w:t>
        <w:br/>
        <w:t>тизан, жазушы Қасым Қайсеновпен бірге оқуды маңдайыма</w:t>
        <w:br/>
        <w:t>жазыпты. Курсты бітіртпей, Партия тарихы институтының</w:t>
        <w:br/>
        <w:t>аударма бөліміне кіші ғылыми қызметкерлікке аударып жі-</w:t>
        <w:br/>
        <w:t>берді. Көбіне корректура оқимыз, уақыт мол.</w:t>
        <w:br/>
        <w:t>Мен институттың аспиранттарымен араласып архивте</w:t>
        <w:br/>
        <w:t>жатқан құжаттарға қызықтым. Бірді-екілі мақалам газет-</w:t>
        <w:br/>
        <w:t>журналдарға жарияланып та қалды. Әсіресе Жиенғали</w:t>
        <w:br/>
        <w:t>Тілепбергенов жәнінде жазғаным институт директоры,</w:t>
        <w:br/>
        <w:t>сол кездегі идеологиялық майданның ең ірі көшбасшысы,</w:t>
        <w:br/>
        <w:t>академик Сақтаған Бәйішевке қатты ұнады. Сол кісінің</w:t>
        <w:br/>
        <w:t>шапағатымен түстен кейінгі уақытымды заңды түрде ар-</w:t>
      </w:r>
    </w:p>
    <w:p>
      <w:r>
        <w:t>276</w:t>
        <w:br/>
        <w:t>тосудамын. Үйіміз бір болса да, әр жолмен пәтерімізге ора-</w:t>
        <w:br/>
        <w:t>латынбыз.</w:t>
        <w:br/>
        <w:t>Кешке қарай бильярдтан қайтып келе жатсам Хайрекең</w:t>
        <w:br/>
        <w:t>өзіміздің аулада жүр екен. Амандық-саулық сұрасқаннан</w:t>
        <w:br/>
        <w:t>кейін автограф жазып қойған кітабымды алып келдім,</w:t>
        <w:br/>
        <w:t>Қуана қолына алды. Көп сөйлемейтін, не ойлап тұрғанын</w:t>
        <w:br/>
        <w:t>жарылып айта бермейтін өте ұстамды адам еді ғой. Кітапты</w:t>
        <w:br/>
        <w:t>алақанымен сипап тұрып:</w:t>
        <w:br/>
        <w:t>- Жарадың шәкіртім, құтты болсын үлкен абыройың.</w:t>
        <w:br/>
        <w:t>Қуаныштымын, құттықтаймын! - деп тұрды да ойына</w:t>
        <w:br/>
        <w:t>бірдеңе түскен адамдай, - жарадың Тұрсынбек, енді міне</w:t>
        <w:br/>
        <w:t>нақ сенетін тұсқа жеттің. Жүр, - деп пәтеріне қолтықтай</w:t>
        <w:br/>
        <w:t>жөнелді. Жеңгей ауыл арасын аралап кеткен екен. Қаптаған</w:t>
        <w:br/>
        <w:t>көп кітаптардың арасынан қалыңдығы төрт елі, мұқабасы</w:t>
        <w:br/>
        <w:t>жыртылған маталы түптің жоғары және төменгі жағына</w:t>
        <w:br/>
        <w:t>әшекейліп қара бояумен өрнек салып, орта тұсына «Садак</w:t>
        <w:br/>
        <w:t>киргизов» деп тасқа басылған сөзі бар, 575-бетінде «Ғалия»</w:t>
        <w:br/>
        <w:t>кітап-оқуханасы деген штамп басылған салмақты да көлемді</w:t>
        <w:br/>
        <w:t>кітапты қолыма ұстатты.</w:t>
        <w:br/>
        <w:t>Жүрегім жарылып кетердей тулап қоя берді. Төңкеріп</w:t>
        <w:br/>
        <w:t>жіберіп, бірінші бетке көз салсам ап-анық дәңгелек мәр.</w:t>
        <w:br/>
        <w:t>«Союз советских писателей Казахстана», оның ішінде латын</w:t>
        <w:br/>
        <w:t>әріімен «Қазақстандық кеңес жазушыларының ... бенші» /</w:t>
        <w:br/>
        <w:t>Одағы дегенді басқаша аударған сияқты, оқылмады/ одан</w:t>
        <w:br/>
        <w:t>кейінгі айналмада «Казахская автономная советская соц.</w:t>
        <w:br/>
        <w:t>Респуб.» ортасына «Пролетарий всех стран соединяйтесь»</w:t>
        <w:br/>
        <w:t>деп жазылған екен. Демек, Жақан Сыздықовтың айтқаны</w:t>
        <w:br/>
        <w:t>дұрыс болды. Мына мөр Қазақстан одақтас республикаға</w:t>
        <w:br/>
        <w:t>айналмай тұрған кезде 1936 не 1937 жылдың бас кезінде</w:t>
        <w:br/>
        <w:t>соғылған. Одан кейін Қалижан Бекхожиннің қолына өткен,</w:t>
        <w:br/>
        <w:t>одан Хайрекеңе жеткен. Қай жылдары қолына түскенін</w:t>
        <w:br/>
        <w:t>анықтаудың ешбір қажеті жоқ, ол онша мәнді емес, қажет</w:t>
        <w:br/>
        <w:t>286</w:t>
        <w:br/>
        <w:t>болса Қалижаннан сұрап алуға болар еді, «қайтарып бер»</w:t>
        <w:br/>
        <w:t>деп түп етектен алатынын сезіп үндемедім.</w:t>
        <w:br/>
        <w:t>Ең негізгісі, «Садақ» бар, аман-есен, сақтаулы жақсы,</w:t>
        <w:br/>
        <w:t>күтімді, ел игілігіне жарайтын күйде. Қолжазба журналды</w:t>
        <w:br/>
        <w:t>қасиетті дүниедей қолыма алып, кәудіреп тұрған қағаздарын</w:t>
        <w:br/>
        <w:t>уатып алмайын деп сақтана аударғаныма разы болды ма,</w:t>
        <w:br/>
        <w:t>жоқ тағы басқа көңіл тоқытқан жайлар бар ма, әйтеуір:</w:t>
        <w:br/>
        <w:t>- Ал, шырағым, ал. Сенің кітабыңа берген байғазым. Ел</w:t>
        <w:br/>
        <w:t>игілігіне жарат. Өзіме керек болса қайтарарсың. Оқы, оқы,</w:t>
        <w:br/>
        <w:t>ішінде талай қызық нәрселер бар. Менің кітабымдағы ойлар</w:t>
        <w:br/>
        <w:t>солардан туындаған, - деп Хайрекең қимасынан айырылып</w:t>
        <w:br/>
        <w:t>тұрғанын сезген жандай сөйлегенімен даусында сенімділік</w:t>
        <w:br/>
        <w:t>ізі жатты.</w:t>
        <w:br/>
        <w:t>Жалпы арабшадан, оның ішінде қолжазбадан әбден</w:t>
      </w:r>
    </w:p>
    <w:p>
      <w:r>
        <w:t>қарайып қалыппын. Үйге алып келіп «Садақтың» ол бетін</w:t>
        <w:br/>
        <w:t>бір, бұл бетін бір кеміремін, ештеңені жарытып оқи алма-</w:t>
        <w:br/>
        <w:t>дым. Қой, бүйтіп әлек болғанша оқитын адам іздейін дегенде</w:t>
        <w:br/>
        <w:t>«Ғалияда» оқыған Зейнелғабиден Иманжанов ақсақал есіме</w:t>
        <w:br/>
        <w:t>түсті. Алматыға көшіп келіп, шағын ауданнан үй алыпты</w:t>
        <w:br/>
        <w:t>дегенді құлағым бір шалғаны бар еді, адрес бюросына те-</w:t>
        <w:br/>
        <w:t>лефон соқтым. «8-шағын аудандағы 37-үйдің 30-пәтерінде</w:t>
        <w:br/>
        <w:t>тұрады екен. Үйдің қасынан ағылып жатқан автобусқа</w:t>
        <w:br/>
        <w:t>мініп «Садақты» қолтығыма тығып жетіп келсем, Зейнел</w:t>
        <w:br/>
        <w:t>ақсақалдың Совмин ауруханасында жатқанын біліп, қапа</w:t>
        <w:br/>
        <w:t>болдым. Қой, сырқат адамды мазалауға болмас, аман-есен</w:t>
        <w:br/>
        <w:t>шығуын тосайын Деп көңілім жасып, тауым шағылып үйге</w:t>
        <w:br/>
        <w:t>келдім.</w:t>
        <w:br/>
        <w:t>Екі-үш күннен кейін «Садақты» шығарысқан, басы-</w:t>
        <w:br/>
        <w:t>қасында болған, көп адамдардың жасырын атын ашып</w:t>
        <w:br/>
        <w:t>беретін адамнан көз жазып қалып жүрмейін, кәрі адам</w:t>
        <w:br/>
        <w:t>бойжеткен қыз сияқты ғой, бір күні тайып отырса өкініші</w:t>
        <w:br/>
        <w:t>естен кетпес деп ауруханаға баратын болып іштей бекідім.</w:t>
        <w:br/>
        <w:t>Бұл тұста сырқаттардың бар процедураларын бітіріп, күн</w:t>
        <w:br/>
        <w:t>287</w:t>
        <w:br/>
        <w:t>- Білсеңіз де үндемей жүретінсіз, - деп Жақан</w:t>
        <w:br/>
        <w:t>Сыздықовтан 1952 жылы естіп, 1954 жылы Қалижан ағайға</w:t>
        <w:br/>
        <w:t>жолығып, сұрағанымды айттым.</w:t>
        <w:br/>
        <w:t>- Б, ол кезде сен университетті тамамдап кеттің ғой.</w:t>
        <w:br/>
        <w:t>Содан екен ғой Қалижанның маған бергені, - деп ойланып</w:t>
        <w:br/>
        <w:t>қалды. - Сен ғылымды қоя тұршы. Жақсы өсіп келесің ғой,</w:t>
        <w:br/>
        <w:t>өндіріп жазып та жүрсің, - деп Хайрскен өзіме танымал</w:t>
        <w:br/>
        <w:t>әрекетке көшті. Ботанический бульвардағы үйлеріміз шап-</w:t>
        <w:br/>
        <w:t>шағын, кімнің кіріп, кімнің шығып жатқаны білініп тұратын</w:t>
        <w:br/>
        <w:t>ауылдай жинақы. Іңір түсе біздің пәтерге көтерілдік, себебі</w:t>
        <w:br/>
        <w:t>елден сыбаға келіп, былқылдап пісіп жатқанын әлгінде</w:t>
        <w:br/>
        <w:t>көріп шыққанмын. Есіктен кіре бере:</w:t>
        <w:br/>
        <w:t>- Арқаның семіз қойының исі ғой мынау, - деп Хайрекең</w:t>
        <w:br/>
        <w:t>өзінің сезімталдығын таныта, әрқашан сыйлап, құрметпен</w:t>
        <w:br/>
        <w:t>қадірлейтінкелінініңкеңілінаулайтабалдырықаттады. Бала-</w:t>
        <w:br/>
        <w:t>шағамызбен мәре-сәре дастархан басында отырғанымызда</w:t>
        <w:br/>
        <w:t>Хайрекең мені қалай оқуға алғаның әңгімеледі.</w:t>
        <w:br/>
        <w:t>1945 жылы жоғары оқу орындарында сабақ 13</w:t>
        <w:br/>
        <w:t>қыркүйекте басталды. Ақмоланың облыстық театрындағы</w:t>
        <w:br/>
        <w:t>қызметімнен босана алмай қазанның ортасында Алматыға</w:t>
        <w:br/>
        <w:t>әзер жеткем.</w:t>
        <w:br/>
        <w:t>Ойым- ең әуелі Тау-кен институтына түсу, ол болмаса</w:t>
        <w:br/>
        <w:t>Зағыфи Тналина апай мен қазақтың атақты әншісі Қасымжан</w:t>
        <w:br/>
        <w:t>Бабақовтың ақыл-кеңесі бойынша тейтр өнері училишесі-</w:t>
        <w:br/>
        <w:t>не түсуге тиістімін, ол кезде балетмейстер әйгілі суретші,</w:t>
        <w:br/>
        <w:t>Қазақ КСР-нің өнеріне еңбегі сіңген қайраткер Әубәкір Ыс-</w:t>
        <w:br/>
        <w:t>майылов «Біржан - Сара» операсын жазуды ойлап, Біржан,</w:t>
        <w:br/>
        <w:t>Ақан және Арқа әндерін Қасымжан Бабақовтың үйінде бір</w:t>
        <w:br/>
        <w:t>ай жатып тыңдаған атақты композитор Мұқан Тәлебаев</w:t>
        <w:br/>
        <w:t>1944 жылы Ақмолаға келген сапарында қолдарына су құйып</w:t>
        <w:br/>
        <w:t>жүргенім үшін көмектеспекке уәде бергендері бар-ды.</w:t>
        <w:br/>
        <w:t>Қазақтың С.М. Киров атындағы мемлекеттік</w:t>
        <w:br/>
        <w:t>университетінің журналистика факульгетін Хайрекеңнің</w:t>
      </w:r>
    </w:p>
    <w:p>
      <w:r>
        <w:t>280</w:t>
        <w:br/>
        <w:t>хивте өткізуге рұқсат алдым. Міне, негізгі мамандығыма</w:t>
        <w:br/>
        <w:t>«опасыздық» жасау осы сәттен басталды-ау деймін.</w:t>
        <w:br/>
        <w:t>50-жылдардың ортасында қазақ мектептері жабылып,</w:t>
        <w:br/>
        <w:t>орыс мектептерінде қазақ тілін оқытудың тоқтатылуы, га-</w:t>
        <w:br/>
        <w:t>зет-журналдар орыс тілінен аударылып дубляжға айнала</w:t>
        <w:br/>
        <w:t>бастауы, не керек Н.С. Хрушевше айтсақ, коммунизмге</w:t>
        <w:br/>
        <w:t>тезірек жету үшін орыс тілін жетік білу шарт деген науқан</w:t>
        <w:br/>
        <w:t>күшейіп, бәрі орыс қалпына көше бастаған-ды.</w:t>
        <w:br/>
        <w:t>Осыны төтенше қауіп деп түсінген «Қазақ әдебиеті»</w:t>
        <w:br/>
        <w:t>газеті 1956 жылы өзінің бетінде Р. Бердібаев, А. На-</w:t>
        <w:br/>
        <w:t>рымбетов, тағы басқалардың қазақ тілінің келешегіне</w:t>
        <w:br/>
        <w:t>алаңдаған мақалаларын басып, ана тілінің тағдырын</w:t>
        <w:br/>
        <w:t>ойлауға мұрындық болды. Ұлттық таным-білік пен мұрат-</w:t>
        <w:br/>
        <w:t>мүдде жөнінде елеңдеп жүрген шағымызда Қазақстан Ком-</w:t>
        <w:br/>
        <w:t>партиясы Орталық Комитеті жанындағы Партия тарихы</w:t>
        <w:br/>
        <w:t>институтының сегіз ғылыми қызметкері «Тіл мәдениеті»</w:t>
        <w:br/>
        <w:t>деген ұжымдық мақала жариялаттық. Онда аңа тілінің</w:t>
        <w:br/>
        <w:t>мемлекеттік мәртебесін күшейту, дубляждарды болдырмау,</w:t>
        <w:br/>
        <w:t>жоғары оқу орындарында қазақ бөлімдерін ашу, архивтегі</w:t>
        <w:br/>
        <w:t>арабша, латынша жазылған дүниелерді ғылыми айналымға</w:t>
        <w:br/>
        <w:t>қосу мәселелерін көтердік. Партия бүл науқанды ұзаққа создыр-</w:t>
        <w:br/>
        <w:t>май, 1956 жылы 10 желтоқсанда сырты - мүләйім, іші - ме-</w:t>
        <w:br/>
        <w:t>рез қаулымен тоқтатты.</w:t>
        <w:br/>
        <w:t>«Социалистік Қазақстан» газеті 1957 жылы 29</w:t>
        <w:br/>
        <w:t>қаңтарда «Қазақ халқының мәдениетін одан әрі өркендете</w:t>
        <w:br/>
        <w:t>берейік» деген атпен редакциялық мақала жариялады.</w:t>
        <w:br/>
        <w:t>Онда Р. Бердібаевка айрықша шұқшиып, Партия тарихы</w:t>
        <w:br/>
        <w:t>институтының қол қойған сегіз жігітінің ішінен Ә. Мұқтаров</w:t>
        <w:br/>
        <w:t>пен мені ғана нығырлай атап өтуді қажет тауыпты. «Казах-</w:t>
        <w:br/>
        <w:t>станская правда» газеті ештеңеге араласпағандай сыңай</w:t>
        <w:br/>
        <w:t>танытып, әлгі мақаланың аудармасын жариялаған болды.</w:t>
        <w:br/>
        <w:t>Сонымен Қазақстандағы неонационалистермен -- жаңа</w:t>
        <w:br/>
        <w:t>ұлтшылдармен күрес басталды. Қазақ мәдениетіне жаны</w:t>
        <w:br/>
        <w:t>277</w:t>
        <w:br/>
        <w:t>«Садақтың» болғанына сенбейтіндер, қолжазба журнал</w:t>
        <w:br/>
        <w:t>шыға ма, бола ма екен деп мысқылдайтындар кездескен.</w:t>
        <w:br/>
        <w:t>Х. Бекхожиннің «архив документтері мен көптеген</w:t>
        <w:br/>
        <w:t>нақты материалдар негізінде қазақтың мерзімді баспасөзінің</w:t>
        <w:br/>
        <w:t>пайда болуы, қалыптасуы және дамуын» 1860 жылдан бас-</w:t>
        <w:br/>
        <w:t>тап 1930 жылға дейін зерттеген тамаша еңбегінде «Садақ»</w:t>
        <w:br/>
        <w:t>жарқырап көрінді. Жалғыз «Садақ» қана емес, бүкіл қазақ</w:t>
        <w:br/>
        <w:t>журналистикасының тарихына мәнді барлау жасалуының</w:t>
        <w:br/>
        <w:t>өзі ғылыми ерлікке пара-пар еді. Көпшілік қауым газет-</w:t>
        <w:br/>
        <w:t>журналдардағы рецензияларымен қуаныш сезімін білдір-</w:t>
        <w:br/>
        <w:t>ген. Оның ішінде менің қуанышымда шек жоқ, өйткені бұл</w:t>
        <w:br/>
        <w:t>кітаптың авторы өзімнің ең бір қадірлі ұстазым, екіншіден,</w:t>
        <w:br/>
        <w:t>ұзақ жылдан бергі көршім, үшіншіден, «Садақ» журналы</w:t>
        <w:br/>
        <w:t>жоғалмайтын жерде, шын жанашырының қолында деп шат-</w:t>
        <w:br/>
        <w:t>тандым. Бір күні Қазақ университетіндегі дәрісінен қайтып</w:t>
      </w:r>
    </w:p>
    <w:p>
      <w:r>
        <w:t>келе жатқан Хайыржан ағайды түп етектен алдым.</w:t>
        <w:br/>
        <w:t>- Мінекей, он бес жылдан бері «Садақты» іздеп, сан-</w:t>
        <w:br/>
        <w:t>далып жүрмін, сөйтсем іргеде екен, неге айтпадыңыз осы</w:t>
        <w:br/>
        <w:t>уақытқа шейін?!, - дедім ойын-қалжыңымды араластырып.</w:t>
        <w:br/>
        <w:t>Өйткені ептеп әзілдесіп, сырласып та қоятынбыз. Ара-тұра</w:t>
        <w:br/>
        <w:t>«осы сен менің шәкіртім екеніңді ұмытқан жоқсың ба?» деп</w:t>
        <w:br/>
        <w:t>мап-майда сөзімен де, қолымен де құлағымды бұрап қоятын</w:t>
        <w:br/>
        <w:t>кезі болатын. Бүгін үйіне мамырлай басып, жұмыстан ба,</w:t>
        <w:br/>
        <w:t>әлде докторлық диссертацияның қорғауын кешеуілдетіп</w:t>
        <w:br/>
        <w:t>жатқан институттан ба, әйтеуір қабағы түсіңкіреп келе жа-</w:t>
        <w:br/>
        <w:t>тыр екен. «Садақ» дегенде басын көтеріп алып, бетіме ажы-</w:t>
        <w:br/>
        <w:t>рая қарады.</w:t>
        <w:br/>
        <w:t>- Сен соны қайдан білесің?</w:t>
        <w:br/>
        <w:t>- Баяғыда өзіңіз оқытқансыз, - деп қуландым.</w:t>
        <w:br/>
        <w:t>- Жоқ, ол жайында ешқашан айтқан емеспін кітап</w:t>
        <w:br/>
        <w:t>шыққанша. Ол кезде оны білмейтінмін де.</w:t>
        <w:br/>
        <w:t>279</w:t>
        <w:br/>
        <w:t>қамқорлығымен тамамдап, семья құрып, үйімізге адам</w:t>
        <w:br/>
        <w:t>қабылдар күйге жеткенде Хайрекең мен қазақтың атақты фе-</w:t>
        <w:br/>
        <w:t>льетонисі, оқытушымыз Сәйділдә Төлешовті (бүркеншік аты</w:t>
        <w:br/>
        <w:t>- С. Шынаров/ зайыптарымен қонаққа шақырғанымызды</w:t>
        <w:br/>
        <w:t>қасымызға көшіп келгенде ерулік бергенімізді кездескен</w:t>
        <w:br/>
        <w:t>сайын не бітіріп, не тындырып жүргенімізді айтысып,</w:t>
        <w:br/>
        <w:t>ағалы-інідей, кейде әзілі жарасқан құрбыдай болып кет-</w:t>
        <w:br/>
        <w:t>кенбіз. Хайрекең бұл жолы маған «Садақтың» пұшпағын</w:t>
        <w:br/>
        <w:t>ұстатпай кетті.</w:t>
        <w:br/>
        <w:t>- Докторлық диссертациямды қорғап алайын. Дау-дамай</w:t>
        <w:br/>
        <w:t>туып жатса көрсетер нақты дәлелім ғой ол, содан кейін</w:t>
        <w:br/>
        <w:t>көрерміз.</w:t>
        <w:br/>
        <w:t>- Менің «Садақ» жайындағы мақаламды оқымағансыз-</w:t>
        <w:br/>
        <w:t>ау тегі?</w:t>
        <w:br/>
        <w:t>- Қашан. Қайда жарияладың? - деп Хайрекең таңдана</w:t>
        <w:br/>
        <w:t>бетіме қарады. Ешкім білмейді деп жүрсем, сен мақала жа-</w:t>
        <w:br/>
        <w:t>зып қойып па едің?! Сенің детаппайтының, көрмейтінің жоқ!</w:t>
        <w:br/>
        <w:t>- деп енді Хайрекең мені айналдыра бастады. «Садақтың»</w:t>
        <w:br/>
        <w:t>1916 жылғы үш санының А.С. Пушкин атындағы көпшілік</w:t>
        <w:br/>
        <w:t>кітапханасынан қалай табылғанын баяндап бердім.</w:t>
        <w:br/>
        <w:t>Кездескен сайын «Садақ» аман ғой деп бас шұлғысып</w:t>
        <w:br/>
        <w:t>өтеміз. Әуелі Хайрекен, біраздан кейін мен докторлық дис-</w:t>
        <w:br/>
        <w:t>сертация қорғап, көңіліміз жайлана бастады.</w:t>
        <w:br/>
        <w:t>Қызықты күндер бір-біріне жалғасып, «Садақ» ұмытыла</w:t>
        <w:br/>
        <w:t>бастаған кезде Сәйфи Құдаштан арабша жазылған үлкен хат</w:t>
        <w:br/>
        <w:t>алдым. Онсыз да қолжазбаға шорқақ басым башқұрт тілін-</w:t>
        <w:br/>
        <w:t>де жазылған хатқа тісім мүлде батпаған соң арабшаны оқи</w:t>
        <w:br/>
        <w:t>алады-ау деп Қытай Халық республикасының Шыңжан</w:t>
        <w:br/>
        <w:t>өлкесінде ірі қызмет атқарған, губернатор болып жүргенде</w:t>
        <w:br/>
        <w:t>ауыл-аймағымен біздің жаққа өткен Телмұхамет Қанағатовқа</w:t>
        <w:br/>
        <w:t>Сайфи-ағай хатын оқытып, көшіріп алдым.</w:t>
        <w:br/>
        <w:t>281</w:t>
      </w:r>
    </w:p>
    <w:p>
      <w:r>
        <w:t>Сейфуллин» шыққалы жатыр. Мойын ептеп босаған кез.</w:t>
        <w:br/>
        <w:t>Осы хатқа қатты қуандым ба әлде кездейсоқтық болды ма,</w:t>
        <w:br/>
        <w:t>әйтеуір Зейнелғабиден ақсақалмен телефон арқылы хабарла-</w:t>
        <w:br/>
        <w:t>сып, ертең кездесеміз деп қойған түнде кеудемнің ішіне бір</w:t>
        <w:br/>
        <w:t>қара мысық кіріп кеткендей жүрегімді тырнап, сұп-суық қара</w:t>
        <w:br/>
        <w:t>терге малынып шықтым. Дәрігерге екі-үш күнде бір келемін.</w:t>
        <w:br/>
        <w:t>Сөйтіп әлектеніп жүргенде 1973 жыл келді. 2 қаңтарда</w:t>
        <w:br/>
        <w:t>дәрігерге келсем Мәлік .Ғабдуллин электрокардиограмма</w:t>
        <w:br/>
        <w:t>кабинетінің алдында отыр. Жаңа жыл - бақытты жыл болсын</w:t>
        <w:br/>
        <w:t>деген игі тілектен кейін жай-күй сұрастық.</w:t>
        <w:br/>
        <w:t>Мәкеңнің түні бойы жүрегі ауырыпты. Бір белгісін</w:t>
        <w:br/>
        <w:t>айтқанда таяуда өзімнің басымнан өткен күйді аңғардым да,</w:t>
        <w:br/>
        <w:t>әзіл-қалжыңға айналдырдым. Қолындағы қағазына қарасам</w:t>
        <w:br/>
        <w:t>атеросклероз деген сөзге тағы бірдемелерді қосақтаған екен.</w:t>
        <w:br/>
        <w:t>- Қарттардың ауруы ғой тәйірі, - дедім. Содан кейін</w:t>
        <w:br/>
        <w:t>Мәкең менің қолымдағы қағазды көрді де:</w:t>
        <w:br/>
        <w:t>- Е, жас иттердің ауруы кардиосклероз деген болады</w:t>
        <w:br/>
        <w:t>екен-ау, - деп еді маңымызда әзіл-қалжыңымызды тыңдап</w:t>
        <w:br/>
        <w:t>отырғандардың қарқылдап күлгені әлі есімде.</w:t>
        <w:br/>
        <w:t>Мәкең сол күні дүниеден озып, 5 қаңтарда мәңгілік</w:t>
        <w:br/>
        <w:t>тұғырына жайғасқан түні менің жүрегім аттай тулап,</w:t>
        <w:br/>
        <w:t>ауруханаға паналауға мәжбүр етті.</w:t>
        <w:br/>
        <w:t>Аурухананың тәсегін тоздырып жатқан көңілсіз бір</w:t>
        <w:br/>
        <w:t>шаққа тап болдым. Жай-күйімді айтып Сайфи-ағаға хат</w:t>
        <w:br/>
        <w:t>жаздым. 1973 жылдың 7 сәуірінде жан сырын шертіп, енді</w:t>
        <w:br/>
        <w:t>кешеуілдеуге болмайтынын аңғартқан хат келді.</w:t>
        <w:br/>
        <w:t>«Мен сіздің 25 ақпанда жазған соңғы хатыңызды</w:t>
        <w:br/>
        <w:t>алып оқыған сәттен бастап жылдам сауығуыңызды тілеп,</w:t>
        <w:br/>
        <w:t>сағынбаған күнім болмады. Қазір мен сізді жеңдерін сыба-</w:t>
        <w:br/>
        <w:t>нып жіберіп, дүниені ұмытып деп тамаша бір жайды көз ал-</w:t>
        <w:br/>
        <w:t>дыма елестетеміз.</w:t>
        <w:br/>
        <w:t>Біздей қарттар. «Уәде - иман» дейтін бір кезде.</w:t>
        <w:br/>
        <w:t>284</w:t>
        <w:br/>
        <w:t>О, тоталитарлық заманның қатал уақыты! Сондай әулие</w:t>
        <w:br/>
        <w:t>ұстазды да қыспаққа алғанын қайтерсің! 1948-1952 жылдар</w:t>
        <w:br/>
        <w:t>аралығында Хайрекең де журналистикамыздың «кішкентай</w:t>
        <w:br/>
        <w:t>ұлтшылы» - «Бекмахановтың құйыршығы» атанды. Қудалау</w:t>
        <w:br/>
        <w:t>көрді. Оның сондағы жазығы қазақтың тұңғыш ресми</w:t>
        <w:br/>
        <w:t>газеттері- «Түркістан уәлаяты», «Дала уәлаяты» газеттеріне</w:t>
        <w:br/>
        <w:t>зерттеу жүргізгені еді. Бірақ ол қандай қысымға да сыр</w:t>
        <w:br/>
        <w:t>бермей, төзіп бақты. Маңдай терін төгіп жазған ғылыми</w:t>
        <w:br/>
        <w:t>еңбегінің уақытылы бағаланбауына да, алда айтқанымыздай,</w:t>
        <w:br/>
        <w:t>қанша жыл сыр білдірмей шыдады.</w:t>
        <w:br/>
        <w:t>Сөйтіп, Хайыржан Нұрқожаұлы тарихқа қазақ журна-</w:t>
        <w:br/>
        <w:t>листикасы ғылымын тұңғыш негіздеуші, сол ғылымның</w:t>
        <w:br/>
        <w:t>оқулығын тұңғыш жазушы болып енді.</w:t>
      </w:r>
    </w:p>
    <w:p>
      <w:r>
        <w:t>Сондай жаны пәкғалымұстазымыздың бүгінде туғанына</w:t>
        <w:br/>
        <w:t>100 жыл толып отыр. Соны еске ала отырып, Хайрекең</w:t>
        <w:br/>
        <w:t>ұстазымызға жанының жоннатта болуын тілейміз!</w:t>
        <w:br/>
        <w:t>30 қараша 2010 ж.</w:t>
        <w:br/>
        <w:t>баспасәзінің даму жолдары» монографиясының «Садаққа»,</w:t>
        <w:br/>
        <w:t>Бейімбет пен Жиенғалиға байланысты беттерін ынта сала</w:t>
        <w:br/>
        <w:t>қайта оқыдым. 1905 жылғы революция шығыс халықтарын</w:t>
        <w:br/>
        <w:t>ұлт-азаттық күреске, мәдени-ағарту майданына шығарып,</w:t>
        <w:br/>
        <w:t>осы прогрессивті құбылыстардың ішінде баспасөзге үйір</w:t>
        <w:br/>
        <w:t>болу тенденциясын тудырғанын, тіпті қолжазба журналдар</w:t>
        <w:br/>
        <w:t>шығарылғанын баяндапты. Сондай қоғамдық-әлеуметтік</w:t>
        <w:br/>
        <w:t>ойдың бір жемісі -- «Садақ». Бұл журнал 1915 жылдың 9</w:t>
        <w:br/>
        <w:t>ноябрінен 1918 жылдың 10 февраліне дейін шықты. Оны</w:t>
        <w:br/>
        <w:t>ұйымдастырушы, шығарушы - Бейімбет Майлин мен</w:t>
        <w:br/>
        <w:t>Жиенғали Тілепбергенов. Жалпы алғанда, журналдың</w:t>
        <w:br/>
        <w:t>бағыты мәдени-ағартушылық сипатта болды. Оның</w:t>
        <w:br/>
        <w:t>маңызы, өз сөзімен айтқанда, «шәкірттерді әдебиетпен</w:t>
        <w:br/>
        <w:t>таныстырды, қолдарын қаламға үйретті, өнеге берді».</w:t>
        <w:br/>
        <w:t>Қолжазба журналдың қазақ журналистикасының тарихын-</w:t>
        <w:br/>
        <w:t>да елеулі роль атқарғаны мәлім» /104, 109/ деп Хайрекеңнің</w:t>
        <w:br/>
        <w:t>түйіндеуі және «Садақта» жарияланған новелла тәрізді</w:t>
        <w:br/>
        <w:t>қысқа әңгімелер, көлемді повестер, очерктер, сықақ этюд-</w:t>
        <w:br/>
        <w:t>тер, жас ақындардың өлеңдері, сын пікірлер, қазақтың ауыз</w:t>
        <w:br/>
        <w:t>әдебиетінің нұсқалары арнайы зерттеуді күтеді» /106/ деп</w:t>
        <w:br/>
        <w:t>мәлімдеуі «Садақ» журналының мәнділігін және менің сан-</w:t>
        <w:br/>
        <w:t>дала іздегенімнің орынды екендігін аңғартқандай.</w:t>
        <w:br/>
        <w:t>Қадірлі ұстазым Хайыржан Бекхожиннің баға жетпес</w:t>
        <w:br/>
        <w:t>байғазысы Сәкен Сейфуллинге байланысты ізденістерімді</w:t>
        <w:br/>
        <w:t>тоқтата тұрып, қолтаңба «Садақ» журналымен айналысуға</w:t>
        <w:br/>
        <w:t>еріксіз мойын бұрғызды. Әуелі «Жұлдыз» журналында ел-</w:t>
        <w:br/>
        <w:t>жұрттың көңілін аударып, әбдірс түбінде жатқан, әзірге</w:t>
        <w:br/>
        <w:t>қолға түспей тұрған сандарына қозғау салу үшін насихат-</w:t>
        <w:br/>
        <w:t>жарнамалық сипатта әпсана (эссе) жазу қажет деп ойладым.</w:t>
        <w:br/>
        <w:t>Бұл ойымды жедел орындау мүмкін еместігін білсем де</w:t>
        <w:br/>
        <w:t>оқушы назарын аудару үшін атын әдейі айғайлатып қойдым.</w:t>
        <w:br/>
        <w:t>Сондықтан «Садақ» деген тақырыпқа елеңдегендердің</w:t>
        <w:br/>
        <w:t>алды қазақтың атақты ақыны Ғафу Қайырбеков болды.</w:t>
        <w:br/>
        <w:t>289</w:t>
        <w:br/>
        <w:t>«Жұлдыз» журналы редакторының орынбасары болып,</w:t>
        <w:br/>
        <w:t>1982 жылы қараша айында шығатын 10 санға басу үшін өзі</w:t>
        <w:br/>
        <w:t>оқып, ризалығын кімге айтамын деп жүргенде кеңсесіне</w:t>
        <w:br/>
        <w:t>Қалмұқан Исабаев келгенде анау-мынау әңгімесін тоқытып</w:t>
        <w:br/>
        <w:t>қойып, Ғафекең өзіне ұнаған беттерді оқып, еңбектің толық</w:t>
        <w:br/>
        <w:t>мазмұнын ұзақ түсіндірді.</w:t>
        <w:br/>
        <w:t>Қалмұқанға көшеде кездесіп қалғанда өзінің ауыз толты-</w:t>
        <w:br/>
        <w:t>рып айтатын дағдысына салып «Жолдас профессор! Сіздің</w:t>
        <w:br/>
        <w:t>«Садағыңызды» Ғафу екеуміз тамсана оқып, баспаға жібер-</w:t>
        <w:br/>
        <w:t>дік. Жазуда сандалтпай-ақ ел-жұртқа жетеді» деп жақсы ха-</w:t>
        <w:br/>
        <w:t>бар жеткізді. Сол кезде жақсы ма, элде менің 60 жылдығыма</w:t>
        <w:br/>
        <w:t>арнады ма, әйтеуір 1987 жылы 17 октябрь деп қол қойып,</w:t>
        <w:br/>
        <w:t>Ғафудың «Садақ» атты өлеңі:</w:t>
      </w:r>
    </w:p>
    <w:p>
      <w:r>
        <w:t>Қол журнал -</w:t>
        <w:br/>
        <w:t>Кім есінде «Садақ» атты,</w:t>
        <w:br/>
        <w:t>Кім оны,</w:t>
        <w:br/>
        <w:t>Қайда, қай кез қайдан атты?</w:t>
        <w:br/>
        <w:t>Жоғалған сол «Садақты» табамын деп,</w:t>
        <w:br/>
        <w:t>Жол шекті қазақта бір оқымысты.</w:t>
        <w:br/>
        <w:t>Жас еді ол жарты қалта, жарты құртпен,</w:t>
        <w:br/>
        <w:t>Жол шекті тек көңілінде жақсы үмітпен,</w:t>
        <w:br/>
        <w:t>Соңында қалды жас жар, қалды достар,</w:t>
        <w:br/>
        <w:t>Тіс тістеп мынау істің артын баққан.</w:t>
        <w:br/>
        <w:t>Жөн сұрап башқұрт, татар шалдарынан,</w:t>
        <w:br/>
        <w:t>Сан өтті ғұламаның алдарынан.</w:t>
        <w:br/>
        <w:t>Тапты ол, айтты алғыс ата менен,</w:t>
        <w:br/>
        <w:t>«Садақ» та баяғыша атады екен.</w:t>
        <w:br/>
        <w:t>Сондағы тапқан оның ұлы олжасы,</w:t>
        <w:br/>
        <w:t>Кәдімгі шын оқымысты атағы екен,</w:t>
        <w:br/>
        <w:t>290</w:t>
        <w:br/>
        <w:t>- дегендері Хайрекеңнің ұлы жүрегіне, адамгершілігіне,</w:t>
        <w:br/>
        <w:t>шын ғұламалығына айтылған алғыстай болып көрінеді</w:t>
        <w:br/>
        <w:t>маған.</w:t>
        <w:br/>
        <w:t>1986 жылы жұлмаланып шыққан кітабым 2002 жылы</w:t>
        <w:br/>
        <w:t>«Сандалтқан «Садақ» деген атпен «Фолиант» баспасы-</w:t>
        <w:br/>
        <w:t>нан «Отырар» кітапханасы сериясымен шыққанда, оның</w:t>
        <w:br/>
        <w:t>төртінші тарауының «Өзі болмағандағы көзі» деген бөлімі</w:t>
        <w:br/>
        <w:t>тапсырмалы көлемге сыймай алынып қалыпты. Мұнда</w:t>
        <w:br/>
        <w:t>«Садақты» іздестірумен қатар «Ғалия» медресесінде</w:t>
        <w:br/>
        <w:t>оқыған қазақ зиялыларының бүгінгі ұрпағымен араласу,</w:t>
        <w:br/>
        <w:t>танысу, олардың сақтаған дүниелерін оқушыларға жеткізу,</w:t>
        <w:br/>
        <w:t>аталарының жүз жылдықтарын атау мәзірінде кезіккен</w:t>
        <w:br/>
        <w:t>қызықты да ғибратты оқиғалар баяндалған еді. «Садақтың»</w:t>
        <w:br/>
        <w:t>қолға түспеген жиырма шақты санын іздей жүріп, кезде-</w:t>
        <w:br/>
        <w:t>скен олжаларымды оқушы көпшілікпен осы күнге дейін</w:t>
        <w:br/>
        <w:t>бөлісе алмаған өкінішім де жоқ емес. Әйтеуір қазір ақшаң</w:t>
        <w:br/>
        <w:t>болса, кітап бастыру қиын болмай қалды ғой. Қазақтың та-</w:t>
        <w:br/>
        <w:t>рихына қажетті мұрағаттарды шығаруда Ғарифолла Әнес</w:t>
        <w:br/>
        <w:t>басқарған «Арыс» баспасы көп іс тындырып, қызығушылық</w:t>
        <w:br/>
        <w:t>танытқанынан үміттеніп отырғанымды да жасырмаймын.</w:t>
        <w:br/>
        <w:t>Ұстазым Хайыржан Бекхожин жайлы есімдегіні жазамын</w:t>
        <w:br/>
        <w:t>деп қолыма қалам алғанымда ұрпақтарымыздың ойында</w:t>
        <w:br/>
        <w:t>жүрсін деп «Садақ» оқиғасын әдейі тарата жазып отырмын.</w:t>
        <w:br/>
        <w:t>Елдің еңсесін көтеріп, тарихы жадына саңылау түсіретін</w:t>
        <w:br/>
        <w:t>құбылыстарды жазу қазіргі тәуелсіздік заманында айрықша</w:t>
        <w:br/>
        <w:t>қажет. Халқымды қанаттандырып, бұл жарық дүниеде</w:t>
        <w:br/>
        <w:t>ешкімнен кем еместігін азаттық заманында айтып жазу</w:t>
        <w:br/>
        <w:t>арқылы перзенттік парызымызды орындағанға не жетсін!</w:t>
        <w:br/>
        <w:t>Зиялылықтың төрінде кездесейік!</w:t>
        <w:br/>
        <w:t>28 қараша 2010 ж.</w:t>
        <w:br/>
        <w:t>291</w:t>
      </w:r>
    </w:p>
    <w:p>
      <w:r>
        <w:t>баға қойып көрмеген ұстаз. Қаншама жылдардан бері мен</w:t>
        <w:br/>
        <w:t>де солай жасап келем.</w:t>
        <w:br/>
        <w:t>жжж</w:t>
        <w:br/>
        <w:t>Есіме қазір түсіп отыр. Менің шәкірттерден емтихан</w:t>
        <w:br/>
        <w:t>алуда Хайрекеңнің «көшірмесіне» айналуымның тарихы</w:t>
        <w:br/>
        <w:t>былай болды. 1956 жылы аспирантураның соңғы курсында</w:t>
        <w:br/>
        <w:t>оқыл жүргенімде бір күні ғылыми жетекшім өзіне шақырып</w:t>
        <w:br/>
        <w:t>алды да:</w:t>
        <w:br/>
        <w:t>- Әбілфайыз, мен бір айға Мәскеу, Петерборға ғылыми</w:t>
        <w:br/>
        <w:t>іссапарға кетіп барам. Қазақ баспасөзі тарихынан оқитын</w:t>
        <w:br/>
        <w:t>дәрісімді енді сен оқисың. Ол жайында факультет деканы</w:t>
        <w:br/>
        <w:t>Маманов, ректор Дарханбаев жолдастармен келісілді. Соған</w:t>
        <w:br/>
        <w:t>дайындал. Емтиханды да өзің аласың, - деді.</w:t>
        <w:br/>
        <w:t>Мен:</w:t>
        <w:br/>
        <w:t>- Хайыржан аға-ау, оған менің шамам келмейді ғой!</w:t>
        <w:br/>
        <w:t>Дайындығым да жоқ. Сондықтан дәріс оқуды басқа бір</w:t>
        <w:br/>
        <w:t>білікті ұстазға тапсырыңыз! Олләһи, олай етуге менің</w:t>
        <w:br/>
        <w:t>дайындығым жетпейді! - деп, азар да безер болып едім. Бы-</w:t>
        <w:br/>
        <w:t>лай жұмсақ адам санап жүрген ұстазым тиісті жерінде қатал</w:t>
        <w:br/>
        <w:t>да екен. Мен әлгіндей дегенде оның шегір көзі шақырайып</w:t>
        <w:br/>
        <w:t>кетті. Теңбіл ақ-сары өңі алабұртып, «ежик» етіп қойған бу-</w:t>
        <w:br/>
        <w:t>рыл шашы тіпті тікірейіп:</w:t>
        <w:br/>
        <w:t>- Неге дайындығың болмайды? Аспирантурада екі жыл-</w:t>
        <w:br/>
        <w:t>дан бері қой бағып жүрмісің?! Қазақ Кеңес баспасөз тари-</w:t>
        <w:br/>
        <w:t>хын зерттеп жүрген жоқпысың! Мен қазір дәрісімді сол</w:t>
        <w:br/>
        <w:t>кезеңге дейін жеткіздім! Сен дәрісті өзің зерттеп жүрген сол</w:t>
        <w:br/>
        <w:t>кезеңнен бастайсың, білдің бе?! - деп дүрсе қоя берді. Бірақ</w:t>
        <w:br/>
        <w:t>одан әрі ол тез жұмсарды. Әдепкі Хайрекең қалпына түсті,</w:t>
        <w:br/>
        <w:t>Енді ол әңгімені мүлде басқа жайдан бастады.</w:t>
        <w:br/>
        <w:t>- Әбілфайыз, сен білемісің, бүркіт балапанын ұшуға</w:t>
        <w:br/>
        <w:t>қалай баулитынын?</w:t>
        <w:br/>
        <w:t>- Жоқ білмеймін!</w:t>
        <w:br/>
        <w:t>293</w:t>
        <w:br/>
        <w:t>ция қорғады. Ол ғылыми еңбегін бекітуге Мәскеуге ВАК-</w:t>
        <w:br/>
        <w:t>қа жіберді. Олай жасалғанына бір жыл өтті, екі жыл өтті,</w:t>
        <w:br/>
        <w:t>үш жылға кетті.</w:t>
        <w:br/>
        <w:t>Әдетте, докторлық ғылыми еңбек ВАК-та алты айда,</w:t>
        <w:br/>
        <w:t>әрі дегенде, бір жылда бекитін. Ал Хайрекеңнің докторлық</w:t>
        <w:br/>
        <w:t>диссертацияны қорғағанына үшінші жыл.</w:t>
        <w:br/>
        <w:t>Одан: «Еңбегіңіз бекіді ме?» деп анда-санда сұрап</w:t>
        <w:br/>
        <w:t>қоятынбыз. Оған ол жайбарақат: «Әлі хабар жоқ. Бекиді</w:t>
        <w:br/>
        <w:t>ғой», - дейтін де қоятын. Кейін ұялып, оған ол сұрақты</w:t>
        <w:br/>
        <w:t>қоюды да қойдық.</w:t>
        <w:br/>
        <w:t>Ал Хайрекеңнің өзі болса қашан да жайбарақат. Қорғаған</w:t>
        <w:br/>
        <w:t>еңбегі ВАК-та бекіді ме, жоқ па? онымен шаруасы жоқ кісі-</w:t>
      </w:r>
    </w:p>
    <w:p>
      <w:r>
        <w:t>дей ылғи бейқам жүреді.</w:t>
        <w:br/>
        <w:t>1967 жылы мені Мәскеуге 6 айға білім көтеру курсына</w:t>
        <w:br/>
        <w:t>жіберді. Астанаға барған бетте ұстазым диссертациясының</w:t>
        <w:br/>
        <w:t>жағдайын білейін деп ВАК-қа бардым. Оның төрағасына кір-</w:t>
        <w:br/>
        <w:t>дім. Ол тиісті адамдарын шақырып, Х.Н. Бекхожиннің еңбегін</w:t>
        <w:br/>
        <w:t>іздетті. Еңбек сыртқа пікір алуға да жіберілмеген. ВАК-тың</w:t>
        <w:br/>
        <w:t>мұрағат-мұражайында да, бөлімдерінде Де ұшты-күйлі жоқ.</w:t>
        <w:br/>
        <w:t>Оны әрі іздеп, бері іздеп таба алмады. Сондықтан мен ВАК</w:t>
        <w:br/>
        <w:t>төрағасына: «Жоғары жаққа арыз жазам!» - деген ескерту жа-</w:t>
        <w:br/>
        <w:t>садым, бір барғанда. Содан оның жаны шықса керек! Күллі</w:t>
        <w:br/>
        <w:t>ВАК ғимараты ішін ақтартып іздетіпті.</w:t>
        <w:br/>
        <w:t>Сөйтсе, Хайыржан ағаның диссертациялық еңбегін ВАК-</w:t>
        <w:br/>
        <w:t>тың жауапты хатшысының бір машинисткасы отырғыш асты-</w:t>
        <w:br/>
        <w:t>натөсеніші етіп екі жыл бойы басып отырыпты.</w:t>
        <w:br/>
        <w:t>Бұл құпияны маған киім ілуші вахтер жеткізді. Соны</w:t>
        <w:br/>
        <w:t>білген соң, ВАК-тың жауапты хатшысын: «Бұл масқара</w:t>
        <w:br/>
        <w:t>фактіні СССР Ғылым Академиясы президентіне жеткізем»</w:t>
        <w:br/>
        <w:t>-деп қорқыттым. Ол: «Х.Н. Бекхожиннің еңбегін ВАК-тың</w:t>
        <w:br/>
        <w:t>келесі отырысында өзім бекіттірем! Ешқайда шағым ете</w:t>
        <w:br/>
        <w:t>көрмеңіз!» - дегенді өтінді.</w:t>
        <w:br/>
        <w:t>299</w:t>
        <w:br/>
        <w:t>Сагымбай Козыбаев</w:t>
        <w:br/>
        <w:t>доктор исторических наук, профессор</w:t>
        <w:br/>
        <w:t>КОРИФЕЙ ОТЕЧЕСТВЕННОЙ ЖУРНАЛИСТИКИ</w:t>
        <w:br/>
        <w:t>В ноябре 1979 г. скончался Хаиржан Нургожинович</w:t>
        <w:br/>
        <w:t>Бекхожин. Год оставался до его 70-летия. Последние пять</w:t>
        <w:br/>
        <w:t>лет его жизни мы проработали в одном коллективе, на</w:t>
        <w:br/>
        <w:t>одной кафедре, В старом зданий КазГУ, на факультете</w:t>
        <w:br/>
        <w:t>журналистики. Многим выпускникам этого времени хорошо</w:t>
        <w:br/>
        <w:t>известен «скворечник» над актовым залом старого КазГУ</w:t>
        <w:br/>
        <w:t>по улице Кирова - бывшее в свое время здание Совета</w:t>
        <w:br/>
        <w:t>Министров республики. В «скворечнике» было лишь</w:t>
        <w:br/>
        <w:t>несколько комнат для деканата, кафедр и кабинета печати.</w:t>
        <w:br/>
        <w:t>Хоть в тесноте, но каким-то чудом мы все - и педагоги, и</w:t>
        <w:br/>
        <w:t>студенты умешались.</w:t>
        <w:br/>
        <w:t>Мягким, добродушным, без грамма «зияндық» кому-</w:t>
        <w:br/>
        <w:t>либо, деликатным и чрезмерно скромным - таким в моей</w:t>
        <w:br/>
        <w:t>памяти остался облик Хаиржана Нургожиновича, А ведь он -</w:t>
        <w:br/>
        <w:t>один из первых, кто заложил первые кирпичи в основание как</w:t>
        <w:br/>
        <w:t>журналистского образования, так и журналистской науки.</w:t>
        <w:br/>
        <w:t>В 1949 г. он первым зашитил кандидатскую диссертацию</w:t>
        <w:br/>
        <w:t>по проблемам печати, исследовав ласточку национальной</w:t>
        <w:br/>
        <w:t>прессы - «Дала уалаяты». В те времена путь в науку был усеян</w:t>
        <w:br/>
        <w:t>отнюдь не розами. 17 ноября 1951г, орган ПК Компартни</w:t>
        <w:br/>
        <w:t>Казахстана газета «Социалистік Қазақстан» незаслуженно</w:t>
        <w:br/>
        <w:t>подвергла критике диссертацию Х.Н. Бекхожина. Попало</w:t>
        <w:br/>
        <w:t>и брошюре Бейсенбая Кенжебаева «Из истории казахской</w:t>
        <w:br/>
        <w:t>печати». Тоталитаризм и имперские амбиции не прошали</w:t>
        <w:br/>
        <w:t>кому-либо собственного толкования проплого, в данном</w:t>
        <w:br/>
        <w:t>случае - исторни национальной прессы.</w:t>
        <w:br/>
        <w:t>Итак, 1949 г. С именем Х.Н. Бекхожина связана первая</w:t>
      </w:r>
    </w:p>
    <w:p>
      <w:r>
        <w:t>кандидатская диссертация.</w:t>
        <w:br/>
        <w:t>305</w:t>
        <w:br/>
        <w:t>196% жылдың сәуірінде мен Мәскеуден оралғасын бұл</w:t>
        <w:br/>
        <w:t>«асқан жаңалықты» бірінші Тауман Салықбайұлына жеткіздім.</w:t>
        <w:br/>
        <w:t>Ол: «- Мұны Шалға айттың ба?» - деді, бірден мәз бо-</w:t>
        <w:br/>
        <w:t>лып. - Жоқ, әлі айтқан жоқпын оған, - дедім мен Таукеңе.</w:t>
        <w:br/>
        <w:t>Таукең тіпті қуанды.</w:t>
        <w:br/>
        <w:t>- ВАК хатшысының шалдың еңбегін бекіттіріп беруге</w:t>
        <w:br/>
        <w:t>уәде бергені рас қой.</w:t>
        <w:br/>
        <w:t>- Тәуке-ау, сізді алдаймын ба?! Рас!</w:t>
        <w:br/>
        <w:t>- Қашан берді ол уәдені?</w:t>
        <w:br/>
        <w:t>- Ұш ай болды.</w:t>
        <w:br/>
        <w:t>- Ендеше, ВАК отырысы үш айда бір болады. Шал еңбегі</w:t>
        <w:br/>
        <w:t>ендігі бекітілді... Сен үндеме. Оған ештеңе айтпа. Оның</w:t>
        <w:br/>
        <w:t>бекітілім қағазы енді кеп қалады, кешікпей. Хайрекеңе оны</w:t>
        <w:br/>
        <w:t>алдын ала жудыра берейік. Былай жасаймыз... Суретшіге</w:t>
        <w:br/>
        <w:t>ВАК пакетін жасатамыз. Оған соны көрсетеміз...</w:t>
        <w:br/>
        <w:t>Сөйтті де, Тауман Салықбайұлы суретшіге өз сейфінде</w:t>
        <w:br/>
        <w:t>бар ВАК пакеті үлгісімен «ВАК пакетін» жасатты. Сырты-</w:t>
        <w:br/>
        <w:t>на ВАК-тың мөрін салғызып, оны сүргіштетті. Оны маған:</w:t>
        <w:br/>
        <w:t>«Мен әкел дегенде қолыма ұстат», - деп партбюро сейфіне</w:t>
        <w:br/>
        <w:t>салдыртып қойды. Өзі бірден Хайрекеңе телефон шалды.</w:t>
        <w:br/>
        <w:t>Мен Тәукеңнің не жасағалы отырғанын сездім де оған:</w:t>
        <w:br/>
        <w:t>- Тауман Салықбайұлы, олай жасағанымыз ұят болмай ма?</w:t>
        <w:br/>
        <w:t>Окісіренжіп жүрер жасанды пакет екенін біліп қап, - дедім.</w:t>
        <w:br/>
        <w:t>- Ренжімейді. Ренжісе, жауапкершілікті мен өз мойныма</w:t>
        <w:br/>
        <w:t>алам. Сен тек менің айтқанымды орындай бер.</w:t>
        <w:br/>
        <w:t>- Шал, дереу деканатқа жет... ВАК-тан диссертацияңның</w:t>
        <w:br/>
        <w:t>бекіген қағазы келді. Сберкассалық книжкаларыңды алуды</w:t>
        <w:br/>
        <w:t>ұмытып кетпе! - Бұл хабарды естіп: «Хайрекеңе жудыра-</w:t>
        <w:br/>
        <w:t>мыз!» деп мұғалімдер жиналып жатыр, тез жет! - деп Хайыр-</w:t>
        <w:br/>
        <w:t>жан Нұрқожаұлын үйінен шұғыл деканатқа шақырды.</w:t>
        <w:br/>
        <w:t>Осы екі арада Тәукең деканаттың хатшы келіншегі-</w:t>
        <w:br/>
        <w:t>не журфак оқытушыларын, Хайрекең кафедрасының бар</w:t>
        <w:br/>
        <w:t>ұстаздарын деканатқа жинатты. Факультет ұстаздары</w:t>
        <w:br/>
        <w:t>300</w:t>
        <w:br/>
        <w:t>- Біледі, біледі.</w:t>
        <w:br/>
        <w:t>Ішке енген соң пошташы оған:</w:t>
        <w:br/>
        <w:t>- Мына кісіні білесіз бе? - деді. Мен вахтерге пошташыға</w:t>
        <w:br/>
        <w:t>білдірмей көзімді қысып қалдым.</w:t>
      </w:r>
    </w:p>
    <w:p>
      <w:r>
        <w:t>- Білгенде қандай! Білем, білем.</w:t>
        <w:br/>
        <w:t>Пакеттің шын ВАК-тан екенін көріп вахтердің телефо-</w:t>
        <w:br/>
        <w:t>нынан Таукеңе телефон шалдым. Бар сөзім:</w:t>
        <w:br/>
        <w:t>- Тауман Салықбаевич ВАК-тан пакет келді! - деу ғана</w:t>
        <w:br/>
        <w:t>болды. Таукең ар жақтан кешегі Хайрекеңнің «Не дейт?» де-</w:t>
        <w:br/>
        <w:t>ген сөзін қайталады:</w:t>
        <w:br/>
        <w:t>- Алдап тұрған жоқпысың? - деді.</w:t>
        <w:br/>
        <w:t>- Оллаһи, шын, Тәуке! Хайрекең де, сіз де Тәуке әулие</w:t>
        <w:br/>
        <w:t>екенсіздер!</w:t>
        <w:br/>
        <w:t>- Шын болса, әулие-мәулиеңді қой да, мені тос, Әбеке!</w:t>
        <w:br/>
        <w:t>Мен қазір жетем! - деді ол сөзін осылай қысқа қайырып.</w:t>
        <w:br/>
        <w:t>.. Міне, Хайыржан Нұрқожаұлы Бекхожин - Хайрекең</w:t>
        <w:br/>
        <w:t>осындай әруақты әулие адам еді. Менің нақ осы пайым-</w:t>
        <w:br/>
        <w:t>дауымды қазіргі Алматыдағы әл-Фараби атындағы Қазақ</w:t>
        <w:br/>
        <w:t>ұлттық университетінде 1946-1979 жылдар аралығында</w:t>
        <w:br/>
        <w:t>журналистік білім алған қазақтың ұл-қыздарының қай-</w:t>
        <w:br/>
        <w:t>қайсысы да теріске шығармаса керек.</w:t>
        <w:br/>
        <w:t>Менің бұл пайымыма аталған жылдарда Хайрекеннің,</w:t>
        <w:br/>
        <w:t>алдын көрген, арамызда қазір бар қарт журналистердің де,</w:t>
        <w:br/>
        <w:t>олардың сүйікті ұстаз жайлы ауызекі қызық-қызық әңгіме</w:t>
        <w:br/>
        <w:t>естіген соңғы буын қаламгерлер жасағының да толық</w:t>
        <w:br/>
        <w:t>қосыларына және Хайрекенді нақ солай деріне кәміл се-</w:t>
        <w:br/>
        <w:t>немін!</w:t>
        <w:br/>
        <w:t>Өйткені Хайрекең өз кезінде Ақаң мен Жақаңдар</w:t>
        <w:br/>
        <w:t>сияқты қазақ журналистикасы өссе екен, өркендесе екен де-</w:t>
        <w:br/>
        <w:t>ген арманмен күн кешіп, сол арманмен жанын жомарт еткен</w:t>
        <w:br/>
        <w:t>жандардың бірі болды. Ол сол жан жомарттығымен зулие</w:t>
        <w:br/>
        <w:t>ұстазға айналған адам.</w:t>
        <w:br/>
        <w:t>303</w:t>
        <w:br/>
        <w:t>шуаққа шығатын кезі. Ауладағы ала шапандыларды ара-</w:t>
        <w:br/>
        <w:t>лап келе жатсам, жападан жалғыз аппақ кудай болып Зей-</w:t>
        <w:br/>
        <w:t>нел ақсақал отыр. Жүдепті, онсыз да әжімі мол беті сай-сай</w:t>
        <w:br/>
        <w:t>болып атызға айналыпты. Көптен бері көрмегеннен соң ба,</w:t>
        <w:br/>
        <w:t>шыны солай ма, Зейнекең шөгіп те, бітіп те қалғандай боп</w:t>
        <w:br/>
        <w:t>көрінді.</w:t>
        <w:br/>
        <w:t>Сәлем беріп, қасына отыра бергенімде «Садақты»</w:t>
        <w:br/>
        <w:t>көрсетті. Рахаттанып «Садақты» оқи бастаған шақта</w:t>
        <w:br/>
        <w:t>әдемішелеу, үстінде ақ халаты бар қазақ қызы:</w:t>
        <w:br/>
        <w:t>- Ата, жүріңіз, рентген тосып тұр, бүгіннен қалсаңыз</w:t>
        <w:br/>
        <w:t>ендігі жұмаға ауып кетеді, - деді. Сырқатын айқындайтын</w:t>
        <w:br/>
        <w:t>мәнді процедураны қаза қылуға мұршасы жоқ, мына бала</w:t>
        <w:br/>
        <w:t>кәзір жетектеп әкететіні сөзсіз, өзінің жастығын көз алды-</w:t>
        <w:br/>
        <w:t>на елестетіп, өткен күндерге ой жүзінде апарып тастаған</w:t>
        <w:br/>
        <w:t>«Садақты» қиып кетуге дәті бармай тұрғанын сездім. Оны</w:t>
        <w:br/>
        <w:t>өзі де жасырмады.</w:t>
        <w:br/>
        <w:t>- Тастап кетші, оқып мауқымды басайын, - деп жалына</w:t>
        <w:br/>
        <w:t>қарады. Бұл өтініштің боларын сезгенмен, «не істеу рауа,</w:t>
      </w:r>
    </w:p>
    <w:p>
      <w:r>
        <w:t>алда-жалда бұл кісі олай-бұлай болып кетсе тағы да санда-</w:t>
        <w:br/>
        <w:t>ламын ғой» деп ойлай бергенде - ертеңге шейін өлмеймін,</w:t>
        <w:br/>
        <w:t>оған сен. Ертең сағат онда кел, өсік алдынан өзім тосып</w:t>
        <w:br/>
        <w:t>алайын, - деп орнынан тұра бергенде ептел демеп жібердім.</w:t>
        <w:br/>
        <w:t>Біраз жерге колтықтап барып, «неде болса көріп алармын»</w:t>
        <w:br/>
        <w:t>деп Зекеңнің мөлдіреген жәудір көзін қимадым да:</w:t>
        <w:br/>
        <w:t>- Жоғалтып алмаңыз!</w:t>
        <w:br/>
        <w:t>- Неге жоғалтайын қайтадан табылған жастығымды.</w:t>
        <w:br/>
        <w:t>Рахмет шырағым, мың жаса! - деп ағыл-тегіл батасын</w:t>
        <w:br/>
        <w:t>берді. Зекең «Садақты» қойнына тығып, халатын қапсыра</w:t>
        <w:br/>
        <w:t>құшақтап алды. Енді өзім бір асыл затымды қимай тұрған</w:t>
        <w:br/>
        <w:t>адамдай ақсақалды біраз жерге көзбен шығарып, сау бо-</w:t>
        <w:br/>
        <w:t>луын тіледім.</w:t>
        <w:br/>
        <w:t>Жиырма жыл сандалтқан «Садақтың» қалың оқушыға</w:t>
        <w:br/>
        <w:t>барар сәтін соқтырған Хайыржан Бекхожиннің «Қазақ</w:t>
        <w:br/>
        <w:t>288</w:t>
        <w:br/>
        <w:t>айтайын дегенім: Әбілфайыз дәріс оқуға дайындық ба-</w:t>
        <w:br/>
        <w:t>рысында, бір жағынан кеңес қазақ баспасөзі тарихының</w:t>
        <w:br/>
        <w:t>оқулық бағдарламасын да даярлай жүр... Бізде ұлттық</w:t>
        <w:br/>
        <w:t>баспасөзіміздің тарихы жайында әлі не оқулық, не</w:t>
        <w:br/>
        <w:t>әдістемелік, не оқу бағдарламасы жоқ. Түк жоқ. Бұл орай-</w:t>
        <w:br/>
        <w:t>да екеуміз соныдан жол салып, бәрін өзіміз жасайтын</w:t>
        <w:br/>
        <w:t>шығармыз. Оны мен іссапардан оралған соң ақылдасармыз,</w:t>
        <w:br/>
        <w:t>Ал, Әбілфайыз іске сәт! Қорықпа, бәрі жақсы болады.</w:t>
        <w:br/>
        <w:t>- Айтқандай, Хайыржан аға, сіз емтиханға дейін орала-</w:t>
        <w:br/>
        <w:t>сыз ба?</w:t>
        <w:br/>
        <w:t>- Жоқ, оралмаймын. Оның билеттері менде бар, міне.</w:t>
        <w:br/>
        <w:t>Бұларға өз тарапыңнан қосарың болса, қос та, емтиханды</w:t>
        <w:br/>
        <w:t>өзің ала бер.</w:t>
        <w:br/>
        <w:t>.-Сонымен, мен 1956 жылдың наурыз айынан журналис-</w:t>
        <w:br/>
        <w:t>тика бөлімінің қазақ бөлімшесінің 3-ші курсы шәкірттеріне</w:t>
        <w:br/>
        <w:t>әр дәрісіме бар жанымды сап дайындалып келіп, Хайыржан</w:t>
        <w:br/>
        <w:t>Нұрқожаұлы Бекхожиннің орнына дәріс бердім. Маусым</w:t>
        <w:br/>
        <w:t>айы басында шәкірттерден Хайрекең жасаған билеттерді</w:t>
        <w:br/>
        <w:t>жайып, емтихан алдым.</w:t>
        <w:br/>
        <w:t>Ол кезде аталған пәннен, алда Хайрекең айтқандай,</w:t>
        <w:br/>
        <w:t>оқулық та, оқу бағдарламасы да жоқ еді. Ал шәкірт қауым</w:t>
        <w:br/>
        <w:t>емтиханда әдетте белгілі пәннің бағдарламасы дерегін</w:t>
        <w:br/>
        <w:t>дәтке қуат етеді. Оны. оқып жүргенде өзім Де талай рет</w:t>
        <w:br/>
        <w:t>бастан өткергенмін. Емтихан тапсырған шәкірттерімді</w:t>
        <w:br/>
        <w:t>қинаған жай осы болды. Өйткені олардың қолында пай- .</w:t>
        <w:br/>
        <w:t>даланар бағдарлама болмады. Ал қазақ журналистикасы</w:t>
        <w:br/>
        <w:t>тарихы да ұлан-ғайыр деректі пән: қай газет, қай журнал:</w:t>
        <w:br/>
        <w:t>қашан шыққан? Қайда шыққан? Кім шығарған? Кімдер</w:t>
        <w:br/>
        <w:t>шығарысқан? Көтерген мәселелері, проблемалары, жазған</w:t>
        <w:br/>
        <w:t>тақырыптары? Қатысқан авторлары? - Журналистика тари-</w:t>
        <w:br/>
        <w:t>хыдеген осы сұрақтардың жиынтығы. Пәннің бағдарламасы</w:t>
        <w:br/>
        <w:t>болса, онда осы жайлар көрсетілген болар еді. Ал ондай</w:t>
        <w:br/>
        <w:t>бағдарлама жоқтықтан емтихан тапсырушы біраз шәкірт</w:t>
        <w:br/>
        <w:t>295</w:t>
      </w:r>
    </w:p>
    <w:p>
      <w:r>
        <w:t>емтиханда әлгіндей сұрақтарға жауап бере алмай, әбден</w:t>
        <w:br/>
        <w:t>қиналып, малтыды. «Ондай малтығандарға» мен өзімше</w:t>
        <w:br/>
        <w:t>«жомартсып» стипендиядан қағылмасын деп, жаным алып,</w:t>
        <w:br/>
        <w:t>(ол кезде «үштік» баға алғандарға стипендия тағайындала</w:t>
        <w:br/>
        <w:t>беретін) «малтығандарды» «үштікпен» жөнелткенмін.</w:t>
        <w:br/>
        <w:t>Іссапардан оралған Хайыржан аға тағы мені өзіне</w:t>
        <w:br/>
        <w:t>шақырды. Ішімнен: «Аспирантыңыз бізге дұрыс дәріс бере</w:t>
        <w:br/>
        <w:t>алмады» - деп шәкірттер шағымданған шығар деп ойлап,</w:t>
        <w:br/>
        <w:t>жаман састым. Бірақ жетекшімнен қайда қашып құтылам.</w:t>
        <w:br/>
        <w:t>Амалсыздан оның қабылдауына келдім. Ол кабинетінде</w:t>
        <w:br/>
        <w:t>бірдеңе жазып отыр екен. Есікті сыбыссыз ашқан менің</w:t>
        <w:br/>
        <w:t>ішке кіргенімді ол аңдамады ғой деймін, шамасы.</w:t>
        <w:br/>
        <w:t>Ол менің: «Сәлеметсіз бе, Хайыржан-аға!» - деген</w:t>
        <w:br/>
        <w:t>сәлеміме үн қатпастан жазуын жазып отыра берді. «Е, нақ</w:t>
        <w:br/>
        <w:t>солай болған ғой!» деп ойлап зәрем тіпті кетті. Бірақ сол</w:t>
        <w:br/>
        <w:t>күйде оның қасына тақап:</w:t>
        <w:br/>
        <w:t>- Аға, іссапардан оралуыңызбен! - деп, қаттырақ дау-</w:t>
        <w:br/>
        <w:t>ыспен, оған қолымды ұсындым. Ол селт етіп, жалт қарап:</w:t>
        <w:br/>
        <w:t>- Ә, Әбілфайыз, сенбісің? - деп орнынан ұшып тұрып</w:t>
        <w:br/>
        <w:t>қолымды алды.</w:t>
        <w:br/>
        <w:t>- Кешір. Бірдеңе жазып отырып, ішке кіргеніңді аңдамай</w:t>
        <w:br/>
        <w:t>қалыппын. Қалай? Аманбысың? Рахмет! Дәрісті жақсы</w:t>
        <w:br/>
        <w:t>оқыпсың. Курстаболдым. Шәкірттер риза, өзіңе. Бәрі мақтап</w:t>
        <w:br/>
        <w:t>жатыр... Енді қазақ баспасөзі тарихының кеңестік кезеңінің</w:t>
        <w:br/>
        <w:t>оқу бағдарламасын өзің жаса. Менің жүгімді жеңілдет. Ке-</w:t>
        <w:br/>
        <w:t>лесі оқу жылынан ол кезеңнен дәріс оқуды тіке өзіңе тапсы-</w:t>
        <w:br/>
        <w:t>рам, - деді, жайдарлы пішінде.</w:t>
        <w:br/>
        <w:t>Хайыржан Нұрқожаұлының аузынан әлгі мадақ сөздерді</w:t>
        <w:br/>
        <w:t>естігенде, үстімнен ауыр жүк түсті. Сондықтан Хайыржан</w:t>
        <w:br/>
        <w:t>ағаға:</w:t>
        <w:br/>
        <w:t>- Жүгіңізді жеңілдетуге де оқулық бағдарлама жасауға да</w:t>
        <w:br/>
        <w:t>әзірмін, Хайраға, - дедім, оған бірінші рет Тауман Салықбайұлы,</w:t>
        <w:br/>
        <w:t>басқа да ұстаздар сияқты «Хайреке» деп атай жаздап барып.</w:t>
        <w:br/>
        <w:t>296</w:t>
        <w:br/>
        <w:t>жжжж</w:t>
        <w:br/>
        <w:t>Хайыржан Нұрқожаұлы - Хайрекең, бұлай атауды мен</w:t>
        <w:br/>
        <w:t>Тауман Салықбайұлына еліктеп, 1966 жылдан бастадым.</w:t>
        <w:br/>
        <w:t>Хайыржан Нұрқожаұлы Аллатағала тумысынан солай</w:t>
        <w:br/>
        <w:t>етіп жаратқан: қой аузынан шөл алмайтын, шыбынға да</w:t>
        <w:br/>
        <w:t>қол жұмсамайтын, қақ-сокпен жұмысы жоқ, тірі пенденің</w:t>
        <w:br/>
        <w:t>ала жібін аттамайтын, ешкімге қысасы, залалы жоқ, біре-</w:t>
        <w:br/>
        <w:t>уге болмасын демейтін, қастарына да жақсылық жасауға</w:t>
        <w:br/>
        <w:t>дайын, айлакер-жылпосты да, жағымпаз-қуды да, алдам-</w:t>
        <w:br/>
        <w:t>паз алаяқты да пенде ғой деп санайтын аса момын, аса</w:t>
        <w:br/>
        <w:t>жуас, аса қарапайым, аса кішіпейіл, аса кісілікті адам еді.</w:t>
        <w:br/>
        <w:t>Әлжуаз, төзімді, үстінен түйе басып өтіп жатса да ыңқ ет-</w:t>
        <w:br/>
        <w:t>пейтін, жер шайқалып, дүние астан-кестең болып жатса</w:t>
        <w:br/>
        <w:t>да қозғалмайтын, өсек-аяңмен ісі жоқ, аса салмақты, аса</w:t>
      </w:r>
    </w:p>
    <w:p>
      <w:r>
        <w:t>салиқалы кісі болатын. Және аса аңғал, айтқанға көнгіш те,</w:t>
        <w:br/>
        <w:t>сенгіш те адам-ды.</w:t>
        <w:br/>
        <w:t>Мұндай мінезді, мұндай қасиетгі жанды кім жек көреді?</w:t>
        <w:br/>
        <w:t>Сондықтан ол тұтас факультет қалды, тұтас университет</w:t>
        <w:br/>
        <w:t>ұжымы аса қастерлейтін, сыйлайтын, құрметті адам-ды.</w:t>
        <w:br/>
        <w:t>Оны әсіресе Тауман Салықбайұлы ерек жақсы көретін және</w:t>
        <w:br/>
        <w:t>оны: «Шал!» деп атап, оған қатты еркелеп, тіпті «Шалымен»</w:t>
        <w:br/>
        <w:t>құрдасындай қалжындасатын, қатты ойнайтын...</w:t>
        <w:br/>
        <w:t>(Енді осы арада Хайрекеңнің өзім жоғарыда</w:t>
        <w:br/>
        <w:t>санамалаған қаншама ғажап қасиет-мінездері ішінен оның</w:t>
        <w:br/>
        <w:t>аса аңғалдығына, аса аңқаулығына, аса сенгіштігіне, аса</w:t>
        <w:br/>
        <w:t>көнгіштігіне айқын дәлел бола алатын арамызда болған бір</w:t>
        <w:br/>
        <w:t>қызық жайды қысқа баян ете кетейін.</w:t>
        <w:br/>
        <w:t>жжжж</w:t>
        <w:br/>
        <w:t>..Бұл жай Таукеңнің Хайрекеңмен қатты қалжыңдаса</w:t>
        <w:br/>
        <w:t>беруімен байланысты болды.</w:t>
        <w:br/>
        <w:t>1965 жылы Хайыржан Нұрқожаұлы тарих ғылым-</w:t>
        <w:br/>
        <w:t>дарының докторы дәрежесін алу үшін ғылыми диссерта-</w:t>
        <w:br/>
        <w:t>298</w:t>
        <w:br/>
        <w:t>- Иә, Хайрске, бағдарлама жоқтығы емтихан алғанда білінді...</w:t>
        <w:br/>
        <w:t>Соның жоқтығынан біраз шәкірт «малтыды». Оларға «үштік »</w:t>
        <w:br/>
        <w:t>баға қойдым, стипендиядан қақпайын деп.</w:t>
        <w:br/>
        <w:t>- Иә, айтқандай Әбілфайыз, баға жайында есіме дұрыс</w:t>
        <w:br/>
        <w:t>салдың ғой! Шақырғаным: алдымен оқу бағдарламасын</w:t>
        <w:br/>
        <w:t>жасап, келесі жылдан баспасөзіміз тарихының кеңестік</w:t>
        <w:br/>
        <w:t>кезеңінен дәріс оқуды өзіңе алдын ала тапсырып қою еді.</w:t>
        <w:br/>
        <w:t>Сосын шәкірттерге қойған «үштік» бағаң хақында айтпақ</w:t>
        <w:br/>
        <w:t>едім. :</w:t>
        <w:br/>
        <w:t>-Не, Хайыржан аға, «үштік» алғандар сізге шағымданды</w:t>
        <w:br/>
        <w:t>ма?</w:t>
        <w:br/>
        <w:t>- Жоқ, олар олай жасаған жоқ. Қайта: «Аспирантыңыз»</w:t>
        <w:br/>
        <w:t>өзіңіздей «жомарт» екен. Түк айта алмасақ та, «үштік»</w:t>
        <w:br/>
        <w:t>қойып құлатпады! - Деп мадақтады. Айтайын дегенім:</w:t>
        <w:br/>
        <w:t>жалпы шәкірттерге баға қою жөнінде. Шәкіртке қойылған</w:t>
        <w:br/>
        <w:t>баға - жалпы оның болашақ адамдығына берілетін баға,</w:t>
        <w:br/>
        <w:t>Жалпы ұстаз қойған баға шәкіртке: «Сен болашақта сон-</w:t>
        <w:br/>
        <w:t>дай бол дегенін аңдатады». Сондықтан мен ұстаз болғалы</w:t>
        <w:br/>
        <w:t>ешбір шәкіртіме «үштік» баға қойып көрген адам емеспін!</w:t>
        <w:br/>
        <w:t>Өйткені емтиханда бүгін білмегенін шәкірттің күні ертең</w:t>
        <w:br/>
        <w:t>азамат болғанда білетініне сенем. Жалпы шәкіртке сенім-</w:t>
        <w:br/>
        <w:t>мен қарау керек! Оны өзіңмен тең азамат санау керек! Оның</w:t>
        <w:br/>
        <w:t>ар-намысына тимеу керек! Оны көтермелей білу керек!</w:t>
        <w:br/>
        <w:t>Ұстаздың басты бір міндетіосы! ... Өзің жайлы шәкірттерден</w:t>
        <w:br/>
        <w:t>жақсы дәріс бергеніңді естіп «қатарымызға бір тәуір ұстаз</w:t>
        <w:br/>
        <w:t>қосылатын болды ғой!» деп қуанып, өзіңе осы «құпиямды»</w:t>
        <w:br/>
        <w:t>айтпақ үшін де шақырып едім қарағым, Әбілфайыз! Осы</w:t>
        <w:br/>
        <w:t>жағын да ойланғайсың!... - деп тынды бірінші ұстазым.</w:t>
        <w:br/>
        <w:t>-. Оның бұл сезін мен: «Осыны жаса, Әбілфайыз!» де-</w:t>
        <w:br/>
        <w:t>генідеп ұқтым, сол жолы... Содан бері мен десолұстазымдай</w:t>
        <w:br/>
        <w:t>болуға ұмтылып, шәкірттеріме Хайрекеңше «үштіксіз» баға</w:t>
      </w:r>
    </w:p>
    <w:p>
      <w:r>
        <w:t>қойып келем... ШЕ</w:t>
        <w:br/>
        <w:t>297</w:t>
        <w:br/>
        <w:t>тегіс жиналған соң оларға Тәукең: - Хайрекеңнің</w:t>
        <w:br/>
        <w:t>диссертациясының ВАК-тан бекітілген қағазы келді,</w:t>
        <w:br/>
        <w:t>Шалға жудырамыз соны. Темірбек, қазір сен шалмен бірге</w:t>
        <w:br/>
        <w:t>барып сберкассасынан кемі 250 сом ақша алдырасың! Біз</w:t>
        <w:br/>
        <w:t>Зекең бас болып, Алматы қонақ үйінің кіші мейрамханасы</w:t>
        <w:br/>
        <w:t>залына бара береміз, - деп тапсырды.</w:t>
        <w:br/>
        <w:t>Сол екі арада екі иығынан дем алып деканатқа Хайрекен</w:t>
        <w:br/>
        <w:t>де жетті. Факультеттің бар оқытушылары жиналғанбыз.</w:t>
        <w:br/>
        <w:t>Т. Салықбайұлы бәрімізді өзі отыратын декан кабинетіне</w:t>
        <w:br/>
        <w:t>шақырды. Сосын ол маңғаздана отырып:</w:t>
        <w:br/>
        <w:t>- Ал, Шал, ақ түйенің қарны жарылды. Докторлығыңның</w:t>
        <w:br/>
        <w:t>бекіген қағазы келді ВАК-тан. Әбілфайыз, сейфіңдегі ВАК-</w:t>
        <w:br/>
        <w:t>тың пакетін маған әкел! -деді.</w:t>
        <w:br/>
        <w:t>Мен айтқанының бәрін істедім. «ВАК пакетін» әкеп</w:t>
        <w:br/>
        <w:t>оның қолына бердім. Хайрекең шын абыржып, толқын:</w:t>
        <w:br/>
        <w:t>- Не дейт? Көрсетші қане! - деп пакетті көруге ұмтыла</w:t>
        <w:br/>
        <w:t>беріп еді, Тәукең оған:</w:t>
        <w:br/>
        <w:t>- Шал! Үш жыл бойы шыдадың ғой! Ендібекітім қағазын</w:t>
        <w:br/>
        <w:t>екі күн бойы оны әбден жуын біткеніңше, сізге бермейміз.</w:t>
        <w:br/>
        <w:t>Әбілфайыздың партбюро сейфінде сақтаймыз... Одан да</w:t>
        <w:br/>
        <w:t>Темірбекті ертш алып, мына Түрксіб кеңсесі ғимаратындағы</w:t>
        <w:br/>
        <w:t>кассаңыздан бекім қағазды жуатын ақшаңызды әкеліңіз. Ал,</w:t>
        <w:br/>
        <w:t>жігіттер, біз мына Алматы мейрамханасына бара берейік.</w:t>
        <w:br/>
        <w:t>Қане кеттік! -деп орнынан көтеріле берді.</w:t>
        <w:br/>
        <w:t>- Не дейт?! Ендеше болмас, жүр Темірбек! Менің қолымда</w:t>
        <w:br/>
        <w:t>көп ақша жоқ еді. Кассаға кіріп шығайық, - деп Хайрекең есік</w:t>
        <w:br/>
        <w:t>жаққа беттеді...</w:t>
        <w:br/>
        <w:t>жжж</w:t>
        <w:br/>
        <w:t>Сөйтіп, Тәукең Хайрекеңнің әлі жоқ докторлығын өзі</w:t>
        <w:br/>
        <w:t>жасатқан «бекіме қағазымен» күні бұрын жудырды. Сол</w:t>
        <w:br/>
        <w:t>күні Хайрекеңнің қыруар ақшасын шығартып, Алматы</w:t>
        <w:br/>
        <w:t>қонақүйінің мейрамханасында ол жабылғанша гуледік.</w:t>
        <w:br/>
        <w:t>Ә. Ыдырысов,</w:t>
        <w:br/>
        <w:t>әл-Фараби атындағы ҚазҰУ профессоры,</w:t>
        <w:br/>
        <w:t>жазушы</w:t>
        <w:br/>
        <w:t>ХАЙРЕКЕҢ</w:t>
        <w:br/>
        <w:t>(Естелік - эссе)</w:t>
        <w:br/>
        <w:t>Бұл кісі- мен ғұлама.ректор Төлеген Тәжібаевпен «тек</w:t>
        <w:br/>
        <w:t>журфакта ғана оқимын!» деп арпалысып жүріп түскен жур-</w:t>
        <w:br/>
        <w:t>налистика бөлімінің 1948 жылғы меңгерушісі - Хайыржан</w:t>
        <w:br/>
        <w:t>Нұрқожаұлы Бекхожин. Ол Қазақстан, қазақ журналистерінің</w:t>
        <w:br/>
        <w:t>тәрбиешісі, Қазақ журналистикасы ғылымының негізін са-</w:t>
      </w:r>
    </w:p>
    <w:p>
      <w:r>
        <w:t>лушы. Қазақ журналистикасы тарихының тұңғыш оқулығын</w:t>
        <w:br/>
        <w:t>жазушы.</w:t>
        <w:br/>
        <w:t>Ол менің Тауман Салықбайұлы Амандосовтан да бұрынғы</w:t>
        <w:br/>
        <w:t>бірінші ұстазым! Оқуға түскен 1948 жылдан бастап сана-</w:t>
        <w:br/>
        <w:t>сам, ол дүниеден өткен 1979 жылға дейінгі аралықта оны-</w:t>
        <w:br/>
        <w:t>мен мен 32 жылдық ғұмырымды бірге өткіздім. Мен оның</w:t>
        <w:br/>
        <w:t>1954-1956 жылдарда тұңғыш аспиранты да болдым. Аспи-</w:t>
        <w:br/>
        <w:t>рантура курсын бітірген 1956 жылдан бастап, 1979 жылдың</w:t>
        <w:br/>
        <w:t>сәуір айының аяғына дейін онымен бірге, ол меңгерген қазақ</w:t>
        <w:br/>
        <w:t>журналистикасы тарихы кафедрасының ассистенттігінен</w:t>
        <w:br/>
        <w:t>профессоры дәрежесіне дейін көтерілдім.</w:t>
        <w:br/>
        <w:t>1964-1974 жылдар аралығында құдайы көрші де болдық.</w:t>
        <w:br/>
        <w:t>Дәм-тұзымыз жарасты. Аяқ-табағымыз араласты. Біріміз -</w:t>
        <w:br/>
        <w:t>әке, біріміз - ұл болдық. Жұп жазбай ойда да, тойда да бірге</w:t>
        <w:br/>
        <w:t>жүрдік. Жақын болғанымыз сондай, мен мінез, жүріс-тұрыс</w:t>
        <w:br/>
        <w:t>жағынан Хайрекеңнің айнақатесіз «көшірмесіне» айнал-</w:t>
        <w:br/>
        <w:t>дым. Әсіресе, ұстаздықта! Әсіресе, студент-шәкірттерден</w:t>
        <w:br/>
        <w:t>емтихан алуда. Мәселен, Хайрекең өзі дәріс оқитын қазақ</w:t>
        <w:br/>
        <w:t>журналистикасы тарихы пәнінен емтихан алғанда, сонау</w:t>
        <w:br/>
        <w:t>1947 жылдан 1979 жылға дейінгі 32 жыл аралығында алды-</w:t>
        <w:br/>
        <w:t>нан өткен шәкірттерінің бірде-біріне ешқашан да «үштік»</w:t>
        <w:br/>
        <w:t>292</w:t>
        <w:br/>
        <w:t>чем обычное явление. Это сейчас для самопальных докторов</w:t>
        <w:br/>
        <w:t>наук норма - 3-4 года, что очень задевает честь людей,</w:t>
        <w:br/>
        <w:t>преданных науке и работақицих в вузе.</w:t>
        <w:br/>
        <w:t>Придя в 1974 г на работу в КазГУ, на факультет</w:t>
        <w:br/>
        <w:t>журналистики, я уже қак қоллега Хаиржана Нургожиновича</w:t>
        <w:br/>
        <w:t>по факультету, а затем и по кафедре истории журналистики,</w:t>
        <w:br/>
        <w:t>осмелилоя попросить у него для лекции его работы. С 1965</w:t>
        <w:br/>
        <w:t>тг. протло 10 лет, и я, честно говоря, не рассчитынал, что</w:t>
        <w:br/>
        <w:t>у Хаиржана Нургожиновича остались «Научный доклад...»</w:t>
        <w:br/>
        <w:t>(всего 200 экз.) и «Пути развития казахской печати» (2800</w:t>
        <w:br/>
        <w:t>экземпляров для того времени - мизер).</w:t>
        <w:br/>
        <w:t>У Хаиржана Нургожиновича был Мелкий и заяастую</w:t>
        <w:br/>
        <w:t>трудноразбираемый почерк. Эти два его труда, работая над</w:t>
        <w:br/>
        <w:t>данной статьей, я нашел в своей библиотеке. Они получены</w:t>
        <w:br/>
        <w:t>в дар. На докладе по монографии Хаиржан Нургожинович</w:t>
        <w:br/>
        <w:t>написал просто: «Сагымбаю на добрую память. Автор». На</w:t>
        <w:br/>
        <w:t>книге также по-русски «Моему преемнику по преподаванию</w:t>
        <w:br/>
        <w:t>қурса истории казахской журналистики, одному из лучших</w:t>
        <w:br/>
        <w:t>учеников дарю свою монографию». И дата--25 апреля 1975 г,</w:t>
        <w:br/>
        <w:t>Х.Н. Бекхожин - декан факультета, 28 лет заведлуюший</w:t>
        <w:br/>
        <w:t>кафедрой. Поскольку вея сознательная жизнь его была</w:t>
        <w:br/>
        <w:t>связана с журналистским образованием, с факультетом</w:t>
        <w:br/>
        <w:t>журналистики КазГУ - единственным в то время, считаем</w:t>
        <w:br/>
        <w:t>возможным воскресить вкратце некоторые вехи журфака</w:t>
        <w:br/>
        <w:t>КазНУ им. аль-Фараби.</w:t>
        <w:br/>
        <w:t>История журналистского образования в Казахстане</w:t>
        <w:br/>
        <w:t>ведет начало с 1934 т, - с КИЖа - Казахского института</w:t>
        <w:br/>
        <w:t>журналистики, готовившего первоначально редакторов для</w:t>
        <w:br/>
        <w:t>казахских и политотдельских газет (вскоре и для русской</w:t>
        <w:br/>
        <w:t>печати). Первоначально обучение было трехлетнее, затем</w:t>
        <w:br/>
        <w:t>четырехлетнев. К чтению лекций были привлечены У.</w:t>
      </w:r>
    </w:p>
    <w:p>
      <w:r>
        <w:t>Балкашев (ректор), Сакен Сейфуллин, Сабит Муканов, Санжар</w:t>
        <w:br/>
        <w:t>Асфендияров, Маулен Балакаев, Бельгибай Шалабаев, Федор</w:t>
        <w:br/>
        <w:t>307</w:t>
        <w:br/>
        <w:t>Көршіміз ғой: Хайрекеңмен мен үйге бірге қайтамын,</w:t>
        <w:br/>
        <w:t>Мен әбден қысылып келем. Ал оның ойында түк жоқ. Ол</w:t>
        <w:br/>
        <w:t>қалбалақтап келе жатып:</w:t>
        <w:br/>
        <w:t>- Ту, Әбілфайыз жақсы болды ғой! Ендеше мен ол бекі-</w:t>
        <w:br/>
        <w:t>мейді ғой деп әбден күдер үзіп едім. Жақсы болды... Ертең</w:t>
        <w:br/>
        <w:t>пакетті көрсетерсің маған. Оны мен Тауман айтпаса да тағы</w:t>
        <w:br/>
        <w:t>жуа түсем ғой! Енбектің жанғанын айтсаңшы! - дейді қайта-</w:t>
        <w:br/>
        <w:t>қайта. :</w:t>
        <w:br/>
        <w:t>Ол түні мен «Хайрекең алдағанымызды біліп қойса,</w:t>
        <w:br/>
        <w:t>масқараға баттым-ау!» деп ойлап, түнімен ұйықтай ал-</w:t>
        <w:br/>
        <w:t>мадым. Алладан: Хайрекеңнің еңбегі бекітілген хабарды</w:t>
        <w:br/>
        <w:t>тезірек келтіруді тіледім.</w:t>
        <w:br/>
        <w:t>Уа ғажап! Хайрекең қожа тұқымы еді. Шынында, ол</w:t>
        <w:br/>
        <w:t>Әулие Адам екен!!! Мынадай көремет болды...</w:t>
        <w:br/>
        <w:t>Сол Хайрекеңнің әлі «жоқ докторлық дипломын» жуған</w:t>
        <w:br/>
        <w:t>күннің ертеңіне басым қара қазандай зіл болып зеңгіп, әрі</w:t>
        <w:br/>
        <w:t>«алдағанымызды біліп қойса Хайрекеңнің бетіне қалай</w:t>
        <w:br/>
        <w:t>қараймын, оған не айтам?!» деп ертеңгісін сағат 8.00-дегібас</w:t>
        <w:br/>
        <w:t>корпустағы дәрісіме ертерек келе жаттым. Университеттің</w:t>
        <w:br/>
        <w:t>бас корпусына кіре беріс есігіне тақай бергенімде арт</w:t>
        <w:br/>
        <w:t>жағымнан:</w:t>
        <w:br/>
        <w:t>- Азамат тоқтаңызшы! Айтыңызшы! Журфак осында</w:t>
        <w:br/>
        <w:t>ма? Азамат Х.Н. Бекхожинді қайдан табуға болады?- деп</w:t>
        <w:br/>
        <w:t>орысшалаған дауыс естідім.</w:t>
        <w:br/>
        <w:t>О, Жасаған! Жүрегім дүрс-дүрс соқты. Бірдеңені се3-</w:t>
        <w:br/>
        <w:t>гендей болдым. Сондықтан кілт тоқтадым да, ойланбастан.</w:t>
        <w:br/>
        <w:t>- Х.Н.Бекхожин менмін! - дедім. Қарасам, дауыс арнаулы</w:t>
        <w:br/>
        <w:t>пошта тасушы милициянікі екен.</w:t>
        <w:br/>
        <w:t>- ВАК-тан Сіздің атыңызға пакет бар. Соны алыңыз...</w:t>
        <w:br/>
        <w:t>- Онда жолым болды!</w:t>
        <w:br/>
        <w:t>- Қап, енді қайттым? Қасымда жеке куәлігім жоқ еді.</w:t>
        <w:br/>
        <w:t>- Жарайды, сөзіңізге сенейін. Жүріңіз Ішке кірейік. Вах-</w:t>
        <w:br/>
        <w:t>тер де білетін шығар Сізді.</w:t>
        <w:br/>
        <w:t>302</w:t>
        <w:br/>
        <w:t>В 1965г. Х.Н.Бекхожинзашитилв Алма-Ате докторскую</w:t>
        <w:br/>
        <w:t>диссертацию по печати - первую в Казахстане в области</w:t>
        <w:br/>
        <w:t>журналистики. Но есть еше и другая особенность. Зашитил</w:t>
        <w:br/>
        <w:t>по изданной в Казгосиздате своей монографии «Пути</w:t>
        <w:br/>
        <w:t>развития казахской печати. 1860-1930 гг.» (Алма-Ата , 1964,</w:t>
        <w:br/>
        <w:t>на казахском языке). Автореферат в таких случаях носит</w:t>
      </w:r>
    </w:p>
    <w:p>
      <w:r>
        <w:t>название «Научный доклад». Это тоже прецедент в истории</w:t>
        <w:br/>
        <w:t>отечественной журналистики. Спустя 23 года в 1988 г. автор</w:t>
        <w:br/>
        <w:t>этих строк повторил путь своего учителя, зашитив В Москве</w:t>
        <w:br/>
        <w:t>докторскую диссертацию в форме научного доклада по</w:t>
        <w:br/>
        <w:t>совокунности опубликованных научных работ.</w:t>
        <w:br/>
        <w:t>Книга «Пути развития казахской печати» спустя годы</w:t>
        <w:br/>
        <w:t>была дополнена, переработана и лишь спустя два года после</w:t>
        <w:br/>
        <w:t>смерти Хаиржана Нургожиновича, в 1981 г. была издана на</w:t>
        <w:br/>
        <w:t>казахском языке под названием «Очерк истории казахской</w:t>
        <w:br/>
        <w:t>печати (1860-1958)» (Алма-Ата, Мектеп, 1981). В те годы</w:t>
        <w:br/>
        <w:t>издать научный труд было более чем проблематично, и к</w:t>
        <w:br/>
        <w:t>сожалению, Хаиржану Нургожиновичу так и не удалось</w:t>
        <w:br/>
        <w:t>увидеть при жизни вторую монографию.</w:t>
        <w:br/>
        <w:t>В 1984 г. в издательстве «Мектеп» вышла книга автора</w:t>
        <w:br/>
        <w:t>этих строк на русском языке «Аудитория - весь Казахстан»,</w:t>
        <w:br/>
        <w:t>впервые комплексно рассматриваюшая историю печати,</w:t>
        <w:br/>
        <w:t>радио и телевидения и по сей день служапцая учебником для</w:t>
        <w:br/>
        <w:t>студентов.</w:t>
        <w:br/>
        <w:t>В 1988 г, после четырехлетнего пробивания в различных</w:t>
        <w:br/>
        <w:t>инстанциях, автору этих строк удалось издать в самом</w:t>
        <w:br/>
        <w:t>главномиздательствереспубликитоговремени - «Казахстан»</w:t>
        <w:br/>
        <w:t>- впервые на русском языке «Очерки истории журналистики</w:t>
        <w:br/>
        <w:t>Казахстана» (соавторы: Х.Н. Бекхожин, С.С. Матвиенко).</w:t>
        <w:br/>
        <w:t>Эти работы и положили начало комплексному изучению</w:t>
        <w:br/>
        <w:t>истории журналистики Казахстана. Итак, 1949 т. - кандидатская</w:t>
        <w:br/>
        <w:t>диссертация, 1965г.- докторскаядиссертация Х.Н.Бекхожина.</w:t>
        <w:br/>
        <w:t>Для того времени 16 лет между двумя диссертациями - более</w:t>
        <w:br/>
        <w:t>306</w:t>
        <w:br/>
        <w:t>- Білмесең, айтайын. Бүркіт балапанын ұшуға үйрету</w:t>
        <w:br/>
        <w:t>үшін, балапаны өсіп, қанаттары әбден қатайды-ау деген кез-</w:t>
        <w:br/>
        <w:t>де, оны тырнақты тұяқтарымен мықтап бүріп ұстап алып</w:t>
        <w:br/>
        <w:t>аспан зеңгіріне көтеріледі. Сосын бүркіт ана енді балапанды</w:t>
        <w:br/>
        <w:t>босатуға болады-ау деген биіктікке көтерілгенде оны төмен</w:t>
        <w:br/>
        <w:t>тастап жібереді.</w:t>
        <w:br/>
        <w:t>Тіршілікке жан керек. Демеуден ада болған балапан, енді</w:t>
        <w:br/>
        <w:t>жазым болмас үшін, өзі қанатын қағып, жанталасады. Бірақ</w:t>
        <w:br/>
        <w:t>бүркіт ана оны жанай ұшып, балапанының маңында болады.</w:t>
        <w:br/>
        <w:t>Қанатын қаға алмай, құлап бара жатса, балапанын бауыры-</w:t>
        <w:br/>
        <w:t>нан көтеріп, демейді. Мұндай «ұшуға үйрету дәрісін» қыран</w:t>
        <w:br/>
        <w:t>аналар әлденеше рет қайталайды. Сөйтіп, олар ұрпағын</w:t>
        <w:br/>
        <w:t>ұшуға үйретіп шығарады. Қазақтың: «құс ұяда не көрсе -</w:t>
        <w:br/>
        <w:t>ұшқанда соны жасайды» деген мәтелі де осыдан шыққан.</w:t>
        <w:br/>
        <w:t>Білдің бе!? Түсіндің бе?!</w:t>
        <w:br/>
        <w:t>- Білдім!.. Түсіндім!..</w:t>
        <w:br/>
        <w:t>- Ендеше сол! Ал біз адамбыз! Өйте алмаймыз. Бірақ</w:t>
        <w:br/>
        <w:t>бүркітше «баулуымыз» - «қиындыққа салу, өз бетімен</w:t>
        <w:br/>
        <w:t>жұмыс жасауға сену!.. Түсіндің бе?.. »</w:t>
        <w:br/>
        <w:t>- Түсіндім...</w:t>
        <w:br/>
        <w:t>- Ендеше, өз бетіңмен дәріс беруге осы бастан дағдылана</w:t>
        <w:br/>
        <w:t>бер. Олай жасау, ұстаз болсаң, бәрібір, кейін «өзің илейтін</w:t>
      </w:r>
    </w:p>
    <w:p>
      <w:r>
        <w:t>терінің пұшпағы» Әбілфайыз.</w:t>
        <w:br/>
        <w:t>Бұл әңгіме осымен бітті... Ал, сонымен, кеңес Қазақ</w:t>
        <w:br/>
        <w:t>баспасөзі хақында біраз дерек бар ғой, өзіңде?</w:t>
        <w:br/>
        <w:t>- Бар, өлкелік, губерниялық қазақ газеттері хақында.</w:t>
        <w:br/>
        <w:t>- «Қызыл Қазақстан» журналы жайында ше?</w:t>
        <w:br/>
        <w:t>- Бар. «Темірқазық» , «Сана», «Таң», «Абай» журналда-</w:t>
        <w:br/>
        <w:t>ры жөнінде де.</w:t>
        <w:br/>
        <w:t>- Міне, көрдің бе? «Дайындығым жоқ» дейсің! Бұдан</w:t>
        <w:br/>
        <w:t>артық не дайындық керек! Менен Фетисовтың мына бір</w:t>
        <w:br/>
        <w:t>«Зарождение казахской публицистики» деген кітабын</w:t>
        <w:br/>
        <w:t>ал. Дәрісіңде бұл кітаптың да деректерін пайдалан. Бір</w:t>
        <w:br/>
        <w:t>294</w:t>
        <w:br/>
        <w:t>Виюне 2010 г. суцествуюшие кафедры, функционально</w:t>
        <w:br/>
        <w:t>выполнявшие по-прежнему традиционные направления,</w:t>
        <w:br/>
        <w:t>были названы следуюшим образом: Кафедра истории</w:t>
        <w:br/>
        <w:t>журналистики, одна из старейших в университете (1948г)</w:t>
        <w:br/>
        <w:t>--в кафедру истории и теории массовых коммуникацин.</w:t>
        <w:br/>
        <w:t>Заведуюший -- профессор С.К. Козыбаев. Кафедра</w:t>
        <w:br/>
        <w:t>издательского дела- в кафедру издательского дела и дизайн</w:t>
        <w:br/>
        <w:t>СМИ. Заведуюший кафедрой - доцент С.М. Медеубек.</w:t>
        <w:br/>
        <w:t>Кафедра менеджмента СМИ и рекламы -- в кафедру связи</w:t>
        <w:br/>
        <w:t>с обшественностью и рекламы. Заведуюший кафедрой</w:t>
        <w:br/>
        <w:t>- доцент А.В. Рожков. Кафедра периодической печати -в</w:t>
        <w:br/>
        <w:t>қафедру печати и Интернет-журналистики. Заведуюший</w:t>
        <w:br/>
        <w:t>кафедрой - Ш.А. Нургожина. Кафедра международной</w:t>
        <w:br/>
        <w:t>журналистики. Заведуюший кафедрой -- ЕЙ. Дудинова.</w:t>
        <w:br/>
        <w:t>Телевизионной: и радиожурналистики. Заведуюший</w:t>
        <w:br/>
        <w:t>кафедрой - доцент А.А. Бейсенкулов, с 1 сентября 2010 года</w:t>
        <w:br/>
        <w:t>- доцент Г.С. Султанбаева.</w:t>
        <w:br/>
        <w:t>Факультет журналистики КазГУ, первым деканом</w:t>
        <w:br/>
        <w:t>котороғо был Х.Н. Бекхожин, не только старейший в</w:t>
        <w:br/>
        <w:t>республике, но и один из самых крупных в СНГ.</w:t>
        <w:br/>
        <w:t>В различные периоды факультет вслед за ним</w:t>
        <w:br/>
        <w:t>возглавляли Т.С. Амандосов, М.К. Дмитровский,</w:t>
        <w:br/>
        <w:t>Т.К.Кожакеев, В.М. Козьменко, М.К. Барманкулов,</w:t>
        <w:br/>
        <w:t>С.К.Козыбаев, Ю.А. Крикунов, Н.О. Омашев, Б.О. Жакып,</w:t>
        <w:br/>
        <w:t>Г.Ж. Ибраева.</w:t>
        <w:br/>
        <w:t>Тұрсын Жұртбай,</w:t>
        <w:br/>
        <w:t>филология ғылымдарының докторы,</w:t>
        <w:br/>
        <w:t>профессор, жазушы</w:t>
        <w:br/>
        <w:t>ТАҒЫЛЫМ МЕН АМАНАТ</w:t>
        <w:br/>
        <w:t>Адамның ғұмырында, Абай айтқандай, өзіңе-өзің есеп</w:t>
        <w:br/>
        <w:t>беретін нысаналы тұстар болады. «Ар ұялар іс қылмас</w:t>
        <w:br/>
        <w:t>адам зерек» (тағы да Абай) дегенді еске алып, «жүрегіңе</w:t>
        <w:br/>
        <w:t>үңіліп», жан қыртысын ашуға ұмтыласың. Сонда кей</w:t>
      </w:r>
    </w:p>
    <w:p>
      <w:r>
        <w:t>ісіңе сүйініп, кей қылығыңа күйініп, өткен өмірдің көбіне</w:t>
        <w:br/>
        <w:t>өкініп, азына қанағат тұтатының бар. Мүшел жылдың</w:t>
        <w:br/>
        <w:t>табалдырығын аттап, қырық жыл бойы саңаны сарғайтқан</w:t>
        <w:br/>
        <w:t>«Ұраным - Алаш!..» атты үш томдықтың соңғы нүктесі</w:t>
        <w:br/>
        <w:t>қойылған соң, өзімді ұзақ бәйгеден кейін бойын суытқан</w:t>
        <w:br/>
        <w:t>жүйріктей сезіндім. Сонда барып: осы бір аңсарлы да аза-</w:t>
        <w:br/>
        <w:t>пты, бодандық пен бостандықтың басыбайлы да тәуелсіз</w:t>
        <w:br/>
        <w:t>сезімдері жүйкені жүйкелей өрген жолға қашан, қалай және</w:t>
        <w:br/>
        <w:t>кімдердің ықпалымен түсіп кеттім, қаламгерлік мақсатпен</w:t>
        <w:br/>
        <w:t>іздеп тапқан тақырыбым ба, жоқ, кездейсоқ қызығудан Туды</w:t>
        <w:br/>
        <w:t>ма, әлде тумысыма біткен заңдылық бар ма деген сауалдарға</w:t>
        <w:br/>
        <w:t>жауап іздедім. Қазіргі жеткен жерімді межелесем, өмірдің</w:t>
        <w:br/>
        <w:t>өзге олжасын білмеймін, әйтеуір ұстаздан жолым болып-</w:t>
        <w:br/>
        <w:t>ты. Солардың рухани демеуі мен үнсіз қақпайы арқылы</w:t>
        <w:br/>
        <w:t>қазіргі таңдаған мақсат соқпағына түсіп, тағылымын алып,</w:t>
        <w:br/>
        <w:t>аманатын арқалап өмір сүріппін. Көркем сөздің дәмін</w:t>
        <w:br/>
        <w:t>тұшытып, он үш жасымда санама ой салған мектептегі</w:t>
        <w:br/>
        <w:t>ұстазым Жәңгір Исайынқызынан бастап, «біздің сүйікті</w:t>
        <w:br/>
        <w:t>де сүйкімді профессорымыз» Хайыржан Бекхожинге және</w:t>
        <w:br/>
        <w:t>өмір ұстаздарына тікелей қарыздар екенмін. Сондай адал да</w:t>
        <w:br/>
        <w:t>аяулы жандар болмаса, қаншама таланттың көзі ашылмай,</w:t>
        <w:br/>
        <w:t>жолынан жаңылып қалар еді. Қалайда олар туралы ойланып</w:t>
        <w:br/>
        <w:t>барып, қолға қалам аламын, деп жүргенде кітап сөресінен</w:t>
        <w:br/>
        <w:t>315</w:t>
        <w:br/>
        <w:t>В апреле 1985 т, секретариат ЦК КП Казахстана,</w:t>
        <w:br/>
        <w:t>рассмотрев работу факультета журналистики, принял</w:t>
        <w:br/>
        <w:t>постановление, направленное на дальнейшее улучшение</w:t>
        <w:br/>
        <w:t>подготовки журналистских кадров (деканом факультета по</w:t>
        <w:br/>
        <w:t>направлению был назначен В.М. Козьменко).</w:t>
        <w:br/>
        <w:t>В ноябре 1985 г. была создана на факульгете кафедра</w:t>
        <w:br/>
        <w:t>техники газетного дела и СМИ (вторая аналогичная в СССР</w:t>
        <w:br/>
        <w:t>после журфака МГУ), первый заведуюший - С.К. Козыбаев.</w:t>
        <w:br/>
        <w:t>Реорганизация факультета продолжалась и в последуюшие</w:t>
        <w:br/>
        <w:t>годы. В 1992 г. на базе кафедры телевидения и радиовешания</w:t>
        <w:br/>
        <w:t>были созданы две самостоятельные кафедры: телевизионной</w:t>
        <w:br/>
        <w:t>журналистики (заведуюший - М.К. Барманкулов),</w:t>
        <w:br/>
        <w:t>радиожурналистики (заведуюший - Н.О. Омашев).</w:t>
        <w:br/>
        <w:t>В 1993 г. на базе кафедры техники газетного делаи СМИ</w:t>
        <w:br/>
        <w:t>была создана кафедра международной журналистики (первый</w:t>
        <w:br/>
        <w:t>заведуюший - профессор С.К. Козыбаев, впоследствии --</w:t>
        <w:br/>
        <w:t>А.Ж. Шарипов, Г.Ж. Ибраева, Е.И. Дудинова). В мае 1996 т.</w:t>
        <w:br/>
        <w:t>состоялось открытие кафедры ЮНЕСКОпо журналистикеи</w:t>
        <w:br/>
        <w:t>коммуникации (заведуюшие С.Х. Барлыбаева, Н.О. Омашев,</w:t>
        <w:br/>
        <w:t>Л.С.Ахметова).</w:t>
        <w:br/>
        <w:t>К.2000 г. семью сушествуюшими кафедрами факультета</w:t>
        <w:br/>
        <w:t>руководили опытные педагоги -- питомцы, ученики,</w:t>
        <w:br/>
        <w:t>соратники Хаиржана Нургожиновича Бекхожина: кафелру</w:t>
        <w:br/>
        <w:t>историижурналистикивозглавлялпрофессор С.К. Козыбаев,</w:t>
        <w:br/>
        <w:t>кафедру издательского дела и редактирования (бывтшая</w:t>
        <w:br/>
        <w:t>кафедра журналистекого мастерства и редактирования) -</w:t>
        <w:br/>
        <w:t>доцент К.О. Сак, кафедру периодической печати - доцент</w:t>
        <w:br/>
        <w:t>Б.О. Жакып, кафедру телевизионной журналистики - доцент</w:t>
        <w:br/>
        <w:t>Ш.И. Нургожина (после кончины в мае 2000 т. профессора</w:t>
        <w:br/>
        <w:t>М.К. Барманкулова), кафедру радиожурналистики - додент</w:t>
        <w:br/>
        <w:t>ЕШ. Бегимтаева, қафедру ЮНЕСКО по журналистике и</w:t>
      </w:r>
    </w:p>
    <w:p>
      <w:r>
        <w:t>коммуникании -- профессор Н.О. Омашев, международной</w:t>
        <w:br/>
        <w:t>журналистики -- профессор Г.Ж. Ибраева.</w:t>
        <w:br/>
        <w:t>311</w:t>
        <w:br/>
        <w:t>Тут я хочу назвать одно прекрасное имя. Это доктор</w:t>
        <w:br/>
        <w:t>исторических наук, профессор Хаиржан Нургожинович</w:t>
        <w:br/>
        <w:t>Бекхожин, с которым я обішался почти 20 лет (1960-1979),</w:t>
        <w:br/>
        <w:t>на длинных конференциях и скучных ученых Советах, в</w:t>
        <w:br/>
        <w:t>аудитории, на улице. Нашим любимым транспортом был</w:t>
        <w:br/>
        <w:t>доживаюший тогда свой век трамвай (маршрут Хе 4). Он</w:t>
        <w:br/>
        <w:t>ехал из библиотеки им. Пушкина или из Центрального</w:t>
        <w:br/>
        <w:t>архива, неизменно со своим старым портфелем. Скупой на</w:t>
        <w:br/>
        <w:t>разговоры, он тихим голосом спрашивал «Қал қалай?».</w:t>
        <w:br/>
        <w:t>- Как Ваши Музы?</w:t>
        <w:br/>
        <w:t>Хайреке хорошо знал мою слабость к искусству, к</w:t>
        <w:br/>
        <w:t>актерам и писателям, знал, что часто приходил к его</w:t>
        <w:br/>
        <w:t>младшему брату, поэту, народному писателю Калижану</w:t>
        <w:br/>
        <w:t>Бекхожину, человеку не менее удивительному, знаю Зайду,</w:t>
        <w:br/>
        <w:t>Ерлана, Мирас, Гульнару.</w:t>
        <w:br/>
        <w:t>Биография любого ученого - в его трудах. Бекхожин</w:t>
        <w:br/>
        <w:t>- автор более 60 публикаций по истории казахской</w:t>
        <w:br/>
        <w:t>печати, журналистики. Был редактором газеты</w:t>
        <w:br/>
        <w:t>«Екпінді» (Семипалатинск), в 1942 - окончил факультет</w:t>
        <w:br/>
        <w:t>журналистики (КИЖ). В КазГУ заведовал кафедрой,</w:t>
        <w:br/>
        <w:t>был и деканом. Человек скромнейший по натурв, всегда</w:t>
        <w:br/>
        <w:t>ровный, спокойный, удобный для студентов (очень важная</w:t>
        <w:br/>
        <w:t>черта для педагога), он никогда не говорил о себе, о своих</w:t>
        <w:br/>
        <w:t>заслугах.</w:t>
        <w:br/>
        <w:t>Хаиржан Бекхожин не забыт журналистами - коллегами,</w:t>
        <w:br/>
        <w:t>студентами многих поколений: Его именем названа одна</w:t>
        <w:br/>
        <w:t>из больших аудиторий в КазГУграде, о нем написана</w:t>
        <w:br/>
        <w:t>кандидатская диссертация.</w:t>
        <w:br/>
        <w:t>В Союзе журналистов учреждена специальная</w:t>
        <w:br/>
        <w:t>премия - я горжусь, что стал первым лауреатом премии</w:t>
        <w:br/>
        <w:t>им. Х.Н. Бекхожина</w:t>
        <w:br/>
        <w:t>314</w:t>
        <w:br/>
        <w:t>Бахтажар Мекишев</w:t>
        <w:br/>
        <w:t>ПРОФЕССОР Х. БЕКХОЖИН</w:t>
        <w:br/>
        <w:t>КАК ПЕДАГОГ И ЛИЧНОСТЬ</w:t>
        <w:br/>
        <w:t>Есть люди добрые и элье</w:t>
        <w:br/>
        <w:t>/злые гении для меня/.</w:t>
        <w:br/>
        <w:t>Есть люди умные и не очень.</w:t>
        <w:br/>
        <w:t>Есть люди хорошие и плохие.</w:t>
        <w:br/>
        <w:t>Мине лично всегда везло на хороших и добрых людей,</w:t>
        <w:br/>
        <w:t>людей высокообразованных, обаятельных и внимательных.</w:t>
        <w:br/>
        <w:t>Часто вспоминаю своих учителей из Кайнарской средней</w:t>
      </w:r>
    </w:p>
    <w:p>
      <w:r>
        <w:t>школы (Семипалатинская область), учивших меня грамоте,</w:t>
        <w:br/>
        <w:t>математике, дававших первые уроки этики, эстетики,</w:t>
        <w:br/>
        <w:t>нравственности. Именно они привили мне любовь Кк</w:t>
        <w:br/>
        <w:t>литературе и искусству, которая стала частью моего</w:t>
        <w:br/>
        <w:t>духовного и интеллектуального сушцествования.</w:t>
        <w:br/>
        <w:t>С радостью вспоминаю (и снятся нередко) и моих</w:t>
        <w:br/>
        <w:t>шобимых педагогов, академиков и профессоров Московского</w:t>
        <w:br/>
        <w:t>университета, ученых с мировыми именами (А.М.Панхратона,</w:t>
        <w:br/>
        <w:t>В.Д. Грехов, М.Н. Тихомиров, С.Д. Сказкин, М.В. Нечкина,</w:t>
        <w:br/>
        <w:t>П.М.Разгон). Ониходилиснамивтеатры, музейи, накамерные</w:t>
        <w:br/>
        <w:t>и симфонические концерты знаменитостей, ценили в своих</w:t>
        <w:br/>
        <w:t>питомцах самостоятельность и независимое мышление.</w:t>
        <w:br/>
        <w:t>Всегда приятно и легко писать о людях с добрым сердцем.</w:t>
        <w:br/>
        <w:t>Встречал ихв КазГУ, куда пришел, после ряда злоключений,</w:t>
        <w:br/>
        <w:t>10 сентября 1960 года, 40 лет тому назад. Замечательными</w:t>
        <w:br/>
        <w:t>учеными были М. Ахинжанов, Н. Даулбаев, Я.Д. Серовайский,</w:t>
        <w:br/>
        <w:t>В.И. Фурсов, Б. Беремжанов, Т. Амандосов и многие другие.</w:t>
        <w:br/>
        <w:t>Я в течение многих лет на факульгете журналистики вел</w:t>
        <w:br/>
        <w:t>занятия по историй искусств, по проблемам мировой</w:t>
        <w:br/>
        <w:t>культуры. Было хорошо, комфортно.</w:t>
        <w:br/>
        <w:t>313</w:t>
        <w:br/>
        <w:t>возросшей потребности в журналистских кадрах отде-</w:t>
        <w:br/>
        <w:t>ление журналистики филфака КазГУ преобразовать в</w:t>
        <w:br/>
        <w:t>самостоятельный факультет; увеличить число набора с 25</w:t>
        <w:br/>
        <w:t>до 50 человек на обоих отделениях; организовать кафедру</w:t>
        <w:br/>
        <w:t>радиовешцания и толевидения (первый заведуюший -</w:t>
        <w:br/>
        <w:t>ТС. Амандосов, затем М.К. Барманкулов). Таким образом,</w:t>
        <w:br/>
        <w:t>отделение журналистики с 1966-1967 учебного года стало</w:t>
        <w:br/>
        <w:t>самостоятельным факультетом.</w:t>
        <w:br/>
        <w:t>20 января 1975 г. ПК КПСС принял Постановление</w:t>
        <w:br/>
        <w:t>«О мерах по улучшению подготовки и переподготовки</w:t>
        <w:br/>
        <w:t>журналистскик кадров». Приказом республиканского</w:t>
        <w:br/>
        <w:t>Минвуза (9 сентября 1976 г.) была пересмотрена структура</w:t>
        <w:br/>
        <w:t>факультета журналистики КазГУ. На базе сушествовавших</w:t>
        <w:br/>
        <w:t>трех кафедр - казахской журналистики, русской журналистики,</w:t>
        <w:br/>
        <w:t>радиовецания и телевидения - были созданы кафедры:</w:t>
        <w:br/>
        <w:t>- теории и практики советской журналистики (первый</w:t>
        <w:br/>
        <w:t>заведуюший - Т.К. Кожаксев, впоследствий - П.Т. Сопкин,</w:t>
        <w:br/>
        <w:t>вновь -Т.К. Кожакеев, Б.О. Жакып);</w:t>
        <w:br/>
        <w:t>- журналистского мастерства и редактирования (первый</w:t>
        <w:br/>
        <w:t>заведуюший до кончины в 1991 г - Т.С. Амандосов,</w:t>
        <w:br/>
        <w:t>впоследствии - Ю.А. Крикунов, Ш.И. Нургожина, Б.О. Жакып,</w:t>
        <w:br/>
        <w:t>К.О.Сақ);</w:t>
        <w:br/>
        <w:t>-историижурналистики(заведуюший после Х.Н. Бекхожина-</w:t>
        <w:br/>
        <w:t>С.С.Матвиенко, впоследствий - Ф.М. Оразаев, С.К. Козыбаен);</w:t>
        <w:br/>
        <w:t>- радиовешания и телевидения (заведуюший после</w:t>
        <w:br/>
        <w:t>данной реорганизации - М.К. Барманкулов).</w:t>
        <w:br/>
        <w:t>1 января 1982 г. на базе кафедры истории журналистики</w:t>
        <w:br/>
        <w:t>были созданы еше две кафедры -- собственно Истории</w:t>
        <w:br/>
        <w:t>журналистикии истории партийно-советской журналистики</w:t>
        <w:br/>
        <w:t>(первый заведуюший - М.Ж. Аргынбаев, проректор КазГУ, и.о.</w:t>
        <w:br/>
        <w:t>зав. кафедрой - С.К. Козыбаев). Кафедра истории партийно-</w:t>
      </w:r>
    </w:p>
    <w:p>
      <w:r>
        <w:t>советской журналистики сушествовала четыре года и была</w:t>
        <w:br/>
        <w:t>вновь слита с кафедрой истории журналистики.</w:t>
        <w:br/>
        <w:t>310</w:t>
        <w:br/>
        <w:t>В пятидесягые-шестидесятые годы кафедру русского</w:t>
        <w:br/>
        <w:t>отделения возглавлял в прошлом партийный работник</w:t>
        <w:br/>
        <w:t>доцент Александр Михайлович Гринберг, в последуюшие</w:t>
        <w:br/>
        <w:t>годы на этом посту его сменил доцент Северин Степанович</w:t>
        <w:br/>
        <w:t>Матвиенко. Пожалуй, это был наиболее интересный период</w:t>
        <w:br/>
        <w:t>в жизни научного коллектива: именно в пятидесятые толды</w:t>
        <w:br/>
        <w:t>определились научные интересы педагогов, составивших</w:t>
        <w:br/>
        <w:t>впоследетвии ядро факультета, наметились связи с</w:t>
        <w:br/>
        <w:t>преподавателями факультетов и отделений журналистики</w:t>
        <w:br/>
        <w:t>страны. Этому в немалой степени способствовали научные</w:t>
        <w:br/>
        <w:t>конференции по проблемам публицистики, проведенные в</w:t>
        <w:br/>
        <w:t>конце шестидесятых-начале семидесятых годов.</w:t>
        <w:br/>
        <w:t>В 1957 г. кафедра истории журналистики была</w:t>
        <w:br/>
        <w:t>пәреименована в кафедру казахской журналистики</w:t>
        <w:br/>
        <w:t>(заведуюший - Х.Н. Бекхожин). С чем это было связано?</w:t>
        <w:br/>
        <w:t>Архивные документы свидетельствуют, что в 1957г.</w:t>
        <w:br/>
        <w:t>ректорат КазГУ обратилоя с письмом в Министерство</w:t>
        <w:br/>
        <w:t>ВОСО СССР &lt; констатацией |слелуюшего: на</w:t>
        <w:br/>
        <w:t>отделении журналистики филологического факультета</w:t>
        <w:br/>
        <w:t>Казгосуниверситета сушествуют две кафедры: теории и</w:t>
        <w:br/>
        <w:t>практики большевистской печати (заведуюший - Оқулов) и</w:t>
        <w:br/>
        <w:t>истории журналистики (заведуютций - Бекхожин). Первая</w:t>
        <w:br/>
        <w:t>обеспечивает преподавание всех журналистских дисциплин</w:t>
        <w:br/>
        <w:t>в русских группах, а вторая - в казахских грушпах. Таким</w:t>
        <w:br/>
        <w:t>образом, кафедра истории журналистики обьединяла как бы не</w:t>
        <w:br/>
        <w:t>исторические дисциплины по журналистике, а весь комплекс</w:t>
        <w:br/>
        <w:t>журналистских дисциплин казахских групп. В связи с этим</w:t>
        <w:br/>
        <w:t>ректорат КазГУ просил переименовать означенные кафедры</w:t>
        <w:br/>
        <w:t>в кафедру русской журналистики и кафедру казахской</w:t>
        <w:br/>
        <w:t>журналистики филологического факультета.</w:t>
        <w:br/>
        <w:t>В 1965 т, работу отделения журналистики филоло-</w:t>
        <w:br/>
        <w:t>гического факультета проверяла комиссия ЦК КП Казах-</w:t>
        <w:br/>
        <w:t>стаңа. Она пришла к заключению: для удовлетворения</w:t>
        <w:br/>
        <w:t>309</w:t>
        <w:br/>
        <w:t>Жеребаятьев, Сейдильда Тулешев, О. Орестов, М. Черепахов,</w:t>
        <w:br/>
        <w:t>правдист О. Окулов. Сколько выпускников было выпушено</w:t>
        <w:br/>
        <w:t>КИЖом - задача для будуших исследователей, по нашим</w:t>
        <w:br/>
        <w:t>данным - около 400.</w:t>
        <w:br/>
        <w:t>Новая веха -- 1941-й год. С началом Великой</w:t>
        <w:br/>
        <w:t>Отечественной воины КИЖ был слит с КазГУ и</w:t>
        <w:br/>
        <w:t>первоначально носил статус факультета, а затем - с 1949 г,</w:t>
        <w:br/>
        <w:t>отделения филологического факультета.</w:t>
        <w:br/>
        <w:t>С 1941 по 1948 гг. на факульгете сушествовала лишь одна</w:t>
        <w:br/>
        <w:t>кафедра-теориии практики большевистской печати. 2 декабря</w:t>
        <w:br/>
        <w:t>1948 г. была открыта вторая - история журналистики. Первым</w:t>
      </w:r>
    </w:p>
    <w:p>
      <w:r>
        <w:t>ее заведуюшим и был назначен Хаиржан Нургожинович</w:t>
        <w:br/>
        <w:t>Бекхожин, До этого с мая 1945 т. декан факультета и</w:t>
        <w:br/>
        <w:t>одновременно по совместительству старший преподаватель</w:t>
        <w:br/>
        <w:t>кафедры теории и практики болыпевистской печати.</w:t>
        <w:br/>
        <w:t>Официальное назначение Х.Н. Бекхожина на должность</w:t>
        <w:br/>
        <w:t>заведуюшего кафедрой было оформлено приказом по КазГУ</w:t>
        <w:br/>
        <w:t>27 марта 1950 г. На кафедру одновременно было возложено</w:t>
        <w:br/>
        <w:t>руководство университетской многотиражной газетой, а на</w:t>
        <w:br/>
        <w:t>Х.Н. Бекхожина - обязанность ее редактора на обшественных</w:t>
        <w:br/>
        <w:t>началах.</w:t>
        <w:br/>
        <w:t>Итак, две кафедры. Кафедра теории Ии практики</w:t>
        <w:br/>
        <w:t>большевистекой/| печати (была предназначена Для</w:t>
        <w:br/>
        <w:t>преподавания на русском языке - для русского отделения, а</w:t>
        <w:br/>
        <w:t>кафедра истории журналистики - для ведения дисциплин на</w:t>
        <w:br/>
        <w:t>казахском языке.</w:t>
        <w:br/>
        <w:t>Попутно отмечу (сегодня никто незнает даже их фамилий),</w:t>
        <w:br/>
        <w:t>что на кафедре теории и практики большевистской печати</w:t>
        <w:br/>
        <w:t>работали в первые и последуюшие годы С.С. Матвиенко,</w:t>
        <w:br/>
        <w:t>О. Рачков, В. Платунова, Г. Курмангалиева, Д. Николич и</w:t>
        <w:br/>
        <w:t>другие. У истоков русского отделения стояли О. Орестов,</w:t>
        <w:br/>
        <w:t>М. Черепахов, Г. Окулов.</w:t>
        <w:br/>
        <w:t>308</w:t>
        <w:br/>
        <w:t>сырмам мынау. Мен ғана емес, бүкіл қазақ қарыздар Ахаң</w:t>
        <w:br/>
        <w:t>- Ахмет, Жахаң - Міржақып, Әлихан секілді аяулы азамат-</w:t>
        <w:br/>
        <w:t>тар менің ұстаздарым болған еді. Солардың парызын өтейін</w:t>
        <w:br/>
        <w:t>деп әр жылдары екі шәкірт дайындап едім. Біреуінен ештеңе</w:t>
        <w:br/>
        <w:t>шықпады. Екіншісі ауылға кетіп қалды (сөйтсек ол қазіргі</w:t>
        <w:br/>
        <w:t>белгілі деректанушы профессор Зарқын Тайшыбай ағамыз</w:t>
        <w:br/>
        <w:t>екен). Енді саған таңдауым түсіп тұр. Мен саған олардың</w:t>
        <w:br/>
        <w:t>еңбектерімен қайдан, қалай танысудың жолын көрсетемін.</w:t>
        <w:br/>
        <w:t>Күндердің бір күнінде ол кісілердің де заманы туады, сол</w:t>
        <w:br/>
        <w:t>шақта сен дайын болуың керек. Оқып болғаннан кейін өзіме</w:t>
        <w:br/>
        <w:t>емтихан тапсырасың», - деді. Өрекпіген жүрегімізді басып</w:t>
        <w:br/>
        <w:t>үлгергенше деканымыз Тауман Амандосовтың алдына алып</w:t>
        <w:br/>
        <w:t>барды: «Тауман, мына баланы білесің бе?», «Білеміз. Тура</w:t>
        <w:br/>
        <w:t>айтыңызшы, бұл Жұртбаевқа не керек өзі. Жатақхана жоқ»,</w:t>
        <w:br/>
        <w:t>«Әй, білесің бе дедім ғой, - деп қолындағы таяғын көтере</w:t>
        <w:br/>
        <w:t>берді. - Бұл енді менің шәкіртім болады», «Сол ма? Ойбай,</w:t>
        <w:br/>
        <w:t>болды. Ей, Жұртбаев, енді қайда кетсең онда кет. Қыздар,</w:t>
        <w:br/>
        <w:t>мына Жұртбаевта жұмыстарың болмасын. Болды, Хайреке,</w:t>
        <w:br/>
        <w:t>болды, таяғыңызды түсіріңізші», - деді жарқылдай күліп.</w:t>
        <w:br/>
        <w:t>Содан кейін келесі есікке кірді. Орындықта отырған әйгілі</w:t>
        <w:br/>
        <w:t>Темірбек Қожакеев ыңырана қозғала беріп еді, Хайрекең:</w:t>
        <w:br/>
        <w:t>«Ей, Темірбек! Мына баланы білесің бе?», - деді. «Білсек</w:t>
        <w:br/>
        <w:t>қайтеді екен, студенттерді өздеріңіз профессор басыңызбен</w:t>
        <w:br/>
        <w:t>сүйреп жүріп жаман үйретесіз. Содан кейін оқу оңа ма?».</w:t>
        <w:br/>
        <w:t>«Білесің бе?»,-тағы да таяғын көтеріп Темкеңнің столының</w:t>
        <w:br/>
        <w:t>үстіне жақындата берді, - «Қойдық ойбай, Хайреке. Сіз</w:t>
        <w:br/>
        <w:t>қалжыңдап тұр ма десем? Не керек, ей, өзің айтсаңшы»,</w:t>
        <w:br/>
        <w:t>«Бұл - бүгіннен бастап менің шәкіртім. Жұмысың бол-</w:t>
        <w:br/>
        <w:t>масын», «А, солай ма? Сонда сабақ беруге қақымыз бар</w:t>
        <w:br/>
        <w:t>ма, жоқ па?», «Жұмысың болмасын», «Болды, болды. Әй,</w:t>
        <w:br/>
        <w:t>Жұртбаев көзіме көрінбе, сен үшін сабаққа профессор Бек-</w:t>
        <w:br/>
        <w:t>хожин қатысып, профессор Бекхожин емтихан тапсыратын</w:t>
        <w:br/>
        <w:t>болды ғой. Айтқаныңыз болсын, Хайреке», - деп шығарып</w:t>
        <w:br/>
        <w:t>322</w:t>
      </w:r>
    </w:p>
    <w:p>
      <w:r>
        <w:t>Сөйтіп, ұстазымның ықпалымен «Абай жолын» 5 класта</w:t>
        <w:br/>
        <w:t>бірінші рет, 7 класта екінші рет қайта оқып шықтым.</w:t>
        <w:br/>
        <w:t>Қысқасы, біздің ауылда Абайды білмесең, Әуезовті</w:t>
        <w:br/>
        <w:t>білмесең, адам емессің. Осыңдай қызды-қыздымен бірде</w:t>
        <w:br/>
        <w:t>«Абай жолындағы» жағымсыз кейіпкер Әзімхан жөнінде ер-</w:t>
        <w:br/>
        <w:t>кіншығарма жаздым. Әзімханның өз сөзіне, атқамінерлердің</w:t>
        <w:br/>
        <w:t>мінездемесіне қарағанда, ол бүкіл қазақтың қамын ойлайды.</w:t>
        <w:br/>
        <w:t>Ал авторлық мәтінде және Абайға сөз ауысқанда, оны ке-</w:t>
        <w:br/>
        <w:t>кете жөнеледі. Бұл қалай? «Әуезов Әзімхан образын дұрыс</w:t>
        <w:br/>
        <w:t>жазбаған ба, бұл кім?», - деп әдебиет үйірмесін жүргізетін</w:t>
        <w:br/>
        <w:t>Ақылима мұғалімге сұрақ қоймаймын ба? Ол кісі дүрсе</w:t>
        <w:br/>
        <w:t>қоя берді. Шындығында да, Әуезовке күдіктене қарайтын</w:t>
        <w:br/>
        <w:t>мен кіммін? Жасып қалдым. Талқыға қатысып отырған сы-</w:t>
        <w:br/>
        <w:t>нып жетекшісі Жәңгір мұғалімнің жолдасы, математикадан</w:t>
        <w:br/>
        <w:t>сабақ беретін Төкен Ғабдуллин ағай оңашалап: «Ол туралы</w:t>
        <w:br/>
        <w:t>білгің келсе сен Сәкен Сейфуллиннің «Тар жол, тайғақ ке-</w:t>
        <w:br/>
        <w:t>шуін» оқы. Содан Әзімханды тауып аласың», - деді. Соны-</w:t>
        <w:br/>
        <w:t>мен, Сәкеннің кітабын оқып кеп жіберсем, жаңағы Әзімхан</w:t>
        <w:br/>
        <w:t>- Әлихан Бөкейханов болып шықты. Енді «Тар жол, тайғақ</w:t>
        <w:br/>
        <w:t>кешу» жөнінде шығарма жаздым. «Сейфуллин алашты</w:t>
        <w:br/>
        <w:t>дұрыс көрсетпеген, Әлихан қазақтың қамын ойлаған аза-</w:t>
        <w:br/>
        <w:t>мат. Демек Әуезов өз кітабында Әзімхан образын дұрыс</w:t>
        <w:br/>
        <w:t>бермеген», - деп мысал да келтірдім. Әлгіні класс, одан мек-</w:t>
        <w:br/>
        <w:t>теп үйірмесі болып талқылады. Жәңгір мұғалім демалысқа</w:t>
        <w:br/>
        <w:t>кеткен. Орнындағы апайға бұл көзқарас жақпады. Ақыры</w:t>
        <w:br/>
        <w:t>осындай шығарма жазғаным үшін ата-аналар жиналысы-</w:t>
        <w:br/>
        <w:t>на салып, соның шешімімен: «Әзімхан бейнесі арқылы</w:t>
        <w:br/>
        <w:t>Әлиханды дәріптеді», - деп шешім қабылдап, мені мектептен</w:t>
        <w:br/>
        <w:t>шығарып жіберді. Мектеп директоры Серікқазы Мейірха-</w:t>
        <w:br/>
        <w:t>нов пен Жәңгір мұғалім демалыстан қайтып келген соң бәрі</w:t>
        <w:br/>
        <w:t>де қалпына келтірілді. Енді Сабит Мұқановтың «Өмір мек-</w:t>
        <w:br/>
        <w:t>тебін» оқытты. Онда да: «Мағжан оңбаған, буржуазияның</w:t>
        <w:br/>
        <w:t>жыршысы, бірақ Мағжан мені Омбыға алып келіп оқуға</w:t>
        <w:br/>
        <w:t>318</w:t>
        <w:br/>
        <w:t>және дәстүрлі тағылым жалғастығы төңірегіндегі нақты</w:t>
        <w:br/>
        <w:t>естелікке ұйытқанды жен көрдім.</w:t>
        <w:br/>
        <w:t>Сонымен, Алаш тақырыбына кездейсоқ келмешпін, оған</w:t>
        <w:br/>
        <w:t>белгілі бір тұлғалардың тікелей ықпалы болыпты. Олар мені</w:t>
        <w:br/>
        <w:t>жасымнан алашшыл етіп тәрбиелепті. Бұл аңсар әкемнің</w:t>
        <w:br/>
        <w:t>әңгімесінен басталыпты. Әкем Құдакелді 1931-32 жылда-</w:t>
        <w:br/>
        <w:t>ры осы алаштың шырғалаңына ұшыраған адам. Сол кісі</w:t>
        <w:br/>
        <w:t>жарықтық: «Ақаң ба, Ақаң, әкеміз ғой», - деп айтып оты-</w:t>
        <w:br/>
        <w:t>рушы еді. Басқаны жамандап жатсаң үндемейтін, ал біреу</w:t>
        <w:br/>
        <w:t>Ахмет Байтұрсыновтың атын атап жағымсыздау сөз айт-</w:t>
        <w:br/>
        <w:t>са сыпырта жөнелетін. Содан кейін: «Қинамайды атқаны,</w:t>
        <w:br/>
        <w:t>қинамайды түрмесіне жапқаны. Қинайды тек өз итіңнің</w:t>
        <w:br/>
        <w:t>балағыңнан қапқаны», - деген өлеңін айтатын.</w:t>
        <w:br/>
        <w:t>Бала кезімнен сөзге деген ынта-жігерімнің барын се-</w:t>
        <w:br/>
        <w:t>зетінмін. Оған қоса мектептегі әдебиет пәнінің мұғалімі</w:t>
        <w:br/>
        <w:t>Жәңгір Исайынқызы көркем шығарманы мәнерлеп</w:t>
        <w:br/>
        <w:t>түсіндірген кезде шыбынның ызыңы ғана естілетін. Ке-</w:t>
        <w:br/>
        <w:t>ремет шешен. Шығарманы оқымасаң да оқығандай әсер</w:t>
        <w:br/>
        <w:t>алатынсың. Ал «Абай жолын» түсіндіргенде әр образдың</w:t>
      </w:r>
    </w:p>
    <w:p>
      <w:r>
        <w:t>ішіне кіріп, өзін сол талдаған кейіпкерінің орнына қойып,</w:t>
        <w:br/>
        <w:t>жеріне жете талдайтын. Абайдың бейнесіне оның сөздерін</w:t>
        <w:br/>
        <w:t>кіріктіріп отыратын. Құнанбай образына келгенде тіпті</w:t>
        <w:br/>
        <w:t>жанып кететін, бір сабақтан бір сабақ қызықты өтіп, эпос</w:t>
        <w:br/>
        <w:t>оқығандай әсер беретін. Бір күні балалық ғашық сезім ту-</w:t>
        <w:br/>
        <w:t>ралы «Қош, махаббат» деген шығарма жаздым. Мұғалім:</w:t>
        <w:br/>
        <w:t>«Мынау өз басыңнан өткен секілді ғой», - деді. Келесі</w:t>
        <w:br/>
        <w:t>сабақта сол шығарма талқыға салынды. Балалық сезімімді</w:t>
        <w:br/>
        <w:t>өзгеге жария етпеген балауыз шақта ұстазым менен</w:t>
        <w:br/>
        <w:t>болашақта жазушы шығатынын кесіп айтты (айтпақшы,</w:t>
        <w:br/>
        <w:t>менің сол мектепте жазған екі әңгімем 1967-1968 жылдары</w:t>
        <w:br/>
        <w:t>«Қазақстан әйелдері» журналында Т. Құдакелдин деген ат-</w:t>
        <w:br/>
        <w:t>пен жарияланды. Алғашқы қаламақыны да сонда алдым).</w:t>
        <w:br/>
        <w:t>317</w:t>
        <w:br/>
        <w:t>Ғалия Майкөтованың «Хайыржан Бекхожин - журналист,</w:t>
        <w:br/>
        <w:t>публицист» деген кітабы кездейсоқ көзіме түсіп, парақтап</w:t>
        <w:br/>
        <w:t>қалғанымда ... үстіме суық су құйып жібергендей болды.</w:t>
        <w:br/>
        <w:t>Сөйтсем, қазақ журналистикасының «ақ бас бурасы», жур-</w:t>
        <w:br/>
        <w:t>налистикакафедрасының тұңғыш меңгерушісі, журналисти-</w:t>
        <w:br/>
        <w:t>ка факультетінің тұңғыш деканы, журналистика саласынан</w:t>
        <w:br/>
        <w:t>қорғаған алғашқы ғылым кандидаты, тұңғыш ғылым докт0-</w:t>
        <w:br/>
        <w:t>ры,тұңғыш профессор, өрімдей өріп жүрген қаламгерлердің</w:t>
        <w:br/>
        <w:t>ұстаздарының ұстазы (иә, қазір ол тәрбиелеген төртінші</w:t>
        <w:br/>
        <w:t>толқын қалам қызметінде, мысалы: Бекхожиннің шәкірттері</w:t>
        <w:br/>
        <w:t>- Т. Амандосов, Т. Қожакеев, Ә. Ыдырысов, С. Байжанов,</w:t>
        <w:br/>
        <w:t>олардың шәкірті - Р. Нұрғали, А. Сейдімбек, Ә. Марха-</w:t>
        <w:br/>
        <w:t>баев, Қ. Сұлтанов, олардың шәкірттері - А. Сәдуақасов,</w:t>
        <w:br/>
        <w:t>Т. Жұртбай, Ж. Кенжалин, С. Әбдірахман, Е. Байжанов,</w:t>
        <w:br/>
        <w:t>олардың балалары - бүгінгі журналистер - Абай, Дастан,</w:t>
        <w:br/>
        <w:t>Сұңқар) Хайыржан Нұрқожаұлы Бекхожиннің туғанына</w:t>
        <w:br/>
        <w:t>өткен жылдың желтоқсан айының аяғында 100 (жүз!) жыл</w:t>
        <w:br/>
        <w:t>толыпты! Бәлкім қарбалас күндердің қарсаңы болғандықтан</w:t>
        <w:br/>
        <w:t>ба, шәкірттерінің шәкірттері сол күнді бейғам өткізіп алып-</w:t>
        <w:br/>
        <w:t>ты. Ұстаздың аманатын арқалаған бір шәкірті ретінде</w:t>
        <w:br/>
        <w:t>қолыма асығыстау қалам алып, мыңның ұстазы болған бір</w:t>
        <w:br/>
        <w:t>тұлғаны, ұмытылмайтын есімді еске сала кеткім келді және</w:t>
        <w:br/>
        <w:t>сол ұстаздың: «Қазір үндеме. Күндері туады. Сонда дайын</w:t>
        <w:br/>
        <w:t>бол»,-деген өсиеттіқатаң аманатын құпиялау күйдеорында-</w:t>
        <w:br/>
        <w:t>умен жүргенде, оның өзінің бейнесін қалтарыста қалдырып</w:t>
        <w:br/>
        <w:t>алғаныма өкінемін. Сондықтан да Әлихан Бөкейханов</w:t>
        <w:br/>
        <w:t>пен Ахмет Байтұрсыновтың тағылымын көріп, аманатын</w:t>
        <w:br/>
        <w:t>тәуелсіз күнге жеткізген «біздің сүйікті ақ бас бурамыздың»</w:t>
        <w:br/>
        <w:t>Несіпбек қойған ерке есім) әруағы алдына кішірейе оты-</w:t>
        <w:br/>
        <w:t>рып, жалпы, қиын заман, қилы кезеңге қарамастан алаш</w:t>
        <w:br/>
        <w:t>идеясын бойында ұстап, құпия түрде ұрпақтарға жеткізген</w:t>
        <w:br/>
        <w:t>профессор Хайыржан Бекхожиннің алдына мені жетектеп</w:t>
        <w:br/>
        <w:t>әкелген ұстаздардың аманаты туралы пікірді алаш идеясы</w:t>
        <w:br/>
        <w:t>316</w:t>
        <w:br/>
        <w:t>бардым. Хайрскең жалғыз отыр екен. Сәлемді алды.</w:t>
        <w:br/>
        <w:t>Ешнәрсе қаперінде жоқ. Мен болсам диплом жұмысын</w:t>
        <w:br/>
        <w:t>жазып бітіріп, Несіпбектің жұбайы Манатқа машинкаға</w:t>
        <w:br/>
        <w:t>бастыруға беріп қойғамын. Жетекші оқып, пікір жа-</w:t>
        <w:br/>
        <w:t>зып, қол қоюы керек қой енді. Сәл қитығыңқырап: «Түк</w:t>
        <w:br/>
        <w:t>сұрамайсыз ба? Кетемін онда», - дедім. Басын көтеріп</w:t>
      </w:r>
    </w:p>
    <w:p>
      <w:r>
        <w:t>алды: «А, дипломды не істеп жатырсың?», «Жазып, тасқа</w:t>
        <w:br/>
        <w:t>бастыруға беріп қойдым», «Жетекшің кім?». Ал керек бол-</w:t>
        <w:br/>
        <w:t>са! «Тарих ғылымдарының докторы, қазақ журналистика-</w:t>
        <w:br/>
        <w:t>сы тарихы кафедрасының меңгерушісі, профессор Хайыр-</w:t>
        <w:br/>
        <w:t>жан Нұрқожаұлы Бекхожин», «А, солай ма? Дұрыс екең.</w:t>
        <w:br/>
        <w:t>Тақырыбың қандай еді?», - деп аңырып қалды, «Қазақ»</w:t>
        <w:br/>
        <w:t>газетіндегі публицистика», «Не, не, не дейсің?», - деп иегі</w:t>
        <w:br/>
        <w:t>кемсеңдеп, жанары жарқылдай от шашып, қолын таяғына</w:t>
        <w:br/>
        <w:t>апара бергенде, зытып бердім. Есікті жауып үлгергенімде</w:t>
        <w:br/>
        <w:t>сарт ете қалған таяқтың үні мен «Подлец - сатқын!» - де-</w:t>
        <w:br/>
        <w:t>ген сөз қоса жетті. Соңғы сөз жаныма қатты батты. Расын-</w:t>
        <w:br/>
        <w:t>да да, тақырыпты жетекшінің өзімен неге келіспегенмін,</w:t>
        <w:br/>
        <w:t>оның үстіне «ешкімгетіс жармаймын» деген уағданы бұзып</w:t>
        <w:br/>
        <w:t>тұрмын. Қорғауға он-ақ күн қалды. Енді не істеймін деген</w:t>
        <w:br/>
        <w:t>оймен есіктің жақтауына ілінулі тұрған хабарландыруға</w:t>
        <w:br/>
        <w:t>көзім түсті. Күзде берілген диплом тақырыптары. Қолым:</w:t>
        <w:br/>
        <w:t>«Сырбай Мәуленов - публицист» деген жазудың үстінде</w:t>
        <w:br/>
        <w:t>тұр екен. Еш белгі жоқ. Дипломсыз қалатын емес. Есікті</w:t>
        <w:br/>
        <w:t>ақырың аштым да жапсарынан: «Кешіріңіз, тақырыбым</w:t>
        <w:br/>
        <w:t>- «Сырбай Мәуленов публицист» екен», - дедім. «А, бәсе,</w:t>
        <w:br/>
        <w:t>сол дұрыс. Кел. Сен енді бітіргелі тұрған жас мамансың.</w:t>
        <w:br/>
        <w:t>Арандап қаласың. Алаш тақырыбы әлі ашылған жоқ.</w:t>
        <w:br/>
        <w:t>Берген сөзде тұру керек. Ананың есебіне бір іліксең</w:t>
        <w:br/>
        <w:t>өмірі құтылмайсың. Осы тақырыбың дұрыс. Сырбай мен</w:t>
        <w:br/>
        <w:t>Қалижанды білесің ғой. Екеуі де ақын. Ал ақындар ақымақ</w:t>
        <w:br/>
        <w:t>келеді. Екеуі де ақымақ. Сен Сырбайға бар да, кітабын</w:t>
        <w:br/>
        <w:t>алып, бірдеңе деп жаза сал. Өзім көмектесемін», - деді.</w:t>
        <w:br/>
        <w:t>325</w:t>
        <w:br/>
        <w:t>жандар екен, ғалым Нұрболат Масановтың анасы. Сөйтсем,</w:t>
        <w:br/>
        <w:t>алдын ала ректормен де, апаймен де келісіп қойып, архивте</w:t>
        <w:br/>
        <w:t>еркін отырсын деп Таукең мен Темкеңнен бостандық алып</w:t>
        <w:br/>
        <w:t>беріп, өзінше мені еркінсіткені екен.</w:t>
        <w:br/>
        <w:t>Сөйтіп, архивте алаш азаматтарының деректерін із-</w:t>
        <w:br/>
        <w:t>дестіріп, көшірме жасап, көп күндерді өткіздік. Апайдың</w:t>
        <w:br/>
        <w:t>арқасында кітапханада сақталған деректердің негізімен та-</w:t>
        <w:br/>
        <w:t>нысып шықтым. Тоғыз айдан кейін Сәуле апай: «Ал, балам!</w:t>
        <w:br/>
        <w:t>Мендегі материалдар осыменен бітті. Ана ақбасқа сәлем айт,</w:t>
        <w:br/>
        <w:t>рахметін дұрыстап айтсын», - деді күліп. Оқығандарымды</w:t>
        <w:br/>
        <w:t>тағы бір апта қайталап алып Хайрекеңе осы сәлемді жет-</w:t>
        <w:br/>
        <w:t>кіздім. Опера театрының Күләш атындағы көше жағындағы</w:t>
        <w:br/>
        <w:t>кафеге ертіп барып, ұстазымның өзі емтихан алып: «Енді</w:t>
        <w:br/>
        <w:t>мұны ұмытып, есіңнен шығар. Олардың заманы келеді. Біз</w:t>
        <w:br/>
        <w:t>көрерміз, көрмеспіз, бірақ сол кезде сен дайын бол», - деп,</w:t>
        <w:br/>
        <w:t>өзі мұз салынған шампан ішіп, маған лимонад пен балмұздақ</w:t>
        <w:br/>
        <w:t>әперіп отырын батасын беріп еді жарықтық. Кітапханада</w:t>
        <w:br/>
        <w:t>өткізген сол күндерім өмірдегі үлкен олжамның бірі болды.</w:t>
        <w:br/>
        <w:t>Содан жиған білім бойға сыймай, уәдені ұмытып, Жа-</w:t>
        <w:br/>
        <w:t>зушылар одағындағы Мұхтар Мағауинге барып, алаштану-</w:t>
        <w:br/>
        <w:t>дан дәріс оқығым кеп кеткені. Тыңдап болып, бар болғаны:</w:t>
        <w:br/>
        <w:t>«Жалпы бағытың дұрыс екен», - дегенде қоңылтақсып-ақ</w:t>
        <w:br/>
        <w:t>қалдым. Соны білгендей алаштың арғы тегінен бастап өзіне</w:t>
        <w:br/>
        <w:t>тән мақтанышпен ытырыла жөнелгенде, шаң қауып қалдым.</w:t>
        <w:br/>
        <w:t>Бұл білгенім, кіріспе емес, жай ғана бағыт алу екенін</w:t>
        <w:br/>
        <w:t>түсіндім. Енді түбегейлеп отырмасам да, аптасына бір-екі</w:t>
        <w:br/>
        <w:t>рет кітапхананың сирек қорына бас сұғып тұрдым. Көңілім</w:t>
        <w:br/>
        <w:t>ғылымда емес, өлеңде еді.</w:t>
      </w:r>
    </w:p>
    <w:p>
      <w:r>
        <w:t>Жылжып соңғы курс та келді. Хайрекеңмен сәлем</w:t>
        <w:br/>
        <w:t>дұрыс, ішкі ұғыныс бар. Таукең мен Темкеңнің менде</w:t>
        <w:br/>
        <w:t>«жұмысы» жоқ. Диплом жетекшімнің берген тәліміне сай</w:t>
        <w:br/>
        <w:t>болсын, көңілінен шықсын деп, тақырыпты қиындатып</w:t>
        <w:br/>
        <w:t>алдым. Содан диплом қорғауға он күн қалғанда кафедраға</w:t>
        <w:br/>
        <w:t>324</w:t>
        <w:br/>
        <w:t>“салды. Енді бұрыла бергенімде таяғымен арқамды нұқып,</w:t>
        <w:br/>
        <w:t>алдыма түс дегендей белгі берді. Желкелегендей болып</w:t>
        <w:br/>
        <w:t>университеттің сол кездегі ректоры Өмірбек Жолдасбеков-</w:t>
        <w:br/>
        <w:t>ке алып барды. Хатшы қыз хабарлап үлгергенше Өмкеңнің</w:t>
        <w:br/>
        <w:t>әзі қарсы шығып, қауқылдаса қарсы алып, жөн сұраса кет-</w:t>
        <w:br/>
        <w:t>ті. Состиып мен тұрмын. Бір кезде Хайрекең: «Өмірбек!</w:t>
        <w:br/>
        <w:t>Мынау әнеу күні саған айтқан бала...», - дегенше болған</w:t>
        <w:br/>
        <w:t>жоқ, ректор хатшы қызын шақырып, табан астында ұлттық</w:t>
        <w:br/>
        <w:t>кітапхананың сирек қорына ілеспе хат жаздырып, қолын</w:t>
        <w:br/>
        <w:t>қойып берді. Шыққан соң таяғымен санын қақты. Қасымда</w:t>
        <w:br/>
        <w:t>жүр дегені. Темір қақпанға түскенімді сонда бір-ақ білдім.</w:t>
        <w:br/>
        <w:t>Университеттен шығып, Күләштің көшесін өрлеп, сылбыр</w:t>
        <w:br/>
        <w:t>жүрісті ұстазымнан не озып кете алмай, не қашып кете ал-</w:t>
        <w:br/>
        <w:t>май, сағат жүріп Абай даңғылындағы ұлттық кітапханаға</w:t>
        <w:br/>
        <w:t>жеттік-ау. Жаңа ғимараттың дәлізінде ақ алмастай өткір,</w:t>
        <w:br/>
        <w:t>сөзі өктем, шетнен де еркін сөйлейтін етженді бір әйел</w:t>
        <w:br/>
        <w:t>қарсы алды. Екеуі кездескен беттен «Үй, ақбас! ӘЙ, келін-</w:t>
        <w:br/>
        <w:t>шек!» деген сықылды тосаңдау сөздерді емін-еркін қолдана.</w:t>
        <w:br/>
        <w:t>сөйлесті. Мені ұмытып кеткен сияқты. Хайрекеңнің, би-</w:t>
        <w:br/>
        <w:t>язы ұстазымның мұндай қалжыңға шеберлігін кім біл-</w:t>
        <w:br/>
        <w:t>ген. Таңданып, қысылып, оңашалау барып тұрдым. Бір</w:t>
        <w:br/>
        <w:t>кезде таяқ көтерілді. Қасына жетіп бардым. «Мынау әлгі</w:t>
        <w:br/>
        <w:t>мен айтқан бала..», - дей бергенде: «Үй, кәрі сайтан,</w:t>
        <w:br/>
        <w:t>бағанадан бері неге айтпайсың. Тосып қалды ғой. Бәсе,</w:t>
        <w:br/>
        <w:t>ресторанға шақырғалы келді ме десем. Сендей сараңнан не</w:t>
        <w:br/>
        <w:t>шығады дейсің. Балам, сен анау есіктен басынды қылтитып</w:t>
        <w:br/>
        <w:t>көрсетесің де, сирек қорға барып отырасың. Мен керек кі-</w:t>
        <w:br/>
        <w:t>таптарды өзім апарып беремін, өзім алып кетемін, Бара</w:t>
        <w:br/>
        <w:t>бер», - деді. Сөйтіп, сирек қорда емес, арнайы құпия қорда</w:t>
        <w:br/>
        <w:t>істейтін Сауле Мұсатайқызы Ақынжанова апаймен «ақ бас</w:t>
        <w:br/>
        <w:t>бура» мені осылай таныстырды. Сауле апай -- қазақтың</w:t>
        <w:br/>
        <w:t>алғашқы этнограф-ғалымы, Хайрекеңнің құрдасы марқұм</w:t>
        <w:br/>
        <w:t>Едіге Масановтың жары, ежелден әзіл-қалжыңы жарасқан</w:t>
        <w:br/>
        <w:t>323</w:t>
        <w:br/>
        <w:t>ұйымының мүшесі болатын. Сол тағылым сүзіліп барып,</w:t>
        <w:br/>
        <w:t>ұстаздардың ықпалымен қиян шеттегі ауылдың қиянпұрыс</w:t>
        <w:br/>
        <w:t>бөзөкпесінің санасына дән сепкенін қараңызшы.</w:t>
        <w:br/>
        <w:t>Қош, сонымен мектепті осындай қиқыматпен бітіріп,</w:t>
        <w:br/>
        <w:t>алғашқы жылы тағы да сол алаштың кесірінен оқуға түсе</w:t>
        <w:br/>
        <w:t>алмай (ол өзі дербес әңгіме), келер жылы ҚазМУ-дың</w:t>
        <w:br/>
        <w:t>журналистика факультетінің табалдырығын аттадым.</w:t>
        <w:br/>
        <w:t>Сол жылы, яғни алдыңғы 1968 жылы қабылдау емтиханы</w:t>
        <w:br/>
        <w:t>кезінде пара алған бір топ оқытушы сотталған екен. Та-</w:t>
        <w:br/>
        <w:t>мыр-таныстықтың тамыры кесіліп тұрған сәтте біз секіл-</w:t>
        <w:br/>
        <w:t>ді тұрмысы жүдеу жанұялардан шыққан Жүрсін Ерманов,</w:t>
        <w:br/>
        <w:t>Несіпбек Айтов, Жанболат Әуіпбаев, Айтуған Шәйімов,</w:t>
        <w:br/>
        <w:t>Нұрқасым Әмірғалиев, Құрманғазы Бексайынов, Есен Са-</w:t>
      </w:r>
    </w:p>
    <w:p>
      <w:r>
        <w:t>фуанов, Асқар Егеубаев, Төлеген Берішбаев, Намазалы Ома-</w:t>
        <w:br/>
        <w:t>шев, Қосылған Әбжанов сияқты көгенкөздер оқуға түсті.</w:t>
        <w:br/>
        <w:t>Әуелі ақын болғым келді (алғашқы екі кітабым да өлеңдер</w:t>
        <w:br/>
        <w:t>жинағы). Бірақ менің бетімді ұстаздарым сол кездің өзінде</w:t>
        <w:br/>
        <w:t>басқа жаққа бұрып жіберіпті.</w:t>
        <w:br/>
        <w:t>Университетте курстың тең жартысы: «Тарихымызды біл-</w:t>
        <w:br/>
        <w:t>гіміз келеді», - деген желеумен шеттілі пәніретінде араб тілін</w:t>
        <w:br/>
        <w:t>оқыдық. Айтуған Шәйімов, Мұратқан Қаниев, Құрманғазы</w:t>
        <w:br/>
        <w:t>Бексайынов, Дәуітәлі Стамбеков, Жүрсін Ерманов, Нұрқасым</w:t>
        <w:br/>
        <w:t>Әмірғалиев, Несіпбек Айтов, Жанболат Әуіпбаев қатарлы</w:t>
        <w:br/>
        <w:t>курстастар ұлттық кітапхананың сирек қорлар бөлімінде</w:t>
        <w:br/>
        <w:t>«Айқап» пен «Қазақ», «Сарыарқа», «Алаш», «Ақ жол»,</w:t>
        <w:br/>
        <w:t>«Қазақ тілі», «Сана», «Әйел теңдігі», «Құс жолы» басылым-</w:t>
        <w:br/>
        <w:t>дары мен сол жылдары шыққан сирек кітаптарды алдырып</w:t>
        <w:br/>
        <w:t>оқитынбыз. Кейін бұлардың біразы сырт тартып кетті. Тек</w:t>
        <w:br/>
        <w:t>Құрманғазы ғана «Ақ жол» газетіндегі публицистика» деген</w:t>
        <w:br/>
        <w:t>тақырыпта дипломдық жұмыс қорғады.</w:t>
        <w:br/>
        <w:t>Ал біздің ынтамыз үдей түсті. Ұстазымыз Рымғали</w:t>
        <w:br/>
        <w:t>Нұрғалиев С. Бегалиннің, С. Машақовтың, Ж. Елебековтің</w:t>
        <w:br/>
        <w:t>үйіндегі М. Дулатовтың «Оян, қазақ!», Ж. Аймауытовтың</w:t>
        <w:br/>
        <w:t>320</w:t>
        <w:br/>
        <w:t>ғой саған, ақындар ақымақ келеді деп. Ештеңе етпейді.</w:t>
        <w:br/>
        <w:t>Кітапханаға барып қарай сал», - деп тұрғанда есік тасыр-</w:t>
        <w:br/>
        <w:t>тұсыр ашылды. Көйлегінің бір жағасы костюмнің ішінде,</w:t>
        <w:br/>
        <w:t>екінші жағасы сыртында, екі қолтығында майы сырты-</w:t>
        <w:br/>
        <w:t>на шыққан сар қорап қағаз: «Ой, арысым-оу, ардағым-оу!</w:t>
        <w:br/>
        <w:t>Алашымның көзі! Алашым-оу, ардағым-оу! Бізді деадамның</w:t>
        <w:br/>
        <w:t>қатарына қосатын кезіңіз болады екен-ау. Жаңабір балакеліп,</w:t>
        <w:br/>
        <w:t>сіздің атыңызды атағанда зәрем ұшып кетті ғой. Қане, мы-</w:t>
        <w:br/>
        <w:t>наны тездетіп жіберейік. Сыртта көлік күтіп тұр. Ә, жаңағы</w:t>
        <w:br/>
        <w:t>осы бала ғой деймін», - деп Сырағаң күңірене кіріп келіп</w:t>
        <w:br/>
        <w:t>Хайрекеңді бассалды. Содан соң қорапты асығыс ашып өзі</w:t>
        <w:br/>
        <w:t>коньякты құя бастады, шампанды маған ұстатты. Терт-бес</w:t>
        <w:br/>
        <w:t>бәліштің майы шығып қағаздың үстінде домалап жатыр. Ра-</w:t>
        <w:br/>
        <w:t>хаттанып Хайрекең отыр. Ой, алла! Бір адамды екінші адам</w:t>
        <w:br/>
        <w:t>дәл осылай қадір тұта алады екен-ау! Ардағым, алашымның</w:t>
        <w:br/>
        <w:t>көзі деп еркін айтады. Тебіреніп кеттім. Демек, Қалижанмен</w:t>
        <w:br/>
        <w:t>дос болғаны, еркелегені шығар. Маған да бір құйып ұсына</w:t>
        <w:br/>
        <w:t>беріп еді, Хайрекең «пыс» дегендей болды: «Болды, болды,</w:t>
        <w:br/>
        <w:t>сізайтсаңызболды.Ой,арысым-оу,ардағым-оу! Алашымның</w:t>
        <w:br/>
        <w:t>көзі!» - деп солқылдата жөнеліп, енді қағысып жатқанда</w:t>
        <w:br/>
        <w:t>мен ығысып кеттім. Сол шамырқанумен бірден кітапханаға</w:t>
        <w:br/>
        <w:t>тартып, жеті күннің ішінде дипломды қолына табыс еттім.</w:t>
        <w:br/>
        <w:t>Өзінің хатшысына тасқа бастырып, Мұзафар Әлімбаевті (ол</w:t>
        <w:br/>
        <w:t>кісі де бас редактор) рецензент етіп бекітіп, оны өзі жаздыр-</w:t>
        <w:br/>
        <w:t>тып алып, қорғауға қатыстырып, сыбағамызды түгендеп</w:t>
        <w:br/>
        <w:t>берді. Міне, бұл тағылым ба - тағылым, аманат па- аманат.</w:t>
        <w:br/>
        <w:t>Кісі сыйлай білудің үлгісі ме- үлгісі. Ұстаздық қамқорлық</w:t>
        <w:br/>
        <w:t>ла- қамқорлық. Алаш зиялыларының бекзатты тәрбиесінің</w:t>
        <w:br/>
        <w:t>тәлімін бойына қапысыз сіңірген қайран ұстаз!</w:t>
        <w:br/>
        <w:t>Сөйтсем бұл мінез Нұрқожа әулетінің ата қасиеті екен.</w:t>
        <w:br/>
        <w:t>Сол мінезді қазақ поэзиясының арыстаны Қалижан ағадан</w:t>
        <w:br/>
        <w:t>көргенде шын бекзаттылыққа анық көзім жетті. Қайырымды</w:t>
        <w:br/>
        <w:t>ұстаз өмірден өтіп, жыл уағы келген тұста, «Жұлдыздың»</w:t>
        <w:br/>
        <w:t>327</w:t>
      </w:r>
    </w:p>
    <w:p>
      <w:r>
        <w:t>түсірді, қасына алып жатты, костюмін киюге берді. Мағжан</w:t>
        <w:br/>
        <w:t>махаббат өлеңдерін ғана жазатын ақын еді, күйдім-сүйдім</w:t>
        <w:br/>
        <w:t>деген өлеңдерін оқитын, мен жасампаз қоғам жайлы,</w:t>
        <w:br/>
        <w:t>таптық өлеңдерімді оқимын. «Сен тап, тап!» деп тақылдама</w:t>
        <w:br/>
        <w:t>дейтін», - деп жазады. Былай қарасаң, Мағжанды жамандап</w:t>
        <w:br/>
        <w:t>отырған сияқты, бірақ арасында оның жасаған жақсылығын</w:t>
        <w:br/>
        <w:t>да жоққа шығармайды. Осыдан-ақ алаш ұлдарының жа-</w:t>
        <w:br/>
        <w:t>ман болмағанын, қайта еліне камкор болғанын түйсіндім,</w:t>
        <w:br/>
        <w:t>Ырғызбайдың тұқымы Сирақбай Досмағамбетов ақсақал</w:t>
        <w:br/>
        <w:t>Шәкәрімнің дастандарын көшіртіп қоятын, Соның әсерімен</w:t>
        <w:br/>
        <w:t>«Еңлік - Кебек» трагедиясына қатысты тура осындай күйді</w:t>
        <w:br/>
        <w:t>басымнан қайыра кешірген соң және университетке бірін-</w:t>
        <w:br/>
        <w:t>ші жылы емтихан тапсырғанда да осы тақырыпта арандап</w:t>
        <w:br/>
        <w:t>қалғандықтан да, әдебиет пен алаш идеясының астарлы</w:t>
        <w:br/>
        <w:t>ағысын түсіне бастадым.</w:t>
        <w:br/>
        <w:t>Алаш идеясы туралы аңсарлы тылсым осылай баста-</w:t>
        <w:br/>
        <w:t>лынты. Орайы келгенде айта кетейін, ұзақ жылдар бойы</w:t>
        <w:br/>
        <w:t>Жәңгір апайдың үнсіз сіңірген сол тәлімінің сырын дәп баса</w:t>
        <w:br/>
        <w:t>алмай жүрдім. Өткен жыл Семейге барғанда ұстазымды</w:t>
        <w:br/>
        <w:t>тауып алып, сексенді орталап қалған апайыммен өткен</w:t>
        <w:br/>
        <w:t>күндерді еске алып, көз жасымызды бір сығып алған соң,</w:t>
        <w:br/>
        <w:t>Әзімхан бейнесінің астарын сұрадым. Сонда ұстазым:</w:t>
        <w:br/>
        <w:t>«Бізге әдебиет пәнінен Ғалиакпар Төребаев дәріс берді: Өзің</w:t>
        <w:br/>
        <w:t>сенбеген көркем шындықты қабылдама, шығарманы өзің</w:t>
        <w:br/>
        <w:t>қалай сезінесің, солай сендіре талда. Сонда шындық ашы-</w:t>
        <w:br/>
        <w:t>лады - деп миымызға сіңіріп, сабақты спектакль қойылып</w:t>
        <w:br/>
        <w:t>жатқан сахнаға айналдырып жіберетін. Сол адамның әсері»,</w:t>
        <w:br/>
        <w:t>- дегенде ғана, маған аңсарлы алаш идеясының түп тамы-</w:t>
        <w:br/>
        <w:t>ры «Алашорданың» тікелей әзіне апаратынын бір-ақ білдім,</w:t>
        <w:br/>
        <w:t>Өйткені Ғалиакпар Төргбаев Ахмет Байтұрсыновтан,</w:t>
        <w:br/>
        <w:t>Міржақып Дулатовтан, Жүсіпбек Аймауытовтан дәріс алған,</w:t>
        <w:br/>
        <w:t>Қаныш Сэтбаевпен, Мұхтар Әуезовпен бірге «Ес-аймақ»</w:t>
        <w:br/>
        <w:t>ойын-сауық отауын құрысқан алапиптыл жастардың «Талап»</w:t>
        <w:br/>
        <w:t>ЕЕ</w:t>
        <w:br/>
        <w:t>Сырбай - классик ақын, «Қазақ әдебиеті» газетінің</w:t>
        <w:br/>
        <w:t>бас редакторы. Қалижан - арыстан ақын. Осымен екін-</w:t>
        <w:br/>
        <w:t>ші рет қайталап отыр. Бір сыры бар шығар деген оймен</w:t>
        <w:br/>
        <w:t>Сырағаңның қабылдауына кірдім. Жардай боп тәрде отыр.</w:t>
        <w:br/>
        <w:t>Бүріксаусақтарыменбетінтыр-тыр қасығандадыр-дыр еткен</w:t>
        <w:br/>
        <w:t>дыбыс шығады. «Сөйле, бала!» - деді. Диплом жұмысым сіз</w:t>
        <w:br/>
        <w:t>туралы. Публицистиканы қалай жазасыз, деректі қалай жи-</w:t>
        <w:br/>
        <w:t>найсыз, оны қалай іріктейсіз, шығармашылық шеберханаңыз</w:t>
        <w:br/>
        <w:t>қалай деген сияқты дәрістік сұрақтарды қойып жатырмын.</w:t>
        <w:br/>
        <w:t>Тыңдап отырды да: «Бала! Менде ешқандай шеберхана де-</w:t>
        <w:br/>
        <w:t>ген жоқ. Менің үйімде жеті қасқыр бар. Жетеуінің де ауы-</w:t>
        <w:br/>
        <w:t>зы арандай. Соларды асырау үшін таңертең сағат тоғызда</w:t>
        <w:br/>
        <w:t>қызметке келемін. Алдымен астыдағы «Қаламгердегі»</w:t>
        <w:br/>
        <w:t>Рымкештің қолынан мынадай қырлы стақанға толты-</w:t>
        <w:br/>
        <w:t>рып коньякты тартып аламын да, соның қызуымен мына</w:t>
        <w:br/>
        <w:t>есік алдындағы екінші Рымкеш апайыңа келіп, құдайдың</w:t>
        <w:br/>
        <w:t>ауызыма салған сөзін айтып, бес бет толтырамын. Ол екі</w:t>
        <w:br/>
        <w:t>жүз елу жол мақала, отыз бес теңге ақша болады. Мына</w:t>
        <w:br/>
        <w:t>саусақты көрдің бе, иілуге келмейді, сонымен былай бір</w:t>
        <w:br/>
        <w:t>сызып, шекесіне қол қойып, баспаханаға жіберемін. Міне,</w:t>
      </w:r>
    </w:p>
    <w:p>
      <w:r>
        <w:t>менің журналистикалық мектебім осы. Ал жинақтарды мен</w:t>
        <w:br/>
        <w:t>қатарға қоспаймын. Өлеңдерім де шашылып қала береді.</w:t>
        <w:br/>
        <w:t>Атың таныс. Өлең жазасың ба? Алып кел, газетке басып бе-</w:t>
        <w:br/>
        <w:t>рейін. Айтпақшы жетекшің кім?», «Профессор Хайыржан</w:t>
        <w:br/>
        <w:t>Бекхожин», «А, ой бала, бағанадан соны айтпайсың ба. Бол-</w:t>
        <w:br/>
        <w:t>ды, болды, ендігі ақылды сол кісіден сұра. Болды. Болды»,</w:t>
        <w:br/>
        <w:t>-- деп қолтығымнан ұстап, есіктен шығарып-ақ жібергені.</w:t>
        <w:br/>
        <w:t>Қап, енді қайттым. Әлгі, ақымақ, ақымақ деп қайталап</w:t>
        <w:br/>
        <w:t>айтқаны шын болды. Екеуімен де арасы дұрыс емес екен-ау.</w:t>
        <w:br/>
        <w:t>Ендеше басқа тақырып неге бермеді. Әй, өзіне барып айт-</w:t>
        <w:br/>
        <w:t>пасам болмас. Кафедраға ширақ басып кірдім: «Өзіңіз жек</w:t>
        <w:br/>
        <w:t>көрген адамға неге жібересіз. Сіздің атыңызды айтып едім,</w:t>
        <w:br/>
        <w:t>кабинетінен қуып шықты», «Қалай?», «Осылай», «Айттым</w:t>
        <w:br/>
        <w:t>326</w:t>
        <w:br/>
        <w:t>«Жан жүйесі», Мағжанның «Өлеңдері» сияқты кітаптарды</w:t>
        <w:br/>
        <w:t>алып келіп, үйінен шығармай оқытты. Қазақ баспасөзінің</w:t>
        <w:br/>
        <w:t>тарихынан бізге қазақ журналистикасының «ақ бас бура-</w:t>
        <w:br/>
        <w:t>сы», кафедра меңгерушісі профессор Хайыржан Бекхожин</w:t>
        <w:br/>
        <w:t>дәріс берді. Мінезі жұмсақ, аяғын баппен басатын, тамағы</w:t>
        <w:br/>
        <w:t>бүлкілдеп барып дауысы шығатын, көзілдірігі көзінен</w:t>
        <w:br/>
        <w:t>түспейтін, қарапайым нағыз профессордың өзі. Кітапхананың</w:t>
        <w:br/>
        <w:t>сирек қорын жағалап жүргендіктен бе, бізді іш тартатын</w:t>
        <w:br/>
        <w:t>сияқты көрінетін. Туған бауыры Қалижан Бекхожиннің</w:t>
        <w:br/>
        <w:t>«Жеті дастан» атты жинағындағы соңғы сөзінде ерекше іл-</w:t>
        <w:br/>
        <w:t>типатпен атап, жасынан оқу қуған ағасын мақтай еске ала-</w:t>
        <w:br/>
        <w:t>тын тұсын малданып, өзімізше жас ақынсынып, жұқалап</w:t>
        <w:br/>
        <w:t>қана еркелеп қоятынбыз. Жылдың аяғында менің «Айқап»</w:t>
        <w:br/>
        <w:t>журналындағы публицистика» атты курстық жұмысымды</w:t>
        <w:br/>
        <w:t>өзіме айтпастан студенттердің республикалық олимпиа-</w:t>
        <w:br/>
        <w:t>дасына ұсынып, орын алып беріпті. Марапатынан гөрі он</w:t>
        <w:br/>
        <w:t>сом сыйақысына курстың жартысын түстендіргендегі алған</w:t>
        <w:br/>
        <w:t>абыройым әлі естен кетпейді.</w:t>
        <w:br/>
        <w:t>Сәйтсек, аяулы ұстазымыз бізге «ен салып» жүр екен.</w:t>
        <w:br/>
        <w:t>Күзде, дәлірек айтсам қазан айының ортасында шақырып</w:t>
        <w:br/>
        <w:t>алып: «Әй бала, сен айтқанды тыңдайсың ба? Өзің маған</w:t>
        <w:br/>
        <w:t>шәкірт болғың келе ме? Өлеңді Сырбай мен Қалижан да жа-</w:t>
        <w:br/>
        <w:t>зады» - деді. «О, не дегеніңіз»,- деймін. «Мен саған бір сыр</w:t>
        <w:br/>
        <w:t>айтамын. Келіссең де, келіспесең де тісіңнен шығармайсың.</w:t>
        <w:br/>
        <w:t>Мен ұзақ жылдар бойы өзіме сенімді шәкірт іздеп жүр едім.</w:t>
        <w:br/>
        <w:t>Уақыткеліп қалды, көзім саған түсіп тұр. Менің айтқанымды</w:t>
        <w:br/>
        <w:t>істейсің бе?». «істеймін», - дедім. «Онда үш шартым бар:</w:t>
        <w:br/>
        <w:t>бірінші - осы айтылған сөз осы жерде калады, екінші -</w:t>
        <w:br/>
        <w:t>тура менің айтқан тапсырмамды ғана орындайсың, үшінші</w:t>
        <w:br/>
        <w:t>- одан алған білімінді, оның нәтижесін қашан сол мәселе</w:t>
        <w:br/>
        <w:t>анықталғанша ешкімге, ешқашанда білдірмейсің», - деді.</w:t>
        <w:br/>
        <w:t>Уәде бердім. «Жоқ, дұрыстап ойлан. Алашты білесің ғой?</w:t>
        <w:br/>
        <w:t>Сол туралы», - деді. «Әрине, білемін». «Менің саған тап-</w:t>
        <w:br/>
        <w:t>324</w:t>
        <w:br/>
        <w:t>Ибрагим Исаев</w:t>
        <w:br/>
        <w:t>ҚОС БЕКХОЖИН</w:t>
        <w:br/>
        <w:t>Қос Бекхожин...</w:t>
      </w:r>
    </w:p>
    <w:p>
      <w:r>
        <w:t>Екеуі де әйгілі,</w:t>
        <w:br/>
        <w:t>Екеуінің қалам болды байлығы,</w:t>
        <w:br/>
        <w:t>Біреуінің баспасөз боп ойлы үні,</w:t>
        <w:br/>
        <w:t>Ал, ақындық біреуінің айбыны.</w:t>
        <w:br/>
        <w:t>Екеуінің екі түрлі соқпағы,</w:t>
        <w:br/>
        <w:t>Екеуі де туған елдің мақтаны.</w:t>
        <w:br/>
        <w:t>Екеуі де екі жолмен ерінбей,</w:t>
        <w:br/>
        <w:t>Ашты сөзбен ашылмайтын қақпаны.</w:t>
        <w:br/>
        <w:t>Бірі ғалым, бірі ақын болса да,</w:t>
        <w:br/>
        <w:t>Ұрпақтарға қалдырды ырыс қаншама.</w:t>
        <w:br/>
        <w:t>Бірі ғалым - ұстаз болды әйгілі,</w:t>
        <w:br/>
        <w:t>Бірі өлеңмен болды әйгілі баршаға.</w:t>
        <w:br/>
        <w:t>Екі тұлға - ажырамас екі алып,</w:t>
        <w:br/>
        <w:t>Туған тілдің ошағынан от алып,</w:t>
        <w:br/>
        <w:t>Қос рельс сияқтанып кетті алыс,</w:t>
        <w:br/>
        <w:t>Қос Бекхожин - қос тұлға боп атанып.</w:t>
        <w:br/>
        <w:t>Журналисті «тілші» дейді қалың ел,</w:t>
        <w:br/>
        <w:t>Тілші келсе, бастық біткен әбігер.</w:t>
        <w:br/>
        <w:t>Болатұғын тәлім берген соларға,</w:t>
        <w:br/>
        <w:t>Бір Бекхожин болды нағыз тәлімгер.</w:t>
        <w:br/>
        <w:t>Бұл Бекхожин шекпенінен шыққандар,</w:t>
        <w:br/>
        <w:t>Баспасөзде өз орнын тапқандар,</w:t>
        <w:br/>
        <w:t>.Бұл есімдер -- ұлы есімдер қазақта,</w:t>
        <w:br/>
        <w:t>Мақтасаңдар осы екеуін мақтаңдар!</w:t>
        <w:br/>
        <w:t>333</w:t>
        <w:br/>
        <w:t>Бекхожиннің аты кірмей қалғанына өкініп, соған кінәлі</w:t>
        <w:br/>
        <w:t>шәкіртінің бірі екенімді мойындай отырып, соның орнын</w:t>
        <w:br/>
        <w:t>осы жолдармен толтырғым келді.</w:t>
        <w:br/>
        <w:t>Алаш идеясының саңылауын сезуге мүмкіндік берген</w:t>
        <w:br/>
        <w:t>мектептегі эдебиет пәнінің мұғалімі Жәңгір Исайыноваға, та-</w:t>
        <w:br/>
        <w:t>рих пәнін санама сіңірген Сағынтай Керімқұловқа, сынға са-</w:t>
        <w:br/>
        <w:t>лып сынақтан өткізген Исабек Шыңғысбаевқа, құпия түрде</w:t>
        <w:br/>
        <w:t>санама сіңірген Рымғали Нұрғалиевке, Мұхтар Мағауинге,</w:t>
        <w:br/>
        <w:t>қадірменді алаштың «ақ бас бура» ардагері Хайыржан Бекхо-</w:t>
        <w:br/>
        <w:t>жинге шәкірттік, сол ұстаздың парызын өтеуге жағдай жасаған</w:t>
        <w:br/>
        <w:t>Олжас Сүлейменов пен Бекежан Тілегеновке інілік тағзым.</w:t>
        <w:br/>
        <w:t>Әлкей Марғұланның алпыс жасқа толған тойында</w:t>
        <w:br/>
        <w:t>айтқан: «Осы бір айтулы күні, ең алдымен, менің кім болып</w:t>
        <w:br/>
        <w:t>шығатыныма көзі жетпей, өздерінің асыл арманымен өмірден</w:t>
        <w:br/>
        <w:t>өткен өзімнің ата-анамды есіме алғым келеді», - деген сөзін</w:t>
        <w:br/>
        <w:t>осы жолдар жазылып жатқанда алаш мұрасын жатқа білетін,</w:t>
      </w:r>
    </w:p>
    <w:p>
      <w:r>
        <w:t>жоғарыдааталған Гүлнардың әкесі Сейітбек Нұрқанов ағамыз</w:t>
        <w:br/>
        <w:t>біздің есімізге салды. Әлекеңнің сол сөзін мен де өзімнің әке-</w:t>
        <w:br/>
        <w:t>шешем Құдакелді мен Хадишаға, ғұлама ұстазым профес-</w:t>
        <w:br/>
        <w:t>сор Хайыржан Бекхожинге қаратып айтқым келеді. Өйткені</w:t>
        <w:br/>
        <w:t>Ахаңның- Ахмет Байтұрсыновтың атының тізгінін бір-ақ рет</w:t>
        <w:br/>
        <w:t>ұстап, сол үшін түрмеге түссе де, өмір бойы атын қастерлеп</w:t>
        <w:br/>
        <w:t>өткен Құдакелді Жұртбайұлының да рухы осы жолдарды</w:t>
        <w:br/>
        <w:t>жазған кезде бізді қолдап отырғаны кәміл.</w:t>
        <w:br/>
        <w:t>Өмірден озғанына отыз жыл болған, ал жалпы жасы бір</w:t>
        <w:br/>
        <w:t>ғасырға толған, менің де ұстазым Хайыржан Нұрқожаның</w:t>
        <w:br/>
        <w:t>ұлы Бекхожиннің жазғанынан гөрі оқытқан дәрістері шәкірт</w:t>
        <w:br/>
        <w:t>дәрежесінде мақала авторын жоғарыдағыдай бүгінгі күннің</w:t>
        <w:br/>
        <w:t>бітеу жара мәселелерінің шет-жиегін сәл-пәл түруге итерме-</w:t>
        <w:br/>
        <w:t>леген еді...</w:t>
        <w:br/>
        <w:t>Кәкен Қамзин,</w:t>
        <w:br/>
        <w:t>филология ғылымдарының кандидаты, доцент</w:t>
        <w:br/>
        <w:t>ҰСТАЗ ТУРАЛЫ БІР АУЫЗ ЛЕБІЗ</w:t>
        <w:br/>
        <w:t>Тарих ғылымдарының докторы, қазақ журналистикасы</w:t>
        <w:br/>
        <w:t>саласындағы тұңғыш профессорды көпшілік жұрт осы күнге</w:t>
        <w:br/>
        <w:t>дейін ақын інісі Қалижан Бекхожиннен ажырата алмай жа-</w:t>
        <w:br/>
        <w:t>тады. Публицист, ғалым, ұстаз Хайыржан Нұрқожаұлын,</w:t>
        <w:br/>
        <w:t>меніңше, кіммен болсын шатастыру мүмкін емес. Айтар</w:t>
        <w:br/>
        <w:t>сөзі де, киім киісі де, тіпті жүріс-тұрысы, бүкіл болмыс-</w:t>
        <w:br/>
        <w:t>бітімі де туған бауырынан мүлде бөлектеу пішілген-ді.</w:t>
        <w:br/>
        <w:t>Өмірге, жарық дүниеге көзқарасын айтпағанның өзінде,</w:t>
        <w:br/>
        <w:t>«Сүйемін Әмуіңнің жағалауын», - деп, ерке де қиястау жыр-</w:t>
        <w:br/>
        <w:t>лайтын Қалижан Бекхожиннің поэзиясы өз характеріне,</w:t>
        <w:br/>
        <w:t>бойы мен ойына сай келсе, Хайыржан ұстазымыз өзі салған</w:t>
        <w:br/>
        <w:t>соқпағымен мамыражай ғана басып тіршілік шіркіннен өте</w:t>
        <w:br/>
        <w:t>шыққандай ма, қалай... Кезінде (1964 ж.) қазақтың арқалы</w:t>
        <w:br/>
        <w:t>ақыны - Қалижан көкеміздің өз ағасына арнап жазған</w:t>
        <w:br/>
        <w:t>«Ағама хат» өлеңінде мынадай жолдар бар емес пе еді:</w:t>
        <w:br/>
        <w:t>Кейде жалғыз ойға батып кетемін...</w:t>
        <w:br/>
        <w:t>Нұрымыз ғой екеуміз бір әкенің,</w:t>
        <w:br/>
        <w:t>Бір ананың сүтін емдік, сенімен,</w:t>
        <w:br/>
        <w:t>Бір еді ғой - сәби бесік мекенім.</w:t>
        <w:br/>
        <w:t>342</w:t>
        <w:br/>
        <w:t>Абдул-Хамид Ф. Мархабаев,</w:t>
        <w:br/>
        <w:t>филология ғылымдарының докторы, профессор</w:t>
        <w:br/>
        <w:t>БАСПАСӨЗІМІЗДІҢ ТҰҢҒЫШ ШЕЖІРЕШІСІ</w:t>
        <w:br/>
        <w:t>(Хайырхан Бекхожин - 100)</w:t>
        <w:br/>
        <w:t>Бүгіндері жасы жетпістен асқан осы жолдардың иесі жы-</w:t>
        <w:br/>
        <w:t>ламай тамақішпейтін жеті-сегіз шағында---қазақ маңдайына</w:t>
        <w:br/>
        <w:t>біткен тұнғыш Университеттің журналистика факультетінің</w:t>
        <w:br/>
        <w:t>деканы, жасы онға иек артқанда, осы факультетті өмірінің</w:t>
        <w:br/>
        <w:t>сонғыдемінедейін отызүшжыл бойыкафедра меңгерушілігін</w:t>
        <w:br/>
        <w:t>атқарған тұлға бүгіндері бір ғасырға толыпты-ау!</w:t>
        <w:br/>
        <w:t>Қазіргі экономикалық аймақтардағы орташа адам өміріне</w:t>
      </w:r>
    </w:p>
    <w:p>
      <w:r>
        <w:t>татитын уақыт арасында оның «шинелінен» шықпаған</w:t>
        <w:br/>
        <w:t>әтібірлі қаламгерлер жоқ деуге болар. Ал осы Кісі хақында</w:t>
        <w:br/>
        <w:t>Қазақ Совет энциклопедиясы 2 Томында 26,5 жол мәліметті</w:t>
        <w:br/>
        <w:t>«көздері қиып» берген-ді. Онда негізгі сіңірген еңбегі тура-</w:t>
        <w:br/>
        <w:t>сында: «1946-47 жж. өзі оқыған университеттің журналисти-</w:t>
        <w:br/>
        <w:t>ка факультетінің аға оқытушысы, деканы болды. 1948 жыл-</w:t>
        <w:br/>
        <w:t>дан журналистика кафедрасының меңгерушісі. Бекхожин</w:t>
        <w:br/>
        <w:t>журналистика кафедрасын әзірлеу және Қазақстан баспасөзі</w:t>
        <w:br/>
        <w:t>тарихын зерттеу ісіне елеулі үлес қосты. Ол- 60-тан астам</w:t>
        <w:br/>
        <w:t>ғылыми мақала мен «Қазақстан баспасөзінің даму тарихы»</w:t>
        <w:br/>
        <w:t>атты монографиялық кітаптың авторы», -- деумен тынған.</w:t>
        <w:br/>
        <w:t>Ал, екелесіп келгенде, ол кісінің жалғыз монографиясының</w:t>
        <w:br/>
        <w:t>өзінен-ақ қазақтың журналистикатану, публицистикатану</w:t>
        <w:br/>
        <w:t>ғылымында нендей мұра қалдырғанын бұрынғы-кейінгі</w:t>
        <w:br/>
        <w:t>шәкірттерінің арасынан ежіктеп, жұрт алдына жайып са-</w:t>
        <w:br/>
        <w:t>лып, насихаттаған ешкім табылмағанына қалай өкінбейсің?!</w:t>
        <w:br/>
        <w:t>Алайда кейін болашақ студенттер үшін «Қазақ баспасөзі</w:t>
        <w:br/>
        <w:t>тарихының очеркі» аталып, жарық көрген оқулығында елең</w:t>
        <w:br/>
        <w:t>еткізер талай-талай ойлар барына біз куә.</w:t>
        <w:br/>
        <w:t>334</w:t>
        <w:br/>
        <w:t>өмір салтын күшпен өзгерту нағыз қабілетті халықтың өзін</w:t>
        <w:br/>
        <w:t>де енжар, селсоқ халыққа айналдырып жіберуі мүмкін...</w:t>
        <w:br/>
        <w:t>Шындығында табиғаттың заңында жас баланы бірден ести-</w:t>
        <w:br/>
        <w:t>яр адамғаайналдыруғаболмайдығой...» (Қазақ Советэнцик-</w:t>
        <w:br/>
        <w:t>лопедиясы. 1 Т. - 1972. - 308 б.), дегені бар. Ол «Очерктің»</w:t>
        <w:br/>
        <w:t>назарынан тыс қалыпты, алайда Ы. Алтынсариннің сол</w:t>
        <w:br/>
        <w:t>пікірін тап бүгіндері еске түсіру оңды секілді.</w:t>
        <w:br/>
        <w:t>Қазіргі таңда орта және жоғары мектептің қаншама</w:t>
        <w:br/>
        <w:t>ондаған жылдар бойы беріп жүрген дәрістері өзін ақтаумен</w:t>
        <w:br/>
        <w:t>келсе де, осы қалыпқа реформа жасауға ерінбегендердің бәрі</w:t>
        <w:br/>
        <w:t>ұмтылатыны секілді. «Ең әуелі- орта мектепті он екі жылға</w:t>
        <w:br/>
        <w:t>созғысы келетіндер - әуелі, өздері мектепті 10 не 11 клас-</w:t>
        <w:br/>
        <w:t>пен бітіргендер. Солар «бір жылым жетпеді» деп өкінбей,</w:t>
        <w:br/>
        <w:t>мына күн мен түннің, жыл мен жылдың аражігі біліңбей,</w:t>
        <w:br/>
        <w:t>ғарыштық жылдамдықпен зулап өтіп жатқан заманға, өз</w:t>
        <w:br/>
        <w:t>балаларын 12 жылға «байлап қоюға» шынымен қайлы ма</w:t>
        <w:br/>
        <w:t>екен? Екіншіден: қазіргі балалар - акселераттар. Табиғат</w:t>
        <w:br/>
        <w:t>заңына ешкім қарсы тұра алмас. Жамандықтың бетін ары</w:t>
        <w:br/>
        <w:t>қылсын, бірақ қыздарымыз он екі жылдық партада байла-</w:t>
        <w:br/>
        <w:t>нып қалмай, «бірдеңеге» ұрынса ше? Ондай жағдайда мек-</w:t>
        <w:br/>
        <w:t>теп жаңынан перзентхана салу қажеті тумас па екен?..</w:t>
        <w:br/>
        <w:t>Тағы бір «торуылда жүрген» фактор - «ағылшын тілінің</w:t>
        <w:br/>
        <w:t>геноциді». Біздің жағдайымызда қазіргі- 11, келешектегі 12</w:t>
        <w:br/>
        <w:t>жылда үш тілдің жүйрігі боп шығу - сөзсіз көзбояушылық.</w:t>
        <w:br/>
        <w:t>Солармен шұғылданып жүргенде өмірде талап етілетін</w:t>
        <w:br/>
        <w:t>білім негіздерін толығымен үйрету дегеніміз - абсурд. Шет</w:t>
        <w:br/>
        <w:t>тілдерін шексіз бәрімізге бірдей «жаттаттыру» жұмсартып</w:t>
        <w:br/>
        <w:t>айтқанда -- сөлекеттілік. Бүгіндері жасанды жолмен көкке</w:t>
        <w:br/>
        <w:t>көтеріп жүрген, асып кеткен, тек халықаралық бизнестегіса-</w:t>
        <w:br/>
        <w:t>уда-саттыққа, есеп-қисапқа жарап қалатын ағылшын тілін-</w:t>
        <w:br/>
        <w:t>де өзі ағылшын Исаак Ньютон бір де бір ғылыми еңбегін</w:t>
        <w:br/>
        <w:t>жазбаған! Сол тілде аузынан сынық сөйлем шықпаған</w:t>
        <w:br/>
        <w:t>Қ.Сәтбаев, М.Әуезовтердің мұралары бүгінде бағасын</w:t>
        <w:br/>
        <w:t>339</w:t>
      </w:r>
    </w:p>
    <w:p>
      <w:r>
        <w:t>тапсырмасымен қазақ дастандары туралы сұхбат алуға</w:t>
        <w:br/>
        <w:t>Қалижан ағамыздың үйіне бардым. Сол күнгі көрген оқиға</w:t>
        <w:br/>
        <w:t>мен естіген сыр дербес бір хикаят. Содан оңаша жұмыс</w:t>
        <w:br/>
        <w:t>бөлмесіне келгесін, сөз арасында әңгіменің еркін өрбуі үшін</w:t>
        <w:br/>
        <w:t>Хайрекеңнің шәкірті екенімді айтып қалдым. Қалекең оры-</w:t>
        <w:br/>
        <w:t>нынан атып тұрды. Көзінен жасы ыршып кетті. Сағынып</w:t>
        <w:br/>
        <w:t>жүр екен. Содан соң жоғарыдағы алаш тақырыбын, Диплом</w:t>
        <w:br/>
        <w:t>хикаясын айтып бергенімде, арыстан ақын өксіп жіберді.</w:t>
        <w:br/>
        <w:t>Дереу жеңешемізді шақырып, қайтара тамақ салдырды. Сол</w:t>
        <w:br/>
        <w:t>әңгіме үш күнге созылды. Сырағаңның «Алашымның көзі»</w:t>
        <w:br/>
        <w:t>дейтін себебі, ол кісінің үйіндегі жеңгеміз Ахаңның - Ахмет</w:t>
        <w:br/>
        <w:t>Байтұрсыновтың немере қарындасы екен және соғыстан жа-</w:t>
        <w:br/>
        <w:t>раланып келген ақын Қостанайда Хайрекеңнің қол астында</w:t>
        <w:br/>
        <w:t>қызмет істепті, талай қиындыққа кезіккенде қамқор аға бо-</w:t>
        <w:br/>
        <w:t>лыпты. Шынында да, Алашымның көзі дейтін де, ардағым</w:t>
        <w:br/>
        <w:t>дейтін де жөні бар екен Сырағаңның.</w:t>
        <w:br/>
        <w:t>Қалекең - Қалижан Бекхожин ағамыз шығарып салып</w:t>
        <w:br/>
        <w:t>тұрып: «Сен бүгіннен бастап маған сәлем берме. Мен енді</w:t>
        <w:br/>
        <w:t>саған өзім сәлем беріп тұрайын. Өйткені сен Хайрекемнің</w:t>
        <w:br/>
        <w:t>көзісің. Сөйтіп, сағынышымды басайын», - деді. Арыстанның</w:t>
        <w:br/>
        <w:t>уәжіне кім қарсы тұра алсын, «құп» дедім. Өйткені мұны</w:t>
        <w:br/>
        <w:t>арыстан мінезді, бала жанды таза ақынның қалжыңына ба-</w:t>
        <w:br/>
        <w:t>ладым. Содан бір күні Қалағаң Жазушылар одағына келе</w:t>
        <w:br/>
        <w:t>қалды. Мен жылдамдата жетіп барып едім: «Кет», - деді.</w:t>
        <w:br/>
        <w:t>Тағы ұмтылып ем, тағы да: «Кет»,-деді. Өңі жылы, өзі күліп</w:t>
        <w:br/>
        <w:t>тұр, сөзі анау. Еріксіз үшінші қабаттағы бөлмеме бардым.</w:t>
        <w:br/>
        <w:t>Біраздан соң тырпылдаған аяқ Пен тықылдаған таяқ дауысы</w:t>
        <w:br/>
        <w:t>естілді. Ішім қылп ете қалды. Қалекең. Атып тұрдым. Қолын</w:t>
        <w:br/>
        <w:t>кеудесіне апарыш: «Ассалаумағалейкум!» - деп сәлем берді.</w:t>
        <w:br/>
        <w:t>Сонда баяғы сөзі есіме түсіп, мен д6: «Уағалейкумассалам,</w:t>
        <w:br/>
        <w:t>Алаштың арыстаны», - дедім. Соңғы сөзден секем алды д8:</w:t>
        <w:br/>
        <w:t>«Саған қарсы шықпаймын. Ал мен парызымнан құтылдым,</w:t>
        <w:br/>
        <w:t>Хайрекеннің құрметі үшін сәлем бердім, маған беретін</w:t>
        <w:br/>
        <w:t>328</w:t>
        <w:br/>
        <w:t>Шықты ма сол балғын шағың есіңнен?:.</w:t>
        <w:br/>
        <w:t>Ыстық ұяң, төріне біз көсілген?</w:t>
        <w:br/>
        <w:t>Мәз едік қой бірге жүрсек, бір күлсек,</w:t>
        <w:br/>
        <w:t>Бір еді ғой бақытың мен несібең?</w:t>
        <w:br/>
        <w:t>Енді бөлек босағаға маталдық,</w:t>
        <w:br/>
        <w:t>Аға болдық, ақсақал да атандық.</w:t>
        <w:br/>
        <w:t>Разымыз ғой өмірге де өсірген,</w:t>
        <w:br/>
        <w:t>Екеумізді игілерге қатар ғып.</w:t>
        <w:br/>
        <w:t>Бірақ бұл не, бір қалада болсақ та,</w:t>
        <w:br/>
        <w:t>Жүргендейміз көз көрмейтін алшақта?</w:t>
        <w:br/>
        <w:t>Неткен күйбең, қайран жарты ғасырдың,</w:t>
        <w:br/>
        <w:t>Деңгейінен жылдам асып қалсақ та?</w:t>
        <w:br/>
        <w:t>Істерің көп -- ғұмырыңнан көлемді,</w:t>
        <w:br/>
        <w:t>Мен де жазып тауыспаспын өлеңді.</w:t>
        <w:br/>
        <w:t>Аңдаусызда айрылысармыз мәңгілік,</w:t>
        <w:br/>
        <w:t>Анда-санда көрсетіп қой төбеңді!</w:t>
      </w:r>
    </w:p>
    <w:p>
      <w:r>
        <w:t>Бұл, әрине, ішкі ағыстардың сыртқы сипаты, бауырлық</w:t>
        <w:br/>
        <w:t>әкпе-наз болар. Ал тұрпайы әлеуметтанудың дәурені жүріп</w:t>
        <w:br/>
        <w:t>тұрған дәуірде әділетсіз сынға іліккен, кешелер өзі көктетіп,</w:t>
        <w:br/>
        <w:t>өзі тәрбиелеген шәкіртінің талауына да түскен Хайрекең</w:t>
        <w:br/>
        <w:t>екенін де біз жақсы білеміз. Мұрты тікірейген, айнала-</w:t>
        <w:br/>
        <w:t>сы күңге шағылысқан, қастары қара ормандай түксиген</w:t>
        <w:br/>
        <w:t>заманның бетін бері қаратуға тырыскан ұрпақтың өкілдері</w:t>
        <w:br/>
        <w:t>олар. Сондықтан да дәріскердің «Түркістан уалаятының</w:t>
        <w:br/>
        <w:t>газеті», «Дала уалаятының газеті», «Айқап» басылымда-</w:t>
        <w:br/>
        <w:t>ры туралы әңгіме қозғағанда, айтар әр сөзін өлшеп, екшеп</w:t>
        <w:br/>
        <w:t>алатынын біз де жақсы түсінетінбіз, Бәлкім, М.О. Әуезов,</w:t>
        <w:br/>
        <w:t>Қ.И. Сәтбаев секілді отбасын да интернационалдырғаны,</w:t>
        <w:br/>
        <w:t>сақтықты серік еткені де сондықтан болар. Сопиалистік</w:t>
        <w:br/>
        <w:t>343</w:t>
        <w:br/>
        <w:t>Мысалы: «Шоқан Шыңғысұлы Уәлиханов өзінің</w:t>
        <w:br/>
        <w:t>«Сот реформасы туралы» деген мақаласында алдымен</w:t>
        <w:br/>
        <w:t>реформаның жобасын жасайтын комитеттің құрылымын</w:t>
        <w:br/>
        <w:t>сынады, «Облыстық басқарманың жанынан құрылған коми-</w:t>
        <w:br/>
        <w:t>тет, - деп жазды ол, - тек қана атақты қазақтардан жинап</w:t>
        <w:br/>
        <w:t>алған пікірге сүйеніп жасап отыр». Сөйтіп, ол комитеттің</w:t>
        <w:br/>
        <w:t>қазақ халқының ұлттық ерекшелігін ескермей, бұқараның</w:t>
        <w:br/>
        <w:t>пікірімен санаспай, солардың пайдасына лайықтап жа-</w:t>
        <w:br/>
        <w:t>сап отырғанын әшкереледі. «Қоғамдағы мерейі үстем</w:t>
        <w:br/>
        <w:t>таптың пікірін халықтың шын мұқтажына қарсы пікірден</w:t>
        <w:br/>
        <w:t>қарау керек, өйткені: қоғам ішіндегі атақты және бай</w:t>
        <w:br/>
        <w:t>адамдардың мақсаты -- жоғары мәдениетті елдердің өзінде</w:t>
        <w:br/>
        <w:t>де, көбінесе бұқара көпшіліктің мүддесіне жат болады»,</w:t>
        <w:br/>
        <w:t>- деді. Бүгінгімізден жүз қырық алты жыл бұрын ғұлама</w:t>
        <w:br/>
        <w:t>ғалым Шоқан жазған, отыз жылдан аса ертеректе баспасөз</w:t>
        <w:br/>
        <w:t>шежірешісі Х. Бекхожин қағидалаған сол жағдай мен қазіргі</w:t>
        <w:br/>
        <w:t>кейбір келеңсіз ситуациямен салыстыра алар ма едік?</w:t>
        <w:br/>
        <w:t>Біздіңше, оған толық мүмкіндік бар...</w:t>
        <w:br/>
        <w:t>Атап айтсақ, бір басында екі облыста 27 кәсіпорны,</w:t>
        <w:br/>
        <w:t>700 мың гектардан аса ауыл шаруашылығына қолайлы</w:t>
        <w:br/>
        <w:t>жері, 5 элеваторы, 4 нан зауыты, 2 мұнай базасы, 1 авиа-</w:t>
        <w:br/>
        <w:t>компаниясы, көліктерге май құятын көптеген заправкасы</w:t>
        <w:br/>
        <w:t>бар холдинг иесі, Парламент Мәжілісінің депутаты, сон-</w:t>
        <w:br/>
        <w:t>дай жоғары мәртебелі мінберден кімнің жоғын жоқтайды</w:t>
        <w:br/>
        <w:t>деп білер едік? Өзіне дейінгі жеті атасына дейін жинаған</w:t>
        <w:br/>
        <w:t>қазынасы мына дүниелерінің қарасын көре алмайтын, бас-</w:t>
        <w:br/>
        <w:t>аяғы жиырма шақты жылда игерген байлық иесінің «қара</w:t>
        <w:br/>
        <w:t>халық үшін» жасалатын реформада қай жаққа қарай аузы</w:t>
        <w:br/>
        <w:t>қисаюы мүмкін?.. Әрине, барлығымызға да белгілі ғой...</w:t>
        <w:br/>
        <w:t>Міне, бір жарым ғасырға жуық ертеректе дуалы ауыздан</w:t>
        <w:br/>
        <w:t>шыққан, жарты жолда Х. Бекхожин жандандырған публицистика</w:t>
        <w:br/>
        <w:t>тілімен жеткен запыран идеяның қандай кейіпте, қайдан көрініс</w:t>
        <w:br/>
        <w:t>тауып отырғанын қынжыла мойындасақ керек. Ал халықтың</w:t>
        <w:br/>
        <w:t>335</w:t>
        <w:br/>
        <w:t>ағарту практикасына енгізген тұңғыш педагог» (Қазақстан,</w:t>
        <w:br/>
        <w:t>Ұлттық энциклопедия. 1 Т.- А.: Қазақ энциклопедиясының</w:t>
        <w:br/>
        <w:t>Бас редакциясы, 1998. - 318 6.) үшін журналистік кәсіп</w:t>
        <w:br/>
        <w:t>өзінің қастерлі ой, асқақ арманын жұртшылыққа паш ету-</w:t>
      </w:r>
    </w:p>
    <w:p>
      <w:r>
        <w:t>дегі басты, «космос тілімен» айтқанда, зымыран жеткізгіші</w:t>
        <w:br/>
        <w:t>болғаны ХІХ ғасырдың 50-жылдарының аяқ шеніндегі және</w:t>
        <w:br/>
        <w:t>60-жылдардың бас кезіндегі журналдарды тауып алып,</w:t>
        <w:br/>
        <w:t>ерінбей-жалықпай оқып, «жаңа журналистиканың» бетін-</w:t>
        <w:br/>
        <w:t>дегі шетелдік термин сөздерді және өзіне керекті фактілерді</w:t>
        <w:br/>
        <w:t>ұқыпты түрде жазып алып отырған. Бір аптаның ішінде жа-</w:t>
        <w:br/>
        <w:t>зып алғандары қалың дәптерге айналған, - деп нандырады</w:t>
        <w:br/>
        <w:t>бізге «Қазақ баспасөзі тарихының очеркі» оқулығының авто-</w:t>
        <w:br/>
        <w:t>ры. - Ол кездегі жаңа журналистиканы Н.Г. Чернышевский</w:t>
        <w:br/>
        <w:t>мен Н.А. Добролюбов (бұл екеуінің еңбектерін Алтынсарин</w:t>
        <w:br/>
        <w:t>өзінің кітапханасында сақтаған. - А.-Х.М.) алға бастырған</w:t>
        <w:br/>
        <w:t>«Современник» және революцияшыл-демократиялық</w:t>
        <w:br/>
        <w:t>бағыттағы басқа да журналдар қалыптастырған-ды».</w:t>
        <w:br/>
        <w:t>Ұлтымыздың маңдайына біткен тұңғыш ұстаз мұғалімінің</w:t>
        <w:br/>
        <w:t>осы баспасөзіміздің халықты ағартуда, қоғамдық ой-пікір-</w:t>
        <w:br/>
        <w:t>ді бірден-бір дұрыс жолға салуда таптырмас идеологиялық</w:t>
        <w:br/>
        <w:t>құрал екеніне көзі жеткен-ді. Өзі өмір сүріп, қиын болса да,</w:t>
        <w:br/>
        <w:t>игілікті іс атқарып жатқан жылдарда қазақ тілінде мерзімді</w:t>
        <w:br/>
        <w:t>үнқағаз шығаруды ойлаудың өзі жүзеге аспас арман еді.</w:t>
        <w:br/>
        <w:t>Сондықтан амалсыздың күнінен, халыққа әлемдік ғылым,</w:t>
        <w:br/>
        <w:t>білім жаңалықтарынан мақұрым болған ұлтын құлағдар</w:t>
        <w:br/>
        <w:t>кылатын кітаптар шығаруды аңсаған-ды.</w:t>
        <w:br/>
        <w:t>Сол көкейіндегі мақсаты қыруар қиындықтардың</w:t>
        <w:br/>
        <w:t>арқасында жүзеге асты. Ол - «Қазақ хрестоматиясы».</w:t>
        <w:br/>
        <w:t>Х. Бекхожиннің алдымыздағы кітабынан ол турасын-</w:t>
        <w:br/>
        <w:t>да: «Алтынсариннің «Қазақ хрестоматиясын» жұрт газет,</w:t>
        <w:br/>
        <w:t>журналдың орнына пайдаланды, өйткені: ол кезде мер-</w:t>
        <w:br/>
        <w:t>зімді баспасөз жоқ еді. Оның бұл кітабы әрі оқулық, әрі</w:t>
        <w:br/>
        <w:t>көпшілікке арналған публицистика және көркем әдебиет</w:t>
        <w:br/>
        <w:t>337</w:t>
        <w:br/>
        <w:t>жойды ма? Жоқ! АҚШ-та 230 миллон тұрғын ағылшынша</w:t>
        <w:br/>
        <w:t>күні-түні сайрайды екен. Солар түгелдей жоғары білімді,</w:t>
        <w:br/>
        <w:t>озық азаматтар ма екен? Тағы да- жоқ!.. Осы үштілділікті</w:t>
        <w:br/>
        <w:t>қоздырып жүрген қалың жұртшылық атын атап сайламай,</w:t>
        <w:br/>
        <w:t>бір адамның тізімімен тағайындалған парламенттегі «халық</w:t>
        <w:br/>
        <w:t>қалаулылары» өздері сол «мұрныңнан міңгірлейтін» тілдің</w:t>
        <w:br/>
        <w:t>жүйріктері ме екен? Тағы да- жоқ! Онда неге қазір парла-</w:t>
        <w:br/>
        <w:t>ментмінберінен ақыл айтушы сенаторлар мен мәжілісшілер,</w:t>
        <w:br/>
        <w:t>мектепте өздері ағылшынды білген болып, үйретіп жарыт-</w:t>
        <w:br/>
        <w:t>паса да, ертеңгі ел тізгінін ұстаушы, буыны қата қоймаған</w:t>
        <w:br/>
        <w:t>жастарымызды солай қарай итере бермек?!</w:t>
        <w:br/>
        <w:t>Тарих ғылымының журналистика саласындағы алғашқы</w:t>
        <w:br/>
        <w:t>докторы Х. Бекхожин ХІХ ғасырдың бір ғұламасы Абай</w:t>
        <w:br/>
        <w:t>хақында өз ұстанымын айқын білдіріп кеткенін бүгіндері көріп</w:t>
        <w:br/>
        <w:t>отырмыз. «Қазақ еліне капиталистік элементтердің енуін,</w:t>
        <w:br/>
        <w:t>осығанбайланысты бұған дейінгітәртіппенидеология шайқала</w:t>
        <w:br/>
        <w:t>бастағанын өз көзімен көрген» Абайдың «творчествосының</w:t>
        <w:br/>
        <w:t>басты тақырыптары халықтың тағдыры туралы, адамның</w:t>
        <w:br/>
        <w:t>жеке басының қасиеті мен борышы туралы пайдалы еңбек</w:t>
        <w:br/>
        <w:t>және оқу-ағарту болып келетінін» саралаған. Бұл тұста басты</w:t>
        <w:br/>
        <w:t>кәперге алатын сәт - хакімнің «Ғақылия сөздерін» зерттеуші</w:t>
        <w:br/>
        <w:t>Х. Бекхожин тек жалынды да зерделі публицистика жанрына</w:t>
        <w:br/>
        <w:t>қойылатын талап-тілек тұрғысынан ғана қарастырған. Мұндай</w:t>
        <w:br/>
        <w:t>ғылыми-зерттеу әдісі автор үшін әте сәтті де ұғымды жай</w:t>
      </w:r>
    </w:p>
    <w:p>
      <w:r>
        <w:t>болғанын атап өтуге ұлықсат етіңіздер...</w:t>
        <w:br/>
        <w:t>Бір тұста сол кездегі саңлақ доцент Бекхожин: «Абай</w:t>
        <w:br/>
        <w:t>«Бірінші сөзінде»: «Осы ойыма келген нәрселерді қағазға</w:t>
        <w:br/>
        <w:t>жаза берейін, ақ қағаз бен қара сияны ермек қылайын, кім де</w:t>
        <w:br/>
        <w:t>кім ішінен керекті сөз тапса, жазып алсын, я оқысын, керегі</w:t>
        <w:br/>
        <w:t>жоқдесе, өз сөзім өзімдікі дедім де, ақыры осыған байладым,</w:t>
        <w:br/>
        <w:t>енді мұнан басқа ешбір жұмысым жоқ», - деген жолдарды</w:t>
        <w:br/>
        <w:t>нысанаға алады. Соның артын ала, бір сөйлемнен кейін неге</w:t>
        <w:br/>
        <w:t>екені қайдам, өзі де айта алатын «оның әлеуметтік қарқыны</w:t>
        <w:br/>
        <w:t>340</w:t>
        <w:br/>
        <w:t>Хайрекем -- ұстазым әулие екен. Оның аманатын орын-</w:t>
        <w:br/>
        <w:t>дау шындығында да маған бұйырыпты. Алаш туралы</w:t>
        <w:br/>
        <w:t>Хайрекеңнің маған аманаттап кеткенінен құлағдар болса</w:t>
        <w:br/>
        <w:t>керек, Олжас Сүлейменов 198% жылы қаңтар айында бізді</w:t>
        <w:br/>
        <w:t>сол кездегі жоғары соттың тәрағасы Тамаз Айтмұхамедовке</w:t>
        <w:br/>
        <w:t>жіберіп: «Міне, күні туды олардың. Ұстазыңның үмітін</w:t>
        <w:br/>
        <w:t>ақтайтын кез келді. Алаш қайраткерлерін ақтауымыз керек.</w:t>
        <w:br/>
        <w:t>Сен солардың тергеу ісімен танысып шығып, әдеби эксперт</w:t>
        <w:br/>
        <w:t>бол», - деп еді. Күрделі кездің қиын үкімдеріне қол қойып</w:t>
        <w:br/>
        <w:t>жүрген Жоғары соттың төрағасы: «Біздің ұлтымызға жаны</w:t>
        <w:br/>
        <w:t>ашымайды дейсіңдер ме? Дайындалып келген үкімге қол</w:t>
        <w:br/>
        <w:t>қоямыз. Біз қоймасақ, басқаға қойдыртады. Олжас жібер-</w:t>
        <w:br/>
        <w:t>се - саған сенемін. «Алаш» қайраткерлерінің тергеу ісін</w:t>
        <w:br/>
        <w:t>қарап жатырмыз. Онымен Жоғары соттың мүшесі Қазыхан</w:t>
        <w:br/>
        <w:t>Кенжебаев айналысып отыр. Сонымен бірігіп өзіңе керек-</w:t>
        <w:br/>
        <w:t>ті деректермен таныс. Бізге де кеңес бер», - деді. Қазыхан</w:t>
        <w:br/>
        <w:t>екеуміздің қатар оқығанымыздыжәнеоныңкеліншегі Гүлнар</w:t>
        <w:br/>
        <w:t>Сейітбекқызы мен менің әйелім Әмина Сейітқызының клас-</w:t>
        <w:br/>
        <w:t>тасы екенін білген соң: «Еңдеше күнде таңертең сағат он-</w:t>
        <w:br/>
        <w:t>нан бастап келіп менің бөлмеме отыр. Сағат үште босат.</w:t>
        <w:br/>
        <w:t>Қалғанын Қазыхан ұйымдастырады», - деді.</w:t>
        <w:br/>
        <w:t>Сөйтіп, 1988 жылы көкек айында «Алашорданың» 14</w:t>
        <w:br/>
        <w:t>мүшесінің азаматтығы ақталып, О. Сүлейменовтің атынан</w:t>
        <w:br/>
        <w:t>Г.В.Колбинге Қ.Кенжебаев дайындаған бір жарым беттік хат</w:t>
        <w:br/>
        <w:t>жолданды. Сол кезде Өзбекәлі Жәнібеков хатшы болып келе</w:t>
        <w:br/>
        <w:t>қалды да, 4 қарашада бас прокурордың ресми қарсылығы</w:t>
        <w:br/>
        <w:t>жасалып, академик Ж. Әбділдин бастатқан үкімет комис-</w:t>
        <w:br/>
        <w:t>сиясы құрылып, іс қайырымен аяқталды. Сөйтіп, әулие</w:t>
        <w:br/>
        <w:t>Хайрекеңнің - алаш ардагерлерінің алдындағы, менің</w:t>
        <w:br/>
        <w:t>- Хайрекеңнің алдындағы парызым өтеліп, ұлт көсемдері</w:t>
        <w:br/>
        <w:t>ақталды. «Ұраным - Алаш» атты кітабымдағы тергеу де-</w:t>
        <w:br/>
        <w:t>ректері сонда жинақталды. Бұрын Алаш қозғалысы ту-</w:t>
        <w:br/>
        <w:t>ралы анықтамалар мен энциклопедияларға Хайыржан</w:t>
        <w:br/>
        <w:t>331</w:t>
        <w:br/>
        <w:t>сәлеміңді енді бер. Жаңағы «Кет» дегеніме кешір. Үйден</w:t>
        <w:br/>
        <w:t>шыққандаХайрекемдіойлапшыққамын. Ағадегенөте қадірлі</w:t>
        <w:br/>
        <w:t>тұлға. Оның қадірін Баукең жақсы білуші еді. Екеуміз қатты</w:t>
        <w:br/>
        <w:t>дос болып, біраз думанды күнді бірге өткіздік. Екеуміздің</w:t>
        <w:br/>
        <w:t>де мінезіміздің оңып тұрғаны шамалы. Бір жолы түнде</w:t>
        <w:br/>
        <w:t>ұрсысып қалдық та, екеуміз екі жаққа кеттік. Таңертең ерте</w:t>
        <w:br/>
        <w:t>одаққа келдім. Екінші қабаттағы терезенің алдына барып</w:t>
        <w:br/>
        <w:t>отырдым. Бір уақытта Бауыржан келді. Ұзын Дәлізде ары-</w:t>
      </w:r>
    </w:p>
    <w:p>
      <w:r>
        <w:t>бері жүрді де қойды. Мен - оған, ол - маған қыр көрсетіп,</w:t>
        <w:br/>
        <w:t>сәлемдесе қоймадық. Бір кезде, зады ауылдан келген-ау дей-</w:t>
        <w:br/>
        <w:t>мін, жастау жігіт Бауыржанға «Ассалаумағалейкум» - деп</w:t>
        <w:br/>
        <w:t>сәлем берді, Баукең бір қарады да жүріп кетті, қайырылғанда</w:t>
        <w:br/>
        <w:t>жаңағы жігіттің қасынан әдейі жанай өткенде, ол тағы да</w:t>
        <w:br/>
        <w:t>«Асалаумағалейкум» деді қол қусырып. Іздегені сол болса</w:t>
        <w:br/>
        <w:t>керек, дауысын қатты шығара: «Сен мені танып сәлем беріп</w:t>
        <w:br/>
        <w:t>тұрсың ба?» - деді. «Иә, иә, Бауке. Сіз қазақтың атақты ба-</w:t>
        <w:br/>
        <w:t>тыры Бауыржан Момышұлысыз», «Жоқ, сен мені білмейді</w:t>
        <w:br/>
        <w:t>екенсің. Шын білсең айтшы, мен кіммін?», «Ойбай, Бауке!</w:t>
        <w:br/>
        <w:t>Сіздікім білмейді. Сізаты аңызғаайналған. .»,-дейбергенде:</w:t>
        <w:br/>
        <w:t>«Отставиты Білмейсің. Мен анау терезенің алдында отырған</w:t>
        <w:br/>
        <w:t>қазақтың ұлы ақыны Қалижан Бекхожиннің ағасымын»,</w:t>
        <w:br/>
        <w:t>- дегенде орнымнан атып тұрып, «Ассалаумағалейкум, Ба-</w:t>
        <w:br/>
        <w:t>уке» деп қолымды ала жүгірдім. Міне, ағаның қадірін қалай</w:t>
        <w:br/>
        <w:t>білу керек. Марқұм Ғалекең де, Ғали Орманов та менен екі</w:t>
        <w:br/>
        <w:t>жас үлкен еді. Кешке Әлкей Марғұлан үшеуміз серуенге</w:t>
        <w:br/>
        <w:t>шығамыз. Бір жолы Әлекең аспанға қарады да, үйіріліп келе</w:t>
        <w:br/>
        <w:t>жатқан бұлтты көріп: «Әй, Ғали! Қолшатырымды алып кел-</w:t>
        <w:br/>
        <w:t>ші. Күн жауатын сияқты», - деді. Ғалекеңнен маған қарап:</w:t>
        <w:br/>
        <w:t>«Әй, Қалижан! Жүгіріп барып Әлекеңнің қолшатырын алып</w:t>
        <w:br/>
        <w:t>кел», - деп мені жұмсады. Мен қай бір жүйрік адаммын,</w:t>
        <w:br/>
        <w:t>өзім де жетпістемін, оның үстіне Әлекеңнің үйі үшінші</w:t>
        <w:br/>
        <w:t>қабатта, асыққан боп аяғымды тарпылдата бердім. «Шір-</w:t>
        <w:br/>
        <w:t>кін, кіші болып, жұмсайтын адамың болғаны қандай жақсы.</w:t>
        <w:br/>
        <w:t>329</w:t>
        <w:br/>
        <w:t>Сен енді елпектеме. Хайрекең - сенің ұстазың, менің- ағам,</w:t>
        <w:br/>
        <w:t>демек сенің жолың үлкен. Бұдан кейін ағаңның тілін алып</w:t>
        <w:br/>
        <w:t>түр. Елпектеп жетіп келме», - деді. «Е, бопты» - дедім.</w:t>
        <w:br/>
        <w:t>Содан бастап Қалағаңның төбесі көрінген бетте орнымда</w:t>
        <w:br/>
        <w:t>қата қалатын болдым. Ол кісі тарпылдата аяғын сүйрете ба-</w:t>
        <w:br/>
        <w:t>сып келгенше біраз уақыт өтеді. Қашан көзі жұмылғанша,</w:t>
        <w:br/>
        <w:t>сәлемін бергенше -- мен тере, сәлемін берген соң - ол төре</w:t>
        <w:br/>
        <w:t>болып жүрдік. Өткен өмірінің, әсіресе қиянатты кезеңдердің</w:t>
        <w:br/>
        <w:t>біраз кұпиясын айтып еді. Ол басқа әңгіменің өзегі. Көзін</w:t>
        <w:br/>
        <w:t>ашып көргені, ауызын ашып сүйгені Мирасгүлмен менің</w:t>
        <w:br/>
        <w:t>ұлым Сұңқар бірінші класқа бірге барып, бір класта оқыды.</w:t>
        <w:br/>
        <w:t>Бұл да ағалық, інілік базыналыққа үлкен жол ашты. Бірақ</w:t>
        <w:br/>
        <w:t>соның барлығында да бірінші ол кісі сәлем беріп жүрді.</w:t>
        <w:br/>
        <w:t>Кейде қасыма жақындай бергенде алыстаңқырап тұрған</w:t>
        <w:br/>
        <w:t>сәтіміз де болды, бірақ оның айыбын сәлемін берген соң оп-</w:t>
        <w:br/>
        <w:t>оңай қайтаратын. Қайран, «ақ бас бура» - Хайракен алпыс</w:t>
        <w:br/>
        <w:t>тоғыз жыл өмір сүріп, пәниден өтті. Ол кезде бұл қарттың</w:t>
        <w:br/>
        <w:t>жасы сияқты еді, енді қарасам, оның де желкесі бізге көрініп</w:t>
        <w:br/>
        <w:t>қалыпты.</w:t>
        <w:br/>
        <w:t>Хайрекеңнің ғылымдағы үлесін докторлық диссер-</w:t>
        <w:br/>
        <w:t>тациясының оппоненті академик Әлкей Марғұланның:</w:t>
        <w:br/>
        <w:t>«Хайыржан Бекхожин бір поезд құрамасы әрең сүйрейтін</w:t>
        <w:br/>
        <w:t>газет-журналдарды ақтарып шықты. Сондықтан оның</w:t>
        <w:br/>
        <w:t>есімі бірден академиктік атқа лайық», - деген бағасы толық</w:t>
        <w:br/>
        <w:t>анықтап береді. Ал одан бұрынғы «Дала уәлаяты газеті» ту-</w:t>
        <w:br/>
        <w:t>ралы зерттеуі, жанама атпен жазылған мақалалардың атта-</w:t>
        <w:br/>
        <w:t>рын тауып, олардың ғылыми өмірбаяндарын жасаудың өзіде</w:t>
        <w:br/>
        <w:t>үлкен қияметті жұмыс еді. Кандидаттық диссертациясының</w:t>
        <w:br/>
        <w:t>оппоненті Е. Бекмаханов жоғары бағалаған сол еңбегі үшін</w:t>
        <w:br/>
        <w:t>қырқыншы-елуінші жылдары ұлтшыл атанып, Б.Кенжебаев</w:t>
        <w:br/>
        <w:t>екеуі қатар талқыға түсіп, қуғыннан әзер аман қалғаны да,</w:t>
        <w:br/>
        <w:t>облыстық газеттің бас редакторының орнынан алынуы да</w:t>
      </w:r>
    </w:p>
    <w:p>
      <w:r>
        <w:t>ашы, сабақ алатын шындық. :</w:t>
        <w:br/>
        <w:t>330</w:t>
        <w:br/>
        <w:t>Хабдышар Әміренов,</w:t>
        <w:br/>
        <w:t>Қазақстанның құрметті журналисі,</w:t>
        <w:br/>
        <w:t>Ұлы Отан соғысының ардагері</w:t>
        <w:br/>
        <w:t>ЖУРНАЛИСТЕР ФАКУЛЬТЕТІНІҢ</w:t>
        <w:br/>
        <w:t>АЛҒАШЫ ДЕКАНЫ</w:t>
        <w:br/>
        <w:t>Қоғамдық пікірлер мен ойдың ұйытқысы саналатың</w:t>
        <w:br/>
        <w:t>журналистер кадрларын даярлау естен шығарылған емес,</w:t>
        <w:br/>
        <w:t>әдетте. Ұлы Отан соғысына дейін бұл саланың кадрларың</w:t>
        <w:br/>
        <w:t>даярлау әлдебір басқа факультеттің құрамына бөлім ретін-</w:t>
        <w:br/>
        <w:t>де кіретін. Оған қабылданатын шәкірттер мөлшері санаулы,</w:t>
        <w:br/>
        <w:t>шек қойылатын.</w:t>
        <w:br/>
        <w:t>Бұл саладағы кадрларды даярлауға ерекше көңіл бөлінді.</w:t>
        <w:br/>
        <w:t>Отан соғысы аяқталысымен-ақ қазақтың Сергей Миронович Ки-</w:t>
        <w:br/>
        <w:t>ров атындағы мемлекеттік университетіндегі бөлімнен журна-</w:t>
        <w:br/>
        <w:t>листика факультеті болып құрылды. Соғыстан оралғандардың</w:t>
        <w:br/>
        <w:t>бір тобы мен мектеп бітірушілердің легі 1946 жылы осы фа-</w:t>
        <w:br/>
        <w:t>культетке түстік. Біздің алдымызда сол шақта ІНІ курс студент-</w:t>
        <w:br/>
        <w:t>тері оқиды екен. Жатақханамыз бүгінгі Байтұрсынов пен Кали-</w:t>
        <w:br/>
        <w:t>нин, Виноградов көшелерінің түйіскен жерінде. Бас оқу орны</w:t>
        <w:br/>
        <w:t>Панфилов паркі қарсысында. Жол қатынасы қиын кез. Авто-</w:t>
        <w:br/>
        <w:t>бус, троллейбус атымен жоқ онда. Комсомол көшесімен екі-үш</w:t>
        <w:br/>
        <w:t>трамвай ғана қатынайды. Жалынды жастықтың құдіреті болса</w:t>
        <w:br/>
        <w:t>керек, жаяу-жалпылап жүре беретінбіз.</w:t>
        <w:br/>
        <w:t>Жағдайымыз түлкіқұрсақтан да төмендеу ме, қалай?</w:t>
        <w:br/>
        <w:t>Айлық шәкіртақы 200 сомның көлемі, 500 грамм нан карточка-</w:t>
        <w:br/>
        <w:t>мен беріледі. Дәтке қуат, оны үшке бәлеміз. Бәрінен де үміт</w:t>
        <w:br/>
        <w:t>алда. Арада бір жыл өткенде азық-түлікті карточкамен беру</w:t>
        <w:br/>
        <w:t>жойылды. Сондағы қуанғанымызда шек болсайшы. Бұл біздің</w:t>
        <w:br/>
        <w:t>ғана емес, бүкіл елдің қуанышы еді ғой. Оқудан бас алмайсың.</w:t>
        <w:br/>
        <w:t>Жанға батады. Арада арпалыспен өткен төрт-бес жылдың</w:t>
        <w:br/>
        <w:t>зардабы ғой. Қарайып, тоқырап қалғанымыз байқалады.</w:t>
        <w:br/>
        <w:t>346</w:t>
        <w:br/>
        <w:t>басты кредосы Шоқанша айтсақ: «Қазақтар үшін әкімшілік -</w:t>
        <w:br/>
        <w:t>көкейтесті мәселе, сондықтан оған немқұрайды, атүсті қарай</w:t>
        <w:br/>
        <w:t>алмайтынымызға биліктегілердің көзі жетсе ғой...»</w:t>
        <w:br/>
        <w:t>Осы ойды Х. Бекхожиннің: «Біздің заманымызда, - деп</w:t>
        <w:br/>
        <w:t>көрсетті ол, - халықтың мұң-мұқтаждарына тікелей қатысы</w:t>
        <w:br/>
        <w:t>бар экономикалық және әлеуметтік реформалар халық үшін</w:t>
        <w:br/>
        <w:t>ең маңызды және оған ең тиімді реформалар деп саналады»,</w:t>
        <w:br/>
        <w:t>- деп Шоқанды қайталап та қадап та жазғаны тап қазір де</w:t>
        <w:br/>
        <w:t>күн тәртібімізде бұлжымай тұрғаны анық.</w:t>
        <w:br/>
        <w:t>Журналистиканың теоретик-назирашысы мәртебесінде</w:t>
        <w:br/>
        <w:t>«соншалықты сүйкімді, соншалықты тамаша адам»</w:t>
        <w:br/>
        <w:t>(Ф.М.Достоевский), «өз халқын Еуропа мәдениетіне</w:t>
        <w:br/>
        <w:t>ұштастыра отырып, оның ұлттық қасиетін сақтап қалуды</w:t>
        <w:br/>
        <w:t>арман еткен» (Н.М. Ядринцев), «өз еліне шексіз берілгендік</w:t>
      </w:r>
    </w:p>
    <w:p>
      <w:r>
        <w:t>сезімінсақтапқалған»(П.П.Семенов-Тянь-Шанский)», «орыс</w:t>
        <w:br/>
        <w:t>ориенталистері түгелдей феномен-құбылыс деп мойындаған»</w:t>
        <w:br/>
        <w:t>(Н.И. Веселовский), «осыған дейін қырғыз (қазақ - А.-Х.М.)</w:t>
        <w:br/>
        <w:t>халқынан шыққан ақиқат нағыз тамаша тұлға боп санала-</w:t>
        <w:br/>
        <w:t>тын» (Г.Н. Потанин) «Ш.Уәлихановтың ағартушылық иде-</w:t>
        <w:br/>
        <w:t>ясы ғылыми және публицистикалық мақалаларынан айқын</w:t>
        <w:br/>
        <w:t>көрінетінін», «халықтың ғылым-білімге деген правосын</w:t>
        <w:br/>
        <w:t>қорғағанын», «ұлттық томаға-тұйықтылық пен нигилизмге</w:t>
        <w:br/>
        <w:t>қарсы болғандығын» дәйектеген Х.Бекхожин...</w:t>
        <w:br/>
        <w:t>Шоқанның дүниеге көзқарасының қалыптасуына, бұқара-</w:t>
        <w:br/>
        <w:t>шыл публицист болуына әсер еткен, алдымен, өз халқының,</w:t>
        <w:br/>
        <w:t>содан кейін шығыстың классикалық шығармалары ықпал</w:t>
        <w:br/>
        <w:t>жасағаны аян. Түптеп келгенде, қазақтың шетел мойындаған</w:t>
        <w:br/>
        <w:t>ресми тұңғыш ғалымы бола алғанын айғақтаған Х. Бекхо-</w:t>
        <w:br/>
        <w:t>жин.</w:t>
        <w:br/>
        <w:t>Қазақ журналистикасының бірінші профессорының</w:t>
        <w:br/>
        <w:t>зерттеу нысанына іліккен екінші тұлға - Ыбырай Алтынса-</w:t>
        <w:br/>
        <w:t>рин -- «Дүние жүзі педагогика классиктерінің гуманистік</w:t>
        <w:br/>
        <w:t>идеяларын басшылыққа алып, оларды қазақ даласында оқу-</w:t>
        <w:br/>
        <w:t>336</w:t>
        <w:br/>
        <w:t>шығармаларының жинағы, халыққа әр түрлі білім беретін</w:t>
        <w:br/>
        <w:t>энциклопедияның рөлін атқарды», - деп куәландырады.</w:t>
        <w:br/>
        <w:t>Х. Бекхожин кітабының «Ыбырай Алтынсарин - жур-</w:t>
        <w:br/>
        <w:t>налист» аталатын тарауында: «Қазақ халқы қарапайым. Біз</w:t>
        <w:br/>
        <w:t>қарапайымдылықтың өзінен де көп жақсылық табамыз.</w:t>
        <w:br/>
        <w:t>Қазақ халқы ұғымтал, ақылды, дарынды, бірақ оқымаған</w:t>
        <w:br/>
        <w:t>халық. Мәселе оны ағартуда болып отыр деп баса айтылуы</w:t>
        <w:br/>
        <w:t>«қазақтар сотқар, қанқұмар» деушілерге соққы беріп, ұлт</w:t>
        <w:br/>
        <w:t>намысын қорғады», - дей келе, ұлы педагогтың өмір кредо-</w:t>
        <w:br/>
        <w:t>сына айналған бір қазықты пікірін, өкінішке қарай, атүсті</w:t>
        <w:br/>
        <w:t>баяндап өте шыққан.</w:t>
        <w:br/>
        <w:t>Бұл жерде мәселе 21 жасар Алтынсариннің 1860 жылы</w:t>
        <w:br/>
        <w:t>Қазан университетінің профессоры, белгілі миссионер</w:t>
        <w:br/>
        <w:t>Н.И. Ильминскийге жазған бір хатында болып отыр. Онда</w:t>
        <w:br/>
        <w:t>Хайрекең келтірген жолдар түпнұсқада: «Қазақ даласын үш</w:t>
        <w:br/>
        <w:t>жыл аралағанда қазақтар тапқыр, ақылды, қабілетті, бірақ</w:t>
        <w:br/>
        <w:t>білімсіз халық екен» дегеніңіз - әбден дұрыс. Қазақтарды</w:t>
        <w:br/>
        <w:t>оқыту бастықтардың ойына да кіріп-шықпайды, бекініс-</w:t>
        <w:br/>
        <w:t>терде училипцелер салудан гөрі үйінің онсыз да қып-қызыл</w:t>
        <w:br/>
        <w:t>шатырын сырлауды, онсыз да аппақ қабырғаларын ағартуды</w:t>
        <w:br/>
        <w:t>артық санайды (Қазақстан. Ұлттық энциклопедия. 1Т.-305-</w:t>
        <w:br/>
        <w:t>306 66.) - деген-ді.</w:t>
        <w:br/>
        <w:t>«Талант- әрқашан да талант», «Тарихтың басты қасиеті</w:t>
        <w:br/>
        <w:t>- қайталана беретіндігі» деген мәтелдер осындайда еріксіз</w:t>
        <w:br/>
        <w:t>еске түседі екен. Бір жарым ғасырға жетер-жетпес бұрын</w:t>
        <w:br/>
        <w:t>Алтынсариннің налуы қазіргі «жаңа қазақтардың» «Кремль-</w:t>
        <w:br/>
        <w:t>дері» мен опырылған, қабырғалары ырсиған, төбелері жа-</w:t>
        <w:br/>
        <w:t>уын суына төтеп беруден қалған ауыл мектептері көз алдыңа</w:t>
        <w:br/>
        <w:t>келгенде әлгі қанатты сөздерге бас имей көр...</w:t>
        <w:br/>
        <w:t>Тұңғыш қазақ мұғалімінің жігерлі қызмет жасап жүрген</w:t>
        <w:br/>
        <w:t>кездерінде, яғни 1868 жылы «Орынбор және Батыс Сібір ге-</w:t>
        <w:br/>
        <w:t>нерал-губернаторының дала облыстарын басқару жөніндегі</w:t>
        <w:br/>
        <w:t>уақытша ережеге» пікір білдіргенде: «Бүгін бір халықтың</w:t>
      </w:r>
    </w:p>
    <w:p>
      <w:r>
        <w:t>338</w:t>
        <w:br/>
        <w:t>кездерді де бастан кештік. Сондай бір күндері дипломдық же-</w:t>
        <w:br/>
        <w:t>текшім-- филология ғылымдарының кандидаты, доцент Рамазан</w:t>
        <w:br/>
        <w:t>Сағымбеков, Хайрекең - үшеуміз «Спорт» ресторанынан кеш-</w:t>
        <w:br/>
        <w:t>ке қарай тәбет ашып, жақсы мәселені Мечников көшесіндегі</w:t>
        <w:br/>
        <w:t>профессордың пәтерінде жалғастырдық. Хайрекең сау етіп әрі</w:t>
        <w:br/>
        <w:t>кештеу, әрі бейсауат келгенімізге ақталғандай:</w:t>
        <w:br/>
        <w:t>Рамазана ты Знаешь, а этот молодой человек - мой</w:t>
        <w:br/>
        <w:t>аспирант Какен Камзин. Прошу любить и жаловать деп</w:t>
        <w:br/>
        <w:t>көзі тұздай жеңешемізге таныстырып та үлгерді. Бесінші</w:t>
        <w:br/>
        <w:t>курстың студенті болсам да, аспиранттың рөлін ойнауға та-</w:t>
        <w:br/>
        <w:t>лай-талай репетицияның арқасында әжептәуір дағдыланып</w:t>
        <w:br/>
        <w:t>қалғанмын. Шиыршық атқан драматургия желісін бұзып ал-</w:t>
        <w:br/>
        <w:t>мас үшін ғылыми әңгіменені де қағыстырып, үрлеп, мазда-</w:t>
        <w:br/>
        <w:t>тып қоямыз. Хайрекеңнің маған қазақтың жоғарғы білімді</w:t>
        <w:br/>
        <w:t>тұңғыш кәсіби журналисі Ілияс Жансүгіровтің кереге га-</w:t>
        <w:br/>
        <w:t>зеті туралы теориялық еңбегі бар екенін жария еткені де</w:t>
        <w:br/>
        <w:t>сол отырыста. Орталық мұрағатта жатыр, сен соны іңдете</w:t>
        <w:br/>
        <w:t>қарастырып, жаңаша ғылыми жұмыс жазсаң қайтеді деген</w:t>
        <w:br/>
        <w:t>өтініш те айтқан. Не керек, түрлі-түрлі себепке байланыс-</w:t>
        <w:br/>
        <w:t>ты ұстазымның сол тілегін былтыр ғана орындай алдым.</w:t>
        <w:br/>
        <w:t>Ал сол кештегі ғылыми басқосуды бір армян коньягымен</w:t>
        <w:br/>
        <w:t>жібітіп біткен соң Рамазан ағамыз:</w:t>
        <w:br/>
        <w:t>- Аспирант жолдас, профессордың үйінен бір ақ коньяк</w:t>
        <w:br/>
        <w:t>тауыстық деп қайтамыз ба? Ертең оқыған, жазарман жұрт есті-</w:t>
        <w:br/>
        <w:t>се, не дейді? Хайрекеңнің ажарына шіркеу түспей. ме? Біздің</w:t>
        <w:br/>
        <w:t>беделіміз құрымай ма? - дегені қарап отырмай. Одан кейін</w:t>
        <w:br/>
        <w:t>Хайрекең арақ-шарап барына қалай қайта қол созбасын... Енді</w:t>
        <w:br/>
        <w:t>қанша қол созсаң да тас төбеңде қиқуламас сондай да, сондай</w:t>
        <w:br/>
        <w:t>мағыналы жылдар, сондай да, сондай қызыкты күндер өткен.</w:t>
        <w:br/>
        <w:t>Бұл да ежелден келе жатқан журналистика факульгетінің</w:t>
        <w:br/>
        <w:t>демократиялылығының, ұстаз бен шәкірттің арасындағы</w:t>
        <w:br/>
        <w:t>жылышырайлық қарым-қатынастың бір қайталанбас көрінісі</w:t>
        <w:br/>
        <w:t>болса керек. Қайран, алыстап кеткен ашы да тәтті шақтар-ай...</w:t>
        <w:br/>
        <w:t>345</w:t>
        <w:br/>
        <w:t>Көнбеске лажың жоқ. Оқу басталды. Ұстаздармен бетпе-бет</w:t>
        <w:br/>
        <w:t>жүздескенде бәрі де бір сәт ұмыт болғандай. Алғашқы кез-</w:t>
        <w:br/>
        <w:t>дескеніміз факультеттің тұңғыш деканы Хайыржан Бекхо-</w:t>
        <w:br/>
        <w:t>жин. «Түсі жылыдан түңілме» демей ме бұл қазақ. Алғашқы</w:t>
        <w:br/>
        <w:t>кездесуден көріп, білгеніміз, түйгеніміз - ашыла сөйлейтін</w:t>
        <w:br/>
        <w:t>ақжарқын кісі екен. Сөз тізгіні өзінде.</w:t>
        <w:br/>
        <w:t>- Мен сіздерді осы оқу орнындағы басқарушылар әрі</w:t>
        <w:br/>
        <w:t>дәріс беретіндермен таныстырып өтейін: Ректорымыз</w:t>
        <w:br/>
        <w:t>Төлеген Тәжібаев. Жоғары білімді кісі, ғалым, академик.</w:t>
        <w:br/>
        <w:t>Психология саласындағы бірегей ғалым. Әрі бұл ағаларың</w:t>
        <w:br/>
        <w:t>КСРО сыртқы істер министрінің бірінші орынбасары, әрі</w:t>
        <w:br/>
        <w:t>республика сыртқы істер министрі екенін де білгендерің</w:t>
        <w:br/>
        <w:t>жөн. Сайып келгенде бұл кісімен мақтануға да, мадақтауға</w:t>
        <w:br/>
        <w:t>да әбден болады. Дмитрий Сокольский жөнінде де айта ке-.</w:t>
        <w:br/>
        <w:t>тейін. Бұл кісіпроректорымыз. Химияғылымы саласындағы</w:t>
        <w:br/>
        <w:t>доктор әрі профессор. )</w:t>
      </w:r>
    </w:p>
    <w:p>
      <w:r>
        <w:t>Тағы бір ерекше тоқтала кететін жайт. Сіздер нағыз</w:t>
        <w:br/>
        <w:t>бақытты шәкіртсіздер. Мұхтар Әуезов ағаларыңды естіген-</w:t>
        <w:br/>
        <w:t>мен, көптерің көрмеген боларсыңдар. Қазақ фольклорынан</w:t>
        <w:br/>
        <w:t>сіздерге дәріс беруге келісті. Былай айтуымның өзіндік се-</w:t>
        <w:br/>
        <w:t>бептері бар. Мұхаң ғалым адам. Әрі жазушылықпен де ай-</w:t>
        <w:br/>
        <w:t>налысатынын білесіздер. Осыдан да уақыт тым тапшы. Де-</w:t>
        <w:br/>
        <w:t>генмен де сіздерге дәріс беруге қазір ғана келісіп келгенімді</w:t>
        <w:br/>
        <w:t>қуанышпен хабарлайын деп отырмын.</w:t>
        <w:br/>
        <w:t>Тағы бір жаңалығым бар. Сіздерге дәріс беретін ғалым</w:t>
        <w:br/>
        <w:t>ағаларың Қажым Жұмалиев. Бұл кісі де ғылым докторы әрі</w:t>
        <w:br/>
        <w:t>профессор. )</w:t>
        <w:br/>
        <w:t>Қажекең жөнінде ерекше атап айтатын жайт сол. Бұл кісі</w:t>
        <w:br/>
        <w:t>«Әдебиет теориясы» жөніндегі жоғары оқу орындарындағы</w:t>
        <w:br/>
        <w:t>студенттерге арналған оқулықтың авторы. Ректоратпен келі-</w:t>
        <w:br/>
        <w:t>се отырып, жоғарыдағы ағаларыңнан басқа ғалымдардың</w:t>
        <w:br/>
        <w:t>тағы бір Үлкен тобы дәріс беруге келісті. Бұлардың ішін-</w:t>
        <w:br/>
        <w:t>де елімізге белгілі, көрнекті әдебиет, тіл білімдерінің елге</w:t>
        <w:br/>
        <w:t>347</w:t>
        <w:br/>
        <w:t>халық өзінің қамқорлығына түсінер, сөйтіп, қараңғылықтан,</w:t>
        <w:br/>
        <w:t>надандықтан арылар деген үмітпен ұштасып жатыр», деген</w:t>
        <w:br/>
        <w:t>М.И.Фетисовтің пікірін қайталаған...</w:t>
        <w:br/>
        <w:t>Мақаламыздың ортаңғы шенінде «Тарихтың басты қасиеті</w:t>
        <w:br/>
        <w:t>- қайталана беретіндігі» дегенімізді тағы да еске түсіргіміз</w:t>
        <w:br/>
        <w:t>келеді. Қазіргіден отыз жылдан аса уақыт бұрын Х. Бекхо-</w:t>
        <w:br/>
        <w:t>жин үшін сол «Бірінші сөз» қажеттілік қылған шығар. Ал</w:t>
        <w:br/>
        <w:t>маған болмысымызды болжалдаған секілді: «Байлар, олар</w:t>
        <w:br/>
        <w:t>өздері де бір күн болса да, дәулет қонып, дүниенің жарымы</w:t>
        <w:br/>
        <w:t>басында түр. Өзінде жоқты малымен сатып алады. Көңілдері</w:t>
        <w:br/>
        <w:t>- көкте, көздері -- аспанда, адалдық, адамдық, ақыл, ғылым,</w:t>
        <w:br/>
        <w:t>білім - еш нәрсе малдан қымбат демейді. «Мал болса, құдай</w:t>
        <w:br/>
        <w:t>Тағаланы да паралап алса болады» дейді. Оның діні, Құдайы,</w:t>
        <w:br/>
        <w:t>халқы, жұрты, білімі, ұяты, ары, жақыны - бәрі мал. Сөзді</w:t>
        <w:br/>
        <w:t>қайтіп ұқсын, ұғайын десе де қолы тие ме?.. Онша-мұнша.</w:t>
        <w:br/>
        <w:t>қой жүнді қоңыршалар күнін де көре алмай жүр. Аналар ана-</w:t>
        <w:br/>
        <w:t>дай болып тұрғанда, білім, ғылым, ақылды не қылсын? Және</w:t>
        <w:br/>
        <w:t>де білім, ғылым кедейде жоқтай-ақ...», - дегенін көрегендік</w:t>
        <w:br/>
        <w:t>үлгі есебінде ұсынар едім... Осы жерде қиялгерлік қасиет</w:t>
        <w:br/>
        <w:t>танытқан дана Абайдың кімдерге мегзеп отырғанын және</w:t>
        <w:br/>
        <w:t>«Сегізінші сөздің» тап қазірде басымызға түсіп отырғанын</w:t>
        <w:br/>
        <w:t>өздеріңіз менен артық түсінесіздер ғой...</w:t>
        <w:br/>
        <w:t>Саналы өмір жолында жазған Хайрекеңнің жалғыз</w:t>
        <w:br/>
        <w:t>оқулығы бізді жоғарыдағыдай еркін де болса, көңілсіз</w:t>
        <w:br/>
        <w:t>ойларға жетелейді. Қолына қалам ұстағандардың бүгінгі</w:t>
        <w:br/>
        <w:t>таңдағы қазіргі жұрт пайдалануға үйірсек сөзі- «имиджін»</w:t>
        <w:br/>
        <w:t>жарық көрген таралым санымен өлшейтіндер бар. Ресми</w:t>
        <w:br/>
        <w:t>дипломы бойынша менің бір әріптесім - журналист, бірақ</w:t>
        <w:br/>
        <w:t>қауіпсіздік мекемесінің майоры әскери дәрежесіне жет-</w:t>
        <w:br/>
        <w:t>кен, марқұм досымның: «Сенің кітабыңның тиражынан</w:t>
        <w:br/>
        <w:t>шәкірттеріңнің саны әлдеқайда асып түседі», - дегені бар.</w:t>
        <w:br/>
        <w:t>Осы пікір - мен үшін ең мақтаулы баға.</w:t>
        <w:br/>
        <w:t>341</w:t>
      </w:r>
    </w:p>
    <w:p>
      <w:r>
        <w:t>мұраттар төңірегінен ұлттық өртең іздеуі де сол себептен де</w:t>
        <w:br/>
        <w:t>шығар. Тарихшы, жазушы, журналист, саяхатшы Николай</w:t>
        <w:br/>
        <w:t>Михайлович Карамзиннің: «Где искать терпимости, если</w:t>
        <w:br/>
        <w:t>самые философы, самые просветитоли, - а они так себя на-</w:t>
        <w:br/>
        <w:t>зывают, - оказывают столько ненависти к тем, которые ду-</w:t>
        <w:br/>
        <w:t>маютнетак, как они? Тот есть для меня истинный философ,</w:t>
        <w:br/>
        <w:t>кто со всеми может ужиться в мире, кто любит и несоглас-</w:t>
        <w:br/>
        <w:t>ных с его образом мыслей. Должно показывать заблуждения</w:t>
        <w:br/>
        <w:t>разума человеческого с благородным жаром, без злобы», -</w:t>
        <w:br/>
        <w:t>дегенін Хайрекең де оқымады деймісіз?</w:t>
        <w:br/>
        <w:t>Менің «Қазақ көсемсөзі жанрларының кемелдену</w:t>
        <w:br/>
        <w:t>үдерісі» атты монографиямдағы: «Қазақ ғұламаларының осы</w:t>
        <w:br/>
        <w:t>құрсаулы шеңберден шыға алмауының себептері олардың</w:t>
        <w:br/>
        <w:t>ғылыми дайындығының осалдығында немесе туындыгерлік</w:t>
        <w:br/>
        <w:t>позициясының, шығармашылық шамасының әлсіздігінде</w:t>
        <w:br/>
        <w:t>емес, қайта олардың білгірлігі, асқан көрегендігі дәстүр</w:t>
        <w:br/>
        <w:t>жалғастығын үзіп алмау үшін белгілі бір кезеңге дейін</w:t>
        <w:br/>
        <w:t>аңдай қимылдауында. Күні туар ұлы мұраттарға іргетас</w:t>
        <w:br/>
        <w:t>боларлық ұлттық кадрлар мектебін дәйекті қалыптастыруға</w:t>
        <w:br/>
        <w:t>күш салуында, өздерінің зерттеушілік потенциалын,</w:t>
        <w:br/>
        <w:t>ұстаздық күш-қайраттарын келешек ізбасарлар табан тірер</w:t>
        <w:br/>
        <w:t>мығым баспалдақ, перспективалық әріс дайындауға сарқа</w:t>
        <w:br/>
        <w:t>жұмсауында, Алаш ардақтылары аманаттап кеткен ұлттық</w:t>
        <w:br/>
        <w:t>идеяны жүрек түкпірінде сақтай білуінде», -деген жолдар не-</w:t>
        <w:br/>
        <w:t>гізінен Хайыржан Нұрқожаұлы сынды данагөй ұстазымызға</w:t>
        <w:br/>
        <w:t>арналған. Профессор Х.Н. Бекхожиннің «Қазақ баспасөзінің</w:t>
        <w:br/>
        <w:t>даму жолдары» еңбегіндегі қазақ журналистикасының та-</w:t>
        <w:br/>
        <w:t>рихын әріден іздеу керек, оны келте қайырмаған жөн деген</w:t>
        <w:br/>
        <w:t>тезисінің өзі неге тұрады? Осы кемел ойды басшылыққа</w:t>
        <w:br/>
        <w:t>алған талай ғалым қазір журналистика ғылымының көсегесін</w:t>
        <w:br/>
        <w:t>көгертіп, көкжиегін кеңейтіп келеді.</w:t>
        <w:br/>
        <w:t>«Кешегіслқыдырғанесершақта»данышпанменкемеңгерге</w:t>
        <w:br/>
        <w:t>жуық жүрудің бір керінісі--табақтас болу деп шолақ ойлайтын</w:t>
        <w:br/>
        <w:t>344</w:t>
        <w:br/>
        <w:t>белгілі қайраткері Бейсенбай Кенжебаев, Мәулен Балақаев,</w:t>
        <w:br/>
        <w:t>Әмина Мәмбетова да бар. Сайып келгенде сіздердің мәнді</w:t>
        <w:br/>
        <w:t>де мағыналы білім алуларыңа барлық жағдай жасалып жа-</w:t>
        <w:br/>
        <w:t>тыр, әлі де жасала береді. Сіздерден өтінерім - тек осыны</w:t>
        <w:br/>
        <w:t>пайдалана білгендерің абзал. Білім түбі терең. Оған ынта</w:t>
        <w:br/>
        <w:t>мен ықылас қана жеткізеді, - деді деканымыз.</w:t>
        <w:br/>
        <w:t>1946-47 оқу жылына факультетке 150-дей студент</w:t>
        <w:br/>
        <w:t>қабылданды. Жалпы жиналыста староста етіп мені сайла-</w:t>
        <w:br/>
        <w:t>ды. Көзге көрінбейтін жұмыстар шаш-етектен. Әсіресе,</w:t>
        <w:br/>
        <w:t>жатақханаға орналастыру жайы тым күрделі. Бірінші</w:t>
        <w:br/>
        <w:t>кезекте соғыстан оралғандар. Одан кейінгісі жағдайы</w:t>
        <w:br/>
        <w:t>төменгілері. Бәрі қоғамдық комиссиямен шешіледі. Сти-</w:t>
        <w:br/>
        <w:t>пендия тағайындау, жәрдем көрсету жөнінде Қазақбаев</w:t>
        <w:br/>
        <w:t>басқаратын Жоғарғы Кеңестің есігін ашқан кездерім есім-</w:t>
        <w:br/>
        <w:t>де. Есесіне құрқол оралмайтынбыз. Нендей түрде болса да</w:t>
        <w:br/>
        <w:t>жәрдем берілетін. Бәрінен де жылы қабылдап, шығарып са-</w:t>
        <w:br/>
        <w:t>латыны әлі де есімде.</w:t>
        <w:br/>
        <w:t>Аудитория есігі ашылды. Алғашқы сабақ басталды.</w:t>
        <w:br/>
        <w:t>Жоғарыдағы есімдері аталғандардан бірінші жүздескеніміз</w:t>
      </w:r>
    </w:p>
    <w:p>
      <w:r>
        <w:t>Бейсенбай Кенжебаев аға. Шымыр денелі, кең иықты орта</w:t>
        <w:br/>
        <w:t>бойлы келген кісі. Жүзінен нағыз ой адамының нышаны</w:t>
        <w:br/>
        <w:t>байқалады. Сөйлеу мәнері сазды да салмақты. Біраздан ба-</w:t>
        <w:br/>
        <w:t>рып шешіле бастайды. Әдебиет тарихынан тереңнен тар-</w:t>
        <w:br/>
        <w:t>тып, сұңғыла сөйлегенде еріксіз өзіңді тартады. Бейсекең</w:t>
        <w:br/>
        <w:t>оқыған дәрістің жүрекке жетіп, көңілге бірден қона кететінін</w:t>
        <w:br/>
        <w:t>сөзбен жеткізу оңай дүние бола қоймас, сірә. Ұстаздың</w:t>
        <w:br/>
        <w:t>байынтылығы мен батылдығын біліп, көріп те жүрдік.</w:t>
        <w:br/>
        <w:t>Сөзіміз бостан-бос болмасын. Мұхтар Әуезовтің «Абай</w:t>
        <w:br/>
        <w:t>жолы» романы әлдебіреудің рұқсатын күтіп баспада ұзақ жа-</w:t>
        <w:br/>
        <w:t>тып қалады. Осы сәтте өзінің өктемдігімен романды басып</w:t>
        <w:br/>
        <w:t>шығарып жібергенін қалай бағалар едіңіз? Тар жол, тайғақ</w:t>
        <w:br/>
        <w:t>кешулердің азабын бастан өткізсе де Бейсекең жекпе-жекте</w:t>
        <w:br/>
        <w:t>жеңді. Өзпікірінің дұрыстығын дәлелдеп шықты. Сол кездегі</w:t>
        <w:br/>
        <w:t>348</w:t>
        <w:br/>
        <w:t>шәкірттері, қазіргі доктор, профессор Жұмағали Исмағұлов</w:t>
        <w:br/>
        <w:t>және басқалары жебеп, қолдады. Бұл ағаның жетекшілік</w:t>
        <w:br/>
        <w:t>өтуімен ғылым жолына құлаш сермеген жастар докторлық,</w:t>
        <w:br/>
        <w:t>кандидаттық қорғады. Міне, солардың біреуі тікелей өзім</w:t>
        <w:br/>
        <w:t>білетін, бүгінде Парламент депутаты Уәлихан Қалижанов.</w:t>
        <w:br/>
        <w:t>Бұл азамат Бейсенбай Кенжебаевтың жетекшілік етуі-</w:t>
        <w:br/>
        <w:t>мен башқұрт, татар халықтарының ағартушы-ғұламалары</w:t>
        <w:br/>
        <w:t>атанған Ақмолда жөнінде кандидаттық қорғады.</w:t>
        <w:br/>
        <w:t>Бейсекең кімнен үміт күтерін де сезіп білген. У. Қали-</w:t>
        <w:br/>
        <w:t>жановтың ғылым докторы, профессор атағы бар бұл күнде:</w:t>
        <w:br/>
        <w:t>Кезінде «Жас Алаш», «Егемен Қазақстан» газеттерінің бас</w:t>
        <w:br/>
        <w:t>редакторы да болған азамат. Осы Уәлихан біраз жыл «Жеті-</w:t>
        <w:br/>
        <w:t>су» газетінде де істеді. Басқа жұмысқа ауысуына байла-</w:t>
        <w:br/>
        <w:t>нысты жиында «ұжым қызметкерлері арасынан осындағы</w:t>
        <w:br/>
        <w:t>ағаларыңның арасында үлгі тұтып, өнеге еткендерің бол-</w:t>
        <w:br/>
        <w:t>ды ма» деген сұрағына: - Болғанда қандай! Мына отырған</w:t>
        <w:br/>
        <w:t>Мұғалімбай Жылқайдаров пен жалпы журналистер арасында</w:t>
        <w:br/>
        <w:t>Сарағаң аталып жүрген Хабдышар Әміренов ағаны ұстазым</w:t>
        <w:br/>
        <w:t>деп толық мағынада айта аламын! - деген ғой.</w:t>
        <w:br/>
        <w:t>Мұхтар аға дәріс беретін күнді асыға күтетінбіз. Бас</w:t>
        <w:br/>
        <w:t>корпустың акт залы. Мұнда 150-дей орындық болатын. Де-</w:t>
        <w:br/>
        <w:t>мек, ойластырылған болса керек. Мұхаңның келуін орны-</w:t>
        <w:br/>
        <w:t>мыздан тұрып қарсы аламыз. Уақытты босқа жібермейді.</w:t>
        <w:br/>
        <w:t>Дәріс бірден басталады. Сабақтың тартымдылығы ғаламат.</w:t>
        <w:br/>
        <w:t>70-тен астам шәкірттердің бірде-біреуі қалған емес бұл</w:t>
        <w:br/>
        <w:t>пәннен 50 орындыққа сығылыса отыратын көбінесе. Мұның</w:t>
        <w:br/>
        <w:t>мәнісін кейіннен түсіндік. Университеттің басқа да факуль-</w:t>
        <w:br/>
        <w:t>теттерінен студенттер келетінін көруші едік. Филфак, тарих</w:t>
        <w:br/>
        <w:t>факультеттерінің шәкірттерінен Әзілхан Нұршайықовты,</w:t>
        <w:br/>
        <w:t>Зейнолла Қабдоловты, Сафуан Шаймерденовты әрдайым</w:t>
        <w:br/>
        <w:t>көретінбіз. Тіпті басқа да оқу орындарынан да жиі келетін.</w:t>
        <w:br/>
        <w:t>Абай атындағы педагогикалық институттан Серік Қирабаев</w:t>
        <w:br/>
        <w:t>бастаған жігіттерді де ұдайы көретінбіз.</w:t>
        <w:br/>
        <w:t>349</w:t>
        <w:br/>
        <w:t>Қырықбай Аллаберген,</w:t>
        <w:br/>
        <w:t>“тарих ғылымдарының кандидаты, доцент</w:t>
      </w:r>
    </w:p>
    <w:p>
      <w:r>
        <w:t>ҚАЗАҚ БАСПАСӨЗІНІҢ АҚИЫҒЫ</w:t>
        <w:br/>
        <w:t>Хайыржан Нұрқожаұлы Бекхожин көзінің тірісінде</w:t>
        <w:br/>
        <w:t>қазақ мерзімді баспасөзінің тарихына 60-тан астам ғылыми</w:t>
        <w:br/>
        <w:t>мақала мен «Қазақ мерзімді баспасөзінің даму жолдары»</w:t>
        <w:br/>
        <w:t>атты монографиялық еңбек жазған ғалым. Бүгінгі таңда</w:t>
        <w:br/>
        <w:t>осы зерттеулерді дүниеге әкелу оған оңайға түсті ме? Ке-</w:t>
        <w:br/>
        <w:t>шегі «Қызыл империя» тұсында халқымызға өткен тарихы-</w:t>
        <w:br/>
        <w:t>мызды, оның ішінде сол заманның «көзі, құлағы, тілі» бо-</w:t>
        <w:br/>
        <w:t>лып есептелген баспасөз тарихын өз күйінде жеткізудің сәті</w:t>
        <w:br/>
        <w:t>түсті ме, жоқ әлде өзіндік қиыншылықтары болды ма деген</w:t>
        <w:br/>
        <w:t>сауалдар туындайды.</w:t>
        <w:br/>
        <w:t>Х. Бекхожин 1949 жылы ең алғаш рет «Дала уалая-</w:t>
        <w:br/>
        <w:t>ты» газеті тақырыбына кандидаттық диссертация қорғады.</w:t>
        <w:br/>
        <w:t>Бірақ, көп өтпей осы еңбекке орай «Социалистік Қазақстан»</w:t>
        <w:br/>
        <w:t>газетінің 1951 жылғы 17 қарашадағы санында Б. Қорқытов</w:t>
        <w:br/>
        <w:t>пен Ә. Досбаевтың «Қазақ баспасөзінің тарихын зерттеудегі</w:t>
        <w:br/>
        <w:t>өрескел қателер» атты көлемді мақалалары жарияланды. Онда</w:t>
        <w:br/>
        <w:t>Б. Кенжебаевтің «Қазақ баспасөзінің тарихынан» атты кітабы</w:t>
        <w:br/>
        <w:t>мен Х. Бекхожиннің аталған «Дала уалаяты- қазақтың тұңғыш</w:t>
        <w:br/>
        <w:t>газеті» деген кандидаттық диссертациясы қатты сыналды.</w:t>
        <w:br/>
        <w:t>Бұл кез жалпы қазақтың тарихына, оның әдебиеті мен</w:t>
        <w:br/>
        <w:t>мәдениетіне жанашырлықкөрсетіп,оны зерттеуге бетбұрған</w:t>
        <w:br/>
        <w:t>азаматтардың ізіне түсіп, іздеу салған, халқымыздың өткен</w:t>
        <w:br/>
        <w:t>тарихы мен мәдени мұрасы жайлы жағымды сөз айтқысы</w:t>
        <w:br/>
        <w:t>келген ғалым-зерттеушілерге күйе жағып, үйірінен қуылған</w:t>
        <w:br/>
        <w:t>саяқ жылқыдай жұрттан шеттетіп, шекесінен нұқуға бейім</w:t>
        <w:br/>
        <w:t>тұратын уақыт болатын. Мәселен, Ж. Сәрсеков өзінің «Тари-</w:t>
        <w:br/>
        <w:t>хи шындық бұрмаланбасын» деген мақаласында / «Әдебиет</w:t>
        <w:br/>
        <w:t>және искусство» журналының 1951 жылғы 7-санында</w:t>
        <w:br/>
        <w:t>355</w:t>
        <w:br/>
        <w:t>үшін «Айқап» журналының қыр соңынан қалмай қудалап,</w:t>
        <w:br/>
        <w:t>жамандап, ақыры оның бұқара алдында беделін түсірді.</w:t>
        <w:br/>
        <w:t>Біздіңше журналды алушылардың азайып кетуіне «Қазақ»</w:t>
        <w:br/>
        <w:t>газетінің кесірі тиген.</w:t>
        <w:br/>
        <w:t>Көп ұзамай «Қазақ» газеті шын сырын өзі ашты. «Қазақ тілін-</w:t>
        <w:br/>
        <w:t>де шығып тұрған бір газет, бір журнал екеуінің бірі жабылып</w:t>
        <w:br/>
        <w:t>қалған соң, екіншісін күшейтуге көмек етушілер болыңқырады»,</w:t>
        <w:br/>
        <w:t>- деп мұртын ширатты», - деп «Қазақ» газетінен көрген.</w:t>
        <w:br/>
        <w:t>Әрине, бұл жерде біздер белгілі себептерге байланыс-</w:t>
        <w:br/>
        <w:t>ты кітап авторын кінәлауға еш хақымыз жоқ, Қайта сондай</w:t>
        <w:br/>
        <w:t>кезеңде бұл басылымдар туралы өрелі ой айтып, халықтың</w:t>
        <w:br/>
        <w:t>игілігіне айналдыруға тырысқандығы үшін алғыстан басқа</w:t>
        <w:br/>
        <w:t>айтарымыз жоқ.</w:t>
        <w:br/>
        <w:t>Кітаптың екінші бөлімі «Қазақ совет баспасөзі» (1917-</w:t>
        <w:br/>
        <w:t>1930), деп аталады. Мұндағы алғашқы көңіл аударарлық жай</w:t>
        <w:br/>
        <w:t>«Тіршілік» газетіне байланысты материалдар. Бұл басылым</w:t>
        <w:br/>
        <w:t>туралы автор: «1917 жылдың күзінде «Алаш» партиясы,</w:t>
        <w:br/>
        <w:t>«Алашорда» үкіметі, жер-жерде оның комитеттері құрылды.</w:t>
        <w:br/>
        <w:t>«Қазақ» газеті алашордашылардың ресми газетіне айналды.</w:t>
        <w:br/>
        <w:t>Онда «Алаш» партиясының программасы насихатталды, «Ала-</w:t>
        <w:br/>
        <w:t>шорда» автономиясы дәріптелді, буржуазиялық құрылтай жи-</w:t>
        <w:br/>
        <w:t>налысына жіберілетін делегаттардың тізімі жарияланды.</w:t>
      </w:r>
    </w:p>
    <w:p>
      <w:r>
        <w:t>1918 жылы 18 қаңтарда Орынборды большевиктер</w:t>
        <w:br/>
        <w:t>алғанда Алашорданың, оның газеті «Қазақтың» басшыла-</w:t>
        <w:br/>
        <w:t>ры контрреволюцияшыл атаман Дутовтың әскерімен бірге</w:t>
        <w:br/>
        <w:t>қаладан қашып шығып, Семейге қарай жөнелді. «Қазақ» га-</w:t>
        <w:br/>
        <w:t>зеті 1918 жылғы 27 ақпандағы бас мақаласында Орынбор-</w:t>
        <w:br/>
        <w:t>да Совет өкіметінің орнағанын мақұлдаған бола отырып,</w:t>
        <w:br/>
        <w:t>Ревкомның, оны басқарған большевиктердің жүзеге асыра</w:t>
        <w:br/>
        <w:t>бастаған шараларын астарлы пікірлермен мұқата, құбыжық</w:t>
        <w:br/>
        <w:t>ете көрсетеді. Сондықтан да большевиктер Орынборды</w:t>
        <w:br/>
        <w:t>алғанда Әліби Жанкелдин «Қазақ» газетінің Советке қарсы</w:t>
        <w:br/>
        <w:t>бағытта шыққан нөмірінің тарапуына тыйым салған болатын,</w:t>
        <w:br/>
        <w:t>361</w:t>
        <w:br/>
        <w:t>басқалардың еңбектері қосымша құнды материал болғанын</w:t>
        <w:br/>
        <w:t>автор арнайы атап өтеді», - деп өзінің басқа да ғалым,</w:t>
        <w:br/>
        <w:t>зерттеушілерге деген ыстық ықыласын білдіреді.</w:t>
        <w:br/>
        <w:t>Еңбек «Қазақтың мерзімді баспасөзінің пайда болуы»,</w:t>
        <w:br/>
        <w:t>«Буржуазиялық-демократиялық революция дәуіріндегі</w:t>
        <w:br/>
        <w:t>қазақ баспасөзі» (1905-1007 жылдар)», «Қазақ баспасөзі</w:t>
        <w:br/>
        <w:t>революциялық жаңа өрлеу жоне дүниежүзілік империа-</w:t>
        <w:br/>
        <w:t>листік соғыс жылдарында (1910-1917 жылдар)», «Қазақ</w:t>
        <w:br/>
        <w:t>баспасөзі Ұлы Октябрь социалистік революциясының жеңуі</w:t>
        <w:br/>
        <w:t>және совет үкіметін орнату үшін күресте (1917 жылдың</w:t>
        <w:br/>
        <w:t>марты - 1918 жылдың июні)», «Қазақ баспасөзі шетел</w:t>
        <w:br/>
        <w:t>соғыс интервенциясы мен азамат соғысы дәуірінде (1918-</w:t>
        <w:br/>
        <w:t>1920 жылдар)», «Қазақ баспасөзі Республиканың халық</w:t>
        <w:br/>
        <w:t>шаруашылығын қалпына келтіру үшін күресте (1921-1925</w:t>
        <w:br/>
        <w:t>жылдар)», «Қазақ баспасөзі социалистік индустрияландыру</w:t>
        <w:br/>
        <w:t>үшін күрес және ауылшаруашылығын жаппай коллектив-</w:t>
        <w:br/>
        <w:t>тендіру ісін әзірлеу дәуірінде (1926-1929 жылдар)» деген</w:t>
        <w:br/>
        <w:t>басты-басты алты тарауға бөлінген. Ал тараулар болса, сол</w:t>
        <w:br/>
        <w:t>кездегі тарихи кезеңдерге байланысты қазақ баспасөзінің</w:t>
        <w:br/>
        <w:t>пайда болу, қалыптасу, даму жолдарына орай іштей бірнеше</w:t>
        <w:br/>
        <w:t>тақырыпшаларға таратылып берілген.</w:t>
        <w:br/>
        <w:t>Мәселен, «Қазақтың мерзімді баспасөзінің пайда болуы»</w:t>
        <w:br/>
        <w:t>деп аталатын алғашқы тарау іштей «Қазақ публицистика-</w:t>
        <w:br/>
        <w:t>сы мен баспасөзінің негізін салушылар» және «Қазақ тілінде</w:t>
        <w:br/>
        <w:t>шығарылған алғашқы газеттер» деген екі тақырыпта бөлініп</w:t>
        <w:br/>
        <w:t>берілген. Алғашқы тақырыпта Ш. Уәлиханов, Ы. Алтынсарин,</w:t>
        <w:br/>
        <w:t>А. Құнанбаевтардың публицистикалық мұраларына терең тал-</w:t>
        <w:br/>
        <w:t>дау жасалынуы арқылы, олардың не себепті қазақ баспасөзінің</w:t>
        <w:br/>
        <w:t>негізін салушылар қатарына жатқызылатындығы дәлелденсе,</w:t>
        <w:br/>
        <w:t>екінші тақырыпта қазақ тілінде алғаш шығарылған «Түркістан</w:t>
        <w:br/>
        <w:t>уалаяты» газеті туралы тұңғыш батыл пікір айтып, аз да болса</w:t>
        <w:br/>
        <w:t>бұл басылымдардың прогрессивтік жақтарына баға беріп, оның</w:t>
        <w:br/>
        <w:t>ресми емес бөлімінде көтерілген мәселелерге көңіл аударған</w:t>
        <w:br/>
        <w:t>358</w:t>
        <w:br/>
        <w:t>Алғашқы тарауда Ұлы Отан соғысы жылдарында қазақ</w:t>
        <w:br/>
        <w:t>баспасөзінің жеңіске қосқан өзіндік үлесі мен қазақ тіліндегі</w:t>
        <w:br/>
        <w:t>майдандық газеттер туралы егжей-тегжейлі мәліметтер</w:t>
        <w:br/>
        <w:t>береді. Мәселен,0Л:- «Қазақтілінде шығарылған майдандық</w:t>
        <w:br/>
        <w:t>газеттер қазақ баспасөзінің тарихынан елеулі орын ала-</w:t>
        <w:br/>
        <w:t>ды. Бұл газеттерді шығару ісіне Ахмет Елшібеков,Үмітбай</w:t>
      </w:r>
    </w:p>
    <w:p>
      <w:r>
        <w:t>Балқашев, Қасым Шәріпов, Әбу Сәрсенбаев, Қалмахан</w:t>
        <w:br/>
        <w:t>Әбдіқадыров, Жұбан Молдағалиев, Әнуар Исмағанбетов,</w:t>
        <w:br/>
        <w:t>Құрманбек Сағындықов, Мұса Дінішев, Төлеутай</w:t>
        <w:br/>
        <w:t>Ақшолақов, Сағынғали Сейітов, Жекен Жұмақанов, Зейнол-</w:t>
        <w:br/>
        <w:t>ла Тұрарбеков, Әбдірашит Бектемісов, Мұзафар Әлімбаев,</w:t>
        <w:br/>
        <w:t>Қалижан Бекхожин сияқты жауынгер журналистер мен жа-</w:t>
        <w:br/>
        <w:t>зушылар редактор, газет қызметкерлері, тілшілер болып</w:t>
        <w:br/>
        <w:t>қатысты. Міне осылар үлкен жазушыларымызбен қатар</w:t>
        <w:br/>
        <w:t>қазақ баспасөзінің тарихында тұңғыш рет әскери очерк</w:t>
        <w:br/>
        <w:t>жанрын қалыптастырды, орнықтырды. Олар жалынды</w:t>
        <w:br/>
        <w:t>сөздерімен жауынгерлердің жүрегіне жол тапты», - деп май-</w:t>
        <w:br/>
        <w:t>дангер журналистердің еңбектерін жоғары бағалады.</w:t>
        <w:br/>
        <w:t>Ал, бұл кітаптың соңғы он бірінші тарауында болса</w:t>
        <w:br/>
        <w:t>соғыстан кейінгі бесжылдықтар кезеңіндегі (1945-1958)</w:t>
        <w:br/>
        <w:t>қазақ баспасөзінің өткен жолына, тындырған істеріне шолу</w:t>
        <w:br/>
        <w:t>жасалып, баға беріледі.</w:t>
        <w:br/>
        <w:t>Қорытып айтар болсақ Х. Бекхожин бүкіл ғұмырын қазақ</w:t>
        <w:br/>
        <w:t>баспасөзінің тарихын зерттеуге жұмсаған азамат. Рас, замана</w:t>
        <w:br/>
        <w:t>ырқынан аса алмай көп тұста күмілжіңкіреп, кей сәтте тіпті</w:t>
        <w:br/>
        <w:t>өз жүрегінен шықпаған пікірді тықпалап отырғаны да сезіліп</w:t>
        <w:br/>
        <w:t>тұрады. Хайыржан Бекхожиннің жеке басын, оның адамгер-</w:t>
        <w:br/>
        <w:t>шілік, кісілік келбетін оны танитын замандастары ғалымның</w:t>
        <w:br/>
        <w:t>өле-өлгенше ұлты, халқы үшін адал қызмет етуге ұмтылып</w:t>
        <w:br/>
        <w:t>өткенін жақсы біледі. Біледі де әлгідей өкіметтің өкімінен</w:t>
        <w:br/>
        <w:t>шыға алмай лажсыз айтқан өкінішті пікірлерінің өзіне</w:t>
        <w:br/>
        <w:t>кешіріммен қарайды Өйткені, уақыт, заман солай болды...</w:t>
        <w:br/>
        <w:t>364</w:t>
        <w:br/>
        <w:t>зет-журналдардың тым құрығанда аты ұмыт болмай, жаңа</w:t>
        <w:br/>
        <w:t>ұрпақтың құлағына сіңе берсін дегенді мақсат тұтқанына</w:t>
        <w:br/>
        <w:t>төменде көзіңіз жетеді.</w:t>
        <w:br/>
        <w:t>Мұны сол кезде билік басындағы коммунистік партияның</w:t>
        <w:br/>
        <w:t>«шаш ал десе, бас алатын» шолақ белсенділері де байқамай</w:t>
        <w:br/>
        <w:t>қалмапты. Алдымен, «Әдебиет және искусство» журналының</w:t>
        <w:br/>
        <w:t>1951 жылғы 7-нөмеріне Ж. Сәрсеков деген сыншысымақтың</w:t>
        <w:br/>
        <w:t>«Тарихи шындық бұрмаланбасын» деген мақаласы атойлап</w:t>
        <w:br/>
        <w:t>аттан салады. Ол «революциядан бұрынғы және револю-</w:t>
        <w:br/>
        <w:t>ция тұсындағы қазақ баспасөзінің бәрі дерлік реакцияшыл,</w:t>
        <w:br/>
        <w:t>байшыл-ұлтшыл бағытта болды, сондықтан оны зерттеудің</w:t>
        <w:br/>
        <w:t>қажеті жоқ дегенді айтты» (1,4-6. Осылайша ғалымды сын</w:t>
        <w:br/>
        <w:t>қамшысының астына алатындай зерттеушінің не жазығы бар</w:t>
        <w:br/>
        <w:t>еді десек, қазан төңкерісіне дейінгі біраз басылымның атын</w:t>
        <w:br/>
        <w:t>атап, түсін түстеп қойғаны «қате-кемшілік» болып шығыпты.</w:t>
        <w:br/>
        <w:t>Соның бірі-- біз зерттеу обһектіміз еткен «Қазақ» газеті. Осы</w:t>
        <w:br/>
        <w:t>үшін зерттеушіге «қазақ ұлтшылдарының органы «Қазақ» га-</w:t>
        <w:br/>
        <w:t>зеті туралы да жалпыға белгілі оның буржуазияшыл-ұлтшыл</w:t>
        <w:br/>
        <w:t>газет болғандығынан басқа түк те айта алмайды» |2,78-б.1,</w:t>
        <w:br/>
        <w:t>- деген «кінә» тағып, айыптайды. Міне, сол заман сынының</w:t>
        <w:br/>
        <w:t>сыйқы. Мұны тиісерге қара таппағанның дәл өзі демей, енді</w:t>
        <w:br/>
        <w:t>не дейсіз? «Аузы қисық болса да бай баласы сөйлесіннің»</w:t>
        <w:br/>
        <w:t>кері ғой бұл.</w:t>
        <w:br/>
        <w:t>Аталмыш еңбекті қаралап жазған сынның екіншісі</w:t>
        <w:br/>
        <w:t>Қазақстан коммунистерінің орталық органы «Социалистік</w:t>
        <w:br/>
        <w:t>Қазақстан» газетінен орын тебеді. «Қазақ баспасөзінің тари-</w:t>
        <w:br/>
        <w:t>хын зерттеудегі өрескел қателер» деген атының өзі айыптап</w:t>
        <w:br/>
        <w:t>тұрған мақаланың авторлары -- компартияның Б. Қорқытов,</w:t>
      </w:r>
    </w:p>
    <w:p>
      <w:r>
        <w:t>Ә. Досбаев деген «белсенділері». Мұнда алдыңғы мақалаға</w:t>
        <w:br/>
        <w:t>қарағанда тағылған «айыптың» салмағы едәуір зілді, сөзі</w:t>
        <w:br/>
        <w:t>өктем әрі өтімдірек. Қазақ баспасөзі тарихын зерттеушілер</w:t>
        <w:br/>
        <w:t>«буржуазияшыл-ұлтшыл бағыттағы газеттер («Қазақ»,«Сер-</w:t>
        <w:br/>
        <w:t>ке» т.б.) жөнінде құлшына баяндайды: алашордашылардың</w:t>
        <w:br/>
        <w:t>367</w:t>
        <w:br/>
        <w:t>Мұхаңның сондағы кейбір әдеті бүгінде көз алдымызда.</w:t>
        <w:br/>
        <w:t>Есіктен кірісімен сырт киімін шешіп іледі, сағатын алып</w:t>
        <w:br/>
        <w:t>кафедраға қояды да, кідірместен сабаққа кіреді. Ғұламаның</w:t>
        <w:br/>
        <w:t>қоңыр үні бірден құлақтан жүрекке жетіп баурап ала-</w:t>
        <w:br/>
        <w:t>ды өзіңді. Академиялық екі сағат көбінесе үзіліссіз өтеді.</w:t>
        <w:br/>
        <w:t>Қыбыр еткен шәкірттер сезілмейді.</w:t>
        <w:br/>
        <w:t>Сондағы көз көріп, есте сақталған деректерден үзінді.</w:t>
        <w:br/>
        <w:t>Журналистер факультетінің жоғары курстарында оқитын Зәки</w:t>
        <w:br/>
        <w:t>Ахметов, Латифа Құрманаева, Балғабек Қыдырбекұлы біздің</w:t>
        <w:br/>
        <w:t>ортамыздан жиі көрінетін. Алтынның қолда барда қадірін</w:t>
        <w:br/>
        <w:t>білгенге не жетсін. Студент-жастардың білімге деген көзін</w:t>
        <w:br/>
        <w:t>ашып, көкірегін оятқандар академиктер Қажым Жұмалиев пен</w:t>
        <w:br/>
        <w:t>Сақтаған Бәйішевті де бөле-жара айту орынды болар әбден.</w:t>
        <w:br/>
        <w:t>Академик Сақтаған Бәйішентің өзін бір дара тұлға десек</w:t>
        <w:br/>
        <w:t>артық болмас. Өз аузынан естіген әңгіме. Жұмысын жур-</w:t>
        <w:br/>
        <w:t>налистен бастаған. Ұлы Отан соғысының басынан аяғына</w:t>
        <w:br/>
        <w:t>дейін қатысқан. Полковник, дивизия комиссары міндетін</w:t>
        <w:br/>
        <w:t>атқарушы. Бұл кісіні білетінім, біздің факультетте саяси</w:t>
        <w:br/>
        <w:t>экономикадан деріс берді. «Журналистік саланың нағыз ма-</w:t>
        <w:br/>
        <w:t>маны болу үшін экономиканы да нақты, жете білулерің мін-</w:t>
        <w:br/>
        <w:t>дет», - деп қатаң талап қоятын біздерге.</w:t>
        <w:br/>
        <w:t>Жоғары оқу орындарындағы басқа факультеттер-</w:t>
        <w:br/>
        <w:t>мен салыстырғанда журналистика саласындағы арнаулы</w:t>
        <w:br/>
        <w:t>оқулықтардың тапшылығы, тіпті жоқтың да қасы деуге бола-</w:t>
        <w:br/>
        <w:t>тын онда, Осының салдарынан көбінде орталықтағы жоғары</w:t>
        <w:br/>
        <w:t>партия мектебі мен қоғамдық академия оқытушылары</w:t>
        <w:br/>
        <w:t>дайындаған лекциялар пайдаланылатын. Осы факультеттің</w:t>
        <w:br/>
        <w:t>алғашқы деканы Хайыржан Бекхожин өмір ағысынан</w:t>
        <w:br/>
        <w:t>туындайтын жаңалықтарды көре де, сезіне де білетін адам</w:t>
        <w:br/>
        <w:t>еді. Сол туындыларды қамтуда университеттің ғылыми</w:t>
        <w:br/>
        <w:t>кеңесінің күн тәртібіне кезінде қойып, шешіп те отырды.</w:t>
        <w:br/>
        <w:t>Осының негізінде журналистердің оқу программасына пар-</w:t>
        <w:br/>
        <w:t>тия тұрмысы, совет құрылысы енгізіліп жүргізілді. Осы са-</w:t>
        <w:br/>
        <w:t>350</w:t>
        <w:br/>
        <w:t>ті Зәки Ахметовті бірден ұсынады. Декан ағаның талғап,</w:t>
        <w:br/>
        <w:t>таңдауы ешбір күмән тудырмады. Оқу барысында бағасы</w:t>
        <w:br/>
        <w:t>жоғары балдан ауытқымады. Сталиндік стипендиямен</w:t>
        <w:br/>
        <w:t>оқуын тамамдаған ол ғылым саласында құлашын кеңінен</w:t>
        <w:br/>
        <w:t>сермеді. Небары 23 жасында ғылым кандидаты, отызында</w:t>
        <w:br/>
        <w:t>докторлық атаққа ие болды. 3. Ахметов ғылым жолындағы</w:t>
        <w:br/>
        <w:t>даналығы мен даралығы жайында табанды еңбектенді.</w:t>
        <w:br/>
        <w:t>Міне, осының нәтижесінде Ұлттық ғылым академигі атан-</w:t>
        <w:br/>
        <w:t>ды. Аға сенімінің абыроймен ақталғаны осы болса керек.</w:t>
        <w:br/>
        <w:t>Журналистика факультетін тамамдаған Әнуар Әлімжанов</w:t>
      </w:r>
    </w:p>
    <w:p>
      <w:r>
        <w:t>туралы айтпай кетуге, сірә, болмас. Нағыз жазушы, журна-</w:t>
        <w:br/>
        <w:t>лист батыл да, батыр, ержүрек болуы шарт табиғатында.</w:t>
        <w:br/>
        <w:t>Осы ерекшеліктердің бәрі де Әнуардың бойында болғаны</w:t>
        <w:br/>
        <w:t>һақ. Алаштың біртуар азаматы Мұхтар Әуезовтей тұлғаның</w:t>
        <w:br/>
        <w:t>басына елуінші жылдардың соңында қолдан жасалған пәле-</w:t>
        <w:br/>
        <w:t>жаланың төнген шағында, құпия түрде Мәскеуге аттандырған</w:t>
        <w:br/>
        <w:t>топ жетекшісі Әлімжанның Әнуары болатын. Нәтижесінде</w:t>
        <w:br/>
        <w:t>Мұхаң құрылған тордан құтылды. Бұл жөнінде баспасөз</w:t>
        <w:br/>
        <w:t>беттерінде сандаған мақалалар жарияланды да. Бұл аза-</w:t>
        <w:br/>
        <w:t>мат Қазақстан Жазушылар Одағын да басқарды. Мемле-</w:t>
        <w:br/>
        <w:t>кет, қоғам қайраткері дәрежесіне көтерілді. Республика,</w:t>
        <w:br/>
        <w:t>КСРО Жоғарғы кеңесінің депутаттығына сайланып, халық</w:t>
        <w:br/>
        <w:t>қалаулысы атағына бөленді.</w:t>
        <w:br/>
        <w:t>Өткен ХХ ғасырдың қырқыншы жылдарында журналис-</w:t>
        <w:br/>
        <w:t>тиканы бітіргендерден жоғары деңгейдегі қызметтегілер аз</w:t>
        <w:br/>
        <w:t>болмаған. Республика Сыртқы істер министрі Мүсілім Базар-</w:t>
        <w:br/>
        <w:t>баевты айтамын. Бұл жігіт жора-жолдастары арасында ашы-</w:t>
        <w:br/>
        <w:t>лып сөйлеспейтін. Мінезі тұйықтау маәлдеқалай. Ақырындап</w:t>
        <w:br/>
        <w:t>жүріп, аяндап бассаң алысқа барасың деген осы міне.</w:t>
        <w:br/>
        <w:t>Факультет жиналысы бола қалғанда «Камал сенің</w:t>
        <w:br/>
        <w:t>пікіріңді тыңдайық» дейтін деканымыз Хайыржан Бекхо-</w:t>
        <w:br/>
        <w:t>жин. Айтса айтқандай-ақ, осы саладан суырылып шыққан</w:t>
        <w:br/>
        <w:t>түлектердің бірі - Камал Смайылов. Орталық Комитетте іс-</w:t>
        <w:br/>
        <w:t>352</w:t>
        <w:br/>
        <w:t>лаларда сабақ беруге сонау отызыншы жылдардың өзінде</w:t>
        <w:br/>
        <w:t>ашылып, құрылған журналистік коммунистік институттың</w:t>
        <w:br/>
        <w:t>алғашқы түлектері, сол кезден «Қазақстан коммунисі»</w:t>
        <w:br/>
        <w:t>журналының Бас редакторы Ахмет Епшшібеков, Қазақстан</w:t>
        <w:br/>
        <w:t>Компартиясы Орталық Комитетінің сектор меңгерушісі</w:t>
        <w:br/>
        <w:t>Әбдуали Қарағұлов және сықақ-фельетоншы Сейділда</w:t>
        <w:br/>
        <w:t>Төлешов аға оқытушы қатарында келді.</w:t>
        <w:br/>
        <w:t>Қазақ журналистикасының тұңғыш деканы, шәкірттер</w:t>
        <w:br/>
        <w:t>арасында ақжарқын ағамыз аталған доктор, профессор</w:t>
        <w:br/>
        <w:t>Хайыржан Бекхожин артына өшпестей із, мәнді де мағыналы</w:t>
        <w:br/>
        <w:t>іс қалдырған азамат еді нағыз. Журналистер түлегі «Дала</w:t>
        <w:br/>
        <w:t>уалаяты», «Сарыарқа», «Қазақ елі», «Жас қазақ» және тағы</w:t>
        <w:br/>
        <w:t>басқа да басылымдарды алғаш осы ұстазымыздан естіп</w:t>
        <w:br/>
        <w:t>қалғанымыз бүгінде есімізде. Бұл басылымдардың бәрі де</w:t>
        <w:br/>
        <w:t>төтеше жазумен басылған. Ондағы бай қазыналарды оқып,</w:t>
        <w:br/>
        <w:t>білуіміз шарт әрине. Осы мақсатта декан ағамыздың баста-</w:t>
        <w:br/>
        <w:t>масымен арабша төте жазуды факультеттің оқу программа-</w:t>
        <w:br/>
        <w:t>сына еңгізу жүзеге асырылды. Бұл жайт шәкірттердің сана-</w:t>
        <w:br/>
        <w:t>сезімін оятып қана қойған жоқ, оның көкжиегінің көтеріліп,</w:t>
        <w:br/>
        <w:t>кеңеюіне барынша жол ашты.</w:t>
        <w:br/>
        <w:t>Хайыржан ағаның бір ерекшелігі туындап жатқан</w:t>
        <w:br/>
        <w:t>жаңалықтарға құлақ түре жүріп, мән беретіні дер едім.</w:t>
        <w:br/>
        <w:t>Москваның жоғары оқу орындарында студенттерге ар-</w:t>
        <w:br/>
        <w:t>найы стипендия тағайындалатыны жөніндегі хабарды</w:t>
        <w:br/>
        <w:t>баспасөз беттерінен білсе керек. Бұл тәсілді бізде неге</w:t>
        <w:br/>
        <w:t>қолданбасқа деген шешімге келеді. Осы ой толғанысын</w:t>
        <w:br/>
        <w:t>ректорат пен жоғары орындарға жеткізеді. Орынды пікір,</w:t>
        <w:br/>
        <w:t>қолдау табады бәрінен. Тиісті орындардың ұсынысымен</w:t>
        <w:br/>
        <w:t>бірнеше деңгейде стипендия ұсынылады. Қойылатын та-</w:t>
        <w:br/>
        <w:t>лаптар бәрінен де ерекше. Сталиндік стипендияға кан-</w:t>
        <w:br/>
        <w:t>дидаттар ұсынуға бірден шешім шыға қою оңай түсе</w:t>
      </w:r>
    </w:p>
    <w:p>
      <w:r>
        <w:t>қоймады. Алайда осы тұста журналистика факультетінің</w:t>
        <w:br/>
        <w:t>деканы Хайыржан Бекхожин 1944 жылы факультет студен-</w:t>
        <w:br/>
        <w:t>351</w:t>
        <w:br/>
        <w:t>жарияланған: «Революциядан бұрынғы қазақ баспасөзінің</w:t>
        <w:br/>
        <w:t>бәрі дерлік реакцияшыл, байшыл, ұлтшыл бағытта болды,</w:t>
        <w:br/>
        <w:t>сондықтан оны зерттеудің қажеті жоқ», - деген сыңаржақ</w:t>
        <w:br/>
        <w:t>пікірді ұсынды. Өкінішке орай арада 40 жылдан астам уақыт</w:t>
        <w:br/>
        <w:t>өтсе де, тәуелсіздік алғаннан соң да өткен көлеңкесінен</w:t>
        <w:br/>
        <w:t>үркіп, әлі күнге дейін 1917 жылғы Қазан төңкерісіне дейін-</w:t>
        <w:br/>
        <w:t>гі қазақ басылымдары патша өкіметінің саясатын насихат-</w:t>
        <w:br/>
        <w:t>таудан аспаған немесе сол баяғы байшыл, ұлтшыл, реак-</w:t>
        <w:br/>
        <w:t>цияшыл болған деген ой-пікірден асып кете алмай жүрген</w:t>
        <w:br/>
        <w:t>зерттеушілер де жоқ емес.</w:t>
        <w:br/>
        <w:t>Сәйтіп, осындай жан-жақты қысымнан соң қос ғалым</w:t>
        <w:br/>
        <w:t>да өздерінің қазақ баспасөзін зерттеудегі «қателіктерін»</w:t>
        <w:br/>
        <w:t>мойындауға мәжбүр болып, оны «түзету» жолында, Яғни</w:t>
        <w:br/>
        <w:t>партия саясатымен үндес келетін бірізділікке салу үшін біраз</w:t>
        <w:br/>
        <w:t>еңбектенген. Соның нәтижесінде Б. Кенжебаев жоғарыда</w:t>
        <w:br/>
        <w:t>аталған кітапшасын түзетіп (сынға іліккен тұстарын) 1956</w:t>
        <w:br/>
        <w:t>жылы «Қазақ баспасөзі тарихынан мәліметтер» деген атпен</w:t>
        <w:br/>
        <w:t>қайта бастырып шығарса, ал Х. Бекхожин 1958 жылы «Қазақ</w:t>
        <w:br/>
        <w:t>баспасөзі совет өкіметі орнау жылдарында» атты пышақтың</w:t>
        <w:br/>
        <w:t>қырындай 12 беттік кітапшасын оқырмандарына ұсынды.</w:t>
        <w:br/>
        <w:t>Бірак бұл қос ғалымның майдан алдындағы барлау,</w:t>
        <w:br/>
        <w:t>қансонар алдындағы із кесу сияқты алдын ала дайындық</w:t>
        <w:br/>
        <w:t>жұмыстары болатын. Өйткені арада біраз тыныштық орнап,</w:t>
        <w:br/>
        <w:t>«жеке басқатабынушылық» науқаны саябырси бастағаннан-</w:t>
        <w:br/>
        <w:t>ақ, іштей бір ортақ шешімге келген қос ғалым ғылым майда-</w:t>
        <w:br/>
        <w:t>нына білек түре қайтадан араласып кетті.</w:t>
        <w:br/>
        <w:t>Ақыры, 1964 жылы сол кездегі қазақ мемлекеттік баспа-</w:t>
        <w:br/>
        <w:t>сынан Х. Бекхожиннің 13 баспа табақ көлеміндегі «Қазақ</w:t>
        <w:br/>
        <w:t>баспасөзінің даму жолдары» (1860-1930 жылдар) деген</w:t>
        <w:br/>
        <w:t>монографиялық кітабы жарық көріп, ақ түйенің қарны</w:t>
        <w:br/>
        <w:t>ақтарылды. Себебі бұл қазақ баспасөзінін 80 жылдық тұтас</w:t>
        <w:br/>
        <w:t>тарихына арналған тұңғыш көлемді де, құнды еңбек бо-</w:t>
        <w:br/>
        <w:t>латын. Бірақ автор алғашқымын деп асып-таспады. Қайта</w:t>
        <w:br/>
        <w:t>356</w:t>
        <w:br/>
        <w:t>ры «Ауыл тілі» газеті туралы: «Бұл газетке Сакен Сейфул-</w:t>
        <w:br/>
        <w:t>лин, Ілияс Жансүгіров, Сәбит Мұқанов, Бейімбет Майлин,</w:t>
        <w:br/>
        <w:t>Жақан Сыздықов, Қалмақан Әбдіқадыров, Аманғали Сегіз-</w:t>
        <w:br/>
        <w:t>баев сияқты көрнекті жазушылар мен журналистер белсе-</w:t>
        <w:br/>
        <w:t>не қатысты. Олар халыққа түсінікті тілде, қара сөзбен де,</w:t>
        <w:br/>
        <w:t>өлеңмен де, әңгіме, очерк, сықақ, фельетон жазып, ескіні</w:t>
        <w:br/>
        <w:t>сөгіп, жаңаны дәріптеді...», - деп жазса, «Жұмысшы» га-</w:t>
        <w:br/>
        <w:t>зеті хақында: «Жұмысшы» газеті 1930 жылға дейін шығып</w:t>
        <w:br/>
        <w:t>тұрды. Бұл уақыттың ішінде ол бұрын өнеркәсібі болмаған</w:t>
        <w:br/>
        <w:t>Қазақстанда жаңа өнеркәсіп орындарының көптеп ашылуы-</w:t>
        <w:br/>
        <w:t>на, онда қазақ жұмысшылары санының көбеюіне олардың</w:t>
        <w:br/>
        <w:t>мәдени-дәрежесінің өсуіне атсалысты. Республикамызда</w:t>
        <w:br/>
        <w:t>маман жұмысшы кадрларын даярлауға қолқабыс етті.</w:t>
        <w:br/>
        <w:t>Сөйтіп, өзіне жүктелген абыройлы да зор сенімді толық</w:t>
      </w:r>
    </w:p>
    <w:p>
      <w:r>
        <w:t>ақтай алды», - деген Т. Қожакеевтің «Жұмысшы, шаруа га-</w:t>
        <w:br/>
        <w:t>зеттері» атты мақаласынан үзінді келтіреді.</w:t>
        <w:br/>
        <w:t>Келесі сөз Ташкентте шыққан қазақ тіліндегі газет-жур-</w:t>
        <w:br/>
        <w:t>налдар туралы болмақ. Автор еңбегінде 1920-1925 жылдар</w:t>
        <w:br/>
        <w:t>аралығында осында жарық көрген «Ақ жол» газеті, оған</w:t>
        <w:br/>
        <w:t>қосымша ретінде шығарылған тұңғыш сықақ журналы</w:t>
        <w:br/>
        <w:t>«Шаншарға», сондай-ақ «Шолпан», «Сана» журналдары мен</w:t>
        <w:br/>
        <w:t>«Жас қайрат» газетінің шығу тарихына тоқталып, олардың</w:t>
        <w:br/>
        <w:t>әрқайсысына өз кезенінің биігінен обьективті түрде баға бе-</w:t>
        <w:br/>
        <w:t>руге тырысады.</w:t>
        <w:br/>
        <w:t>Өкінішке орай Х. Бекхожиннің «Қазақ баспасөзі</w:t>
        <w:br/>
        <w:t>тарихының очеркі» деп аталатын екінші бір монографиялық</w:t>
        <w:br/>
        <w:t>еңбегі өзі қайтыс болып кеткеннен соң 1981 жылы «Мек-</w:t>
        <w:br/>
        <w:t>теп» баспасынан 13 баспа табақ көлемінде толықтырылып,</w:t>
        <w:br/>
        <w:t>өңделіп қайта басылып шықты. Бұл монографияда біздің</w:t>
        <w:br/>
        <w:t>назарымызды аударған «Қазақстан баспасөзі Ұлы Отан</w:t>
        <w:br/>
        <w:t>соғысы жылдарында» және «Қазақстан баспасөзі соғыстан</w:t>
        <w:br/>
        <w:t>кейінгі бесжылдықтар кезінде (1945-1958)»,- деп аталатын</w:t>
        <w:br/>
        <w:t>соңғы екі тарау болды.</w:t>
        <w:br/>
        <w:t>363</w:t>
        <w:br/>
        <w:t>С. Сейфуллин айтқандай, бөкейліктердің «Ұран» (1917 жыл-</w:t>
        <w:br/>
        <w:t>ғы қыркүйектен 1918 жылғы мамырға дейін Орда қаласында</w:t>
        <w:br/>
        <w:t>шығып тұрды) газеті «Қазақтың» ықпалында болды. Кейде</w:t>
        <w:br/>
        <w:t>газет қазақ халқын прогресс, өнерлі елдер қатарына жетуге</w:t>
        <w:br/>
        <w:t>шақырғанымен тұрақты бағыт ұстай алмады.</w:t>
        <w:br/>
        <w:t>Бұл кезенде тек қана «Тіршілік» гәзеті дұрыс жолда болып,</w:t>
        <w:br/>
        <w:t>революцияшыл-демократиялық бағыт ұстады. Ол буржуазиялық</w:t>
        <w:br/>
        <w:t>органдардың кертартпалық.. контрреволюциялық әрекеттерін</w:t>
        <w:br/>
        <w:t>батыл әшкерелеп отырды», - дей келіп, дәлел ретінде Сәкен</w:t>
        <w:br/>
        <w:t>Сейфуллиннің «Бұл газеттер «Тіршіліктен» басқаның бәрі бір-</w:t>
        <w:br/>
        <w:t>беткей болды. Бәрі Орынбордағы «Қазақ» газетінің ықпалымен</w:t>
        <w:br/>
        <w:t>жүрді. Бәрінің құлақ күйін «Қазақ» газеті бұрап беріп, нұсқау</w:t>
        <w:br/>
        <w:t>беріп отыратын болды. Бәрінің орталық туы «Қазақ» газеті бол-</w:t>
        <w:br/>
        <w:t>ды», - деген деректі көлденең тартады.</w:t>
        <w:br/>
        <w:t>Әрине, бұған Кеңес үкіметі тұсында бәріміз имандай</w:t>
        <w:br/>
        <w:t>сендік. Көзіміз көрмесе де «ұлтшыл» басылымдарды іш-</w:t>
        <w:br/>
        <w:t>тей кіноладық. Өйткені саясат та, басқа да соған имандай</w:t>
        <w:br/>
        <w:t>сендірді. Бірдеңеге күдік келтіруге болмады. Бағымызға</w:t>
        <w:br/>
        <w:t>орай өз халқының өткен тарихын кәрем, білем деушілерге</w:t>
        <w:br/>
        <w:t>жол да, мүмкіндік те ашылды. Хайыржан Бекхожин сияқты</w:t>
        <w:br/>
        <w:t>ұлтжанды ағаларымыздың қолы жете алмағандарын зерттеп,</w:t>
        <w:br/>
        <w:t>айта алмай құса болып кеткендерін кейінгі ұрпаққа жеткізу</w:t>
        <w:br/>
        <w:t>біздердің еншімізге қалды. Жанған оттай лапылдап тұрған</w:t>
        <w:br/>
        <w:t>«Қызыл империяның» қиын-қыстау жылдарында баста-</w:t>
        <w:br/>
        <w:t>рын өлімге тігіп, тарихтың қойнауын ақтарып, шындықтың</w:t>
        <w:br/>
        <w:t>түбіне жетуге тырысқан аға ұрпақтан біздің өнеге етер,</w:t>
        <w:br/>
        <w:t>үйренер тұстарымыз көп-ақ.</w:t>
        <w:br/>
        <w:t>Бұдан әрі автор кітабында ауыл шаруашылығын</w:t>
        <w:br/>
        <w:t>ұйымдастыружәнеөнеркәсіптінндустрияландыружылдарын-</w:t>
        <w:br/>
        <w:t>да Қазақстанда шығып тұрған «Ауыл тілі» және «Жұмысшы»</w:t>
        <w:br/>
        <w:t>газеттеріне арнайы тоқталып, бұл басылымдардың “сол</w:t>
        <w:br/>
        <w:t>кездегі шаруалар мен жұмысшы кадрларын дайындау</w:t>
        <w:br/>
        <w:t>жолындағы игілікті істерін дәріптейді. Мәселен, кітап авто-</w:t>
      </w:r>
    </w:p>
    <w:p>
      <w:r>
        <w:t>362</w:t>
        <w:br/>
        <w:t>игілігіне жаратуды ауырлата түскен қиындықтардың бірі.</w:t>
        <w:br/>
        <w:t>Алдыңғы екі жазудан қол үзген кейіңгі ұрпақ үшін мұрағат</w:t>
        <w:br/>
        <w:t>материалдарын түпнұсқалық негізде оқып, кәдеге жарату</w:t>
        <w:br/>
        <w:t>бұл күнде аз қиындық келтіріп отырған жоқ.</w:t>
        <w:br/>
        <w:t>Үшіншіден, ұлтымыздың құнды рухани мұрасы бо-</w:t>
        <w:br/>
        <w:t>лып табылатын Алаш баспасөзі тігінділері архивтерде қол</w:t>
        <w:br/>
        <w:t>жетпестей «кұлыпталып» ұсталғаны әмбеге аян. Мұны аз</w:t>
        <w:br/>
        <w:t>көрсеңіз, ондай қымбат асыл мұраларымыз кешегі кеңес</w:t>
        <w:br/>
        <w:t>елінің әр қиырында жанашырсыздықтан шашырап, шаң</w:t>
        <w:br/>
        <w:t>басын жатуы да аз кедергі емес екені белгілі. Бұл олқылық</w:t>
        <w:br/>
        <w:t>бүгінгі таңда да толық түзетілді деп айта алмаймыз.</w:t>
        <w:br/>
        <w:t>Қазақ баспасөзі тарихын зерттеудің аталған</w:t>
        <w:br/>
        <w:t>қиындықтарын ойға салғандағы мақсат сол ауыртпалықтарды</w:t>
        <w:br/>
        <w:t>иығымен көтеріп қана қоймай, оларды жеңе білген ұлттық</w:t>
        <w:br/>
        <w:t>журналистика ғылымының негізін қалаушылардың бірегейі</w:t>
        <w:br/>
        <w:t>Хайыржан Бекхожиннің ерен еңбегін мейлінше жоғары</w:t>
        <w:br/>
        <w:t>бағалау ниетінен туғандығын айтуға тиістіміз. Қазақ жур-</w:t>
        <w:br/>
        <w:t>налистикасы білімі мен ғылымының қалыптасып, дамуына</w:t>
        <w:br/>
        <w:t>өлшеусіз үлес қосқан ұлағатты ұстаз, зерттеуі мен зерделеуі</w:t>
        <w:br/>
        <w:t>мол ғалымның Алаш баспасөзі туралы айтуғатыйым салған</w:t>
        <w:br/>
        <w:t>кеңестік экімшілік-әміршілдік жүйе талабы күшіне мініп</w:t>
        <w:br/>
        <w:t>тұрған кезде тайсақтамай шындыққа араша түсуге талпы-</w:t>
        <w:br/>
        <w:t>нысы ерлікпен пара-пар деп бағалауға лайық.</w:t>
        <w:br/>
        <w:t>Ғалымның «Дала уалаятының газеті» туралы жазған</w:t>
        <w:br/>
        <w:t>кандидаттық диссертациясы тел журналистика тарихы</w:t>
        <w:br/>
        <w:t>бойынша зерттеу жүзін көрген алғашқы ғылыми еңбек</w:t>
        <w:br/>
        <w:t>болып табылады. Бір қарағанда, еңбек замана үнімен са-</w:t>
        <w:br/>
        <w:t>рындас, таптық идеология тұрғысынан, марксизм-лени-</w:t>
        <w:br/>
        <w:t>низм классиктерінің шығармалары негізінде жазылғандай</w:t>
        <w:br/>
        <w:t>көрінуі ғажап емес. Сөйтсек, оның астарлы мән-мағынасы</w:t>
        <w:br/>
        <w:t>да жоқ емес екен. Зерттеушінің онсызда айтыла-айтыла</w:t>
        <w:br/>
        <w:t>әбден жауыр болған саяси айыптауларды қайталай оты-</w:t>
        <w:br/>
        <w:t>рып, бір кездері қалың қазақтың қамқоршысы болған га-</w:t>
        <w:br/>
        <w:t>366</w:t>
        <w:br/>
        <w:t>тейді. Қазақ радиосы мен телевидение және республикалық</w:t>
        <w:br/>
        <w:t>кино комитеттерін басқарды. Құрбыластары жігіт төресі</w:t>
        <w:br/>
        <w:t>дейтін. Айтса айтқандай-ақ еді. Сөз кезегі тигенде теңіздей</w:t>
        <w:br/>
        <w:t>толқып, желдей есетін бейне.</w:t>
        <w:br/>
        <w:t>Хайыржан ағаның бір ғажабы шәкірттерімен</w:t>
        <w:br/>
        <w:t>әңгімелескен кездерде былай сыр шертетін. Осы отырған</w:t>
        <w:br/>
        <w:t>сіздердің араларыңнан ел басқаратын қоғам жетекшілері,</w:t>
        <w:br/>
        <w:t>мемлекет қайраткерлері шығады дейтін. Журналистерге</w:t>
        <w:br/>
        <w:t>қайдағы бола қойсын деп біз дүдамалдана қарайтынбыз.</w:t>
        <w:br/>
        <w:t>Бірақ ағаның айтқаны өмірде орын алды. Бүгін бірер дерек-</w:t>
        <w:br/>
        <w:t>тер келтіре кетейін. Қанапия Ахметов Алматы облыстық</w:t>
        <w:br/>
        <w:t>партия комитетінің секретары болғаны баршаға мәлім. Аға</w:t>
        <w:br/>
        <w:t>алдағыны болжап, біліп айтқан. Доктор, профессор Хайыр-</w:t>
        <w:br/>
        <w:t>жан Бекхожин аға алпыстан асып зейнеткерлікке шықса</w:t>
        <w:br/>
        <w:t>да жұмыстан қол үзбеді. Кафедра басқарды. “Факультет</w:t>
        <w:br/>
        <w:t>басқаруды өзі тәрбиелеп өсірген Тауман Амандосов, Темір-</w:t>
      </w:r>
    </w:p>
    <w:p>
      <w:r>
        <w:t>бек Қожакеевтер жалғастырды. Бүгінгі заман талабына сай</w:t>
        <w:br/>
        <w:t>атауы өзгертілмеген әл-Фараби атындағы Қазақ ұлттық</w:t>
        <w:br/>
        <w:t>университетінің журналистер даярлайтын факульгетінде</w:t>
        <w:br/>
        <w:t>осыдан 50-65 жыл бұрын 18-20 жас аралығында алғашқы</w:t>
        <w:br/>
        <w:t>деканның төл шәкірттері бүгінде ғылым саласының ака-</w:t>
        <w:br/>
        <w:t>демиктері, доктор, профессорлар Тұрсынбек Кәкішев,</w:t>
        <w:br/>
        <w:t>Жұмағали Ысмағұлов, Шериаздан Елеукенов сынды аза-</w:t>
        <w:br/>
        <w:t>маттар алдыңғы саптан көрінуде десек асыра сілтеп, артық</w:t>
        <w:br/>
        <w:t>айтқаным бола қоймас сірә. Қазақстан журналистерінің</w:t>
        <w:br/>
        <w:t>асқақтап, ай мүйізді серкесі Хайыржанның ғылым жолы-</w:t>
        <w:br/>
        <w:t>на түсуіне әкесі Нұрқожаның өнегесі ерекше болған. 1900</w:t>
        <w:br/>
        <w:t>жылдардың алғашқы кезеңдерінде Ахмет Байтұрсыновтуып</w:t>
        <w:br/>
        <w:t>өскен қазақтың ежелгі Тасқаласындағы (бүгінде Троипк)</w:t>
        <w:br/>
        <w:t>Ишан Зейнолланың медресесінде оқып білім алған. Кереку</w:t>
        <w:br/>
        <w:t>өңіріндегі көзіашық, көкірегі ояулардың алдыңғы қатарында</w:t>
        <w:br/>
        <w:t>болған заманында. Қазақтың ақиық ақындары Біржан сал,</w:t>
        <w:br/>
        <w:t>Ақан серімен айтысса керек кезінде. Хайрекең өлеңмен бас-</w:t>
        <w:br/>
        <w:t>353</w:t>
        <w:br/>
        <w:t>Сақ Қайрат,</w:t>
        <w:br/>
        <w:t>филология ғылымдарының кандидаты,</w:t>
        <w:br/>
        <w:t>Қазақстанның мәдениет қайраткері</w:t>
        <w:br/>
        <w:t>ҚАЗАҚ БАСПАСӨЗІ ТАРИХЫНЫҢ</w:t>
        <w:br/>
        <w:t>ТАМЫРШЫСЫ</w:t>
        <w:br/>
        <w:t>Ғасырдан ұзақ ғұмыры бар қазақ баспасөзі тарихының</w:t>
        <w:br/>
        <w:t>әлі де болса терең зерттей түсуді қажет ететін тұстары</w:t>
        <w:br/>
        <w:t>баршылық. Әсіресе, Қазан төңкерісіне дейінгі дәуірін заман</w:t>
        <w:br/>
        <w:t>сұранысына сай қайта қарау - уақыт талабы. Өйткені төл</w:t>
        <w:br/>
        <w:t>баспасөзіміздің Алаш кезеңі еліміз тәуелсіздік алғанға дейін</w:t>
        <w:br/>
        <w:t>ғылыми тұрғыдан бір жақты бағаланып, кемшін зерттеліп</w:t>
        <w:br/>
        <w:t>келгені бүгінде ешкімге де жасырын емес. Оның, біздіңше,</w:t>
        <w:br/>
        <w:t>бірнеше себебі бар:</w:t>
        <w:br/>
        <w:t>Біріншіден, қазан төңкерісі қарсаңындағы қазақ мер-</w:t>
        <w:br/>
        <w:t>зімді баспасөзі негізінен ұлттық мәселелерді көтеріп, тап</w:t>
        <w:br/>
        <w:t>мүддесі емес, елдің біртұтастығы мен шынайы бостандығы</w:t>
        <w:br/>
        <w:t>жолындағы бірден-бір күрес құралына айналуы кеше-</w:t>
        <w:br/>
        <w:t>гі кеңестік тоталитарлық жүйенің сіреспе идгология-</w:t>
        <w:br/>
        <w:t>сына қайшы келгендігінен еді. Осы себептен де мұндай</w:t>
        <w:br/>
        <w:t>бағыттағы басылымдарға тарихи шындық тұрғысынан</w:t>
        <w:br/>
        <w:t>зерттеу жүргізуді мұрат тұтқан ғалымдардың алдынан түрлі</w:t>
        <w:br/>
        <w:t>тосқауылдар күтіп тұрды. Тіпті «ұлтшылдықтың көрінісі»</w:t>
        <w:br/>
        <w:t>деп айыпталып, сыналып-мінеліп, қуғын-сүргінге ұтшыраған</w:t>
        <w:br/>
        <w:t>кездері де жоқ емес.</w:t>
        <w:br/>
        <w:t>Қазан төңкерісіне дейінгі газет-журналдардың</w:t>
        <w:br/>
        <w:t>толыққанды зерттеу жүзін көрмеуінің екінші себебі айна-</w:t>
        <w:br/>
        <w:t>ласы он-он бес жылдың ішінде екі мәрте әліпбиімізді (гра-</w:t>
        <w:br/>
        <w:t>фикамызды) өзгерткен, алдымен, арабшадан латыншаға</w:t>
        <w:br/>
        <w:t>(1929), одан кириллица жазуына (1940) көшірген үстемшіл</w:t>
        <w:br/>
        <w:t>орталықтың тілімізге әдейі жасаған қиянат, қастандығынан</w:t>
        <w:br/>
        <w:t>туындайды. Бұл да- сөз жоқ, тарихи құнды мұрамызды ұлт</w:t>
        <w:br/>
        <w:t>365</w:t>
      </w:r>
    </w:p>
    <w:p>
      <w:r>
        <w:t>тап, кейін ғылым жолына бет бұрса, інісі Қалижан әке жо-</w:t>
        <w:br/>
        <w:t>лымен қадам басып, ары қарай дамытқаны бүгінде баршаға</w:t>
        <w:br/>
        <w:t>мәлім. Осы мақаланы жазуда ағаның келіні, Қалижанның</w:t>
        <w:br/>
        <w:t>зайыбы Заидахан Жапайқызынан естіген кейбір деректерді</w:t>
        <w:br/>
        <w:t>айтпай кетуге болмас сірә. Хайрекеңнің оқып, білім алуына,</w:t>
        <w:br/>
        <w:t>ғылым жолына бет бұруына алаш азаматтарының ықпалы</w:t>
        <w:br/>
        <w:t>да ерекше болған. Хайрекең туып-өскен Баянауылдағы</w:t>
        <w:br/>
        <w:t>аулие Қызылтау аталатын ауылдағы Нұрқожа молданың</w:t>
        <w:br/>
        <w:t>үйіне Мәшһүр Жүсіп Көпейұлы, Сұлтанмахмұт Торайғыров</w:t>
        <w:br/>
        <w:t>апта сайын болмаса да ай сайын ат тұяғын суытпайтын. Әке</w:t>
        <w:br/>
        <w:t>мен қонақтар арасындағы әңгімеге тікелей араласқанды</w:t>
        <w:br/>
        <w:t>тыңдаудан жалықпайтын бала Хайрекең.</w:t>
        <w:br/>
        <w:t>Өмірдің өткен белестеріне бір оралу керек сияқты. Бұл</w:t>
        <w:br/>
        <w:t>жерде 1910 жылы туып, 1944жылы КазГУ-дің журналистика</w:t>
        <w:br/>
        <w:t>факультетінің деканына тағайындалған. Бұл арада солтүстік</w:t>
        <w:br/>
        <w:t>облыстық газеттің редакторы да атанды. Декандыққа кел-</w:t>
        <w:br/>
        <w:t>генде Хайрекең небары 34 жаста ғана екен-ау.</w:t>
        <w:br/>
        <w:t>Осы қызметті бақилыққа аттанған 1979 жылға дейін</w:t>
        <w:br/>
        <w:t>атқарды. Демек, азды-көпті 35 жыл. Факультетті елуінші</w:t>
        <w:br/>
        <w:t>жылдың соңында біздің курстың 74 шәкірті тәмамдапты. Жыл</w:t>
        <w:br/>
        <w:t>сайын факульгетті 30-35 студент бітіріпотырғанда Хайрекеңнің</w:t>
        <w:br/>
        <w:t>тұсында ғана 1200-1300 студент журналист тәмамдаған екен.</w:t>
        <w:br/>
        <w:t>Содан бері ағаның ісін жалғастырып келе жатқандар, бұл</w:t>
        <w:br/>
        <w:t>саладағы тәрбиеленген кадрлар қаншама? Бірнеше мыңға же-</w:t>
        <w:br/>
        <w:t>теді. Аудандық, облыстық, республикалық баспасөз орында-</w:t>
        <w:br/>
        <w:t>рында қызмет атқарып жүргендер - бәрі де солар. Қоғамдық</w:t>
        <w:br/>
        <w:t>пікірдің ұйытқысы, жаңалықтың жаршысы сол журналистер</w:t>
        <w:br/>
        <w:t>емес пе! Еліміздің саяси, экономика, мәдени бағыттарында</w:t>
        <w:br/>
        <w:t>бұлар қамтымайтын сала жоқтығына еш күмән болмаса ке-</w:t>
        <w:br/>
        <w:t>рек. Сайып келгенде, республикамыздағы журналистерге</w:t>
        <w:br/>
        <w:t>факультеттің тұңғыш деканы, доктор, профессор Хайыржан</w:t>
        <w:br/>
        <w:t>Бекхожин берерін молынан беріп өтті дүниеден.</w:t>
        <w:br/>
        <w:t>15 қараша 2010 ж.</w:t>
        <w:br/>
        <w:t>354</w:t>
        <w:br/>
        <w:t>да, Ә. Бөкейхановтың «Қыр баласы» деген бүркеншік атпен</w:t>
        <w:br/>
        <w:t>халық ауыз әдебиеті хақында материал жариялап, полемика</w:t>
        <w:br/>
        <w:t>тудырғанын, М.Ж. Көпеевтің, Р. Дүйсенбаевтың және тағы басқа</w:t>
        <w:br/>
        <w:t>ол кезде аттары ауызға алына бермейтін ғұламалар туралы де-</w:t>
        <w:br/>
        <w:t>рек беріп, сөз астарына көп мән беру арқылы бұл екі газеттің де</w:t>
        <w:br/>
        <w:t>халқымыз үшін сарқылмас бұлақ екендігін сездіріп кеткен, Соның</w:t>
        <w:br/>
        <w:t>бір куәсі сонғы жылдары Ү. Сұбханбердинаның тікелей маңдай</w:t>
        <w:br/>
        <w:t>терімен жарыққа шығып, рухани байлығымыздың бір белгісіне</w:t>
        <w:br/>
        <w:t>айналған «Дала уалаяты газетінің 5 томдык толық мәтіні беріл-</w:t>
        <w:br/>
        <w:t>ген библиографиялық көрсеткіші. Екінші бір көңіл аударарлық</w:t>
        <w:br/>
        <w:t>мәселе кітаптың үшінші тарауында ХХ ғасырдың басында еркін</w:t>
        <w:br/>
        <w:t>ойлы, биресми тұрғыда шығып тұрған, демократиялық, прогрес-</w:t>
        <w:br/>
        <w:t>шіл бағыттағы «Қазақстан» гәзеті мен «Айқап» журналына деген</w:t>
        <w:br/>
        <w:t>автордың өзіндік көзқарасы, ұстанған позициясы.</w:t>
        <w:br/>
        <w:t>«Қазақстан» газеті туралы автор э, дегеннен-ақ «1910-</w:t>
        <w:br/>
        <w:t>1914» жылдардағы революциялық қозғалыстың жаңа</w:t>
        <w:br/>
        <w:t>өрлеуі Қазақстан жұмысшылары мен шаруаларына ғана</w:t>
        <w:br/>
        <w:t>емес, сонымен қатар қазақ арасындажалпы демократиялық,</w:t>
        <w:br/>
        <w:t>мәдени-ағартушылық қозғалыстың жандануына үлкен әсер</w:t>
        <w:br/>
        <w:t>етті. Мысалы, Орда қаласында алдыңғы қатарлы қазақ ин-</w:t>
        <w:br/>
        <w:t>теллигенциясы: мұғалімдері, дәрігерлері т.б. қызметкерлер</w:t>
      </w:r>
    </w:p>
    <w:p>
      <w:r>
        <w:t>жасырын кәсіпшілік одақ ұйымдастырады. Одақтың</w:t>
        <w:br/>
        <w:t>көздеген шаруашылық саяси мақсаты болды. Осы ұйым</w:t>
        <w:br/>
        <w:t>баспахана сатып алу үшін елден ақша жинап, жиналған</w:t>
        <w:br/>
        <w:t>қаржыға А.Н. Шелкованың меншікті баспаханасын ашуға</w:t>
        <w:br/>
        <w:t>көмектеседі. «Қазақстан» газетінің алғашқы нөмірлері осы</w:t>
        <w:br/>
        <w:t>баспаханада шығарылады. Бұл көңіл аударарлық, әлі де</w:t>
        <w:br/>
        <w:t>жете зерттелуін қажет ететін жайт», - деп бұл басылымға</w:t>
        <w:br/>
        <w:t>өзінің іш тартатындығын сездіреді.</w:t>
        <w:br/>
        <w:t>Бүлтегіннен-тегінемеседі,оттең, заман басқа болды.Ғалым</w:t>
        <w:br/>
        <w:t>жинаған мол мұрасын еркін пайдалана алмады. Сондықтан,</w:t>
        <w:br/>
        <w:t>бүтін дүниені жартыкеш қып беруге тура келді. Кезінде Е. Бұй-</w:t>
        <w:br/>
        <w:t>рин, Ғ. Қарашев, Б. Қаратаев, С. Меңдешев сияқты авторлары</w:t>
        <w:br/>
        <w:t>359</w:t>
        <w:br/>
        <w:t>болған жер, ел тағдыры, тарих, әдебиет, мәдениет күйі, отарлау</w:t>
        <w:br/>
        <w:t>саясаты туралы қайсыбір жайды ашық жазуға дәрмені барған</w:t>
        <w:br/>
        <w:t>басылым туралы «Қазақстан» қазақ баспасөзінің тарихынан</w:t>
        <w:br/>
        <w:t>прогресшіл-демократиялық бағыттағы газет ретінде орын ала-</w:t>
        <w:br/>
        <w:t>ды деуден артыққа бара алмады.</w:t>
        <w:br/>
        <w:t>Х. Бекхожиннің бұдан кейінгі зерттеу обьектісі</w:t>
        <w:br/>
        <w:t>«Айқап» журналы болып табылады. Ол бұл жайында: Қазақ</w:t>
        <w:br/>
        <w:t>халқының мәдени өмірінде ХХ ғасырдың бас кезінде болған</w:t>
        <w:br/>
        <w:t>әлеулі оқиғалардың бірі - «Айқап» журналының шығуы. Ол</w:t>
        <w:br/>
        <w:t>қазақтың тұңғыш қоғамдық-саяси және әдеби журналы бол-</w:t>
        <w:br/>
        <w:t>ды. «Айқап» өзінің сипаты жөнінен жалпы демократиялық</w:t>
        <w:br/>
        <w:t>болғанымен, іс жүзінде Шоқан Уәлихановтың, Ыбырай</w:t>
        <w:br/>
        <w:t>Алтынсариннің, Абай Құнанбасвтың ағартушылық идея-</w:t>
        <w:br/>
        <w:t>лары негізінде дамып келе жатқан қазақтың қоғамдық ой-</w:t>
        <w:br/>
        <w:t>пікірінің, әдебиетінің, публицистикасының прогресшіл-</w:t>
        <w:br/>
        <w:t>дік және демократиялық дәстүрлерін жалғастырған, ілгері</w:t>
        <w:br/>
        <w:t>дамытқан журнал болды.</w:t>
        <w:br/>
        <w:t>Алайда, бұл журнал туралы әртүрлі пікірлер айтылып кел-</w:t>
        <w:br/>
        <w:t>ді. «Айқап», оның редакторы М. Сералин орыс шаруаларының</w:t>
        <w:br/>
        <w:t>Қазақстанға қоныс аударуына қарсы болды, оның бетін-</w:t>
        <w:br/>
        <w:t>де буржуазиялық-ұлтшыл, панисламшыл элементтердің</w:t>
        <w:br/>
        <w:t>мақалалары жарияланып отырды, сондықтан ол кертартпа</w:t>
        <w:br/>
        <w:t>журнал болды деп көрсетті. Бұл пікір қате және дұрыс емес</w:t>
        <w:br/>
        <w:t>екенін филология ғылымдарының докторы, профессор Б. Кен-</w:t>
        <w:br/>
        <w:t>жебаев өзінің «Қазақ халқының ХХ ғасыр басындағы демок-</w:t>
        <w:br/>
        <w:t>рат жазушылары» деген монографиясында дәлелдеді. «Айқап»</w:t>
        <w:br/>
        <w:t>жалпы алғанда демократияшыл-ағартушы бағыттағы журнал</w:t>
        <w:br/>
        <w:t>болды деп тұжырымдады», - деп жаза келіп. «Айқаптың»</w:t>
        <w:br/>
        <w:t>бірқатар оң істерін дұрыс көрсете білген.</w:t>
        <w:br/>
        <w:t>Сөйте тұра кітап авторы бұл арада «Айқап» пен «Қазақ»</w:t>
        <w:br/>
        <w:t>газетінің арасында жер мәселесі туралы болған айтысқа</w:t>
        <w:br/>
        <w:t>дұрыс баға бере алмаған, әрі «Айқаптың» жабылуын: «Бур-</w:t>
        <w:br/>
        <w:t>жуазияшыл-ұлтшылдар «Қазақ» газетінің мерейін үстем ету</w:t>
        <w:br/>
        <w:t>360</w:t>
        <w:br/>
        <w:t>13 газетінің атын тізеді. Бұл-бұл ма, алашордашылардың</w:t>
        <w:br/>
        <w:t>орталық органы «Сарыарқа» газетінің совет үкіметіне,</w:t>
        <w:br/>
        <w:t>оның ұлт саясатына қарсы жазған контрреволюциялық,</w:t>
      </w:r>
    </w:p>
    <w:p>
      <w:r>
        <w:t>жалақорлық мақаласынан “бір құлаш цитата келтіреді.</w:t>
        <w:br/>
        <w:t>Сөйтіп, контрреволюциялық идеяға трибуна береді |31», -</w:t>
        <w:br/>
        <w:t>деген айыптауда қаншама зіл жатыр десеңізші. Бұл деген сөз</w:t>
        <w:br/>
        <w:t>уақтысында бір ғана зерттеуші-ғалымның емес, ол бастап</w:t>
        <w:br/>
        <w:t>берген ғылым жолының алдына тартылған ор болғандығын</w:t>
        <w:br/>
        <w:t>бізден гөрі алдыңғы буын өкілдері жақсы білуге тиіс.</w:t>
        <w:br/>
        <w:t>Осындай алмастың жүзіндей лыпылдап, қауіп бұлты</w:t>
        <w:br/>
        <w:t>төніп тұрған уақытта Х. Бекхожиннің алған бағытынан бас</w:t>
        <w:br/>
        <w:t>тартпай, ғылыми-зерттеу жұмысын жалғастыруға жол таба</w:t>
        <w:br/>
        <w:t>білуі ерлікпен қоса көрегендік қасиетін танытады. Ғалым</w:t>
        <w:br/>
        <w:t>1964 жылы жарық көрген «Қазақ баспасөзінің даму жол-</w:t>
        <w:br/>
        <w:t>дары» деген еңбегінің алғы сөзінде жоғарыда біз келтір-</w:t>
        <w:br/>
        <w:t>ген «Әдебиет және искусство» журналы мен «Социалистік</w:t>
        <w:br/>
        <w:t>Қазақстан» газетіндегі сын мақалаларда: «осы кітаптың</w:t>
        <w:br/>
        <w:t>авторы «Дала уалаяты» газеті туралы жазған кандидаттық</w:t>
        <w:br/>
        <w:t>диссертациясында және Б. Кенжебаевтың 1950 жылғы</w:t>
        <w:br/>
        <w:t>«Қазақ баспасөзінің тарихынан» деген кітапшасында жі-</w:t>
        <w:br/>
        <w:t>берілген қате, кемшіліктер сыналды ПЬ3-6.)». - деп жаза-</w:t>
        <w:br/>
        <w:t>ды. Осы сөйлем 1981 жылы жарық көрген «Қазақ баспасөзі</w:t>
        <w:br/>
        <w:t>тарихының очеркі» деген оқулығының алғы сөзінде де сөзбе-</w:t>
        <w:br/>
        <w:t>сөз қайталанады. Біздіңше, мұны ғалым бекер тасқа басып</w:t>
        <w:br/>
        <w:t>қалдырмаған. Ондаекітүрлімақсатболған. Біріншіден, қазақ</w:t>
        <w:br/>
        <w:t>баспасөзі тарихы туралы шындықты ашуға әлгіндегідей</w:t>
        <w:br/>
        <w:t>сыншылар мұрсат бермегенін астарлап жеткізеді. Екінші-</w:t>
        <w:br/>
        <w:t>ден, қазан төңкерісіне дейінгі ұлттық басылымдардың қадір-</w:t>
        <w:br/>
        <w:t>қасиетін жетік білген зерттеуші Алаш баспасөзінің түбінде</w:t>
        <w:br/>
        <w:t>бір ақталарын сезгендіктен оларды біржақты сынап-мінеп</w:t>
        <w:br/>
        <w:t>жазуының себебін ашып айтып, болашақ ұрпақ алдында</w:t>
        <w:br/>
        <w:t>ақталғандай болып көрінеді. Ал, шындығын айтқанда, қазақ</w:t>
        <w:br/>
        <w:t>баспасөзі тарихы тақырыбында алғашқылардың қатарында</w:t>
        <w:br/>
        <w:t>368</w:t>
        <w:br/>
        <w:t>ол кітабының алғы сөзінде: «Қазақ баспасөзінің бағыт-</w:t>
        <w:br/>
        <w:t>бағдарына алғаш баға бергендердің бірі - жазушы, акадс-</w:t>
        <w:br/>
        <w:t>мик Сабит Мұқанов. Ол өзінің 1932 жылғы «ХХ ғасырдағы</w:t>
        <w:br/>
        <w:t>қазақ әдебиеті» деген кітабында қазақ баспасөзіне біраз тал-</w:t>
        <w:br/>
        <w:t>дау жасайды. Сол сияқты профессор Е. Ысмайыловтың 1941</w:t>
        <w:br/>
        <w:t>жылғы «Қазақ әдебиеті» деген оқу құралында, «Қазақ КСР</w:t>
        <w:br/>
        <w:t>тарихында» /үш рет басылуында да/, Қ. Бейсембиевтің 1961</w:t>
        <w:br/>
        <w:t>жылғы «Қазақстанда ХІХ ғасырдың аяқ шенінде жоне ХХ</w:t>
        <w:br/>
        <w:t>ғасырдың басында болған саяси-идеялық ағымдар» деген кі-</w:t>
        <w:br/>
        <w:t>табында қазақ баспасөзі туралы сөз болады» деп өз еңбегінің</w:t>
        <w:br/>
        <w:t>тақыр жерден шықпағанын ескерте отырып, одан әрі «Қазақ</w:t>
        <w:br/>
        <w:t>баспасөзінің тарихын зерттеуге бұрын-сонды басылып</w:t>
        <w:br/>
        <w:t>шыққан библиографиялық көрсеткіштер көп жеңілдік кел-</w:t>
        <w:br/>
        <w:t>тіреді. Бұл жөнінде Алекторовтың (Указатель книг, журналь-</w:t>
        <w:br/>
        <w:t>ных и газетных статей и заметок о киргизах. Казань, 1900),</w:t>
        <w:br/>
        <w:t>Седельниковтың (Библиографический указатель по казахс-</w:t>
        <w:br/>
        <w:t>кому устному творчеству. Вып, 1771-1916, Алма-Ата. 1951),</w:t>
        <w:br/>
        <w:t>Сәбитовтың (Библиографический указатель материалов по</w:t>
        <w:br/>
        <w:t>истории Казахстана. Алма-Ата, 1947), «Қазақ әдебиетінің</w:t>
        <w:br/>
        <w:t>библиографиялық көрсеткіші», академик Ә. Марғұлан мен</w:t>
        <w:br/>
        <w:t>профессор Е. Ысмайыловтың басшылығымен Ү. Сұбхан-</w:t>
        <w:br/>
        <w:t>бердина «Айқап» бетіндегі мақалалар мен хат-хабарлар</w:t>
        <w:br/>
        <w:t>(Алматы, 1961.), Қазақтың революциядан бұрынғы мерзімді</w:t>
        <w:br/>
        <w:t>баспасөзіндегі материалдар (Алматы, 1963) құрастырған</w:t>
        <w:br/>
        <w:t>библиографиялық көрсеткіштерді атап көрсетуге болады»</w:t>
        <w:br/>
        <w:t>деген сияқты ғылыми құнды материалдардың бастауы қайда</w:t>
        <w:br/>
        <w:t>жатқандығын көрсетедіде, ақыр соңында: «Қазақстандаком-</w:t>
        <w:br/>
        <w:t>мунистік баспасөздің, яғни қазақ совет баспасөзінің туып,</w:t>
      </w:r>
    </w:p>
    <w:p>
      <w:r>
        <w:t>дами бастаған дәуіріндегі қызметін жинақтап, баяндау үшін</w:t>
        <w:br/>
        <w:t>Т. Амандосовтың (Верныйдағы большевиктік тұңғыш қазақ</w:t>
        <w:br/>
        <w:t>газеті, 1959), С. Имашевтің (Зарождение коммунистической</w:t>
        <w:br/>
        <w:t>печати в Казахстане, 1961), Б. Кенжебаев пен Т. Қожакеевтің</w:t>
        <w:br/>
        <w:t>(Қазақ совет баспасөзі тарихынан, 1962) кітапшалары және</w:t>
        <w:br/>
        <w:t>357</w:t>
        <w:br/>
        <w:t>Хайыржан Нұрқожаұлы Бекхожин</w:t>
        <w:br/>
        <w:t>ИБ Хо5063</w:t>
        <w:br/>
        <w:t>Басуға 2011 ж. қол қойылды. Пішімі 60х84/16.</w:t>
        <w:br/>
        <w:t>Таралымы 500. Тапсырыс Х%177.</w:t>
        <w:br/>
        <w:t>Бағасы келісімді.</w:t>
        <w:br/>
        <w:t>Әл-Фараби атындағы Қазақ ұлттық университетінің</w:t>
        <w:br/>
        <w:t>«Қазақ университеті» баспасы</w:t>
        <w:br/>
        <w:t>050040, Алматы қ., Әл-Фараби даңғылы 71</w:t>
        <w:br/>
        <w:t>Жарқын бейне жадымызда</w:t>
        <w:br/>
        <w:t>Қ. Бекхожин. Ағайынды қоңыр қаз. Ағама хат.</w:t>
        <w:br/>
        <w:t>Ағаны еске алу. (өлеңдер еее... 264</w:t>
        <w:br/>
        <w:t>М. Әлімбаев. Асқар ойлы ғалым, асыл азамат. ы. 271</w:t>
        <w:br/>
        <w:t>Т. Кәкішев. Баға жетпес байғазы. 00... 274</w:t>
        <w:br/>
        <w:t>Ә.Ыдырысов. Хайрекен.222----- 292</w:t>
        <w:br/>
        <w:t>С. Козыбаев. Корифей отечественной</w:t>
        <w:br/>
        <w:t>журнолистика .шла. . . "а .з м ы 305</w:t>
        <w:br/>
        <w:t>Б. Мекишев. /рофессор Х.Бекхожин</w:t>
        <w:br/>
        <w:t>как педагог и личность......221222222012200ыыыыыаыыылəдəДЫДЫ.</w:t>
        <w:br/>
        <w:t>Т. Жұртбаев. Тағылым мен аманат ...</w:t>
        <w:br/>
        <w:t>И. Исаев. Қос Бекхожин... -</w:t>
        <w:br/>
        <w:t>А. Мархабаев. Баспасөзіміздің тұңғыш шежірешісі ..334</w:t>
        <w:br/>
        <w:t>К. Қамзин. Ұстаз туралы бір ауыз лебіз..ЛлмдДм1112. 342</w:t>
        <w:br/>
        <w:t>Х. Әміренов. Журналистер факультетінің алғашқы</w:t>
        <w:br/>
        <w:t>деканы е”с&gt;&lt;мммке лк ее..-ә 346</w:t>
        <w:br/>
        <w:t>Қ. Аллаберген. Қазақ баспасөзінің ақиығы .....2л.4..2... 355</w:t>
        <w:br/>
        <w:t>Қ. Сақ. Қазақ баспасөзі тарихының тамыршысы....... 365</w:t>
        <w:br/>
        <w:t>Е. Айтмағамбетов. Алды кең адам еді... ..371</w:t>
        <w:br/>
        <w:t>К.Қабылғазина. Ұстаздан ұлағат...... 2.3753</w:t>
        <w:br/>
        <w:t>Қ. Әбжанұлы. Ұстаз ықыласы.../20/00 ыы 377</w:t>
        <w:br/>
        <w:t>Кіріспе Ды Ны...</w:t>
        <w:br/>
        <w:t>Өмірбаяным</w:t>
        <w:br/>
        <w:t>З. Бекхожина. Алаштың асыл азаматы жүзге келді...... 9</w:t>
        <w:br/>
        <w:t>Х.Н. Бекхожин еңбектерінің хронологиялық</w:t>
        <w:br/>
        <w:t>көрсеткіші .......2.000000ееекееее еее еее... 13</w:t>
        <w:br/>
        <w:t>Х.Н. Бекхожиннің өмірі және қызметі туралы.</w:t>
        <w:br/>
        <w:t>әдебиеттер... 10ботатереееереуоаееее е лалыыыыаЫДЫЫДДаы. 21</w:t>
      </w:r>
    </w:p>
    <w:p>
      <w:r>
        <w:t>Баспасөз - өмір айнасы</w:t>
        <w:br/>
        <w:t>Тақтай бұрыш лы а-ы ы</w:t>
        <w:br/>
        <w:t>ЖҮз елу бас үшін</w:t>
        <w:br/>
        <w:t>Жарманың жаңа газеті жабулы жатыр... 31</w:t>
        <w:br/>
        <w:t>Ала көлеңке .....1.00011аəаəе ете ӘӘ адыдеенеН.өлееееее.-. 32</w:t>
        <w:br/>
        <w:t>Үсіген тары, жаншылған бидай тұқым бола ма?........ 36</w:t>
        <w:br/>
        <w:t>Жалаңаяқ агроном. Де... етке. 37</w:t>
        <w:br/>
        <w:t>Малдың індетімен мықтап күресейік ..маоаыӛ2 2.38</w:t>
        <w:br/>
        <w:t>Сан жетпейтін жетеу.....221100001ІДІШеҺееееегы .40</w:t>
        <w:br/>
        <w:t>Жазушылар комитетінде ....</w:t>
        <w:br/>
        <w:t>«Еңлік-Кебек» постановкесі ...</w:t>
        <w:br/>
        <w:t>Кереметті күн -</w:t>
        <w:br/>
        <w:t>Поселкеге көрімдік ..</w:t>
        <w:br/>
        <w:t>Өмір дүкені ........000000000г еее есыЫееыеолӘеа ое.</w:t>
        <w:br/>
        <w:t>Мылжың сөздің авторлары..00/б ы ыə.əə.әече-еее е. 64</w:t>
        <w:br/>
        <w:t>Қазақ баспасөзінің тамыры</w:t>
        <w:br/>
        <w:t>Революциялық идеяның жаршысы....... ола... 94</w:t>
        <w:br/>
        <w:t>Өмір талабына үңілсек .....005080г еее е еетаЫДее-.. 99</w:t>
        <w:br/>
        <w:t>жанұшыра әрекет еткен алаш азаматтарының ізгі істерінен</w:t>
        <w:br/>
        <w:t>өнеге алу да- ұрпақ міндеті.</w:t>
        <w:br/>
        <w:t>Үшіншіден, Алаш баспасөзі, соның ішінде, әсіресе,</w:t>
        <w:br/>
        <w:t>«Қазақ» газеті - төл журналистикамыздың дамуына тигіз-</w:t>
        <w:br/>
        <w:t>ген ықпал-әсері орасан зор басылым. Оны теориялық және</w:t>
        <w:br/>
        <w:t>практикалық жағынан байытып қана қоймай, журналистерді</w:t>
        <w:br/>
        <w:t>баулу мектебіне айналғанын ешкім теріске шығара алмайды.</w:t>
        <w:br/>
        <w:t>Осы орайда, Алаш зиялылары шоғырынан шығып, әлемге</w:t>
        <w:br/>
        <w:t>танылған, сол арқылы қазақ халқының атын дүниежүзіне</w:t>
        <w:br/>
        <w:t>паш еткен Мұхтар Әуезовтің мына пікірі сөзімізді жандан-</w:t>
        <w:br/>
        <w:t>дыра түсері хақ: «Қазақ» газетінің сүтін еміп өскен бір буын</w:t>
        <w:br/>
        <w:t>осы күнде пікір-білім жолында бұғанасы бекіп, іс майда-</w:t>
        <w:br/>
        <w:t>нына шығып отырса, кейінгі жас буын Ахаң салған өрнекті</w:t>
        <w:br/>
        <w:t>біліп, Ахаң ашқан мектепті оқып шыққалы табалдырығынан</w:t>
        <w:br/>
        <w:t>жаңа аттап, ішіне жаңа кіріп жатыр» БІ. Ендеше, сол</w:t>
        <w:br/>
        <w:t>«табалдырығынан жаңа аттап, ішіне жаңа кіріп жатқан»</w:t>
        <w:br/>
        <w:t>буын - өзі журналистика мамандығына баулу үстіндегі жас</w:t>
        <w:br/>
        <w:t>шәкірттері екенін ұлағатты ұстаз, көрнекті ғалым Х. Бекхо-</w:t>
        <w:br/>
        <w:t>жин білмеді деуге еш негіз жоқ.</w:t>
        <w:br/>
        <w:t>1. Бекхожин Х. Қазақ баспасөзінің даму жолдары (1860-1930 жыл-</w:t>
        <w:br/>
        <w:t>дар).- Алматы: Қазақ мемлекеттік баспасы,1964.-196 бет.</w:t>
        <w:br/>
        <w:t>2. Сәрсеков Ж. Тарихи шындық бұрмаланбасын // «Әдебиет және</w:t>
        <w:br/>
        <w:t>искусство» журналы. - Хе 7. - 1951.</w:t>
        <w:br/>
        <w:t>3. Қорқытов Б., Досбаев Ә. Қазақ баспасөзін зерттеудегі өрескел</w:t>
        <w:br/>
        <w:t>қателер // Социалистік Қазақстан. -1951 ж. 17қараша.</w:t>
        <w:br/>
        <w:t>4. «Қазақ» газеті. - Хе216. - 1917.</w:t>
        <w:br/>
        <w:t>5. Әуезов М. Ахмет Байтұрсынұлының 50 жылдық мерейтойы //</w:t>
        <w:br/>
        <w:t>«Ақ жол» газеті. - 1923 ж. 4 ақпан.</w:t>
      </w:r>
    </w:p>
    <w:p>
      <w:r>
        <w:t>Қосылған Әбжанұлы,</w:t>
        <w:br/>
        <w:t>филология ғылымдарының кандидаты,</w:t>
        <w:br/>
        <w:t>ҚазҰТУ доценті</w:t>
        <w:br/>
        <w:t>ҰСТАЗ ЫҚЫЛАСЫ</w:t>
        <w:br/>
        <w:t>Қазіргі өнер академиясының ғимаратында оқитынбыз.</w:t>
        <w:br/>
        <w:t>Жатақханамыз да алыс емес, Виноградов көшесімен тура</w:t>
        <w:br/>
        <w:t>баратынбыз. Осылай төрт жыл оқыдық та, бітіру сәті кел-</w:t>
        <w:br/>
        <w:t>ді. Жұмыс іздеу керек. Мен екі балалы әкемін, степендияға</w:t>
        <w:br/>
        <w:t>қоса табыс табуды ойлайтын кезім...</w:t>
        <w:br/>
        <w:t>Осындай күндердің бірінде «Қазақстан теміржолы»</w:t>
        <w:br/>
        <w:t>газетінде бос штат бар дегенді естіп, сол жерге жұмысқа</w:t>
        <w:br/>
        <w:t>тұруды ойладым. Редакцияға бардым, бірақ, мені жұмысқа</w:t>
        <w:br/>
        <w:t>алмады. Оған аса қайғырған мен жоқ. Студенттік шат-</w:t>
        <w:br/>
        <w:t>шадыман көңіл-күймен жүріп, біраз уақыт өтіп те кеткен...</w:t>
        <w:br/>
        <w:t>Журналистика тарихы сабағын жүргізетін ұстазымыз</w:t>
        <w:br/>
        <w:t>Хайыржан Бекхожин көзекті дәрісін өткергеннен кейін,</w:t>
        <w:br/>
        <w:t>журналистік өмір тәжірибесі турасында біршама сыр</w:t>
        <w:br/>
        <w:t>шертті. Біз бұл кісінің білім алу кезеңі қаншалықты</w:t>
        <w:br/>
        <w:t>қиындықпен өткендігі, Қазақ журналистикасының алғашқы</w:t>
        <w:br/>
        <w:t>жылдарындағы ұйымдастыру шаралары қандайлық</w:t>
        <w:br/>
        <w:t>ауыртпалықпен жүзеге асқандығы туралы шежірелер-</w:t>
        <w:br/>
        <w:t>ді ұйып тыңдадық. Ұлы ұстаз әңгімесін: «Сендер дайын</w:t>
        <w:br/>
        <w:t>журналистсіңдер, кез келген баспасөз мекемесіне жұмысқа</w:t>
        <w:br/>
        <w:t>тұрып еңбек ете аласыңдар», - деп аяқтады. Осы сөзі қамшы</w:t>
        <w:br/>
        <w:t>болды да: «Мен бір газетке жұмысқа сұранып едім, алмады»</w:t>
        <w:br/>
        <w:t>деп айтып салдым.</w:t>
        <w:br/>
        <w:t>Бұл кісі көп ойланбастан: «Қай газет, кім алмады?» - деп</w:t>
        <w:br/>
        <w:t>сұрап еді, мен жөнін айттым. «Сабақ біткен соң, маған келіп</w:t>
        <w:br/>
        <w:t>жолығып кетерсің» - деген емеурін танытты, мен солай жа-</w:t>
        <w:br/>
        <w:t>садым.</w:t>
        <w:br/>
        <w:t>377</w:t>
        <w:br/>
        <w:t>Клара Қабылғазина,</w:t>
        <w:br/>
        <w:t>филология ғылымдарының кандидаты, доцент</w:t>
        <w:br/>
        <w:t>ҰСТАЗДАН ҰЛАҒАТ</w:t>
        <w:br/>
        <w:t>Бұрынғы Киров көшесі мен Коммунистік даңғылының</w:t>
        <w:br/>
        <w:t>қиылысында орналасқан оқу ғимараты. С.М. Киров</w:t>
        <w:br/>
        <w:t>атындағы Қазақ мемлекеттік университетінің журналис-</w:t>
        <w:br/>
        <w:t>тика факультетіне оқуға түсіп, қуанышымыз қойнымызға</w:t>
        <w:br/>
        <w:t>сыймай жүрген өңкей жас өрендерміз. Бірі батыстан, бірі</w:t>
        <w:br/>
        <w:t>шығыстан, еліміздің түкпір-түкпірінен келген жас түлектер.</w:t>
        <w:br/>
        <w:t>Ол кезде бүгінгідей әр қалада журналистер дайындамайды,</w:t>
        <w:br/>
        <w:t>тек ҚазМУ ғана болатын. Топтағы елуіміздің де армандары-</w:t>
        <w:br/>
        <w:t>мыз биік, асқақ еді. Сондай сәтге ұстаздар қауымының әр</w:t>
        <w:br/>
        <w:t>сөзін қағып алып, мән беретінбіз. Біздің алдымызда олардан</w:t>
        <w:br/>
        <w:t>артық білімдар, олардан артық парасат иелері, зиялы аза-</w:t>
        <w:br/>
        <w:t>маттар жоқ болатын.</w:t>
        <w:br/>
        <w:t>Сондай ақ сәулелі күндердің бірінде аудиторияға орта</w:t>
        <w:br/>
        <w:t>бойлы, мығым денелі жігіт ағасы келіп кірді. Баяу мақаммен</w:t>
      </w:r>
    </w:p>
    <w:p>
      <w:r>
        <w:t>сөйлейтін қалпымен, бір қалыпты дауыс деңгейінде сөз бас-</w:t>
        <w:br/>
        <w:t>тап кетті. Сәуле жартылай ғана түсіп тұрған, алакөлеңке</w:t>
        <w:br/>
        <w:t>дәрісханада отырған студенттер жанары алдарында тұрған</w:t>
        <w:br/>
        <w:t>ұстазға қадалған. Ұғуымызша «Қазақ баспасөзінің тари-</w:t>
        <w:br/>
        <w:t>хы» дейтін пәннен дәріс беруші Хайыржан Бекхожин есімді</w:t>
        <w:br/>
        <w:t>ұстазымыз екен. Ол сонау әріден суыртпақтап алғашқы</w:t>
        <w:br/>
        <w:t>қазақ газеттері жайлы тамаша рахаттана әңгімеледі. Одан</w:t>
        <w:br/>
        <w:t>кейіндеу білгеніміз - қазақ баспасөзінің тарихын ең алғаш</w:t>
        <w:br/>
        <w:t>зерттегендердің бірі ретінде кандидаттық диссертациясын</w:t>
        <w:br/>
        <w:t>қорғаған ғалым екен. «Түркістан уалаяты», «Дала уалаяты»</w:t>
        <w:br/>
        <w:t>газеттері жайлы айтқанда ерекше толқиды, ерекше шабыт-</w:t>
        <w:br/>
        <w:t>танады. Сол кездеосы ғалым ұстаздың қырықтан жаңа асқан</w:t>
        <w:br/>
        <w:t>кезі екен. Самайларын қырау шала бастаған ұстаздың сыр-</w:t>
        <w:br/>
        <w:t>375</w:t>
        <w:br/>
        <w:t>үнсіздіктен кейін ол кісі - Ондай да бола ма екен?- деп</w:t>
        <w:br/>
        <w:t>мейірлене күлімсіреді. Өзіңіз айтқандай мен дайын жур-</w:t>
        <w:br/>
        <w:t>налист емеспін бе?! Демек әріптеспіз, - деп еркінси қолқа</w:t>
        <w:br/>
        <w:t>салдым. Ол кісі келісті.</w:t>
        <w:br/>
        <w:t>Баратын жерімізді келісіп алып, шәйханада кездестік...</w:t>
        <w:br/>
        <w:t>Отырмыз... Мен сабақ туралы бір-екі ауыз сұрақ қойсам,</w:t>
        <w:br/>
        <w:t>соған жауап беріп, жайбарақат күй кешкендей сыңай та-</w:t>
        <w:br/>
        <w:t>нытты. Біршама уақыт өткенде, студент пен профессордың</w:t>
        <w:br/>
        <w:t>үнсіз ой түсіністігін бір келіншек келіп бұзып жіберді. Ол</w:t>
        <w:br/>
        <w:t>профессордың бетінен сүйіп, биге шақырды. Хайыржан</w:t>
        <w:br/>
        <w:t>ағамыз қарсылық көрсетпеді. Осылай екі-үш рет биледі,</w:t>
        <w:br/>
        <w:t>содан келіп, қасыма отырған кезде, мен ұстазымнан жай-</w:t>
        <w:br/>
        <w:t>лап қана: «Бұл кімдер еді?» деп сұрадым. Сонда профессор</w:t>
        <w:br/>
        <w:t>ағамыз: «Бұлар менің студенттерім, қайсысы қашан оқып-</w:t>
        <w:br/>
        <w:t>бітіргенін білмеймін, бірақ осы шәкірттердің ықыласын</w:t>
        <w:br/>
        <w:t>көргенде бір жасап қаламын» - деді жадыраңқы жүзбен. Со-</w:t>
        <w:br/>
        <w:t>дан, екі сағаттай отырып әңгіме-дүкен құрғаннан кейін, мен</w:t>
        <w:br/>
        <w:t>ақсақалды жеңгейден кешірім сұрап, үйіне кізгізіп салдым.</w:t>
        <w:br/>
        <w:t>Хайыржан Бекхожиннің сол бір адами ұстаздық кейпі</w:t>
        <w:br/>
        <w:t>ойымнан кетпейді. Неге дейсіз ғой? Профессор мен студент</w:t>
        <w:br/>
        <w:t>арасындағы көкірек керусіз қарапайым араласа кетуі-әкелік</w:t>
        <w:br/>
        <w:t>қамқорлық пен риясыз жақсылық тілеуі, игілік көрсетуі</w:t>
        <w:br/>
        <w:t>нағыз ұстаздық қасиет деп түсінемін. Ал, шайханада биге</w:t>
        <w:br/>
        <w:t>шақырған жас келіншектер кезінде профессор ағамыздың</w:t>
        <w:br/>
        <w:t>қамқорлығын кәріп, ұстазға ықылас-ілтипатын көрсетудің</w:t>
        <w:br/>
        <w:t>сәті түскеніне риза болғандарын түсіндім.</w:t>
        <w:br/>
        <w:t>«Ұстаз шәкіртімен қадірлі!» деген осы...</w:t>
        <w:br/>
        <w:t>Өздігіңнен жұмыс істегенде ..200222202 104</w:t>
        <w:br/>
        <w:t>Қазақ ағартушылары туралы соны деректер...</w:t>
        <w:br/>
        <w:t>А.П. Чехов-- журналист...</w:t>
        <w:br/>
        <w:t>«Айқап» журналы және оқу-ағарту мәселелері...</w:t>
        <w:br/>
        <w:t>Білімнің қайнар бұлағы</w:t>
        <w:br/>
        <w:t>Шытырман шындық .....,.,22.</w:t>
        <w:br/>
        <w:t>Шоқан Уэлиханов - публицист.ыə.</w:t>
        <w:br/>
        <w:t>Ыбырай Алтынсарин - журналист 5</w:t>
        <w:br/>
        <w:t>Абайдың публицистикасы... 150</w:t>
        <w:br/>
        <w:t>Қазақтың мерзімді баспасөзінің шығарыла бастауы..153</w:t>
      </w:r>
    </w:p>
    <w:p>
      <w:r>
        <w:t>Қазақтың демократиялық баспасөзі (1911-1915)........ 164</w:t>
        <w:br/>
        <w:t>Қазақ баспасөзі Кеңес өкіметінің күрес дәуірінде........ 173</w:t>
        <w:br/>
        <w:t>Қазақ баспасөзі шетел соғыс интервенциясы және</w:t>
        <w:br/>
        <w:t>азамат соғысы кезінде... 184</w:t>
        <w:br/>
        <w:t>Баспасөз республиканың халық шаруашылығын қалпына</w:t>
        <w:br/>
        <w:t>келтіру жолындағы күресте... 00. 193</w:t>
        <w:br/>
        <w:t>Ғалымның хаты өлмес</w:t>
        <w:br/>
        <w:t>Ғ. Оспанов, Қ. Ғабдешов. Бағалы зерттеу. 0005.</w:t>
        <w:br/>
        <w:t>Б. Далабаев. Қазақ баспасөзінің даму жолдары...</w:t>
        <w:br/>
        <w:t>К. Аханов. Баспасөздің тарихы жайлы еңбек...</w:t>
        <w:br/>
        <w:t>Б. Кенжебаев, Т. Қожакеев. Игі қадам. Ды! 2.</w:t>
        <w:br/>
        <w:t>Е. Бекмаханов. Пенное исследование 10002</w:t>
        <w:br/>
        <w:t>А.Марғулан. Отзыв......2.2...22Г224 202011.</w:t>
        <w:br/>
        <w:t>С.Рахымбек. Первопроходең..../44400 Ы</w:t>
        <w:br/>
        <w:t>Л. Нода. Х. Н. Бекхожин об отражении в печати</w:t>
        <w:br/>
        <w:t>колонизаторской политики русского царизма 11. 236</w:t>
        <w:br/>
        <w:t>О. Ошанова. Қ.Бекхожиннің қазақ баспа ісі туралы</w:t>
        <w:br/>
        <w:t>пікірлерінің бүгінгі күнмен сабақтастығы......мМ411. 249</w:t>
        <w:br/>
        <w:t>Ғ.Майкотова. Хайыржан Бекхожиннің ғылыми</w:t>
        <w:br/>
        <w:t>публицистикасы .......44440021 ы ыыыН 253</w:t>
        <w:br/>
        <w:t>381</w:t>
        <w:br/>
        <w:t>баз қимылы, маңғаз дауысы, терең білімі оның зиялылығын</w:t>
        <w:br/>
        <w:t>паш етіп тұратын.</w:t>
        <w:br/>
        <w:t>Университет қабырғасында алғаш білім шәрбатынан</w:t>
        <w:br/>
        <w:t>сусындай бастаған шағымыздағы ұстаздар қауымы -- Кеңес</w:t>
        <w:br/>
        <w:t>одағының батыры, академик, қазақ ауыз әдебиетін зертте-</w:t>
        <w:br/>
        <w:t>уші ғалым Мәлік Ғабдуллин, журналистика факультетінің</w:t>
        <w:br/>
        <w:t>жеке отау болып шығуына үлкен үлес қосқан қазақ</w:t>
        <w:br/>
        <w:t>журналистикасының теориясы мен тәжірибесін қалыпқа</w:t>
        <w:br/>
        <w:t>салған ғалым Тауман Амандосов, темірдей тәртібімен аты</w:t>
        <w:br/>
        <w:t>аңызға айналған профессор Темірбек Қожакеев, бүгінде</w:t>
        <w:br/>
        <w:t>құрметті профессор, жазушы, ғалым Әбілфайыз Ыдыры-</w:t>
        <w:br/>
        <w:t>сов, КОКП тарихын оқытуда қаталдығымен қалтырататын</w:t>
        <w:br/>
        <w:t>Жанпейіс Қарағұсов, қазақ әдебиетінің тарихын бипаздап</w:t>
        <w:br/>
        <w:t>жеткізетін, Абайды пір тұтып өткен ғалым, профессор Бей-</w:t>
        <w:br/>
        <w:t>сембай Кенжебаев және осы Хайыржан ағаларымыз сияқты</w:t>
        <w:br/>
        <w:t>ұстаздар есімдері жадымызда мәңгі қалды.</w:t>
        <w:br/>
        <w:t>Ұстаздың болашақта шәкірт есінде қалуы оның тыным-</w:t>
        <w:br/>
        <w:t>сыз еңбегінің жемісі болмақ. Сол сабақтың мазмұны ғана</w:t>
        <w:br/>
        <w:t>емес, жастардың тірлік-тіршіліктерімен де санаса отырып</w:t>
        <w:br/>
        <w:t>жүргізілген дәріс иесі ғана есте қалмақ. Шын, ақиқат, адал</w:t>
        <w:br/>
        <w:t>еңбек арқылы ғана олардың жүрегіне жол табуға болады.</w:t>
        <w:br/>
        <w:t>Ұстаздар шәкірттердің көкейінде жағымды жағымен жүрсе</w:t>
        <w:br/>
        <w:t>«қымбатты ұстаз, біз сізбен мақтанамыз» деген бір ауыз</w:t>
        <w:br/>
        <w:t>сөйлемнен артық қандай марапат болмақ.</w:t>
        <w:br/>
        <w:t>Міне, ұстаз осымен бақытты! Ұстаз осымен мәңгілік.</w:t>
        <w:br/>
        <w:t>Сондай ұстаздардан ұлағат алғанымызды тағдырдың сыйы</w:t>
        <w:br/>
        <w:t>деп білеміз.</w:t>
      </w:r>
    </w:p>
    <w:p>
      <w:r>
        <w:t>сөйлеммен қысқа ғана жазылған жауап хаты көзіме оттай</w:t>
        <w:br/>
        <w:t>басылды. «Өзің бір дорақ бала екенсің, - деп басталатын</w:t>
        <w:br/>
        <w:t>сөздері әлі есімде. - Сөйте ме екен. Деканат документтеріңді</w:t>
        <w:br/>
        <w:t>месі кетіп қалған деп есептеп архивке өткізіп жіберіпті. Шаң</w:t>
        <w:br/>
        <w:t>басып жатқан көп қағаздың арасынан бірнеше күн іздестіріп</w:t>
        <w:br/>
        <w:t>зорға тауып берді. Сырттай оқытатын бөлімге тапсырып,</w:t>
        <w:br/>
        <w:t>заңдастырдым. Енді көп кешікпей сессияға шақырып та</w:t>
        <w:br/>
        <w:t>қалар. Дорақ бола бермей оқуыңды оқы».</w:t>
        <w:br/>
        <w:t>Хайрекеңнің өз жазу мәнерін сақтап, сөздерін өзгертпей</w:t>
        <w:br/>
        <w:t>келтіріп отырмын. Расында да жарты айдай уақыт өткен соң</w:t>
        <w:br/>
        <w:t>сырттай оқытатын бөлімнен төртінші курстың емтиханда-</w:t>
        <w:br/>
        <w:t>рын тапсыруға шақырған ресми хат келді.</w:t>
        <w:br/>
        <w:t>Осылай Хайрекеңнің көмегімен оқуымды қайта</w:t>
        <w:br/>
        <w:t>жалғастырып, оны ойдағыдай бітіріп шықтым. Қашан оқу</w:t>
        <w:br/>
        <w:t>бітіріп, қолыма диплом алғанға дейін Хайрекең мені көзінен</w:t>
        <w:br/>
        <w:t>таса қылған жоқ десем де артық айтқандық болмас. Кезде-</w:t>
        <w:br/>
        <w:t>скен сайын оқуымның барысын, жұмыс жағдайын ежіктеп</w:t>
        <w:br/>
        <w:t>сұрап жататын. Тіпті мемлекеттік емтиханға кіретін екі</w:t>
        <w:br/>
        <w:t>пәннің бірі - баспасөз тарихын сол кісіге тапсырғаным да</w:t>
        <w:br/>
        <w:t>есімде. Мемлекеттік комиссияның мүшесі ретінде Хайрекең</w:t>
        <w:br/>
        <w:t>менің баспасөз тақырыбына жазған диплом жұмысымды</w:t>
        <w:br/>
        <w:t>қорғағанда да қатысып отырды.</w:t>
        <w:br/>
        <w:t>Жоғарыда Хайыржан Бекхожиннің Қазақстанда журна-</w:t>
        <w:br/>
        <w:t>лист кадрларын даярлауғазор үлес қосқан тұлға екені айтыл-</w:t>
        <w:br/>
        <w:t>ды. Осы естелік әңгімеде мен келтірген бір ғана мысалдың</w:t>
        <w:br/>
        <w:t>өзі алды кең қарияның журналист мамандығын игеруді</w:t>
        <w:br/>
        <w:t>мақсат еткен қазақ жастарының шын мәніндегі жанашыр</w:t>
        <w:br/>
        <w:t>қамқоршысы, сүйеушісі болғанын көрсетіп тұрған жоқ па!</w:t>
        <w:br/>
        <w:t>Есмұхамбет Айтмағамбетов,</w:t>
        <w:br/>
        <w:t>зейнеткер</w:t>
        <w:br/>
        <w:t>АЛДЫ КЕҢ АДАМЕДІ</w:t>
        <w:br/>
        <w:t>Бекхожин Хайыржан Нұрқожаұлын кім білмейді. Тіп-</w:t>
        <w:br/>
        <w:t>ті, бар қазақты айтпаған күннің өзінде оны ҚазМУ-дың</w:t>
        <w:br/>
        <w:t>журналистика факультетінде сонау 1945 жылдан бергі</w:t>
        <w:br/>
        <w:t>кезеңде оқығандардың бәрі біледі. Өйткені өзі оқып бітірген</w:t>
        <w:br/>
        <w:t>университеттің журналистика факультетіне сол 1945 жылы</w:t>
        <w:br/>
        <w:t>аға оқытушы болып қызметке келген Хайрекең бүкіл қалған</w:t>
        <w:br/>
        <w:t>әмірін осы қара шаңырақта ұстаздық іске арнады. Факуль-</w:t>
        <w:br/>
        <w:t>тет деканы, журналистика кафедрасының меңгерушісі</w:t>
        <w:br/>
        <w:t>болды. Тарих ғылымдарының докторы ғылыми дәрежесін</w:t>
        <w:br/>
        <w:t>алды. Тауман Амандосов, Темірбек Қожакеев, Әбілфайыз</w:t>
        <w:br/>
        <w:t>Ыдырысов сияқты қайраткерлермен бірге Қазақстанда жур-</w:t>
        <w:br/>
        <w:t>налист кадрларын даярлау ісіне зор үлес қосты. Әсіресе</w:t>
        <w:br/>
        <w:t>қазақ баспасөзінің тарихын зерттеу жөніндегі еңбегі ұшан-</w:t>
        <w:br/>
        <w:t>теңіз. Бұл салада 60-тан астам ғылыми мақала жазғанын</w:t>
        <w:br/>
        <w:t>жақсы білеміз және солардың көбін оқып та өстік. «Қазақ</w:t>
        <w:br/>
        <w:t>баспасөзінің даму тарихы» атты монографиялық кітабы</w:t>
        <w:br/>
        <w:t>күні бүгінге дейін маңызын жойған жоқ.</w:t>
        <w:br/>
        <w:t>Мен 1953 жылы университеттің журналистика бөліміне</w:t>
        <w:br/>
        <w:t>(ол кезде солай аталатын) оқуға түстім. Екінші курстан</w:t>
        <w:br/>
        <w:t>бастап бізге осы Хайыржан Бекхожин ағамыз журналисти-</w:t>
        <w:br/>
        <w:t>ка тарихынан сабақ берді. Сол кезде жасы қырықтан жаңа</w:t>
        <w:br/>
        <w:t>асқан болса да шашы аппақ, кәрі өңділеу кісі екен. Кафедра</w:t>
        <w:br/>
        <w:t>басқаратын ғалымнан дәріс алу біз үшін үлкен мақтаныш.</w:t>
      </w:r>
    </w:p>
    <w:p>
      <w:r>
        <w:t>Ол уақыт қазақ журналистикасының тарихы әлі зерттеліп</w:t>
        <w:br/>
        <w:t>болмаған кез. Сондықтан орыс патшайымы П Екатеринаның</w:t>
        <w:br/>
        <w:t>«Всякая всячинасынан» (1769 ж.) бастап негізінен орыс</w:t>
        <w:br/>
        <w:t>журналистикасының тарихын оқып-зерттейміз. Екі ғасырға</w:t>
        <w:br/>
        <w:t>жуық уақыт ішінде қанша газет, қанша журнал шыққанын</w:t>
        <w:br/>
        <w:t>371</w:t>
        <w:br/>
        <w:t>қалам тартқан ғалымның ХХ ғасыр басында жарық көрген</w:t>
        <w:br/>
        <w:t>газет-журналдардың төмендегідей құндылықтарын тарата</w:t>
        <w:br/>
        <w:t>талдауға мүмкіндігі болмаған:</w:t>
        <w:br/>
        <w:t>Әуелі, Алаш баспасөзі - ХХ ғасырдың басындағы қазақ</w:t>
        <w:br/>
        <w:t>қоғамының шежіресі, дәлірек айтқанда, 1907-1925 жылдар</w:t>
        <w:br/>
        <w:t>аралығындағы халқымыз бастан кешкен күрделі кезеңнің</w:t>
        <w:br/>
        <w:t>айнасы. Ендеше, оған тыңғылықты зерттеу жүргізу арқылы</w:t>
        <w:br/>
        <w:t>Қазантөңкерісіқарсаңындағы қазақдаласыныңқайшылыққа.</w:t>
        <w:br/>
        <w:t>толы тарихи жағдайын жан-жақты айқындап, терең тани</w:t>
        <w:br/>
        <w:t>түсуге мүмкіндік туады деген сөз. Сондай-ақ, басылым ма-</w:t>
        <w:br/>
        <w:t>териалдары арқылы сол кездегі ұлттық азат ойдың басты ар-</w:t>
        <w:br/>
        <w:t>наларын танып-біліп, олардың басы-қасында болған қазақ</w:t>
        <w:br/>
        <w:t>зиялыларының ұстанған жол, мақсат-мұраттарын анықтауға</w:t>
        <w:br/>
        <w:t>жол ашылады. Сонымен бірге ұлттық сананың ұйытқысы</w:t>
        <w:br/>
        <w:t>болған Алаш баспасөзінің «пікір тайқазанында» әбден піс-</w:t>
        <w:br/>
        <w:t>кен халқымыздың өсіп-өркендеуіне қатысты негізгі идеялар</w:t>
        <w:br/>
        <w:t>ешқашан мән-маңызын жоғалтпайтыны белгілі,</w:t>
        <w:br/>
        <w:t>Екіншіден, Ахмет Байтұрсыновтың сөзімен айтқанда,</w:t>
        <w:br/>
        <w:t>«газет әдебиет тобына жататын нәрсе болғандықтан жазылған</w:t>
        <w:br/>
        <w:t>сөздер мағына жағынан толымды, көңіл жағынан қонымды,</w:t>
        <w:br/>
        <w:t>тізуі тәртіпті, сын алдында сымдай боларға тиіс» |41 десек,</w:t>
        <w:br/>
        <w:t>осы қағида алдарына тартылған туы болған, одан бірде-бір</w:t>
        <w:br/>
        <w:t>ауытқымаған Алаш баспасөзінің журналистер қауымы үшін</w:t>
        <w:br/>
        <w:t>үлгі аларлық өнегелі тұстары ұшан-теңіз. Оның үстіне,</w:t>
        <w:br/>
        <w:t>Мұхтар Әуезовтің «Шолпан» журналының 1923 жылғы</w:t>
        <w:br/>
        <w:t>4-5 нөмерлерінде жарияланған «Қазақ эдебитінің қазіргі</w:t>
        <w:br/>
        <w:t>дәуірі» деген мақаласында берілген баға бойынша, «жаз-</w:t>
        <w:br/>
        <w:t>ба әдебиетте Абайдан соң аты аталатын - «Қазақ» газеті»</w:t>
        <w:br/>
        <w:t>болуы да ол туралы терең талданған еңбектің қажеттігін</w:t>
        <w:br/>
        <w:t>байқатады. Сонымен бірге «тілі жоғалған жұрттың өзі де</w:t>
        <w:br/>
        <w:t>жоғалады» деп шырылдап, тілімізге төнген қауіпті сейіл-</w:t>
        <w:br/>
        <w:t>тіш, оның таза сақталып қалуына газет-журнал арқылы</w:t>
        <w:br/>
        <w:t>369</w:t>
        <w:br/>
        <w:t>жыр қылып айтып жүретін. Сондай көп жақсылықтарының</w:t>
        <w:br/>
        <w:t>бірін мен де көрдім.</w:t>
        <w:br/>
        <w:t>1956 жылы журналистика факультетінің студенттерін</w:t>
        <w:br/>
        <w:t>үшінші курсты бітіргеннен кейін практикалық жұмысқа</w:t>
        <w:br/>
        <w:t>жіберді. Мен облыстық «Көкшетау правдасы» газетінің ре-</w:t>
        <w:br/>
        <w:t>дакциясына бардым. Тәжірибелік жұмысым сәтті болды.</w:t>
        <w:br/>
        <w:t>Газеттің редакторы, белгілі журналист-аудармашы Өміржан</w:t>
        <w:br/>
        <w:t>Оспанов ағай өте беделді, аузы дуалы кісі еді. Өңірдегі га-</w:t>
        <w:br/>
        <w:t>зет қызметкерлерінің бәрі оны ақылшы аға, ұстаз санай-</w:t>
        <w:br/>
        <w:t>тын. Сол кісі: «Газет жұмысына әжептәуір төселіп қалдың,</w:t>
        <w:br/>
        <w:t>кәрі әке-шешең бар екен, ендігі оқуынды сырттан оқып,</w:t>
        <w:br/>
        <w:t>жұмысқа тұр», - деген кеңес берді. Өмекеңнің осы сөзі</w:t>
      </w:r>
    </w:p>
    <w:p>
      <w:r>
        <w:t>қамшы болып, содан кейін оқуға бармай қойдым. Журна-</w:t>
        <w:br/>
        <w:t>листік жұмыстың қызығымен жүріп құжаттарымды сырт-</w:t>
        <w:br/>
        <w:t>тай оқытатын бөлімге тапсыруға да уақыт болмады. Ара-</w:t>
        <w:br/>
        <w:t>да екі-үш жыл өткенде ақылым кіріп, ҚазМУ-ды бітіріп</w:t>
        <w:br/>
        <w:t>диплом алу үшін сырттай оқытатын бөлімге ауысуым ке-</w:t>
        <w:br/>
        <w:t>рек екені есіме түсті. Сол үшін Алматыға барып іске кірі-</w:t>
        <w:br/>
        <w:t>сейін десем, қолымда үш курсты оқып бітіргенім туралы</w:t>
        <w:br/>
        <w:t>ешқандай құжат жоқ. Солай бас қатып жүрген күндердің</w:t>
        <w:br/>
        <w:t>бірінде өзімнің сүйікті ұстазым Хайыржан Бекхожинді есі-</w:t>
        <w:br/>
        <w:t>ме алдым. Ол кісінің жылы жүзі, студент жастарға жаны</w:t>
        <w:br/>
        <w:t>ашып бәйек болып тұратын қайырымдылығы ойыма орал-</w:t>
        <w:br/>
        <w:t>ды. Отыра қалып Хайрекеңе хат жаздым. Университеттің</w:t>
        <w:br/>
        <w:t>үшінші курсынан кейін отбасының қиын жағдайына байла-</w:t>
        <w:br/>
        <w:t>нысты оқуды тастап кеткенімді айттым. Ендігі оқуды сырт-</w:t>
        <w:br/>
        <w:t>тай оқып жалғастыруыма көмектесуін өтіндім. Бірақ бір</w:t>
        <w:br/>
        <w:t>қайыры. болады, ол кісі көмектеседі деп тіпті де үміттенген</w:t>
        <w:br/>
        <w:t>жоқпын.</w:t>
        <w:br/>
        <w:t>Жазға салымғы уақыт болатын. Әлгі тілегімді жазып</w:t>
        <w:br/>
        <w:t>жібергеніме айдан астам уақыт өткен еді. Бір күні Хайрекең</w:t>
        <w:br/>
        <w:t>ағайдан хат келіп тұр. Жүрегім аузымнан шығып кетердей</w:t>
        <w:br/>
        <w:t>болып лүпілдеп конвертті аштым. Хайрекеңнің бірнеше</w:t>
        <w:br/>
        <w:t>373</w:t>
        <w:br/>
        <w:t>санап айтудың өзі қиын ғой. Бірақ Хайрекең соның бәрін та-</w:t>
        <w:br/>
        <w:t>рата айтып, бізді еліктіріп әкетеді. Ол кісінің білімділігіне,</w:t>
        <w:br/>
        <w:t>бәрін қолмен қойғандай қылып жаңылмай дәттетіп беретіні-</w:t>
        <w:br/>
        <w:t>не қайран қалатынбыз. Хайрекең ағамыздың ол көзде уни-</w:t>
        <w:br/>
        <w:t>верситеттегі беделі де жоғары болды. Ол кісіні ұстаздардың</w:t>
        <w:br/>
        <w:t>ұстазы деп есептеп, студенттерді қойып, оқытушылар</w:t>
        <w:br/>
        <w:t>құрамына кіретіндердің өздері қатты сыйлап тұратын.</w:t>
        <w:br/>
        <w:t>Хайыржан Нұрқожаұлы өте қарапайым, соған қоса</w:t>
        <w:br/>
        <w:t>жоғары мәдениетті ұстаз еді. Үлкенге де, кішіге де «сіз» деп</w:t>
        <w:br/>
        <w:t>сөйлейтін. Қызмет дәрежесін, жасының үлкендігін пайдала-</w:t>
        <w:br/>
        <w:t>нып қатты сөз айтуды, ықтыра сөйлеуді білмейтін. Жұрттың</w:t>
        <w:br/>
        <w:t>бәріне қарағым, шырағым деп тұратын. Сонымен бірге жаны</w:t>
        <w:br/>
        <w:t>жомарт әрі өте нәзік кісі еді. Әсіресе шәкірттеріне жаны ере-</w:t>
        <w:br/>
        <w:t>кше ашып тұратын. Студенттердің біреуі емтихан кезінде</w:t>
        <w:br/>
        <w:t>әлдене пәннен өзінің «үш» алып қалғанын айтса: «Апырмау,</w:t>
        <w:br/>
        <w:t>қиын болды ғой, не істесек екен», - деп қиналатын.</w:t>
        <w:br/>
        <w:t>Хайрекең қазақ әдебиетінің көрнекті өкілі, белгілі ақын</w:t>
        <w:br/>
        <w:t>Қалижан Бекхожиннің ағасы екенін де біз жақсы білетінбіз.</w:t>
        <w:br/>
        <w:t>Мұны Хайрекеңнің өзі де мақтан ететін. Қалижан інісінің</w:t>
        <w:br/>
        <w:t>сол кезде қазақ әдебиетінде поэма жанрын дамытуға зор</w:t>
        <w:br/>
        <w:t>үлес қосып, эпикалық кең тынысты туындылар туғыза</w:t>
        <w:br/>
        <w:t>бастағанын сүйсіне айтатын. Оның «Мәриям Жагорқызы»</w:t>
        <w:br/>
        <w:t>поэмасы сол кезде жарық көріп, қолдан түспейтін еді. «Мең</w:t>
        <w:br/>
        <w:t>Қазақстанның тарихын зерттеп жүрсем, інім Қалижан</w:t>
        <w:br/>
        <w:t>әдебиетін, әсіресе Бұқар жыраудан бері қарай өркендей</w:t>
        <w:br/>
        <w:t>жалғаса түскен поэзиясын көркейту үшін тер төгіп жүр»,</w:t>
        <w:br/>
        <w:t>- дейтін. Хайыржан ағасы алпысқа толғанда інісі Қалижан:</w:t>
        <w:br/>
        <w:t>«Сен қазақтың тарихын, мен жазамын әдебиетін» деген</w:t>
        <w:br/>
        <w:t>тұрғыда жыр арнағанын да оқып едік.</w:t>
        <w:br/>
        <w:t>Хайрекенңнің ең игі қасиеті - «ауырса да қоң етін кесіп</w:t>
        <w:br/>
        <w:t>береді» дейтін керемет қайырымдылығы еді. Ол кісінің</w:t>
        <w:br/>
        <w:t>көрсеткен көмегі, жасаған жақсылығы туралы студенттер</w:t>
      </w:r>
    </w:p>
    <w:p>
      <w:r>
        <w:t>372</w:t>
        <w:br/>
        <w:t>Ол кісі телефон соғып, редактормен сөйлесті. Менің</w:t>
        <w:br/>
        <w:t>таңқалғаным, ол кісі мен туралы өзім білмейтін мәліметтерді</w:t>
        <w:br/>
        <w:t>айтып жатыр. Неге айтып жатқанынтүсінбегендіктенмен таң</w:t>
        <w:br/>
        <w:t>қалғанкүйіқұлақсалыптыңдадым.Сонда,журналистиканың</w:t>
        <w:br/>
        <w:t>тұнғыш профессоры қарапайым көп шәкіртінің бірі туралы</w:t>
        <w:br/>
        <w:t>айтқан сөзінен мен көп нәр алдым. Өзімді үлкен биіктен</w:t>
        <w:br/>
        <w:t>көре алатындай дәрежеге жеттім. Бірақ, мен оған сенген</w:t>
        <w:br/>
        <w:t>жоқ едім. Ойым, не де болса, жұмысқа тұрып кетсем, сти-</w:t>
        <w:br/>
        <w:t>пендияма жалақы қосамын ғой деген ниетте отырып едім.</w:t>
        <w:br/>
        <w:t>Есімде қалғаны Хайыржан ағамыздың: «Бұл біздің талант-</w:t>
        <w:br/>
        <w:t>ты студентіміз, сен соны жұмысқа алуғатиістісің», - деді де,</w:t>
        <w:br/>
        <w:t>телефон тұтқасын қоя салды... Бір сәт үнсіз ойланып отыр-</w:t>
        <w:br/>
        <w:t>ды да, маған қарап, «Енді бар нәтижесін маған айтарсың», -</w:t>
        <w:br/>
        <w:t>деді. Мен шығып кеттім, бірақ әлгі айтқан редакцияға барған</w:t>
        <w:br/>
        <w:t>жоқпын. Өйткені, бір сәті болмаған істің екінші барғанда</w:t>
        <w:br/>
        <w:t>жөнге келе қояды дегенге сенбейтінмін...</w:t>
        <w:br/>
        <w:t>Содан күндер өтіп, сабақ кестесі бойынша Хайыржан</w:t>
        <w:br/>
        <w:t>ағайдың сабағына тағы келдік. Алғашкы сөзін маған арнап:</w:t>
        <w:br/>
        <w:t>«жұмысқа тұрдың ба?» - деп сұрады. Мен ұстаз көңіліне</w:t>
        <w:br/>
        <w:t>қаяу түсірмеу ниетімен, «иә» - деп жауап бердім. Ол кісінің</w:t>
        <w:br/>
        <w:t>лекциясы соңғы сабақ болатын. Мен аудиториядан ерте-</w:t>
        <w:br/>
        <w:t>рек шығып, Х. Бекхожин ағамыздың кабинетін торыдым.</w:t>
        <w:br/>
        <w:t>Ондағы мақсатым - журналистикадағы алғашқы профессор</w:t>
        <w:br/>
        <w:t>ұстазымыздың осыншалық ықыласын қалай қайтара алам</w:t>
        <w:br/>
        <w:t>деген ниетімді білдіру еді.</w:t>
        <w:br/>
        <w:t>Асықпай жүретін ұлы ұстаз кабинетіне енгенде, мен де</w:t>
        <w:br/>
        <w:t>ере кірдім. Ол мені жатырқамақ түгіл, шынайы бір елжіре-</w:t>
        <w:br/>
        <w:t>ген ықыласпен қарсы алды. Сөйтті де, «менде жұмысыңыз</w:t>
        <w:br/>
        <w:t>бар ма еді?» деп сұрады. Мен аңтарылып тұрып қалдым да:</w:t>
        <w:br/>
        <w:t>«Сізге алғыс айтқалы келіп едім!» - дедім сасқалақтап.</w:t>
        <w:br/>
        <w:t>«Сен қай баласың?» - деп сұрады. «Анада сіз маған</w:t>
        <w:br/>
        <w:t>жұмысқа тұруға көмектесіп едіңіз, сізге алғысымды</w:t>
        <w:br/>
        <w:t>білдіріп, шәйға шақырайын деп едім...» - дедім. Сәл-</w:t>
        <w:br/>
        <w:t>378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
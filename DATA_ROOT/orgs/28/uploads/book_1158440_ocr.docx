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Атырау облыстық мұрағаттар мен құжаттамалар</w:t>
        <w:br/>
        <w:t>басқармасы</w:t>
        <w:br/>
        <w:t>Атырау Облыстық мемлекеттік мұрағаты</w:t>
        <w:br/>
        <w:t>МҰРАҒАТ ДЕРЕКТЕРІ -</w:t>
        <w:br/>
        <w:t>ХАЛЫҚ ҚАЗЫНАСЫ</w:t>
        <w:br/>
        <w:t>Алматы</w:t>
        <w:br/>
        <w:t>Асем-Систем</w:t>
        <w:br/>
        <w:t>2004</w:t>
        <w:br/>
        <w:t>1928-1934 жж.</w:t>
        <w:br/>
        <w:t>1934-1938 жж.</w:t>
        <w:br/>
        <w:t>1938-1939 жж.</w:t>
        <w:br/>
        <w:t>1939-1941 жж.</w:t>
        <w:br/>
        <w:t>1946 жылдан</w:t>
        <w:br/>
        <w:t>957 жылдан</w:t>
        <w:br/>
        <w:t>1960-1980 жж.</w:t>
        <w:br/>
        <w:t>1980. жылдан</w:t>
        <w:br/>
        <w:t>2000 жылдан</w:t>
        <w:br/>
        <w:t>Гурьев округтік архиві</w:t>
        <w:br/>
        <w:t>Жұмысшы, шаруа, Қызыл армия депутаттары кеңесі</w:t>
        <w:br/>
        <w:t>атқару комитеті жанындағы Гурьев округтік Архив бю</w:t>
        <w:br/>
        <w:t>росы</w:t>
        <w:br/>
        <w:t>Халық комиссариаты Ішкі істер басқармасының</w:t>
        <w:br/>
        <w:t>Архив бөлімі</w:t>
        <w:br/>
        <w:t>Гурьев облыстық Халық комиссариаты Ішкі істер бас-</w:t>
        <w:br/>
        <w:t>қармасының мемлекеттік архив бөлімшесі</w:t>
        <w:br/>
        <w:t>Ішкі істер министрлігі Басқармасы жанындағы архив</w:t>
        <w:br/>
        <w:t>бөлімі</w:t>
        <w:br/>
        <w:t>Гурьев облыстық атқару комитетінің Ішкі істер басқар-</w:t>
        <w:br/>
        <w:t>масы жанындағы архив бөлімі</w:t>
        <w:br/>
        <w:t>Облыстық еңбекшілер мен депутаттар кеңесі атқару</w:t>
        <w:br/>
        <w:t>комитетінің архив бөлімі</w:t>
        <w:br/>
        <w:t>Облыстық халық депутаттары атқару комитетінің архив</w:t>
        <w:br/>
        <w:t>бөлімі</w:t>
        <w:br/>
        <w:t>Облыстық мұрағаттар мен құжаттамалар басқармасы</w:t>
        <w:br/>
        <w:t>Слбосшпетіз апа беліпдӛлавді1 09.07201Элшгад-лішласв--.1 ра0 3</w:t>
      </w:r>
    </w:p>
    <w:p>
      <w:r>
        <w:t>Қазақстан Республикасының Заңы</w:t>
        <w:br/>
        <w:t>Ұлттық мұрағат қоры және мұрағатғар туралы</w:t>
        <w:br/>
        <w:t>Мұрағат ісі -- мемлекеттік ұйымдар мен заңды және жеке тұлғалар</w:t>
        <w:br/>
        <w:t>қызметінің ұлттық мұрағат қорын қалыптастыру, мұрағаттарды, мұрағат</w:t>
        <w:br/>
        <w:t>қорлары мен коллекцияларын құру, олардың сақталуы мен пайдаланылуын</w:t>
        <w:br/>
        <w:t>ұйымдастыруға байланысты саласы;</w:t>
        <w:br/>
        <w:t>Мұрағаттық құжат - қоғам үшін маңыздылығына қарай, сондай-ақ</w:t>
        <w:br/>
        <w:t>меншік иесі құнды, сақталынатын немесе сақтауға жататын құжат.</w:t>
        <w:br/>
        <w:t>Мұрағат қорлары - бір-бірімен тарихи немесе қисынды байланысты</w:t>
        <w:br/>
        <w:t>құжаттардың жиынтығы.</w:t>
        <w:br/>
        <w:t>Мемлекеттік мұрағат -- Ұлттық мұрағат қорының құжаттарын жинақ-</w:t>
        <w:br/>
        <w:t>тауға (сатып алуға), тұрақты сақтауға және пайдалануды ұйымдастыруға</w:t>
        <w:br/>
        <w:t>құқық берілген мекеме.</w:t>
        <w:br/>
        <w:t>Өлкеміздің тарихынан хабар беретін деректерден, құжаттардан зерт-</w:t>
        <w:br/>
        <w:t>теу жұмыстарымен айналысып жүрген зерттеушілер еңбектерін жариялау-</w:t>
        <w:br/>
        <w:t>ды жөн көріп, жергілікті ақындар туралы, басылымдардағы, Ұлы Отан</w:t>
        <w:br/>
        <w:t>соғысы жылдарындағы ерен еңбектерімен көрінген тылдағы жұмысшылар</w:t>
        <w:br/>
        <w:t>және жекелеген: мұрағат қорлары туралы эқазған еңбектері де ұсынылып</w:t>
        <w:br/>
        <w:t>отыр.</w:t>
        <w:br/>
        <w:t>“Оқиғалар, деректер - мұрағат қорында” тақырыбымен осыдан 80</w:t>
        <w:br/>
        <w:t>жыл бұрын Америкаға білімін толықтыру үшін барған Доссорлық бұрғы-</w:t>
        <w:br/>
        <w:t>шы, айтыскер ақындардың айтыс мәтіндері, әртүрлі салада қызмет еткен</w:t>
        <w:br/>
        <w:t>еңбек ардагерлері, ғалымдар еңбегі туралы құжатты деректер де жас ұрпақ-</w:t>
        <w:br/>
        <w:t>тың ағалар істерін оқыл білсін деген мақсатта беріліп отыр.</w:t>
        <w:br/>
        <w:t>2003 жылы Атырау облыстық мемлекеттік мұрағатының құрылғанына</w:t>
        <w:br/>
        <w:t>75 жыл толуына орай облыс мұрағатшыларына арналған құттықтау, арнау,</w:t>
        <w:br/>
        <w:t>жылы лебіздермен жалғасып, облыс мұрағатшыларының ғылыми &gt;" ізденіс</w:t>
        <w:br/>
        <w:t>жұмыстары да бір бөлімдік орын алып, оқырмандарын мұрағат қорындағы</w:t>
        <w:br/>
        <w:t>құжаттардан хабардар етіп отыр.</w:t>
        <w:br/>
        <w:t>Жалпы алғанда “Мұрағат деректері -- халық қазынасы” деуіміздің өзі</w:t>
        <w:br/>
        <w:t>тарихтың шындығы -- құжат екендігіне халық көзін жеткізе түсу, хабарлау.</w:t>
        <w:br/>
        <w:t>Ойымыз оқырмандар көңілінен шықса екен деген тілек.</w:t>
        <w:br/>
        <w:t>Қабыл алып, оқыңыз, оқырман!</w:t>
        <w:br/>
        <w:t>Редакциялық “алқа</w:t>
        <w:br/>
        <w:t>р бота; бгес Фебже- ы.</w:t>
        <w:br/>
        <w:t>94(5%,44//0 9)</w:t>
        <w:br/>
        <w:t>М 84</w:t>
        <w:br/>
        <w:t>Х. Досмұхамедов атындағы Атырау мемлекеттік университетінің ?ылы-</w:t>
        <w:br/>
        <w:t>ми кеңесі басуға ұсынған (2004 ж. 5 мамырдағы А8 6 хаттамасы).</w:t>
      </w:r>
    </w:p>
    <w:p>
      <w:r>
        <w:t>Мұрағат деректері - халық қазынасы. - Алматы: Асем-Систем,</w:t>
        <w:br/>
        <w:t>2004.</w:t>
        <w:br/>
        <w:t>Редакциялық алқа:</w:t>
        <w:br/>
        <w:t>Р.Әжіғалиева -- алқа төрайымы, Атырау облыстық мұрағаттар мен құжат-</w:t>
        <w:br/>
        <w:t>тамалар басқармасының бастығы.</w:t>
        <w:br/>
        <w:t>Қ.Шұмабай - алқаның жауапты редакторы, кітапты құрастырушы,</w:t>
        <w:br/>
        <w:t>облыстық мемлекеттік мұрағаты директорының орынбасары.</w:t>
        <w:br/>
        <w:t>Ж.Әлпиярова - алқа мүшесі, облыстық мемлекеттік мұрағатының дирек-</w:t>
        <w:br/>
        <w:t>торы.</w:t>
        <w:br/>
        <w:t>С.Әзбергенов -- алқа мүшесі, құжаттарды ғылыми пайдалану және жария-</w:t>
        <w:br/>
        <w:t>лау бөлімінің бастығы.</w:t>
        <w:br/>
        <w:t>С.Қасымов -- алқа мүшесі, Құрманғазы аудандық мемлекеттік мұра-</w:t>
        <w:br/>
        <w:t>ғатының директоры.</w:t>
        <w:br/>
        <w:t>Ә.Қамиева -- алқа мүшесі, қалалық мемлекеттік мұрағатының мұра-</w:t>
        <w:br/>
        <w:t>ғатшысы.</w:t>
        <w:br/>
        <w:t>В.Сейтжанова - алқа мүшесі, облыстық прокуратураның ведомстволық</w:t>
        <w:br/>
        <w:t>мұрағатының меңгерушісі.</w:t>
        <w:br/>
        <w:t>Ұсынылып отырған жинаққа Облыстық мемлекеттік мұрағаты қорындағы өлке</w:t>
        <w:br/>
        <w:t>тарихына байланысты деректерді пайдаланып зерттеу жұмыстарын жүргізген ға-</w:t>
        <w:br/>
        <w:t>лым-зерттеушілер, өлкетанушылар, мұрағатшылар еңбектері енгізілген. Бұл жи-</w:t>
        <w:br/>
        <w:t>нақтан оқырмандар өлке тарихының кейбір бұрын жарияланбаған деректерін таба</w:t>
        <w:br/>
        <w:t>алады. Кітап тарихшыларға, студенттерге, көпшілік оқырман қауымға арналған.</w:t>
        <w:br/>
        <w:t>қаайқотан Ряда ының</w:t>
        <w:br/>
        <w:t>ҰЛТТЫҚ АКАДЕМИЯЛЫҚ КІТАПХАНАСЫ</w:t>
        <w:br/>
        <w:t>ч-80259524</w:t>
        <w:br/>
        <w:t>15ВМ 9965-9400-4-5 6 Атырау облыстық мемлекеттік</w:t>
        <w:br/>
        <w:t>мұрағаты, 2004 жыл</w:t>
        <w:br/>
        <w:t>Ө Асем-Систем, безендіру, 2004</w:t>
        <w:br/>
        <w:t>4428000000</w:t>
        <w:br/>
        <w:t>00(05)-04</w:t>
        <w:br/>
        <w:t>М ББК 79.3</w:t>
        <w:br/>
        <w:t>етіледі. Ал деректеметану ғылыми мен тарихшылардың және де тіл-әдеби-</w:t>
        <w:br/>
        <w:t>ет, т.б. Қоғамдық, әлеуметтік ғылымдар өкілдерінің шығармашылық</w:t>
        <w:br/>
        <w:t>бірлестіктері ауқымды да жоғары деңгейде болса, тарихи сараптаулар да</w:t>
        <w:br/>
        <w:t>табысты болмақ. Неғұрлым мәліметтік құйылыс (инфармационньй поток)</w:t>
        <w:br/>
        <w:t>кең арналы, көп салалы болса, соғұрлым тарихи зерттеу де нәтижелі,</w:t>
        <w:br/>
        <w:t>толыққанды шықпақ:</w:t>
        <w:br/>
        <w:t>Ендігі парыз - тағдырдың өткен белестеріне үңіліп, ашы мен тұңысы-</w:t>
        <w:br/>
        <w:t>нан, аласапыран сын сағаттарынан әділ де терең қорытынды шығаруымыз</w:t>
        <w:br/>
        <w:t>керек. Халқымыздың бүгінгі қайта түлеу заманында бойкүйездікке,</w:t>
        <w:br/>
        <w:t>жетесіздікке, парықсыздыққа салынбай, ар-намысты ту етіп көтеруге</w:t>
        <w:br/>
        <w:t>міндеттіміз. “Адамгершілікке тән қасиеттілікпен аяулыларымызды аза тұтып,</w:t>
        <w:br/>
        <w:t>аруақтарын ардақтап, жоғымызды табуымыз, “ортамызды толтыруымыз,</w:t>
      </w:r>
    </w:p>
    <w:p>
      <w:r>
        <w:t>қатемізді түзеуіміз, жақсылық жолына жасампаздық ұмтылыс жасауымыз</w:t>
        <w:br/>
        <w:t>қажет. Осы ұмтылыстар мен міндеттердің табысты болуына үлттық төл</w:t>
        <w:br/>
        <w:t>тарихымыз, оның ауқымды да саналы деректік қоры өз үлестерін қосуы</w:t>
        <w:br/>
        <w:t>шарт. Демек, деректемелік қор &gt;- ол аса қымбат ұлттық мұра. Бұл саладағы</w:t>
        <w:br/>
        <w:t>ізденістер, зерттеулер жүйелі түрде, халықтық мүдде, мемлекеттік қажеттілік</w:t>
        <w:br/>
        <w:t>деңгейінде өрбуі керек. Сол себептен де архивтік мекемелерге, жүйеге мем-</w:t>
        <w:br/>
        <w:t>лекет тарапынан да, қоғамдық құрылымдар салаларынан да, жекелеген аза-</w:t>
        <w:br/>
        <w:t>маттар тұрғысынан да ауқымды қамқорлық қажет.</w:t>
        <w:br/>
        <w:t>Ұсынылып “отырған жинақ жоғарыда айтылған Міндеттерді шешу “жо-</w:t>
        <w:br/>
        <w:t>лындағы талпыныстардың бірі деп есептеуге болады. “Деректердің басым</w:t>
        <w:br/>
        <w:t>көпшілігін Атырау облыстық- мемлекеттік мұрағаты қорының құжаттары</w:t>
        <w:br/>
        <w:t>құрайды. Сондықтан мұндағы Атырау өңірі зерттеушілерінің өзекті тақы-</w:t>
        <w:br/>
        <w:t>рыптарға арналған еңбектері, мұрағатшылардың мақалалары жарияланған.</w:t>
        <w:br/>
        <w:t>Кітаптың өлке тарихын зерттеушілерге тигізер пайдасін мол болатындығына</w:t>
        <w:br/>
        <w:t>күмән жоқ. ! :</w:t>
        <w:br/>
        <w:t>Р.Х. САРИЕВА,</w:t>
        <w:br/>
        <w:t>тарих ғылымдарының кандадаты</w:t>
        <w:br/>
        <w:t>ТАРИХЫМЫЗДЫҢ ТҮПНҰСҚА ДЕРЕКТЕРІ</w:t>
        <w:br/>
        <w:t>Қазақстан мұрағаты 1794 жылдан бастау алады</w:t>
        <w:br/>
        <w:t>Кезінде академик Е.В.Тарле “Құжатсыз тарих жоқ, тарихсыз мемле-</w:t>
        <w:br/>
        <w:t>кет, ұлт жоқ” деген екен. Ол -- қоғамның өркениеттілік көрінісі. Мұны</w:t>
        <w:br/>
        <w:t>Елбасы Н.Ә. Назарбаев “Тарихи жадымызды сақтау арқылы біз қоғам-</w:t>
        <w:br/>
        <w:t>дық ахуалымызды сақтаймыз және нығайтамыз” деген қанатты сөздерімен</w:t>
        <w:br/>
        <w:t>айқын- да, бейнелі жеткізді.</w:t>
        <w:br/>
        <w:t>Қазақстан мұрағаты тарихын соңғы кездерге дейін Ленин декретімен</w:t>
        <w:br/>
        <w:t>(Ресей Социалистік Федеративтік Кеңес Республикасында архив ісін орта-</w:t>
        <w:br/>
        <w:t>лықтандыру және қайта құру туралы Декрет) байланыстырып келдік. Бұл</w:t>
        <w:br/>
        <w:t>партия идеологиясының әсері, әрі мұрағат құжаттарын тереңдеп зерттеме-</w:t>
        <w:br/>
        <w:t>уден туған жәйт еді. Шын мәнінде ол 1794 жылы өмірге келген болатын.</w:t>
        <w:br/>
        <w:t>Кеңес өкіметі құрылғаннан бергі жердің өзінде Бөкей губархиві бюро-</w:t>
        <w:br/>
        <w:t>сының тұңғыш бастығы Михаил (Михей) Қорнеевич Дацко “ (мұрағат</w:t>
        <w:br/>
        <w:t>деректеріне қарағанда Бәкей архиві 1794 жылы құрылған” деп жазады.</w:t>
        <w:br/>
        <w:t>Дапцкодан кейінгі мұрағат меңгерушісі И.В.Жабин баяндамасында “...Бөкей</w:t>
        <w:br/>
        <w:t>туберниясының архиві Ішкі қырғыз (қазақ -- Р.С.) Ордасы кезінен бас-</w:t>
        <w:br/>
        <w:t>тап, яғни 1794 жылдан ұйымдастырылды. Алғашқы мұрағат негізін салған</w:t>
        <w:br/>
        <w:t>хан еді. Ол хан жанында болды” деп тайға таңба басқандай жазды. Бірақ</w:t>
        <w:br/>
        <w:t>оған назар аударып, жете мән берген саясат болған жоқ.</w:t>
        <w:br/>
        <w:t>Тек Қазақстан Республикасы егемендік алғаннан кейін, Орал облыстық</w:t>
        <w:br/>
        <w:t>мемлекеттік архив қызметкерлері В.А.Иночкин мен Мұсабек Ашығалиевтер</w:t>
        <w:br/>
        <w:t>Астрахань архивінен “Ішкі қырғыз Ордасындағы Бөкей архиві 1794 жылы</w:t>
        <w:br/>
        <w:t>ханның жанынан ұйымдастырылды және оның кезінде өмір сүрді” деген</w:t>
        <w:br/>
        <w:t>деректі құжатты тапқан соң барып бұл тарихи шындық өз тұғырына қонды.</w:t>
        <w:br/>
        <w:t>Осылайша 1994 жылы ел мұрағатының жасы екі ғасырға ұлғайды.</w:t>
        <w:br/>
        <w:t>1995 жылғы 23-29 қыркүйек күндері осы нақты деректерге байланысты</w:t>
        <w:br/>
        <w:t>Қазақстан архивінің 200 жылдығына арналған Халықаралық ғылыми- прак-</w:t>
        <w:br/>
        <w:t>тиқалық конференция әтті. Конференцияда “ “Егеменді мемлекет жағдайын-</w:t>
        <w:br/>
        <w:t>дағы Қазақстан мұрағаты” деген тақырыпта баяндама жасалып, жиырма-</w:t>
        <w:br/>
        <w:t>дан астам хабарлама тыңдалды. Сөйтіп Қазақстан мұрағатының екі ға-.</w:t>
        <w:br/>
        <w:t>сырлық жазбаша шежіресі туралы бүкіл әлем хабардар болды.</w:t>
        <w:br/>
        <w:t>10</w:t>
      </w:r>
    </w:p>
    <w:p>
      <w:r>
        <w:t>ӨТКЕН ӨМІР ӨРНЕКТЕРІ</w:t>
        <w:br/>
        <w:t>(Алты сөз)</w:t>
        <w:br/>
        <w:t>азақстан мемлекеті өз тәуелсіздігін бекіте бастағанына да 12 жылдан</w:t>
        <w:br/>
        <w:t>асып. бара жатқан тұста, халқымыздың өсіп-өркендеуін, қауіпсіздігін</w:t>
        <w:br/>
        <w:t>жӘне әл-ауқатын арттыруды қамтамасыз етуге бағытталған мемлекеттік</w:t>
        <w:br/>
        <w:t>бағдарлама 1997 жылғы Қазақстан -. 2030 даму стратегиясының өзі</w:t>
        <w:br/>
        <w:t>анықтап, жол көрсетіп берді.</w:t>
        <w:br/>
        <w:t>Осыған дейінгі кезенде өлке тарихының -- Атырау облысының тағдыры</w:t>
        <w:br/>
        <w:t>да аумалы-төкпелі кезеңді басынан өткізді. Өлкенің шежіре-деректерін</w:t>
        <w:br/>
        <w:t>жинақтап; сақтап отырған Облыстық мемлекеттік мұрағат “та сан. түрлі</w:t>
        <w:br/>
        <w:t>өзгерістерді, бағыныштылықтарды, ең жеңілі құжат сақтайтын қоймасы -</w:t>
        <w:br/>
        <w:t>жер төледе орналасқан кезеңде де жұмыс жасап, қоржынында 1700-ден</w:t>
        <w:br/>
        <w:t>астам қорды құрайтын 500 мыңнан астам құжаты бар іргелі мекемеге ай-</w:t>
        <w:br/>
        <w:t>налғанына 75 жыл толып отыр.</w:t>
        <w:br/>
        <w:t>Осы кезеңде жинақтап, сақтап отырған құжаттарын өз зерттеушілерінің,</w:t>
        <w:br/>
        <w:t>мұрағатшыларының тиянақты еңбегі арқасында жарық көріп жатқан кітаптар,</w:t>
        <w:br/>
        <w:t>энциклопедиялар, қорғалып жатқан диссертациялардың орны “ерекше. “Бұл</w:t>
        <w:br/>
        <w:t>құжатты деректердің кәдеге асқаны, пайдасының болғаны. Сондықтан 75</w:t>
        <w:br/>
        <w:t>жылдық ғұмырында мұрағат ұжымы өз зерттеушілерінің ғылыми ізденіс</w:t>
        <w:br/>
        <w:t>жұмыстарын жинастырып, Гурьев қаласының тарихынан бастап, азат етілуі,</w:t>
        <w:br/>
        <w:t>облыс көлеміндегі экономикалық дамуы, тарихи тұлғаларын дәріптеген, ел</w:t>
        <w:br/>
        <w:t>мен жерге ие бола алатын үрдісті ұрпаққа ұғындыра түсуді мақсат еткен</w:t>
        <w:br/>
        <w:t>жинақты шығарып, Атырау облыстық мемлекеттік мұрағатының қорындағы</w:t>
        <w:br/>
        <w:t>деректі - құжаттардын да айналымда екендігін көрсету мақсатындағы</w:t>
        <w:br/>
        <w:t>бұл жинақтың да айтары, ұсынары деректі құжаттар негізінде болып отыр.</w:t>
        <w:br/>
        <w:t>Жинақтың беташар мақаласы Академик, тарих ғылымдарының:докторы</w:t>
        <w:br/>
        <w:t>3. Алдамжардың: “Архивтік мұрағат өткен өмірдің сан-алуан тәжірибесінің</w:t>
        <w:br/>
        <w:t>жазба куәсі, жинақталған дерек. Оның-ішінде мемлекеттік құрылым, басқ-</w:t>
        <w:br/>
        <w:t>ару жүйесі туралы: деректер өткен өмірдің жалпы. даму үрдісінің тәжірибесі,</w:t>
        <w:br/>
        <w:t>оның жетістіктері мен ағаттықтарының көрінісі; бүкіл экономикалық; ішкі</w:t>
        <w:br/>
        <w:t>және сыртқы саяси, әлеуметтік, рухани-болмыстық дәлелді деректері”деп</w:t>
        <w:br/>
        <w:t>көрсеткеніндей жинаққа енген деректі құжаттарды жинақтау, қалыптасты“</w:t>
        <w:br/>
        <w:t>3</w:t>
        <w:br/>
        <w:t>5.АЛДАЛМФАР,</w:t>
        <w:br/>
        <w:t>тарих ғылымдарының</w:t>
        <w:br/>
        <w:t>жөкторы, прафессор, академик</w:t>
        <w:br/>
        <w:t>МҰРАҒАТ ХАҚЫНДА</w:t>
        <w:br/>
        <w:t>рхивтік мүрағат өткен өмірдің сая-алуан тәжірибесінің жазба куасі,</w:t>
        <w:br/>
        <w:t>жинақталған дерек. Оның ішінде мемлекеттік құрылым, басқару жүйесі</w:t>
        <w:br/>
        <w:t>туралы деректер, өткен өмірдін жалпы даму үрдісінің тәжірибесі, оның</w:t>
        <w:br/>
        <w:t>жетістіктері мен ағаттықтарының көрінісі, бүкіл экономикалық, ішкі және</w:t>
        <w:br/>
        <w:t>сыртқы саяси, әлеуметтік, рухани болмыстық дәлелді деректері. Өкінішке</w:t>
        <w:br/>
        <w:t>орай, біз көп жағдайда архив қазынасына күнделікті өмірге тікелей арала-</w:t>
        <w:br/>
        <w:t>сып, шамалы өткен уақыттан қалған түрліше ақпарат, іс қағаздарының</w:t>
        <w:br/>
        <w:t>жиынтығы ретінде ғана қараймыз.</w:t>
        <w:br/>
        <w:t>Ең шауып шыққанда тек тарих ғылымы үшін қажетті мұрағият деп</w:t>
      </w:r>
    </w:p>
    <w:p>
      <w:r>
        <w:t>шектелеміз. Мұндай көзқарастың өркениеттік деңгейден де, мәдениеттілік</w:t>
        <w:br/>
        <w:t>өлшемнен де ауылы алшақ екені сөзсіз. Ал архив жүйесінің, мұрағияттық</w:t>
        <w:br/>
        <w:t>қорлардың тек ғылым ауқымындағы мән-мағыналығын алғанның өзінде</w:t>
        <w:br/>
        <w:t>оның алатын орны ерекше, өте маңызды.</w:t>
        <w:br/>
        <w:t>Өйткені ғылымның өзі сан-салалы жүйе, аса күрделі дүние. Ғылым</w:t>
        <w:br/>
        <w:t>салаларының әр қайсысының өмірге келуінің, даму үрдісінің адамзат</w:t>
        <w:br/>
        <w:t>тіршілігіне қосқан үлесінің, онын көрнекті өкілдерінің өмір жолының өзіндік</w:t>
        <w:br/>
        <w:t>мол тарихы бар. Ал сол тарихи шындық деректерінің, яғни өмір шынды-</w:t>
        <w:br/>
        <w:t>ғының мұрағияттық қорларының жинақталар мекені архив мекемелері,</w:t>
        <w:br/>
        <w:t>&lt; архивтік жүйе.:</w:t>
        <w:br/>
        <w:t>Мысалы, математика, философия, медицина, космос, экономика, ауыл</w:t>
        <w:br/>
        <w:t>шаруашылығы, тау-кен, экология, физика, педагогика т.б. ғылым салала-</w:t>
        <w:br/>
        <w:t>рының әр қайсының тарихи даму жолы, өткен кезеңнен жинақталған тәжірибе</w:t>
        <w:br/>
        <w:t>байлығы бар. Сол себепті, қай ғылым саласы болмасын оның өткен кезеңдерін</w:t>
        <w:br/>
        <w:t>білмей, жетістіктері мен кемшіліктерін сараламай, оның болашақ бағытын,</w:t>
        <w:br/>
        <w:t>алдағы міндеттерін, түбірлі мәселелері мен өзекті тақырыптарын анықтау</w:t>
        <w:br/>
        <w:t>мүмкін еместігі талас туғызбаса керек.</w:t>
        <w:br/>
        <w:t>Ал енді архивпен, бұл жүйеде жинақталған мұрағиятпен тарих ғылы-</w:t>
        <w:br/>
        <w:t>мының ара байланыстылығына келсек, онда бұл байланыстылық болмыс-</w:t>
        <w:br/>
        <w:t>тық ауқымы да, ғылыми заңдылық негізде дер едім. Осы ғылыми заңды-</w:t>
        <w:br/>
        <w:t>лықта, болмыстық сәйкестікте ұлттық төл тарихымызды зерттеудің де,</w:t>
        <w:br/>
        <w:t>ұлттық тарихи санамыздың қалыптасып бой түзеуінің де негізінде жатыр</w:t>
        <w:br/>
        <w:t>дер едім. Әрине бұл пікірмен кейбіреулердің келіспеуі, немесе толықтыра</w:t>
        <w:br/>
        <w:t>6</w:t>
        <w:br/>
        <w:t>Солай бола тұрса. да; соңғы кездері бұл тарихи дерекке күмәнданушы-</w:t>
        <w:br/>
        <w:t>лар да болмай қалған жоқ. Олар “Бөкей хан Жайықтың арғы бетіне 1801</w:t>
        <w:br/>
        <w:t>жылы өтті; Бөкей -ордасы кейін құрылды” дегенді тілге тиек етеді. Бұл</w:t>
        <w:br/>
        <w:t>негізсіз.</w:t>
        <w:br/>
        <w:t>Астрахань губернаторының құпия кеңесшісіне 1800 жылғы 30 желтоқ-</w:t>
        <w:br/>
        <w:t>санда жазылған хабарламада былай делінеді: 4</w:t>
        <w:br/>
        <w:t>52 .Назад тому несколько лет по вөле его Императорского:величества/в</w:t>
        <w:br/>
        <w:t>Киргиз-Кайсацкой Малой Орде учрежден Ханский Совет из честных</w:t>
        <w:br/>
        <w:t>людей... Над койми...утвержден Высокостепенный Букей султан Нурали-</w:t>
        <w:br/>
        <w:t>ханов”. Бұл сөз бәтуаға тұрарлық. Осы хабарламадағы “мұнан бірнеше</w:t>
        <w:br/>
        <w:t>жыл бұрын” деген сөз-хан архивінің құрылу мерзіміне сәйкес келеді.</w:t>
        <w:br/>
        <w:t>Екінші бір- айғақ -- архивариус Михеевтің Ішкі Ордадағы Хан ставка-</w:t>
        <w:br/>
        <w:t>сында отқа төзімді архив құрылысының смета бойынша біткендігі туралы</w:t>
        <w:br/>
        <w:t>1797 жылғы 10 қарашада жасаған хабарламасы. Құрылыс құны 10999 сом</w:t>
        <w:br/>
        <w:t>34 тиын: тұратын осы сметаға губерниялық инженер-архитектор Карл</w:t>
        <w:br/>
        <w:t>Маевскийдің жасаған жобасызбасы (проект-чертеж) қоса тіркеліп, оны-құры-</w:t>
        <w:br/>
        <w:t>лыс-техника комитеті бекіткен. Бұл деректер Қазақстан мүрағаты тарихы-</w:t>
        <w:br/>
        <w:t>ның 1794 жылдан басталғандығын куәландыра түседі.</w:t>
        <w:br/>
        <w:t>Мұрағатымыз да өз тарихымызбен тағдырлас</w:t>
        <w:br/>
        <w:t>Қазақстан мұрағатының тарихы да “мың өліп, мың тірілген” өз халқы-</w:t>
        <w:br/>
        <w:t>мен тағдырлас.</w:t>
        <w:br/>
        <w:t>1917 жылға дейінгі Қазақстан (Ішкі Ордадан басқа аймақтардың) тари-</w:t>
        <w:br/>
        <w:t>хына байланысты деректер патша өкіметінің Орынбор, Түркістан, Дала ге-</w:t>
        <w:br/>
        <w:t>нерал-губернаторлықтары мен Шекара комиссиясы, Ішкі Істер, Жер және</w:t>
        <w:br/>
        <w:t>Халық ағарту министрліктері т.б. ведомстволық мұрағаттарында сақталды.</w:t>
      </w:r>
    </w:p>
    <w:p>
      <w:r>
        <w:t>Ол құжаттардың бірсыпырасы 1921 жылдан бастап. Қазақстан архивтері</w:t>
        <w:br/>
        <w:t>қорына өтті. Бұлардың ішіндегі ерекше назар аударарлық құжаттар: Ресей</w:t>
        <w:br/>
        <w:t>елшісі майор Угрюмовтың ?Қоңғар ханы Галден Церенге барған сапары</w:t>
        <w:br/>
        <w:t>жөнінде жазған жазбалары; Ресейдің қазақ даласын отарлау саясатына бай-</w:t>
        <w:br/>
        <w:t>ланысты деректер; Сырым, Махамбет, Есет Көтібарұлы, Кенесары</w:t>
        <w:br/>
        <w:t>көтерілістері, сол кездегі әкімшілік, басқару: жүйесі, халық тұрмысы; ел, жер</w:t>
        <w:br/>
        <w:t>жағдайына қатысты құжаттар; 1826 жылғы көтерілістің себептері туралы</w:t>
        <w:br/>
        <w:t>Исатай Тайманов” пен- Махамбет. Өтемісовтің сұлтан Медет Шөәкіұлына</w:t>
        <w:br/>
        <w:t>хаты; Кенесары Қасымовтың Шекті руы билерін көтеріліске шақырған хаты</w:t>
        <w:br/>
        <w:t>т.б. Бұлар сирек кездесетін құнды құжаттар есебінде сақталуда.</w:t>
        <w:br/>
        <w:t>Қазан төңкерісіне “дейін негізгі құжаттарымыздың алыс және таяу шет</w:t>
        <w:br/>
        <w:t>елдерде сақталғанына тарих куә. Оның. әртүрлі заңды, “заңсыз себеп-сал-</w:t>
        <w:br/>
        <w:t>дарлары бар. Бұған ең алдымен, мұрағат жинау; оны сақтау ісінің тұрмыс-</w:t>
        <w:br/>
        <w:t>салтымызға дәстүр болып енбеуі басты себеп болды.</w:t>
        <w:br/>
        <w:t>Қазақ даласына: жасалған Қиян-кескі шапқыншылықтар мен Фесейдің</w:t>
        <w:br/>
        <w:t>Өтарлау саясаты: да-тарихи деректерді бір орталыққа: жинақтауға мүмкіндік</w:t>
        <w:br/>
        <w:t>ІН</w:t>
        <w:br/>
        <w:t>рудың барысындағы мұрағатшылардың, зерттеушілердің тарихи кезеңдер-</w:t>
        <w:br/>
        <w:t>де, қол жеткен табыстары, қызметі жөнінде “Тарихымыздың түп нұсқа</w:t>
        <w:br/>
        <w:t>деректері” атты тарих ғылымдарының кандидаты Р.Х.Сариеваның көлемді-</w:t>
        <w:br/>
        <w:t>деректі материалы көп нәрсенің көзін ашады, түсіндіреді.</w:t>
        <w:br/>
        <w:t>Қазақ даласында ежелгі заманнан бастап, “ХІ ғасырдың басында бұрынғы</w:t>
        <w:br/>
        <w:t>Кимек, қыпшақ және құман тайпалары қоныстанған аумақта әскери-саяси</w:t>
        <w:br/>
        <w:t>үстемдік қылшақ хандарының қолына көшті, қыпшақтардың билік басына</w:t>
        <w:br/>
        <w:t>келген билеуші әулеттік шонжарлары оңтүстік және батыс бағыттарда белсенді</w:t>
        <w:br/>
        <w:t>қимыл бастады, мұның өзі оларды Орта Азия мен Оңтүстік-Шығыс, Ев-</w:t>
        <w:br/>
        <w:t>ропа мемлекеттерімен тікелей белсенді қарым-қатынас орнатуға жеткізді” деген</w:t>
        <w:br/>
        <w:t>тұжырымға келген профессор, тарих ғылымдарының кандидаты</w:t>
        <w:br/>
        <w:t>Ғ. Нығметтің “Бейбарыс және үстірт” деген деректі материалында құлдық-</w:t>
        <w:br/>
        <w:t>тан хандыққа қол жеткізген, монғол жаугершілігі мен “Крест жорығына”</w:t>
        <w:br/>
        <w:t>тойтарыс берген, араб елін тұтас мемлекетке айналдырған, қыпшақтардың</w:t>
        <w:br/>
        <w:t>Беріш руынан өрбіген - Бейбарыстай (20 наурыз 1223 ж.) тұлғаның бол-</w:t>
        <w:br/>
        <w:t>ғандығы айтылады.</w:t>
        <w:br/>
        <w:t>"Тарихы тереңде жатқан өлкенің, заманында Ішкі немесе Бөкей Ордасы</w:t>
        <w:br/>
        <w:t>атанған, Ресейге тәуелді, Еділ мен Жайық аралығында орналасқан қазақ</w:t>
        <w:br/>
        <w:t>хандығының тарихындағы, яғни хандықтың өміріндегі дамуға бірден-бір</w:t>
        <w:br/>
        <w:t>үлес қосқан, малға және жерге иеліктің қалыптасуында, басынан нелер бір</w:t>
        <w:br/>
        <w:t>кезендерді кешкендігі туралы айтылатын (Р.Х.Сариева, Ү. Қыдыралин,</w:t>
        <w:br/>
        <w:t>Т.Т. Тәлепбергени). Атырау өлкесі көлеміндегі деректі құжаттардың жа-</w:t>
        <w:br/>
        <w:t>сақталуы, сақталуының дамуы туралы, жалпы облыстық мұрағат тарихы</w:t>
        <w:br/>
        <w:t>туралы мәлімет беріліп отыр (Р.Д.Әжіғалиева).</w:t>
        <w:br/>
        <w:t>Қазақ даласында ежелгі заманнан бастап ұрпақтар сабақтастығының</w:t>
        <w:br/>
        <w:t>; үзілмей жалғасып келе жатқандығы белгілі болып отырған тұста, Сырым</w:t>
        <w:br/>
        <w:t>; Датұлы саясаты нәтижесіз болғанымен, Исатай -- Махамбеттің дүбірлі оқиға-</w:t>
        <w:br/>
        <w:t>лардың басшысы болғандығы туралы да айтылып отыр (Т.Т. Төлепбергени).</w:t>
        <w:br/>
        <w:t>Атырау -- өлке бабалар кескен кіндігін,</w:t>
        <w:br/>
        <w:t>Аналар ашқан ақ отаулардың түндігін.</w:t>
        <w:br/>
        <w:t>Арғы да бергі тарихын оның паш етіп,</w:t>
        <w:br/>
        <w:t>Атағын Айдан асыратындай күн бүгін!</w:t>
        <w:br/>
        <w:t>2 -- деп жерлес ақын Н. Әжіғалиев жырлағандай, облыстағы Совет үкіметінің</w:t>
        <w:br/>
        <w:t>орнауы; оның еншілесі Маңғыстау өлкесінің тарихының зерттелінуі (Л.Е.-</w:t>
      </w:r>
    </w:p>
    <w:p>
      <w:r>
        <w:t>;Файн, С.Т.Қожабаев, К.Е.Темірғалиев, С.Тілепов), өлкенің байлығы &gt;-</w:t>
        <w:br/>
        <w:t>балық, мұнай, мал шаруашылықтарының деректі зерттеулері (О.Есқалиев,</w:t>
        <w:br/>
        <w:t>И.Камешев, А. Қарақұлов, А.Қалибекова), әдебиет, мәдениет, тарихи тұлға-</w:t>
        <w:br/>
        <w:t>лар (М.Тәжин, М. Жолжан, "./Жаңабайұлы, Ө.Әлімгереев, А.Салықова),</w:t>
        <w:br/>
        <w:t>Атырау өлкесіндегі басты қала -- Гурьев (Атырау) қаласының салыну тари-</w:t>
        <w:br/>
        <w:t>хы (Р.Өтепқалиев), көне қала - Сарайшық (жеті хан жерленген), өлке</w:t>
        <w:br/>
        <w:t>топонимикасы (М. Диарова) т.б. деректер оқырманын қызықтырмай қой-</w:t>
        <w:br/>
        <w:t>майды.</w:t>
        <w:br/>
        <w:t>соң: архивтерді көрсетілген органдар алуға тиісті” деп бір шығарып салса,</w:t>
        <w:br/>
        <w:t>1927 жылы 19 қарашада “...Бұл материалдарды Ташкент унийерситетінің</w:t>
        <w:br/>
        <w:t>профессорлары. мен студенттері пайдаланады”. деп- екінші рет түлкі бұлтаққа</w:t>
        <w:br/>
        <w:t>салды. Ал. Ресей. архив басшылары құжаттарды Қазархивке қайтару хабары</w:t>
        <w:br/>
        <w:t>шығысымен. архив материалдарын жасыру үшін оның тізімдемелерін. қайта</w:t>
        <w:br/>
        <w:t>жасады. Істің тақырыйтарын. өзгертті.Бұл тәсіл де кезінде көптеген матери-</w:t>
        <w:br/>
        <w:t>алдардың архив қызметкерлері назарынан тыс қалуына себеп болды:</w:t>
        <w:br/>
        <w:t>Бір сөзбен- айтқанда, Қазақстан тарихына қатысты архив материалда-</w:t>
        <w:br/>
        <w:t>рын бөлудің, жинаудың дауы 1925. жылдың 26 маусымынан басталып,</w:t>
        <w:br/>
        <w:t>1940 жылға дейін созылды. Қазақстан тарихына қатысты. материалдар әлі</w:t>
        <w:br/>
        <w:t>де толық жиналып біткен жоқ, Оған бір ғана дәлел: Орал облыстық архив</w:t>
        <w:br/>
        <w:t>қызметкерлері Астрахань облыстық архивінде.Қазақстан тарихына қатысты</w:t>
        <w:br/>
        <w:t>80 мыңнан астам құжаттың жатқандығын анықтап отыр.</w:t>
        <w:br/>
        <w:t>Кезінде Орынборда, Қызылордада, Алматыда архив ережесіне сай</w:t>
        <w:br/>
        <w:t>келетін орын берілмегендіктен құжаттардың. бірсыпырасы сапасын жойды.</w:t>
        <w:br/>
        <w:t>Оған сол кездегі архив басшылары А.П.Михайловтың, А.АЛ.Мелковтың,</w:t>
        <w:br/>
        <w:t>Болотниковтың көтерген дабылдары және Қазақстан Халық Комиссарлар</w:t>
        <w:br/>
        <w:t>Кеңесінің төрағасы О.Исаевқа еліміздің ардагері С.Асфендияровтың 1929</w:t>
        <w:br/>
        <w:t>жылы 29 сәуірде жазған хаты дәлел.</w:t>
        <w:br/>
        <w:t>Тағы бір мәселе кадрге байланысты еді. 1925 жылы республикада мұра-</w:t>
        <w:br/>
        <w:t>ғат орындарында еңбек ететін 41 қызметкердің екеуінің ғана жоғары білімі,</w:t>
        <w:br/>
        <w:t>жетеуінің орта білімі, ал қалған отыз екісінің, оның ішінде Қостанай,</w:t>
        <w:br/>
        <w:t>Жетісу архив бюросы. меңгерушілерінің білімі төмен болды. Сондықтан</w:t>
        <w:br/>
        <w:t>мұрағат құжаттарын жинақтаған, сұрыптаған, тәртіпке келтірген кезде</w:t>
        <w:br/>
        <w:t>архив қызметкерлерінің білім деңгейі төмендіктен ғылымның барлық сала-</w:t>
        <w:br/>
        <w:t>сы бойынша бірнеше мың пуд құнды құжаттар қоқысқа есептеліп, ескі-</w:t>
        <w:br/>
        <w:t>құсқы қабылдайтын жерге тапсырылды.</w:t>
        <w:br/>
        <w:t>Мұрағат - ел игілігі қызметінде</w:t>
        <w:br/>
        <w:t>Отанымыздың архив қоры, жоғарыда айтылғандай, әртүрлі жағдаймен</w:t>
        <w:br/>
        <w:t>тоналғанына қарамастан Қазақстан тарихына, экономикасына, мәдениетіне,</w:t>
        <w:br/>
        <w:t>әдебиетіне, өнеріне қажетті құжаттар жеткілікті. Олармен бірге қазан</w:t>
        <w:br/>
        <w:t>төңкерісіне дейін және Қазақстанда Кеңес өкіметі орнай бастаған. кезеңдері</w:t>
        <w:br/>
        <w:t>жарық көрген газет-журналдар “да өз дәуірінің тыныс-тіршілігінен деректер</w:t>
        <w:br/>
        <w:t>беретін құнды құжаттар есебінде мұрағат орындарында сақталуда.</w:t>
        <w:br/>
        <w:t>1919 жылы. Қазақстан мұрағаттарында небәрі 13 қор, 100-ге. жетер-</w:t>
        <w:br/>
        <w:t>жетпес іс болса, қазір оның қоры 55 мыңнан асып, іс 14 миллионға жетті.</w:t>
        <w:br/>
        <w:t>Бұл деректерден жүзден астам. құжаттар жинағы бірнеше ондаған ғылыми</w:t>
        <w:br/>
        <w:t>зерттеу. еңбектер, кинофильм, әдеби көркем шығармалар. жарық көрді.</w:t>
        <w:br/>
        <w:t>Олардың ішінде А,Ф,Рязановтың “Исатай Тайманов көтерілісі”, Г.Серба-</w:t>
        <w:br/>
        <w:t>риновтың “Бөкей ордасындағы халық толқуы: Сырым батыр, Бекет батыр”,</w:t>
        <w:br/>
        <w:t>П.Рычковтың “Торғай. облысы -қырғыздарының этнографиясы. бойынша</w:t>
        <w:br/>
        <w:t>19</w:t>
      </w:r>
    </w:p>
    <w:p>
      <w:r>
        <w:t>түсулері мүмкін.: Орынды ұмтылыс болса-құба-құп. Не дегенмен де, тари-</w:t>
        <w:br/>
        <w:t>хи Сана біздің -адами құндылығымыздың, азаматтық ар-ожданымыздын,</w:t>
        <w:br/>
        <w:t>ұлттық намысымыздың шынайы сәулесі, әділеттік таразысы болмақ деймін.</w:t>
        <w:br/>
        <w:t>Шындық сол, қай кезде қандай ұлы тұлға болмасын өмірдің нағыз сын</w:t>
        <w:br/>
        <w:t>сағатында құдайға, тарихқа жүгінген, менің тіршілігімнің, ісімнің-ақ-қара-</w:t>
        <w:br/>
        <w:t>сын бір құдай біледі, тарих анықтайды деп табынған-ды. Ал: тарихтың</w:t>
        <w:br/>
        <w:t>ғылыми дәлелі деректік қорда, архин қазынасында. Б</w:t>
        <w:br/>
        <w:t>Осыған байланысты көп жылдар бойы күрделенген, бірақ -тиісті</w:t>
        <w:br/>
        <w:t>шешімдерін таппай. келген мәселелерді жан-жақты да нақтылы. ойласты-</w:t>
        <w:br/>
        <w:t>рып, қажетті шараларды іске асыру қажет. Бұл ғылыми жаңаша: пайымда-</w:t>
        <w:br/>
        <w:t>уды да, жинақталған іс-тәжірибені саралауды да, қарқынды іскерлік қимылды</w:t>
        <w:br/>
        <w:t>да талап ететін мәселе.</w:t>
        <w:br/>
        <w:t>Таптық теориялық, “методологиялық жүйелер мен партиялық:принциптік</w:t>
        <w:br/>
        <w:t>қағидалар өздерінің сіянаржақтық, қасаңсыған керітартпа -әсерлерін тарих”</w:t>
        <w:br/>
        <w:t>ғылымдарының деректік негізіне де тигізбей қоймаған. (Жазба бастауларда</w:t>
        <w:br/>
        <w:t>да (источники), ауыз ӛдебиет мағлұматтары да, төл құжаттар мен&lt;ғылыми</w:t>
        <w:br/>
        <w:t>эдебиеттер де таптық сын елегінен, партиялық саяси-идеологиялық іріктеуден</w:t>
        <w:br/>
        <w:t>өткізіліп отырылды. Қандай: да болмасын деректеменің құндылығы осы</w:t>
        <w:br/>
        <w:t>тұрғыдан бағаланып, тек сонан кейін ғана ғылыми айналымға жіберіледі.</w:t>
        <w:br/>
        <w:t>Деректік негізге жасалған мұндай зорлық тарих ғылымында, оның басты-</w:t>
        <w:br/>
        <w:t>басты мәселелерін зерттеуді де тұйыққа тақап келді, өкінішті ағаттықтарға</w:t>
        <w:br/>
        <w:t>душар етті.</w:t>
        <w:br/>
        <w:t>Әрине, тарих ғылымының, оның ірі-ірі проблемаларының дебектік негізі</w:t>
        <w:br/>
        <w:t>туралы сын пікір айтқанда мақсатымыз орынсыз жала жабу, немесе барға</w:t>
        <w:br/>
        <w:t>әдейі көз- жүмбайлық жасап, ауызды қу шөппен сүрту емес. Оның үстіне</w:t>
        <w:br/>
        <w:t>жинақталған архивтік, тағы да басқа деректік қорлардың тарихи зерттеудегі,</w:t>
        <w:br/>
        <w:t>тарих ғылымының дамуындағы. ролін төмендету емес. Бар мақсатымыз -</w:t>
        <w:br/>
        <w:t>барды дұрыс бағалап, терісті түзетіп, кемшін -тұстарымыздың, жоғымыз-</w:t>
        <w:br/>
        <w:t>дын, олқылықтарымыздың орнын толтыру.</w:t>
        <w:br/>
        <w:t>Ал: ұлттық мәдени, ғылыми қорды жинақтау, оны жоғарғы ғылыми</w:t>
        <w:br/>
        <w:t>деңгейде ұйымдастыру және тиімді түрде пайдалану жолында Қимншты-</w:t>
        <w:br/>
        <w:t>лықтар да, ауқымды жұмыстар да баршылық. Оларды жүйелеп топтаствір- .</w:t>
        <w:br/>
        <w:t>сақ, біршама күрделі міндеттер алға шығады.</w:t>
        <w:br/>
        <w:t>Біріншіден, сонау орта ғасырдан бастап қазақ елінің қоғамдық, саяси-</w:t>
        <w:br/>
        <w:t>әлеуметтік тіршілігіне, ғылымы мен мәдени өміріне, әдебиеті мен тарихына</w:t>
        <w:br/>
        <w:t>байланысты түпнұсқа жазба бастаулар мен қолжазбалар, төл құжаттар, құнды</w:t>
        <w:br/>
        <w:t>кітаптар шет елдерге: қолды: болып кеткеніне көзіміз жетіп отнр. Ал-сан</w:t>
        <w:br/>
        <w:t>қилы шапқыншылықтар; төңкерістер мен зобалаң оқиғалар кезінде қаншама:</w:t>
        <w:br/>
        <w:t>қымбат қазынаның құрып кеткенін шамалаудың өзі мүмкін .болмай -отыр&gt;-</w:t>
        <w:br/>
        <w:t>Ұлттық мұраның қашан,: қалайша, қайда шашылғанын, оның &gt;қай “елде;</w:t>
        <w:br/>
        <w:t>кімнің иелігінде: екенін анықтаудың өзі оңай шаруа “емес. Бүгінгіазын-:</w:t>
        <w:br/>
        <w:t>аулақ шашыраңқы мәліметтерге:қарағанда көптеген құнды тарихи:деректер</w:t>
        <w:br/>
        <w:t>Қытай, Парсы; “Моңғол; Түрік; “Араб, Батыс Еуропа елдерінің “меншігіне.</w:t>
        <w:br/>
        <w:t>7</w:t>
        <w:br/>
        <w:t>циялық элемент карточкалық есепке алынды. Мұның 487-не тізім жаса»</w:t>
        <w:br/>
        <w:t>лынды. Оны Павлодар облыстық НКВД басқармасына, Қазақ ССР және</w:t>
        <w:br/>
        <w:t>СССР НКВД Мемлекеттік архив басқармасына жібердік”. десе, екінші</w:t>
        <w:br/>
        <w:t>хабарламада “...9752 адам карточкалық есепке алынды. Бұлардың ішінде</w:t>
        <w:br/>
        <w:t>42. кулак, 134 бай, 5 молда, 10 саудагер, 4 алыпсатар бар. Бұрын жандарм</w:t>
        <w:br/>
        <w:t>офицері,: контрразведчик болған, Колчак армиясы қатарында, Алашорда</w:t>
        <w:br/>
        <w:t>құрамында болып, Кеңес өкіметін құлатуға қатысқан 2641 адамға анықта-</w:t>
        <w:br/>
        <w:t>ма-тізім жасалынды” деп мәлімдеді. Бұл да тарих. Тарих болғанда да ел</w:t>
      </w:r>
    </w:p>
    <w:p>
      <w:r>
        <w:t>басына төнген, заман мен саясаттан туған нәубеттің Тарихы.</w:t>
        <w:br/>
        <w:t>Мұрағат саласындағы мемлекетаралық байланыстар</w:t>
        <w:br/>
        <w:t>Соңғы жылдары ұлттық мұрағат қорының құрамы мен мазмұнын ке-</w:t>
        <w:br/>
        <w:t>нейтуге айтарлықтай көңіл: аударылып келеді. Шет елдерден Қазақстан-</w:t>
        <w:br/>
        <w:t>нын ХУ-ХХ ғ.ғ. тарихына қатысты құжаттарды іздестіру және олардың</w:t>
        <w:br/>
        <w:t>көшірмелерін алу (сатып алу) біртіндеп өз арнасын тауып кеде жатыр. Бұл</w:t>
        <w:br/>
        <w:t>орайдағы ірі жетістік -- Франциядан әкелінген Мұстафа Шоқай құжатта-</w:t>
        <w:br/>
        <w:t>ры. Бүкіл түркі әлеміне аты мәшһүр қайраткердің алты мын парақтан астам</w:t>
        <w:br/>
        <w:t>мұрағаттық қоры көшірме қалпында өз Отанына оралды. Егемендігіміздің</w:t>
        <w:br/>
        <w:t>он жылдығы мерекеленіп жатқан күндері Елбасы Н.Ә.Назарбаев бұл құнды</w:t>
        <w:br/>
        <w:t>мұраның шағын фильмдер түрінде жасалған компьютерлік кассеталарын</w:t>
        <w:br/>
        <w:t>(бобиналарын) мұрағатшыларға өз қолымен табыс етті. Аталмыш мұра</w:t>
        <w:br/>
        <w:t>“Новая Сорбонна -- Париж Ш” (ранция) университетінің кітапханасында</w:t>
        <w:br/>
        <w:t>сақталып келген. Оны мұнда М.Шоқайдың жұбайы Мария Яковлевна Го-</w:t>
        <w:br/>
        <w:t>рина- Шоқай “тапсырған екен.! Баға жетпес бұл Құжаттардың елге оралуына</w:t>
        <w:br/>
        <w:t>қазіргі мемлекеттік хатшы "И.Н.Тасмағамбетов, қазақстанның (Оранцияда-</w:t>
        <w:br/>
        <w:t>ғы елшісі А.Х.Арыстанбекова, мұрағатшылар өкілі, бас маманымыз Г.Иса-</w:t>
        <w:br/>
        <w:t>хан елеулі еңбек сіңірді. Құжаттық микрофильмдерін жасаған Оранцияның</w:t>
        <w:br/>
        <w:t>Нейи-сюр-Марн қаласындағы Инженерлік жұмыстар және микрофильмдер</w:t>
        <w:br/>
        <w:t>өндірісі компаниясы. Қазақ, шағатай, түрік, неміс, француз, орыс т.б. тілдерде</w:t>
        <w:br/>
        <w:t>жазылған бұл құжаттар мұрағаттық ресімдеу, реттеу процесстерінен өткізілуде.</w:t>
        <w:br/>
        <w:t>Ресей Федеральды мұрағат қызметі және Мұрағаттар мен құжаттама-</w:t>
        <w:br/>
        <w:t>ны басқару жөніндегі Комитет арасында мұрағаттық құжаттарды іздеп табу</w:t>
        <w:br/>
        <w:t>мен көшірмелеу бойынша ынтымақтастық туралы қол қойылған Меморан-</w:t>
        <w:br/>
        <w:t>дум (ақпан, 20039 жыл) негізінде Комитеттің ұйымдастыруымен еліміздің</w:t>
        <w:br/>
        <w:t>мұрағатшылары белгілі тарихшы ғалымдармен бірлесіп Ресей федеральдық</w:t>
        <w:br/>
        <w:t>мұрағаттарынан мыңдаған істерді анықтады.</w:t>
        <w:br/>
        <w:t>Қазір іздеп табылған 7000-нан астам құжаттың тізбесі жасалып, Ресейдің</w:t>
        <w:br/>
        <w:t>ТІ:федеральдық және облыстық мұрағатымен 100 мың кадрдан астам мик-</w:t>
        <w:br/>
        <w:t>рофильм алуға келісім-шарт әзірленді. Іздеп табылған құжаттардың ең</w:t>
        <w:br/>
        <w:t>көнелері. ХУУТ ғасырға жатады. Бұлар Ресей мемлекеттік көнегактілер мұра-</w:t>
        <w:br/>
        <w:t>ғаты қорларындағы құжаттар -- Жоңғар істері (Эюнгарские дела); қырғыз-</w:t>
        <w:br/>
        <w:t>қазақ істері (Киргиз-кайсацкқие дела), қалмақ-ігтері (Калмыцкие дела). Бұл</w:t>
        <w:br/>
        <w:t>ҰМ</w:t>
        <w:br/>
        <w:t>ертектері, аңыз-әңгімелері”. және “Торғай облысындағы халық-ағарту ісі</w:t>
        <w:br/>
        <w:t>(1744-1808 жж.) туралы очерк”, А.П.Мулошниковтың “қазақ-қырғыз ха-</w:t>
        <w:br/>
        <w:t>лықтарының тарихы бойынша очерк” (оқулық), Б.Герасимовтың &gt; “Семей</w:t>
        <w:br/>
        <w:t>облысына жер аударылған поляктар”, Т.Шонановтың “қазақ жерінің</w:t>
        <w:br/>
        <w:t>мәселесі”, М.Тынышбаевтың “Тарихтың беймәлім беттері”, Челашинскийдің</w:t>
        <w:br/>
        <w:t>“МБетісу облысындағы 1916 жылғы көтерілістер”, Ғ.Мүсіреповтің “Аман-</w:t>
        <w:br/>
        <w:t>гелді”, “Оянған өлке”, “бат қолында”, М.Әуезовтің “Хан Кене”, “Қилы</w:t>
        <w:br/>
        <w:t>заман”, Д.Снегиннің “Алматы қаласында”, С.Асфендияровтың “Қазақ-</w:t>
        <w:br/>
        <w:t>стан тарихының очерктері”, Е.Бекмахановтың “Қазақстан ХІХ ғ. 20-40</w:t>
        <w:br/>
        <w:t>жылдарында”, Х. Досмұхамедовтің танымал тарихи құнды дүниелері т.б.</w:t>
        <w:br/>
        <w:t>күрделі еңбектер мұрағат құжаттары негізінде жазылды. Сондай-ақ, М.Қо-</w:t>
        <w:br/>
        <w:t>зыбаев, Ш.Мұртаза, С.Зиманов, С.Байжанов, Т.Омарбеков т.б. жазушы-</w:t>
        <w:br/>
        <w:t>лар мен ғалымдар өз еңбектерінің арқауын мұрағат деректерінен алды.</w:t>
        <w:br/>
        <w:t>Мұрағат құжаттары негізінде “Майданнан хат”, “Қазақстандық Кеңес</w:t>
        <w:br/>
        <w:t>Одағының Батырлары”, “Бұрынғының куәгері және Қазақстанның мұра-</w:t>
        <w:br/>
        <w:t>ғат байлығы” т.б. жинақтар жарық көрді.</w:t>
        <w:br/>
        <w:t>Бөкей хандығының тарихы туралы орыс тілінде жарық көрген “История</w:t>
        <w:br/>
        <w:t>Букеевского ханства 1801-1852 тг.” атты үлкен жинаққа жүздеген мұрағат-</w:t>
        <w:br/>
        <w:t>тық құжаттар ендіріліп, олар ғылыми айналымға түсті. Бұл жинақты Мұра-</w:t>
        <w:br/>
        <w:t>ғаттар мен құжаттаманы басқару жөніндегі комитет, Республикалық Орта-</w:t>
      </w:r>
    </w:p>
    <w:p>
      <w:r>
        <w:t>лық мемлекеттік мұрағат, Батыс Қазақстан облыстық Мұрағаттар мен құжат-</w:t>
        <w:br/>
        <w:t>тама басқармасы бірлесе әзірлеп, “Сорос-Қазақстан” қорының қаржылық</w:t>
        <w:br/>
        <w:t>қолдауымен баспадан шығарды. Мұрағаттық құжаттар осымен қатар Кене-</w:t>
        <w:br/>
        <w:t>сары, Исатай-Махамбет бастаған ұлт-азаттық қозғалыстары туралы жинақ-</w:t>
        <w:br/>
        <w:t>тарға, Махамбеттің ЮНЕСКО көлемінде атап өтілген 200 жылдық ме-</w:t>
        <w:br/>
        <w:t>рейтойына байланысты жер-жерде өткізілген ірі-ірі көрмелерге кеңінен пай-</w:t>
        <w:br/>
        <w:t>даланылды.</w:t>
        <w:br/>
        <w:t>Қазақстан мұрағаты қорындағы құжаттар тек тарих, әдебиет, кино сала-</w:t>
        <w:br/>
        <w:t>сында ғана емес, халық шаруашылығына, саясат мәселесіне де қызмет етті.</w:t>
        <w:br/>
        <w:t>Мысалы, 1933 жылы тек Жетісу және Семей губернияларында архив</w:t>
        <w:br/>
        <w:t>деректері: арқылы 619 қазба байлық көзі анықталды. 1939 жылдың шілде</w:t>
        <w:br/>
        <w:t>айынан бастап Қазақстан Ішкі Істер Халық Комиссариаты (кейін Ішкі Істер</w:t>
        <w:br/>
        <w:t>Министрлігі &gt;- Р.С.) өз билігіндегі архивтерді саяси бағытқа көшірді. Бар-</w:t>
        <w:br/>
        <w:t>лық құпия матерналдарды жинастырды. 27 санат (категория) бойынша аза-</w:t>
        <w:br/>
        <w:t>маттарға анықтама-карточка толтырды. 1941 жылғы эвакуацияға ұшыраған</w:t>
        <w:br/>
        <w:t>аудандардан келген Құжаттардың қорларына талдау жасау тапсырылды.</w:t>
        <w:br/>
        <w:t>Ондағы мақсат - “шет елдер пайдасына қызмет еткен шпиондардың бары-</w:t>
        <w:br/>
        <w:t>жоғын анықтау" еді. Соның нәтижесінде 1942 жылғы 3- -тоқсаннын өзінде</w:t>
        <w:br/>
        <w:t>ғана Ақмола облысы бойынша:8 мың адам анықтама-тізімге алынды. “...Оның</w:t>
        <w:br/>
        <w:t>басым көйшілігі бұрынғы:саудагер, қулактар болса, 83-і патша армиясының</w:t>
        <w:br/>
        <w:t>байырғы офицерлері, ақ твардияшылар, 101-і әскери тұтқын, -шет ел азамат-</w:t>
        <w:br/>
        <w:t>тығын алғандар” “деп көрсетілді. Бұл деректер Павлодар облысы бойынша</w:t>
        <w:br/>
        <w:t>былай толықтырылған: “...1942 жылғы 1 шілдеге дейін 2992 контрревблю-,</w:t>
        <w:br/>
        <w:t>16</w:t>
        <w:br/>
        <w:t>бермеді. Сондықтан да: 1917 жылға дейінгі құжаттар Қазақстан - мұрағат</w:t>
        <w:br/>
        <w:t>қорларында кемшін. г” )</w:t>
        <w:br/>
        <w:t>1917-1919 жылдар арасында мұрағат құжаттары жау мүлкіндей тонал-</w:t>
        <w:br/>
        <w:t>ды, тағдыр тәлкегіне түсті.</w:t>
        <w:br/>
        <w:t>Қазақстанның алғашқы астанасы Орынборда губархив жай-күйін тек-</w:t>
        <w:br/>
        <w:t>серген уақытша өкіл А.П.Михайлов, архив комиссиясының бұрынғы мүшесі</w:t>
        <w:br/>
        <w:t>А.Курашевский, халық ағарту бөлімінің өкілі С.Петровтар 1919 жылы 23</w:t>
        <w:br/>
        <w:t>қыркүйекте жасаған актіде былай дейді: “...Бір сөзбен айтқанда, бұрынғы</w:t>
        <w:br/>
        <w:t>әскери мекемелердің мұрағат істері жойылған. Мұрағаттың мұндай</w:t>
        <w:br/>
        <w:t>бүліншілікке ұшырауы алғаш рет большевиктердің Орынборға келуінен бас-</w:t>
        <w:br/>
        <w:t>талғандығы бізге белгілі. Олар архивті тонады, оны өртеуге әрекеттенді.</w:t>
        <w:br/>
        <w:t>Осыдан кейін архив иесіздікке ұшырады. ергілікті тұрғындар, солдаттар,</w:t>
        <w:br/>
        <w:t>балалар архив құжаттарын ұрлай бастады. Бұл тонауды 1918-1919 жылда-</w:t>
        <w:br/>
        <w:t>ры келген казактар онан әрі жалғастырды. Әсіресе, 1918-1919 жылдардың</w:t>
        <w:br/>
        <w:t>қысында тонау бұрынғыдан да күшейіп, жергілікті тұрғындар буда-будасы-</w:t>
        <w:br/>
        <w:t>мен тасып отқа- жақты...”</w:t>
        <w:br/>
        <w:t>Қазақстан Өлкелік Орталық архив меңгерушісі А.Л.Мелков Қаз Атқом</w:t>
        <w:br/>
        <w:t>Президиумына 1925 жылғы 31 наурызда (е 262) “...Ордадағы архив</w:t>
        <w:br/>
        <w:t>апатқа ұшырау жағдайында... Оны құтқарудың жалғыз жолы -- Орынборға</w:t>
        <w:br/>
        <w:t>тездетіп жеткізу” деп дабыл көтерді.</w:t>
        <w:br/>
        <w:t>Кейбір мекеме басшылары архивтердегі деректен өздерінің, не туған-</w:t>
        <w:br/>
        <w:t>туысқандарының бұрынғы қылмысты әрекеттерінің негізін құрту үшін құжат-</w:t>
        <w:br/>
        <w:t>тарды істен жыртып алды, тонады. Мәселен, 1922 жылы 18 наурызда</w:t>
        <w:br/>
        <w:t>Жетісу облыстық соты архивіндегі жағдай туралы облыстық архив қорының</w:t>
        <w:br/>
        <w:t>ғылыми қызметкері Я.С.Войцеховский актісінен мына жолдарды оқуға бо-</w:t>
        <w:br/>
        <w:t>лады: “...Облыстық ЧК (төтенше комиссия - Р.С.) әкімшілігі тұтқындарға</w:t>
        <w:br/>
        <w:t>істерді тарқаттырып алып, аулаға лақтырған. Кейін архивтерді қайта жина-</w:t>
        <w:br/>
        <w:t>тқанда бірсыпыра архив құжаттары, тізімдемелері жоғалған... Әсіресе, бұрынғы</w:t>
        <w:br/>
        <w:t>келістіруші сот пен прокурор камерасындағы архив істері қатты бүлінген...”</w:t>
      </w:r>
    </w:p>
    <w:p>
      <w:r>
        <w:t>Мұрағат ісіңде тағы бір орын алған жәйт, Қазақстанға қатысты архив</w:t>
        <w:br/>
        <w:t>құжаттарын ел, жер, мемлекет тарихы деп қарамай, оларды сату еді. 1922</w:t>
        <w:br/>
        <w:t>жылғы. 8 желтоқсанда ҚазАССР Халық Комиссарлар Кеңесінің төрағасы</w:t>
        <w:br/>
        <w:t>С.Сейфуллин “Архив құжаттарын- сатуға, жоюға тыйым салу туралы” бар-</w:t>
        <w:br/>
        <w:t>лық кеңестік мекемелерге шұғыл хат жазды. Соған қарамастан Орынбор</w:t>
        <w:br/>
        <w:t>округтік архивбюросы 1913-1917 жылдардағы қазақ тарихына қатысты</w:t>
        <w:br/>
        <w:t>375. “кииганы” (7 пуд 20 қадақ) 1923 жылы Ғұбайдуллин, Ғалиасқаров</w:t>
        <w:br/>
        <w:t>дегендерге сатқан (.Хә 9 акті), сол жылдың 24 наурызында Орынбор және</w:t>
        <w:br/>
        <w:t>Самар губерниясы генерал-губернаторы мен Шекара комиссиясының Торғай</w:t>
        <w:br/>
        <w:t>басқармасына қатысты 28 пуд (е 2 акті), тағы да сол жылдың 2 шілдесінде</w:t>
        <w:br/>
        <w:t>Орынбор губерниясы бойынша 1897 жылы өткен. Бүкілресейлік санақ мате-</w:t>
        <w:br/>
        <w:t>риалдарынан 106 пуд- (Орынбор губерниясына бұл кезде. Қазақстанның</w:t>
        <w:br/>
        <w:t>қанша жері, елі- қарағанын көзге. елестетіп. көрінізші - Р.С.), әртүрлі</w:t>
        <w:br/>
        <w:t>мекемелердің архивінен 110. пуд. мұрағат құжаттарын, 2221 “книганы” сат-</w:t>
        <w:br/>
        <w:t>12</w:t>
        <w:br/>
        <w:t>айналып кеткен. Ал өте-құнды тарихи деректердің қалың қорының таяуда-</w:t>
        <w:br/>
        <w:t>ғы. көршілес, мемлекеттердің, әсіресе Санкт-Петербург, Мәскеу, Қазан,</w:t>
        <w:br/>
        <w:t>Орынбор,. Омбы, Ташкент, Самарқант, Бұхара, Бішкек, Ашхабад, Астра-</w:t>
        <w:br/>
        <w:t>хан сияқты орталықтардың архив мекемелері мен кітапханаларында -жи-</w:t>
        <w:br/>
        <w:t>нақталғаны белгілі. Бірақ, өкінішке орай, күні өткен Одақтың құрамында</w:t>
        <w:br/>
        <w:t>мамыржай жүруіміздің салдарынан сол қорлар бойынша жүйеленген деректік</w:t>
        <w:br/>
        <w:t>тізбелер де, сілтемелер де жасамаппыз. Енді, міне, әттеген-ай деп сақал</w:t>
        <w:br/>
        <w:t>сыйпап қалдық.</w:t>
        <w:br/>
        <w:t>Тек -сонғы кезде, тәуелсіз мемлекет, егеменді ел болып, ұлттық ар-</w:t>
        <w:br/>
        <w:t>намыс, ой-сана ояна бастағалы ғана жоғымызды жоқтап, ортамызды. тол-</w:t>
        <w:br/>
        <w:t>тыруға ниет қоюдамыз. Бірақ әлі де кібіртіктеп, “күйелі де қарқынды жұмысқа</w:t>
        <w:br/>
        <w:t>кірісе қоймаған сияқтымыз. Сондықтан да самарқаулыққа бой бермей,</w:t>
        <w:br/>
        <w:t>тоқмейілсуді қойып, шашылған ұлттық мұраны табу, анықтау, жинақтау,</w:t>
        <w:br/>
        <w:t>жүйелеу, пайдалану жұмысын мемлекеттік ресми саясат деңгейіне дереу</w:t>
        <w:br/>
        <w:t>шығару қажет. Еліміздің зиялы қауымы, ғалымдары, мамандары әрқайсы-</w:t>
        <w:br/>
        <w:t>сы бұл жұмысты халқым алдындағы перзенттік парызым деп ұғынып, жігерлі</w:t>
        <w:br/>
        <w:t>ұмтылыс: жасауы шарт, :</w:t>
        <w:br/>
        <w:t>Екіншіден, деректік қор жинап молайту үшін және оны ғылыми негізде</w:t>
        <w:br/>
        <w:t>ұйымдастырып, пайдалану үшін алдымен деректануды (источниковедение)</w:t>
        <w:br/>
        <w:t>дербес ғылым дәрежесінде танып, оның дербес ғылымдық ішкі құрылы-</w:t>
        <w:br/>
        <w:t>мын, мақсаттары мен міндеттерін, зерттеу әдістері мен принциптерін анық-</w:t>
        <w:br/>
        <w:t>тап, жүйелі түрде қалыптастыратын мезгіл жеткен. Әзірше ғылыми дерек</w:t>
        <w:br/>
        <w:t>ұғымын негізінен жазбаша қазына ретінде, тарих ғылымына ғана қажет</w:t>
        <w:br/>
        <w:t>дегендей деңгейінде ғана қабылдаудамыз. |Шын мәнінде, деректеменінң,</w:t>
        <w:br/>
        <w:t>анықтай айтсақ деректеме танудың ұғымдық мәні де, пәндік ауқымы да,</w:t>
        <w:br/>
        <w:t>атқарар-міндеті де бұл шеңберден анағұрлым кеңірек. Өйткені дерек, де-</w:t>
        <w:br/>
        <w:t>ректеметану тарихқа да, философияға да, әдебиетке де, өнерге де, табиғат-</w:t>
        <w:br/>
        <w:t>тануға да, жаратылыс пен жағырапия т.б. ғылым салаларына да қатысты.</w:t>
        <w:br/>
        <w:t>Ықшамдап айтқанның өзінде деректік қор жалпы ғылым салаларына, оның</w:t>
        <w:br/>
        <w:t>ішінде гуманитарлық ғылым жүйесіне керек дүние. Бүгінгі ғылыми ажырату</w:t>
        <w:br/>
        <w:t>бойынша тарихи деректердің өзі үш салаға бөлінеді: 1) заттық (нәрсе); 2)</w:t>
        <w:br/>
        <w:t>жазбаша; 3)- кинофотолық. Зерттеу барысында, алға қойылған мақсат</w:t>
        <w:br/>
        <w:t>ерекшеліктеріне байланысты бұл сала бірін-бірі толықтырып, ұштаса пайда-</w:t>
        <w:br/>
        <w:t>данылуы әбден ықтимал.</w:t>
        <w:br/>
        <w:t>Үшіншіден, тарихи-деректемелік қор жинап, оны онан әрі молайтып,</w:t>
        <w:br/>
        <w:t>тиімді пайдалану үшін бұл саланың мамандарын дайындау, олардың білім</w:t>
        <w:br/>
        <w:t>деңгейін көтеру күттірмейтін міндет. Ал бұл бағыттағы талпыныс әзірге</w:t>
        <w:br/>
        <w:t>бірен-саран “жоғарғы оқу орындарында ғана байқалады. Арнайы зерттеулер</w:t>
        <w:br/>
        <w:t>жүргізу,. докторлық және кандидаттық диссертациялар қорғау. өте сирек,</w:t>
        <w:br/>
        <w:t>кездеседі, жоқтың қасында. Атап айту керек, деректану саласының мама-</w:t>
        <w:br/>
        <w:t>нына білімділік, іс-тәжірибелік талап өте жоғары. Көп жағдайда бұл сала-</w:t>
      </w:r>
    </w:p>
    <w:p>
      <w:r>
        <w:t>ның маманынан жоғарғы біліммен, іс-тәжірибемен қоса көне тіл мен жазу-</w:t>
        <w:br/>
        <w:t>ды, шет тілді.білу де, тіпті техника саласынан да хабардар болу талап</w:t>
        <w:br/>
        <w:t>8</w:t>
        <w:br/>
        <w:t>қан (Х8:141 акті). Мұндай актілер саны жүздеп саналады. -Қазақстан</w:t>
        <w:br/>
        <w:t>тарихына қатысты мындаған пуд мұрағат деректері әртүрлі: жолдармен</w:t>
        <w:br/>
        <w:t>жойылған. Ал онда қандай құжаттар кетті? Ол. тізбені оқысаңыз жаныңыз</w:t>
        <w:br/>
        <w:t>ауырып, жүрегіңіз сыздайды: “...генерал-губернатордың 1888, 1890, 1893,</w:t>
        <w:br/>
        <w:t>1894, 1899; 1900, 1911-1913, 1915 жылдардағы есебіне Торғай облысы</w:t>
        <w:br/>
        <w:t>бойынша қосымшалар; А.Е.Алекторовтың “Торғай облысы бойынша 1871</w:t>
        <w:br/>
        <w:t>жылғы село саны”, 1865, 18609 жылдары қырғыздарды (қазақтарды -</w:t>
        <w:br/>
        <w:t>Р.С.) ығыстыру”, “қырғыз (қазақ - Р.С.) үйлері туралы” т.б. Қазіргі күні</w:t>
        <w:br/>
        <w:t>іздесе таптырмайтын құнды деректер тізімін оқисыз. Сонда осынша құнды</w:t>
        <w:br/>
        <w:t>деректердің бағасы қандай болды дейсіз ғой. “Орынбор губерниясындағы</w:t>
        <w:br/>
        <w:t>елді мекендердің тізімі”, А.Е.Алекторовтың очеркі -- әрқайсысы 10 тиын-</w:t>
        <w:br/>
        <w:t>нан, 1912 және 1915 жылдарғы Торғай облысы бойынша шолулар (екі том)</w:t>
        <w:br/>
        <w:t>70 тиынға сатылған: Ол кездері бір қой, шамамен 1-2 сом болды дегеннің</w:t>
        <w:br/>
        <w:t>өзінде мұндай құнды құжаттар үшін бұл арзымайтын ғана баға еді. Ал</w:t>
        <w:br/>
        <w:t>оларды сатуға Бүкілресей архив басқармасы рұқсат берген...</w:t>
        <w:br/>
        <w:t>Мұрағатшылар жанайқайы</w:t>
        <w:br/>
        <w:t>Қазақстан астанасының Орынбордан Қызылордаға, одан Алматыға көшуі</w:t>
        <w:br/>
        <w:t>кезінде көптеген құнды деректі құжаттар бүлінген, жоғалған, ұрланған. Оның</w:t>
        <w:br/>
        <w:t>басты себебі --алдын ала архив құжаттарын сақтайтын, оларды жайғасты-</w:t>
        <w:br/>
        <w:t>ратын орынды дайындап алмай, тек әкімгершілік бұйрықпен көшкендігі.</w:t>
        <w:br/>
        <w:t>1928 жылы 8 қазанда Қазақстан Орталық архивінің уақытша бастығы</w:t>
        <w:br/>
        <w:t>Ибрагимов мекемелерді Алматыға көшіру жөніндегі үкімет комиссиясына</w:t>
        <w:br/>
        <w:t>“ең болмаса 1929 жылдың сәуір айына дейін көшуді тоқтатуды сұрай-</w:t>
        <w:br/>
        <w:t>мын” деп өтініш жасаған екен. Бірақ ол назарға алынбаған. Ибрагимовтың</w:t>
        <w:br/>
        <w:t>бұл жанайқайы көрегендік болған еді. 1928 жылы желтоқсан айының басын-</w:t>
        <w:br/>
        <w:t>да Қордайда бір тең, үш жәшік архив деректері жоғалып кетті. Мұндай</w:t>
        <w:br/>
        <w:t>жағдай архив құжаттарын Орынбордан Қызылордаға көшіру кезінде де</w:t>
        <w:br/>
        <w:t>болған. Әрине, оны Орынбор Губархив қызметкерлерінің өздері ұйымдас-</w:t>
        <w:br/>
        <w:t>тырды. Мысалы, Софы Аллаярдың “Сяб уль Аллаяр” атты кітабын (шаға-</w:t>
        <w:br/>
        <w:t>тай тілінен аудармасы мен түсіндірмесі), Н.Чернявскийдің еңбектерін және</w:t>
        <w:br/>
        <w:t>басқа да мұрағат дүниелерін Қазақстанға жіберетін жерде ұрлап кетті. Оған</w:t>
        <w:br/>
        <w:t>қосымша архив қызметкері А.Ф.Рязанов “Орынбор генерал-губернаторы-</w:t>
        <w:br/>
        <w:t>ның кеңсесі” және “Шекара комиссиясы” атты қорлардағы Қазақстан тари-</w:t>
        <w:br/>
        <w:t>хына қатысты құжаттарды Қызылордаға жіберу үшін буып-түйіп жатқанда</w:t>
        <w:br/>
        <w:t>алып қалып, оны Орынбор губархивіне қайта өткізген. Себебі, бұл құнды</w:t>
        <w:br/>
        <w:t>құжаттардың Қазақстанға кетуіне риза болмады, қимады... “Бұл материал-</w:t>
        <w:br/>
        <w:t>дарды мен губархивте көрдім -- деп жазады Қазақ Орталық “архивінің</w:t>
        <w:br/>
        <w:t>архившісі Д.В.Гусев. -- Бұны” Сіздерге Орынбор губархивінің қайтарғысы</w:t>
        <w:br/>
        <w:t>жоқ. Ол аздай-ақ 1927 жылы:мен қорытынды жазған “Бөтен діндегілердің</w:t>
        <w:br/>
        <w:t>ісі жөніндегі кӛмиссия” қорындағы "құжаттарды. да жібермей ұстап отыр.</w:t>
        <w:br/>
        <w:t>Бұлардан басқа” да Іріктелген, Қазақ” Орталық “архивіне міндетті түрде</w:t>
        <w:br/>
        <w:t>43</w:t>
        <w:br/>
        <w:t>берілуге: жататын 20 байлам тарихи материалдар бар. Бұларды үстірт</w:t>
        <w:br/>
        <w:t>“қарағанда қолыма 2 іс түсті. Атап айтқанда: 1872 жылғы; жоғарғы жағын-</w:t>
        <w:br/>
        <w:t>дагубернатордың қорытындысы жазылған, “Ішкі-Орданың әкімшілік. құры-</w:t>
        <w:br/>
        <w:t>дысы” деген Хе 17 іс, екіншісі “Дала қырғыздарын (қазақтарын - Р.С.)</w:t>
        <w:br/>
        <w:t>басқару Ережесі” және т.б. баспа: материалдары...”. Гусевтің бұл хаты</w:t>
      </w:r>
    </w:p>
    <w:p>
      <w:r>
        <w:t>жоғарыдағы ойымызды айғақсыз дәлелдейді.</w:t>
        <w:br/>
        <w:t>Феспубликаларды әкімшілік аймақтарға бөлу Қазақстан тарихына қаты-</w:t>
        <w:br/>
        <w:t>сты құжаттарды тартысқа түсірді. Қабылданған шешімге қарамастан Мәскеу;</w:t>
        <w:br/>
        <w:t>Ленинград, Астрахань, Ташкент архив басшыларының Қазақстан тарихына</w:t>
        <w:br/>
        <w:t>қатысты құжаттарды жасырып, бермей қалуға жасаған құйтырқы айлаларын</w:t>
        <w:br/>
        <w:t>айтпағанда, 1926 жылы Омбы губархивінен Ақмола губархиві уақытша пай-</w:t>
        <w:br/>
        <w:t>далануға алған 196 іс тарихы назар аударарлық. Ол қандай құжаттар еді?</w:t>
        <w:br/>
        <w:t>Қазақстан Орталық архивінің ғалым архившісі Д.Гусевтің қорытындысына</w:t>
        <w:br/>
        <w:t>қарағанда, олардың бәрі де тікелей Қазақстан тарихына қатысты құнды</w:t>
        <w:br/>
        <w:t>құжаттар. Атап айтқанда: Ресей отарлаушыларының 1822-1833 жылдар</w:t>
        <w:br/>
        <w:t>арасында Ор тауынан Тройцкіге дейін 5.000000 десятина, Елек бойынан</w:t>
        <w:br/>
        <w:t>600.0000 десятина құнарлы жерді қазақтардан тартып алғандығы туралы,</w:t>
        <w:br/>
        <w:t>сондай-ақ, Қайыпқали Есімов, Есет Көтібаров, Исатай Тайманов, Кенеса-</w:t>
        <w:br/>
        <w:t>ры Қасымов басқарған қозғалыстарға (58 іс), 1916 жылғы ұлт-азаттық</w:t>
        <w:br/>
        <w:t>көтерілісіне -қатысты (10 іс), патша үкіметінің қазақтарға жасаған қысым-</w:t>
        <w:br/>
        <w:t>шылығын көрсететін (25 іс), Ақмола облысына жер аударылып келгендер</w:t>
        <w:br/>
        <w:t>туралы (82 іс), Қостанай үйезіндегі 1919 жылғы көтеріліс жөнінде (2 іс)</w:t>
        <w:br/>
        <w:t>баяндайтын құжаттар. Бірақ Омбы губархиві мен Сібір өлкелік және ОСФСР</w:t>
        <w:br/>
        <w:t>архив басқармалары 196 істің барлығын да РСФСР мүлкі деуден танбаған.</w:t>
        <w:br/>
        <w:t>Сібір өлкелік архив меңгерушісі В.Вегман 1927 жылы 18 сәуірде Қазақстан</w:t>
        <w:br/>
        <w:t>архив меңгерушісі А.А.Мелковқа жазған хатында “...Сібір ғалымдары Ке-</w:t>
        <w:br/>
        <w:t>несары көтерілісін зерттеп, Сібірге белгілі бір беллетрист осы дәуірге байла-</w:t>
        <w:br/>
        <w:t>нысты роман жазу үстінде. Олардың бұл істерді пайдалану құқыларына</w:t>
        <w:br/>
        <w:t>тосқауыл қоюға ешқандай хақым жоқ” деп мәлімдеді (.Хә 326 / 333). Ақырын-</w:t>
        <w:br/>
        <w:t>да олар Қазақстан Орталық архив басшылары А.Л.Мелковты, оның ғалым</w:t>
        <w:br/>
        <w:t>архившісі В.Гусевті, ААқмола губархив меңгерушісі Красноперцевті “тар</w:t>
        <w:br/>
        <w:t>шеңбердегі патриотизмге ұмтылушылар” деп кінәлауға дейін барды.</w:t>
        <w:br/>
        <w:t>Бұл-даулы құжаттар жөнінде 1928 жылы 5 маусымда Қазақстан Ор-</w:t>
        <w:br/>
        <w:t>талық Атқару Комитетінің Президиумы “...Ақмола Аткомына уақытша</w:t>
        <w:br/>
        <w:t>пайдалануға алған архив материалдарын Омбыға қайтару туралы ұсыныс</w:t>
        <w:br/>
        <w:t>жасалсын" деп қаулы шығарып, 196 істің тағдырын құрдымға итеріп</w:t>
        <w:br/>
        <w:t>жіберді. Республикалық архивтің меңгерушісі Болотников заң орындары-</w:t>
        <w:br/>
        <w:t>на, Қазақстанның, РСФСР-дың басшы орындарына шағым жасады, заң-</w:t>
        <w:br/>
        <w:t>сыз -Қаулыны өзгертуді талап етті. .</w:t>
        <w:br/>
        <w:t>Жетісу, Сырдария ғубкомдары Қазақстанға өткеннен кейін Ташкенттегі</w:t>
        <w:br/>
        <w:t>Қазақстан тарихына қатысты. архив құжаттарын -алу да шырғалаңға түсті.</w:t>
        <w:br/>
        <w:t>Олар “...қазіргі. кезде экономикалық жағынан аудандастыру мәселесі жос</w:t>
        <w:br/>
        <w:t>пардануда, 2-5 айдан кейін аудандар, округтер: құру толық аяқталғаннан</w:t>
        <w:br/>
        <w:t>14</w:t>
        <w:br/>
        <w:t>Бірінші бөлім</w:t>
        <w:br/>
        <w:t>ЗЕРТТЕУШІЛЕР ЗЕРДЕЛЕГЕНДЕ....</w:t>
        <w:br/>
        <w:t>ҚАЗАҚОТАН РЕСПУБЛИКАВЫНЫҢ</w:t>
        <w:br/>
        <w:t>ҰЛТТЫҚ АКАДЕМИЯЛЫҚ, КІТАПХАНАСЫ:</w:t>
        <w:br/>
        <w:t>Мемлекеттік Кино басқармасының төрағасы Ләйлә ғалымжанованың, мем-</w:t>
        <w:br/>
        <w:t>декет қайраткері, республикалық “Әділет” тарихи-ағарту қоғамының тұнғыш</w:t>
        <w:br/>
        <w:t>төрағасы. Санжар ФҚандосовтың жеке қорлары да өзіндік қырларымен</w:t>
        <w:br/>
        <w:t>дараланады.</w:t>
        <w:br/>
        <w:t>жез Ң</w:t>
      </w:r>
    </w:p>
    <w:p>
      <w:r>
        <w:t>%Халық жазушылары Олжас Сүлейменов пен Иван Шеголихиннің жеке</w:t>
        <w:br/>
        <w:t>қорларынан егемендіктің алғашқы кезендерін, еліміздегі парламентаризм</w:t>
        <w:br/>
        <w:t>мен көппартиялылықты. бейнелейтін құжаттармен танысуға болады. О.Сү-</w:t>
        <w:br/>
        <w:t>лейменов қорында аса бай шығармашылық қолжазба мұралармен қатар</w:t>
        <w:br/>
        <w:t>“Невада-Семей” қозғалысы жөнінде және Семей ядролық полигонының</w:t>
        <w:br/>
        <w:t>жабылуы туралы материалдар бар.</w:t>
        <w:br/>
        <w:t>жж.</w:t>
        <w:br/>
        <w:t>“Интернет жүйесінде “Қазақстан мұрағаттары” (“Архивы Қазахстана”)</w:t>
        <w:br/>
        <w:t>Х/с-сайты ашылды. ТМД елдері арасында бұған дейін тек бесей, Бела-</w:t>
        <w:br/>
        <w:t>русь және Украина елдерінің ғана У/еҺ-сайты болатын.</w:t>
        <w:br/>
        <w:t>Суреттерде: 1. Астана. Президенттік мәдени орталық. 2007 жыл. 11</w:t>
        <w:br/>
        <w:t>желтоқсан. Елбасы М.Шоқай мұрасын табыс ету үстінде. е</w:t>
        <w:br/>
        <w:t>2. Франциядан әкелінген М.Шоқай мұраларының бір парағы. “Иаш</w:t>
        <w:br/>
        <w:t>Түркістан” журналының бас редакторы Мұстафа Шоқай атына Ауғанстан-</w:t>
        <w:br/>
        <w:t>нан, Кабулдан келген хат. (18.05.1936 ж.).</w:t>
        <w:br/>
        <w:t>:23</w:t>
        <w:br/>
        <w:t>%ҚазақсТан “Республикасының ұлттық мұрағат қызметі Халықаралық</w:t>
        <w:br/>
        <w:t>мұрағаттар кеңесінің Евразиялық аумақтық “ЕВРАЗИКА” бөлімшесіне</w:t>
        <w:br/>
        <w:t>мүшелікке алынды. Мәскеу.: 6 желтоқсан.</w:t>
        <w:br/>
        <w:t>2001 жыл 2 3</w:t>
        <w:br/>
        <w:t>%Қазақстан Республикасының Әділет министрлігі мемлекеттік заңды</w:t>
        <w:br/>
        <w:t>тұлғалардың ведомстволық мұрағаттарында ұлттық мұрағат қоры құжатта-</w:t>
        <w:br/>
        <w:t>рын уақытша сақтаудың тәртібі мен мерзімдері туралы Нұсқауды тіркеуге</w:t>
        <w:br/>
        <w:t>алды. 10 қантар.</w:t>
        <w:br/>
        <w:t>жҮрімет 26 қантардағы М? 146 қаулысымен Қазақстан Республикасын-</w:t>
        <w:br/>
        <w:t>да 2001-2005 жылдары мүрағат ісін дамыту туралы Тұжырымдаманы бекітті.</w:t>
        <w:br/>
        <w:t>ХМәдени ынтымақтастық жөніндегі Қазақстандық-германдық аралас</w:t>
        <w:br/>
        <w:t>комиссиясының 3-ші мәжілісінде мұрағат ісі саласындағы ынтымақтастық</w:t>
        <w:br/>
        <w:t>туралы мәселе талқыланды. Астана. 28-30 мамыр.</w:t>
        <w:br/>
        <w:t>ЖҮкіметтің 11 маусымдағы Хе 797 қаулысымен Қазақстан Республика-</w:t>
        <w:br/>
        <w:t>сында мұрағат ісін дамытудың 2001-2005 жылдарға арналған Бағдарлама-</w:t>
        <w:br/>
        <w:t>сы бекітілді.</w:t>
        <w:br/>
        <w:t>“Мұрағаттар мен құжаттаманы басқару жөніндегі Комитет Алқасының</w:t>
        <w:br/>
        <w:t>кеңейтілген көшпелі мәжілісі және-ел тәуелсіздігінің 10 жылдығына арнал-</w:t>
        <w:br/>
        <w:t>ған “Қазақстан Республикасы: мемлекеттік мұрағаттарының археографиялық</w:t>
        <w:br/>
        <w:t>қызметіндегі көкейтесті мәселелер” деген тақырыпта Республикалық семи-</w:t>
        <w:br/>
        <w:t>нар-кеңес өткізілді. Қарағанды. 18-19 шілде.</w:t>
        <w:br/>
        <w:t>ж“ Қазақстан Республикасының “Ұлттық мұрағат қоры және мұрағаттар”</w:t>
        <w:br/>
        <w:t>туралы заңына өзгерістер мен толықтырулар ендіру туралы” Қазақстан Рес-</w:t>
        <w:br/>
        <w:t>публикасының заңы қабылданды. 10 қараша.</w:t>
        <w:br/>
        <w:t>“Шет мемлекеттер мұрағаттары мен ғылыми мекемелерінен Қазақ-</w:t>
        <w:br/>
        <w:t>станның ХУ-ХХ ғасырлардағы тарихына қатысты, еліміз үшін тарихи,</w:t>
        <w:br/>
        <w:t>мәдени құндылығы бар құжаттарды іздестіру және олардың көшірмелерін</w:t>
        <w:br/>
        <w:t>алу жөніндегі 2002 жылға арналған шаралар Бағдарламасы бекітілді (Мұра-</w:t>
        <w:br/>
        <w:t>ғаттар мен құжаттаманы басқару жөніндегі Комитет төрағасының 16 қара-</w:t>
        <w:br/>
        <w:t>шадағы Хе 65 бұйрығы).</w:t>
      </w:r>
    </w:p>
    <w:p>
      <w:r>
        <w:t>2002 жыл</w:t>
        <w:br/>
        <w:t>“Үкіметіміздің 8 ақпандағы Хе 189 қаулысымен мемлекеттік бюджет</w:t>
        <w:br/>
        <w:t>есебінен қаржыландырылатын мемлекеттік және ведомстволық мұрағаттар-</w:t>
        <w:br/>
        <w:t>дың ақылы қызмет көрсету және түскен қаржыны пайдалану ережесі бекітілді,</w:t>
        <w:br/>
        <w:t>“Мұрағат ісі саласындағы нормативтік құқықтық актілер мен ғылыми-</w:t>
        <w:br/>
        <w:t>әдістемелік құжаттар жинағы жарыққа шықты (1998-2001). “Акмолинская</w:t>
        <w:br/>
        <w:t>типография” "( Ақмола баспаханасы) баспасы. “Астана: 20 наурыз.</w:t>
        <w:br/>
        <w:t>ЖҮкіметтің 28 мамырдағы Хе 578 қаулысымен құжаттар көшірмелерінің</w:t>
        <w:br/>
        <w:t>Мемлекеттік-сақтық қоры туралы Ереже бекітілді. . ;</w:t>
        <w:br/>
        <w:t>ХМұрағаттар мен құжаттаманы басқару жөніндегі Комитет Алқасының</w:t>
        <w:br/>
        <w:t>кеңейтілген көшпелі мәжілісі және “Республика мұрағат мекемелерінің мұрағат!</w:t>
        <w:br/>
        <w:t>20</w:t>
        <w:br/>
        <w:t>жх%</w:t>
        <w:br/>
        <w:t>ЖМұрағатшылар бастамасы бойынша Мәдениет; ақпарат және қоғамдық</w:t>
        <w:br/>
        <w:t>келісім министрлігі “Бірегей дыбысбейнелік құжаттарды -сақтау шаралары</w:t>
        <w:br/>
        <w:t>туралы” бұйрық шығарды. Осының нәтижесінде мұндай құжаттар мемлекеттік</w:t>
        <w:br/>
        <w:t>сақтауға жиірек түсе бастады.</w:t>
        <w:br/>
        <w:t>жж%</w:t>
        <w:br/>
        <w:t>%Қазақстан Республикасы Кинофотоқұжаттар мен дыбысжазбалар Ор-</w:t>
        <w:br/>
        <w:t>талық мемлекеттік мұрағатының “Алтын қорын” құрайтын мұралар негізінен</w:t>
        <w:br/>
        <w:t>“Союзкиножурнал” ленталары.</w:t>
        <w:br/>
        <w:t>“Исатай Таймановтың жеке архиві болғандығы - бүгінгі ұрпақтары</w:t>
        <w:br/>
        <w:t>үшін мақтаныш, Көтеріліс кезінде ол Исатайдың үйінен алынып, Орынбор</w:t>
        <w:br/>
        <w:t>архивінде сақталған. Өкінішке орай, қазір қолда жоқ. Егер де табыла қалса</w:t>
        <w:br/>
        <w:t>жеке тұлғалар қорының басы болатыны сөзсіз.</w:t>
        <w:br/>
        <w:t>ккж</w:t>
        <w:br/>
        <w:t>%1000-ға тарта қоғам, мемлекет қайраткері мен ғылымға, мәдениетке,</w:t>
        <w:br/>
        <w:t>- әдебиетке, өнерге, халық шаруашылығының сан алуан салаларына еңбегі</w:t>
        <w:br/>
        <w:t>сіңген кісілердің өмірі мен шығармашылығына, қызметіне қатысты 130 мыңға</w:t>
        <w:br/>
        <w:t>жуық іс жеке тұлғалар қорында сақтаулы. Олардың қатарында еліміздің</w:t>
        <w:br/>
        <w:t>тұңғыш академигі, Қазақ ССР ғылым Академиясын ұйымдастырушы</w:t>
        <w:br/>
        <w:t>Қ.Сәтбаев, Кеңес Одағының Батыры атағын екі мәрте алған Т.Бигелдинов,</w:t>
        <w:br/>
        <w:t>аты әлемге аңыз болып тараған қолбасшы, Кеңес Одағының Батыры Б.Мо-</w:t>
        <w:br/>
        <w:t>мышұлы, Социалистік Еңбек Ері, жазушы Ғ.Мүсірепов, Социалистік Еңбек</w:t>
        <w:br/>
        <w:t>Ер, сахна саңлағы С.Қожамқұлов, тарихшы Е.Бекмаханов, архитекторлар</w:t>
        <w:br/>
        <w:t>М.Мендіқұлов, Г.Герасимов, қылқалам шеберлері Ә.Қастеев, А.Ғалымбае-</w:t>
        <w:br/>
        <w:t>ва, қоғам, мемлекет қайраткерлері І.Омаров, Ө.Ф Кәнібеков, ақын О.Сүлей-</w:t>
        <w:br/>
        <w:t>менов, композиторлар М.Төлебаев, Е.Брусиловский т.б. тұлғалардың құжат-</w:t>
        <w:br/>
        <w:t>тары бар. Олар өз заманының шежіресі іспетті.</w:t>
        <w:br/>
        <w:t>жж</w:t>
        <w:br/>
        <w:t>%Отырар, Түркістан секілді көне қалалардың архитектуралық ескерт-</w:t>
        <w:br/>
        <w:t>кіштерін қалпына келтіруге ерекше еңбек сіңірген тұлға, мемлекет қайраткері,</w:t>
        <w:br/>
        <w:t>гтарихшы, этнограф Өзбекәлі Жәнібековтің жеке мұрағат қоры да осы қатарда.</w:t>
        <w:br/>
        <w:t>Бұл қордың өзіндік даралығы -- қазақ халқының этнографиясы бойынша</w:t>
        <w:br/>
        <w:t>Зейнелеу материалдары &gt;&lt; көне мәдениет және архитектура ескерткіштерінің</w:t>
      </w:r>
    </w:p>
    <w:p>
      <w:r>
        <w:t>фотосуреттері мол. Олардың арасынан көне жәдігерліктерді, ХХ ғасыр</w:t>
        <w:br/>
        <w:t>Засындағы Қарағанды және Байқоңыр шахталарын, Х1Х ғ. аяғы мен ХХ</w:t>
        <w:br/>
        <w:t>%. басындағы қазақтардың кен өндірісіндегі, ауыл шаруашылығындағы,</w:t>
        <w:br/>
        <w:t>тұрмыстағы бейнелерін көруге болады.</w:t>
        <w:br/>
        <w:t>жез</w:t>
        <w:br/>
        <w:t>“Бұрынғы Мәдениет Министрі І.Омаровтың, Әлеуметтік қамсыздан-</w:t>
        <w:br/>
        <w:t>дыру, сыртқы істер және білім министрі Балжан Бөлтірікованың, Қазақстан</w:t>
        <w:br/>
        <w:t>22</w:t>
        <w:br/>
        <w:t>ісі мен іс жүргізу мәселелері бойынша нормативтік құқықтық актілерді</w:t>
        <w:br/>
        <w:t>қолданысқа ендіру жөніндегі: қызметі” деген тақырыпта. республикалық</w:t>
        <w:br/>
        <w:t>семинар-кеңес: өткізілді. Өскемен. 1-2 тамыз.</w:t>
        <w:br/>
        <w:t>%Кинофотоқұжаттар мен дыбысжазбалар Орталық мұрағаты қорынан</w:t>
        <w:br/>
        <w:t>алғашқы компакт-дискілер жарыққа шықты. Олар халық артистері Ғари-</w:t>
        <w:br/>
        <w:t>фолла Құрманғалиевтің, (Жамал Омарованың, Болат Сарыбаевтың қайта</w:t>
        <w:br/>
        <w:t>жазылған (ДАТ кассетасындағы цифрлы форматқа көшірілген) дыбыстық</w:t>
        <w:br/>
        <w:t>құжаттарынан тұрады. Алматы. Маусым.</w:t>
        <w:br/>
        <w:t>%Мұрағаттар мен құжаттаманы басқару жөніндегі Комитет пен Польша</w:t>
        <w:br/>
        <w:t>Республикасы мемлекеттік мұрағаттары Бас дирекцисы арасында өзара</w:t>
        <w:br/>
        <w:t>ынтымақтастық туралы Келісімге қол қойылды. Тамыз.</w:t>
        <w:br/>
        <w:t>Деректер:</w:t>
        <w:br/>
        <w:t>%Етемендік алғаннан бергі жылдары республикамыздың ұлттық мұрағат</w:t>
        <w:br/>
        <w:t>қоры екі есеге жуық өсіп, 16 миллион сақтау бірлігіне дейін жетіп отыр.</w:t>
        <w:br/>
        <w:t>жж</w:t>
        <w:br/>
        <w:t>“Қазақстан Республикасында мұрағат ісін дамытудың 2001-2005 жыл-</w:t>
        <w:br/>
        <w:t>дарға арналған Тұжырымдама және Бағдарлама бойынша тұңғыш рет мұрағат</w:t>
        <w:br/>
        <w:t>ісіндегі мемлекеттік саясат принциптері белгіленіп, бұл саланы дамытудағы</w:t>
        <w:br/>
        <w:t>басым бағыттар айқындалды. Соған орай мұрағат ісінің нормативтік құқықтық</w:t>
        <w:br/>
        <w:t>базасын жетілдіруге және құжаттама жүйесін дамытуға, мемлекеттік мұра-</w:t>
        <w:br/>
        <w:t>ғаттарды нарықтық экономика жағдайына бейімдеуге, ақпараттық ресур-</w:t>
        <w:br/>
        <w:t>старды жинаудың, жүйелеудің, іздестірудің және пайдаланудың қазіргі за-</w:t>
        <w:br/>
        <w:t>манғы механизмдерін жасауға, мұрағат салаларының материалдық-техника-</w:t>
        <w:br/>
        <w:t>лық базасын жаңартуға баса назар аударылуда.</w:t>
        <w:br/>
        <w:t>жәж</w:t>
        <w:br/>
        <w:t>“Халықаралық Мұрағатшылар Кеңесінің 170 елден 1500-ден астам мүшесі</w:t>
        <w:br/>
        <w:t>бар. Қазақстан Республикасы бұл Кеңеске 1994 жылы кірген болатын.</w:t>
        <w:br/>
        <w:t>жж</w:t>
        <w:br/>
        <w:t>“Қөп жылдық үзілістен кейін республикалық бюджет қаржысы есебінен</w:t>
        <w:br/>
        <w:t>18-19 ғасырлар құжаттары болып табылатын 3 мыңнан астам іске 341,1 мың</w:t>
        <w:br/>
        <w:t>кадр сақтық қор жасалды.</w:t>
        <w:br/>
        <w:t>жкж</w:t>
        <w:br/>
        <w:t>%Қазақстан Республикасы Кинофотокужаттар мен дыбысжазбалар Орта-</w:t>
        <w:br/>
        <w:t>лық мемлекеттік мұрағаты бойынша “Асыл мұра” жобасы аясында қазақ</w:t>
        <w:br/>
        <w:t>музыка мәдениетінің шедеврлері қайта, қалпына келтірілуде. Мағниттік таспа-</w:t>
        <w:br/>
        <w:t>дағы көлемі 1700 сағаттық құжаттар ДАТ-кассетадағы цифрлы форматқа</w:t>
      </w:r>
    </w:p>
    <w:p>
      <w:r>
        <w:t>көшірілді. Бұл бірегей дыбысжазбалы түпнұсқаларды ұзақ уақыт сақтауға</w:t>
        <w:br/>
        <w:t>мүмкіндік береді. Аталмыш мамандандырылған мұрағат орыны (ПГА КФДЭ)</w:t>
        <w:br/>
        <w:t>бұл бағытта облыстық. мемлекеттік мұрағаттарға "да көмек беруге әзір.</w:t>
        <w:br/>
        <w:t>21</w:t>
        <w:br/>
        <w:t>стан. Республикасының ұлттық мұрағат қорын сақтау және оны. молайту</w:t>
        <w:br/>
        <w:t>біздің мемлекетіміздің әсіресе “Мәдени мұра” бағдарламасын жүзеге асы-</w:t>
        <w:br/>
        <w:t>ру аясындағы айрықша қамқорлығындағы мәселе болатыны сөзсіз.. Халық-</w:t>
        <w:br/>
        <w:t>тын құжаттық мұрасы Қазақстан мәдениеті мен тарихын зерттеуге, ел аза-</w:t>
        <w:br/>
        <w:t>маттарының өзіндік дүниетанымын қалыптастырып, отансүйгіш, патриоттар</w:t>
        <w:br/>
        <w:t>тәрбиелеуге аса қажет құнды мұра болып табылады.</w:t>
        <w:br/>
        <w:t>Мұрағат ісі тарихындағы оқиғалар мен фактілер</w:t>
        <w:br/>
        <w:t>(1998-2003 ж.)</w:t>
        <w:br/>
        <w:t>1998 жыл. ;</w:t>
        <w:br/>
        <w:t>“Қазақстан Республикасының Парламенті ел тарихында тұңғыш рет</w:t>
        <w:br/>
        <w:t>“Ұлттық: мұрағат қоры және мұрағаттар” туралы Қазақстан Республика-</w:t>
        <w:br/>
        <w:t>сының Заңын қабылдады. Алматы: 22 желтоқсан.</w:t>
        <w:br/>
        <w:t>“Мұрағаттар: халық бірлігі және ұлттық тарих жылы” Халықаралық</w:t>
        <w:br/>
        <w:t>ғылыми-практикалық конференциясы ұйымдастырылды. 22 наурыз.</w:t>
        <w:br/>
        <w:t>1999 жыл.</w:t>
        <w:br/>
        <w:t>“Академик Қ.И. Сатпаевтың туғанына 100 жыл толуына орай “Қаныш</w:t>
        <w:br/>
        <w:t>елі” атты фотоальбом шығарылды. (Жібек жолы” баспасы./Алматы-Кереку. Қан-</w:t>
        <w:br/>
        <w:t>тар. ,</w:t>
        <w:br/>
        <w:t>ЖТМД елдерінің үкімет басшылары ТІМД-ға мүше елдердің мұрағат</w:t>
        <w:br/>
        <w:t>ақпараттарын пайдалану саласындағы әрекеттестік принциптері мен нысан-</w:t>
        <w:br/>
        <w:t>дары туралы Келісімге қол қойды. Минск. 4 маусым.</w:t>
        <w:br/>
        <w:t>%Республикалық мемлекеттік мұрағаттар, Қарағанды облыстық мем-</w:t>
        <w:br/>
        <w:t>лекеттік мұрағаты “Мұрағаттар реформасы” бағдарламасы бойынша Со-</w:t>
        <w:br/>
        <w:t>рос-Қазақстан қорының грантын жеңіп алды. Маусым.</w:t>
        <w:br/>
        <w:t>“Қазақстан Республикасының мұрағатшылар қоғамы” Республикалық</w:t>
        <w:br/>
        <w:t>қоғамдық бірлестігінің құрылтай конференциясы өткізілді. 22 шілде.</w:t>
        <w:br/>
        <w:t>ЖҮкіметіміз 7 қазандағы М2 1538 қаулысымен Қазақстан беспублика-</w:t>
        <w:br/>
        <w:t>сының ұлттық мұрағат қоры туралы Ережені бекітті.</w:t>
        <w:br/>
        <w:t>2000 жыл</w:t>
        <w:br/>
        <w:t>“Қазақша-орысша, орысша-қазақша “Іс жүргізу және мұрағат ісі” (Де-</w:t>
        <w:br/>
        <w:t>лопроизводство и архивное дело) терминологиялық сөздігі шығарылды.</w:t>
        <w:br/>
        <w:t>Алматы.</w:t>
        <w:br/>
        <w:t>“Елбасы жарлығымен жарияланған Мәдениет жылы аясында республи-</w:t>
        <w:br/>
        <w:t>калық мемлекеттік мұрағаттар мен мәдениет, әдебиет және өнер</w:t>
        <w:br/>
        <w:t>қайраткерлерінің: жеке мұрағаттары бойынша үлттың мұрағат қоры құжатта-</w:t>
        <w:br/>
        <w:t>рының тұсаукесері өткізілді. .20 мамыр.</w:t>
        <w:br/>
        <w:t>“Қазақстан Республикасының: Әділет Министрлігі Қанықстан бөлуіке</w:t>
        <w:br/>
        <w:t>касы: Ұлттық. мұрағат қоры. құжаттарын орталықтандырылған мемлекеттік</w:t>
        <w:br/>
        <w:t>есепке алу туралы-Нұсқауды тіркеуге -алды. 10 қыркүйек. - &gt; е</w:t>
        <w:br/>
        <w:t>49</w:t>
      </w:r>
    </w:p>
    <w:p>
      <w:r>
        <w:t>В 1992 тоду был образован Махамбетский, Балыкшинский -- в 1993</w:t>
        <w:br/>
        <w:t>г., (затем в связи с упразднением района слился с городским архивом);</w:t>
        <w:br/>
        <w:t>ылыойский - в 1994 году.</w:t>
        <w:br/>
        <w:t>В 1994 году ликвидирован Доссорский филиал облгосархива (Постанов-</w:t>
        <w:br/>
        <w:t>ление Главы Атырауской областной администрация Ме 102 от 12.04.1994 1.).</w:t>
        <w:br/>
        <w:t>Документы Доссорского филиала были переданы на хранение в Макат-</w:t>
        <w:br/>
        <w:t>ский, Кызылкугинский и Шылыойский районные архивы.</w:t>
        <w:br/>
        <w:t>Во исполнение Указа Президента Республики Казахстан от 29 октября</w:t>
        <w:br/>
        <w:t>1996 г. Хе 3168 “О совершенствовании структуры центральных органов и</w:t>
        <w:br/>
        <w:t>сокрашении численности государственных органов” и решения Акима обла-</w:t>
        <w:br/>
        <w:t>сти но его реализации был упразднен архивный отдел с передачей функция</w:t>
        <w:br/>
        <w:t>Областному государственному архиву без определения его статуса и места в</w:t>
        <w:br/>
        <w:t>структуре органов управления.</w:t>
        <w:br/>
        <w:t>В целях реализации Закона РК от 22 декабря 1998 года “О Нацио-</w:t>
        <w:br/>
        <w:t>нальном архивном Ффонде и архивах” и в соответствии со статһей 42 Закона</w:t>
        <w:br/>
        <w:t>19,4 “О местных представительных и исполнительных органах” решением</w:t>
        <w:br/>
        <w:t>акима Атырауской области М? 592 от 26 сентября 2000 года образовано</w:t>
        <w:br/>
        <w:t>областное управление архивами и документацией, согласно “Перечня обла-</w:t>
        <w:br/>
        <w:t>стных самостоятельных исполнительных органов, Ффинансируемых из облас-</w:t>
        <w:br/>
        <w:t>тного бюджета” со штатной численностью 5 человек.</w:t>
        <w:br/>
        <w:t>На 01.01.2003 году сеть архивных учреждений составляет:</w:t>
        <w:br/>
        <w:t>-- Государственный архив Атырауской области;</w:t>
        <w:br/>
        <w:t>-- Индерский районный государственный архив;</w:t>
        <w:br/>
        <w:t>-- Исатайский районный государственный архив;</w:t>
        <w:br/>
        <w:t>-- Кзылкугинский районный государственный архин;</w:t>
        <w:br/>
        <w:t>- Курмангазинский районный тосударственный архив;</w:t>
        <w:br/>
        <w:t>- Махамбетский районный государственный архин;</w:t>
        <w:br/>
        <w:t>- Жылыойский районный государственный архив;</w:t>
        <w:br/>
        <w:t>- Атырауский городской государственный архив.</w:t>
        <w:br/>
        <w:t>Государственный архив Атырауской области хранит документы учреж-</w:t>
        <w:br/>
        <w:t>дений, организаций и предприятий, сушествовавших и сушествуюших на</w:t>
        <w:br/>
        <w:t>территории области, независимо от форм собственности, отражаюшие исто-</w:t>
        <w:br/>
        <w:t>рию области за 1917.1999 тт. Это документы 06 установлении Советской</w:t>
        <w:br/>
        <w:t>власти, событиях гражданской войны, индустриализации, коллективизации,</w:t>
        <w:br/>
        <w:t>раэвитии нефтяной, рыбной, химической и других отраслей промышленнос-</w:t>
        <w:br/>
        <w:t>ти, культуры, об изменениях в обшественно-политической и социально-эко-</w:t>
        <w:br/>
        <w:t>номической жизни области, связанных с обретением Казахстана независи-</w:t>
        <w:br/>
        <w:t>мости.</w:t>
        <w:br/>
        <w:t>31</w:t>
        <w:br/>
        <w:t>болды; "Кеңестер Одағының Советтер Министрлігінің Хе 274 қаулысының</w:t>
      </w:r>
    </w:p>
    <w:p>
      <w:r>
        <w:t>қабылдануымен ұлттық мұрағат қорының ережесі белгіленді, сол сияқты .</w:t>
        <w:br/>
        <w:t>Хо -346 Қаулысымен қазақ ССР-і мемлекеттік мұрағаттар ережесіне</w:t>
        <w:br/>
        <w:t>сәйкес Гурһев облыстық атқару комитетінің Хе 492 шешімімен облыстық</w:t>
        <w:br/>
        <w:t>мұрағат бөлімінің ережесі беркітілді. (қор-727; т-1, іс-76). 1981-ж. облы-</w:t>
        <w:br/>
        <w:t>стық мұрағатта 200 мыңға жуық құжат, 810 қор сақтауда болды. 1986 ж.</w:t>
        <w:br/>
        <w:t>аудандарда жеке құрам құжаттарын қабылдау мақсатында шаруашылық</w:t>
        <w:br/>
        <w:t>есептегі мұрағаттар құрыла басталды, облыста алғашқы болып Индер аудан-</w:t>
        <w:br/>
        <w:t>дық шаруашылық есептегі мұрағаты (директоры Дүйсенбиев Қ.), Мақат</w:t>
        <w:br/>
        <w:t>аудандық шаруашылық есептегі мұрағаты (директоры Төреханов М.), Маң-</w:t>
        <w:br/>
        <w:t>ғыстау аудандық шаруашылық есептегі мұрағаты (директоры Кошев М.)</w:t>
        <w:br/>
        <w:t>құрылды. 1988 ж. Жаңаөзен, Ералиев аудандық шаруашылық есептегі</w:t>
        <w:br/>
        <w:t>мұрағаттары құрылды, кейін облыстық мұрағаттың Шевченко филиалы</w:t>
        <w:br/>
        <w:t>(директоры Нұрғалиев Ғ.), Қызылқоға аудандық шаруашылық есептегі</w:t>
        <w:br/>
        <w:t>“мұрағаты (директоры Декеева К.), Махамбет аудандық шаруашылық есептегі</w:t>
        <w:br/>
        <w:t>мұрағаты (Уалов И.) құрылды. 1990 ж. Маңғыстау ауданының қайта</w:t>
        <w:br/>
        <w:t>құрылуына байланысты аумақтық көлемдегі мұрағаттар Маңғыстау облы-</w:t>
        <w:br/>
        <w:t>“стық мұрағатының құрамына берілді. Осы жылдан бастап шаруашылық</w:t>
        <w:br/>
        <w:t>“есептегі мұрағаттар мемлекеттік мұрағат статусына ие болды. 1991 ж.</w:t>
        <w:br/>
        <w:t>“Исатай аудандық, Гурьев қалалық мұрағаты ашылса, 1992 ж. Махамбет</w:t>
        <w:br/>
        <w:t>Заудандық мұрағаты (Аманғалиев С.), 1992 ж. Балықшы аудандық</w:t>
        <w:br/>
        <w:t>“мемлекеттік мұрағаты құрылды (Қайбалдиева Г.), 1994 ж. облыстық мұра-</w:t>
        <w:br/>
        <w:t>ғатты Доссор бөлімшесі таратылып, құжаттары аумақтық белгісіне қарай</w:t>
        <w:br/>
        <w:t>"аудандарға беріліп, (былыой аудандық мемлекеттік мұрағаты құрылды</w:t>
        <w:br/>
        <w:t>Қайректоры Есенов С.). 1995 ж. мұрағаттар басқармасы мұрағаттық бөлім</w:t>
        <w:br/>
        <w:t>Зболып қайта құрылды. 1997 ж. мұрағаттық бөлім жойылып, Балықшы</w:t>
        <w:br/>
        <w:t>Аауданының таратылуына байланысты мұрағат құжаттары қалалық мұрағат</w:t>
        <w:br/>
        <w:t>құрамына берілді. 2000 ж. облыстық мұрағат ғимаратына күрделі жөндеу</w:t>
        <w:br/>
        <w:t>және. қосымша -құрылыс жүргізіліп, қосымша 2 қойма, оқу және көрме</w:t>
        <w:br/>
        <w:t>залдары, 5 жұмыс бөлмелері іске қосылды. 2000 :. мүрағат басқармасы</w:t>
        <w:br/>
        <w:t>-болып қайта құрылды.</w:t>
        <w:br/>
        <w:t>і. Мұрағаттар “санының өсуіне байланысты мұрағат қорындағы құжат-</w:t>
        <w:br/>
        <w:t>шарды пайдаланушылардың саны да өсті. Облыстық мұрағаттың оқу за-</w:t>
        <w:br/>
        <w:t>мында жылына 50 оқырман жұмыс жасайды. ыл санап халық сұраныс-</w:t>
        <w:br/>
        <w:t>тарының көбеюіне байланысты анықтама бөлімінің жұмысының көлемі</w:t>
        <w:br/>
        <w:t>арта түсті. Қор құжаттарына сілтемелер жасақталды. Облыстық партия-</w:t>
        <w:br/>
        <w:t>жық архив, облыстық мұрағат құрамына беріліп, мұрағат бөлімі мұрағат</w:t>
        <w:br/>
        <w:t>басқармасы болып өзгертілді, құжаттары біріктірілді, сараптау-тексеру</w:t>
        <w:br/>
        <w:t>комиссиясының. жұмысында да ілгерілеушілік бар.</w:t>
        <w:br/>
        <w:t>р Осы айтылғандардың куәсі ретінде, өлкеміздің мұрағат ісінің даму</w:t>
        <w:br/>
        <w:t>қарқынын соңғы 5 жылдағы (1998-2003) көрсеткіштеріне сүйенсек төмендегі</w:t>
        <w:br/>
        <w:t>(игі істер атқарылғандығын көруге болады, яғни:</w:t>
        <w:br/>
        <w:t>2 т мұрдғат ісін қалыптастырушылар мұрағатшылар санының штат кестесіне,</w:t>
        <w:br/>
        <w:t>сәйкес көбеюі, оларға төлем ақының сәйкесті төленуі, қызмет түрінің қиы і-;</w:t>
        <w:br/>
        <w:t>Зшылықтарына байланысты (шаң-тозаң т.б.) үстеме төлем ұйымдастырылуы:</w:t>
        <w:br/>
        <w:t>28</w:t>
        <w:br/>
        <w:t>4. Құжаттарды пайдалану;</w:t>
        <w:br/>
        <w:t>5. Әкімшілік: шаруашылық;</w:t>
        <w:br/>
        <w:t>Қазақ ССР-і Халық Комиссарлар Кеңесінің ішкі бөлімінің Хғ 650</w:t>
        <w:br/>
        <w:t>бұйрығымен Қазақ ССР-і мемлекеттік мұрағаттарында ғылыми-кеңестік</w:t>
        <w:br/>
        <w:t>басқармасының. құрамы және ережесі белгіленді, 1944 жылы. Новобогат</w:t>
        <w:br/>
        <w:t>және Шевченко аудандық мұрағаттары құрылды. Мұрағат басқармасы</w:t>
        <w:br/>
        <w:t>жанынан өткізілген “өндірістік тексерулердің қорытындысында, сақтауға</w:t>
        <w:br/>
        <w:t>қабылданған құжаттардың ретсіз-жүйесіз, тігілмей, тізімделмей ғимарат</w:t>
        <w:br/>
        <w:t>шатырының астында және ашық шкафтарда жатқандықтары, құжаттарға</w:t>
        <w:br/>
        <w:t>жауапты қызметкерлердің белгіленбеулері көрсетілген, кейбір мекемелердің</w:t>
        <w:br/>
        <w:t>(облыстық білім беру, мұнайшылардың облыстық қоғам комитетінің, Де-</w:t>
      </w:r>
    </w:p>
    <w:p>
      <w:r>
        <w:t>нин атындағы мектептің, облыстық радио комитеттің) құжаттарының</w:t>
        <w:br/>
        <w:t>жоғалуларына жол берілгендігі көрсетіледі. Гурьев облысының Ішкі Істер</w:t>
        <w:br/>
        <w:t>Бөлімі басқармасының 8 маусым 1944 жылғы .Уе 15 бұйрығымен мұрағат</w:t>
        <w:br/>
        <w:t>ісіне, құжаттарына көңіл бөлуді күшейтуді талап еткен. Сол сияқты облы-</w:t>
        <w:br/>
        <w:t>стық партия мұрағатында да құжаттардың ашық сөрелерде, жәшіктерде,</w:t>
        <w:br/>
        <w:t>ттазет-журналдар тігіндісі едендерде жатқандығы анықталған. Ұлы Отан</w:t>
        <w:br/>
        <w:t>соғысы жылдарында мұрағаттардан құжаттардың сақталуы, олардың әскери,</w:t>
        <w:br/>
        <w:t>ауыл шаруашылығы және практикалық мақсаттарда пайдаланулары, құжат-</w:t>
        <w:br/>
        <w:t>тық материалдарды тәртіптеуді міндеттеп, қатаң талап қойды.</w:t>
        <w:br/>
        <w:t>Халық Комиссарлары Кеңесінің Ішкі Істер Бөлімінің 1946 жылы Ішкі</w:t>
        <w:br/>
        <w:t>Істер басқармасы болып өзгеруіне байланысты мұрағат басқармасы бөлім</w:t>
        <w:br/>
        <w:t>Фолып, оның штат кестесі 10 қызметкерге дейін өсірілді және облыстық</w:t>
        <w:br/>
        <w:t>Мұрағат директоры қызметі енгізілді. Соғыс аяқталысымен облыс мұрағат-</w:t>
        <w:br/>
        <w:t>шылары Республикалық “Майданнан хат” атты жинаққа құжаттық мате-</w:t>
        <w:br/>
        <w:t>риалдар жинақтауға кірісті. Соғысқа қатысушылардың жеке құжаттары</w:t>
        <w:br/>
        <w:t>сақтауға қабылдана бастады. Газет мақалалары және басқа да материал-</w:t>
        <w:br/>
        <w:t>дар жинақталып, “Гурьев өңірі Ұлы Отан соғысы жылдарындаң атты</w:t>
        <w:br/>
        <w:t>стенді жӛне облыс комсомолдары қызметі туралы тақырыпта лекциялық</w:t>
        <w:br/>
        <w:t>материалдар, облыстық, аудандық газеттерге мақалалар әзірледі. “1941-</w:t>
        <w:br/>
        <w:t>1945 жж. Гурьев облысы” атты буклеті жасақталды. Құжаттарды қабыл-</w:t>
        <w:br/>
        <w:t>“даудың көлемі өсті. Теңіз аудандық мұрағаты 26 мекемеден 5 мын, Мақат</w:t>
        <w:br/>
        <w:t>аудандық мұрағаты 2529, Еспол аудандық мұрағаты 18 мекемеден 2012</w:t>
        <w:br/>
        <w:t>құжат қабылдап, есепке алған, Шевченко аудандық мұрағаты 26 мекеме-</w:t>
        <w:br/>
        <w:t>ден 1744 қүжаттар қабылдап, 49 мекемені есепке алған. 1947 жылдан</w:t>
        <w:br/>
        <w:t>бастап, аудан мұрағаттары штатына 2 қызметкер енгізіліп, осы жылы</w:t>
        <w:br/>
        <w:t>Жызылқоға аудандық мұрағаты құрылды.</w:t>
        <w:br/>
        <w:t>1954 жылы облыстық мұрағат директоры Қосмағанбетов Б. тағайын-</w:t>
        <w:br/>
        <w:t>“далғаннан бастап, мұрағат жұмысына көптеген өзгерістер, жаңа бастама-</w:t>
        <w:br/>
        <w:t>Эар-келе бастады. Ақпараттық жұмыстар бағыты жақсартылып, мұрағат</w:t>
        <w:br/>
        <w:t>Құжаттарын пайдаланушылардың саны өсті. Ведомстволық мұрағаттармен</w:t>
        <w:br/>
        <w:t>семинар, кеңестер өткізіліп, аудан мұрағаты қызметкерлерін оқыту жұмы-</w:t>
        <w:br/>
        <w:t>«сы басталды. Мұрағаттар Республикалық байқау конкурстарына қатысты.</w:t>
        <w:br/>
        <w:t>ЭМекемелерден көптеген сақтауға қабылданған құжаттардың ғылыми тексеріс</w:t>
        <w:br/>
        <w:t>26</w:t>
        <w:br/>
        <w:t>құрылды. Оған Батыс Қазақстан облыстық: мұрағаты қорынан” Аумақтық</w:t>
        <w:br/>
        <w:t>белгісіне байланысты оқруг жойылғанға дейінгі құжаттар қайтарылыш берілді.</w:t>
        <w:br/>
        <w:t>(қор-727,-"ізім-1, іс-1, 3 бет): й ;</w:t>
        <w:br/>
        <w:t>1938 жылдың ақпанында Ғурьев облысының құрылуына байланысты</w:t>
        <w:br/>
        <w:t>округйк мұрағат бөлімшесі облыстық мұрағат-басқармасы болып өзгертілді.</w:t>
        <w:br/>
        <w:t>Басқарма құрамында б. штаттық қызметкер, Мұрағатта 1929.1926 жылғы</w:t>
        <w:br/>
        <w:t>құжаттардан құралған 3 қор болды. 1938 жылдың қазан айында Қазақ</w:t>
        <w:br/>
        <w:t>ССР-і Жоғарғы: Советі Президиумының 14 қыркүйектегі қаулысымен 06-</w:t>
        <w:br/>
        <w:t>лыстық мұрағаттар басқармасы Халық Комиссарларының шкі і істер бөлімі</w:t>
        <w:br/>
        <w:t>жүйесіне берілді. (қор-727, тізім-1, іс-12, 1 бет);</w:t>
        <w:br/>
        <w:t>Облыстық мұрағатқа облыстық және ӛкругтік атқару комитетінің бас-</w:t>
        <w:br/>
        <w:t>шылық құжаттары, отырыстар хаттамалары, жұмыс жөніндегі есептері, ашар-</w:t>
        <w:br/>
        <w:t>шылыққа ұшырағандарға, жарлыларға, қызыл әскер жанұяларына көмекте-</w:t>
        <w:br/>
        <w:t>су, аудандастыру, сайлау, санақ жұмыстарының құжаттары, уездік, округтік</w:t>
        <w:br/>
        <w:t>денсаулық сақтау, білім беру, еңбек бөлімінің құжаттары қабылдана баста-</w:t>
        <w:br/>
        <w:t>ды. Қорлар саны 7924 сақтау бірлігін құрайтын 24 қор құжаттарына Жетті.</w:t>
        <w:br/>
        <w:t>Оның 2376 сақтау бірлігі талдаудан өтті. (қор-91, тізім-1, іс-5).</w:t>
        <w:br/>
        <w:t>1938 жылы 12-ақпанда Батыс Қазақстан облысынан аумақ белгісіне</w:t>
        <w:br/>
        <w:t>байланысты берілген құжаттардың және округтік мұрағаттың негізінде Гу-</w:t>
        <w:br/>
        <w:t>рвев облысының мемлекеттік мұрағаты құрылды. Қазақ ССР-нің Халық</w:t>
      </w:r>
    </w:p>
    <w:p>
      <w:r>
        <w:t>Комиссарлар Кеңесінің 1938 жылғы 7 мамырдағы Қазақ ССР-да аудан-</w:t>
        <w:br/>
        <w:t>дық мұрағаттар құру туралы е 435 қаулысына байланысты облысымызда</w:t>
        <w:br/>
        <w:t>Бақсай, Теңіз, былыой, Еспол, Мақат, Маңғыстау аудандық мұрағатта-</w:t>
        <w:br/>
        <w:t>ры құрылды. (қор-9І, тізім-1, іс-1, 19 бет). Аудандық мұрағаттар штатын-</w:t>
        <w:br/>
        <w:t>да 1 қызметкерден болды. 1939 жылы округтік партиялық мұрағаттың</w:t>
        <w:br/>
        <w:t>негізінде облыстық партия мұрағаты құрылып, мұрағат штатына 1 қызмет-</w:t>
        <w:br/>
        <w:t>кер қаралды, (меңгерушісі Нестеров П.И.), 1940 жылдың 28 ақпанында</w:t>
        <w:br/>
        <w:t>Халық Комиссарлар Кеңесінің Хе 96 қаулысы қабылданып, мұрағаттарға</w:t>
        <w:br/>
        <w:t>мұрағат орындарын жжәне Өған күзет мәселесін шешу облыстық, қалалық,</w:t>
        <w:br/>
        <w:t>аудандық атқару комитеттеріне жүктелді. Бұл уақыттарда мұрағаттар құжат-</w:t>
        <w:br/>
        <w:t>тарды сақтауға бейімделмеген және отынмен жылытылатын қара көлеңке,</w:t>
        <w:br/>
        <w:t>дымқыл бөлмелерде орналасқан еді. 1940 жылы мұрағат басқармасы шта-</w:t>
        <w:br/>
        <w:t>тында 8 қызметкер қаралды. (қор-91, тізім-1, іс-2, 14, 12, 1-2 бет).</w:t>
        <w:br/>
        <w:t>1941 жылы мұрағатқа Куйбышев облысынан 6 (Гурьев балық өсіру және</w:t>
        <w:br/>
        <w:t>балық аулау практикалық мектебі), Урал губерниясынан 105 құжат, ІНев-</w:t>
        <w:br/>
        <w:t>ченко ауданынан 3 қор құжаттары қабылданды. (Мұрағат басқармасын</w:t>
        <w:br/>
        <w:t>Нұрғалиев Қ. басқарды) (қор-91, тізім-1, іс-42). 1943 жылы мұрйғат бас-</w:t>
        <w:br/>
        <w:t>қармасы көлемі 134,2 шаршы метр отынмен жылытылатын 2 бөлмелі ғима-</w:t>
        <w:br/>
        <w:t>ратқа көшірілді; (Кузнечная 2): (қор-722, тізім-1; іс-57, 6-7 бет):</w:t>
        <w:br/>
        <w:t>1944 жылы” мемлекеттік мұрағаттар жүйесіне өзгерістер енгізіліп,</w:t>
        <w:br/>
        <w:t>төмендегідей бөлімдер құрылды:</w:t>
        <w:br/>
        <w:t>1. Ұйымдастыру “әдістемелік;</w:t>
        <w:br/>
        <w:t>2. Мұрағат қорын жасақтау;</w:t>
        <w:br/>
        <w:t>3. Ғылыми: баспа;</w:t>
        <w:br/>
        <w:t>25</w:t>
        <w:br/>
        <w:t>құжаттар Қазақстанның Ресейге бодан болу. тарихын, отаршылдық</w:t>
        <w:br/>
        <w:t>әрекеттерді, қазақтардың Е.Пугачев бастаған көтеріліске қатысуын баян-</w:t>
        <w:br/>
        <w:t>дайды. Олардың арасында Нұралы ханның Пугачевқа және “патша</w:t>
        <w:br/>
        <w:t>“ шенеуніктеріне жазған хаттары (түпнұсқалары) бар. Бұл бағыттағы жұмы-</w:t>
        <w:br/>
        <w:t>стар одан әрі жалғасуда.</w:t>
        <w:br/>
        <w:t>Қазақстан тарихына байланысты сырттағы деректердің көпшілігі бесей</w:t>
        <w:br/>
        <w:t>мұрағаттарымен қатар Египетте, Иранда, Қытайда, Моңғолияда, Түркия-</w:t>
        <w:br/>
        <w:t>да, Германияда, Польшада, АҚШ пен өзге “де бірқатар. елдерде сақталған.</w:t>
        <w:br/>
        <w:t>Бұл күндері шет елдердің мұрағаттық мекемелерімен кәсіби байланыстарды,</w:t>
        <w:br/>
        <w:t>мұрағат саласындағы халықаралық ынтымақтастықты дамытуға қол жетті.</w:t>
        <w:br/>
        <w:t>Олар екі жақты эәне көп жақты келісім-шарттар аясында жүзеге асырылу-</w:t>
        <w:br/>
        <w:t>да. Мәселен, Мұрағаттар мен құжаттаманы басқару жөніндегі Комитет пен</w:t>
        <w:br/>
        <w:t>Польша мемлекеттік мұрағаттарының Бас дирекциясы арасында өзара</w:t>
        <w:br/>
        <w:t>ынтымақтастық туралы Келісім-шарт жасалды. Марсель қаласында ((Оран-</w:t>
        <w:br/>
        <w:t>ция) өткізілген мұрағатшылардың Халықаралық конференциясына Қазақ-</w:t>
        <w:br/>
        <w:t>станнан арнайы делегация қатысты. Сондай-ақ мұрағатшыларымыз тәжірибе</w:t>
        <w:br/>
        <w:t>алмасу мақсатында бірнеше шет елдерде болды.</w:t>
        <w:br/>
        <w:t>Республикамыздың мұрағат саласы бойынша тұңғыш рет 2002 жыл-</w:t>
        <w:br/>
        <w:t>дың 26-27 қыркүйегінде Астана қаласында Халықаралық Мұрағаттар</w:t>
        <w:br/>
        <w:t>Кеңесі Евразиялық аймақтық бөлімінің (ЕВРАЗИКА) ПІ жалпы конфе-</w:t>
        <w:br/>
        <w:t>ренциясы мен “Евразиялық аймақтағы мұрағат ісінің құқықтық мәселелері”</w:t>
        <w:br/>
        <w:t>атты Халықаралық ғылыми-тәжірибелік конференция өткізілді.</w:t>
        <w:br/>
        <w:t>Елбасының 2003 жылғы 4 сәуірдегі Қазақстан халқына жолдауында</w:t>
        <w:br/>
        <w:t>көрсетілген негізгі бағыттарының бірі -- “Мәдени-тарихи мұраны сақтау</w:t>
        <w:br/>
        <w:t>және толықтыру” бағытына сәйкес Комитет 2003 жылы 31 шілдеде “Қазақ-</w:t>
      </w:r>
    </w:p>
    <w:p>
      <w:r>
        <w:t>2 стан Республикасы ұлттық мұрағат қорын сақтау мен толықтырудың өзекті</w:t>
        <w:br/>
        <w:t>мәселелері” атты Республикалық семинар ұйымдастырды. Семинарға Гер-</w:t>
        <w:br/>
        <w:t>мания, Египет, Түркия елдері елшілігінің жауапты қызметкерлері, сондай-</w:t>
        <w:br/>
        <w:t>ақ еліміздің белгілі тарихшы ғалымдары т.б. қатысты.</w:t>
        <w:br/>
        <w:t>“Мәдени мұра” бағдарламасын жүзеге асыру жөніндегі шаралар аясын-</w:t>
        <w:br/>
        <w:t>да 2004-2006 жылдары аса көрнекті ғалымдардың, бұрынғы өткен ойшыл-</w:t>
        <w:br/>
        <w:t>дардың мұраларын зерттеу, қазақ халқының мәдениеті үшін тарихи мәні</w:t>
        <w:br/>
        <w:t>&lt; бар қолжазбаларды, мұрағат құжаттарын іздеп табу бағытында ғылыми-</w:t>
        <w:br/>
        <w:t>зерттеу- экспедициясын ұйымдастыру көзделіп отыр. Құжаттар іздеп табу</w:t>
        <w:br/>
        <w:t>және. олардың көшірмесін алу (сатып алу) мақсатында Өзбекстандағы,</w:t>
        <w:br/>
        <w:t>Египет Араб республикасындағы, Моңғолиядағы, Ирандағы, Түркиядағы</w:t>
        <w:br/>
        <w:t>мұрағаттарға, кітапханаларға және ғылыми мекемелерге Мұрағаттар мен</w:t>
        <w:br/>
        <w:t>құжаттаманы басқару жөніндегі комитеттен, мемлекеттік. мұрағаттардан</w:t>
        <w:br/>
        <w:t>мамандар, ғалым-тарихшылар, шығыстанушыдар жіберу (іссапармен) жоспар-</w:t>
        <w:br/>
        <w:t>лануда. ; 22 )</w:t>
        <w:br/>
        <w:t>Өмірдің мәні, оның жалғастығы бүгінгі ұрпақтың -өткен мәдени мұра-</w:t>
        <w:br/>
        <w:t>“ларды саралап; түйсініп, оң тәжірибелерді кейінгі ұрпаққа жеткізуінде екені</w:t>
        <w:br/>
        <w:t>мәлім, «Мұнсыз жаңа қоғам және жаңа мемлекет құру; мүмкін емес. Қазақ-,</w:t>
        <w:br/>
        <w:t>18</w:t>
        <w:br/>
        <w:t>5" ведомстволық мұрағаттар жұмысын ұйымдастыру, оларға практика-</w:t>
        <w:br/>
        <w:t>лық көмек көрсету, мекеме, өнеркәсіп орындарындағы жасақталған құжат-</w:t>
        <w:br/>
        <w:t>тың өмірлік сақталуын қамтамасыз ету, ұлттық мұрағат қорын жасақтау;</w:t>
        <w:br/>
        <w:t>-- тарихи -құжаттар негізінде кездесулер, тақырыптық кештер, пікір</w:t>
        <w:br/>
        <w:t>алмасу. сұхбаттары да мұрағатшылар үлесінде бар;</w:t>
        <w:br/>
        <w:t>-- өткен тарих белестерін құжаттар арқылы зерттеу, олардың -ішінде</w:t>
        <w:br/>
        <w:t>уездік, округтік даму, 1937 жылдан бастап ел басындағы небір өтпелі ке-</w:t>
        <w:br/>
        <w:t>зеңдер оқиғаларын құжатты деректермен халық көз алдына келтіру; оқиға-</w:t>
        <w:br/>
        <w:t>лар желісін баяндау;</w:t>
        <w:br/>
        <w:t>-- мұрағат құжаттарын зерттеушілер арқылы кәдеге асыру, ғылыми жұмы-</w:t>
        <w:br/>
        <w:t>старға негіз ету барысында алыс-жақын шетел, оқу орындарының студенттері,</w:t>
        <w:br/>
        <w:t>ғалымдарының жұмыстарына: негіз ретінде ұсыну жұмыстары нәтижесін</w:t>
        <w:br/>
        <w:t>беруде;</w:t>
        <w:br/>
        <w:t>-- мұрағат қорының 1928-2003 жылдар аралығындағы қор құжаттары</w:t>
        <w:br/>
        <w:t>негізінде анықтамалық кітаптың шығарылуы тындырымды жұмыстың</w:t>
        <w:br/>
        <w:t>нәтижесі болып есептеледі;</w:t>
        <w:br/>
        <w:t>- облыс бойынша 530648 құжаттың 2265 қорды құрауы да Үлкен</w:t>
        <w:br/>
        <w:t>жетістік, мұрағатшылардың кәсіби. шеберлігінің жемісі;</w:t>
        <w:br/>
        <w:t>- облыс бойынша 2-3 қызметкермен басталған мұрағатшылардың 55-</w:t>
        <w:br/>
        <w:t>ке жетуі ұлттық мұрағат қорына деген қамқорлық;</w:t>
        <w:br/>
        <w:t>- тек қана жалпы құжат-дерек жинақтап қоймай, түрлі жазба (аудио,</w:t>
        <w:br/>
        <w:t>видео), сурет-фото, техникалық құжаттар сызбаларын жасақтау да мұра-</w:t>
        <w:br/>
        <w:t>ғат қорының байлықтарының бірі (олардың саны 4687).</w:t>
        <w:br/>
        <w:t>Тізбелей берсе, халық пікіріндегі “аты-жөні белгісіздеун мекеме - құжат-</w:t>
        <w:br/>
        <w:t>тар қоймасы -- Мұрағаттың өмір тынысында, жұмыс барысында ұлттық</w:t>
        <w:br/>
        <w:t>мемлекеттік қор негізін жасақтауда атқарып жатқан жұмыстары нәтижесінде</w:t>
        <w:br/>
        <w:t>облыстық мемлекеттік мұрағат 75-ші жылдық жұмысын бастап отыр.</w:t>
      </w:r>
    </w:p>
    <w:p>
      <w:r>
        <w:t>Осы орайда мұрағат қорын -- толықтыру барысында игілікті жұмыс</w:t>
        <w:br/>
        <w:t>атқарып жүрген әріптестерге аймақтың келешегі үшін жасап жатқан игілікті</w:t>
        <w:br/>
        <w:t>істерінің орындала беруіне тілектеспіз.</w:t>
        <w:br/>
        <w:t>История возникновения архива в Атырауской области берет начало с</w:t>
        <w:br/>
        <w:t>1928 тода, когда в составе -Западно-Казахстанской области был образован</w:t>
        <w:br/>
        <w:t>Гурьевский округ-и при отделе народного образования соэдано архивное</w:t>
        <w:br/>
        <w:t>бюро для сбора- документальных материалов из архивов учреждений с це-</w:t>
        <w:br/>
        <w:t>лью ик сохранения.</w:t>
        <w:br/>
        <w:t>Дальнейшие преобразования, которым подвергался архив, были связаны</w:t>
        <w:br/>
        <w:t>с.изменениями административно-территориального. деления, пройсходившими</w:t>
        <w:br/>
        <w:t>в республике И-соответетвенно на территории области,</w:t>
        <w:br/>
        <w:t>1 декабря 1930 года, в связи с отменой окружного и-введением район-</w:t>
        <w:br/>
        <w:t>ного деления, Уральский .и Гурьевский- межрайонные архивы были -реорга-</w:t>
        <w:br/>
        <w:t>низонаны.</w:t>
        <w:br/>
        <w:t>«ә</w:t>
        <w:br/>
        <w:t>же)</w:t>
        <w:br/>
        <w:t>аульных Советов, созданным Ревкомом и укомом партии. ЭЗаведуюшций</w:t>
        <w:br/>
        <w:t>отделом Управления Ревкома А.Куэнецов в свдем докладе о работе -Сове-</w:t>
        <w:br/>
        <w:t>тов отметил большую роль в организацин советской власти на местах работ-</w:t>
        <w:br/>
        <w:t>ников политотдела 25 дивизни, а также коммунистов, направлениық Ревво-</w:t>
        <w:br/>
        <w:t>енсоветом ХІ армии в Гурьеве,</w:t>
        <w:br/>
        <w:t>В первые же дни после разгрома белогвардейцев по инициативе передо-</w:t>
        <w:br/>
        <w:t>вых рабочих и служаших стали созданаться профессиональные союзы. На</w:t>
        <w:br/>
        <w:t>второй день после освобогкдения Гурһена, б января на обшем собрании</w:t>
        <w:br/>
        <w:t>рабочих и служаших Гурьенских инженерных мастерских был избран фаб-</w:t>
        <w:br/>
        <w:t>рично-заводской комитет в составе 5 человек.</w:t>
        <w:br/>
        <w:t>По примеру Гурьевских рабочих, а также на основании обязательного</w:t>
        <w:br/>
        <w:t>постановления Хе 1 Реввоенсовета ТУ армии от б января 1920 года,</w:t>
        <w:br/>
        <w:t>фабрично-заводские комитеты были созданы на нефтепромысле Доссор и</w:t>
        <w:br/>
        <w:t>перекачечной станции Ракуше.</w:t>
        <w:br/>
        <w:t>Фабрично-заводские комитеты создавались в количестве 23-5 человек.</w:t>
        <w:br/>
        <w:t>Основной задачей комитетов являлась осушествление руководства пред-</w:t>
        <w:br/>
        <w:t>приятиями, организация их бесперебойной работы.</w:t>
        <w:br/>
        <w:t>19 января 1920 года состоялось заседание представителей фабрично-</w:t>
        <w:br/>
        <w:t>заводских комитетов нефтяных предприятий Эмбы. На этом заседании было</w:t>
        <w:br/>
        <w:t>решено ввести в Гурьевский фабрично-заводекой комитет по одному пред-</w:t>
        <w:br/>
        <w:t>ставителю от Доссора и Ракуши и именовать его Обьединенным фабрич-</w:t>
        <w:br/>
        <w:t>но-заводским комитетом нефтяных промыслов (Обнефтеком). 24 января</w:t>
        <w:br/>
        <w:t>был избран президиум обьединенного нефтекомитета,</w:t>
        <w:br/>
        <w:t>В течение января 1920 года отделом труда Ревкома были также созда-</w:t>
        <w:br/>
        <w:t>ны профсоюзы: рабочих по изготовлению рыбных товаров, архитектурно-</w:t>
        <w:br/>
        <w:t>строительных рабочих, типографских работников связи, народного образова-</w:t>
        <w:br/>
        <w:t>ния и др. Всего 14 профессиональных союзов. 25 января 1920 года на</w:t>
        <w:br/>
        <w:t>собрании представителей профсоюзных комитетов был образован обьеди-</w:t>
        <w:br/>
        <w:t>ненный совет профсоюзов. Для руководства- текушими делами избран ис-</w:t>
        <w:br/>
        <w:t>полнительный комитет совета союзов.</w:t>
        <w:br/>
        <w:t>Статья из книги “Ив истории борьбы за установление и упрочение Советс-</w:t>
        <w:br/>
        <w:t>кой власти в Гурьевской области” (1957.) кандидатов: исторических наук</w:t>
        <w:br/>
        <w:t>А.Е.Файна, С.Т.Кожабаева,</w:t>
      </w:r>
    </w:p>
    <w:p>
      <w:r>
        <w:t>С.ТЛЕПОВ,</w:t>
        <w:br/>
        <w:t>жандидат исторических наук</w:t>
        <w:br/>
        <w:t>Манғышлак в перном десятилетии Советской власти:</w:t>
        <w:br/>
        <w:t>Мангышлак, охватывакиций огромное степное пространство на северо-</w:t>
        <w:br/>
        <w:t>восточном побережье Каспия, привлекал прежде внимание соседних и даже</w:t>
        <w:br/>
        <w:t>35</w:t>
        <w:br/>
        <w:t>ботников. На должность председателя Ревкома был назначен коммунист</w:t>
        <w:br/>
        <w:t>Владимир Романович Васильев, членом Певкома направлен Вениамин</w:t>
        <w:br/>
        <w:t>Юльевич Егер, член партии с сентября 1917 года, ранев работавший в</w:t>
        <w:br/>
        <w:t>Саратовском ВЧК и политотделе ГУ Армии. Членом Ревкома и заведую-</w:t>
        <w:br/>
        <w:t>шим коммунального отдела был направлен коммунист Василий Иванович</w:t>
        <w:br/>
        <w:t>Тяжев -- бывший председатель первого Гурьевского Совета рабочих и</w:t>
        <w:br/>
        <w:t>солдатских депутатов (май 1917 - март 1918 тг.)</w:t>
        <w:br/>
        <w:t>В феврале по инициативе т.т.Васильева, Егера, Тяжейа было созданд</w:t>
        <w:br/>
        <w:t>организационное бюро Гурьевской уевдной организации РКІПП(6). Оргбю-</w:t>
        <w:br/>
        <w:t>ро подготовило созын первой партийной конференции уезда, которая со-</w:t>
        <w:br/>
        <w:t>стоялась в марте 1920 года. На конференции был избран увэдный комитет</w:t>
        <w:br/>
        <w:t>РКП(6) в составе Васильева, Егера, Тяжева, Крюкова, Масленникова.</w:t>
        <w:br/>
        <w:t>Состав Гурьевского укома был утвержден Уральским губкомом партии 9</w:t>
        <w:br/>
        <w:t>апреля 1920 тода. В начале мая 1920 года губком направил секретарем</w:t>
        <w:br/>
        <w:t>Гурьевского укома Николая Михайловича Антонова, члена партии с доре-</w:t>
        <w:br/>
        <w:t>волюционным стажем, бывшего секретаря Рождественского райкома РКП(б)</w:t>
        <w:br/>
        <w:t>Петрограда.</w:t>
        <w:br/>
        <w:t>15 апреля на собранин молодежи г.Гурьева после доклада члеңа уқома</w:t>
        <w:br/>
        <w:t>Т.Масленникова была начата запись в союз молодежи. Тем самым было</w:t>
        <w:br/>
        <w:t>положено начало созданию Гурьевской комсомольской организация.</w:t>
        <w:br/>
        <w:t>Гурьевский уездный комитет развернул работу по вовлечению передо-</w:t>
        <w:br/>
        <w:t>вых рабочих и служаших в ряды партии и созданию партийных ячеек. В</w:t>
        <w:br/>
        <w:t>1920 году были созданы партийные ячейки на промысле Доссор, нефтепе-</w:t>
        <w:br/>
        <w:t>рекачечной станции Ракуша, при Обьединенном нефтекоме союза горно-</w:t>
        <w:br/>
        <w:t>рабочих, в поселках (илой Косе, Квыл-Куге, Новобогатинское, при гор-</w:t>
        <w:br/>
        <w:t>военкомате, комитете союза мусульман, отделе народного образования</w:t>
        <w:br/>
        <w:t>водной милиции.</w:t>
        <w:br/>
        <w:t>Тірудяшиеся области сразу же после изгнания белоказачьих банд под</w:t>
        <w:br/>
        <w:t>непосредственным руководством ҡоммунистов стали создавать Советы.</w:t>
        <w:br/>
        <w:t>6 января 1920 тода на обшем собрании жителей поселка Редут, где</w:t>
        <w:br/>
        <w:t>присутствовало 120 человек, был избран Редутский Совет в составе 5 чело-</w:t>
        <w:br/>
        <w:t>век. В этот же день в Новобогатинском на обшем собрании граждан села</w:t>
        <w:br/>
        <w:t>был избран Новобогатинский сельский Совет в составе 25 человек. 7 января</w:t>
        <w:br/>
        <w:t>был избран Соколинский временный Совет рабочих депутатов в составе 8</w:t>
        <w:br/>
        <w:t>человек.</w:t>
        <w:br/>
        <w:t>На обшем собрании казахов г.Гурьева и его окрестностей 11 января был</w:t>
        <w:br/>
        <w:t>образован Временный киргизский (казахский) комитет. Собрание поручило</w:t>
        <w:br/>
        <w:t>комитету работать в тесной связи и под руководством Гурьевского времен-</w:t>
        <w:br/>
        <w:t>ного Совета рабочих и солдатских депутатов, образованного еше 2 января</w:t>
        <w:br/>
        <w:t>1920 года.</w:t>
        <w:br/>
        <w:t>В. течение января -- марта 1920 года по всей территории области были</w:t>
        <w:br/>
        <w:t>созданы сельские, аульнме и волостные.сореты. 30-31 марта в Гурһеве ”</w:t>
        <w:br/>
        <w:t>состоялся первый сьезд (совецание) председателей волостных, сельских ң</w:t>
      </w:r>
    </w:p>
    <w:p>
      <w:r>
        <w:t>34</w:t>
        <w:br/>
        <w:t>Л.Е. Файн, С, Кожабаев, К. Темиргалиев</w:t>
        <w:br/>
        <w:t>Упрочение Сонетской власти.</w:t>
        <w:br/>
        <w:t>Первые мероприятия по восстановлению</w:t>
        <w:br/>
        <w:t>народного хозяйства области</w:t>
        <w:br/>
        <w:t>В результате решительных военных действий цастей Красной Армии,</w:t>
        <w:br/>
        <w:t>поддержанных революционными выступлениями трудяцихся, в начале ян-</w:t>
        <w:br/>
        <w:t>варя 1920 года основная часть территории Гурьевской области была осво-</w:t>
        <w:br/>
        <w:t>бождена от контрреволюционных сил. Трудяшиеся области избавились от</w:t>
        <w:br/>
        <w:t>гнета қапиталистов, купцов и местных баев-феодалов.</w:t>
        <w:br/>
        <w:t>Под руководством Коммунистической партии рабочие и крестьяне</w:t>
        <w:br/>
        <w:t>Гірикаспия сразу же после освобождения его от белогвардейцев приступи-</w:t>
        <w:br/>
        <w:t>ли к созданию органов Советсқой власти и восстановлению раэрушенного</w:t>
        <w:br/>
        <w:t>народного хозяйства</w:t>
        <w:br/>
        <w:t>Бешатыь эти задачи приходилось в исключительно трудных условиях.</w:t>
        <w:br/>
        <w:t>За двухлетний срок сноего господства белогвардейские банды донели на-</w:t>
        <w:br/>
        <w:t>родное хозяйство области, и без того отсталое, до полного развала. Труд-</w:t>
        <w:br/>
        <w:t>ности восстановления народного хозяйства области усугублялись еше и</w:t>
        <w:br/>
        <w:t>тем, что в то время молодая Советская республика продолжала кровопро-</w:t>
        <w:br/>
        <w:t>литную борыбу против иностранных интервентов и внутренней контррево-</w:t>
        <w:br/>
        <w:t>люций.</w:t>
        <w:br/>
        <w:t>Более всего пострадала нефтяная промышленность. Нефтепромышлен-</w:t>
        <w:br/>
        <w:t>ники и белогвардейцы, видя, что нефтяные богатства Эмбы ускользают из</w:t>
        <w:br/>
        <w:t>их рук, вывели из строя эначительную часть оборудования нефтепромыслов.</w:t>
        <w:br/>
        <w:t>Парк нефтемоторов, применяемый в добыче и бурении, со дня ввода в</w:t>
        <w:br/>
        <w:t>эксплуатацию промыслов не обновлялся, а отдельные части моторов были</w:t>
        <w:br/>
        <w:t>сняты и увезены, самые необходимые запасные части отсутствовали. Сква-</w:t>
        <w:br/>
        <w:t>жины были заброшены и обводнены, нефтеперегонные заводы на Ракуше не</w:t>
        <w:br/>
        <w:t>работали, нефтяные хранилиша на Ракуше и Доссоре были заполнены. В</w:t>
        <w:br/>
        <w:t>полном разрушени находилисв нефтепроводные Линин ЖДоссор-Ракуша ак-</w:t>
        <w:br/>
        <w:t>шионерных өбшеств “Эмба” и “Урало-Каспийского нефтяного обшества”.</w:t>
        <w:br/>
        <w:t>Белогвардейцам удалось уничтожить некоторую часть запасов нефти.</w:t>
        <w:br/>
        <w:t>С.М.Киров в телеграмме В.И.Ленину писал: “Белые, уходя, успели сжечь</w:t>
        <w:br/>
        <w:t>всего до шестидесяти тысяч пудов нефти, выпустили в море до четырехсот</w:t>
        <w:br/>
        <w:t>”</w:t>
        <w:br/>
        <w:t>тысяч пудов”,</w:t>
        <w:br/>
        <w:t>В полный раявал пришел автогужевой транспорт -- единственный вид</w:t>
        <w:br/>
        <w:t>транспортнровки всех грузов, поступавших в Гурьев через Каспийское</w:t>
        <w:br/>
        <w:t>море. Имевциеся грузовые машины были угнаны нефтепромышденниками</w:t>
        <w:br/>
        <w:t>и белогвардейцами, а от 600 голов верблюдов, быков и лошадей гужевого</w:t>
        <w:br/>
        <w:t>транспорта осталось только 20 голов.</w:t>
        <w:br/>
        <w:t>Таким образом, хозяйство Эмбенского нефтяного района было дөведе-</w:t>
        <w:br/>
        <w:t>но до развала. Добыча нефти резко упала. В 1919 году она составила 22,6</w:t>
        <w:br/>
        <w:t>32</w:t>
        <w:br/>
        <w:t>Р.Л.ӘЛИҒАЛИЕВА,</w:t>
        <w:br/>
        <w:t>Атырау облыстық</w:t>
      </w:r>
    </w:p>
    <w:p>
      <w:r>
        <w:t>мұрағаттар мен құжаттамалар</w:t>
        <w:br/>
        <w:t>басқармасының бастығы</w:t>
        <w:br/>
        <w:t>Өлке мұраты тарихынан</w:t>
        <w:br/>
        <w:t>Қазіргі таңда, ақпараттық жүйе, заман ағымына сай өткен тарихты</w:t>
        <w:br/>
        <w:t>тәжірибені зерттеу, жинақтау және оның шынайы бағасын ертеңгі бола-</w:t>
        <w:br/>
        <w:t>шаққа баянды етіп сақтап құжат көзін ашуда мұрағат саласы басты негіз</w:t>
        <w:br/>
        <w:t>олады. Міне, бүгінгі таңда тарих тұрғысынан алып қарағанда қысқа</w:t>
        <w:br/>
        <w:t>Өлерзім сияқты болыш көрінгенмен, адамзат ғұмырымен өлшеп қарасақ 7</w:t>
        <w:br/>
        <w:t>&gt;жыл ішінде мұрағат саласының өткені мен бүгінгісі және болашағы туралы</w:t>
        <w:br/>
        <w:t>айтатын болсақ, ең алдымен, тарих көзі құжаттар болып табылады. Енді</w:t>
        <w:br/>
        <w:t>осы, мұрағаттың даму тарихына көз жүгіртер болсақ, қазан төңкерісінен</w:t>
        <w:br/>
        <w:t>кейін, бүкіл құжаттық байлықты Кеңес әкіметі өз қарауына алғаны белгілі.</w:t>
        <w:br/>
        <w:t>1918 жылы Халық Комиссарлар Кеңесінің В.И.Ленин қол қойған “Мұра-</w:t>
        <w:br/>
        <w:t>ғат ісінің қайта ұйымдастырылуы және орталықтандырылуы” туралы</w:t>
        <w:br/>
        <w:t>декретімен бірыңғай мемлекеттік мұрағаттық қоры құрылып, елімізде мұрағат</w:t>
        <w:br/>
        <w:t>“Құрылысының негізгі тәртіптері көрсетілді. Кенестік мұрағаттың құрылы-</w:t>
        <w:br/>
        <w:t>сына революцияға дейінгі орыс және шетел мұрағаттану ісіндегі ең озық</w:t>
        <w:br/>
        <w:t>және алдыңғы қатарлы идеялары сарапталып, негізі пайдаланылды. Бур-</w:t>
        <w:br/>
        <w:t>жуазиялық идеологиялық теориялармен күресе отырып, Кеңестер Өкіметінің</w:t>
        <w:br/>
        <w:t>тарихшылары мен мұрағатшылары мұрағат ісінің теориясы мен практика-</w:t>
        <w:br/>
        <w:t>сы жөнінде үлкен ғылыми талдау жұмыстарын жасап, мұрағат қорының</w:t>
        <w:br/>
        <w:t>ғылыми түсініктемесін айқындап, ғылыми ұйымдастыру тәсілдерін</w:t>
        <w:br/>
        <w:t>бірыңғайлау, есебін жүргізу, құжаттық материалдардың құндылығын са-</w:t>
        <w:br/>
        <w:t>раптау, оларға ғылыми анықтамалық аппараттарды жасақтау туралы, құжат-</w:t>
        <w:br/>
        <w:t>тарды жариялау әдістемелеріне нұсқаулар жасақтап өз үлестерін қосты.</w:t>
        <w:br/>
        <w:t>Мұрағатта сақталынған құжаттар - адам ғұмырының қағаздағы айғағы,</w:t>
        <w:br/>
        <w:t>шежіресі, сондықтан да мұрағаттың адамзат тарихында алар орны зор</w:t>
        <w:br/>
        <w:t>екендігін ескерсек, өлкемізде, Атырау облысында мұрағат жүйесі 1928 жылы</w:t>
        <w:br/>
        <w:t>Батыс Қазақстан облысы құрамында Гурьев округінің құрылуынан баста-</w:t>
        <w:br/>
        <w:t>дып, мекемелердің құжаттық материалдарды жинақтап және олардың сақ-</w:t>
        <w:br/>
        <w:t>талуын қамтамасыз ету мақсатында құрылған, облыстық білім беру бөлімі</w:t>
        <w:br/>
        <w:t>жанындағы мұрағаттық бюродан бастау алады. Оның штатында екі-ақ</w:t>
        <w:br/>
        <w:t>қызметкер: меңгеруші және мұрағатшы қызмет жасады. (қор-б, тізім-1, іс-</w:t>
        <w:br/>
        <w:t>5, 63-68 бет). Кейінгі мұрағат жүйесі құрылысының өзгерістері Республика</w:t>
        <w:br/>
        <w:t>көлеміндегі әкімшілік аумақтық құрылымдарға байланысты болды.</w:t>
        <w:br/>
        <w:t>1930 жылдың тамызында округтің жойылып, аудандық құрылымдар-</w:t>
        <w:br/>
        <w:t>дың енгізілуіне байланысты, Республикалық орталыққа бағындырылған!</w:t>
        <w:br/>
        <w:t>қалалық мұрағаттың негізінде округтік мұрағат бөлімшесі болып қайта</w:t>
        <w:br/>
        <w:t>24</w:t>
        <w:br/>
        <w:t>отдаленных от него государств, как важный стратегический район. До</w:t>
        <w:br/>
        <w:t>половины ХІХ в. России не удавалось “Стать твердой ногой на восточный</w:t>
        <w:br/>
        <w:t>берег Каспийского моря”, где местное население казахи и туркмены было</w:t>
        <w:br/>
        <w:t>тогда подвластной Хиве и Персии. За спиной последних стояла Англия.</w:t>
        <w:br/>
        <w:t>Но после постройки в 1824 тоду Ново-Петровскоғо укрепления на</w:t>
        <w:br/>
        <w:t>берегу залива Кайдак, царсков правительство приступило “к фаспростра-</w:t>
        <w:br/>
        <w:t>ненио своего экономического и политического влияния в странах Востока”.</w:t>
        <w:br/>
        <w:t>Присоединение Мангышлака к России и завоевание среднеазиатских</w:t>
        <w:br/>
        <w:t>ханств во второй половине ХІХ в. русскими войсками нанесли серһезный</w:t>
        <w:br/>
        <w:t>удар планам английской әкспансии в этом районе.</w:t>
        <w:br/>
        <w:t>Однако английские имперналисты не отказынались от них пока народы</w:t>
        <w:br/>
        <w:t>ЭЗакаспия и Кавказа с оружнем в руках не отстояли Советскую власть.</w:t>
        <w:br/>
        <w:t>Каков военно-стратегическов значение имел Каспий с его прибрежными</w:t>
      </w:r>
    </w:p>
    <w:p>
      <w:r>
        <w:t>городами и населенными пунктами в годы гражданской войны в плане</w:t>
        <w:br/>
        <w:t>англичан ясно видно из признания генерала Денстервиля, который писал в</w:t>
        <w:br/>
        <w:t>своих воспоминаниях о подлинной цели интервенции следуюшее: “Наш план</w:t>
        <w:br/>
        <w:t>сводился к господству над Каспийским морем”.</w:t>
        <w:br/>
        <w:t>Царизм, рассматривая Мангьпнлак как свою военно-стратегическую опору</w:t>
        <w:br/>
        <w:t>на восточном поберезье Каспия, источником сырья и рынком сбыта това-</w:t>
        <w:br/>
        <w:t>ров дая русских капиталистов и помециков, не заботился о судьбе насе-</w:t>
        <w:br/>
        <w:t>лявших это қрай казахов и туркмен, а наоборот, сознательно консервировал</w:t>
        <w:br/>
        <w:t>господствовавший среди них патриархально родовой быт. Грудяциеся</w:t>
        <w:br/>
        <w:t>влачили жалкое сушцествование, оставаясь темными и забитыми.</w:t>
        <w:br/>
        <w:t>А сегодня полуостров Мангышлак “- очаг крупной индустрии Казахста-</w:t>
        <w:br/>
        <w:t>на, осваиваюший несметные богатства.</w:t>
        <w:br/>
        <w:t>В 1965 году страна получила с месторождения Узень 335 тысяч тонн</w:t>
        <w:br/>
        <w:t>нефти, На южном Манғьылилаке отқрыты еше три месторождения: нефтяное</w:t>
        <w:br/>
        <w:t>карамандыбасское, газонефтяные -- Тенгизское и Тасбулатское. Запасы</w:t>
        <w:br/>
        <w:t>нефти на первое января 1966 года в Казахстане за счет открытых на Ман-</w:t>
        <w:br/>
        <w:t>тышдаке месторождений увеличены более чем в 15 раз по сравнению с тем,</w:t>
        <w:br/>
        <w:t>«то мы имели в 1965 году. Республика по подготовленным запасам выдви-</w:t>
        <w:br/>
        <w:t>нулась на второе место-после ӘСФСР, Быстрое өсвоение “Бетыбайского</w:t>
        <w:br/>
        <w:t>месторождения позволит резко поднять добычу нефти в республике и дове-</w:t>
        <w:br/>
        <w:t>сти ее в ближайшие пять лет до 20 млн.тонн.</w:t>
        <w:br/>
        <w:t>В июне 1964 года завершилось строительство первой на полуострове</w:t>
        <w:br/>
        <w:t>стальной магистрали Макат -- г.Шевченко протяженностью в 706 кило-</w:t>
        <w:br/>
        <w:t>метров. Это почти половина протяженности Турксиба. Она связала по-</w:t>
        <w:br/>
        <w:t>луостров с промышаенными районами Казахстана и Российской Оеде-</w:t>
        <w:br/>
        <w:t>рашин. На берегу Каспийского моря вырос Шевченко город-красавец с</w:t>
        <w:br/>
        <w:t>проспектами и скверами. Он -- столица воврождаюшега края большой</w:t>
        <w:br/>
        <w:t>нефти и нефтехимии.</w:t>
        <w:br/>
        <w:t>Изучение пройденного трудяшимися Маңгышлақа поистине великого пути</w:t>
        <w:br/>
        <w:t>имеет чрезвычайно важное значение дАя исторической науки.</w:t>
        <w:br/>
        <w:t>36</w:t>
        <w:br/>
        <w:t>процента довоенного уровня, а по отношению к самому рекордному 1914</w:t>
        <w:br/>
        <w:t>году - всего лишь 9,7 процента.</w:t>
        <w:br/>
        <w:t>К налалу установления советской власти в области рыбная промышлен-</w:t>
        <w:br/>
        <w:t>ность также оқазалась в полуразрушенном состоянин.</w:t>
        <w:br/>
        <w:t>Особенно тяжелый кризис переживало сельское хозяйство. Основным</w:t>
        <w:br/>
        <w:t>источником сутцествования крестьян Гурьевской области было животновод-</w:t>
        <w:br/>
        <w:t>ство. В период своего господства белоказаки насильственно отобрали у-тру-</w:t>
        <w:br/>
        <w:t>аяшцихся -- крестьян значительную часть скота для нужд белогвардейской</w:t>
        <w:br/>
        <w:t>армии; много скота они угнали во время отступления. В өтчете Карабаус-</w:t>
        <w:br/>
        <w:t>қой волости за 1920 год указывается: “Карабауская волость. находилась по</w:t>
        <w:br/>
        <w:t>своему географическому положению по дороге отступаюицих белых банд,</w:t>
        <w:br/>
        <w:t>подвергалась грабежу и захвату со стороны последних. Не считаясь ни с</w:t>
        <w:br/>
        <w:t>чем, эти белме банды во время своих отстутлений угоняли целыми табуна-</w:t>
        <w:br/>
        <w:t>ми, стадами скот”.</w:t>
        <w:br/>
        <w:t>В Гурьевской области ошушался острый недостатоқ хлеба, мяса, жиров,</w:t>
        <w:br/>
        <w:t>одежды, спичек, соли, мыла и других предметов первой необходимости.</w:t>
        <w:br/>
        <w:t>Население голодало. Повсеместно свирепствовала эпидемия тифа.</w:t>
        <w:br/>
        <w:t>Хозяйство города находилось в запушенном состоянии. Улицы были</w:t>
      </w:r>
    </w:p>
    <w:p>
      <w:r>
        <w:t>завалены отбросам, нечистотами, трупами павших животных, которме года»</w:t>
        <w:br/>
        <w:t>ми не убирались. Это угрожало вспышкой при первой же весенней оттепели</w:t>
        <w:br/>
        <w:t>тяжелых кишечно-эпидемических заболеваний,</w:t>
        <w:br/>
        <w:t>Исключительно тяжелыми были жилишно-бытовые условия нефтяни-</w:t>
        <w:br/>
        <w:t>ков. Рабочие нефтепромыслов жили в неблагоустроенных землянках. Снаб-</w:t>
        <w:br/>
        <w:t>жеңие населения промыслов пресной питһевой водой происходило с боль-</w:t>
        <w:br/>
        <w:t>шими перебоями -- вода доставлялась из пресноводных водоемов, распо-</w:t>
        <w:br/>
        <w:t>ложенных от промыслов на эначительном расстоянии. В начале 1920 года</w:t>
        <w:br/>
        <w:t>бочка воды в 40 ведер стоила до 250 рублей.</w:t>
        <w:br/>
        <w:t>Под непосредственным руководстном коммунистов-политработников 25</w:t>
        <w:br/>
        <w:t>дивизии им.Чапаева в Гурьеве развертывается бабота по созданию органов</w:t>
        <w:br/>
        <w:t>Советской власти. 6 января постановлением Реввоенсовета ГУ армий за</w:t>
        <w:br/>
        <w:t>подписвю И.Сундукова, прибывшего вместе с наступаюими частями в</w:t>
        <w:br/>
        <w:t>город, был создан временный революционный орган военно-гражданского</w:t>
        <w:br/>
        <w:t>управления -- Гурьевский Ревком. Председателем Ревқома был временно</w:t>
        <w:br/>
        <w:t>назначен военный комиссар 25 дивизии Самсонович.</w:t>
        <w:br/>
        <w:t>8 января вышел первый номер газеты “Красный Гурьевский вестник”,</w:t>
        <w:br/>
        <w:t>издаваемой секретариатом Реввоенсовета ГУ армий.</w:t>
        <w:br/>
        <w:t>К 12 января под руководством Самсоновича при Ревкоме были созда-</w:t>
        <w:br/>
        <w:t>ны: совет народного хозяйства, отдел труда, продовольственный отдел,</w:t>
        <w:br/>
        <w:t>жилишный отдел, отделы народного образования и социального обеспече-</w:t>
        <w:br/>
        <w:t>ния и др. На работу в Ревком и его отделы подобрагбы преданные Совет-</w:t>
        <w:br/>
        <w:t>ской власти работники из числа местных жителей: Устинов, Шиғаев,</w:t>
        <w:br/>
        <w:t>Курбетов и другие,</w:t>
        <w:br/>
        <w:t>Уральский губернский Ревком и Ренвоенсовет ГУ армии в целях укреп-</w:t>
        <w:br/>
        <w:t>ления Гурһенского Ревкома направили в Гурһев опытных партийных ра-</w:t>
        <w:br/>
        <w:t>33</w:t>
        <w:br/>
        <w:t>тадсасан ей кете 22</w:t>
        <w:br/>
        <w:t>ттық, АКАДЕМИЯЛЫҚ КІТАПХАНАОЫ</w:t>
        <w:br/>
        <w:t>59524</w:t>
        <w:br/>
        <w:t>002</w:t>
        <w:br/>
        <w:t>2</w:t>
        <w:br/>
        <w:t>4. В 1991-1933 годах в г.Гурвеве находился архив образованный при</w:t>
        <w:br/>
        <w:t>исполкоме городского Совета рабочих, крестьянских и красноармейских</w:t>
        <w:br/>
        <w:t>қ қ,</w:t>
        <w:br/>
        <w:t>депутатов на правах отдела в соответствии с “Положением о ДАУ ҚАССР”,</w:t>
        <w:br/>
        <w:t>который принимал и хранил все архивные материалы, отлагавшиеся в про-</w:t>
        <w:br/>
        <w:t>ессе деятельности городского Совета, его отделов и других учреждений,</w:t>
        <w:br/>
        <w:t>непосредственно, подчинявшихея горсовету. В-связи с образованием вновь</w:t>
        <w:br/>
        <w:t>Гурьевского округа, на базе городского архива, в 1934 ғоду был организо-</w:t>
        <w:br/>
        <w:t>ван оқружной архив, куда была передана по территориальному признаку</w:t>
        <w:br/>
        <w:t>часть документов из Эаладно-Казахстанского областного архива.</w:t>
        <w:br/>
        <w:t>В 1938 тоду с образованием Гурьенской области окружное архивное</w:t>
        <w:br/>
        <w:t>бюро было реорганизовано в областное архивное управление при оргкомите-</w:t>
        <w:br/>
        <w:t>те Президиума Верховного Совета КазССР по Гурьевской области. На</w:t>
        <w:br/>
        <w:t>хранении было 33 фонда с 7062 ед.хр. документами. К концу года архи-</w:t>
        <w:br/>
        <w:t>вное управление персдано в ведение УНКВД.</w:t>
      </w:r>
    </w:p>
    <w:p>
      <w:r>
        <w:t>В 1946 г. штат облархива достиг 10 работников и өтдельно введена</w:t>
        <w:br/>
        <w:t>должность областного архива.</w:t>
        <w:br/>
        <w:t>В соответствин с Постановлением Совета Министров КазССР от 17</w:t>
        <w:br/>
        <w:t>июня 1960 года архивный отдел УВД передан в ведение Советов и был</w:t>
        <w:br/>
        <w:t>преобразован в архивный отдел облисполкома.</w:t>
        <w:br/>
        <w:t>В 1936 году в связи с ликвидацией Мангистауского и Шевченковского</w:t>
        <w:br/>
        <w:t>райониого архива, на их базе был организован Таучикский. филиал Гурьевс-</w:t>
        <w:br/>
        <w:t>кого областного государственного архива. В связи с образованием Мангыш-</w:t>
        <w:br/>
        <w:t>дақской области, куда перешла часть территории Гурьевской области, в</w:t>
        <w:br/>
        <w:t>ӛвгусте 1973 года Таучикский филиал был упразднен и на его базе создан</w:t>
        <w:br/>
        <w:t>государственный архив Мангышлакской области, қуда переданы 168 фон-</w:t>
        <w:br/>
        <w:t>дов в количестве 2604 ед. хр. документов.</w:t>
        <w:br/>
        <w:t>В конце 1966 года был образован Доссорский филиал областного госу-</w:t>
        <w:br/>
        <w:t>Дарственного архива для обслуживания Макатского, Кызылкугинского и</w:t>
        <w:br/>
        <w:t>Эмбинского районов. В сфере непосредственного влияния Гурьенского облас-</w:t>
        <w:br/>
        <w:t>тного государственного архива находился ғ.Гурьев и районы: Балыкшинский,</w:t>
        <w:br/>
        <w:t>Денгизский, Индерский и Махамбетский, с 1977 тода Новобогатинский.</w:t>
        <w:br/>
        <w:t>Во исполнение Постановления Совета Министров Казахской ССР от 15</w:t>
        <w:br/>
        <w:t>июля 1985 год Хе 248 “О состоянии и мерах по дальнейшему совершен-</w:t>
        <w:br/>
        <w:t>ствованию архивного дела в Республике” и решением Облисполкома от 10</w:t>
        <w:br/>
        <w:t>сентября 1985 т. Хо 314 о реализации этого постановления в течение 1986-</w:t>
        <w:br/>
        <w:t>1995 тт. было решено орғанизовать при исполкомах районных Советов на-</w:t>
        <w:br/>
        <w:t>родных депутатов хоэрасчетные архивы по личному составу, қоторые затем</w:t>
        <w:br/>
        <w:t>преобразованы в государственные архивы:</w:t>
        <w:br/>
        <w:t>Индерский районный архив образован в 1986 тоду,Макатский - 1987 г,</w:t>
        <w:br/>
        <w:t>Исатайский, Кызылкугинский 1989 году, Курмангазинский, Атырауский</w:t>
        <w:br/>
        <w:t>гдродсқой --в 1991 году.</w:t>
        <w:br/>
        <w:t>В 1991 тоду “областной партийный архив который был образован при</w:t>
        <w:br/>
        <w:t>обкоме партии был обьединен с облгосархивом.</w:t>
        <w:br/>
        <w:t>30</w:t>
        <w:br/>
        <w:t>Не меньшим препятствием явилась тогдашняя политическая обстанов-</w:t>
        <w:br/>
        <w:t>ка в уезде. Нередко мирная жизнь степного населения нарушалась- столк-</w:t>
        <w:br/>
        <w:t>новением и возникавшими на почне межродовой и межплеменной вражды</w:t>
        <w:br/>
        <w:t>налетами различных бандитских шаек, основное ядро которых составляли</w:t>
        <w:br/>
        <w:t>белогвардейское отродье, бан и другие антисоветские элементы, не при-</w:t>
        <w:br/>
        <w:t>энававшие Советскую власть, а также қазахско-номудскими конфликтами,</w:t>
        <w:br/>
        <w:t>организованными господствуюицей верхушкой ҡак адаевпев, так и туркмен-</w:t>
        <w:br/>
        <w:t>кого племени иомудов.</w:t>
        <w:br/>
        <w:t>Что касается мероприятий, имевших крупное политическое и хоэяй-</w:t>
        <w:br/>
        <w:t>ственное значение, проведеңных в известных районах Казахстана: земель-</w:t>
        <w:br/>
        <w:t>но-водная реформа (1921), предел пахотных и сенокосных угодий (1926),</w:t>
        <w:br/>
        <w:t>то они на Мангышлаке не пооводились. Советское правительство, учиты-</w:t>
        <w:br/>
        <w:t>вая хозяйственно-экономические особенности крестьян-кочевников, осво-</w:t>
        <w:br/>
        <w:t>бождало их от сельскохоэяйственного налога.</w:t>
        <w:br/>
        <w:t>Однако такое своеобразие подхода к разрешению хозяйственно-эконо-</w:t>
        <w:br/>
        <w:t>мических и политических задач в Адаевском уезде не противоречило ко-</w:t>
        <w:br/>
        <w:t>ренным интересам Советского строительства, а наоборот создавало необхо-</w:t>
        <w:br/>
        <w:t>димые предпосылки дАя его успешного осушествдения в дальнейшем.</w:t>
      </w:r>
    </w:p>
    <w:p>
      <w:r>
        <w:t>Становление и постепенное укрепление Советской власти на Мангышла-</w:t>
        <w:br/>
        <w:t>ке шлов прямой зависимости от темпа, масштаба хозяйственно-организа-</w:t>
        <w:br/>
        <w:t>торской и культурно-воспитательной деятельности уеэдного, партийно-со-</w:t>
        <w:br/>
        <w:t>ветского аппарата и от его умения вести практическую работу.</w:t>
        <w:br/>
        <w:t>Адаевский уездный революционный комитет в течение рассматривае-</w:t>
        <w:br/>
        <w:t>мого периода выступал как приемлемый в трудных условиях Мангышлака</w:t>
        <w:br/>
        <w:t>местный орган Советской власти. Вся практическая деятельность ревкома</w:t>
        <w:br/>
        <w:t>протекала под руководством реслубликанских партийно-советских органов Ии</w:t>
        <w:br/>
        <w:t>уездного комитета РКП/6/.</w:t>
        <w:br/>
        <w:t>За десятилетия сушествования ревкомов благодаря их хозийственно-орга-</w:t>
        <w:br/>
        <w:t>низаторской и қультурно-воспитательной деятельности в жизни населения</w:t>
        <w:br/>
        <w:t>Мангышлақа произошли серьезные изменения. Были ликвидированы остат-</w:t>
        <w:br/>
        <w:t>ки серовской банды, орудовавшей в северных прибрежных уездах (1922</w:t>
        <w:br/>
        <w:t>год). Был достигнут известный прогресс в устранении суцествованших ра-</w:t>
        <w:br/>
        <w:t>нес ненормальных взаимоотношений между адаевцами и туркменскими</w:t>
        <w:br/>
        <w:t>племенами иомудов (1924 год). Это позволило ревкому сосредоточить свои</w:t>
        <w:br/>
        <w:t>силы на основных участках практической работы.</w:t>
        <w:br/>
        <w:t>Ревком предпринимал меры по подготовке и проведению сезонных кам-</w:t>
        <w:br/>
        <w:t>паний по улову рыбы и бою тюленя, руководия работой по набору рабочей</w:t>
        <w:br/>
        <w:t>силы не только на промыслы уеэда, но и на работу в системе Астраханской</w:t>
        <w:br/>
        <w:t>области.</w:t>
        <w:br/>
        <w:t>Ревком помогал рыбакам организовываться в кооперативы и кредитные</w:t>
        <w:br/>
        <w:t>товаришества, содействовало укреплению последних.</w:t>
        <w:br/>
        <w:t>Адаевский уездңый ревком уделял серьезное внимание работе по добы-</w:t>
        <w:br/>
        <w:t>че соли на озере “Катық-Булак” й находившихся с 1925 года в его ведении</w:t>
        <w:br/>
        <w:t>Карабогазских промыслах. )</w:t>
        <w:br/>
        <w:t>38</w:t>
        <w:br/>
        <w:t>жұмыстары жақсартылып (УКА трест, 441 завод басқармасы, мұнай ай-</w:t>
        <w:br/>
        <w:t>дау конторасы, қазақстаннефть тресті және т.б, мекемелердін) сақтауға</w:t>
        <w:br/>
        <w:t>3000-нан астам құжаттар қабылданды. Аудандық мұрағаттардан 25 мың-</w:t>
        <w:br/>
        <w:t>ға шуық-құжаттар облыстық мұрағатқа берілді. Мұрағат бөлімі 1960 жылы</w:t>
        <w:br/>
        <w:t>Ішкі Істер басқармасы құрамынан шығып, Кеңестердің “атқару: көмитеті</w:t>
        <w:br/>
        <w:t>құрамына берілуіне байланысты облыстық атқару комитеті жанындағы</w:t>
        <w:br/>
        <w:t>мұрағат бөлімі-болып өзгертілді. (қор-727, тізім-1, іс-293, 16 бет). Мұра-</w:t>
        <w:br/>
        <w:t>ғат жүйелерінің атқару комитетінің: құрамына берілуі оларға үлкен міндет,</w:t>
        <w:br/>
        <w:t>өзін-өзі басқару жұмысын жақсартуды. міндеттеді. Мұрағатшылар ауыл</w:t>
        <w:br/>
        <w:t>шаруашылығын қалпына келтіру" жылдарында Гурһен облысы колхоз, со-</w:t>
        <w:br/>
        <w:t>вхоздарының тарихы; Гурьев облысының әкімшілік, аумақтық құрылымы</w:t>
        <w:br/>
        <w:t>туралы зерттеу жинақтарға құжаттар жинақтау: жұмысымен айналысты.</w:t>
        <w:br/>
        <w:t>Республикалық семинар- кеңестерге қатынасып, ведомстволық мұрағаттар</w:t>
        <w:br/>
        <w:t>жұмыстарын қадағалауға, мемлекеттік мұрағат көздерін жасақтау</w:t>
        <w:br/>
        <w:t>тізімдемелерін жасап, олармен жұмысқа кірісті: Педагогика “институтымен</w:t>
        <w:br/>
        <w:t>байланысып 3 бөлімді “Қазақстанда мұнай өнеркәсібі өркендеуінің тари-</w:t>
        <w:br/>
        <w:t>хы” атты жинақ шығарылды. Мұрағат жүйесі жұмыстарының Түбегейлі</w:t>
        <w:br/>
        <w:t>өзгеруіне Қазақ ССР-і ғылым Академиясының Археология, Этнография</w:t>
        <w:br/>
        <w:t>институтымен біріккен жұмысы үлкен себебін тигізді. Көптеген нұсқаулық,</w:t>
        <w:br/>
        <w:t>әдістемелік, ғылыми анықтамалық әдебиеттер басылып шығарылды. Қазақ</w:t>
        <w:br/>
        <w:t>ССРА Министрлер Советінің 1963 жылғы 21 мамырдағы е 409 қаулы-</w:t>
        <w:br/>
        <w:t>сымен аудандық мұрағаттар жойылып, облыстық мұрағаттың бөлімшелері</w:t>
        <w:br/>
        <w:t>құрыла бастады. 1 тамыз 1963 жылы Шевченко және Маңғыстау аудан-</w:t>
        <w:br/>
        <w:t>дық мұрағаттарының негізінде Уе 220 Гурьев облыстық атқару комитетінің</w:t>
        <w:br/>
        <w:t>шешімімен облыстық мұрағаттың Таушық бөлімшесі құрылды. 1965 жылы</w:t>
        <w:br/>
        <w:t>құрылыс аяқталып 1966- жылы: облыс мұрағатының шаруашылық есептегі</w:t>
      </w:r>
    </w:p>
    <w:p>
      <w:r>
        <w:t>тобы құрылып, сақтауға қабылданатын құжаттарды ғылыми-техникалық</w:t>
        <w:br/>
        <w:t>жүйелерден өткізіп, тәртіптеп, ғылыми анықтамалық аппараттарын -жасақ-</w:t>
        <w:br/>
        <w:t>тап, облыстық мұрағатқа тапсырып отырды. 1967 жылы Мақат, Ембі,</w:t>
        <w:br/>
        <w:t>Қызылқоға аудандарымен жұмыс жасайтын облыстық мұрағаттың Доссор</w:t>
        <w:br/>
        <w:t>филиалы құрылды. Директоры болып Дауылбаев Е. тағайындалды. Онда</w:t>
        <w:br/>
        <w:t>643 с.6., 103 қор құжаттары жинақталды. Бөлімшелерден 1968 жылы</w:t>
        <w:br/>
        <w:t>сақтауға мекемелерден 888 с.б., 1969 жылы 2509 с.б. Құжаттары қабыл-</w:t>
        <w:br/>
        <w:t>данды. 1969 ж: "Таушық бөлімшесі (ОӘорт- Шевченко қаласына көшірілді.</w:t>
        <w:br/>
        <w:t>1971 ж. облыстық мұрағат директоры болып Мамажанова Гүлсара тағайын-</w:t>
        <w:br/>
        <w:t>далды. 1973 ж. Маңғыстау облысының құрылуына байлайысты Гурьев: 06-</w:t>
        <w:br/>
        <w:t>лыстық мемлекеттік мұрағаты құрамынан Таушық бөлімшесі бөлініп, аумақ-</w:t>
        <w:br/>
        <w:t>тық белгісіңе байланысты 2604 сақтау бірлігін құрайтын 1068 қор құжатта-</w:t>
        <w:br/>
        <w:t>ры шығарылды. Облыстық партия мұрағаты көлемі 320 шаршы метр 2</w:t>
        <w:br/>
        <w:t>бөлмелі мұрағат қоймасы бар 2 қатарлы жаңа ғимаратқа көшірілді. Құра-</w:t>
        <w:br/>
        <w:t>мында 122356 партия, комсомол ұйымы мекемелері құжаттарынан тұратын</w:t>
        <w:br/>
        <w:t>1110 қор болды. Мұрағаттын штатында 6 қызметкер қызмет жасады. (қор-</w:t>
        <w:br/>
        <w:t>1, 1-1, іс-459). 1979 жылы облыстық мұрағат бөлімінің бастығы Досқали</w:t>
        <w:br/>
        <w:t>527</w:t>
        <w:br/>
        <w:t>История данного района -- это история бывшей самой отстӛлой части</w:t>
        <w:br/>
        <w:t>казахов, коченавших круглый год, поголовно безграмотных, с патриархаль-</w:t>
        <w:br/>
        <w:t>но-родовым бытом, прошедших, таким образом, за четыре десятилетия</w:t>
        <w:br/>
        <w:t>путь, который отнимал у некоторых народов века.</w:t>
        <w:br/>
        <w:t>Әкспауататорские классы здесь не имели достаточных си, чтобы оқа-</w:t>
        <w:br/>
        <w:t>зать вооруженное сопротивление, а у сил революции был решаюший пере-</w:t>
        <w:br/>
        <w:t>вес. Это благоприятствовало победе Советской власти в уездном городе</w:t>
        <w:br/>
        <w:t>Форте-Александровске мирным путем. Образованный там 22 ноября 1917</w:t>
        <w:br/>
        <w:t>года Мангышлакекий уездный Совдеп состоял из представителей фабочих,</w:t>
        <w:br/>
        <w:t>крестьян, солдат и служаших.</w:t>
        <w:br/>
        <w:t>Практическая деятельность Мангышлақского уездного Совета была под-</w:t>
        <w:br/>
        <w:t>чинена раэрешению в уезде продовольственноғо кризиса, борьбе с массовы-</w:t>
        <w:br/>
        <w:t>ми заболеваниями среди населения, созданию вооруженной опоры -- крас-</w:t>
        <w:br/>
        <w:t>ноармейского отряда.</w:t>
        <w:br/>
        <w:t>Под руководством уездного Совета бедноты сел Николаевска и Долго-</w:t>
        <w:br/>
        <w:t>го обьединились в трудовме артели. Совет обеспечивал рыбашкую бедмоту</w:t>
        <w:br/>
        <w:t>чанами, солью, реквизировал их у рыбопромышленников.</w:t>
        <w:br/>
        <w:t>Такое положение суцествовало в уезде до середины 1918 года до зах-</w:t>
        <w:br/>
        <w:t>вата Закаспийсқой области английскими интервентами и белогвардейцами,</w:t>
        <w:br/>
        <w:t>которые ликвидировали Советские органы на Мангьшлаке. Особую роль в</w:t>
        <w:br/>
        <w:t>широком распространении идей Советской власти среди многотысячной</w:t>
        <w:br/>
        <w:t>массы кочевого населения Манғышлака, сыграл переход осенью 1918 года</w:t>
        <w:br/>
        <w:t>экспедиции А.Т.Джангильдина, доставивший через этот район оружие и</w:t>
        <w:br/>
        <w:t>боеприпасы советским частям, сражавшимся с белогвардейцами и интер-</w:t>
        <w:br/>
        <w:t>вентами в Казахстане и ТГуркестане.</w:t>
        <w:br/>
        <w:t>Манғышлакские джигиты принимали участие в разгроме алашордындев</w:t>
        <w:br/>
        <w:t>в Кустанайшине и Уиле, банд Сапожкова в Уральской области и белоказа-</w:t>
        <w:br/>
        <w:t>ков Голстова в местностях Куйкен-и Мақат. Трудяшиеся кочевники спасли</w:t>
        <w:br/>
        <w:t>от гибели многих советских работников, брошенных белогвардейцев на один</w:t>
        <w:br/>
        <w:t>из необитаемых каспийских островов.</w:t>
        <w:br/>
        <w:t>Особенно велика роль широкой помоши, оказанной ими ленинскому по»</w:t>
        <w:br/>
        <w:t>сланнику А.Т.Джангильдину для доставки краснозрмейским частям Актю-</w:t>
        <w:br/>
        <w:t>бинского фронта оружия и боеприпасов. За проявленные в боях самоотвер-</w:t>
        <w:br/>
        <w:t>женность и героизм немало джигитов Мангышлака были удостоены высо-</w:t>
      </w:r>
    </w:p>
    <w:p>
      <w:r>
        <w:t>ких правительственных наград. А некоторые, как например, С. бубаев,</w:t>
        <w:br/>
        <w:t>Т. Алиев стали комиссарами и командирами: красноармейскик цчастей.</w:t>
        <w:br/>
        <w:t>Окончательным освобоэждением Мангышлака от остатков белоказачьей</w:t>
        <w:br/>
        <w:t>армии Толстова (б апреля 1920 года) создалось главное условие для непос-</w:t>
        <w:br/>
        <w:t>редетвенного осушествления в уезде задач сопиалистического строитель-</w:t>
        <w:br/>
        <w:t>ства. Можно было приступить к проведению мер по восстановдению хозяй-</w:t>
        <w:br/>
        <w:t>ства, организации советской работы, культурному воспитанию населения.</w:t>
        <w:br/>
        <w:t>Однако на әтом пути стояли берьезные трудности, связанные с социально-</w:t>
        <w:br/>
        <w:t>экономической и культурной отсталостью района -и особенности его геогра-</w:t>
        <w:br/>
        <w:t>фического положения.</w:t>
        <w:br/>
        <w:t>37</w:t>
        <w:br/>
        <w:t>социалистической революции на Мангышлаке - в одном из отстадых</w:t>
        <w:br/>
        <w:t>районов бывшей царской России - удалось перейти от системы ревкомов</w:t>
        <w:br/>
        <w:t>к выборным органам Советской власти,</w:t>
        <w:br/>
        <w:t>Переход к выборным советским орғанам имел огромное эначение в еше</w:t>
        <w:br/>
        <w:t>более тесном приближении местных органов власти к трудяшимся кочевни-</w:t>
        <w:br/>
        <w:t>ков, что создавало в свою очередь самые благоприятные условия для даль-</w:t>
        <w:br/>
        <w:t>нейшего сплочения их на разрешение очередных задач по советскому хозяй-</w:t>
        <w:br/>
        <w:t>Ственному и культурному Стройтельству.</w:t>
        <w:br/>
        <w:t>Публикуем статью С.Тлепова подготовленные в 1967 году по материа-</w:t>
        <w:br/>
        <w:t>лам архивного фонда Гурьевского облгосархива.</w:t>
        <w:br/>
        <w:t>Отредактировала сноха С. Тлепова Н.Балмагамбетова &gt;- преподава-</w:t>
        <w:br/>
        <w:t>тель АГУ им.Х.Досмухамедова</w:t>
        <w:br/>
        <w:t>М.ТӘЖИН,</w:t>
        <w:br/>
        <w:t>тарих ғылымдарының</w:t>
        <w:br/>
        <w:t>кандидаты, профессор</w:t>
        <w:br/>
        <w:t>Ауыл мәдениетінің ұйытқысы</w:t>
        <w:br/>
        <w:t>“Интеллигенция” -- орыс тіліне ертеректен сіңіскен сөз. Алайда ол ла-</w:t>
        <w:br/>
        <w:t>тынның ішеШбепв, іпіеШрепні деген сөзінен алынған. Сонымен қатар интел-</w:t>
        <w:br/>
        <w:t>дект деген түбірге соғатын. сөздердің бәрі де біртектес. Мұнда “интеллек-</w:t>
        <w:br/>
        <w:t>туалдың, “ой еңбегінің адамың деген түсініктер болғанмен, бұл ұғымдар</w:t>
        <w:br/>
        <w:t>қазірде моральдық-этикалық және қоғамдық мәнге ие болған. Орыс тілінде</w:t>
        <w:br/>
        <w:t>интеллигенттік деген сөз білімділік деген дәрежеде қолданылудан әлде</w:t>
        <w:br/>
        <w:t>қашан асып түсті. Бұл түсініктің жалпы мәдениеттілік, жан-дүние</w:t>
        <w:br/>
        <w:t>сезімталдығымен бірге, адамның жоғары саналылығы, қоғамдық белсенділік</w:t>
        <w:br/>
        <w:t>қасиеттеріне байланысты деп білу қажет. Қазірде бұл ұғымды осынау дәл</w:t>
        <w:br/>
        <w:t>мағынасында біз өз республикамыздың кез келген ауылдарынан түгелдей</w:t>
        <w:br/>
        <w:t>көріп отырамыз.</w:t>
        <w:br/>
        <w:t>Мәселен, Гурьев облысының қалың интеллигенциясы рухани әмірді</w:t>
        <w:br/>
        <w:t>дамытуда және еңбекшілерді коммунистік рухта тәрбиелеуде партия ұйым-</w:t>
        <w:br/>
        <w:t>дарының сенімді жәрдемшісі болып отыр. Олар ғылыми-техникалық про-</w:t>
        <w:br/>
        <w:t>гресс пен экономикалық құрылысты өркендетіп, ұйымдастырушылар ғана</w:t>
        <w:br/>
        <w:t>емес, сонымен бірге саяси қайраткерлер, коммунистік мұраттарды, жана</w:t>
        <w:br/>
        <w:t>мәдениетті, советтік өмір бейнесін белсене насихаттаушылар ретінде де</w:t>
        <w:br/>
        <w:t>өздерін көрсетуде:</w:t>
        <w:br/>
        <w:t>Партия мен комсомол оқуы жүйесіндегі насихатшы кадрлардың негізгі</w:t>
        <w:br/>
        <w:t>бөлігі -- интеллигенция өкілдері. Село насихатшылары партия ұйымдары-</w:t>
        <w:br/>
        <w:t>ның басшылығымен еңбекшілерді идеялық жұмысының дәрежесін анағұр-</w:t>
        <w:br/>
        <w:t>лым арттырды. “Саяси оқуды: өмірмен, әрбір еңбек. коллективінің нақты</w:t>
      </w:r>
    </w:p>
    <w:p>
      <w:r>
        <w:t>45</w:t>
        <w:br/>
        <w:t>перевод ряда рыболовецких хозяйств на Устав сельхозартелей хотя- и при-</w:t>
        <w:br/>
        <w:t>вели к сокрацению количества рыбаков колхозников, зато создали более</w:t>
        <w:br/>
        <w:t>благоприятные условия ДАЯ дальнейшего развития рыбодобываюшей отрас-</w:t>
        <w:br/>
        <w:t>Ай промышленности бассейна. “Геперь рыболовецкие колхозы, освободив-</w:t>
        <w:br/>
        <w:t>шись от подсобных производств, могли уделять основное внимание главно-</w:t>
        <w:br/>
        <w:t>му для себя -- добыче рыбы.</w:t>
        <w:br/>
        <w:t>М.ЖОЛЖАН,</w:t>
        <w:br/>
        <w:t>өлке тарихын зерттеуші,</w:t>
        <w:br/>
        <w:t>Қазақстан Республикасы</w:t>
        <w:br/>
        <w:t>Жаратылыстану ғылымдары</w:t>
        <w:br/>
        <w:t>Академиясының</w:t>
        <w:br/>
        <w:t>корреспондент-мүтесі</w:t>
        <w:br/>
        <w:t>Құрманғазыға қайран қалған саяхатшы</w:t>
        <w:br/>
        <w:t>ол туралы ерекше жазба қалдырды</w:t>
        <w:br/>
        <w:t>Құрманғазыны дарынды домбырашыдан бүкіл халқымыздың алдына</w:t>
        <w:br/>
        <w:t>жан салмаған ұлы сазгері дәрезкесіне дейін дәлелдеп, ендігі жерде</w:t>
        <w:br/>
        <w:t>дүниежүзілік музықа әлеміндегі жарық жұлдыздардың бірі ретінде оның</w:t>
        <w:br/>
        <w:t>есімінің әлемге тарауына алғаш жол ашқан кімдер еді:</w:t>
        <w:br/>
        <w:t>Өстіміздегі ғасырдың 30-шы жылдарының басында бұл істің қайнар</w:t>
        <w:br/>
        <w:t>көзінде сол кезде жас композитор, кейін академикке дейін көтерілген Ах-</w:t>
        <w:br/>
        <w:t>мет Жұбанов болған-ды. Ол түңғыш рет құрекен мұраларын жинақтап,</w:t>
        <w:br/>
        <w:t>өмірі мен өнер жолын зерттеп, сазгерді халқына тұңғыш ұлы тұлға дәрежесінде</w:t>
        <w:br/>
        <w:t>табыс ету жолында ширек ғасырдан астам күш-жігерін сарп етті. Сондық-</w:t>
        <w:br/>
        <w:t>тан ол осы тұңғыш бастамасында кейбір олқылықтар жіберсе де, ешкім де</w:t>
        <w:br/>
        <w:t>оны сөгуге тиіс емес және сөге де алмайды. Өйткені, тұңғыштың аты-</w:t>
        <w:br/>
        <w:t>тұңғыш! Ақаң жазған “Қазақтың халық композиторы Құрманғазы” (1936),</w:t>
        <w:br/>
        <w:t>“Құрманғазы Сағырбайұлы” (1961), “Қазақтың халық композиторлары”</w:t>
        <w:br/>
        <w:t>(1962), “Ғасырлар пернесі” (1975), “Ән-күй сапары” (1976) және “Құрман-</w:t>
        <w:br/>
        <w:t>ғазы” (1978) еңбектері қажымас-қайсар композитор өмірінің айғағы. Ақаң</w:t>
        <w:br/>
        <w:t>бұл еңбектерінің барлығында да Құрекеңді басты тұлға ретінде суреттеп,</w:t>
        <w:br/>
        <w:t>оған “Ұлы күйші, ұлы композитор” деген жоғары бағасын береді.</w:t>
        <w:br/>
        <w:t>Сазгердің өнерлік мұраларын зерттеуде А.В.Затаевич те өз үлесін қос-</w:t>
        <w:br/>
        <w:t>қан маманның бірі. Ол 1931 &gt;. жарық көрген “Қазақтың 500 ән-күйі”</w:t>
        <w:br/>
        <w:t>деген еңбегіне енген сазгердің 6-7 күйіне талдау жасап, Құрекене “аса</w:t>
        <w:br/>
        <w:t>көрнекті виртуоз” (“асқан шебер”) деген баға береді. Ал профессор П.В.А.</w:t>
        <w:br/>
        <w:t>бавин сазгер өміріне “қатысты азды-көпті архив құжаттарын тауып, олар-</w:t>
        <w:br/>
        <w:t>ды және 1978 жылы “Степние созвездья” (“Дала шоқ-жұлдызы”) деген</w:t>
        <w:br/>
        <w:t>еңбегін арнап, Құрекенді “жаңашыл” деп бағалайды. Қазақстандық белгілі</w:t>
        <w:br/>
        <w:t>55</w:t>
        <w:br/>
        <w:t>Но другая была социальная обстановка в ауле.</w:t>
        <w:br/>
        <w:t>Вааимоотношения между вольнонаемными, сезонными рабочими И мас-</w:t>
        <w:br/>
        <w:t>сами потребителей с одной стороны и ховяевами предприятий и торговцами</w:t>
        <w:br/>
        <w:t>с другой стороны зиждились на совершенно иной осңове, чем взаммоотно-</w:t>
        <w:br/>
        <w:t>шения между баями и бедняками Адаевского аула.</w:t>
      </w:r>
    </w:p>
    <w:p>
      <w:r>
        <w:t>Борьба против засилья баев велась по мере пробуждения қлассового</w:t>
        <w:br/>
        <w:t>самосознания аульной бедноты, в зависимости от роста ев политической</w:t>
        <w:br/>
        <w:t>активности.</w:t>
        <w:br/>
        <w:t>Сильные пережитки патриархально-Феодальных отношений мешали этому</w:t>
        <w:br/>
        <w:t>процессу, следствием чего в Адаевском уезде в конце рассматриваемого</w:t>
        <w:br/>
        <w:t>периода не был достигнут тот рубеж, от которого в других районах Казах-</w:t>
        <w:br/>
        <w:t>стана переходили в 1928 году к важному политическому мероприятию --</w:t>
        <w:br/>
        <w:t>конфискация крупных баев и полуфеодалов.</w:t>
        <w:br/>
        <w:t>Отнюдь нельзя однако на этом основании считать, что за весь рассмат-</w:t>
        <w:br/>
        <w:t>фиваемый период в социально-политической жизни кочевников Адаевского</w:t>
        <w:br/>
        <w:t>уезда не произошло никаких изменений, что беднота во всем безропотно</w:t>
        <w:br/>
        <w:t>подчинялась баю и не проявляла никакой политической активности.</w:t>
        <w:br/>
        <w:t>Нельэя тақ считать несмотря на то, что в архияных документах, относя-</w:t>
        <w:br/>
        <w:t>шихсея в 1928 году и последукидим годам, деятельность адаевских партий-</w:t>
        <w:br/>
        <w:t>но-советских органов характеризуетея именно в этом духе. Авторы этих</w:t>
        <w:br/>
        <w:t>документов, правильно осуждая несовместимую с принципами внутрипар-</w:t>
        <w:br/>
        <w:t>тийной дисциплины родовую группировочную борьбу в Адаевской орга-</w:t>
        <w:br/>
        <w:t>низации, одновременно перечеркивали все положительнде и достойнбе в ее</w:t>
        <w:br/>
        <w:t>прошлой деятельности.</w:t>
        <w:br/>
        <w:t>Естественно поэтому, что базировавший свои суждения о6 Адаевском</w:t>
        <w:br/>
        <w:t>уезде исключительно на документах 1928 года и последуюших годов, А.П.</w:t>
        <w:br/>
        <w:t>Кучкин изображает этот район как вотчину нескольких крупных баев и</w:t>
        <w:br/>
        <w:t>Феодалов.</w:t>
        <w:br/>
        <w:t>В действительности же беднота уезда стала все активнее выступать</w:t>
        <w:br/>
        <w:t>против засилия баев, аткаминеров.</w:t>
        <w:br/>
        <w:t>Классовая борьба в ауле разгоралась особенно во время выборных қампа-</w:t>
        <w:br/>
        <w:t>ний, когда бай, господствовавший экономически, стремилея проташить в ауль-</w:t>
        <w:br/>
        <w:t>ные волостнме Советы собственную кандидатуру или своих ставленников.</w:t>
        <w:br/>
        <w:t>Во время первых советских выборов 1927 года беднота уезда требовала</w:t>
        <w:br/>
        <w:t>от избранников ляшить избирательных прав всех, кто имеет более 70-80</w:t>
        <w:br/>
        <w:t>голов скота (в переводе на крупный) беднота Адаевской нолости вопреки</w:t>
        <w:br/>
        <w:t>воле баев и ақсақалов выдвинула предложение признать отчет бая; работав-</w:t>
        <w:br/>
        <w:t>шего председателем ревкома, неудовлетворительной, в ауле Ле 2 Уильского</w:t>
        <w:br/>
        <w:t>района беднота решительно выступила против попыток крупного бая Мен-</w:t>
        <w:br/>
        <w:t>дыбаева проникнуть в местный Сонет.</w:t>
        <w:br/>
        <w:t>5. Классовая борьба бедноты против бая опиралась на всемерную поддер-</w:t>
        <w:br/>
        <w:t>жку уездного партийно-советскоғо актина.</w:t>
        <w:br/>
        <w:t>Когда действия отдельных баев вызывали недовольство масс В более</w:t>
        <w:br/>
        <w:t>широких масштабах, то принимались совтветственно меры против. них: Су-</w:t>
        <w:br/>
        <w:t>42</w:t>
        <w:br/>
        <w:t>-етвом Уқома партии втягивал девушек и молодых женцин в ақтивную</w:t>
        <w:br/>
        <w:t>обшественную жизнь. 4</w:t>
        <w:br/>
        <w:t>Во второй половине 1926 года число делегаток в уезде возросло более</w:t>
        <w:br/>
        <w:t>чем на 500 человек: В рядах союза “Кошчи” по данным на октябрь 1927</w:t>
        <w:br/>
        <w:t>года насчитывалось 1173 женшин.</w:t>
        <w:br/>
        <w:t>В широком вовлечении трудицихся в советскав стромтельство, в органи-</w:t>
        <w:br/>
        <w:t>задий среди них агитационно-массовых и культурно-просветительңых ме-</w:t>
      </w:r>
    </w:p>
    <w:p>
      <w:r>
        <w:t>роприятий болыную роль сыграли различнме массовме организации трудя-</w:t>
        <w:br/>
        <w:t>шихся.</w:t>
        <w:br/>
        <w:t>С 1921 года в городе Форт-Александровском начали орғанизовывать-</w:t>
        <w:br/>
        <w:t>ся профсоюзы работников различных учреждений, работой которых руко-</w:t>
        <w:br/>
        <w:t>водило уездное бюро. К 1927 году произошли болышие изменения в колн-</w:t>
        <w:br/>
        <w:t>чественном росте профсоюзов, его членов, значительно расширился размах</w:t>
        <w:br/>
        <w:t>Их деятельности.</w:t>
        <w:br/>
        <w:t>“9 Среди степного населения особенно популярным был союз “Кошчи”.</w:t>
        <w:br/>
        <w:t>Были созданы уездные, волостнме, аульные комитеты и первичнме ячейки</w:t>
        <w:br/>
        <w:t>Союза. В 1927 тоду в рядах союза насчитывалось 9953 члена.</w:t>
        <w:br/>
        <w:t>“&gt; В привлечении широких масс молодежи к социалистическому стром-</w:t>
        <w:br/>
        <w:t>“тельству важную роль сыграл Адаевский комсомол. Он опирался на по-</w:t>
        <w:br/>
        <w:t>“Мошь и поддержку укома партий, действовал воедино с профсоюзом.</w:t>
        <w:br/>
        <w:t>“Благодар усилиям укома комсомола неуклонно повысилась активность</w:t>
        <w:br/>
        <w:t>молодежи в обшественной жизни уезда. Характерна в этом энергичная</w:t>
        <w:br/>
        <w:t>-деятельность безвременно скончавшегося Ныгмета Чемирова.</w:t>
        <w:br/>
        <w:t>В ряды комсомола все шире и шире стала втягиваться молодежь из</w:t>
        <w:br/>
        <w:t>2 Туши трудяцихся. Комсомол возглавлял бедноту в ев классовой борьбе</w:t>
        <w:br/>
        <w:t>арлротив баев. В Тауском районе в частности благодаря решительной поддер-</w:t>
        <w:br/>
        <w:t>ке комсомола беднотой во время первых советских выборов, “нетрудовые</w:t>
        <w:br/>
        <w:t>Элементы” не были допушены на выборы.</w:t>
        <w:br/>
        <w:t>Нанболее заметных успехов добился ревком в области народного обра-</w:t>
        <w:br/>
        <w:t>зования. Его отдел по народному образованию занимался укреплением ма-</w:t>
        <w:br/>
        <w:t>слтериальной базы школ и расширением их сети во нсем уезде. Возникли</w:t>
        <w:br/>
        <w:t>школы как в уездном городе, так и в степи.</w:t>
        <w:br/>
        <w:t>3. Руководство учебно-воспитательной работой в школах сочеталось с ра-</w:t>
        <w:br/>
        <w:t>ботой по подготовке учительских кадров и постоянному их усовершенство-</w:t>
        <w:br/>
        <w:t>ванию,</w:t>
        <w:br/>
        <w:t>2 В.1926 году в степные школы было направлено почти в три раза больше</w:t>
        <w:br/>
        <w:t>Яучителей, чем в 1920 тоду.</w:t>
        <w:br/>
        <w:t>2 Өтдел народного образования ревкома вел работу по ликвидация поли-</w:t>
        <w:br/>
        <w:t>“тической и технической неграмотности ответработников уездного аппарата и</w:t>
        <w:br/>
        <w:t>ястоял 0 главе борьбы с неграмотностью вообіце.</w:t>
        <w:br/>
        <w:t>Как кружки партийного и комсомольского политпросвешения, так и школы:</w:t>
        <w:br/>
        <w:t>“народного образования, культурно-просветительные учреждения выпблняли</w:t>
        <w:br/>
        <w:t>іважнейшую задачу по просвешению темной и отсталой массы многотысян-</w:t>
        <w:br/>
        <w:t>40</w:t>
      </w:r>
    </w:p>
    <w:p>
      <w:r>
        <w:t>Быстрый количественный рост рыболовецких колхозов в бассейне поло-</w:t>
        <w:br/>
        <w:t>жительно отмечался на бюро Гурһевского окружкома ВКГТ(б) от 5 мая</w:t>
        <w:br/>
        <w:t>1929 года. Вместе с тем, бюро предостерегало партийные организации</w:t>
        <w:br/>
        <w:t>округа против “какого бы то ни было “декретирования” сверху қолхоэного</w:t>
        <w:br/>
        <w:t>движения”.</w:t>
        <w:br/>
        <w:t>Создана кулацкая артель “Обылан” в Денгизском районе, организован-</w:t>
        <w:br/>
        <w:t>ная кулаком Салиевым. Артели эти образовывались лишь на одну путину.</w:t>
        <w:br/>
        <w:t>В них полностью сохранялас» частная собственность на орудия произнод-</w:t>
        <w:br/>
        <w:t>ства и распределение проходило не по затраченному труду, а по көоличеству</w:t>
        <w:br/>
        <w:t>представленных орудий производства дАя обшего использования. өз</w:t>
        <w:br/>
        <w:t>В протоколе обюего собрания батраков, бедняков и середняков урочиша</w:t>
        <w:br/>
        <w:t>“Ракуша” Плотовинского- аулсовета Гурһевского района от. 31 января 1930</w:t>
        <w:br/>
        <w:t>года говорится: “Нашему стровтельству колхозов препятствует кулачество и</w:t>
        <w:br/>
        <w:t>демагогия муллы, с которыми партия и правительство ведут қарательную</w:t>
        <w:br/>
        <w:t>борьбу. Батрак, бедняк и середняк-не должны стоять в стороне и смотреть</w:t>
        <w:br/>
        <w:t>на әто дело пассивно. Мы должны вступить в бой с кулаком, который</w:t>
        <w:br/>
        <w:t>является элейшим врагом строительства колхозов и социализма. Нужно его</w:t>
        <w:br/>
        <w:t>совершенно уничтожить. Е.диногласно орғанизовать колхоз. ГІрисвоить на-</w:t>
        <w:br/>
        <w:t>эвание колхозу “Ракушинский”. Обобшествить весь рабочий скот и- ору-</w:t>
        <w:br/>
        <w:t>дия лова. Для оценки их избрать комиссию в составе: от бедноты -</w:t>
        <w:br/>
        <w:t>Умиргалиева "Гулеша, Султанова Рамазана, Темирова Исмухана; от ком-</w:t>
        <w:br/>
        <w:t>сомола -- Исмуханова Канатбая; от середняков -- Наурызбаева Габдра-</w:t>
        <w:br/>
        <w:t>хима; от аулсовета - Джайыкбаева Кази”.</w:t>
        <w:br/>
        <w:t>Если на 1 января 1929 года по Гурьевскому окруғу в аульно-деревенс-</w:t>
        <w:br/>
        <w:t>ких партячейках состояло 253 члена и кандидата в члены партии, то на 1</w:t>
        <w:br/>
        <w:t>января 1934 года в 53 партячейках только рыболовецких колхозов насчиты-</w:t>
        <w:br/>
        <w:t>валось уже 790 коммунистов и кандидатов, из которых 602 (76,1 процен-</w:t>
        <w:br/>
        <w:t>та) непосредственно участвовали в лове рыбы.</w:t>
        <w:br/>
        <w:t>Росло количество по настояшцему боевых колхозных партячеек. К числу</w:t>
        <w:br/>
        <w:t>их относилась, например, ячейка колхоза “Бирлик тан” Гурһевского района,</w:t>
        <w:br/>
        <w:t>Она опиралась на активистов колхоза, которые принимали активное участие</w:t>
        <w:br/>
        <w:t>в бригадных производственных совецаниях, посешали открытые партийные</w:t>
        <w:br/>
        <w:t>собрания, занимались в политкружках. ШШироко развернувшаяся работа с</w:t>
        <w:br/>
        <w:t>колхоэным ақтивом способствовала росту рядов пәртячейки. ЗЭа 1932 год</w:t>
        <w:br/>
        <w:t>она приняла 20 человек, из которых 19 колхозники-рыбаки. Партячейка</w:t>
        <w:br/>
        <w:t>колхоза “Тендык” того же района на 15 января 1933 тода обһединяла 45</w:t>
        <w:br/>
        <w:t>человек -- 16 членов и 29 қандидатов. В числе коммунистон было 2 жен-</w:t>
        <w:br/>
        <w:t>шин. Воэглавлял ячейку Кумар Калкенов -- член партии с 1929 года, ры-</w:t>
        <w:br/>
        <w:t>бак, пользовавшийся болышим уважением колховников. Партячейка пра-</w:t>
        <w:br/>
        <w:t>вильно расставила силы и добилась того, что коммунисты заняли. авангар-</w:t>
        <w:br/>
        <w:t>дчое место в производстве - 29 членов и кандидатов были заняты непос-</w:t>
        <w:br/>
        <w:t>редственно на лове рыбы. А из 36 коммунистов колхозе им.ІІ Интернаци-</w:t>
        <w:br/>
        <w:t>онала Мангистауского района 23 работали бригадирами на лове рыбы.</w:t>
        <w:br/>
        <w:t>53</w:t>
        <w:br/>
        <w:t>И.К.КАМЕШЕВ,</w:t>
        <w:br/>
        <w:t>кандидат исторических наук</w:t>
        <w:br/>
        <w:t>Из истории освоения месторо&gt;ждений нефти</w:t>
        <w:br/>
        <w:t>и.газа полуострова Мангышлак (1959-1975)</w:t>
        <w:br/>
        <w:t>Мангышлак - богатейший район с огромными запасами нефти. По</w:t>
        <w:br/>
        <w:t>предварительным даниым, они не уступают запасам такого крупнейшего</w:t>
        <w:br/>
        <w:t>района нашей страны, как Баку. Только месторождение Узень по своим</w:t>
      </w:r>
    </w:p>
    <w:p>
      <w:r>
        <w:t>запасам преввішает запасы первенца девонской нефти -- Гумайзы. Много</w:t>
        <w:br/>
        <w:t>эдесь газа, бурого угля, железной руды, меди, целестина, прекрасного стро-</w:t>
        <w:br/>
        <w:t>ительного материала камня-ракушечника и многого другого.</w:t>
        <w:br/>
        <w:t>Разработка местрождений Южного Мангышлака очень эффективна. На</w:t>
        <w:br/>
        <w:t>Жетыбаев плотность запасов нефти на гектара в 7-16 раз больше, чем на</w:t>
        <w:br/>
        <w:t>месторождениях Башкирии и Татарий. Удельные капитальнме вложения</w:t>
        <w:br/>
        <w:t>на прирост одной тонны запасов нефти и газа в 3 раза ниже, чем, напри-</w:t>
        <w:br/>
        <w:t>мер, в Западной Сибири. :</w:t>
        <w:br/>
        <w:t>Енце в 30-х годах прошлого столетия известный русский путешественник</w:t>
        <w:br/>
        <w:t>Г.С.Карелин, исследовавший северо-восточную часть Каспийского моря,</w:t>
        <w:br/>
        <w:t>обнаружил аалежи жидкогд топлива. Парская Россия не могла и думать о</w:t>
        <w:br/>
        <w:t>практическом использования найденного богатства. Только советским лю-</w:t>
        <w:br/>
        <w:t>дим, руководимым Коммунйстической партией, оқазалось по плечу покоре-</w:t>
        <w:br/>
        <w:t>нне пустынного Прикаспия, расқрытие его подземных богатств.</w:t>
        <w:br/>
        <w:t>Начиная с 1950 года ведется систематическое изучение еғо геологичес-</w:t>
        <w:br/>
        <w:t>кого строения. Постановлением Совета Министров СССР от 25 декабря</w:t>
        <w:br/>
        <w:t>1956 года в составе обьединения “Казахстаннефть” был организован трест</w:t>
        <w:br/>
        <w:t>“Мангышлакнефтеғазраэведка” (МНГР) с местом нахождения в ғ.Форт-</w:t>
        <w:br/>
        <w:t>Шевченко. Трест развернул работу в апреде 19527 года для понсков и раз-</w:t>
        <w:br/>
        <w:t>ведки нефти и таза в пределах Южного Мангышлака. Разведочнов бурение</w:t>
        <w:br/>
        <w:t>начато было с 1958 года.</w:t>
        <w:br/>
        <w:t>В 1958 году твест МНГР перешел в подчинение Западно-Казахстанс-</w:t>
        <w:br/>
        <w:t>кого Геологического Управления Министерства Геологии и охраны недр</w:t>
        <w:br/>
        <w:t>Казахской ССР. В состав управления входили также тресты: “Казахнеф-</w:t>
        <w:br/>
        <w:t>тегаэразведка”, “Ақтюбнефтегазразведка” и Актюбинская комплексная гео-</w:t>
        <w:br/>
        <w:t>логическая экспедиция.</w:t>
        <w:br/>
        <w:t>Состоявшийся 14-15января 1959 года внеочередной ІХ сьезд КП Қа-</w:t>
        <w:br/>
        <w:t>захстана предусмотрел довести добычу нефти в 1965 году до 2 ман. тонн,</w:t>
        <w:br/>
        <w:t>или увеличить ее против 1958 года в 1,2 раза, а уровень добычи нефти в</w:t>
        <w:br/>
        <w:t>1980 году должен быть доведен до 690-710 млн.тонн, а газа -- 680-720</w:t>
        <w:br/>
        <w:t>млрд.кубометров. )</w:t>
        <w:br/>
        <w:t>В мае 1959 года ло решению ЦК КПІ Қазахстана в г.Гурьеве состо-</w:t>
        <w:br/>
        <w:t>ялась Обьединенная научно-техническая конференция Академии наук</w:t>
        <w:br/>
        <w:t>58</w:t>
        <w:br/>
        <w:t>өндірістік Міндеттерімен байланыстыруға ерекше назар аударылады, Бұлар,</w:t>
        <w:br/>
        <w:t>негізінен, теориялық даярлығы жеткілікті және насихҡатшылық жұмыс</w:t>
        <w:br/>
        <w:t>тәжірибесі бар, өз білімін жетілдірумен үнемі айналысатын адамдар. Олар-</w:t>
        <w:br/>
        <w:t>дын көпшілігі насихатшылық жұмысқа ынталы, оған өзінің барлық күшін,</w:t>
        <w:br/>
        <w:t>қабілетін, білімі мен тәжірибесін жұмсауға әзір.</w:t>
        <w:br/>
        <w:t>Таңдаулы насихатшылардың бірі Қалу Қалбағаев - Индер ауданын-</w:t>
        <w:br/>
        <w:t>дағы Махамбет орта мектебінің ғылыми коммунизм негіздерін үйрену</w:t>
        <w:br/>
        <w:t>жөніндегі семинарының жетекшісі. Ұлы Отан соғысына қатысқан ардагер,</w:t>
        <w:br/>
        <w:t>Ол семинардың жетекшісі болғанға дейін бастауыш саяси мектептін, сонан</w:t>
        <w:br/>
        <w:t>соң осы ауданның Фамбыл атындағы совхозында марксизм-ленинизм</w:t>
        <w:br/>
        <w:t>негіздері мектебінің насихатшысы міндетін атқарды, тыңдаушылардың</w:t>
        <w:br/>
        <w:t>теорияны үйренуіне ынтасын арттыруда, партия оқуының бастауыш және</w:t>
        <w:br/>
        <w:t>орта буындарында марксизм-ленинизмнің барлық құрамды бөлімдерін</w:t>
        <w:br/>
        <w:t>меңгеруіне көп күш жұмсады.</w:t>
        <w:br/>
        <w:t>Ол жетекшілік ететін семинардың тыңдаушылары негізінен жоғары</w:t>
        <w:br/>
        <w:t>білімі бар, өмірлік тәжірибесі жеткілікті, өз білімдерін көтеруге қабілетті</w:t>
        <w:br/>
        <w:t>адамдар. Ол осының бәріне қарамастан өз даярлығын арттыруға көп көніл</w:t>
      </w:r>
    </w:p>
    <w:p>
      <w:r>
        <w:t>бөледі, әрбір сабаққа өте мұқият әзірленеді, тыңдаушылардың маркстік-</w:t>
        <w:br/>
        <w:t>лениндік ғылымды терең үйренуіне көмектеседі. Материалдарды айтып-</w:t>
        <w:br/>
        <w:t>түсіндірудің тиімді әдістерін ойластырады. Саяси оқудың тиімділігін ар-</w:t>
        <w:br/>
        <w:t>ттыру жолдарын іздестіріп-тауып, оны сабақтарда шебер пайдалана білу,</w:t>
        <w:br/>
        <w:t>міне Қалбағаев өзінің күнделікті насихатының қызметінде осы жайларын</w:t>
        <w:br/>
        <w:t>айрықша назарда ұстайды. Теориялық семинарға қатысушылардың өздері</w:t>
        <w:br/>
        <w:t>де ауылда тәрбие жұмысын жүргізуге белсене қатысады, еңбекшілер ара-</w:t>
        <w:br/>
        <w:t>сында түрлі тақырыптарда лекциялар, баяндамалар оқиды.</w:t>
        <w:br/>
        <w:t>Партиялық насихат энтузиастарының арасынан Г.ексемалиевтің (Ба-</w:t>
        <w:br/>
        <w:t>лықшы ауданы), "Г.Қашаубаевтың (Махамбет ауданы), Ю).Степановтың</w:t>
        <w:br/>
        <w:t>(Теніз ауданы), О.Құнбаевтын (Ембі ауданы) және басқаларының есімдерін</w:t>
        <w:br/>
        <w:t>атауға болады.</w:t>
        <w:br/>
        <w:t>Ауыл насихатшыларының едәуір бөлегі -- басшы қызметкерлер мен</w:t>
        <w:br/>
        <w:t>ауыл шаруашылығы мамандары. Олардың басым көпшілігі ауыл</w:t>
        <w:br/>
        <w:t>еңбеккерлерінің күнделікті ісімен тығыз байланысты, олардың алдында</w:t>
        <w:br/>
        <w:t>тұрған өндірістік мәселелер мен басқа да проблемаларды талқылауға және</w:t>
        <w:br/>
        <w:t>шешуге белсене ат салысып жүргендер.</w:t>
        <w:br/>
        <w:t>Насихатшылардың бұл тобы, негізінен, экономикалық білім беру</w:t>
        <w:br/>
        <w:t>жүйесіндегі мектептер мен семинарларға жетекшілік етеді. Олар</w:t>
        <w:br/>
        <w:t>еңбекшілердің қалын көпшілігіне партияның қазіргі кезеңдегі экономика-</w:t>
        <w:br/>
        <w:t>лық саясатының мазмұнын терең ұғынуға, социалистік экономиканың түбірлі</w:t>
        <w:br/>
        <w:t>проблемаларын үйренуге, еңбек коллективтері алдында тұрған міндеттердің</w:t>
        <w:br/>
        <w:t>орындалу барысын және нәтижесін білулеріне көмектеседі, жаппай эконо-</w:t>
        <w:br/>
        <w:t>микалық білім берудің тәрбиелік және іске жұмылдырушылық роліне көп</w:t>
        <w:br/>
        <w:t>көңіл бөледі.</w:t>
        <w:br/>
        <w:t>Көптеген насихатшыдар өздеріне берілген партиялық тапсырманы орын-</w:t>
        <w:br/>
        <w:t>дауға, өздерінің методикалық шеберліктерін -жетілдіруге саналылықпен ат</w:t>
        <w:br/>
        <w:t>салысады: Бұл тұрғыда Махамбет ауданы “1 Май” совхозының Ме 13</w:t>
        <w:br/>
        <w:t>46</w:t>
        <w:br/>
        <w:t>ного кочевого населения Адаевского уезда, где число грамотных людей дд</w:t>
        <w:br/>
        <w:t>Великой Оқтябрьской революции не достигло даже одного процента,</w:t>
        <w:br/>
        <w:t>В 1926-27 учебном году в школах уезда обучалось более одной тысячи</w:t>
        <w:br/>
        <w:t>детей.</w:t>
        <w:br/>
        <w:t>Адаевский ревком проявлял постоянную заботу об охране здоровья төу-</w:t>
        <w:br/>
        <w:t>дяшихея уезда. Отдел ревкома по эдравоохранению несмотря на отсутствие</w:t>
        <w:br/>
        <w:t>соответствуютцей материальной базы по медицинскому обслуживанию насе-</w:t>
        <w:br/>
        <w:t>ления, недостатка медперсонала, проделал большую работу по предупреж-</w:t>
        <w:br/>
        <w:t>дению эпидемических заболеваний и пропаганде среди населения элемен-</w:t>
        <w:br/>
        <w:t>тарнык знаний по санитарии и гигиене.</w:t>
        <w:br/>
        <w:t>Медицинское обслуживание населения особенно интенсивио проводи-</w:t>
        <w:br/>
        <w:t>лось в дни ежегодных весенних, осенних ярмарок в Уиле и Темире.</w:t>
        <w:br/>
        <w:t>Позже в этой работе кроме местных медпунктов участвовала Красная</w:t>
        <w:br/>
        <w:t>передвижная юрта, при которой функционировал медицинский отдел.</w:t>
        <w:br/>
        <w:t>Основной школой подготовки кадров была тогда повседневная поакти-</w:t>
        <w:br/>
        <w:t>ческая работа в партийно-советских органах. Но к концу рассматриваемого</w:t>
        <w:br/>
        <w:t>периода эначительная часть работников уездного партийно-советского агпа-</w:t>
        <w:br/>
        <w:t>рата успела пройти соответствуюшую подготовку в совпартшколах, а также</w:t>
        <w:br/>
        <w:t>специальных краткосрочных қурсах.</w:t>
      </w:r>
    </w:p>
    <w:p>
      <w:r>
        <w:t>Идейно-политическому росту кадров содействовали учеба в различных</w:t>
        <w:br/>
        <w:t>школах и на курсах, В сети партийного политпросвецения, семинарские за-</w:t>
        <w:br/>
        <w:t>нятия, инструктивные совецания, а также печать.</w:t>
        <w:br/>
        <w:t>Уком принимал меры по укреплению дисциплины в аппарате, вел реши-</w:t>
        <w:br/>
        <w:t>тельную борьбу против бездеятельности, расхлябанности работников.</w:t>
        <w:br/>
        <w:t>Укрепление низовых органов особенно интенсивно шло в период “сове-</w:t>
        <w:br/>
        <w:t>тизации аула”. Уком мобилизовал весь уездный партийно-советский актив</w:t>
        <w:br/>
        <w:t>под лозунгом “Лицом к аулу”, направляя их часть на места, на постоянную</w:t>
        <w:br/>
        <w:t>работу. За 1925 год, например, в степь на советскую административную</w:t>
        <w:br/>
        <w:t>работу была направлена группа коммунистов в 33 человека и еше 10 человек</w:t>
        <w:br/>
        <w:t>на постоянную партийную работу.</w:t>
        <w:br/>
        <w:t>Адаевский уком с большим успехом проводил в жизнь меры по введе-</w:t>
        <w:br/>
        <w:t>нию казахского язықа в делопроияводство, уеэдных учреждений, сыграв-</w:t>
        <w:br/>
        <w:t>ших огромную роль в приближении аппарата к массам трудяшихся. В 1927</w:t>
        <w:br/>
        <w:t>году в подавляюшем большинстве уездных учреждений делопроиэводство</w:t>
        <w:br/>
        <w:t>было переведено на казахский язык.</w:t>
        <w:br/>
        <w:t>Наиболее эффективным средством укрепления связи с широкими масса-</w:t>
        <w:br/>
        <w:t>ми трудяшихся были меры по высвобаждению бедноты от кабалы хозяина-</w:t>
        <w:br/>
        <w:t>рыбопромышленника, торғовца и бая. В 1920 году были реквизированы</w:t>
        <w:br/>
        <w:t>предприятия крупных рыбопромышленников Агафоновых, Шараева, Піле-</w:t>
        <w:br/>
        <w:t>ханова, а в 1921 году часть имушества крупных торговцев Бекназарова,</w:t>
        <w:br/>
        <w:t>Челабовой, Уденазарова и Таджиназарова.</w:t>
        <w:br/>
        <w:t>Этому:благоприятствовала расстановка классовых сил в городе и русских</w:t>
        <w:br/>
        <w:t>рыбачьих: селах.</w:t>
        <w:br/>
        <w:t>4</w:t>
        <w:br/>
        <w:t>дебное разбирательство в частности над Имангазиевым в 1927 году,</w:t>
        <w:br/>
        <w:t>скрывавшимся от обложения сқота и занимавшимся спекуляцией в органах</w:t>
        <w:br/>
        <w:t>государственной торговли, послужило уроком дАя- других баев, нарушав-</w:t>
        <w:br/>
        <w:t>ших налоговую политику Советской власти, сдерживаюшим образом дей-</w:t>
        <w:br/>
        <w:t>ствовало на темных личностях, расхицавших народное добро.</w:t>
        <w:br/>
        <w:t>Благодаря совместному выступлению представителей укома партии с</w:t>
        <w:br/>
        <w:t>беднотой 2 Адаевской волости удалось предотвратить осушествление за-</w:t>
        <w:br/>
        <w:t>мыслов аткаминеров Ахмедова и Туркменбаева, прибывших на место воло-</w:t>
        <w:br/>
        <w:t>стного органа вооруженным отрядом в 20 человек, с помошью которого</w:t>
        <w:br/>
        <w:t>рассчитывали провести свои қандидатуры.</w:t>
        <w:br/>
        <w:t>Тақ Адаевские партийно-советские органы в практической работе опира-</w:t>
        <w:br/>
        <w:t>лись на помошь и поддержку трудяшихся уезда.</w:t>
        <w:br/>
        <w:t>Ик связь с массами постоянно расширялась и укреплялась. Достигнутые</w:t>
        <w:br/>
        <w:t>за рассматриваемый период успехи в области хоэяйственного и культурного |</w:t>
        <w:br/>
        <w:t>строительства являлись прямым результатом тесного сплоцения многоты-</w:t>
        <w:br/>
        <w:t>сячных кочевникон Мангышлақа вокруг уездного. укома партии и местных</w:t>
        <w:br/>
        <w:t>советских органов.</w:t>
        <w:br/>
        <w:t>Пооведенные в 1921 по 1927 ғоды политические, хозяйственнме меры</w:t>
        <w:br/>
        <w:t>адаевских уездных партийно-советских органов укрепили там позицию Со- 1</w:t>
        <w:br/>
        <w:t>ветской власти, подрывали влияние баев на массы. Было ликвидировано !</w:t>
        <w:br/>
        <w:t>прежнее неспокойное положение, связанное с казахско-иомудовскими кон-</w:t>
        <w:br/>
        <w:t>фликтами, налетами остатков серовской банды. ЭЗаметно возросло классо-</w:t>
        <w:br/>
        <w:t>вое самосознание бедноты. Вырос партийно-советский актив, поднимался</w:t>
        <w:br/>
        <w:t>его идейно-политический уровень. 1</w:t>
      </w:r>
    </w:p>
    <w:p>
      <w:r>
        <w:t>Таким образом, во второй половине 20-х годов в Адаевском уезде Ң</w:t>
        <w:br/>
        <w:t>сложились блағоприятные дая перехода к выборной системе советских орга- 8</w:t>
        <w:br/>
        <w:t>нов условия. р</w:t>
        <w:br/>
        <w:t>Дәя непосредственного руководства выборной кампанией и оказания З</w:t>
        <w:br/>
        <w:t>практической помошци местному активу были направлены в уезд представи- 4</w:t>
        <w:br/>
        <w:t>тели Каз ЦИКа во ғлаве с его председателем Мунбаевым. 5</w:t>
        <w:br/>
        <w:t>Первые сөветские выборы Аддаевского уезда привлекали внимание и</w:t>
        <w:br/>
        <w:t>центрального Советского правительства.</w:t>
        <w:br/>
        <w:t>Первым советским выборам Адаевского-уезда предшествовала большая</w:t>
        <w:br/>
        <w:t>подготовительная работа уездных партийно-сөветских органов, продолжав-</w:t>
        <w:br/>
        <w:t>шаяся более чем шесть месяцев. Были созданы уездные и волостные изби-</w:t>
        <w:br/>
        <w:t>рательные комиссии, направлялись на места уполномоченные уездного из-</w:t>
        <w:br/>
        <w:t>биркома. С членами избирательных комиссий проводилисв инструктивные</w:t>
        <w:br/>
        <w:t>беседы по вопросам .предвыборных агит-массовых мероприятий, порядка</w:t>
        <w:br/>
        <w:t>выборного производства. Повже на места было разослано специальнде письмо</w:t>
        <w:br/>
        <w:t>с разьяснениями обязанностей членов избиркомов. Уездная избирательная</w:t>
        <w:br/>
        <w:t>комиссия работала по утвержденному уревкомом .документу “Работа -по</w:t>
        <w:br/>
        <w:t>проведению выборов в Адаевском уезде”.</w:t>
        <w:br/>
        <w:t>Основное внимание в плане было уделено осушцествлению выдвинутой ;</w:t>
        <w:br/>
        <w:t>партией главной: задачи -: оживлению аульных Советов. і</w:t>
        <w:br/>
        <w:t>43</w:t>
        <w:br/>
        <w:t>-</w:t>
        <w:br/>
        <w:t>і</w:t>
        <w:br/>
        <w:t>д</w:t>
        <w:br/>
        <w:t>1</w:t>
        <w:br/>
        <w:t>Конкретные меры к расширению этой задачи сформированы в плане</w:t>
        <w:br/>
        <w:t>так: “Создание союза бедияцкого населения с середняцкими и иметь ра-</w:t>
        <w:br/>
        <w:t>ботоспособный аппарат Советов Ив подлинных представителей бедияков и</w:t>
        <w:br/>
        <w:t>середняков и таким образом вырвать массу от влияния аксакалов и атка-</w:t>
        <w:br/>
        <w:t>минеров аула”.</w:t>
        <w:br/>
        <w:t>Придавая особое эначение в условиях Адаевского уезда хорошо нала-</w:t>
        <w:br/>
        <w:t>женной связи, уездный избирком выработал расписание движения курье-</w:t>
        <w:br/>
        <w:t>ров, постоянно связывавших уездный пентр с волостями.</w:t>
        <w:br/>
        <w:t>Благодаря проявленной уездным партийно-советскими органами полн-</w:t>
        <w:br/>
        <w:t>тической и деловой активности во время подготовки и проведения выборов</w:t>
        <w:br/>
        <w:t>им удалось не только сплотить бедноту под ловунгом советизация аула, но</w:t>
        <w:br/>
        <w:t>и устранить имевшую место раньше между ответработниками уездного ап-</w:t>
        <w:br/>
        <w:t>парата родовую группировочную борьбу.</w:t>
        <w:br/>
        <w:t>Несмотря на огромные трудности, связанные с сохранившимися в ауле</w:t>
        <w:br/>
        <w:t>сильными пережитками патрнархально-феодальных отношений, неуловимо-</w:t>
        <w:br/>
        <w:t>го положения скотоводческих аулов, постоянно кочуюших по громадной</w:t>
        <w:br/>
        <w:t>территория уезда, ожесточенной активности байства, стремившегося пірота-</w:t>
        <w:br/>
        <w:t>шать в Советы своих ставленников, а также на ряд недостатков, допутен-</w:t>
        <w:br/>
        <w:t>ных в работе отдельных активистов, первме советские выборы в Адаенском</w:t>
        <w:br/>
        <w:t>уезде проходили успешно.</w:t>
        <w:br/>
        <w:t>Из 92231 избирателей уезда в выборак местных Советов, состоявшихся</w:t>
        <w:br/>
        <w:t>зе 1 июня по 1 августа 1927 года участвовало 49976 человек, т.е. 54</w:t>
        <w:br/>
        <w:t>процента всех избирателей уеяда.</w:t>
      </w:r>
    </w:p>
    <w:p>
      <w:r>
        <w:t>В некоторых волостях политическая активность трудяшихся подняласыь</w:t>
        <w:br/>
        <w:t>настолько высоко, что процент участия избирателей там на выборах эначи-</w:t>
        <w:br/>
        <w:t>тельно превышал средний процент по уезду. В Келимбердинской волости, в</w:t>
        <w:br/>
        <w:t>частности, участвовало 90 процента всех избирателей.</w:t>
        <w:br/>
        <w:t>Вновь избранные волостные, аульньые, сельские, поселковме и городские</w:t>
        <w:br/>
        <w:t>Советы состояли из представителей трудяцихся.</w:t>
        <w:br/>
        <w:t>На окружной сьезд Советов делегатами были избраны коммунисты,</w:t>
        <w:br/>
        <w:t>члены профсоюза, комсомольцы.</w:t>
        <w:br/>
        <w:t>Половина состава собравшегося 15 сентября 1927 тода окружного сьезда</w:t>
        <w:br/>
        <w:t>составляли қоммунисты или кандидаты в члены партии. Сьезд обсудил</w:t>
        <w:br/>
        <w:t>вопросы ховяйственно-экономического и культурного развития оқруга и на-</w:t>
        <w:br/>
        <w:t>метил конкретнме пути к дальнейшему их подвему.</w:t>
        <w:br/>
        <w:t>Сьезд избрал окружной исполнительный комитет, который состояА ис-.</w:t>
        <w:br/>
        <w:t>ключитедьно из выставленных коммунистической фракцией свезда қанди-</w:t>
        <w:br/>
        <w:t>датур.</w:t>
        <w:br/>
        <w:t>Оқкрисполком по своему социальному составу представлял трудяшихся</w:t>
        <w:br/>
        <w:t>крестьян (скотоводов, рыбаков), рабочих и служаших.</w:t>
        <w:br/>
        <w:t>Так благодаря последовательной и упорной хозяйственно-организаторс-</w:t>
        <w:br/>
        <w:t>кой и культурнд-просветительной работе местных партийно-советских орға-.</w:t>
        <w:br/>
        <w:t>нов, проведенной в течение десятилетнего периода после Октябрьской:</w:t>
        <w:br/>
        <w:t>44</w:t>
        <w:br/>
        <w:t>жоспарын үні жарым жылда орындаған озат шопан С.Әбдірахманов -- партия</w:t>
        <w:br/>
        <w:t>тобының жетекшісі, шопан ?Қ.Шегіров кітапхана советінің мүшесі, ферма</w:t>
        <w:br/>
        <w:t>зоотехнигі Б.Нұрманов -- мектепке көмек көрсету советінің мүшесі, веттехник</w:t>
        <w:br/>
        <w:t>К. Оразбаев - көркемөнерпаздар коллективіне жетекшілік етеді. Р.Сабыров,</w:t>
        <w:br/>
        <w:t>И.Хамитов (Балықшы ауданы), Х.Өмірәлиев (Индер ауданы), Т.Есенғази-</w:t>
        <w:br/>
        <w:t>ев (Махамбет ауданы), С.Есқалиев, Б.Қалбасов (Қызылқоға. ауданы), басқа</w:t>
        <w:br/>
        <w:t>Да көптеген насихатшылар коллектив құрметіне ие болып. жүр.</w:t>
        <w:br/>
        <w:t>Біздің интеллигенциямыздың барлық топтары “Білім” қоғамы ұйым-</w:t>
        <w:br/>
        <w:t>дарының жұмысына белсене қатысады. Лекторлардың жалынды сөзі -</w:t>
        <w:br/>
        <w:t>адамдардың ақыл-ойы мен жүрегіне идеялық ықпал жасайтын, тәрбие</w:t>
        <w:br/>
        <w:t>беретін қуатты құралдардың бірі. Лекциялық жұмыста маркстік-лениндік</w:t>
        <w:br/>
        <w:t>теорияның негізгі мәселелерін терен түсіндіру елеулі орын алады.</w:t>
        <w:br/>
        <w:t>Село интеллигенциясының күшімен соңғы екі жылда 10000-нан астам</w:t>
        <w:br/>
        <w:t>лекция оқылды. Күн сайын ондаған активистер колхоздар мен совхоздарда,</w:t>
        <w:br/>
        <w:t>мекемелер мен кәсіпорындарда лекциялар оқиды. Теңіз ауданындағы Киров</w:t>
        <w:br/>
        <w:t>селолық Советі атқару комитетінің председателі С.Сәрсенғалиев, Киров атын-</w:t>
        <w:br/>
        <w:t>дағы совхоз парткомының секретары С.Әжіханов, облыстық ауыл шаруашы-</w:t>
        <w:br/>
        <w:t>лық басқармасының бастығы, биология ғылымдарының кандидаты</w:t>
        <w:br/>
        <w:t>Ш.Кәрімов, “Орлыкөл” орта мектебінің директоры Ғ.Башиев, Балықшы</w:t>
        <w:br/>
        <w:t>ауданындағы ХХІ партия сһезі атындағы совхоздың директоры Н.Ауда-</w:t>
        <w:br/>
        <w:t>нов, Махамбет ауданындағы “1 Май” совхозының мамандары О.Тайпанов,</w:t>
        <w:br/>
        <w:t>Қ. Қабдырахманов өз коллективтері алдында жиі-жиі лекция оқып тұрады.</w:t>
        <w:br/>
        <w:t>Еңбекші бұқараның коммунистік көзқарасын қалыптастыру, оларды</w:t>
        <w:br/>
        <w:t>марксизм-ленинизм идеялары рухында тәрбиелеу - “Білім” қоғамы ұйым-</w:t>
        <w:br/>
        <w:t>дарының бүкіл насихат жұмысының басты мазмұны болып отыр. Қоғам-</w:t>
        <w:br/>
        <w:t>дық саяси білімді еңбекшілер арасында насихаттау -- облыс, село</w:t>
        <w:br/>
        <w:t>интеллигенциясының абыройлы борышы. Теңіз ауданындағы “Сүйіндік”</w:t>
        <w:br/>
        <w:t>совхозынан М.Досмұхамбетовтың, Балықшы ауданынан - Ж.Ғұмаров-</w:t>
      </w:r>
    </w:p>
    <w:p>
      <w:r>
        <w:t>тың, С.Оразғалиннің, Ембі ауданынан - У. Құмарғалиевтің, Е.Нұрисаевтін,</w:t>
        <w:br/>
        <w:t>М.Бурабаевтың, Ф.Қапашеваның, М.Далбаевтың, Ш. Құлшановтың Лек-</w:t>
        <w:br/>
        <w:t>цияларын тыңдаушылар әрқашан ынта қоя тыңдап, жылы қабылдайды.</w:t>
        <w:br/>
        <w:t>Қоғамдық-сәяси білімдер жүйесіндегі қазіргі жағдайда еңбекшілерге</w:t>
        <w:br/>
        <w:t>праволық іжкәне адамгершілік тәрбие беру ісі зор маңыз алады. Облыстың</w:t>
        <w:br/>
        <w:t>село интеллигенциясы бүған айырықша көңіл бөліп келеді. Олар советтік</w:t>
        <w:br/>
        <w:t>Әмір салтының негізгі белгілері мен ерекшеліктерін терең ашып көрсетеді,</w:t>
        <w:br/>
        <w:t>ұнамды насихаттайтын, коммунистік моральды орнықтыруға жағдай жа-</w:t>
        <w:br/>
        <w:t>сайды, право саласында оқылатын лекциялардың тақырыбын кеңейту жәңе</w:t>
        <w:br/>
        <w:t>жақсарту жөнінде едәуір жұмыстар жүргізеді. Теңіз ауданында, айталық,</w:t>
        <w:br/>
        <w:t>аудандық прокурор Э.құлшанов, аудандық ішкі істер бөлімі бастығының</w:t>
        <w:br/>
        <w:t>орынбасары ӘР. Жанғалиев, аудандық сот қызметкері Елеуов.</w:t>
        <w:br/>
        <w:t>е 188 селолық кәсіптік-техникалық училишенің директоры Ю). Тілепов:</w:t>
        <w:br/>
        <w:t>“Еңбек қорғау -- әркімнің борышы”, “СССР-дағы прано мәселесінің өзекті</w:t>
        <w:br/>
        <w:t>проблемалары”, “Советтік право және оның жүйесі жөніндегі түсінік”,</w:t>
        <w:br/>
        <w:t>48</w:t>
        <w:br/>
        <w:t>Благодаря усилиям ренкома ҚКарабогазские промыслы оснашались но-</w:t>
        <w:br/>
        <w:t>вой техникой и механизмами. Ревком руководил работой по развитию В</w:t>
        <w:br/>
        <w:t>уезде земледельческого хозяйства. Эаботясь о. хоэяйственном “устройстве</w:t>
        <w:br/>
        <w:t>расселившихся в годы стихийных бедствий (джутов) кочевников, ревқом</w:t>
        <w:br/>
        <w:t>провел обследования на территории уезда, изыскивал возможности для</w:t>
        <w:br/>
        <w:t>оседлого земледелия и ходатайствовал перед центром о выделении им</w:t>
        <w:br/>
        <w:t>земель на территории Актюбинской губернии. Он снабжал земледельчес-</w:t>
        <w:br/>
        <w:t>кие хозяйства культиваторами, веялками, железными сохами, а также пре-</w:t>
        <w:br/>
        <w:t>доставлял им денежнме и семеннме ссуды.</w:t>
        <w:br/>
        <w:t>В ходе осушесувления землестроительных мероприятий у бедноты воз-</w:t>
        <w:br/>
        <w:t>никдо желание вести хозяйство на коллективной основе. В 1927 тоду в</w:t>
        <w:br/>
        <w:t>Уильском районе появилась первая сельскохозяйственная артель “Батрақ”.</w:t>
        <w:br/>
        <w:t>Благодаря предпринятым ревкомом, при поддеріжке и помоши республн-</w:t>
        <w:br/>
        <w:t>канских партийно-советских органов, мер к 1927 году удалось добиться неко-</w:t>
        <w:br/>
        <w:t>торых успехов ““ болышинство населения прежде кочевавших ішести волостей</w:t>
        <w:br/>
        <w:t>Уильского района перешло к оседдому земледельческому хозяйству.</w:t>
        <w:br/>
        <w:t>В трудных условиях Адаевского уезда ревком и его органы предприни-</w:t>
        <w:br/>
        <w:t>мали ряд посильных мер по оқазанию помоши населению, особенно нужда-</w:t>
        <w:br/>
        <w:t>юшейся в ней кочевой бедноте. Были проведены ветосмотры скота, пред-</w:t>
        <w:br/>
        <w:t>приняты предупредительные меры против наблюдавшейся эпизоотия. В 1925</w:t>
        <w:br/>
        <w:t>н 1926 годах были направлены в степи ветеринарные экспедицин, в задачу</w:t>
        <w:br/>
        <w:t>которых входило лечение больного скота. Большая работа в этом направ-</w:t>
        <w:br/>
        <w:t>лении проводилась во время Уильских и Темирских ярмароқ. Стали орга-</w:t>
        <w:br/>
        <w:t>низовываться стационарные, передвижные ветпункты и ветлабораторин.</w:t>
        <w:br/>
        <w:t>На скотоводческие хозяйства уезда распространялось действие ряда за-</w:t>
        <w:br/>
        <w:t>готовительных учреждений, которые зашишали поставшциков скотоводчес-</w:t>
        <w:br/>
        <w:t>кого сырья от засилья частимх скутициков и заготовителей. С 1925 года</w:t>
        <w:br/>
        <w:t>через районного посредника началось кредитование государством скотовод-</w:t>
        <w:br/>
        <w:t>ческого населения, нуждавшегося в денежных средствах.</w:t>
        <w:br/>
        <w:t>Вевком участвовал в работе Уильской и Темирской ярмарок по подго-</w:t>
        <w:br/>
        <w:t>товке и проведению осенней и весенней ярмарок, где до 1/3 кочевников</w:t>
        <w:br/>
        <w:t>уезда реализовали свой скот, животноводческое сырье и др./и одновремен-</w:t>
        <w:br/>
        <w:t>но приобретали себе предметы потребления.</w:t>
        <w:br/>
        <w:t>Дая широкой агитационно-массовой работы, кроме массовых собраний,</w:t>
      </w:r>
    </w:p>
    <w:p>
      <w:r>
        <w:t>митингов и групповых и индивидуальных бесед, использовались и другие</w:t>
        <w:br/>
        <w:t>различные формы (той, ас, ярмарка и др.).</w:t>
        <w:br/>
        <w:t>В охвате культурно-просветительңыми мероприятиями кочевников боль-</w:t>
        <w:br/>
        <w:t>шую роль играли организованные уездными партийно-советскими органами</w:t>
        <w:br/>
        <w:t>қибитки-читальни, передви;кная показательная красная юрта.</w:t>
        <w:br/>
        <w:t>Характерно, что передвижная красная юрта не только проводила куль-</w:t>
        <w:br/>
        <w:t>турно-просветительные мероприятия; нон организовывала медицинскую</w:t>
        <w:br/>
        <w:t>помошь больным; разбирала жалобы трудяшихся, Давала советы.</w:t>
        <w:br/>
        <w:t>Несмотря на огромные трудности на пути культурно-просветительной</w:t>
        <w:br/>
        <w:t>работы среди женішин в условиях Адаевского уезда, ревком под руковод-</w:t>
        <w:br/>
        <w:t>39</w:t>
        <w:br/>
        <w:t>“Право және еңбек тәртібі” деген тақырыптарда мазмұнды да қызықты</w:t>
        <w:br/>
        <w:t>лекциялар оқиды.</w:t>
        <w:br/>
        <w:t>Ембі ауданында жастар арасында адамгершілік пен коммунистік мо-</w:t>
        <w:br/>
        <w:t>ральды насихаттауға тиісті көңіл бөлінеді. “? Кастарға коммунистік тәрбие</w:t>
        <w:br/>
        <w:t>берудің проблемалары” деген тақырыпта лекторий ұйымдастырған. Оның</w:t>
        <w:br/>
        <w:t>жұмысына Н.И.Савченко, Р.Сұлтанғалиева, О.Бозданова және Б. Қады-</w:t>
        <w:br/>
        <w:t>ров жолдастар белсене қатысады. “Эан және жастарға право тәрбиесін</w:t>
        <w:br/>
        <w:t>беру” тақырыбына арналған лекторий жақсы жұмыс істеп келеді.</w:t>
        <w:br/>
        <w:t>Село еңбекшілеріне интернационалдық тәрбие беру жұмысының ықпалы</w:t>
        <w:br/>
        <w:t>арттырылды. Облысымызда: көптеген ұлт өкілдері ұйымшылдықйен, Дос-</w:t>
        <w:br/>
        <w:t>тық жағдайда еңбек етеді. Совхоздар мен колхоздар көп ұлтты коллектив-</w:t>
        <w:br/>
        <w:t>терге айналды. Сондықтан облыстың “Білім” қоғамдары мен интеллигенттері</w:t>
        <w:br/>
        <w:t>лекциялық насихаттың алуан түрлі формалары мен әдістерін кеңінен қолда-</w:t>
        <w:br/>
        <w:t>на отырып, еңбекшілерге интернационалдық тәрбие беру проблемасына бірінші</w:t>
        <w:br/>
        <w:t>дәрезелі маңыз береді.</w:t>
        <w:br/>
        <w:t>Біздің қоғамымыздың дамуының қазіргі кезеңі еңбекшілер арасында</w:t>
        <w:br/>
        <w:t>педагогикалық насихатты түбірінен жақсарту мәселесін қатаң қойып отыр.</w:t>
        <w:br/>
        <w:t>Педагогикалық білімді насихаттау ісіне Қызылқоға ауданынан мұғалімдер:</w:t>
        <w:br/>
        <w:t>Г.Башиев, О. Айтуғанов, |8.Қалиева, “С.Есенғалиев, Б. Нұмашқалиев, Ба-</w:t>
        <w:br/>
        <w:t>лықшы ауданынан А. Жанұзақов, А.Харинов, Е.Өтеулиев, Т.Бекетовтар</w:t>
        <w:br/>
        <w:t>белсене қатысуда.</w:t>
        <w:br/>
        <w:t>Селолық жерлерде ғылыми-табиғат тану білімдерін насихаттауға. орта</w:t>
        <w:br/>
        <w:t>мектептердің мұғалімдері, селолық кәсіптік-техникалық училишелердің оқыту-</w:t>
        <w:br/>
        <w:t>шылары, ауыл шаруашылығының мамандары, медицина мекемелерінің</w:t>
        <w:br/>
        <w:t>қызметкерлері белсене қатысып жүр.</w:t>
        <w:br/>
        <w:t>ғылыми-табиғат тану тақырыптары бойынша лекциялардың ішінде, әсіресе,</w:t>
        <w:br/>
        <w:t>медицина мәселелері жөніндегі лекцияларға көпшілік айырықша ынта білдіреді.</w:t>
        <w:br/>
        <w:t>Медицина жөніндегі лекциялардың тақырыптары жұқпалы және рак аурула-</w:t>
        <w:br/>
        <w:t>рының алдын алу, балалар мен әйелдердің денсаулығын “қорғау, еңбек және</w:t>
        <w:br/>
        <w:t>тұрмыс жағдайларын одан әрі жақсарту, жарақаттануға қарсы. күрес</w:t>
        <w:br/>
        <w:t>мәселелерін, көптеген теориялық және дәрігерлік-биологиялық проблема-</w:t>
        <w:br/>
        <w:t>ларды қамтиды.</w:t>
        <w:br/>
        <w:t>Еңбекшілерге саяси және ғылыми білім берудін бұқаралық формалары-</w:t>
        <w:br/>
        <w:t>ның бірі халық университеттері болып табылады: Қазір облыста 10000-нан</w:t>
        <w:br/>
        <w:t>астам тыңдаушыларды қамтитын 100 халық университеттері бар, олардың:</w:t>
        <w:br/>
        <w:t>80-1 селолық жерлерде жұмыс істейді. Олардың саласы көбейіп, жыл сай-</w:t>
        <w:br/>
        <w:t>ын кеңейе түсуде. Қазір облыста 7 ғылыми-техникалық, екі экономикалық,</w:t>
        <w:br/>
        <w:t>8 праволық, алты денсаулық сақтау, 8 болашақ жауынгер, 20 педагогика-</w:t>
        <w:br/>
        <w:t>жық білімдер университеті жұмыс істейді. қ</w:t>
      </w:r>
    </w:p>
    <w:p>
      <w:r>
        <w:t>Бұл мақала автордың 1977 жылы “Қазақстан” баспасынан жарық көрген</w:t>
        <w:br/>
        <w:t>кітапшасынан қысқартылып алынды.</w:t>
        <w:br/>
        <w:t>49</w:t>
        <w:br/>
        <w:t>композитор Е.Брусиловский ұлы сазгерді “демократияшыл стильдегі орын-</w:t>
        <w:br/>
        <w:t>даушы”, - деді.</w:t>
        <w:br/>
        <w:t>Сондай-ақ Кұрекеңнің өмірі мен өнеріне Т.Мерғалиев “Домбыра сазы”</w:t>
        <w:br/>
        <w:t>(1972), сол жылы астрахандық зерттеуші Х.Ирмуратов “Чародей” (“Си-</w:t>
        <w:br/>
        <w:t>қыршы”) атты кітабын, халық ақыны Х.Ерғалиев сазгерге поэмасын және</w:t>
        <w:br/>
        <w:t>филология ғылымының кандидаты М.Ысқақовпен бірігіп “Кұрманғазы”</w:t>
        <w:br/>
        <w:t>атты пьесасын жазды. 1990 жылы жарық көрген “Кос ішек” кітабында</w:t>
        <w:br/>
        <w:t>тарих ғылымының кандидаты И.Кенжалиев ““ұрманғазы” деген деректі</w:t>
        <w:br/>
        <w:t>талдауын арнады.</w:t>
        <w:br/>
        <w:t>Астрахань консерваториясының профессоры Марк Этингер Астрахань</w:t>
        <w:br/>
        <w:t>облысының мемлекеттік архивіндегі заң орындарының қорларын ақтарып,</w:t>
        <w:br/>
        <w:t>ұлы сазгерге қатысты құжаттарды іздестіреді. Сөйтіп, Құрекеннің өмірі мен</w:t>
        <w:br/>
        <w:t>өнер жолын іздестіруде біршама авторлар қолдарынан келгендерін істеп</w:t>
        <w:br/>
        <w:t>бақты. Алайда, Құрекеңнің өмірі мен өнер жолыңа арналған туындылар</w:t>
        <w:br/>
        <w:t>қаншама көп болғанымен, оңың “саз сиқыршысы” және “музыка әлеміндегі</w:t>
        <w:br/>
        <w:t>алып жұлдыздардың” біріне айналуына аса қатты әсер еткен нәрсені жеке</w:t>
        <w:br/>
        <w:t>басым басқа жерден сезінгендей болдым. Ол -- бұдан 190 жыл бұрын</w:t>
        <w:br/>
        <w:t>Құрекенді танысы арқылы кездестіріп, оның әнерін тамашалап, кейін ол</w:t>
        <w:br/>
        <w:t>туралы күнделік естелігі ретінде жаза салған кішігірім мақала еді.</w:t>
        <w:br/>
        <w:t>1868 жылы қыркүйекте Орал қаласынан қараөзен бойындағы казак</w:t>
        <w:br/>
        <w:t>әскерлеріне жұмыс бабымен келген саяхатшы, жазушы әрі ақын Н.Ф.Сави-</w:t>
        <w:br/>
        <w:t>чев (1823-1885) полковник И.ФО.Бородин үйінде Қүұрекеңмен кездесіп, үй</w:t>
        <w:br/>
        <w:t>иесі оларды өзара таныстырған. Соңғы жылдарда жарық көрген мәліметтер</w:t>
        <w:br/>
        <w:t>ақиқат болса, Н.Савичев пен Құрекен құрдас болып шықты. Әттеген-ай,</w:t>
        <w:br/>
        <w:t>сол кездесуде жастарын сұраспағанын айтсаңызшы... Бұл автор Оралға</w:t>
        <w:br/>
        <w:t>қайтып келгеннен кейін өзінің саяхаты жөнінде жалпы тақырыппен “От</w:t>
        <w:br/>
        <w:t>Кармановского форпоста до Глинярсқого” деген мақаласын жариялап,</w:t>
        <w:br/>
        <w:t>ондағы хабарын күнделік ретінде берген. Міне, осылардың бір жерінде ол</w:t>
        <w:br/>
        <w:t>Қүрекенмен кездескенін баяндаған. Мұнда тіпті ешқандай бөлек тақырып-</w:t>
        <w:br/>
        <w:t>ша да жоқ, тек бүкіл мақаланы оқып шыққан кісі ғана оны байқайды.</w:t>
        <w:br/>
        <w:t>Менін терең сенімім бойынша, егер осы кішігірім мәлімет болмаса, халық</w:t>
        <w:br/>
        <w:t>қаншама Құрекенді аспанға көтеріп мақтаса да, оның даңқы Дәулеткерей</w:t>
        <w:br/>
        <w:t>сияқты Бөкей даласының ондаған күй шеберлеріндей деңгейде қалып қой-</w:t>
        <w:br/>
        <w:t>ған болар еді. Мұны аса дарынды, алдына жан салмайтын, бүкіл халқы-</w:t>
        <w:br/>
        <w:t>мыздың ұлы сазгері дәрежесіне кейінгі зерттеушілер де көтере алмаған</w:t>
        <w:br/>
        <w:t>болар-ды. Сондықтан Құрекеңе Н.Савичев сияқты Орал казактарының</w:t>
        <w:br/>
        <w:t>әкілінен алған жазбаша бағасы және оның екі бірдей қазақ-орыс ақсүйегіне</w:t>
        <w:br/>
        <w:t>қатты ұнауы оның болатақ ұлылық тағдырында шешуші орын алды деп</w:t>
        <w:br/>
        <w:t>бағалаймыз. Н.Савичевтың Құрекене берген сол бағасының құндылығын</w:t>
        <w:br/>
        <w:t>басқа ешқандай авторлардың берген бағаларымен. теңеуге болмайды!</w:t>
        <w:br/>
        <w:t>Біріншіден, “құрекеннің “жеке өзінің орындауын өз құлағымен есітіп,</w:t>
        <w:br/>
        <w:t>көзімен көріп, жан-тәнімен сүйсіне де аса.разы болып берген. бағаға не:</w:t>
        <w:br/>
        <w:t>жетсін) Екіншіден, кейінгілердің бағалауларының Н.Савичевтікінен аса ”</w:t>
        <w:br/>
        <w:t>56</w:t>
        <w:br/>
        <w:t>-. Несмотря на трудности восстановительңого периода, государство вы-</w:t>
      </w:r>
    </w:p>
    <w:p>
      <w:r>
        <w:t>делило в 1922 году для рыбаков Адаевского уезда 3810 аршин мануфак-</w:t>
        <w:br/>
        <w:t>туры, 223 пары обуви, 980 штук готовых рубах. В 1923-24 годах рыбакам-</w:t>
        <w:br/>
        <w:t>беднякам выделено продовольствия и разных товаров на 40 тысяч рублей.</w:t>
        <w:br/>
        <w:t>В одном только 1924 году несмотря на то, что страна не располагала еше</w:t>
        <w:br/>
        <w:t>достаточно болышими средствами, на кредитование рыбаков Гурьевского</w:t>
        <w:br/>
        <w:t>уезда было отпушено 500 тысяч рублей. Промыслы получали эначительное</w:t>
        <w:br/>
        <w:t>количество нуіжного технического оборудования, в том чисЛе неводов, Ио-</w:t>
        <w:br/>
        <w:t>полнен был моторный флот вновь отремонтированными пароходами “Алек-</w:t>
        <w:br/>
        <w:t>сей”, “ПШорупа”, “Көрейсер”, баркасом “Дозорный”.</w:t>
        <w:br/>
        <w:t>В работу рыбопромыслов втягивались новме сотни крестьян-бедияков,</w:t>
        <w:br/>
        <w:t>батраков коренной национальности. Толэко в двух государственных рыбных</w:t>
        <w:br/>
        <w:t>промыслах -- Редут и Лицевой -- в 1925 тоду работало 2589 рабочих, в</w:t>
        <w:br/>
        <w:t>том числе 1371 казах. Совместная работа вчерашнего қазаха -- бедняка и</w:t>
        <w:br/>
        <w:t>батрака рука об руку с русскими рабочими в многочисленных рыбопромыс-</w:t>
        <w:br/>
        <w:t>лах бассейна еше больше крепила дружбу трудяцихся местной националь-</w:t>
        <w:br/>
        <w:t>ности с великим русским народом.</w:t>
        <w:br/>
        <w:t>Заседание Укома РКІП(6) от 20 октября 1924 года признало целесооб-</w:t>
        <w:br/>
        <w:t>разным постройку в течение 1925 года двух мошных промыслов близ г.Гу-</w:t>
        <w:br/>
        <w:t>рьева и Редути со всеми необходимыми жилыми, вспомогательными по-</w:t>
        <w:br/>
        <w:t>стройками и дома для культ просветительных целей. На промыслах вылова</w:t>
        <w:br/>
        <w:t>рыбы, приобретены моторные лебедки для механической тяги неводов.</w:t>
        <w:br/>
        <w:t>В 1927 году по промыслу Каменному закончены все необходимые пост-</w:t>
        <w:br/>
        <w:t>ройки и оборудование жилых и служебных помешений, клуба и столовой.</w:t>
        <w:br/>
        <w:t>На промысле Қамынин возведен плот, закончена постройка рыбосольного</w:t>
        <w:br/>
        <w:t>сарая. Завезены материалы, разработаны и утверждены проекты расшире-</w:t>
        <w:br/>
        <w:t>ния и постройқи рыбных промыслов в районе (Килой-Косы. Для расшире-</w:t>
        <w:br/>
        <w:t>ния рыбопромыслов Гурьевского и Денгизского уездов Волго- Каспийским</w:t>
        <w:br/>
        <w:t>Гоерыбтрестом на 1928 год было выведено 200 тысяч рублей.</w:t>
        <w:br/>
        <w:t>К началу 1929 года в бассейне (без Мангистауского района) действова-</w:t>
        <w:br/>
        <w:t>ли 29 крупных рыбных промыслов, которые обрабатывали 828 тысяч пудов</w:t>
        <w:br/>
        <w:t>рыбы. В это время за консервации находились еше 17 промыслов.</w:t>
        <w:br/>
        <w:t>Для практического и повседневного руководства начавшимся движением</w:t>
        <w:br/>
        <w:t>бедияцко-середняцких ловецких масс в пользу колхозов, окружной комитет</w:t>
        <w:br/>
        <w:t>ВКП(6) в ноябре 1928 года создал специальное оргбюро по колхозному</w:t>
        <w:br/>
        <w:t>строительству, которое, став штабом по сплошной коллективизации рыболо-</w:t>
        <w:br/>
        <w:t>вецких хозяйств, ставило и разрешало все вопросы, связанные с практичес-</w:t>
        <w:br/>
        <w:t>ким осушествлением коллективизации. Первыми ставными рыболовецкими</w:t>
        <w:br/>
        <w:t>артелями явились артели “Красный Урал” близ т.Гурьева и “Красный</w:t>
        <w:br/>
        <w:t>Каспий” в с.Ганюшкино, организованные в начале 1928 года. Начиная с</w:t>
        <w:br/>
        <w:t>ӛтоғо периода и особенно с 1929 года, многие рыбопромышленные товари-</w:t>
        <w:br/>
        <w:t>шества., стали переходить на Устав рыболовецкой артели. На 1 июля 1929</w:t>
        <w:br/>
        <w:t>года в рыболовных районах бассейна имелось уже 127 рыболовецвких кол-</w:t>
        <w:br/>
        <w:t>ҡозов, в которых состояли членами 438 человек.</w:t>
        <w:br/>
        <w:t>52</w:t>
        <w:br/>
        <w:t>алмаулары; қазақтың аспапты музыкасында соңғы екі ғасыр ішінде оны</w:t>
        <w:br/>
        <w:t>қайталаған адамның жоқтығын көрсетеді. Өйткені, оның шығармаларын</w:t>
        <w:br/>
        <w:t>орындаушылар қаншама нақыштап тартса да, ұлы сазгерге жете алмай</w:t>
        <w:br/>
        <w:t>келеді. Олар Құрекеннің Н.Савичевке жеткізген орындау дәрежесін қайта-</w:t>
        <w:br/>
        <w:t>дай алмай, оның берген бағасын бере алмай келеді. Ұлы күйші қайталанбас</w:t>
        <w:br/>
        <w:t>тұлға екенін дәлелдеп, Н.Савичевтің жан-тәнін қайран еткен.</w:t>
        <w:br/>
        <w:t>Мұндайды біз ұлы Абайдан да көреміз. Мысалы, қай ақынды қазір</w:t>
      </w:r>
    </w:p>
    <w:p>
      <w:r>
        <w:t>оған теңеуге болады? Сондықтан осы бір кішігірім мақаланы мен жоғарыда</w:t>
        <w:br/>
        <w:t>аталған еңбектердің қай-қайсысынан да жоғары қойдым. Бұл сөзіміз басқа</w:t>
        <w:br/>
        <w:t>авторлардың көңіліне ауыр тимес үшін және газет оқырман қауымының</w:t>
        <w:br/>
        <w:t>көбісіне таныс болмаған соң олардың өздері оқысын деген оймен сол мақа-</w:t>
        <w:br/>
        <w:t>ладан (1868 ж.) аздап үзінді келтіруді абзал санадым. Шіркін, өз қолың-</w:t>
        <w:br/>
        <w:t>мен ұстап, көзіңмен оқығанға не жетсін!</w:t>
        <w:br/>
        <w:t>“Бородин мырза (бұрынғы аудармашыларда - Г.Б.) мені бүкіл Бәкей</w:t>
        <w:br/>
        <w:t>ордасына аты шыққан, домбырада күй орындаудан бірінші қатардағы</w:t>
        <w:br/>
        <w:t>әртіс Құрманғазы Сағырбаевпен таныстырып, жан-дүниемді рахатқа бөледі...</w:t>
        <w:br/>
        <w:t>Ол өзіне ұзақ жалындырмай-ақ қабырғадағы домбырасын қолына алды.</w:t>
        <w:br/>
        <w:t>Бұл шанағы ожау сияқты, ұзын да кінішке сағағына екі ішек тағылған</w:t>
        <w:br/>
        <w:t>әжептәуір ою-өрнектермен безендірілген балалайқа еді. Құрманғазы. дом-</w:t>
        <w:br/>
        <w:t>бырасының құлақ-күйін лезде келтіріп алды да, ешбір дайындықсыз, ба-</w:t>
        <w:br/>
        <w:t>сын бір жағына шалқайта, табанда жанынан суырып салған әсем сазды</w:t>
        <w:br/>
        <w:t>төкпектете жөнелді. О, ғажап! Алғашында аң-таң болған мен, енді онын</w:t>
        <w:br/>
        <w:t>орындауына есім тана қайран қалдым. Мен мүндай жұпыны әрі қарапай-</w:t>
        <w:br/>
        <w:t>ым аспаптан музыкаға ұқсас бір нәрсе шығады деп, тіпті ойлаған да жоқ</w:t>
        <w:br/>
        <w:t>едім. Алайда адамның қабілет -- мүмкіндігінде шек бар ма -- домбыра</w:t>
        <w:br/>
        <w:t>шанағынан тап-таза әуен, нағыз музыка төгіліп жатты... Оны әлемдік</w:t>
        <w:br/>
        <w:t>білікті музыка қатарына қоюға әбден болады, өйткені Сағырбаевтың жан</w:t>
        <w:br/>
        <w:t>тебірентер орындаушылық шеберлігі бүкіл өнер біткеннің ортақ кәусары-</w:t>
        <w:br/>
        <w:t>шабыт пен дарыннан бастау алып жатыр... Мен онын орындау шеберлігін</w:t>
        <w:br/>
        <w:t>кең даладағы бозторғайдың шырылы мен абат бақтағы бұлбұлдың сайра-</w:t>
        <w:br/>
        <w:t>ғанына теңер едім. Алайда бұл теңеуім аспаптын жұпынылығы, әртістің</w:t>
        <w:br/>
        <w:t>қиялы, самғауын көп шектейтіндігіне қарамастан, тым тар болар-ды. Ол</w:t>
        <w:br/>
        <w:t>өзі шығарған күйлерінің бірнешеуін орындап, дарынды композитор екендігін</w:t>
        <w:br/>
        <w:t>таңытты. Бір сөзбен айтқанда - Сағырбаев сирек кездесетін музыкалы</w:t>
        <w:br/>
        <w:t>дарынды жан, егер ол еуропалық білім алғанда, музмка әлеміндегі ең алып</w:t>
        <w:br/>
        <w:t>жұлдызға айналар еді. Құрманғазы маған өзінің суретін салуға да келісім</w:t>
        <w:br/>
        <w:t>берді. Мен оның тұрқын жобалағанша ол өнебойы домбырасын тартумен</w:t>
        <w:br/>
        <w:t>болды”.</w:t>
        <w:br/>
        <w:t>Бұл келтірілген үзінді тек сазгердің домбырада орындаған күйлерінің</w:t>
        <w:br/>
        <w:t>авторға еткен әсері ғана. Ал ол айтқан Құрекеннің көңіл-күйі, шарықтап</w:t>
        <w:br/>
        <w:t>кететін аруағы мен оң қолының саусақтарының алуан түрлі өзгерістері</w:t>
        <w:br/>
        <w:t>және т.б. Құбылыстарына берілген бағаларының өзі бір төбе.</w:t>
        <w:br/>
        <w:t>57</w:t>
        <w:br/>
        <w:t>52 В 1930 тоду в 140 километрах от г.Гурьева в рыбапком. селе Манаш</w:t>
        <w:br/>
        <w:t>организовался рыболовецкий колхоз “Кзыл-балык”. Три года спустя, во</w:t>
        <w:br/>
        <w:t>главе его встал бывший рыбак-батрак Куанали Курмашев, где бессменно</w:t>
        <w:br/>
        <w:t>работал до 1956 года. В результате умелого руководства правления, колхоз</w:t>
        <w:br/>
        <w:t>стал из года в год богатеть.</w:t>
        <w:br/>
        <w:t>Оляако укрепление рыболовецких колхозов подготовленными қадрами в</w:t>
        <w:br/>
        <w:t>те годы пронсходили с болышими трудностями, связанными с малочислен-</w:t>
        <w:br/>
        <w:t>ностью грамотных работников. Так, например, на 1 сентября 1931 ғода из</w:t>
        <w:br/>
        <w:t>46 членов правления Гурьевского Райрыбаксоюза только один Мирошкин</w:t>
        <w:br/>
        <w:t>С.Г. имел высшее образование, 5 человек имели среднее образование, 40-</w:t>
        <w:br/>
        <w:t>незаконченное среднев и низшее образование.</w:t>
        <w:br/>
        <w:t>Большие заслуги в создании и развитии рыбной промышленности Урало-</w:t>
        <w:br/>
        <w:t>Каспийского бассейна и в воспитании достойной смены принадлежит таким</w:t>
        <w:br/>
        <w:t>его представителям, как А.И.Соколов-первый председатель Областьрыбы,</w:t>
        <w:br/>
        <w:t>на имя которого адресовал свою телеграмму В.И.Ленин в 1921 году,</w:t>
        <w:br/>
        <w:t>Г.М.Джумаханов, долгое время руководивший Урало-Каспийским Госрыб-</w:t>
        <w:br/>
        <w:t>трестом, Ш.Абишев и Е.Джазыкбаев -- старейшие руководяшие работники</w:t>
      </w:r>
    </w:p>
    <w:p>
      <w:r>
        <w:t>рыбной промышленности, (0.С.Гончаров -- уполномоченный Рыбакколхоз-</w:t>
        <w:br/>
        <w:t>центра по Гурһевскому оқругу, К.Ишанов, П.М.Найденов, Х.Утегенов,</w:t>
        <w:br/>
        <w:t>С.И.Пілотицын &gt;- организаторы рыболовецкик колхозов и многим другим.</w:t>
        <w:br/>
        <w:t>Постановлением Совнаркома Казахской ССР от 13 марта 1941 ғода</w:t>
        <w:br/>
        <w:t>рыболовецкие колхозы им.Фурманова, “Ортақшыл”, “Әнбекши таб”, им.»</w:t>
        <w:br/>
        <w:t>Сталнна, “Тунгуш бирлик”, “Таскайран” Баксайского района и “Тендык”</w:t>
        <w:br/>
        <w:t>Гурьенского горсовета перенедены на устав сельскохозяйственной артели, а</w:t>
        <w:br/>
        <w:t>рыболовство в них стало подсобной отраслью. Для разукрупления рыболов-</w:t>
        <w:br/>
        <w:t>мых колхозов “Коллективный труд”, “Путь к коммунизму”, им.Иманова,</w:t>
        <w:br/>
        <w:t>“Алга”, “Родина”, “Экпинди курлыс”, “Тункерис”, “Кзыл ту” Денгизского</w:t>
        <w:br/>
        <w:t>района, им.Тельмана, “Красный Долгинец”, им.Кирова Шевченковского</w:t>
        <w:br/>
        <w:t>района, им. Микояна Гувьевского горсовета, “Социалистик жол”, им.Аман-</w:t>
        <w:br/>
        <w:t>гельды, “Кзыл балық” Новобогатинского района были отделены от них все</w:t>
        <w:br/>
        <w:t>ҡолхозние дворы, обслуживаюшие сельское хозяйство в самостоятельные</w:t>
        <w:br/>
        <w:t>сельскохоэяйственные колхозы. Вновь организованным колхозам передано</w:t>
        <w:br/>
        <w:t>все поголовье скота разукрупненных рыболовецких артелей, за исколючени-</w:t>
        <w:br/>
        <w:t>ем необходимого количества лошадей для обслуживания лова рыбы аханами</w:t>
        <w:br/>
        <w:t>м молочного скота в пределах 20 голов в каждом, а в ІШевченковском</w:t>
        <w:br/>
        <w:t>районе -- верблюдов.</w:t>
        <w:br/>
        <w:t>Все рыболовецкие колхозы ?Нилокосинского района -- “Красная Эмба”,</w:t>
        <w:br/>
        <w:t>“Красный Каспий”, “/ Қана турмыс” и “Қзыл-ту” были переселены на р.У-</w:t>
        <w:br/>
        <w:t>рал в 20-35 километров от г.Гурьева. На эти мероприятия, связанные с</w:t>
        <w:br/>
        <w:t>улучшением :кизни коАхозников, государством отпушена колоссальная сумма</w:t>
        <w:br/>
        <w:t>-- 1250 тысяч рублей.</w:t>
        <w:br/>
        <w:t>Переселение рыболовецких колхозов в более удобные для производства</w:t>
        <w:br/>
        <w:t>места; выделение из некоторых колхозов сельскохозяйственных артелей и:</w:t>
        <w:br/>
        <w:t>54</w:t>
        <w:br/>
        <w:t>шью подчалок и стоечных Лодок. Энали только солить и сушить рыбу под</w:t>
        <w:br/>
        <w:t>открытым небом, а иногда на тақ называемых ватагах, қоторые считали</w:t>
        <w:br/>
        <w:t>промыслами. Но и это жалкое хозяйство гражданская война практически</w:t>
        <w:br/>
        <w:t>разрушила полностью. По окончании гражданской войны Советская власть</w:t>
        <w:br/>
        <w:t>конфисқовала всего лишь 90275 пудов рыботоваров и 175475 пудов соли.</w:t>
        <w:br/>
        <w:t>Однако, недостаток квалифицированных кадров, отдаленность пфомыс-</w:t>
        <w:br/>
        <w:t>лов и бездороэжье, старве, малопригоднве рыбное хозяйство, тяжелме мате-</w:t>
        <w:br/>
        <w:t>риальные и жилитцные условия &gt; все это создавало огромные трудности-в</w:t>
        <w:br/>
        <w:t>организации: промышленности, а молодое Советсқое государство не распо-</w:t>
        <w:br/>
        <w:t>дагало еше достаточными средствами для полного снабжения рыбных</w:t>
        <w:br/>
        <w:t>промыслов новыми орудиями лова и обработки рыбы.</w:t>
        <w:br/>
        <w:t>Поэтому задача партийных организации Адаевского, Гурһевекого и</w:t>
        <w:br/>
        <w:t>Денгизского уездов состояла в том, чтобы подиять всех рабочих и рыбаков</w:t>
        <w:br/>
        <w:t>на преодоление послевоенной разрухи собственными силами, без больших</w:t>
        <w:br/>
        <w:t>капитальных затрат.</w:t>
        <w:br/>
        <w:t>В первом полугодии 1921 года Уральский губком ӘКП(6) в Гурһев</w:t>
        <w:br/>
        <w:t>командировал 16 коммунистов, а обьединеннве заседание Букеевского губ-</w:t>
        <w:br/>
        <w:t>кома РКГТ(б) совместно с ответработниками уездных исполкомов в фенра-</w:t>
        <w:br/>
        <w:t>ле 1921 года спецнально обсудил вопрос “О6 организации комячеек в</w:t>
        <w:br/>
        <w:t>рыбопромыслах”,</w:t>
        <w:br/>
        <w:t>Дая практического осушествления этой задачи в рыбные промыслы</w:t>
        <w:br/>
        <w:t>Денгизского уезда были командированы политически трамотнме Яя опыт-</w:t>
        <w:br/>
        <w:t>ные в организационной работе коммунисты А.Исқаков и С.Забиров, а</w:t>
        <w:br/>
        <w:t>несколько позіже для укрепления организационных партичеек в качестве их</w:t>
        <w:br/>
        <w:t>секретарей были направлены Василий Антонов, Михаил Разуваев, Нугы-</w:t>
      </w:r>
    </w:p>
    <w:p>
      <w:r>
        <w:t>ман Манаев, Хабибулла Шигаев и Степан Козлов.</w:t>
        <w:br/>
        <w:t>Постановлением Пірезидиума Главрыбы от 20 января 1922 тода в целях</w:t>
        <w:br/>
        <w:t>концентрации всей рыбной промышленности в Северной части Каспийского</w:t>
        <w:br/>
        <w:t>моря, а также наилучшей эксплуатация ее водных угодий, Гурһенская обла-</w:t>
        <w:br/>
        <w:t>стьрыба, кақ самостоятельное учреждение, упраздиялась и при сосдинялась</w:t>
        <w:br/>
        <w:t>на пранах районного управления к Астраханскому Облгосрыбпрому. В веде-</w:t>
        <w:br/>
        <w:t>нин районноғо управления в Гурьевском уезде были оставлены наиболее</w:t>
        <w:br/>
        <w:t>коупнме рыбные промыслы - Лицевой, Кандауровский, Редут, Сарайчи-</w:t>
        <w:br/>
        <w:t>конский. В Денгизском уезде в ведении государства находились 6 рыбпро-</w:t>
        <w:br/>
        <w:t>мыслов.,</w:t>
        <w:br/>
        <w:t>В связи с обьявлением аренды на определенные участки и промыслы,</w:t>
        <w:br/>
        <w:t>большинство заготовительных органов и обшественных организации сооб-</w:t>
        <w:br/>
        <w:t>шили 0 готовности принять участие в аренде. Так, например, правление</w:t>
        <w:br/>
        <w:t>Гурьевского единого потребительского обшествна на сввем заседании от: 20</w:t>
        <w:br/>
        <w:t>ноября 1921 года” постановило, чт4 “в Гурьевсқом. уезде самый главный</w:t>
        <w:br/>
        <w:t>производетвенный продукт -- это рыба, поэтому арендовать хотя бы один</w:t>
        <w:br/>
        <w:t>рыбный промысел необходимо!” По р.Урал от ғ.Уральска до пос.Яманха-</w:t>
        <w:br/>
        <w:t>хинска сданы в аренду 39 рыболовных участков и промыслов.</w:t>
        <w:br/>
        <w:t>51</w:t>
        <w:br/>
        <w:t>О.ЕСКАЛИЕВ,</w:t>
        <w:br/>
        <w:t>кандидат исторических наук</w:t>
        <w:br/>
        <w:t>Деятельность партийных организаций по</w:t>
        <w:br/>
        <w:t>укреплению и развитию рыбной промышленности</w:t>
        <w:br/>
        <w:t>в годы довоенных иятилеток</w:t>
        <w:br/>
        <w:t>Отсталая экономика Гірикаспия, как и других окраин бывшей царской</w:t>
        <w:br/>
        <w:t>России, за годы империалистической и гражданской войн пришла в полный</w:t>
        <w:br/>
        <w:t>упадок. Особенно пострадала рыбная промышленность &gt;- главная издавная</w:t>
        <w:br/>
        <w:t>сложившаяся отрасль хозяйства, дававшая в довоеннде время до двух мил-</w:t>
        <w:br/>
        <w:t>хионов пудов рыбы. Если у рыболовецкого населения в 1917 году имелось</w:t>
        <w:br/>
        <w:t>4500 неводов, 26000 сетей, 12500 мелких и 200 морских судов, то за годы</w:t>
        <w:br/>
        <w:t>войны количество ик уменышилось на 3700 неводов, 21000 сетей, 11000</w:t>
        <w:br/>
        <w:t>мелких и 100 морских судов. Мноғгие промыслы и сооружения были вообіце</w:t>
        <w:br/>
        <w:t>уничтожены белогвардейцами в период гражданской войны. Поэтому с</w:t>
        <w:br/>
        <w:t>перных дней перехода к мирному строительству, как и во всей стране,</w:t>
        <w:br/>
        <w:t>здесь необходимо было прежде всего, прсодолеть хоэяйственную разруху.</w:t>
        <w:br/>
        <w:t>В крупнейших рыбопромышленныҡ районах страны были образованы</w:t>
        <w:br/>
        <w:t>Әбьединения рыбной промышленности, называемые “Областьрыба”. На</w:t>
        <w:br/>
        <w:t>основание приказа чрезвычайного уполномоченного Совнаркома, Совета Труда</w:t>
        <w:br/>
        <w:t>и.Обороңы в Астрахани И.П.Бабкина от 14 февраля 1920 года для органи-</w:t>
        <w:br/>
        <w:t>зации поомыслов и руководства деятельностью рыбной промышленности</w:t>
        <w:br/>
        <w:t>Урало-Каспийского бассейна было создано Урало-Эмбенское районное уп-</w:t>
        <w:br/>
        <w:t>равление рыбными и тюленьими промыслами в т.Гурьеве. Оно вошло в</w:t>
        <w:br/>
        <w:t>ведение Главного управления по рыболовству и рыбной промышленности</w:t>
        <w:br/>
        <w:t>РСФСР (Главрыба). 15 марта 1920 г. по преддожению Гурьевского Укома</w:t>
        <w:br/>
        <w:t>РКП(6), Урало-Эмбенское районное управление рыбными и тюленьими</w:t>
        <w:br/>
        <w:t>промыслами обьявило 9 национализации рыбной промышленности бассейна</w:t>
        <w:br/>
        <w:t>в соответствии с Декретом Совета Народных Қомиссаров от 28 июня 1918 г.</w:t>
        <w:br/>
        <w:t>В приказе Управления говорилосы: “Со дия опубликования сего приказа все</w:t>
        <w:br/>
        <w:t>“промыслы по побережьыю Каспийского моря өт Богатинского до Мертвого</w:t>
        <w:br/>
        <w:t>култука и по реке Уралу от устья до станицы Калмыковской со всем дви-</w:t>
        <w:br/>
        <w:t>жимым и недвижимым имушеством, инвентарем, материалами, товарами,</w:t>
        <w:br/>
        <w:t>деньгами и прочим имушеством переходит в ведение Управления”.</w:t>
      </w:r>
    </w:p>
    <w:p>
      <w:r>
        <w:t>Этим же приказом преддагалось организациям и частным лицам, имею-</w:t>
        <w:br/>
        <w:t>шим рыбные промыслы в данном районе, представить в райуправление</w:t>
        <w:br/>
        <w:t>описи всего нмушества. Все рабочие и служашие как на промыслах, так Ив</w:t>
        <w:br/>
        <w:t>рыбопромышленных қонторах должны были оставаться на своих местах и</w:t>
        <w:br/>
        <w:t>поступать в распорижение Управления,</w:t>
        <w:br/>
        <w:t>Следует отметить, что дореволюционная рыбная промышленность Урало-</w:t>
        <w:br/>
        <w:t>Каспийского бассейна имела кустарный характер. Ловили рыбу с помо-</w:t>
        <w:br/>
        <w:t>50</w:t>
        <w:br/>
        <w:t>бөлімшесіндегі “Экономикалық білім негіздерін” оқып үйрену мектебінің</w:t>
        <w:br/>
        <w:t>насихатшысы Д.Көптілеуов жолдас өзін жақсы жағынан көрсетіп келеді.</w:t>
        <w:br/>
        <w:t>Насихатшының жұмысындағы ең бастысы &gt;- теорияны программалық мате-</w:t>
        <w:br/>
        <w:t>риалдың ерекшеліктерін ескере отырып, өмірмен, практикалық міндеттермен</w:t>
        <w:br/>
        <w:t>тығыз байланыста оқып үйренуді ұйымдастыру. Бүған бір ғана мысал келтірсек</w:t>
        <w:br/>
        <w:t>те жеткілікті. Кемшілік пен ұқыптылық мәселелеріне арналған сабақтардың</w:t>
        <w:br/>
        <w:t>бірінде ол былай деді: -- Кран ақаулығы салдарынан трактордан секундына</w:t>
        <w:br/>
        <w:t>бір тамшы жанар май далаға ағып тұрады. Бір тамшы майдың салмағы</w:t>
        <w:br/>
        <w:t>0,1 грамм, Бұл жылында 3150 килограмнан асады. Жанармайдың тоннасы</w:t>
        <w:br/>
        <w:t>68 сом тұрады, бұған 30 процент транспорт шығындарын қосыңыз. Сонда</w:t>
        <w:br/>
        <w:t>бір трактор кранының ақаулығынан 200 сом жоғалады екен. Ол механиза-</w:t>
        <w:br/>
        <w:t>торлармен әңгіме үстінде осындай мысалдар келтірді. Қорытындысында</w:t>
        <w:br/>
        <w:t>бұл еңбек тәртібін жақсартуға, техниканы тиімді пайдалануға және жаңар-</w:t>
        <w:br/>
        <w:t>жағар майларды үнемдеуге септігін тигізді.</w:t>
        <w:br/>
        <w:t>“Әрбір шаруашылықтың дұрыс өндірістік бағыты болсын” деген: тақы-</w:t>
        <w:br/>
        <w:t>рыпқа арналған сабақ та мазмұнды өтті. Мұнда насихатшы тыңдаушы-</w:t>
        <w:br/>
        <w:t>лардың назарын, әсіресе, шаруашылық ішінде мамандандыру мәселесіне,</w:t>
        <w:br/>
        <w:t>оның маңызына және жетілдіру жолдарына аударды. Ол мұнда да өз</w:t>
        <w:br/>
        <w:t>әңгімесін совхоз өмірінен алынған мысалдармен толықтырды. Совхоздың</w:t>
        <w:br/>
        <w:t>бөлімшелері бірнеше жыл бойына егіншілікпен де, мал шаруашылығымен</w:t>
        <w:br/>
        <w:t>де қатар айналысты. Бұл көбіне шаруашылықтың рентабельділігін артты-</w:t>
        <w:br/>
        <w:t>руға толық мүмкіндік бермеді, кейін “1 Май” совхозының Д.Көптілеуов</w:t>
        <w:br/>
        <w:t>жолдас егіс бригадирі болып істейтін Хе 1 бөлімше бір бағытқа - егіншілік</w:t>
        <w:br/>
        <w:t>бағытына мамандандырылды.</w:t>
        <w:br/>
        <w:t>Мектеп тыңдаушыларына экономикалық тұрғыда ой түйіндеуге, өндірістік</w:t>
        <w:br/>
        <w:t>учаскелерде тиімді жұмыс істеуге, олардың еңбекке деген коммунистік көзқа-</w:t>
        <w:br/>
        <w:t>расын дамытуға және еңбек белсенділігін арттыруға ықпал етеді.. Мектеп</w:t>
        <w:br/>
        <w:t>тыңдаушыларының ішінде өндіріс озаттары да аз емес. Еңбек Қызыл Ту</w:t>
        <w:br/>
        <w:t>және “Құрмет Белгісі” ордендеріне ие болған егіншілер С.Садықова,</w:t>
        <w:br/>
        <w:t>%.Мұхитова т.б. оныншы бесжылдық жоспарды орындау жолындағы</w:t>
        <w:br/>
        <w:t>жарыстың алдыңғы қатарында. Шаруашылық оныншы бесжылдықты ұйым-</w:t>
        <w:br/>
        <w:t>шылдықпен табысты аяқтады.</w:t>
        <w:br/>
        <w:t>Ембі ауданы “Ембі” совхозындағы ғылыми коммунизмнің бастауыш</w:t>
        <w:br/>
        <w:t>курсын оқып үйрену жөніндегі марксизм-ленинизм негіздері мектебінің на-</w:t>
        <w:br/>
        <w:t>сихатшысы Аллшын Селбаев эқолдас та өз міндетін атқаруға жоғары саналы-</w:t>
        <w:br/>
        <w:t>лықпен қарайды. Ол саяси мектеп тыңдаушыларының теорияны үйренуге</w:t>
        <w:br/>
        <w:t>ынтасын арттыруға, коллективтің қоғамдық әміріндегі белсенділігін көтеру-</w:t>
        <w:br/>
        <w:t>ге айырықша күш салады. Мұндайда ол мектеп тыңдаушыларының</w:t>
        <w:br/>
        <w:t>ерекшеліктерін, қабілеттерін ескереді, олардың қажеттері мен ынтасын біліп</w:t>
        <w:br/>
        <w:t>отырады, ферма басқарушысы ретінде коллективтің күнделікті өндірістің</w:t>
        <w:br/>
        <w:t>өмірімен тығыз байланыста болады.</w:t>
        <w:br/>
        <w:t>Мектеп тыңдаушылары теорияны үйренуге ерекше ынта білдіреді, қоғам-</w:t>
        <w:br/>
        <w:t>дық жұмыста белсенділік көрсетеді. Мәселен трактор бригадасының</w:t>
        <w:br/>
        <w:t>бригадирі А.Ермеков - саяси хабаршы, төл алу жөніндегі бесжылдың</w:t>
        <w:br/>
        <w:t>47</w:t>
      </w:r>
    </w:p>
    <w:p>
      <w:r>
        <w:t>О, туған жер, қадіріңді шын ұқтым,</w:t>
        <w:br/>
        <w:t>Өзің жайлы сырды қойша шұбыртам,</w:t>
        <w:br/>
        <w:t>Тағдыр мейлі жүз бүктесін, мың сілкіп,</w:t>
        <w:br/>
        <w:t>Сынбайтұғын талың болып шығыппын.</w:t>
        <w:br/>
        <w:t>Бұл өлең - жас ақын Меңдекеш Сатыбалдиевтің алғашқы өлеңдерінің</w:t>
        <w:br/>
        <w:t>бірі. Осының өзінен үлкен азамат жүрегінің соғысын байқайсың, мақтануға</w:t>
        <w:br/>
        <w:t>тұрарлық туынды болатын. Осы өлеңінде айтқандай,</w:t>
        <w:br/>
        <w:t>бүктесін, мың сілкіп” дегендей, шынында да Мендекешті тағдыр сілкудей-</w:t>
        <w:br/>
        <w:t>ақ сілкіді,</w:t>
        <w:br/>
        <w:t>Жастайынан кетім көңіл боп өскендігі екі бастан, жастайынан бойын-</w:t>
        <w:br/>
        <w:t>дағы сырқатпен алыса өмір кешті. Өзінің дәрігері Ямпольскаяға ЯрНЕғАН</w:t>
        <w:br/>
        <w:t>өлеңінде былай тебіренеді:</w:t>
        <w:br/>
        <w:t>Адам бір кезде тыс қатал зерттеп жеңіліп,</w:t>
        <w:br/>
        <w:t>Тірлікті қимай, от-ыстық жасы төгіліп.</w:t>
        <w:br/>
        <w:t>ШЫыбындай жаны көзіне көрініп жатқанда</w:t>
        <w:br/>
        <w:t>Сен кіріп келсең, кетеді-ау ажал шегініп.</w:t>
        <w:br/>
        <w:t>Осындай өлең сөзін өзі Меңдекеш сырқатындай дертті басынан өткізген</w:t>
        <w:br/>
        <w:t>адам ғана түсіне алады.</w:t>
        <w:br/>
        <w:t>Өз ғұмырын еске алып ақынның өзінен артық айту мүмкін емес.</w:t>
        <w:br/>
        <w:t>“Менің көрген бейнетім</w:t>
        <w:br/>
        <w:t>Бесігімнен басталған.</w:t>
        <w:br/>
        <w:t>Мен басқанда жер бетін</w:t>
        <w:br/>
        <w:t>Әкем тонын жастанған.</w:t>
        <w:br/>
        <w:t>Бауырсақтың орнына</w:t>
        <w:br/>
        <w:t>Бомба жауған жылдарда</w:t>
        <w:br/>
        <w:t>Дұшпан түсіп соңыма</w:t>
        <w:br/>
        <w:t>Шалмақ екен құрбанға</w:t>
        <w:br/>
        <w:t>Қорғап мені бауырлар,</w:t>
        <w:br/>
        <w:t>Таусылмапты жарық күн!</w:t>
        <w:br/>
        <w:t>Сонда да азап ауырлап,</w:t>
        <w:br/>
        <w:t>Талқанға да тарықтым.</w:t>
        <w:br/>
        <w:t>Қос өкпеде қарайған,</w:t>
        <w:br/>
        <w:t>Сол күндердің бар табы</w:t>
        <w:br/>
        <w:t>Мен ұмтылсам арайға</w:t>
        <w:br/>
        <w:t>Ит-ай, кейін тартады.</w:t>
        <w:br/>
        <w:t>Бәрі-бейнет тісінде</w:t>
        <w:br/>
        <w:t>Кетсе де алты қабырғам.</w:t>
        <w:br/>
        <w:t>Оңай барар кісің бе ем,</w:t>
        <w:br/>
        <w:t>Жерошақтай қабырға?!</w:t>
        <w:br/>
        <w:t>Жыр шабысын түзетсем,</w:t>
        <w:br/>
        <w:t>73</w:t>
        <w:br/>
        <w:t>“тағдыр мені жүз</w:t>
        <w:br/>
        <w:t>Жауларын семсер-сөзімен</w:t>
        <w:br/>
        <w:t>Солар ғой, шіркін,</w:t>
      </w:r>
    </w:p>
    <w:p>
      <w:r>
        <w:t>Далама біткен ор дауысты дарындар.</w:t>
        <w:br/>
        <w:t>Маған дерт болды-ау улану тура</w:t>
        <w:br/>
        <w:t>Дарындылықтың өзінен</w:t>
        <w:br/>
        <w:t>Не деген құдірет!</w:t>
        <w:br/>
        <w:t>“Шабандоз” жыры,</w:t>
        <w:br/>
        <w:t>Ұшса желге тас түйін орамалым.</w:t>
        <w:br/>
        <w:t>Сұрша бұлтты ораймын басыма мен,</w:t>
        <w:br/>
        <w:t>“Махаббат”:</w:t>
        <w:br/>
        <w:t>Ақындардың махаббаты -</w:t>
        <w:br/>
        <w:t>Өлерінде көшеді өлеңіне.</w:t>
        <w:br/>
        <w:t>“Ақын ажалы”:</w:t>
        <w:br/>
        <w:t>Неге ерте оздын дүниеден, қызба ақын,</w:t>
        <w:br/>
        <w:t>Ортаймай ма қазбалар біз қанатын?</w:t>
        <w:br/>
        <w:t>Тірі қалсақ қорлық-ау бір арамызда</w:t>
        <w:br/>
        <w:t>Құр жер басып жүргенді қызғанатын.</w:t>
        <w:br/>
        <w:t>,</w:t>
        <w:br/>
        <w:t>“Саяхатшыға”, “Маңғыстау”, “Той”, “Биде”, “Махамбеттін моноло-</w:t>
        <w:br/>
        <w:t>ты”, “Исатайдың соттағы сөзі”, “Мен шашпалау жігітпін”, “Ақырғы Ой-</w:t>
        <w:br/>
        <w:t>лар” атты толғау, тағысын тағылар, қазақ поэзиясының классикалық</w:t>
        <w:br/>
        <w:t>дүниелері болып қосылды.</w:t>
        <w:br/>
        <w:t>Қазақ поэзиясындағы жыр екпіні -- ағыл-тегіл жыр тасқыны, жыр еркіндігі</w:t>
        <w:br/>
        <w:t>Махамбеттен бастау алып, Төлегенге жалғасып, Мендекешке ұласқан.</w:t>
        <w:br/>
        <w:t>Айта берсек, Меңдекеш туралы сөз таусылар ма? Жырының құпия сы-</w:t>
        <w:br/>
        <w:t>рын ашар күндер әлі алда! Меңдекеш біз үшін бітпес жыр, шертіле берер</w:t>
        <w:br/>
        <w:t>сыр.</w:t>
        <w:br/>
        <w:t>“Өлгеннен кейін</w:t>
        <w:br/>
        <w:t>Көп жоқтап жүрміз өзіңді -</w:t>
        <w:br/>
        <w:t>Өлмеске аяқ басқаның шығар бұл сенің”</w:t>
        <w:br/>
        <w:t>деп өзі Төлеген рухына арнап айтқандай, біз де Меңдекешті өлмеске аяқ</w:t>
        <w:br/>
        <w:t>басқан қазақтың қызғыш құс жыры, ақ сұңқар ұлы демекпіз.</w:t>
        <w:br/>
        <w:t>ҒҰАНЫҒМЕТ,</w:t>
        <w:br/>
        <w:t>тарих ғылымының кандидаты,</w:t>
        <w:br/>
        <w:t>профессор</w:t>
        <w:br/>
        <w:t>Бейбарыс және Үстірт</w:t>
        <w:br/>
        <w:t>Тарих өткен өмірді сөз еткенмен, оның барша тағылымы бүгін мен болашаққа</w:t>
        <w:br/>
        <w:t>қызмет етеді. “Біздің заманымыз -- өткен заманның баласы, келер заманнын</w:t>
        <w:br/>
        <w:t>атасы” деген сөзді Ахмет Байтұрсынұлы осындай қисынға орай айтқан.</w:t>
        <w:br/>
        <w:t>75.</w:t>
        <w:br/>
        <w:t>Жосьми, а количество нефтедобываюших скважин около 50. В 1965 г.</w:t>
        <w:br/>
        <w:t>началась промышленная разработка месторождения Узень. 10 июля 1965 г.</w:t>
        <w:br/>
        <w:t>тысячи нефтяников и строителей Мангышлака торжественно проводили</w:t>
        <w:br/>
        <w:t>первый эшелон Мангышлақской нефти на Гурьевский нефтеперерабатыва-</w:t>
      </w:r>
    </w:p>
    <w:p>
      <w:r>
        <w:t>юший завод. Так начала давать продукцию нефтедобываюшая промыш-</w:t>
        <w:br/>
        <w:t>ленность на полуострове Мангышлақ.</w:t>
        <w:br/>
        <w:t>30 декабря 1966 года покорители Мангышлака одержали вторую тру-</w:t>
        <w:br/>
        <w:t>довую победу. В әтот день были открыты задвижки первых трех нефтедо-</w:t>
        <w:br/>
        <w:t>бываюших скважин (Хе 36, 56, 57) на месторождении етыбай.</w:t>
        <w:br/>
        <w:t>В 1967 году Узень и | Кетыбай дали стране 2738 тыс.тонң нефти, в</w:t>
        <w:br/>
        <w:t>1968 году - 5297 тыс.тонн, в 1969 году - 7562 тыс.тонн, в 1970-10401</w:t>
        <w:br/>
        <w:t>тыс.тонн.</w:t>
        <w:br/>
        <w:t>Установлена промышлениая нефтегазоносность месторождений "Геңге,</w:t>
        <w:br/>
        <w:t>Тасбулат, Карамандыбас, Дунга, Восточный /Жетыбай. Появились новые</w:t>
        <w:br/>
        <w:t>обнадеживаюшие данные по раэведке Курганбая на Южном Мангышлаке,</w:t>
        <w:br/>
        <w:t>получен мошный фонтан нефти на көупнейшей структуре Аррыстановская</w:t>
        <w:br/>
        <w:t>на Северном Устюрте -- “Втором Мангышлаке”.</w:t>
        <w:br/>
        <w:t>Добыча нефти на Мангышлаке увеличилась за восьмую пятилетку бо-</w:t>
        <w:br/>
        <w:t>дее чем в 30 раз и составила в 1970 году 10,4 млн.тонн. В целом добыча</w:t>
        <w:br/>
        <w:t>нефти по республике в 1970 году составила 19,2 млн.тонн.</w:t>
        <w:br/>
        <w:t>А. ИМАНҒАЛИЕВ,</w:t>
        <w:br/>
        <w:t>Х.Досмұхамедов атындағы</w:t>
        <w:br/>
        <w:t>Атырау унинерситетінің ректоры,</w:t>
        <w:br/>
        <w:t>педагогика ғылымдарының докторы, профессор</w:t>
        <w:br/>
        <w:t>Қ. СЕЙТАЛИЕВ,</w:t>
        <w:br/>
        <w:t>педагогика ғылымдарының</w:t>
        <w:br/>
        <w:t>докторы,профессер</w:t>
        <w:br/>
        <w:t>Атырау университеті: өткені мен бүгіні</w:t>
        <w:br/>
        <w:t>Халек Досмұхамедов атындағы Атырау мемлекеттік университетінің</w:t>
        <w:br/>
        <w:t>50 жылдық мерей тойы бүкіл Атырау өңірі еңбекшілерінің, қала берді</w:t>
        <w:br/>
        <w:t>республика жұртшылығының мақтан етер төл мерекесі. Себебі, осы мерзім</w:t>
        <w:br/>
        <w:t>ішінде Атырау университетінің Қазақстандағы ең ірі жоғары оқу орында-</w:t>
        <w:br/>
        <w:t>рының жоғары білімді маман кадрлар мен ұстаздар даярлайтын білім</w:t>
        <w:br/>
        <w:t>ордасына: айналды.</w:t>
        <w:br/>
        <w:t>Университеттің 50 жылдық тарихына көз жүгіртіп қарасақ, ұжымның</w:t>
        <w:br/>
        <w:t>профессор -- оқытушы құрамының бір емес, бірнеше ұрпағының сін .жыл-;</w:t>
        <w:br/>
        <w:t>дардағы қажырлы еңбегінің қолтаңбалары сайрап жатыр. і өң</w:t>
        <w:br/>
        <w:t>60</w:t>
        <w:br/>
        <w:t>Нарын даласына қоныс тепкенде Бөкей сұлтан не ойлады?</w:t>
        <w:br/>
        <w:t>Біздіңше, Бөкей ең алдымен қазақтың қонысын ұлғайтуды мақсат ет-</w:t>
        <w:br/>
        <w:t>кендей. Сол арқылы жұртының алдында бедел жинап, болашақ тақтан үміткер</w:t>
        <w:br/>
        <w:t>аталастарынан билігін үстем етуді ойласа керек. Себебі екі ғасырдың тоғысы</w:t>
        <w:br/>
        <w:t>Кіші жүзде халықтық қозғалыстан ел екі жарылып, Ресей біресе Сырым</w:t>
        <w:br/>
        <w:t>батырды қорғап, біресе Әбілқайыр әулетін қолдап, саяси шиеленіс өршіген</w:t>
        <w:br/>
        <w:t>тұс еді. Сондықтан Бөкей Кіші жүзді бөлуді емес, іргесін кеңейтуді, Ресейдің</w:t>
        <w:br/>
        <w:t>қолдауымен хандықтағы өзінің ықпалын күшейтуді көздеген болар деп ой-</w:t>
        <w:br/>
        <w:t>даймыз.</w:t>
        <w:br/>
        <w:t>1812 жылдың 1 маусымында оған “Қазақтың Қіші жүзінің ерекше</w:t>
        <w:br/>
        <w:t>мәртебелі де аса құрметті ханы” деген жоғары дәрежелі грамота берілді.</w:t>
      </w:r>
    </w:p>
    <w:p>
      <w:r>
        <w:t>Бөкейдің таққа отыруын ұлықтау сол маусымның 7-ші күні өткізілді. Орал</w:t>
        <w:br/>
        <w:t>қаласының іргесіндегі тоғайда атты әскер сап түзеді. Орынбор әскери гу-</w:t>
        <w:br/>
        <w:t>бернаторы князь Григорий Волконский ұлы мәртебелі патшаның рахымы-</w:t>
        <w:br/>
        <w:t>мен Бөкейдің хан дәрежесіне көтерілгенін жариялады. Шарлық мәтіні</w:t>
        <w:br/>
        <w:t>қазақ және орыс тілдерінде оқылды. Шыңғыс Әулетінің тағы бір ұрпағы,</w:t>
        <w:br/>
        <w:t>әбілқайыр немересі Бөкей қасиетті құранға оң қолын қойып, ант берді.</w:t>
        <w:br/>
        <w:t>Зеңбіректер қүркіреп, он екі дүркін оқ атты. Бөкейді сабырлы сұлтаннан</w:t>
        <w:br/>
        <w:t>әмірлі ханға айналдырды.</w:t>
        <w:br/>
        <w:t>Сол тоғайды Оралдың орысы мен казагі екі жүз жылдан бері “Ханская</w:t>
        <w:br/>
        <w:t>Роша” деп атап келеді. Қазақтар болса, “Хан тоғайы” деп атайды.</w:t>
        <w:br/>
        <w:t>Бірақ өзінің Еділ-Жайық арасына аттанысымен, Бөкей туған халқының</w:t>
        <w:br/>
        <w:t>келешек тағдырыңа өлшеусіз үлес қосты. Орал казачествосы мен қоныс</w:t>
        <w:br/>
        <w:t>аударушылары арқылы қазақ жерлерін имперня игілігіне жұта бастаған тұста</w:t>
        <w:br/>
        <w:t>Бөкейдің мәмлегерлікпен ел шетін кері бағытқа ұзата алғанын” жеке тұлға-</w:t>
        <w:br/>
        <w:t>ның тарихи ерлігі деп бағалағанымыз жөн.</w:t>
        <w:br/>
        <w:t>Бүгінде әлем көз тіккен әйгілі экономикалық жұмақ аймағы бір кезде</w:t>
        <w:br/>
        <w:t>қазақ ханы жайлап, ұрпақтарға мұра еткен атамекен екенін еске алайық,</w:t>
        <w:br/>
        <w:t>Яғайын.</w:t>
        <w:br/>
        <w:t>КӨ. ЖҮСІП,</w:t>
        <w:br/>
        <w:t>филология ғылымының донторы,</w:t>
        <w:br/>
        <w:t>профессор</w:t>
        <w:br/>
        <w:t>Шұмекен Нәжімеденовтің ғұмырнамасы</w:t>
        <w:br/>
        <w:t>Қазақстан Ленин комсомолы сыйлығының лауреаты, ақын Жұмекен</w:t>
        <w:br/>
        <w:t>Нәжімеденов өзінің нәзік лирикасымен, оқшау стилімен дараланған дарын</w:t>
        <w:br/>
        <w:t>мелерінің бірі болды.</w:t>
        <w:br/>
        <w:t>:% “Ол 1935 жылғы 28 қарашада Атырау облысы, Теңіз ауданы, Қошалақ</w:t>
        <w:br/>
        <w:t>ауылдық кеңесіне қарасты Ашақ деген жерде туды. Әкесі -- Сабыржан</w:t>
        <w:br/>
        <w:t>68</w:t>
        <w:br/>
        <w:t>; ХХІ ғасыр білім мен ғылым ғасырының табалдырығын аттаған кезең-</w:t>
        <w:br/>
        <w:t>де Атырау университетінің өткені мен бүгіні -- осындай; Болашақта қара</w:t>
        <w:br/>
        <w:t>шаңырақтың профессорлар мен оқытушылар құрамы білім беру жүйесін</w:t>
        <w:br/>
        <w:t>“реформалау жағдайында білікті маман кадрларды даярлауда жігерлі</w:t>
        <w:br/>
        <w:t>еңбектерін жалғастыра береді.</w:t>
        <w:br/>
        <w:t>Ү. ҚЫДЫРАЛИН,</w:t>
        <w:br/>
        <w:t>тарих ғылымының докторы,</w:t>
        <w:br/>
        <w:t>профессор</w:t>
        <w:br/>
        <w:t>Ішкі Орда құрылуының саяси-әлеуметтік себептері</w:t>
        <w:br/>
        <w:t>Ішкі Орданың пайда болуын біреулер Бөкейдің билікке құмарлығымен,</w:t>
        <w:br/>
        <w:t>басқалар сол кездегі Кіші жүздегі алауыздықтармен, үшіншілер патшалы</w:t>
        <w:br/>
        <w:t>Ресейдің отарлық пиғылымен байланыстырады. Ал бүгінгі тәуелсіздігіміз</w:t>
        <w:br/>
        <w:t>үшін ең бастысы -- Бөкей ӛрдасы қай дәуірде де, қандай қоғамда да</w:t>
        <w:br/>
        <w:t>мемлекеттің шағын үлгісіндей ізашар оқиғаларымен ерекше орны бар өлке</w:t>
        <w:br/>
        <w:t>екендігі...</w:t>
        <w:br/>
        <w:t>Отарлық ұшанындағы автономия аралындай күй кешсе де, мемлекеттің</w:t>
        <w:br/>
        <w:t>барлық нышандарын құра алған, Астана көтерген шекарасын белгілеген</w:t>
        <w:br/>
        <w:t>Жәңгір хан билеген 22 жыл өзіндік өркендеу кезеңі. Ел билігі қазақ сұлтан-</w:t>
      </w:r>
    </w:p>
    <w:p>
      <w:r>
        <w:t>дарының қолынан кеткенімен, орданың ұлттық қаймағы бұзыла қоймаған</w:t>
        <w:br/>
        <w:t>70 жылдық орнықтылық, елшілік жарастық заманы кешегі 17-ші жыл</w:t>
        <w:br/>
        <w:t>төңкерістеріне дейін жалғасты. Алаш пен Совдеп арасындағы қос өкіметтік</w:t>
        <w:br/>
        <w:t>тайталас, кеңес өкіметінің салтанаты -- міне осының бәрін де Бөкей орда-</w:t>
        <w:br/>
        <w:t>сы мемлекеттіктің кішігірім үлгісіндей болды.</w:t>
        <w:br/>
        <w:t>Сонымен, осыдан дәл 2 ғасыр бұрын, 1801 жылдың 11 наурызында орыс</w:t>
        <w:br/>
        <w:t>патшасы І-Павелдің “Кіші орда қазақтарының хан кеңесіне төрағалық етуші</w:t>
        <w:br/>
        <w:t>"Бөкей сұлтан Нұралыханұлын өзіме ықыласпен қабыл аламын, қалаған жеріне</w:t>
        <w:br/>
        <w:t>көшіп қонуға рұқсат беремін, сол ізгі ниетпен өз бейнем салынған өңірге</w:t>
        <w:br/>
        <w:t>Фағатын алтын медаль ұсынамын” -- деген мәртебелі жарлығы шықты.</w:t>
        <w:br/>
        <w:t>ХУШ ғасырдың аяғында ХІХ ғасырдың басында Кіші жүз қазақта-</w:t>
        <w:br/>
        <w:t>рының бірсыпырасы Жайық пен Еділ өзендері аралығының төменгі бой-</w:t>
        <w:br/>
        <w:t>“ына көшіп, 1801 жылы ішкі немесе Бөкей (алғашқы хан Бөкейдің атымен)</w:t>
        <w:br/>
        <w:t>хандығын Бастапқыда Жайықтың оң жағалауына бес мыңға жуық отбасы</w:t>
        <w:br/>
        <w:t>көшіп өтті. Бұдан кейінгі жылдарда хандықтың халқы оның |ШҚайық сыр-</w:t>
        <w:br/>
        <w:t>тынан келуі есебінен көбейді.</w:t>
        <w:br/>
        <w:t>Ішкі Орда қазақтары өмірінің жекелеген жақтарын сипаттаған қазан</w:t>
        <w:br/>
        <w:t>-революциясына дейінгі тарихшылардың көпшілігі оның пайда болуын Бөкей</w:t>
        <w:br/>
        <w:t>ханның жеке басымен, Кіші жүзде болған өзара тартыстармен және</w:t>
        <w:br/>
        <w:t>«“бүліктермен” “байланыстырады.</w:t>
        <w:br/>
        <w:t>3 шкі орданың (Бөкей хандығының). құрылу себептерін түсіндіруде ға-</w:t>
        <w:br/>
        <w:t>лымдардың арасында әртүрлі пікірлер болды. А.Әязанов Бөкей ордасы:</w:t>
        <w:br/>
        <w:t>66</w:t>
        <w:br/>
        <w:t>“тайып, күй бұлағынан еркін сусындатқан, Күйшілік өнер болашақта ақын</w:t>
        <w:br/>
        <w:t>әмірінде үлкен роль атқарады. Мектепте бір жыл жұмыс істегеннен кейін</w:t>
        <w:br/>
        <w:t>Зол республика астанасы -- Алматыға аттанады. Ондағы мақсаты &gt;- оқу еді.</w:t>
        <w:br/>
        <w:t>Алғаш оқудың реті келмей, (Нүмекен қарағанды қаласына барып шахтада</w:t>
        <w:br/>
        <w:t>ҡомбайнердің көмекшісі болыл жұмыс істеді.</w:t>
        <w:br/>
        <w:t>"Талантты домбырашы (Жүмекен көй ұзамай консерваторияның халық</w:t>
        <w:br/>
        <w:t>аспаптары факул ьтетіне оқуға түседі. Бірақ ол оның бірінші курсын оқыған-</w:t>
        <w:br/>
        <w:t>“нан кейін біржола өлең соңына түсіп, ақындыққа бет бұрады. Алғашқы</w:t>
        <w:br/>
        <w:t>“ӛлеңдері республикалық ғазет, журнал беттерінде жиі көріне бастайды.</w:t>
        <w:br/>
        <w:t>Бірқатар өлеңдері 1959 жылы жас ақындардың шығармаларынан құрасты-</w:t>
        <w:br/>
        <w:t>ірылған: “Жас қанат” атты жинақта жарияланды. Жүмекен бұл кезде ақын-</w:t>
        <w:br/>
        <w:t>дық талантымен танылып жүрген санаулы жастардың бірі еді. Кітапқа</w:t>
        <w:br/>
        <w:t>жазған алғы сөзінде ақын ғафу қайырбеков үміткер жас ақындардың бірі</w:t>
        <w:br/>
        <w:t>деп Жұмекенді атаған еді. Ол оның мына өлең жолдарынан үзінді келтіреді:</w:t>
        <w:br/>
        <w:t>“Бел балаңмын. Мен өсемін шынығып,</w:t>
        <w:br/>
        <w:t>Заводтарда болат илеп, шыны үгіп.</w:t>
        <w:br/>
        <w:t>Семіруге келгенім жоқ өмірге.</w:t>
        <w:br/>
        <w:t>Аулақ жүріп, ауа жұтып, тынығып.</w:t>
        <w:br/>
        <w:t>Жомарт халық баласымын жарқын жан,</w:t>
        <w:br/>
        <w:t>Тұр өзіңнің келбетінде бар тұлғам.</w:t>
        <w:br/>
        <w:t>Сен күлгенде, кірбің тартам мен қалай,</w:t>
        <w:br/>
        <w:t>Сен жыр болсаң мен де мәңгі сарқылман”</w:t>
        <w:br/>
        <w:t>Бұл жырда осы заман жасының Отанға махаббаты, еңбек туралы бай-</w:t>
        <w:br/>
        <w:t>салды пікірі, өмір философиясы, бағдарламасы шертіледі. Жас азаматтың</w:t>
        <w:br/>
        <w:t>жалынды да шынайы сөзіне сенесің, риза боласың. Осы өлеңде тікелей үгіт</w:t>
        <w:br/>
        <w:t>емес, өз замандастарына деген талап, міндеті де баяндалып тұрған жоқ па?</w:t>
        <w:br/>
        <w:t>Сондай-ақ сарқылмас қуат иесі - халықтың да нанымды бейнесі бар.</w:t>
      </w:r>
    </w:p>
    <w:p>
      <w:r>
        <w:t>Міне, осылайша сол кезде ғафу сияқты белді ақынның мадағына ие</w:t>
        <w:br/>
        <w:t>болған, әдебиетке, “сөз өнеріне” білек сыбана кіріскен бұмекен КСОО</w:t>
        <w:br/>
        <w:t>азушылары Одағы жанындағы оғары әдебиет курсын оқып бітіреді,</w:t>
        <w:br/>
        <w:t>сөйтіп, республикалық баспасөз және баспа орындарында жұмыс істей бас-</w:t>
        <w:br/>
        <w:t>тайды. Өмірінің ақырына дейін республикалық “Жазушы” баспасында</w:t>
        <w:br/>
        <w:t>редактор, республикалық жастар газеті “Лениншіл жаста” әдеби қызмет-</w:t>
        <w:br/>
        <w:t>кер, Қазақстан Жазушылар Одағында әдеби консультант, Қазақ КСР</w:t>
        <w:br/>
        <w:t>баспа, полиграфия және кітап саудасы жөніндегі республикалық комитетте</w:t>
        <w:br/>
        <w:t>көркем әдебиет және оқу әдістемесі бөлімінің редакторы, “Мектеп” баспа-</w:t>
        <w:br/>
        <w:t>сының бөлім бастығы болып қызмет атқарды.</w:t>
        <w:br/>
        <w:t>Жүмекенді қазақ әдебиетінде өзінің елеулі орны бар ақын дәрежесіне</w:t>
        <w:br/>
        <w:t>көтерген жинақтары бірінен соң бірі шыға бастайды. Оны болашағынан</w:t>
        <w:br/>
        <w:t>үлкен үміт күттіретін нағыз ақын ретінде танытқан еңбегі алғашқы өлеңдер</w:t>
        <w:br/>
        <w:t>жинағы: - “Балауса” еді. Ол 1961 жылы жарық көрген болатын. Содан,</w:t>
        <w:br/>
        <w:t>кейін ақын жылына бір жинақ шығарып отырды. Мысалы, “Сыбылғы</w:t>
        <w:br/>
        <w:t>70</w:t>
        <w:br/>
        <w:t>60-жылдар институттың оқу-материалдық базасының нығаюының, про-</w:t>
        <w:br/>
        <w:t>Фессор-оқытушы құрамының ғылыми өсуінің, мамандықтардың кеңеюінің,</w:t>
        <w:br/>
        <w:t>жаңа факультеттер мен кафедралар ашудың жаңа кезеңі.</w:t>
        <w:br/>
        <w:t>Институт үшін ғылыми-педагогикалық кадрларды даярлауда, кафедра-</w:t>
        <w:br/>
        <w:t>лардың жұмысына тікелей көмек берген, жекелеген ғылыми-зерттеу жұмысы-</w:t>
        <w:br/>
        <w:t>мен айналысып жүрген оқытушыларға, аспиранттарға, ізденушілерге ақыл-</w:t>
        <w:br/>
        <w:t>кеңесін берген, диссертациялық жұмыстарына жетекшілік еткен Алматылық</w:t>
        <w:br/>
        <w:t>көрнекті ғалымдар, академиктер Салық Эимановтың, Смет Кеңесбаевтың,</w:t>
        <w:br/>
        <w:t>ғылым академиясының корреспондент-мүшесі Мәулен Балақаевтың,</w:t>
        <w:br/>
        <w:t>ХИ.Қылышевтің, ғылым докторлары, профессорлар Қартбай Бер&gt;жанов-</w:t>
        <w:br/>
        <w:t>тың, Мәулен Құдайқұловтың, Дәріғүл Тұрсыновтың, Бисенбай Кенжебаев-</w:t>
        <w:br/>
        <w:t>тың, Т.Елеуовтын, Г.Абишовтың, Мархабат Томановтың, Хасен ААрғынов-</w:t>
        <w:br/>
        <w:t>тың, ғылым кандидаттары Құлмат Өмірәлиевтын, Х.М.Әділгереевтің, 2бе-</w:t>
        <w:br/>
        <w:t>ребятовтын, Т.А, Гвордловскаяның, Л.Д. Шеляховскаяның, И.Л.Аэғалиевтің,</w:t>
        <w:br/>
        <w:t>Бакшиловтың, т.б. есімдерін ілтипатпен айтамыз.</w:t>
        <w:br/>
        <w:t>Институттың қалыптасуы мен жан-жақты дамуына ректорлар</w:t>
        <w:br/>
        <w:t>Б.Білеубаев, Қ.Жаманбаев, С.Т. Қожабаев ерекше еңбек сіңірді.</w:t>
        <w:br/>
        <w:t>60-жылдардың аяғында институттың бір топ жас оқытушылары еліміздін</w:t>
        <w:br/>
        <w:t>ғылыми орталықтарына институттан қол үзіп, аспирантураға жіберілді. Олар-</w:t>
        <w:br/>
        <w:t>дың бәрі де кандидаттық диссертацияларын ойдағыдай қорғап, өз институ-</w:t>
        <w:br/>
        <w:t>тына жұмысқа оралды. Олар Махмут Абдулов, Эұлқарнай Алдамжаров,</w:t>
        <w:br/>
        <w:t>Қадыржан Сейталиев, Серік Құсниденов, Ғинаятолла Нығметов, Ильяс</w:t>
        <w:br/>
        <w:t>“Тажимұратов, Асау Жалғасов, Бекежан Сүлейменов, Қабиболла Досқали-</w:t>
        <w:br/>
        <w:t>ев, Тәрбие бұманова, Ермек Иманқұлов, Ғалым Ажғалиев, “Абылай Лұқпа-</w:t>
        <w:br/>
        <w:t>нов, Боранбай Фанетов, т.б.</w:t>
        <w:br/>
        <w:t>Институт: дамуының келесі кезеңі -- 70- жылдар, институттың қалып-</w:t>
        <w:br/>
        <w:t>тасуы мен дамуы одан әрі жалғасты. Гурьев педағогика институты рспуб-</w:t>
        <w:br/>
        <w:t>Амкадағы мұғалім кадрларын кәсіби-педагогикалық даярлауда алдыңғы</w:t>
        <w:br/>
        <w:t>шептегі оқу орындарының біріне айналды. 1972 жылы 62 орыңдық типтік</w:t>
        <w:br/>
        <w:t>жатақхана ғимараты іске қосылды.</w:t>
        <w:br/>
        <w:t>60 жылдардың аяғы мен 70-жылдардың бас кезінде педагогикалық</w:t>
        <w:br/>
        <w:t>жоғары оқу орындары студенттерін кәсіби-педагогикалық даярлауды</w:t>
        <w:br/>
        <w:t>жетілдіруде жаңа кезең басталды.</w:t>
        <w:br/>
        <w:t>Осы кезеңде институтты басқарған ректорлар С.Дұймағамбетова, Ғ.Да-</w:t>
        <w:br/>
        <w:t>иров, Е.Б.Сахиповтар институттың оқу-материалдық базасын нығайтуда,</w:t>
      </w:r>
    </w:p>
    <w:p>
      <w:r>
        <w:t>оқу-әдістемелік және ғылыми-зерттеу жұмысын дамытуда, институттың</w:t>
        <w:br/>
        <w:t>мектептермен, оның ішінде ауыл мектептерімен тығыз байланысты</w:t>
        <w:br/>
        <w:t>жетілдіруде, ауыл мектебі мұғалімдері мен болашақ мұғалімдердің кәсіби-</w:t>
        <w:br/>
        <w:t>педагогикалық даярлығын арттыруда біршама жұмыстар атқарылды.</w:t>
        <w:br/>
        <w:t>% Педагогикалық оқу орындары мен ауыл мектептерінің өзара байланысы-</w:t>
        <w:br/>
        <w:t>ың түрлері мен- әдістерін жетілдіруде 1978 жылы қыркүйек айында “Пе-</w:t>
        <w:br/>
        <w:t>Ҙдагогикалық институттардың жалпы білім беретін мектептермен, орта кәсіптік-</w:t>
        <w:br/>
        <w:t>техникалық училишелермен және халық ағарту орындарымен байланысы”</w:t>
        <w:br/>
        <w:t>ның пайда болуын жетілу және байұлы ру бірлестіктерінің өзара тартысы-</w:t>
        <w:br/>
        <w:t>ның нәтижесі болды деп есептеді.</w:t>
        <w:br/>
        <w:t>Жайықтың оң жағалауына өткен қазақтардың “көпшілігі байұлы мен</w:t>
        <w:br/>
        <w:t>жетіруға жатты. М.П.Вяткин Ішкі Орданын құрылуына шаруашылықтың</w:t>
        <w:br/>
        <w:t>құлдырауы, жердің тарлығы, қатаң шаруашылық дағдарысы және феодал-</w:t>
        <w:br/>
        <w:t>дану процесінің тереңдеуі себегіні болды деп топшылады.</w:t>
        <w:br/>
        <w:t>В.О.ШАахматов орданың құрылуын бірінші: кезекте, патша әкіметінің</w:t>
        <w:br/>
        <w:t>отарлық саясатының нәтижесі деп қарастырды.</w:t>
        <w:br/>
        <w:t>Қазақтардың Жайықтың он жағалауына қоныс аударуы патша өкіметі</w:t>
        <w:br/>
        <w:t>саясатының бағытына қарама-қайшы келген жоқ, сондықтан да шекаралық</w:t>
        <w:br/>
        <w:t>өкімет орындары тарапынан белгілі бір қолдау тапты. Алайда жаңа қазақ</w:t>
        <w:br/>
        <w:t>ордасы құрылуының шешуші Факторы бұл емес еді. Ң</w:t>
        <w:br/>
        <w:t>Қазақтардың қос өзен аралығына өтуімен жайылым мәселесі де</w:t>
        <w:br/>
        <w:t>шешілмеді, мұнда жер қатынастарының күрделілігі Кіші жүзден кем-болған</w:t>
        <w:br/>
        <w:t>жоқ.</w:t>
        <w:br/>
        <w:t>Отарлау нәтижесінде. көптеген көшпелі ұжымдардың бұрынғы көніп-</w:t>
        <w:br/>
        <w:t>қонып жүрген жерлерінде қалуы мүмкін болмай қалғаны хандықтың құры-</w:t>
        <w:br/>
        <w:t>луының негізгі себебі деп есептеу керек. Сырым бастаған көтеріліс,тұншық-</w:t>
        <w:br/>
        <w:t>тырылғаннан кейін Кіші жүз халықтарының бір бөлегінің ішкі жаққа қоныс</w:t>
        <w:br/>
        <w:t>аударуы осы күрестің басқа жағдайындағы және басқа дәрежедегі өзіндік</w:t>
        <w:br/>
        <w:t>бір жалғасы болды.</w:t>
        <w:br/>
        <w:t>Кіші жүздегі ХУІІ ғасырдың аяғындағы көтеріліс басылғаннан кейін</w:t>
        <w:br/>
        <w:t>әш алу, қудалау, бір руды екіншісіне айдап салу өрістеді. Осындай жағдай-</w:t>
        <w:br/>
        <w:t>да шаруашылық. күйзелді, еңбекші бұқара азап шегіп, осы қиын кезеңде</w:t>
        <w:br/>
        <w:t>“тірі қалу” және “өмір сүру” мәселелері, олар үшін ең басты мәселеге айнал-</w:t>
        <w:br/>
        <w:t>ды. Осындай жағдайда ауылдар билеушілердің қол астынан неғұрлым қауіпсіз</w:t>
        <w:br/>
        <w:t>жерлерге кетуге әзірленді. Мұның өзі өмір қажеттілігінен туды. “Қайда</w:t>
        <w:br/>
        <w:t>бару керек2” деген сұрақтың олар үшін практикалық мәні болды.</w:t>
        <w:br/>
        <w:t>Орынбор шекаралық әкімшілігі екі жақты позиция үстады. Бір жағынан,</w:t>
        <w:br/>
        <w:t>ол “ішкі жақта” пайда болған казақ әскери поселкелері тұрғындарының</w:t>
        <w:br/>
        <w:t>шаруашылық мүдделерін барынша жақтады. Екінші жағынан, отарлау ісін</w:t>
        <w:br/>
        <w:t>жүргізу үшін оған қазақ шонжарларының ықпалды бөлігінің қызметі керек</w:t>
        <w:br/>
        <w:t>болды. Патша өкімет орындары мен қазақ феодалдарының бірлесіп күш-</w:t>
        <w:br/>
        <w:t>жігер жұмсауы ғана патша өкіметінің саясатын іс жүзіне асыра алатын еді.</w:t>
        <w:br/>
        <w:t>Осы себептерден шекаралық өкімет орындары қазақ шонжарларының өз</w:t>
        <w:br/>
        <w:t>малдарын екі өзен арасындағы жерлерге өткізуге мәжбүр болды.</w:t>
        <w:br/>
        <w:t>Осы арқылы үкімет халықтың сеніміне ие болмақ болды, мұның патша</w:t>
        <w:br/>
        <w:t>өкіметінің саясатын ойдағыдай жүргізу үшін мейлінше маңызды еді. Терри-</w:t>
        <w:br/>
        <w:t>торияны бере отырып, Өкімет Кіші жүздегі елді отырықшылыққа. қарсы</w:t>
        <w:br/>
        <w:t>сипат ала-бастаған- халықтық күрестің шиеленісуін белгілі бір дәрежеде</w:t>
        <w:br/>
        <w:t>бәсендетуге ниеттенді;</w:t>
        <w:br/>
        <w:t>Ауа көшкендер негізінен Сырым көтерілісіне қатысқандар еді. Сырым-</w:t>
      </w:r>
    </w:p>
    <w:p>
      <w:r>
        <w:t>ның өзі де көшуге үгіттеген еді...</w:t>
        <w:br/>
        <w:t>67</w:t>
        <w:br/>
        <w:t>Казахской ССР, Министерства геология “и охраны недр СССР, КазССР,</w:t>
        <w:br/>
        <w:t>Гурьевского совнархоза. В ее работе приняли участие крупные ученые: ака-</w:t>
        <w:br/>
        <w:t>демик. А.А.Яншин, академики АН ҚазССР У.М.Ахмедсафин, /Р.А.Бо-</w:t>
        <w:br/>
        <w:t>рукаев, член-корреспондент АН ҚазССР В.Г.Беньковский, доктора наук</w:t>
        <w:br/>
        <w:t>Н.Я.Авров, Б.Ф. Дьяков, Ю.Н.Годин, В.В.Федынский, М.М.Чарыгин и др:</w:t>
        <w:br/>
        <w:t>На конференции были обсуждены вопросы” направления и повышения</w:t>
        <w:br/>
        <w:t>эффективности геологоразведочных работ на нефть и газ и разработки не-</w:t>
        <w:br/>
        <w:t>фтяных месторождений. Конференция признала необходимым сосредото-</w:t>
        <w:br/>
        <w:t>чить поисконо-геофизические работы и глубокое разведочное бурение-в</w:t>
        <w:br/>
        <w:t>основном в Шентральной и Юго-Восточной Эмбе, в междуречье Урал-</w:t>
        <w:br/>
        <w:t>Волға и на полуострове Мангышлак, прежде всего в его южной части.</w:t>
        <w:br/>
        <w:t>В развертынании разведки нефтегазоносных месторождений в.Запад-</w:t>
        <w:br/>
        <w:t>ном Казахстане болышое значение -имело постановление Совета Министров</w:t>
        <w:br/>
        <w:t>СССР “Об усилении поисково-разведочных работ на нефть и газ на терри-</w:t>
        <w:br/>
        <w:t>тории Прикаспийской впадины”, принятое 28 декабря 1959 года. В соот-</w:t>
        <w:br/>
        <w:t>ветствии с этим постановлением Министерство теологии и охоаны недр</w:t>
        <w:br/>
        <w:t>СССР разработало и утвердило трехлетний план региональных геофизи-</w:t>
        <w:br/>
        <w:t>ческих и геологоразведочных исследований привлекались Всесоюэный НИИ</w:t>
        <w:br/>
        <w:t>Геофизики, Московский научный институт им.И.М.Губкина. Сушествен-</w:t>
        <w:br/>
        <w:t>ная материально-техническая помошь была оқазана Министерству геоло-</w:t>
        <w:br/>
        <w:t>гии и охраны недр КазССР, которое получило 92 буровых станка, 46</w:t>
        <w:br/>
        <w:t>тракторов, 345 автомашин, 13 бульдозеров и много другой техники. Эна-</w:t>
        <w:br/>
        <w:t>чительная часть машин и оборудования по указанию ПК КП Казахстана</w:t>
        <w:br/>
        <w:t>направлялась на полуостров Мангышлақ.</w:t>
        <w:br/>
        <w:t>Первый буровой агрегат на Мангышлаке был смонтирован и пушен в</w:t>
        <w:br/>
        <w:t>эксплуатацию в марте 1958 года на структуре Гюбеджик. Летом этого же</w:t>
        <w:br/>
        <w:t>года глубокое бурение началось на плоцадях Кызан и Кусайник. В январе</w:t>
        <w:br/>
        <w:t>1959 тода в глубоқую разведку вступила структура Жетыбай, а в апреле</w:t>
        <w:br/>
        <w:t>1961 года -- Узень. Таким образом, к маю 1961 года глубоким разведоч-</w:t>
        <w:br/>
        <w:t>ным бурением было охвачено пять структур, расположенных в различных</w:t>
        <w:br/>
        <w:t>районах полуострова Манғышлак.</w:t>
        <w:br/>
        <w:t>5 шоля 1961 года на структуре етыбай из скважины .Уе 6, пробурен-</w:t>
        <w:br/>
        <w:t>ной бригадой молодого бурового мастера Николая Петрова на глубину 2600</w:t>
        <w:br/>
        <w:t>метров, ударил мошный нефтяной фонтан с суточной производительностью</w:t>
        <w:br/>
        <w:t>при двенадцатимиллиметровом штуцере 400,4 тонны нефти и 78221 мі</w:t>
        <w:br/>
        <w:t>газа. Такого высокого дебита Казахстанские нефтяники-разведчики не эна-</w:t>
        <w:br/>
        <w:t>ли за всю историю развития нефтяной промышленности республики. Вслед</w:t>
        <w:br/>
        <w:t>за Жетыбаем в декабре 1961 года “бригады буровых мастеров Газиза</w:t>
        <w:br/>
        <w:t>Абдразакова и Константина Буракова открыли крупные запасы нефти и</w:t>
        <w:br/>
        <w:t>газа на плошади Узень. )</w:t>
        <w:br/>
        <w:t>Открытие нефти и газа на Мангышлаке имело чрезвычайно важное</w:t>
        <w:br/>
        <w:t>научнов и народнохозяйственное значение.</w:t>
        <w:br/>
        <w:t>1 июня 1965 -года вступила в эксплуатацию первая групповая замерно-</w:t>
        <w:br/>
        <w:t>дожимная установка, 20 июня -- вторая. К конду тода их число достиғло</w:t>
        <w:br/>
        <w:t>59</w:t>
        <w:br/>
        <w:t>университетте жұмыс істейтін 437: профессор-оқытушы құрамының 5 ака-</w:t>
      </w:r>
    </w:p>
    <w:p>
      <w:r>
        <w:t>демик, оның ішінде 1 ҰҒА академигі, 43 ғылым докторлары, профессор-</w:t>
        <w:br/>
        <w:t>лар, 132 ғылым кандидаттары мен доценттер бар. Университетте оқыту-</w:t>
        <w:br/>
        <w:t>дың барлық түрлері бойынша 8 факультет 32 кафедра жұмыс істейді, онда</w:t>
        <w:br/>
        <w:t>барлығы 8205 студент білім алуда.</w:t>
        <w:br/>
        <w:t>Университет әкімшілігі Қазақстан Республикасы Ұлттық ғылым акаде-</w:t>
        <w:br/>
        <w:t>миясының және еліміздің жоғары оқу орындарының көрнекті ғалымдарын</w:t>
        <w:br/>
        <w:t>шақыруды тәжірибеге енгізіп келеді.</w:t>
        <w:br/>
        <w:t>Сонғы жылдары университеттің профессор-оқытушы құрамы Алматы-</w:t>
        <w:br/>
        <w:t>лық белгілі ғалымдармен толықты. Олардың қатарында еліміздің көрнекті</w:t>
        <w:br/>
        <w:t>әдебиеттанушы ғалымы, ҰҒА академигі, филология ғылымдарының док-</w:t>
        <w:br/>
        <w:t>торы, профессор Ә.Қ. Қабдолов және бірнеше ғылым "мен мәдениетімізге</w:t>
        <w:br/>
        <w:t>еңбегі сіңген қайраткерлер бар. Болашақта да жекелеген мамандықтар</w:t>
        <w:br/>
        <w:t>бойынша ғылым докторлары мен белгілі ғалымдарды университетке шақы-</w:t>
        <w:br/>
        <w:t>ру және оларға жағдай жасау: жоспарланып отыр.</w:t>
        <w:br/>
        <w:t>Атырау университеті шетелдік, атап айтқанда, Американың, Түркия-</w:t>
        <w:br/>
        <w:t>ның, Иранның, Ресейдің жоғары оқу орындарымен және ғылыми орталық-</w:t>
        <w:br/>
        <w:t>тарымен шығармашылық байланыста жұмыс жасап келеді. Американың Нью-</w:t>
        <w:br/>
        <w:t>Мексико, Сан-Диего мемлекеттік университеттерімен ғылыми байланыс ту-</w:t>
        <w:br/>
        <w:t>ралы шарт жасалды. Атырау университеті -- Каспий жағалауы мемлекеттерінің</w:t>
        <w:br/>
        <w:t>университеттері Ассоциациясының мүшесі. Оның құрамына Дағыстан,</w:t>
        <w:br/>
        <w:t>Қалмақ мемлекеттік Университеттерімен қатар, Гилян, Горган, Мазанда-</w:t>
        <w:br/>
        <w:t>ран (Иран Ислам республикасы), Әзербайжан техникалық унинереитеті,</w:t>
        <w:br/>
        <w:t>Ақтау университеті және Алматы Аграрлық Университеті кіреді. Универ-</w:t>
        <w:br/>
        <w:t>ситет ассоциациясының штаб-пәтері Астрахан Мемлекеттік Техникалық</w:t>
        <w:br/>
        <w:t>Университетінде орналасқан.</w:t>
        <w:br/>
        <w:t>Қазір Атырау университетін халықаралық университет деп -атауымызға</w:t>
        <w:br/>
        <w:t>толық құқымыз бар. (Жылма-жыл мұнай астанасы Атырау университетінде</w:t>
        <w:br/>
        <w:t>Ресейден, Өзбекстаннан, Түркменстаннан, Қырғызстаннан және басқа да</w:t>
        <w:br/>
        <w:t>таяу шетелдерден студенттер оқиды. 1994 жылдан бастап, Атырау</w:t>
        <w:br/>
        <w:t>университетінде Түркияның әртүрлі қалаларынан студенттер білім алуда.</w:t>
        <w:br/>
        <w:t>Олар қарашаңырақтан білім алғаннан кейін Түркия және Қазақстан</w:t>
        <w:br/>
        <w:t>лицейлерінде: сабақ беруде.</w:t>
        <w:br/>
        <w:t>Университет Атырау облысында жұмыс жасап жатқан “Теңізшевройл”,</w:t>
        <w:br/>
        <w:t>“ОКИОК” және басқа да шетел компанияларымен тығыз қарым-қатынас</w:t>
        <w:br/>
        <w:t>жасап келеді. Бірлескен кәсіпорындар білім ордасының материалдық-тех-</w:t>
        <w:br/>
        <w:t>никалық базасын жақсартуға тікелей атсалысуда. Университетте Атырау</w:t>
        <w:br/>
        <w:t>облысының экономикасын “дамыту туралы халықаралық деңгейдегі жоба-</w:t>
        <w:br/>
        <w:t>лардың жоғары класты менеджерлерін, басшыларын дайындауға бағыттал-</w:t>
        <w:br/>
        <w:t>ған халықаралық бірлескен “білім бағдарламалары жұмыс істейді.</w:t>
        <w:br/>
        <w:t>Университет ұжымы мемлекеттік аттестациялық комиссиядан ойдағы-</w:t>
        <w:br/>
        <w:t>дай өтіп, болашақ мамандарымыз терен біліммен, біліктілік танытып, уақыт</w:t>
        <w:br/>
        <w:t>талабына сай жоғары деңгейден: көріне білді.</w:t>
        <w:br/>
        <w:t>65</w:t>
        <w:br/>
        <w:t>тақырыбында өткізілген бірінші республикалық семинар-кеңестің мәні ора-</w:t>
        <w:br/>
        <w:t>сан зәр. болды. 4</w:t>
        <w:br/>
        <w:t>Семинар-кеңеске қатысушылар Гурьев педагогика институтының ауыл</w:t>
        <w:br/>
        <w:t>мектептерімен байланысы жөніндегі іс-тәжірибесін мақұлдап, республика</w:t>
        <w:br/>
        <w:t>көлемінде жоғары оқу орындарына кеңінен таратуға ұсынылды.</w:t>
        <w:br/>
        <w:t>80 жылдары институт өміріндегі жаңашылдық үрдістер мен жетістіктер</w:t>
        <w:br/>
        <w:t>республикаға танымал ғалымдар, тарих ғылымдарының доқторы, профес-</w:t>
        <w:br/>
        <w:t>сор Нажман Разақұлы Күнқожаев пен бүгінде техника ғылымдарының док-</w:t>
      </w:r>
    </w:p>
    <w:p>
      <w:r>
        <w:t>торы, профессор Қарағанды мемлекеттік университетінің ректоры Жам-</w:t>
        <w:br/>
        <w:t>был Сайлаубекұлы Асылбековтардың ректорлық қызмет атқарған кезеңімен</w:t>
        <w:br/>
        <w:t>тығыз байланысты. Осы мерзімде құрылыс,. институттың оқу-материал-</w:t>
        <w:br/>
        <w:t>дық базасын одан әрі дамытуға ерекше назар аударылды.</w:t>
        <w:br/>
        <w:t>Институтта б. факультет, 24 кафедра, 233 оқытушы жұмыс істеді. Бір</w:t>
        <w:br/>
        <w:t>ғылым докторы, 48 ғылым кандидаты мен доценті ғылыми дәрежесі мен</w:t>
        <w:br/>
        <w:t>атағы болды. Студенттердің саны 4776-ға жетті.</w:t>
        <w:br/>
        <w:t>90 жылдары университеттің оқу-материалдық базасын жаңадан нығай-</w:t>
        <w:br/>
        <w:t>ту, ғылыми-зерттеу жұмысын дамыту, мұғалім мамандықтармен қатар “Шет</w:t>
        <w:br/>
        <w:t>тілі” (ағылшын тілі), “Еңбек және бизнес негіздері”, “Қаржы және несие”,</w:t>
        <w:br/>
        <w:t>“Психология”, “Экономика және менеджмент”, “Заң негіздері және эконо-</w:t>
        <w:br/>
        <w:t>мика”, “Құқықтану”, “Педагогика және психология”, “Кеден ісі”, “Эконо-</w:t>
        <w:br/>
        <w:t>мика”, “Менеджмент”, “Әлеуметтік педагогика”, т.б. мамандықтар бойын-</w:t>
        <w:br/>
        <w:t>ша маман кадрлар даярлай бастады. 90-жылдары университетте жаңа ма-</w:t>
        <w:br/>
        <w:t>мандықтар ашуда ректор Х.Б.Габылдиев жұмыстанғандығын атаған жөн.</w:t>
        <w:br/>
        <w:t>1994 жылы Атырау педагогикалық институтына ғұлама ғалым, профес-</w:t>
        <w:br/>
        <w:t>сор Халел Досмұхамедов есімінің берілуі Атырау облысы жұртшылығының</w:t>
        <w:br/>
        <w:t>мәдени өмірінде ерекше оқиға болып табылады.</w:t>
        <w:br/>
        <w:t>Жоғары білім беруді одан әрі жетілдіру, мамандар мен ғылыми-педаго-</w:t>
        <w:br/>
        <w:t>гикалық кадрлар даярлау-аймақтың жүйесін дамыту мақсатында Қазақстан</w:t>
        <w:br/>
        <w:t>Республикасы Министрлер Кабинеті өзінің 1994 жылғы 2 маусымдағы қаулы-</w:t>
        <w:br/>
        <w:t>сымен педагогика институты Х.Досмұхамедов атындағы Атырау университеті</w:t>
        <w:br/>
        <w:t>болып қайта құрылды.</w:t>
        <w:br/>
        <w:t>90-жылдары институтта жұмыс істеп жүрген оқытушылардың ішінде</w:t>
        <w:br/>
        <w:t>Қ.Е.Ермеков, С.Х.Хамиев, К.Б.Сейталиев, Х.Б.Табылдиев, Ө.С.Қыды-</w:t>
        <w:br/>
        <w:t>ралин, Қ.Ө.ІЖүсіп, А.С.Иманғалиев, О.Нұрсұлтановтар докторлық дис-</w:t>
        <w:br/>
        <w:t>сертацияларын ойдағыдай қорғады.</w:t>
        <w:br/>
        <w:t>Университет оқытушылары халықаралық, республикалық, жоғары оқу</w:t>
        <w:br/>
        <w:t>орындарының өз ішінде өткізілген ғылыми конференцияларға белсене қаты-</w:t>
        <w:br/>
        <w:t>сып келеді. Тек қана биылғы оқу жылында екі докторлық диссертация</w:t>
        <w:br/>
        <w:t>(Ғ.Нұрышев, А.М.Мұхамеджанова), 13 кандидаттық диссертация қорғал-</w:t>
        <w:br/>
        <w:t>ды, халықаралық, республикалық басылымдарын, Атырау унинерситетінің</w:t>
        <w:br/>
        <w:t>өз баспаханасынан 17 монографиялық еңбектер, 69 оқулықтар мен әдістемелік</w:t>
        <w:br/>
        <w:t>құралдар, 287 ғылыми мақалалар (жалпы көлемі 298 баспа табақ) жарық</w:t>
        <w:br/>
        <w:t>көрді.</w:t>
        <w:br/>
        <w:t>63</w:t>
        <w:br/>
        <w:t>Соңғы кезде университетте оқу-әдістемелік, ғылыми-зерттеу; тәлім-тәрбие</w:t>
        <w:br/>
        <w:t>жұмыстарын қайта құруда, оқу-материалдық базасын жетілдіруде уақыт</w:t>
        <w:br/>
        <w:t>талабына сай шараларды іске асыру қолға алынды. Баспа жұмысын қамта-</w:t>
        <w:br/>
        <w:t>масыз ете отырып, оқу үрдісін жабдықтауды жаңартуға көп күш жұмсалды.</w:t>
        <w:br/>
        <w:t>Университеттің барлық оқу үрдісін қамтамасыз ететін компьютерлік лабора-</w:t>
        <w:br/>
        <w:t>ториялар құрылды. Практикалық жағынан барлық факультеттер, кафедра-</w:t>
        <w:br/>
        <w:t>дар жаңа компьютерлік техникамен толық жабдықталды, химиялық, физи-</w:t>
        <w:br/>
        <w:t>жалық лабораториялар жаңа құралдармен қамтамасыз етілді.</w:t>
        <w:br/>
        <w:t>1994 жылы университетте жалпы педагогика, философия, Қазақстан</w:t>
        <w:br/>
        <w:t>тарихы, физиология мамандықтары бойынша өз аспирантурасының ашы-</w:t>
        <w:br/>
        <w:t>дуы білім ордасының ғылыми өмірінде ерекше оқиғаның бірі еді. Аспиран-</w:t>
        <w:br/>
        <w:t>ттарға университет ғалымдары, ғылым докторлары, профессорлар ғылыми</w:t>
        <w:br/>
        <w:t>жетекшілік стеді. Болашақта университетте жалпы педагогикадан, қазақ</w:t>
        <w:br/>
        <w:t>әдебиетінен кандидаттың диссертациялық кеңес ашу жоспарланып отыр.</w:t>
        <w:br/>
        <w:t>5 2000 жылдан бастап баспа жұмысын қамтамасыз ете отырып, оқу</w:t>
        <w:br/>
        <w:t>үрдісін ғылыми-әдістемелік жабдықтауды жақсартуда жаңа университет</w:t>
      </w:r>
    </w:p>
    <w:p>
      <w:r>
        <w:t>ректорының басшылығымен қөп іс тындырылды.</w:t>
        <w:br/>
        <w:t>Университетте валеология, экология, халелтану проблемалары бойынша</w:t>
        <w:br/>
        <w:t>?ылыми-әдістемелік орталықтар ұйымдасты. Осының негізінде универси-</w:t>
        <w:br/>
        <w:t>тетте ғылыми-зерттеу институты ашылды (директоры химия ғылымдары-</w:t>
        <w:br/>
        <w:t>Жың докторы, профессор О.Н. Нұрсұлтанов).</w:t>
        <w:br/>
        <w:t>Бүгінгі таңда университет бойынша 10 млн. теңге көлемінде келісім шар-</w:t>
        <w:br/>
        <w:t>“гпен ғылыми-зерттеу жұмысы жүргізілуде. Өткен жылы қыркүйекте уни-</w:t>
        <w:br/>
        <w:t>-верситет ректорының ұйымдастыруымен дарынды шәкірттер үшін элитар-</w:t>
        <w:br/>
        <w:t>жық мектеп ашылып, оған 50-ге тарта шәкірттер қабылданды. Гуманитар-</w:t>
        <w:br/>
        <w:t>зық, жаратылыстану, физика-математика бағыттары бойынша ұйымдасқан</w:t>
        <w:br/>
        <w:t>элитарлық мектепте университеттің ғалымдары, ғылым докторлары мен кан-</w:t>
        <w:br/>
        <w:t>“дидаттары, тәжірибелі ұстаздар сабақ береді.</w:t>
        <w:br/>
        <w:t>і 2000 жылдың қантар айында Атырау университетінің тарихында бірінші</w:t>
        <w:br/>
        <w:t>“рет “Халел Досмұхамедұлы атындағы Атырау университетінің хабаршысы”</w:t>
        <w:br/>
        <w:t>“бірінші саны жарық көрді. Хабаршыға университеттің 120-дан астам ға-</w:t>
        <w:br/>
        <w:t>-лымдардың, аспиранттардың, жас мұғалімдердің ғылыми мақалалары енді.</w:t>
        <w:br/>
        <w:t>2 Жылма-жыл жалпы және ұлттық педагогика кафедрасы тарапынан</w:t>
        <w:br/>
        <w:t>5 дастүрлі Досмұхамедов оқулары өткізіліп келеді.</w:t>
        <w:br/>
        <w:t>Өткен жылдың сәуір айының 24-25 күндері алғаш рет Атырау</w:t>
        <w:br/>
        <w:t>“университетінде республикалық “Досмұхамедов оқулары” өткізілді. Оған</w:t>
        <w:br/>
        <w:t>"Алматы, Шымкент, Орал, Ақтөбе, Жезқазған қалаларынан жоғары оқу</w:t>
        <w:br/>
        <w:t>Зорындары ғалымдарының мақалалары жарияланды. Досмұхамедов оқула-</w:t>
        <w:br/>
        <w:t>арының материалдық негізінде “Алты Алаштың мақтанышы” атты ғылыми</w:t>
        <w:br/>
        <w:t>жинақ жарық көрді. Университетте ұйымдастырылған “Халелтану” ғылы-</w:t>
        <w:br/>
        <w:t>іми-әдістемелік орталығы: ұлы ғұламаның сан қырлы ғылыми мұрасын</w:t>
        <w:br/>
        <w:t>зерттейді.</w:t>
        <w:br/>
        <w:t>1950 жылы мұғалімдер институты өз жұмысын бастағанда құрамында</w:t>
        <w:br/>
        <w:t>бірде-бір ғылыми атағы мен дәрежесі бар оқытушы болмаған болса, бүгінде</w:t>
        <w:br/>
        <w:t>64</w:t>
        <w:br/>
        <w:t>Жатқан жоқ жұрт табалап.</w:t>
        <w:br/>
        <w:t>Бірақ тымау-сүзек те</w:t>
        <w:br/>
        <w:t>Сәлемдескіш маған-ақ.</w:t>
        <w:br/>
        <w:t>Бітпепті дерт тырнағын</w:t>
        <w:br/>
        <w:t>Маған ашып төбемнен.</w:t>
        <w:br/>
        <w:t>Тәтті-ау өмір, құрмағыр,</w:t>
        <w:br/>
        <w:t>Жағаласып келем Мен!”</w:t>
        <w:br/>
        <w:t>Ақын өмірбаяны - өлеңінде дегендей, Меңдекештің ауыр тағдыр ---</w:t>
        <w:br/>
        <w:t>талайын осы өлеңінен анық көреміз.</w:t>
        <w:br/>
        <w:t>Меңдекеш облыстық “Коммунистік еңбек” газетінде істегенде де, Ха-</w:t>
        <w:br/>
        <w:t>дық творчествосы үйінін директоры болғанда да, біз әдебиетшілер, жанын-</w:t>
        <w:br/>
        <w:t>да болдық. Меңдекешті іздедік. Өйткені ол талапкерлердің нағыз жанашы-</w:t>
        <w:br/>
        <w:t>ры болды. Газетте редактормен алысып жүріп, “әдебиет бетін” үздіксіз</w:t>
        <w:br/>
        <w:t>шығарып тұрды. Халық творчествосында “ Жас дәурен” “атты творчество-</w:t>
      </w:r>
    </w:p>
    <w:p>
      <w:r>
        <w:t>дық бірлестік құрып, облыс территориясын аралап, халықты өнерпаздармен</w:t>
        <w:br/>
        <w:t>таныстырды, сөйтіп өнерлі жастарды да тәрбиеледі.</w:t>
        <w:br/>
        <w:t>Мен әдебиетші ретінде, Атыраудан 60 жылдары қалам қайраттарымен</w:t>
        <w:br/>
        <w:t>көрініп, кейіннем Алматы аспанында ақындық туын көтерген ақындар деп</w:t>
        <w:br/>
        <w:t>мыналарды атаймын: Меңдекеш Сатыбалдив, Фариза Оңғарсынова, Ма-</w:t>
        <w:br/>
        <w:t>рат Отаралиев, Нұралы Әжіғалиев, Мақсұт Неталиев, Аманғос Ершуов.</w:t>
        <w:br/>
        <w:t>Меңдекеш өлең де, дастан да жазған. Оның ең алғашқы дастаны “Мұнай-</w:t>
        <w:br/>
        <w:t>шы мәртебесі” облыстық конкурста бірінші орынға ие болды.</w:t>
        <w:br/>
        <w:t>Әдебиетші ретінде тағы бір айтайын дегенім -- 60 жылдардан бері</w:t>
        <w:br/>
        <w:t>қазақ поэзиясында өздері Қасым мектебінен шыққан, енді өздері де бір-</w:t>
        <w:br/>
        <w:t>Бір мектепке айналған ақындар. Қадыр Мырзалиев поэзия мектебі, Тұманбай</w:t>
        <w:br/>
        <w:t>Молдағалиев мектебі, Төлеген Айбергенов мектебі, Мұқағали, Нәжімеденов</w:t>
        <w:br/>
        <w:t>мектебі. Сол мектептердің ішінде Меңдекеш Сатыбалдиев, Гөлеген Айбер-</w:t>
        <w:br/>
        <w:t>Генов мектебінің шәкірті деп білемін.</w:t>
        <w:br/>
        <w:t>Жинақтан-соя жинақ Алматы баспаларынан бірінен-соң бірі шығып</w:t>
        <w:br/>
        <w:t>жатты, елде жүріп жинақ шығару деген Меңдекештен басталған. Бір</w:t>
        <w:br/>
        <w:t>Меңдекеш үшін мақтандық. Бір күні кездесе қалды:</w:t>
        <w:br/>
        <w:t>- Келесі жинағымды “Шулайды толқын” деп атамақшы едім. Қалай</w:t>
        <w:br/>
        <w:t>әзіЗ Сең мектепте істейсің ғой, “Шулайды бала” деген сияқты ерсі естілмей</w:t>
        <w:br/>
        <w:t>ме? деп әзіл сұрақ қойды.</w:t>
        <w:br/>
        <w:t>- Меңдекеш, анау-бала, мынау-толқын. Екеуі екі бөлек нәрсе - дедім</w:t>
        <w:br/>
        <w:t>ақылмансып.</w:t>
        <w:br/>
        <w:t>- Атауым онда дұрыс екен, - деп қуанып қалды.</w:t>
        <w:br/>
        <w:t>Не керек, енді біз Меңдекеш жырын іздейтін болдық. Небір інжу-</w:t>
        <w:br/>
        <w:t>маржандар төгілсін келіп: “Менің дертім” деген өлеңінде былай дейді:</w:t>
        <w:br/>
        <w:t>Махамбет баба садақтың оғын</w:t>
        <w:br/>
        <w:t>Ө ткізеді екен иненің де көзінен,</w:t>
        <w:br/>
        <w:t>ШЖайратып салып отырады екен</w:t>
        <w:br/>
        <w:t>14</w:t>
        <w:br/>
        <w:t>ұлы Отан соғысында қаза табады да, бұл атасы мен әжесінің тәрбиесінде</w:t>
        <w:br/>
        <w:t>болады. Нәжімеден ақсақал жалғыз ұлынан қалған тұяқты өте жақсы көреді</w:t>
        <w:br/>
        <w:t>және оны өмірінің жалғасы деп біледі. Дархан жүректі, адамгершілігі мол</w:t>
        <w:br/>
        <w:t>қарт немересінің тәрбиесіне зор көніл бөледі. Әжесі де ақыл иесі болыпты.</w:t>
        <w:br/>
        <w:t>Жалғыздан қалған деп өбектесе де, еркелетін өсірменті, Әерделі бала да</w:t>
        <w:br/>
        <w:t>қадірменді атасының -сөздерін. жастайынан санасыңа түйіп өскен. Оның бұл</w:t>
        <w:br/>
        <w:t>қасиеттерін Күмекен кейіннен “Ақ- шағыл”, “Кішкентай” романдарында</w:t>
        <w:br/>
        <w:t>жақсы суреттеген. Нәжімеден қарт домбырашы, әрі термелеп өлең айта-</w:t>
        <w:br/>
        <w:t>тын болыпты. Өзз жанынан жыр шығаратын қабілетіне жергілікті халық</w:t>
        <w:br/>
        <w:t>назар аударған. Баласы туралы “қара қағаз” алған зиялы қарт жоқтау</w:t>
        <w:br/>
        <w:t>шығарыпты. Бұл жыр 1944 жылдар шамасында туса керек, себебі соғыс-</w:t>
        <w:br/>
        <w:t>тан аман оралғандар жырды Теңіз ауданының кәрі-жасы бірдей айтып</w:t>
        <w:br/>
        <w:t>жүргенін естіген. Бұл толғау кейіннен халық аузынан жазылып алынып,</w:t>
        <w:br/>
        <w:t>аудандық “Ленин жолы” газетінде жарияланған.</w:t>
        <w:br/>
        <w:t>Ел басына түскен ауыр кезеңді зерделі бала (Жұмекен жүрегімен түсініп,</w:t>
        <w:br/>
        <w:t>терең сезінген. Ол мейірім құшағынан кенделік көрмесе де туған әкесінің</w:t>
        <w:br/>
        <w:t>жоқтығынан жарым көңіл боп өскен. Бала кезінде сезініп, түйсінген ел</w:t>
        <w:br/>
        <w:t>ауыртпалығын өзінің поэмаларында да, романдарында да жақсы бейнеледі.</w:t>
        <w:br/>
        <w:t>Сол ашы күндердің қалай өткендігін ақынның өлең жолдарынан көреміз.</w:t>
        <w:br/>
        <w:t>Төрт жаста біз жетім болдық аяулы,</w:t>
      </w:r>
    </w:p>
    <w:p>
      <w:r>
        <w:t>Сегіз жаста колхозшы боп күннен бұрын ояндық...</w:t>
        <w:br/>
        <w:t>Келіп жатты Майданнан кетіп жатты,</w:t>
        <w:br/>
        <w:t>Жаназа мен тойға ел жетіп жатты.</w:t>
        <w:br/>
        <w:t>Тау қанша адым шегінсе жерімізден,</w:t>
        <w:br/>
        <w:t>Сонша бала білмейміз жетім қапты.</w:t>
        <w:br/>
        <w:t>Жұмекен сегіз жасында қошалақтағы бастауыш мектептің екі класын</w:t>
        <w:br/>
        <w:t>бітіріп, Дыңғызыл ауылдық кеңесіндегі “ Бас қайрат” жеті жылдық мектебінің</w:t>
        <w:br/>
        <w:t>үшінші кАасына оқуға түседі. Ол мектепте оқып жүргенде сабаққа зеректік</w:t>
        <w:br/>
        <w:t>танытқан. Табиғатынан өте сабырлы, қара жер қозғалмаса қозғалмайтын</w:t>
        <w:br/>
        <w:t>салмақты болуымен бірге, мұғалімнің айтқанын тез ұққыш, ойына тоқығыш</w:t>
        <w:br/>
        <w:t>қасиетімен де көзге түскен. Бастауыш класта жүргенде-ақ әдебиетке әуестік</w:t>
        <w:br/>
        <w:t>танытқан. Кеті жылдық мектепті тәмамдағаннан кейін Нұржау кеңесіндегі</w:t>
        <w:br/>
        <w:t>Ленин атындағы орта мектепте оқып, оны 1954 жылы үздік бітіріп шық-</w:t>
        <w:br/>
        <w:t>қан. Орта мектепті бітірген соң, Жүмекен “Қызыл оба” селосындағы мек-</w:t>
        <w:br/>
        <w:t>теп-интернатында тәрбиеші болып бір жыл жұмыс істейді.</w:t>
        <w:br/>
        <w:t>Нәжімеденнің інісі Қайырмеденнің баласы Төлеген (Жұмекеннің не-</w:t>
        <w:br/>
        <w:t>мере ағасы) ол кезде осы мектеп-интернаттың директоры әрі қазақ тілі мен</w:t>
        <w:br/>
        <w:t>әдебиеті пәнінің мұғалімі болып жұмыс істеген. Сол кісінің естелігіне қара-</w:t>
        <w:br/>
        <w:t>ғанда, Жұмекен өлең жазумен мектепте оқып жүргенде-ақ айналысқан</w:t>
        <w:br/>
        <w:t>көрінеді. Ол өзінің өлең жазатынын ешкімге білдірмеген. Мінезі ұян, сал-</w:t>
        <w:br/>
        <w:t>мақты жас жігіт өлеңдерін жасырып жазатын болған.</w:t>
        <w:br/>
        <w:t>Жұмекеннің тағы бір тамаша өнері - оның күйшілік өнері. Оны домбы-</w:t>
        <w:br/>
        <w:t>раға үйреткен атасы болатын. Қарт оның сазға, әуенге деген әуестігін ерте</w:t>
        <w:br/>
        <w:t>69</w:t>
        <w:br/>
        <w:t>ала алмай келеді. Кезінде Үстірттен шығып, 1237 жылы Еділ бойында</w:t>
        <w:br/>
        <w:t>ерлікпен күрескен қыпшақ Бошман батырдың да ерлігі толық зерттеліп</w:t>
        <w:br/>
        <w:t>көпшілікке кеңінен танылмай отыр...</w:t>
        <w:br/>
        <w:t>Бейбарыстың тағдырына жазылған бұйырмыс, өз алдына бір бөлек. Ох</w:t>
        <w:br/>
        <w:t>жаулаушы да, отарлаушы да болған жоқ. Оның тағдыры ешкімге де ұқса-</w:t>
        <w:br/>
        <w:t>майтын. Құлдық қамытын киген қаршадай бала даланың жас бүркітіндей</w:t>
        <w:br/>
        <w:t>Дүр сілкініп, ерте есейіп, етек жауып, тез бұғана бекітті. Ана сүтімен бойға</w:t>
        <w:br/>
        <w:t>біткен табиғи қадір-қасиеті, ерлік пен қаһармандыққа бейім түкті жүрегі,</w:t>
        <w:br/>
        <w:t>азаматтықты аңсаған Тілегі тұрғанда көптің бірі болып қалуына болмайтын</w:t>
        <w:br/>
        <w:t>еді. Ол Слартақтың кебін де киген емес. Қолдың күші, ақыл-парасаттық</w:t>
        <w:br/>
        <w:t>ісімен қиырға қанат сермеді. Өзегін өртеген өкініш, кеудесін кернеген кек,</w:t>
        <w:br/>
        <w:t>жігер-күш оны тіршілік толқындарына қаймықпай қарсы тұрғызды. Сол</w:t>
        <w:br/>
        <w:t>сол-ақ екен, түз перзенті томағасын сыпырған қырандай жайнаң қақты.</w:t>
        <w:br/>
        <w:t>Талантты әскер басы Бейбарыс сұлтан батырлығы, жау жүректігі, қарапай-</w:t>
        <w:br/>
        <w:t>ымдылығы арқасында, әділ басшы ретінде халық жырларына арқау болған.</w:t>
        <w:br/>
        <w:t>Араб халқы шығарған Бейбарыс жайлы аңыздар, қисса, әңгімелер бір ға-</w:t>
        <w:br/>
        <w:t>сырдың емес, бірнеше ғасырлардың жемісі. Бейбарыс заманында өмір сүр-</w:t>
        <w:br/>
        <w:t>ген тарихшы Вильгельм Трипольский “Бейбарысты жауынгер ретінде Юлий</w:t>
        <w:br/>
        <w:t>Цезарьмен терезесі тең тұра алады” деп әділ баға берген.</w:t>
        <w:br/>
        <w:t>Сұлтанның әскери басшы ретінде даңқын шығарған әйгілі айқас 1250</w:t>
        <w:br/>
        <w:t>жылғы ранцияның королі ГХ Людовиг бастаған “крест жорығы”, мұсыл-</w:t>
        <w:br/>
        <w:t>мандарға қарсы.</w:t>
        <w:br/>
        <w:t>Мысырлықтар жағынан әскер басы болып Бейбарыс барлық майдан</w:t>
        <w:br/>
        <w:t>даласында басшылық етіп, түгел тұрғындарды ұйымдастырып, Ніл өзенін</w:t>
        <w:br/>
        <w:t>пайдалана білді. Ораниуз әскері енді ғана жойқын шабуылға шыққанда,</w:t>
      </w:r>
    </w:p>
    <w:p>
      <w:r>
        <w:t>бөгеттерді ағыттырып жібергенде дұшпандардың негізгі күші сасқалақтап,</w:t>
        <w:br/>
        <w:t>топан су астында қалып, лажсыз тізе бүкті.</w:t>
        <w:br/>
        <w:t>Бейбарыстың таққа отырған кезі Мысыр елінің әбден тұралап қалған</w:t>
        <w:br/>
        <w:t>шағы еді. “Арық атқа қамшы ауыр” демекші, сол жылы жұт болып, егін де</w:t>
        <w:br/>
        <w:t>шықпай қалған. Қалаларға қайыршылар сыймай кетті. Бейбарыс бүкіл қай-</w:t>
        <w:br/>
        <w:t>ыршыларды жинақтап, өзі бес жүзін, баласы Сайд Беркеханға бес жүзін,</w:t>
        <w:br/>
        <w:t>сенімді әміршілердің әрқайсысына үш жүзден және ауқатты адамдарға тең</w:t>
        <w:br/>
        <w:t>бөліп беріп, асырап шығуды мойындарына жүктеді және келергі жылдарда</w:t>
        <w:br/>
        <w:t>егін егуден мол өнім алудың жолдарын белгіледі...</w:t>
        <w:br/>
        <w:t>Халық жады - тарих. Халыққа жасаған жақсылық -- елге, тарихқа жа-</w:t>
        <w:br/>
        <w:t>саған игілік. Мұңдай жақсылықты халық ешқашан ұмытқан емес. Ол таққа</w:t>
        <w:br/>
        <w:t>отырған он жеті жыл ішінде Мысыр елі ауқаттанып, көркейіп сала берді.</w:t>
        <w:br/>
        <w:t>Сәнді үйлер мен мешіттер, медреселер, керуен сарайлар, көпірлер салынды.</w:t>
        <w:br/>
        <w:t>Су жүйелері түзеліп, жаңа арықтар қазылды. Ең бастысы қарапайым халық-</w:t>
        <w:br/>
        <w:t>тың тұрмысы жақсарды. Оның ұлылығы - қарапайым халық үніне құлақ аса</w:t>
        <w:br/>
        <w:t>алғандығында, халық өмірімен, тұрмысымен біте қайнаса алғандығында.</w:t>
        <w:br/>
        <w:t>Мысыр елін басқарған кезде ерекше мән берген шараларының бірі, өзі</w:t>
        <w:br/>
        <w:t>шыққан ел қорғаны болған мәмлүктер әулеті. “Ақ құлдар” атаңған бұл “әулет;</w:t>
        <w:br/>
        <w:t>78</w:t>
        <w:br/>
        <w:t>; Жұмекен ғұмырының түгесіліп бара жатқанын сезгендей, сөйтіп ой</w:t>
        <w:br/>
        <w:t>қазынасын халқына түгел сарқып беруге ұмтылғандай, өмірінің соңғы кезінде</w:t>
        <w:br/>
        <w:t>ерекше шабыт үстінде болып, өндіре енбек етті. Аурухана төсегінде жатып,</w:t>
        <w:br/>
        <w:t>ақырғы демі біткенше қолынан қаламы түскен жоқ. Сөйтіп, ол шалқыған</w:t>
        <w:br/>
        <w:t>көңіл-сырын сыртқа түгел шығарыл үлгере алмаған күйінде, 1983 жылдың</w:t>
        <w:br/>
        <w:t>22 қарашасында 48 жасқа келгенде ауыр науқастан дүние салды.</w:t>
        <w:br/>
        <w:t>Алпысыншы жылдардың басында көркем әдебиет атаңған қасиетті ша»</w:t>
        <w:br/>
        <w:t>нырақтың астына келіп жиналған замандас буынның бір талантты өкілі</w:t>
        <w:br/>
        <w:t>мезгілсіз дүниеден өтті. Ол қысқа өмірінің ішінде өзіндік ерекшелігімен</w:t>
        <w:br/>
        <w:t>көзге түскен, әрі ескірмейтін есті дүниелер жасап кетті. Олар бүгінгі таңда</w:t>
        <w:br/>
        <w:t>жастарымызды адамгершілік, имандылық рухында тәрбиелеуге қызмет ету-</w:t>
        <w:br/>
        <w:t>де. Сондай-ақ олардың келешек ұрпақтың игілігіне айналарына да еш күмән</w:t>
        <w:br/>
        <w:t>жоқ. Өйткені ақын шығармаларының “тамырлары тереңде, бұтақтары биікте”.</w:t>
        <w:br/>
        <w:t>з Атыраудың ақсұңқары</w:t>
        <w:br/>
        <w:t>Меңдекеш - өте көркем жігіт еді. Ішімнен жігіттін ақсұңқары есептейтінмін.,</w:t>
        <w:br/>
        <w:t>Аққұба, ең үздік суретші қазақтын сұлу жігітінің суретін салайыншы деген</w:t>
        <w:br/>
        <w:t>мақсатпен бар сұлулықты жинап, бейнелегендей сұлу болатын. Бұйра шаш-</w:t>
        <w:br/>
        <w:t>ты, ат жақты көз, мұрын ауыз, қас-бәрі ғажайып сұлу пішін, бір-бірімен</w:t>
        <w:br/>
        <w:t>гармония-тапқан. Қасына барып үзақ отыратынмын. Кейде тартпадан жаңа</w:t>
        <w:br/>
        <w:t>жазған өленін алып оқиды. Бөлмеде ешкім жоқ болса, дауыстап, басын сәл</w:t>
        <w:br/>
        <w:t>шалқайтып, оң қолын көтере сермеп, шалқып, үлкен сезіммен оқитын.</w:t>
        <w:br/>
        <w:t>Мендекешутің мақпал дауысы бар болатын. Майда мақпал дауысымен нәзік</w:t>
        <w:br/>
        <w:t>жырларын өзі қаңдай сезім күйде отырып жазса, сол сезіммен оқи білетін.</w:t>
        <w:br/>
        <w:t>Сонда мен “Өз өленін өзі шалқыта оқи алатын ақын” осы Меңдекеш шығар</w:t>
        <w:br/>
        <w:t>деп ойлайтынмын. Өлең оқығанда ол еш қысылмастан “мен осындай өлең</w:t>
        <w:br/>
        <w:t>жаздым” деген жүрегіндегі мақтаныш сезімін білдіретін.</w:t>
        <w:br/>
        <w:t>“Туған жер” деген өлеңін былай оқитын еді.</w:t>
        <w:br/>
        <w:t>Көгалында қозы-лақты айдағам,</w:t>
        <w:br/>
        <w:t>Сыбызғымен сандуғаш боп сайрағам.</w:t>
        <w:br/>
        <w:t>Бала көңіл қызба еді-ау, ер еді-ау,</w:t>
        <w:br/>
        <w:t>ЖҰнаушы еді-ау жұмыр жонды тай маған.</w:t>
        <w:br/>
        <w:t>ЖҰнаушы еді расында тай маған,</w:t>
      </w:r>
    </w:p>
    <w:p>
      <w:r>
        <w:t>Қайнарын ем жерге симай қайнаған.</w:t>
        <w:br/>
        <w:t>Қансонарда қыран салып, қызынсам,</w:t>
        <w:br/>
        <w:t>Қанжығама түлкі ілдірдің, пай, далам!</w:t>
        <w:br/>
        <w:t>Сұлулардың жасауындай безенсен,</w:t>
        <w:br/>
        <w:t>Мұнарадай асқақ тұрар өз еңсем,</w:t>
        <w:br/>
        <w:t>Шаруагер боп ағыл-теніл тер төгіп,</w:t>
        <w:br/>
        <w:t>Ерінінді мен жібітем кезерсен.</w:t>
        <w:br/>
        <w:t>72</w:t>
        <w:br/>
        <w:t>1950 жылы 14 маусымда Гурьев облыстық атқару комитеті СССР</w:t>
        <w:br/>
        <w:t>Министрлер Кеңесі мен Қазақ ССР-ның қаулысы негізінде “Гурьев қала-</w:t>
        <w:br/>
        <w:t>сында мұғалімдер институтын ашу туралы” шешім қабылдады.</w:t>
        <w:br/>
        <w:t>Сөйтіп, 1950 жылдың тамыз айында Гурьев мұғалімдер институты ашыл-</w:t>
        <w:br/>
        <w:t>ды. Алғашында мұғалімдер институтының құрамында физика-математика,</w:t>
        <w:br/>
        <w:t>филология және жаратылыстану-жағырапия факультеттері жұмыс істеді.</w:t>
        <w:br/>
        <w:t>Марксизм-ленинизм, педагогика, физика және математика, орыс тілі мен</w:t>
        <w:br/>
        <w:t>әдебиеті, жағырапия және жаратылыстану кафедралары ұйымдастырылды.</w:t>
        <w:br/>
        <w:t>Гурьев мұғалімдер институтынан кейін педагогикалық институттың</w:t>
        <w:br/>
        <w:t>бірінші ректоры болып, сол кездегі Республика халық ағарту министрі</w:t>
        <w:br/>
        <w:t>А.И.Сембановтың бұйрығымен: бүгінде белгілі ғалым, тарих ғылымдары-</w:t>
        <w:br/>
        <w:t>ның докторы, профессор Құспан Еспендіұлы Темірғалиев тағайындалды.</w:t>
        <w:br/>
        <w:t>Жаңа ашылған мұғалімдер институтының оқу үрдісін маман қадрлармен</w:t>
        <w:br/>
        <w:t>қамтамасыз ету мақсатында қазақ ғылымы мен білімінің қарашаңырақта-</w:t>
        <w:br/>
        <w:t>ры С.М.Киров атындағы мемлекеттік университеті мен Қазақтың Абай</w:t>
        <w:br/>
        <w:t>атындағы педагогика институтының әртүрлі.мамандықтары бойынша бітірген</w:t>
        <w:br/>
        <w:t>бір топ түлектері жіберілді.</w:t>
        <w:br/>
        <w:t>Институттың алғашқы жас мамандардың қатарында филологтар Г,Қа-</w:t>
        <w:br/>
        <w:t>дырова мен Н.Е.Бахарев, тарихшылар Д.Б.Баяндиев пен А.Польская, био-</w:t>
        <w:br/>
        <w:t>логтар Н.Ф.Поваренкин, А.Я.Қисилева, И.П.Вотяқова, физик И.Г.Чейду-</w:t>
        <w:br/>
        <w:t>ков, математик Яковлева, педагог Р.Г.Гаязова, психолог В.И.Куптырева,</w:t>
        <w:br/>
        <w:t>дене тәрбиесінің оқытушылары А.Н.Лютиков, О.М.Маренинова-Емельченко</w:t>
        <w:br/>
        <w:t>болды. Гурьевтен оның құрамына филолог Л.И.Азовская, географ П.П.Точе-</w:t>
        <w:br/>
        <w:t>ный, физик Х.А.Ахметжанов, М.К. бұмашев және т.б. қосылды.</w:t>
        <w:br/>
        <w:t>Жас болса да осы аталған оқытушылар жаңадан ұйымдасқан мұғалімдер</w:t>
        <w:br/>
        <w:t>институының жұмысына белсене араласты. Бірақ, облыс мектептерінде жо-</w:t>
        <w:br/>
        <w:t>ғары білімді мамаң хадрларына деген қажеттілік күннен-күнге арта түсіп,</w:t>
        <w:br/>
        <w:t>мұғалімдер институты ол сұранысты өтей алмады. Ол негізінен 9-7 сынып-</w:t>
        <w:br/>
        <w:t>тарға арналған мұғалімдер даярлады. Қалыптасқан жағдайды ескере оты-</w:t>
        <w:br/>
        <w:t>рып, Қазақ ССР Министрлер Кеңесі өз қаулысымен, сонымен қатар Қалақ</w:t>
        <w:br/>
        <w:t>ССРО Халық ағарту министрлігінің 1955 жылғы 16 маусымдағы бұйрығы-</w:t>
        <w:br/>
        <w:t>мен Гурьев мүғалімдер институты педагогикалық институтқа айналды. Ал-</w:t>
        <w:br/>
        <w:t>ғашқы ұйымдасқан Гурьев педагогикалық институтында 2 факультет (орыс</w:t>
        <w:br/>
        <w:t>тілі мен әдебиеті және физика-математика) жұмыс істеді.</w:t>
        <w:br/>
        <w:t>50 жылдардың аяғы мен 60 жылдардың бас кезі педагогикалық инсти-</w:t>
        <w:br/>
        <w:t>туттың қалыптасу кезеңі. Бұл жылдары институттың ғылыми-материалдық</w:t>
        <w:br/>
        <w:t>базасын нығайтумен қатар жоғары оқу орнын ғылыми кадрлармен толық-</w:t>
        <w:br/>
        <w:t>тыруға, жұмыс істеп жүрген оқытушылардың ғылыми өсуіне және маман-</w:t>
        <w:br/>
        <w:t>дығын жетілдіруге, ғылыми еңбектерін жариялауға ерекше күш салынды.</w:t>
        <w:br/>
        <w:t>Институтқа еліміздің орталық қалаларынан әр мамандық саласынан ғылы-</w:t>
        <w:br/>
        <w:t>ми дәрежесі мен атақтары бар педагогика. ғылымдарының кандидаты</w:t>
        <w:br/>
        <w:t>Х.Б.Бектенов, А.В.Лебедев, филология ғылымдарының кандидаттары</w:t>
        <w:br/>
        <w:t>М.Жақыпбеков,. Е,Ф. Теплов, .Л.Ф.Романова, М.Л.Селиверстов, техника</w:t>
        <w:br/>
        <w:t>ғылымдарының кандидаты И.Д.Михельман және басқа ғалымдар келді.</w:t>
      </w:r>
    </w:p>
    <w:p>
      <w:r>
        <w:t>61</w:t>
        <w:br/>
        <w:t>Үстірт-Атайро (Атырау) - Життархан (Астрахань) бағытына жолдар</w:t>
        <w:br/>
        <w:t>өткен.... Үстірт Құтты мекен, талай азаматтардың кіндік қаны тамған...</w:t>
        <w:br/>
        <w:t>Қазақ даласының перзенті Бейбарыстың өміржолы ХШІ ғасырдағы</w:t>
        <w:br/>
        <w:t>монғол шапқыншылығының зардабы мен тағылымына етене байланысты.</w:t>
        <w:br/>
        <w:t>ХШІ ғасыр адамзат тарихындағы өте ауыр кезең, жаппай бүліншілік, ала-</w:t>
        <w:br/>
        <w:t>сапыран ғасыры...</w:t>
        <w:br/>
        <w:t>ШіЫыңғыс хан баскесерлері қазақ жері мен Орта Азияға еңген кезде,</w:t>
        <w:br/>
        <w:t>басқыншыларға қарсы Хорезм шахы П Мухаммед жергілікті тұрғындардың</w:t>
        <w:br/>
        <w:t>күшімен біршама қарсылық көрсетіп, қосымша күш жинау үшін Иранға кетін</w:t>
        <w:br/>
        <w:t>бара жатып, 1220 жылы Манғыстау түбегінде қайтыс болған. ПІ. Мухаммед</w:t>
        <w:br/>
        <w:t>шахтың баласы әрі мүрагері Келал әд-Дин жауға төтеп беру үшін Үстірт</w:t>
        <w:br/>
        <w:t>пен Маңғыстау, Мұғаджар, Қобда, Мем, Сағыз, Ырғыз, Жайық бойынан</w:t>
        <w:br/>
        <w:t>80 мыңдай еріктілер топтастырып, Хореизям мен Хорасан, Үстірт пен</w:t>
        <w:br/>
        <w:t>Маңғыстау, Ырғыз бойында бірнеше рет басқыншыларға соққы берген...</w:t>
        <w:br/>
        <w:t>Осы бір арпалысқа Бейбарыстың жерлестері белсене араласқан...</w:t>
        <w:br/>
        <w:t>Топан судай қаптаған Шыңғыс хан тобына қарсы тойтарыс беруде</w:t>
        <w:br/>
        <w:t>қыпшақтар мен орыстардың біріккен тобының қалқа өзеніндегі аты шулы</w:t>
        <w:br/>
        <w:t>шайқасы бір төбе. Қалқа өзені жанындағы шайқасқа даярлықты ұйымда-</w:t>
        <w:br/>
        <w:t>стыруға қыпшақ ханы Қотан, Құтты (Көтен) бастауымен орыс княздары-</w:t>
        <w:br/>
        <w:t>ның еріктілері белсене қатысқан. Орыс жері, ол кезде 15 княздікке бөлініп,</w:t>
        <w:br/>
        <w:t>бірімен-бірі жауласып, ұйымшылдығы жоқ, бытырап жатқан ел еді. Орыс</w:t>
        <w:br/>
        <w:t>княздарын жауға қарсы бірігіп, қыпшақтардың көмегімен жауға төтеп беру</w:t>
        <w:br/>
        <w:t>ісіне ұйытқы болған Галич киязі Мстислав Мстиславич Удалойдың рөлі</w:t>
        <w:br/>
        <w:t>ерекше, ол қыпшақ-орыс одағын жасақтау бағытында шұғыл түрде Киев</w:t>
        <w:br/>
        <w:t>қаласында 3 рет княздарының құрылтайын шақырып, нақты шаралар</w:t>
        <w:br/>
        <w:t>белгілеген. Болашақ шайқастың мәнін және монғолдарды ел шетіне жібермеудің</w:t>
        <w:br/>
        <w:t>жолдарын нақтылады. Метислав Удалой Қотанның күйеу баласы.</w:t>
        <w:br/>
        <w:t>Кезінде бізге оқыған лекциясында әйгілі тарихшы Е.Бекмаханов осы</w:t>
        <w:br/>
        <w:t>біріккен топтың жасақталуына мән беріл, бұл “... қазақ пен орыстың қан</w:t>
        <w:br/>
        <w:t>майданда бірлескен алғашқы одағы” деп көрсеткен еді.</w:t>
        <w:br/>
        <w:t>Қазір де Мажарстандағы ұлы қыпшақ (нодо күншаг) жерінде Қотан</w:t>
        <w:br/>
        <w:t>(Көтен) батырдың атымен көше аталуы, жалпы, қыпшақ батыры Қотан</w:t>
        <w:br/>
        <w:t>(Көтен) шығу тегі туралы жаңа ғылыми болжамдар қалыптасуда. Оның</w:t>
        <w:br/>
        <w:t>негізін Беріп руымен байланыстырады. Беріштер “У Ш-ғасырда Жайық (Гейх)</w:t>
        <w:br/>
        <w:t>өзенінің бойын жайлаған, |Жайық-Беріштердің отаны екендігі анықталып</w:t>
        <w:br/>
        <w:t>отыр. Олардың арасынан елін қорғаған Себек батырдың ерлігі де белгілі...</w:t>
        <w:br/>
        <w:t>Төл тарихымызда Шыңғысхан және оның жүргізген саясаты туралы</w:t>
        <w:br/>
        <w:t>әртүрлі бағытта пікірлер қалыптасуда. Сонғы жылдары қазақ топырағында</w:t>
        <w:br/>
        <w:t>өз заманында саң миллиондаған адамдардың қанын судай шашқан</w:t>
        <w:br/>
        <w:t>дәріптеушілік орын алып келеді. Шыңғысхан қиратқан 900 қаланың, 26-</w:t>
        <w:br/>
        <w:t>сы қазақ жеріндегі қалалар екені есепке алынбайды.</w:t>
        <w:br/>
        <w:t>Басқыншыларға қарсы алғашқы үлкен ерлікпен 6 ай бойы қорғаған</w:t>
        <w:br/>
        <w:t>Отырар тұрғындары, Қайырханның басшылығымен тарихтан өз бағасын</w:t>
        <w:br/>
        <w:t>77</w:t>
        <w:br/>
        <w:t>Рас, өткен өмірге өзгеріс енгізу мүмкін емес. Алайда, еткен өмір</w:t>
        <w:br/>
        <w:t>нәтижелерін пайдаланбай отырып, бүгінгі және болашақтағы өмір ағымына</w:t>
        <w:br/>
        <w:t>ықпал етуге болады. Тарихқа, дәлірек айтқанда, тарих тағылымына ден</w:t>
      </w:r>
    </w:p>
    <w:p>
      <w:r>
        <w:t>қою қажеттігі осыдан туындайды. Бұл орайда ел мен жердің тарихын тұтас</w:t>
        <w:br/>
        <w:t>құбылыс ретінде зерделеп отырудың мән-маңызы айырықша зор. Тарих-</w:t>
        <w:br/>
        <w:t>тың логикасы мен тағылымы аясы кең тұтастықта, арқауы берік сабақтас-</w:t>
        <w:br/>
        <w:t>тықта ғана шыншылдықпен зерделенбек. Мұның әзін, түптеп келгенде,</w:t>
        <w:br/>
        <w:t>Қазақстан тәуелсіздігінің қадыр-қасиетін тарихи үрдістер аясында парық-</w:t>
        <w:br/>
        <w:t>тауға негіз болатын алғы-шарт деуге болады.</w:t>
        <w:br/>
        <w:t>Бір ақиқаттың басы ашық. Ол &gt;-- қазақ даласына ежелгі заманнан</w:t>
        <w:br/>
        <w:t>бастап, бүгінгі күнге дейін ұрпақтар сабақтастығының үзілмей жалғасып</w:t>
        <w:br/>
        <w:t>келе жатқаны. Ал тарих, адам бар жерден бастау алады. Қазақ халқы</w:t>
        <w:br/>
        <w:t>қазіргі ата мекенінің негізгі (автохтонды) тұрғыны, яғни қазақстандықтар</w:t>
        <w:br/>
        <w:t>қазақстанның бірден-бір: тұрақты иегері.</w:t>
        <w:br/>
        <w:t>ХІ ғасырдың басында бұрынғы Кимек, қыпшақ және құман тайпалары</w:t>
        <w:br/>
        <w:t>қоныстанған аумақта әскери-саяси үстемдік қыпшақ хандарының қолына</w:t>
        <w:br/>
        <w:t>көшті, Қыпшақтардың билік басына келген билеуші әулеттік шонжарлары</w:t>
        <w:br/>
        <w:t>оңтүстік және батыс бағыттарда белсенді қимыл жасай бастады, мұның өзі</w:t>
        <w:br/>
        <w:t>оларды Орта Азия мен Оңтүстік-Шығыс Европа мемлекеттерімен тікелей</w:t>
        <w:br/>
        <w:t>белсенді қарым-қатынас орнатуға жеткізді.</w:t>
        <w:br/>
        <w:t>Қыпшақтар билігінің Арал өңірі мен Сырдария және Каспий бойында-</w:t>
        <w:br/>
        <w:t>ғы аймақтарға таралуына байланысты этникалық-саяси жағдайдың өзгеруіне</w:t>
        <w:br/>
        <w:t>қарай ХІ ғасырдың П-ширегінің басында “Оғыздар даласы" деген атаудың</w:t>
        <w:br/>
        <w:t>орнына “қыпшақтар даласы” деген атау пайда болды. Демек, осы бағыттағы</w:t>
        <w:br/>
        <w:t>тайпа, ру бірлестіктері өмір тіршілігімен байланысты әрекеттенген.</w:t>
        <w:br/>
        <w:t>ұл, аймақта кезінде Орта ғасырлық өркениетке зор үлес қосқан Кіші</w:t>
        <w:br/>
        <w:t>Жүз руларының арасында Кердері оуының азаматтары еді. Х ғасырда</w:t>
        <w:br/>
        <w:t>Арал теңізі, Кердері теңізі деп те аталған. Осы, мемлекеттің кіндік қаласы</w:t>
        <w:br/>
        <w:t>Жанкент, қазіргі Қазалы бекетінің төңірегінде орналасқан. Ол, Арал теңізі</w:t>
        <w:br/>
        <w:t>мен Каспий жағасына дейінгі жерлерді қамтып, болашақ өркениеттікке</w:t>
        <w:br/>
        <w:t>үлес қосқан Әбд әл-ғафур әл-Кердери, Мухаммад Әл-Кердери, Хафиз</w:t>
        <w:br/>
        <w:t>ал-дин Мухаммад Әл-Кердери және т.б. ұлылар шыққан өңір...</w:t>
        <w:br/>
        <w:t>Шындығында да, әлемді дүр сілкіндірген әйгім адамдардың ішінде</w:t>
        <w:br/>
        <w:t>Бейбарыстай, құлдықтан-хандыққа жетіп, жер бетінде монғолдар жаугершілігі</w:t>
        <w:br/>
        <w:t>мен “Крест Жорығынан тойтарыс беріп, араб елін тұтас мемлекетке айнал-</w:t>
        <w:br/>
        <w:t>дырып, бүкіл елге әмірін жүргізген, Бейбарыстай тұлға жоқ...</w:t>
        <w:br/>
        <w:t>Сенімді деректерге қарағанда Бейбарыс 1223 жылы 20 наурызда</w:t>
        <w:br/>
        <w:t>Үстіртпен Маңғыстау жайлаған қыпшақтардың Беріш руынан өрбіген ұлан.</w:t>
        <w:br/>
        <w:t>Азан шақырып қойған аты -- Махмуддин (Махамедин), кейін көпшілік</w:t>
        <w:br/>
        <w:t>арасында Байбарыс, Бейбарыс, Бибарыс есімімен белгілі.</w:t>
        <w:br/>
        <w:t>Бейбарыстың туып-өскен өңірі Үстірт болып табылады. Үстірт-Манғыс-</w:t>
        <w:br/>
        <w:t>тау түбегінің оңтүстік бөлігі, аумағы 150 мың км.кв, жер асты суы мол өңір.</w:t>
        <w:br/>
        <w:t>Шаруашылыққа ыңғайлы, өскен кезі У|-ХІ ғасырлар арасы, Үстірттің,</w:t>
        <w:br/>
        <w:t>атын шығарған “Ұлы Жібек жолыны” бойында жатқандығы Үргеніш»</w:t>
        <w:br/>
        <w:t>76</w:t>
        <w:br/>
        <w:t>сыры” -(1962), “Өз көзіммен” (1963), “Жарық пен жылу” (1964), “Жоқ,</w:t>
        <w:br/>
        <w:t>ұмытуға болмайды" (1965), “Күй кітабы” (1967), “Мезгіл әуендері” (1968),</w:t>
        <w:br/>
        <w:t>“Қызғалдақ жайлы баллада” (1969), “Ұлым, саған айтам” (1970), “Мен</w:t>
        <w:br/>
        <w:t>туған күн” (1972) жарық көрді. Осылардың ішінде “Құмекенге Қазақстан</w:t>
        <w:br/>
        <w:t>Ленин қомсомолы сыйлығының лаурғаты атағын әперген “?Коқ, ұмытуға бол-</w:t>
        <w:br/>
        <w:t>майды” атты поэмалар мен “Шарық пен жылу” атты өлеңдер жинағы еді.</w:t>
        <w:br/>
        <w:t>Ақын шығармашылығы үш: кезеңге бөлінеді. Оның біріншісі - “Бала-</w:t>
        <w:br/>
        <w:t>усадан” “Ақ шағыл” романына дейінгі кезең, екіншісі - прозаға. ден</w:t>
      </w:r>
    </w:p>
    <w:p>
      <w:r>
        <w:t>қойған жетпісінші жылдар; үшіншісі -- “Жеті бояудан” бастап өмірінің</w:t>
        <w:br/>
        <w:t>аңырына дейін поэзия аспанында қайта шарықтаған кезі. ?Күмекен. проза</w:t>
        <w:br/>
        <w:t>саласында да едәуір еңбек етті. Алғаш прозалары “Жұлдыз” журналында</w:t>
        <w:br/>
        <w:t>жарық көрсе, кейіннен кітап болып шығып жатты. Оның “Ақ шағыл”</w:t>
        <w:br/>
        <w:t>(1973), “Кішкентай” (1975), “Данқ пен дақпырт” (1977) романдары мен</w:t>
        <w:br/>
        <w:t>“Бетпе-бет”, “Домбыра мен көсеу” атты повестері жарық көрді. Романда-</w:t>
        <w:br/>
        <w:t>ры бір-бірінің жалғасы сияқты, бірақ олардың әрқайсысының өз алдына</w:t>
        <w:br/>
        <w:t>сюжет желілері, автордың өз айтпағына, концепциясына негізделген тар-</w:t>
        <w:br/>
        <w:t>тыс-қақтығыстары бар. Шығармаларындағы кейіпкерлердің көпшілігі өмірде</w:t>
        <w:br/>
        <w:t>болған және бар адамдар. Мәселен, Әжімгерейдің прототипі -- Жұмекеннің</w:t>
        <w:br/>
        <w:t>өз атасы Нәжімеден, Әжімгерейдің кемпірі -- өз әжесі, Сейсімет - Хис-</w:t>
        <w:br/>
        <w:t>мет есімді ауылдастарының бірі. Идеят -- өзі. Жазушының “Ақ шағыл”,</w:t>
        <w:br/>
        <w:t>“Кішкентай” романдарында соғыс жылдары мен одан кейінгі кезеңдегі</w:t>
        <w:br/>
        <w:t>ауыл өмірі кең көлемде бар шындық-болмысымен суреттеледі. Ал “Данқ</w:t>
        <w:br/>
        <w:t>пен дақпырт” романында өнер адамдарының әмірі бейнеленген, Жұмекен</w:t>
        <w:br/>
        <w:t>шығармашылығының үшініні кезеңінде өзіне етене жақын өнер -- өлең</w:t>
        <w:br/>
        <w:t>жайлауына қайта оралады. Поэзияға сағына оралған ақын өзінің бұрынғы</w:t>
        <w:br/>
        <w:t>үнінен, бұрынғы қарқынынан танбағанын танытты, тіпті бұрынғыға қара-</w:t>
        <w:br/>
        <w:t>ғанда ақынның қалам қарымы әдемілене, мазмұндала түскендігі көрінеді.</w:t>
        <w:br/>
        <w:t>Қашан да поэтикалық сезімталдықтан сәл де болса тайқып көрмеген</w:t>
        <w:br/>
        <w:t>Жұмекен сөзді өлең кестесінде бұрынғыдан да шебер ойнатып, терең Фи-</w:t>
        <w:br/>
        <w:t>лософиялық толғанысқа ойысады. Бұған дәлел оның соңғы жинақтары &gt;</w:t>
        <w:br/>
        <w:t>“Жеті бояу” (1979), “Шуақ” (1981), “Ашық аспан” (19893), “Қыран-қия”</w:t>
        <w:br/>
        <w:t>(1984), “Менің топырағым” (1985).</w:t>
        <w:br/>
        <w:t>Жұмекен орыс әдебиетін насихаттауға көп еңбек сіңірді. Ол</w:t>
        <w:br/>
        <w:t>А.С.Пушкиннің, М.Ю.Лермонтовтың, А.Блоқтың, С.Есениннің,</w:t>
        <w:br/>
        <w:t>А.Вознесенскийдің шығармаларын қазақ тілінде сөйлетті. Ақын өз аудар-</w:t>
        <w:br/>
        <w:t>маларына ерекше жауапкершілікпен қарады, олардың аудармаларының түп</w:t>
        <w:br/>
        <w:t>нұсқаларындағы асылы мен нәрін жоғалтпауға тырысты. (бүмекен туған</w:t>
        <w:br/>
        <w:t>эдебиет жанашырларының бірі болды. Ол әлсін-әлі қазақ ақындарының</w:t>
        <w:br/>
        <w:t>поэтикалық шығармаларына шолу жасап, өзінің бұл жанр туралы толғаны-</w:t>
        <w:br/>
        <w:t>старын ортаға салып отырды. Сыни тақырыптағы ой тербеген мақалалары</w:t>
        <w:br/>
        <w:t>мерзімді баспасөз беттерінде, әсіресе “Жұлдыз” журналы: мен “қазақ</w:t>
        <w:br/>
        <w:t>әдебиетін газетінде жиі-жиі жарық көріп отырды. Оның “Өлеңге қатысты</w:t>
        <w:br/>
        <w:t>сөзң, “Іздену жолында”, “Ермек үшін жазбаймыз біз де өлеңді” атты</w:t>
        <w:br/>
        <w:t>мақалалары поэзия проблемасын қозғаған дүниелер деп атауға болады.</w:t>
        <w:br/>
        <w:t>71</w:t>
        <w:br/>
        <w:t>Ат бауырына төгілтіп,</w:t>
        <w:br/>
        <w:t>Әділ жаннан түңілтіп,</w:t>
        <w:br/>
        <w:t>Ат көтіне өңгердік.</w:t>
        <w:br/>
        <w:t>Махамбет Кіші жүздің батыс және шығыс бөлігін, тіпті Хиуа ханды-</w:t>
        <w:br/>
        <w:t>ғының да жағдайын жақсы білген. Сондықтан бұқараны жергілікті</w:t>
        <w:br/>
        <w:t>әкімдердің қысымшылығы мен отаршылдыққа қарсы ұйымдастыруда ерекше</w:t>
        <w:br/>
        <w:t>теңбек сіңірген.</w:t>
        <w:br/>
        <w:t>Ш.НАҒЫМОВ,</w:t>
        <w:br/>
        <w:t>Х.Досмұхамедов атындағы</w:t>
        <w:br/>
        <w:t>Атырау мемлекеттік университетінің</w:t>
        <w:br/>
        <w:t>Қазақстан тарихы кафедрасының</w:t>
        <w:br/>
        <w:t>меңгерушісі, педагогика ғылымдарының</w:t>
        <w:br/>
        <w:t>кандидаты, доцент.</w:t>
        <w:br/>
        <w:t>Облыстың білім тарихынан деректер</w:t>
        <w:br/>
        <w:t>Атырау өлкесінде халықты білім нәрімен сусындатқан мектеп-медресе-</w:t>
      </w:r>
    </w:p>
    <w:p>
      <w:r>
        <w:t>“лер ХМ-ХУІ ғасырларда қазақ хандығынын астанасы болған Сарайшық</w:t>
        <w:br/>
        <w:t>қаласында мұсылман медресесі жұмыс істегені тарихи шындық. Бұны</w:t>
        <w:br/>
        <w:t>арехологиялық қазбалар дәлелдейді.</w:t>
        <w:br/>
        <w:t>Қазан төнкерісіне дейін халық ағарту ісімен айналысқан білім мекемелері</w:t>
        <w:br/>
        <w:t>эқатарына мыналар кірген!</w:t>
        <w:br/>
        <w:t>1. Мешіт жанындағы мұсылман мектептері</w:t>
        <w:br/>
        <w:t>2. Орыс-қазақ мектептері</w:t>
        <w:br/>
        <w:t>3. Шіркеу жанындағы приходтық мектептер</w:t>
        <w:br/>
        <w:t>Өлкеде халыққа араб тілінде хадим әдісімен білім берген ең ежелгі мектеп</w:t>
        <w:br/>
        <w:t>Жылыой ауданында Бекет Мырзағұлұлының мешіті жанынан ХХІ ғасырда</w:t>
        <w:br/>
        <w:t>ашылған. Бекет (Жылыой, Маңғыстау өңірінде төрт мешіт салдырған. Ол</w:t>
        <w:br/>
        <w:t>-туралы орыс ғалымы Э.Эверсман 1820-1821 жылдары Үстіртте болған сапа-</w:t>
        <w:br/>
        <w:t>рынан жинаған деректерін негізге ала отырып, былай деп жазады:</w:t>
        <w:br/>
        <w:t>“Үстіртте таудан қашап жасалған мешіттер араб, парсы, татар жазула-</w:t>
        <w:br/>
        <w:t>рымен безендірілген. Бекет ата ондай мешіттерді төрт жерде салдырған.</w:t>
        <w:br/>
        <w:t>Оның бірі Маңғыстаудан қашық емес Оғыландыда, екіншісі - Бейнеуде,</w:t>
        <w:br/>
        <w:t>үшіншісі - Ақмешітте, төртіншісі -- Арал теңізі жағасындағы Баялыда.</w:t>
        <w:br/>
        <w:t>“Оның бірінде қыста, екіншісінде күзде, үшіншісінде жазда болады екен”.</w:t>
        <w:br/>
        <w:t>ХУІІ ғасырдың аяғы мен ХХ ғасырдың 20-жылдары аралығында</w:t>
        <w:br/>
        <w:t>Атырау өлкесінде 70-тін үстінде мұсылман мектептері жұмыс істеген.</w:t>
        <w:br/>
        <w:t>86</w:t>
        <w:br/>
        <w:t>аларды қарулы күреске жұмылдырып біріктіруде Махамбеттің еңбегі зор</w:t>
        <w:br/>
        <w:t>болды. Ол өзінін “О, Шонты би, Шонты би!” сияқты өлеңдерінде бостан-</w:t>
        <w:br/>
        <w:t>дың, теңдік үшін күрестегі өздерінің басынан өткен қиындықтарын баяндап,</w:t>
        <w:br/>
        <w:t>Исатайдың қажырлы еңбегін көпшілікке паш етеді. Махамбеттің әсерлі</w:t>
        <w:br/>
        <w:t>жырлары шаруалардың көкейінен орын алып, оларды күреске жігерлендіріп</w:t>
        <w:br/>
        <w:t>отырады.</w:t>
        <w:br/>
        <w:t>Сөйтіп, аз уақыттың ішінде патша өкіметіне наразы азаматтардың</w:t>
        <w:br/>
        <w:t>басы қосылып, жаңа қол құралады. Бұл жөнінде Х.Досмұхамедұлы былай</w:t>
        <w:br/>
        <w:t>дейді. “Исатайға бүтін Кіші жүз қорған болды. Исатайды көтермелеп,</w:t>
        <w:br/>
        <w:t>Кіші жүзге ақырында Әлімұлы басшы болды. Сонғы жорығында Оралға</w:t>
        <w:br/>
        <w:t>келгенде қасындағы үш мың қолдың көбі әлім еді. Исатай өлетін күңі</w:t>
        <w:br/>
        <w:t>үкімет әскерімен соғысқан жортуылдың көбі Көтібарұлы Есет секілді әлімнің</w:t>
        <w:br/>
        <w:t>батырлары еді.”</w:t>
        <w:br/>
        <w:t>Исатай-Махамбет бастаған 1838 жылғы жаңа дүбірге 1820 жылы Орын-</w:t>
        <w:br/>
        <w:t>бор түрмесінен қашып шығып, Кіші жүздің онтүстігінде жүрген Қайыпқали</w:t>
        <w:br/>
        <w:t>сұлтан мен оның қарауындағы елдер де қосылды. Әрине оның бұл қозғалы-</w:t>
        <w:br/>
        <w:t>сқа қатысуында өзіндік есебі болғаны анық.</w:t>
        <w:br/>
        <w:t>Махамбеттің көтерілістің жаршысы екендігін дәлелдейтін деректердің</w:t>
        <w:br/>
        <w:t>бірі - оның өз жырлары. Онын өлендерінде тарихи оқиғалардың сюжеті,</w:t>
        <w:br/>
        <w:t>болған жері, көтерілістің басталу себебі, мақсаты, өкімет орындарының қиянаты</w:t>
        <w:br/>
        <w:t>суреттеліп, көтеріліске қатысқан адамдардың есімдері аталып, істері нақты</w:t>
        <w:br/>
        <w:t>көрсетіледі. Көтерілісшілердің мақсаты Махамбеттің Баймағамбет сұлтанға</w:t>
        <w:br/>
        <w:t>айтқан сөзінен ап-анық көрініп түр.</w:t>
        <w:br/>
        <w:t>Еділді көріп еңсеген,</w:t>
        <w:br/>
        <w:t>айықты көріп жемсеген,</w:t>
        <w:br/>
        <w:t>Таудағы тарлан шұбар біз едік.</w:t>
        <w:br/>
        <w:t>Исатайдың барында</w:t>
      </w:r>
    </w:p>
    <w:p>
      <w:r>
        <w:t>Қара қазан, сары бала</w:t>
        <w:br/>
        <w:t>Қамы үшін қылыш сермедік.</w:t>
        <w:br/>
        <w:t>ШАабытымыз келгенде,</w:t>
        <w:br/>
        <w:t>Аузы түкті кәпірдің</w:t>
        <w:br/>
        <w:t>Шетінен сүйреп жеп едік.</w:t>
        <w:br/>
        <w:t>Еділ үшін егестік,</w:t>
        <w:br/>
        <w:t>Жайық үшін жандастық,</w:t>
        <w:br/>
        <w:t>Қиғаш үшін қырылдық,</w:t>
        <w:br/>
        <w:t>ТТептер үшін тебістік.</w:t>
        <w:br/>
        <w:t>Аламанға жел бердік,</w:t>
        <w:br/>
        <w:t>Аса жұртты меңгердік.</w:t>
        <w:br/>
        <w:t>Қара қазақ баласын</w:t>
        <w:br/>
        <w:t>Хан ұлына теңгердік.</w:t>
        <w:br/>
        <w:t>Өздеріндей хандарды</w:t>
        <w:br/>
        <w:t>Қабырғасын сөгілтіп,</w:t>
        <w:br/>
        <w:t>Қабырғадан аққан қара қан</w:t>
        <w:br/>
        <w:t>85</w:t>
        <w:br/>
        <w:t>дандағы жауынгерлерге материалдық көмек көрсетуді басты парызымыз</w:t>
        <w:br/>
        <w:t>деп, бұл жоспарды. артырымен орындауға бір кісідей жұмылды. Мысалы</w:t>
        <w:br/>
        <w:t>облыстың балықшылары 1943 жылы белгіленген жоспардан тыс өндірілген</w:t>
        <w:br/>
        <w:t>140 мын дентнер балық өнімін Кеңес Одағы Отан қорғау Комитетіне жіберді.</w:t>
        <w:br/>
        <w:t>Т.ТӨЛЕПБЕРГЕНИ,</w:t>
        <w:br/>
        <w:t>тарих ғылымының кандидаты,</w:t>
        <w:br/>
        <w:t>профессор</w:t>
        <w:br/>
        <w:t>Махамбет - азаттық көтерілісінің жалынды жаршысы</w:t>
        <w:br/>
        <w:t>Махамбет Өтемісұлы - Кіші жүздегі 1896-1838 жылдарда өткен азат-</w:t>
        <w:br/>
        <w:t>тық қозғалыстың ұйымдастырушыларының бірі, әрі оның жалынды жар-</w:t>
        <w:br/>
        <w:t>шысы, Ол өзінің өлең-жырларымен, төгілген күйлерімен бүкіл елді, қалың</w:t>
        <w:br/>
        <w:t>халық бұқарасын теңдік, бостандық, азаттық үшін күреске жұмылдырды,</w:t>
        <w:br/>
        <w:t>ел азаматтарын қолына қару алып, “Қара қазан”, “Сары бала қамы. үшін”</w:t>
        <w:br/>
        <w:t>ашық қимылға шақырды, Халел Досмұхамедұлының сөзімен айтқанда Исатай</w:t>
        <w:br/>
        <w:t>көптің басын құрастырып, бүтін елді соңынан жүргізсе, Махамбет жақсы</w:t>
        <w:br/>
        <w:t>үндеуіш (агитатор) болды.</w:t>
        <w:br/>
        <w:t>Ал енді Махамбеттің туғанына 200 толуына орай онын ғұмырнамасына,</w:t>
        <w:br/>
        <w:t>жауынгер-ақындық шығармашылығына тоқталар болсақ, бұл мәселені ХІХ</w:t>
        <w:br/>
        <w:t>ғасырдың бірінші жартысындағы Қазақстанның саяси-әлеуметтік өмірінен</w:t>
        <w:br/>
        <w:t>бөліп қарай алмаймыз. Осы кезеңді, оның ішінде Исатай-Махамбет</w:t>
        <w:br/>
        <w:t>көтерілісін суреттейтін біраз деректер Мәскеу, Астрахань, Орынбор, Ган-</w:t>
        <w:br/>
        <w:t>кент кітапханалары мен мұрағаттарында бар. Осы арада ерекше атап өтер</w:t>
        <w:br/>
        <w:t>мәселе, орыс саяхатшысы Е.П.Коваленский 1839 жылы қараша айында</w:t>
        <w:br/>
        <w:t>экспедициямен Бұқараға кетіп бара жатып, Борсық құмында Шекті руы-</w:t>
        <w:br/>
        <w:t>ның биі, белгілі батыр Есет Көтібарұлының аулында Махамбетпен жүзбе-</w:t>
        <w:br/>
        <w:t>жүз кездеседі, сөйлеседі. Е.Ковалевский өзінің 1843 жылы Санкт-Петер-</w:t>
        <w:br/>
        <w:t>бургтен басылып шыққан еңбегінде Махамбетке ерекше тоқталып, құнды</w:t>
        <w:br/>
        <w:t>мәліметтер келтіреді. Әсіресе оның шешендігін, өткірлігін, батылдығын</w:t>
        <w:br/>
        <w:t>ерекше атап көрсетеді.</w:t>
        <w:br/>
        <w:t>Исатай-Махамбет көтерілісі туралы Орынбор архивінің материалда-</w:t>
        <w:br/>
        <w:t>рын пайдаланып, алғашқылардың бірі болып Н.ФЭ.Савичев қалам тартқан.</w:t>
      </w:r>
    </w:p>
    <w:p>
      <w:r>
        <w:t>Кеңес дәуірінде Исатай-Махамбет көтерілісін алғаш рет зерттеп, “Қазақ</w:t>
        <w:br/>
        <w:t>батырлары: Исатай, Махамбет”, “Тайманұлы Исатайдың: қозғалысы тура-</w:t>
        <w:br/>
        <w:t>сында қысқаша мағлұмат”, “Исатай кімӘ”, “Баймағамбет кім?”, “Махамбет</w:t>
        <w:br/>
        <w:t>батыр” деген мақалалар жазған Х.Досмұхамедұлы болды. Халел бабамыз</w:t>
        <w:br/>
        <w:t>аталған еңбектерінде 1836-1838 жылғы көтерілістің сипаты, мақсаты, жеңілу</w:t>
        <w:br/>
        <w:t>себептері, Исатай мен Махамбеттің жауынгерлік қызметі, олардың туған,</w:t>
        <w:br/>
        <w:t>83</w:t>
        <w:br/>
        <w:t>ниям родов Младшега жуза: Алшын (согласно шежире с него начинается</w:t>
        <w:br/>
        <w:t>Младший (уз), Жаппас, Жетыру. Таз, Құлкеш, Алаша, Байбақты, ІНер-</w:t>
        <w:br/>
        <w:t>кеш, Кете, Адай, Масқар, Уақ, Ысық, Тама, Беріш. Болышинство подобных</w:t>
        <w:br/>
        <w:t>генотопонимов в настояцее время заменены другими наименованиями, но</w:t>
        <w:br/>
        <w:t>имена крупных-родовых обьединений в памяти пожилых коренных жителей</w:t>
        <w:br/>
        <w:t>ассоциируются с их традиционными местами кочевок. В последнем списке</w:t>
        <w:br/>
        <w:t>наименований географических и хозийственных обьектов Атырауекой 06-</w:t>
        <w:br/>
        <w:t>ласти сохранилось 30 генотопонимов.</w:t>
        <w:br/>
        <w:t>Излюбленным типом географических названий нашего народа являются</w:t>
        <w:br/>
        <w:t>антропотопонимы, Если в прошлом имена людей использовались для обо-</w:t>
        <w:br/>
        <w:t>эначения принадлезности тоғо или иного обһекта конкретному лину; по-</w:t>
        <w:br/>
        <w:t>эднее антропотопонимы стали выполнять меморативную фукнцию, имеютея</w:t>
        <w:br/>
        <w:t>в виду названия в честь исторических личностей (Абай, Махамбет, Исатай,</w:t>
        <w:br/>
        <w:t>Курманғазы, Сырым, Амангелді). Однако в последнее время уведичение</w:t>
        <w:br/>
        <w:t>количества названий такого типа стало приобретать тенденциоэный харак-</w:t>
        <w:br/>
        <w:t>тер. Родственники деятелей считают обязательным увековечить их память</w:t>
        <w:br/>
        <w:t>присвоением имени населенному пункту, улице, школе. Нисколько не ума-</w:t>
        <w:br/>
        <w:t>ляя роли тех или инык лиц в историн края, считаю необходимым предосте-</w:t>
        <w:br/>
        <w:t>речь членов ономастических комиссий города и области, что частая смена</w:t>
        <w:br/>
        <w:t>названий, использование без меры личных имен в роли географических нан-</w:t>
        <w:br/>
        <w:t>менований наносит непоправимый ушерб ономастическому пространству,</w:t>
        <w:br/>
        <w:t>топонимия терлет специфику, становится другой, менее информативной в</w:t>
        <w:br/>
        <w:t>эткографическом смысле.</w:t>
        <w:br/>
        <w:t>Ж.У. КЫДЫРАЛИНА,</w:t>
        <w:br/>
        <w:t>кандидат исторических наук</w:t>
        <w:br/>
        <w:t>Вклад бывших переселендев в экономическое</w:t>
        <w:br/>
        <w:t>и культурнве развитие своей новой родины</w:t>
        <w:br/>
        <w:t>Депортированные народы вместе со всеми этносами поднимали эконо-</w:t>
        <w:br/>
        <w:t>мический потенциал страны, ведь земля, которая когда-то дала им кров,</w:t>
        <w:br/>
        <w:t>пашу, возможности для обустройства жизни, стала неотьемлемой частью их</w:t>
        <w:br/>
        <w:t>сушествования, т.е. Родиной. Переселенды многое сделали для развития</w:t>
        <w:br/>
        <w:t>экономики и культуры принявшей их республики. Большинство корейдев,</w:t>
        <w:br/>
        <w:t>немцев, чеченцев и ингушей, крымских татар, болгар, греков стали масте-</w:t>
        <w:br/>
        <w:t>рами высоких урожаев, -авторами других производственных достинений,</w:t>
        <w:br/>
        <w:t>рационализаторами. :</w:t>
        <w:br/>
        <w:t>Специфика хозяйственного и трудового устройства спецпереселенцев в</w:t>
        <w:br/>
        <w:t>Гурьевской области, заключавшаяся в размешении их в порядке трудмо-</w:t>
        <w:br/>
        <w:t>билизации на предприятиях нефтяной "промышленности, и ограничение</w:t>
        <w:br/>
        <w:t>97-</w:t>
        <w:br/>
        <w:t>1250 жылдан 1517 жылдар арасында Египет пен Сирия кірген мемлекеттерді</w:t>
        <w:br/>
        <w:t>басқарған әулеті.</w:t>
      </w:r>
    </w:p>
    <w:p>
      <w:r>
        <w:t>Бейбарыс тұсында мәмлүктер ел әмірлері секілді қазынадан тамақтай,</w:t>
        <w:br/>
        <w:t>заттай, ақшалай қаржы алып тұрған. Бұған қоса, жылына бір рет, рамазан</w:t>
        <w:br/>
        <w:t>айында тегін- киім-кешек бергізілді.</w:t>
        <w:br/>
        <w:t>Бейбарыс таққа отырған күннен бастап елдің Флот жүйесін жетілдірді.</w:t>
        <w:br/>
        <w:t>Бұл сол кезде елдің сыртқы жаулардан қорғануы үшін ауадай қажет шара-</w:t>
        <w:br/>
        <w:t>лардың бірі еді. Сонымен бірге қолға алғаш алған ісінің бірі -- сот жүйесі.</w:t>
        <w:br/>
        <w:t>1265 жылы Каирда бір-біріне тәуелсіз төрт бас судья тағайындалды. Тап</w:t>
        <w:br/>
        <w:t>осындай сот жүйесі келесі жолы Дамаскіде құрылып, кейін елді мекендерде</w:t>
        <w:br/>
        <w:t>бөлімшелері ашылды. Мұнда елдегі түрлі үлт әкілдерінің тұрмыс-салттық</w:t>
        <w:br/>
        <w:t>ерекшеліктері, әдет-ғұрыптары, тілі мен діні қатаң ескерілген-ді. Шылым</w:t>
        <w:br/>
        <w:t>тарту, шарап ішуге, жезөкшелік т.б. жағымсыз әрекеттерге: қарсы- күресті.</w:t>
        <w:br/>
        <w:t>Бір ғажабы - одан бері де сегіз ғасырға жуық өтсе де, Мысыр елінде</w:t>
        <w:br/>
        <w:t>сот жүйесінде осы ?Барғы күні бүгінге дейін сақталып келе жатқандығы. Ол</w:t>
        <w:br/>
        <w:t>ауық-ауық күн-түн демей кейуана кейпінде ел аралап кететін. Сарай</w:t>
        <w:br/>
        <w:t>төңірегіндегілер мен әмірлердің баянымен шектеліп қалмайтын. Сөйтіп ел</w:t>
        <w:br/>
        <w:t>ішіндегі жақсыңы да жаманды да өз көзімен көріп шығатын. Әлсіздерге</w:t>
        <w:br/>
        <w:t>зорлық көрсеткен күштілерді өз қолымен аяусыз жазалайтын. Сөйтіп, әділет</w:t>
        <w:br/>
        <w:t>үшін қолынан келгеннің бәрін істел бақты.</w:t>
        <w:br/>
        <w:t>Сол кездің өзінде Мысыр тоғыз жолдың торабы еді. ХИІ ғ. ортасында</w:t>
        <w:br/>
        <w:t>Еділ мен Ніл бойындағы елдер арасында ынтымақ одан сайын күшейді.</w:t>
        <w:br/>
        <w:t>Шығыс пен Батыс арасалмағында тепе-теңдікті сақтап қалуы Бейбарыстың</w:t>
        <w:br/>
        <w:t>үлкен ерлігі. Мысыр, Османия, Алтын Орда арасындағы қайта өршіген</w:t>
        <w:br/>
        <w:t>одақтастық байланысын бір кезде Бейбарыс сұлтан бастап беріп еді. Ол</w:t>
        <w:br/>
        <w:t>Алтын Орданың Исламға көшуін жақтады.</w:t>
        <w:br/>
        <w:t>Бізде әлі күнге дейін Алтын Орда мен Таяу шығыс қарым-қатынасы</w:t>
        <w:br/>
        <w:t>мардымсыз зерттеліп келді. Берке хан өз қызын сұлтан Бейбарысқа ұзатқ-</w:t>
        <w:br/>
        <w:t>аны белгілі. Бұл некеден Бейбарыстың бірінші мұрагері Сайд ан Мұхаммед</w:t>
        <w:br/>
        <w:t>дүниеге келді, кейін оны Насыр ад-дин Берке хан деп атады.</w:t>
        <w:br/>
        <w:t>А.Машановтың “әл-Фараби және Абай” атты кітабында: “Бейбарыс</w:t>
        <w:br/>
        <w:t>бір кезде Қазақстан жерінен, жалпы алғанда қыпшақ елінен әскери қызмет-</w:t>
        <w:br/>
        <w:t>пен Египетке өткен... асқан ерлік көрсетіп, ел басқарып, сұлтандық дәреже-</w:t>
        <w:br/>
        <w:t>ге ие болған... әл-Сбараби мен Бейбарыс екеуі де қазақ елінен шыққан</w:t>
        <w:br/>
        <w:t>адамдар және екеуі де екі салада үлгілі өнер кәрсеткен" -- деп жазған еді.</w:t>
        <w:br/>
        <w:t>Көне Каирде біздің бабамыз Отырардан шыққан ұлы ойшыл, ғұлама</w:t>
        <w:br/>
        <w:t>эбунасыр әл-Фарабидің ізі қалған. Гарихи деректерге жүгінсек, ұлы баба-</w:t>
        <w:br/>
        <w:t>мыз 949-950 жылдары Мысырға келген екен. Тіпті түрік ғалымы А.Атештің</w:t>
        <w:br/>
        <w:t>пікіріне қарағанда, “екінші ұстаз” осы Мысыр жерінде өзінің “қайырымды</w:t>
        <w:br/>
        <w:t>қала тұрғындарының көзқарасы туралы трактатын” тағы да бір қарап шы-</w:t>
        <w:br/>
        <w:t>ғып, тарауларға бөлген.</w:t>
        <w:br/>
        <w:t>Екі алып бабаларымыздың тарихтағы ізін айқындау алда тұрған. басты</w:t>
        <w:br/>
        <w:t>меже болып табылады. Бұл бағытта ғұлама ғалым, Қазақстан мұсылманда-</w:t>
        <w:br/>
        <w:t>79</w:t>
        <w:br/>
        <w:t>сайлаушылармен кездесуде: “Атырау Бейбарыс сұлтанның кіндік қаны</w:t>
        <w:br/>
        <w:t>тамған өлке, құтты мекен. Сіздерді әр кез Бейбарыстың рухы қолдасын!</w:t>
        <w:br/>
        <w:t>Табыстарға: жете беріндер” -- деп көрсеткен еді. Облыс әкімі “Иманғали</w:t>
        <w:br/>
        <w:t>"Тасмағамбетов Бейбарыстың 775 жылдығын халықаралық негізде өткізе</w:t>
        <w:br/>
        <w:t>отырып, Бейбарыс ескерткішін орнатып, жерлестеріне мәңгі рухын жеткізді.</w:t>
        <w:br/>
        <w:t>Әрине бұған дейін: де қазақтар Бейбарысты білді, ғасырдың басында</w:t>
        <w:br/>
        <w:t>Мұхамеджан Тынышпаев Бейбарыс сұлтанның өмір жолын, шыққан тегін</w:t>
        <w:br/>
        <w:t>кеңінен баяндаса, ХХ ғасырдың ортасында Сәрсен Аманжолов үлы баба-</w:t>
      </w:r>
    </w:p>
    <w:p>
      <w:r>
        <w:t>мыздың ұрпақтарын жан-жақты таныстырды. 70-жылдан бастап кинофильм,</w:t>
        <w:br/>
        <w:t>роман-повестілер шыға бастаған еді.</w:t>
        <w:br/>
        <w:t>Қазақстан Президенті Нұрсұлтан Назарбаев 1999 жылы Мысырға бар-</w:t>
        <w:br/>
        <w:t>ған ресми сапарында Бейбарыс мешітіне арнайы соғып, Бейбарыстың бӛл-</w:t>
        <w:br/>
        <w:t>мысына жете мән беріп, оның атындағы мешітті қайта қалпына келтіруге</w:t>
        <w:br/>
        <w:t>қол ұшын беретіндігін білдірген болатын, тек 20027 жылы жөндеу жұмысы</w:t>
        <w:br/>
        <w:t>басталды. й</w:t>
        <w:br/>
        <w:t>Егемендіктің арқасында Бейбарыс туған жері -- отаны Атырауға ескерткіні</w:t>
        <w:br/>
        <w:t>және рухы мәңгілікке жетті.</w:t>
        <w:br/>
        <w:t>тарих ғылымының</w:t>
        <w:br/>
        <w:t>кандидаты, профессор</w:t>
        <w:br/>
        <w:t>Атырау балықшыларының Ұлы Отан соғысы</w:t>
        <w:br/>
        <w:t>жылдарындағы еңбектегі ерлігі мен майданға көмегі</w:t>
        <w:br/>
        <w:t>Ұлы Отан соғысының от жалынды жылдарында ер азаматтар ел қор-</w:t>
        <w:br/>
        <w:t>ғауға аттанып, қиын кезеңді бастан кешірді. Осы қиын-қыстау жылдарда</w:t>
        <w:br/>
        <w:t>облысымыздың еңбеккерлері өздерінің қажырлы еңбегімен майдандағы</w:t>
        <w:br/>
        <w:t>жауынгерлерге дем беріп, оларды үздіксіз азық-түлікпен, киіммен қамта-</w:t>
        <w:br/>
        <w:t>масыз етіп отыруға зор үлес қосты.</w:t>
        <w:br/>
        <w:t>Тарихта өшпес із қалдырған майдандағы жауынгерлермен бірге тылдағы</w:t>
        <w:br/>
        <w:t>облыс балықшыларының да ерлікке толы жанқиярлық еңбегі ерекше болды.</w:t>
        <w:br/>
        <w:t>Ұлы Отан соғысының дүбірлі кезеңі -- деп жазады өзінің естелігінде</w:t>
        <w:br/>
        <w:t>Соцналистік Еңбек Ері, бұрынғы Микоян атындағы колхоздың төрағасы,</w:t>
        <w:br/>
        <w:t>марқұм Хасан Өтегенов &gt;- балықшыларға зор міндет жүктеді. Елдегі ең-</w:t>
        <w:br/>
        <w:t>кейген кәріден бастап жас балаға дейін енбек етті. Олардың барлық мақ-</w:t>
        <w:br/>
        <w:t>саты да, арманы да майдандағы жауынгерлерге дем беріп, олардың ұлы</w:t>
        <w:br/>
        <w:t>жеңіспен оралуына арналды. Әрбір балықшы өздерінің міндеттерін жақсы</w:t>
        <w:br/>
        <w:t>түсініп, тапсырмаларын 200-400 проценттен орындап жүрді. Колхоз ба-</w:t>
        <w:br/>
        <w:t>лықшылары майданға жыл сайын 20-40 мың центнерден балық аулап</w:t>
        <w:br/>
        <w:t>тапсырып, Отан қорғау Комитетінің ауыспалы қызыл туын жеңіп алды.</w:t>
        <w:br/>
        <w:t>81</w:t>
        <w:br/>
        <w:t>Қиын кезеңде балықшылар күні-түні дамылсыз еңбек етіп, барлық күш-</w:t>
        <w:br/>
        <w:t>жігерін аяған жоқ. Ау құралдары мен ыдыс-аяқтардың жеткіліксіздігіне</w:t>
        <w:br/>
        <w:t>қарамастан, колхозшылар ішкі мүмкіншіліктерді пайдаланып, жанқиярлық</w:t>
        <w:br/>
        <w:t>енбек етті. Олардың тапсырған әрбір центнер балығы неміс-фашист басқын-</w:t>
        <w:br/>
        <w:t>шыларына қарша бораған оқ болып жауды.</w:t>
        <w:br/>
        <w:t>Бұл сыйлықты, орталық майданның қолбасшысы, армия генералы</w:t>
        <w:br/>
        <w:t>К.К.Бокосовекийге Қазақстаннан барған делегацияның құрамында бол-</w:t>
        <w:br/>
        <w:t>ған, балық-құты комбинатының атақты уылдырық жасау шебері Жаңаба-</w:t>
        <w:br/>
        <w:t>тыр Сарбөпиев айық-Каспий балықшыларының атынан тапсырды.</w:t>
        <w:br/>
        <w:t>Ұлы Отан соғысының аса ауыр жылдарына қарамастан, бір ғана балық-</w:t>
        <w:br/>
        <w:t>құты комбинатының ұжымы майдандағы жауынгерлерге балық тағамдарын</w:t>
        <w:br/>
        <w:t>үнемі жөнелтіп отырды. (Жайық-Каспий балық тресінің жұмысшылары қор-</w:t>
        <w:br/>
        <w:t>шауда қалған ленинградтықтарға 2 вагон азық-түлік, 10 мың тонна балық</w:t>
        <w:br/>
        <w:t>консервісін, 12 тонна тұздалған балық жөнелткен. Ал 1942 жылдың мамыр</w:t>
        <w:br/>
        <w:t>айында балық-құты комбинатының ұйымдастыруымен сапалы 590 қило-</w:t>
        <w:br/>
        <w:t>трамм уылдырық дайындалып, майданға жөнелтілді.</w:t>
        <w:br/>
        <w:t>“Комбинат жұмысшылары, сонымен қатар Отан қорғау қорын, авиа эс-</w:t>
        <w:br/>
        <w:t>қадрилья мен танк колонналарын жасақтауға ақша жинап, оны мемлекетке</w:t>
        <w:br/>
        <w:t>тапсыруда да белсенділік үлгісін көрсетті. Мысалы: комбинат ұжымы Ста-</w:t>
      </w:r>
    </w:p>
    <w:p>
      <w:r>
        <w:t>Хинград майданындағы жағдай қиындаған сәтте патриоттық бастама көтеріп,</w:t>
        <w:br/>
        <w:t>6з еңбек ақыларынан 188,7 мың сом ақшаны “Казахстанский рыбак” атын-</w:t>
        <w:br/>
        <w:t>дағы танк колоннасын жасауға аударды.</w:t>
        <w:br/>
        <w:t>Сөйтіп, Ұлы Отан соғысы жылдары Атыраудағы балық өнеркәсіп орын-</w:t>
        <w:br/>
        <w:t>дары және барлық 52 колхоздар жылдық жоспарларын асыра орындап,</w:t>
        <w:br/>
        <w:t>еңбек майданының ошағына айналдырды.</w:t>
        <w:br/>
        <w:t>Майдандағы жауынгерлердің асқан ерлігі мен қаһармандығы, тылдағы</w:t>
        <w:br/>
        <w:t>еңбекшілердің ерен еңбегі Ұлы Отан соғысында Кеңес халқының шығуын</w:t>
        <w:br/>
        <w:t>қамтамасыз етті. Бұл жеңіске Атырау балықшылары да қажырлы еңбегімен</w:t>
        <w:br/>
        <w:t>үлес қосқандығын сүйіспеншілікпен атаймыз.</w:t>
        <w:br/>
        <w:t>Отты жылдар да, &gt; деп еске түсірді Аманкелді атындағы колхоздың</w:t>
        <w:br/>
        <w:t>бұрынғы төрағасы |алмұхан Бермағамбетов -- қиын кезеңдерді бастан</w:t>
        <w:br/>
        <w:t>кешірдік. Мұз жастанып, қар төсеніп, теңізден балық ауладық. Майданда</w:t>
        <w:br/>
        <w:t>жауынгерлер қасиетті Отан үшін арпалысса тылда балықшылар да соған</w:t>
        <w:br/>
        <w:t>сай еңбек етті. Ардагер дүбірлі кезеңнің бір қиын сәтін әсерді баяндайды.</w:t>
        <w:br/>
        <w:t>1944 жыл 14 қараша. Ашық теңізде 70 реюшкамен балық аулап жүрміз.</w:t>
        <w:br/>
        <w:t>500 балықшы дамылсыз еңбек етіп жүрген кез болатын. Бірақ табиғаттың</w:t>
        <w:br/>
        <w:t>мейірімсіз қаһары бізді ажалмен арпалыстырды. Мұз қарып қақаған аязға</w:t>
        <w:br/>
        <w:t>қарамастан, балықшылар 14 күн жүріп жағаға шықты. Ауланған балықты</w:t>
        <w:br/>
        <w:t>дереу тапсырып, қайтадан мұз үстінен балық аулауға кірістік. Ол кез аз</w:t>
        <w:br/>
        <w:t>ғана дамылды да күтпейтін еді. Балықшылар күні-түні еңбек етумен қатар</w:t>
        <w:br/>
        <w:t>Отан қорғау Комитетінің қорына 300 мың сом ақшалай көмек беріп жылы</w:t>
        <w:br/>
        <w:t>киімдер жіберді, мал да берді.</w:t>
        <w:br/>
        <w:t>Сағыс жылдары облыс балықшылары жылына 729 центнерден астам,</w:t>
        <w:br/>
        <w:t>балық аулауды жоспарлаған болатын. Ерен қимылды балықшылар май-</w:t>
        <w:br/>
        <w:t>82</w:t>
        <w:br/>
        <w:t>Мектептерде әртүрлі кедергілерге қарамастан, кештер, театрландырыл-</w:t>
        <w:br/>
        <w:t>ған тәрбие шаралары, Жаңа (Жыл шыршалары өткізіліп отырған, Ұлы</w:t>
        <w:br/>
        <w:t>Отан соғысы жылдары Гурһев облысында 205 бастауыш, 68 жеті жылдық</w:t>
        <w:br/>
        <w:t>және 25 орта мектепте 42 мың шәкірт оқып, білім алды. Алғыр, білікті</w:t>
        <w:br/>
        <w:t>педагогтарды дайындауда Гурьев педучилишесі зор рөл атқарды. 1940</w:t>
        <w:br/>
        <w:t>жылы маусымда педучилишеде 580 түлек оқыды, ал оның сырттай және</w:t>
        <w:br/>
        <w:t>кешкі педкурстарында 790 адам қамтылды.</w:t>
        <w:br/>
        <w:t>Ұлы Отан соғысында көптеген ағарту қызметкерлері өздерінің ерен</w:t>
        <w:br/>
        <w:t>ерлігімен көзге түсті. Олардың арасынан қазақ СС-ңа еңбегі сіңген мұғалім</w:t>
        <w:br/>
        <w:t>Сабыр Қазыбаев, көрнекті педагог, қоғам қайраткері Шоқан Қаржауов,</w:t>
        <w:br/>
        <w:t>бірав жыл облыстық мұғалімдер білімін жетілдіру институтын басқарған</w:t>
        <w:br/>
        <w:t>Дүйсенғали Байбосынов, ғалым-ұстаздар Х.Ахметжанов, Д.Канцев, мектеп</w:t>
        <w:br/>
        <w:t>пен білім беру орғандарын басқарған Р.Тілесов, Н.Сусленко, Г.Аипатов,</w:t>
        <w:br/>
        <w:t>С.А.Попов, Ж.Мышанов, .Бисенғалиев, :Э.ӘЗұлқашев, М.Мұхамбеталиев,</w:t>
        <w:br/>
        <w:t>Ш.Өтегенов, Х.Шудабаев, С. Құрманбаев, мектеп мұғалімдері .З.Төреқұ-</w:t>
        <w:br/>
        <w:t>лов, К.А.Нехриков, В.Г.Образцов т.б. есімдерін атауға тұрарлық.</w:t>
        <w:br/>
        <w:t>Сондай-ақ соғыс жылдарында Армия қатарына шақырылып кеткен</w:t>
        <w:br/>
        <w:t>оқытушы жігіттердің орнын орта білімі бар немесе қысқа мерзімді мұғалімдік</w:t>
        <w:br/>
        <w:t>курстарды бітірген қыз-келіншектердің ауыстырғаны белгілі. Олар: Әтено-</w:t>
        <w:br/>
        <w:t>ва З., Дүйсенғалиева Б., Шағырова Б., Сейтқалиева Х., Қаржаубаева Ж.,</w:t>
        <w:br/>
        <w:t>Оралбаева Ө., Мырзабекова Ә., Хисамеденова Б., Петричева /Л., т.б. ерен</w:t>
        <w:br/>
        <w:t>еңбектерімен ел құрметіне бөленді.</w:t>
        <w:br/>
        <w:t>1941 жылдын күзінде қызыл Армияны азық-түлікпен, жылы киімдермен</w:t>
        <w:br/>
        <w:t>жабдықтау және жауынгерлердің семьяларына көмек ұйымдастыру қойға-</w:t>
        <w:br/>
        <w:t>лысы кең өріс алды.</w:t>
      </w:r>
    </w:p>
    <w:p>
      <w:r>
        <w:t>Ұлы Отан соғысы жылдарында облыс мұғалімдері тек қана 1943 жылы</w:t>
        <w:br/>
        <w:t>120 мың сомның киімін, шұлық, қолғабын, ет, т.б. өнімдер жөнелтуге атса-</w:t>
        <w:br/>
        <w:t>лысқан, өз еріктерімен 90 мың сомның қаражатын берген.</w:t>
        <w:br/>
        <w:t>Жыл сайын 2 мәрте сенбіліктер ұйымдастырылып," соның қаражатын</w:t>
        <w:br/>
        <w:t>майдан керегіне аударған.</w:t>
        <w:br/>
        <w:t>1943 жылы 7 қаңтарда “Казахстанская правда” газетінде Гурьен о6-</w:t>
        <w:br/>
        <w:t>лысы Теңіз ауданының пионерлерінің Қазақстан Коммунистік партиясы-</w:t>
        <w:br/>
        <w:t>ның орталық комитетіне таңк колонналары құрылысына ақша жинау жөніндегі</w:t>
        <w:br/>
        <w:t>төмендегі хаты жарияланды: “Біздің Отанымызға қиыншылық түскен бұл</w:t>
        <w:br/>
        <w:t>күндері, әкелеріміз бен ағаларымыз және бүкіл халық фашист басқыншыла-</w:t>
        <w:br/>
        <w:t>рымен шайқасып жатқан кезде -- Отанымызды қорғаушыларына шын жү-</w:t>
        <w:br/>
        <w:t>ректен көмектесу мақсатында, біз пионерлер, Гурьев облысы Теңіз ауда-</w:t>
        <w:br/>
        <w:t>нының оқушылары пионерлер атындағы танк колоннасын тұрғызу үшін</w:t>
        <w:br/>
        <w:t>өзіміздің мұғалімдеріміздің басшылығымен ақша жинауға кірістік. Сөйтіп,</w:t>
        <w:br/>
        <w:t>мемлекеттік банкіге 160 мың сом өткіздік”.</w:t>
        <w:br/>
        <w:t>Бұл айтылған деректер 1945 жылға дейінгі облыстағы оқу-білім сала-</w:t>
        <w:br/>
        <w:t>сының тарихынан хабардар етеді. Кейінгі жылдардағы, еліміздің егемендігін</w:t>
        <w:br/>
        <w:t>алғаннан бергі халыққа білім беру ісі жаңа да ерекше қарқынмен дамуда.</w:t>
        <w:br/>
        <w:t>93</w:t>
        <w:br/>
        <w:t>ры діни басқармасының төрағасы, бас мүфти Ә. Дербісалиевтің іңкәр</w:t>
        <w:br/>
        <w:t>ізденісінің арқасында әл-Фарабидің көптеген ізбасарлары айқындалуда.</w:t>
        <w:br/>
        <w:t>Ғалымның зерттеуімен Отырардан -- 10, Түркістаннан -- 7, Испиджабтан --</w:t>
        <w:br/>
        <w:t>4, Сығанақтан -- 2, Атыраудан - 1 оқымыстылар белгілі болып отыр.</w:t>
        <w:br/>
        <w:t>Бейбарыстың әмірінің соңы да сырлы жұмбаққа толы. Ол өмір бойы</w:t>
        <w:br/>
        <w:t>“Иттен арыстанға айналғаннан қорықпа, арыстаннан итке айналғаннан қорық”</w:t>
        <w:br/>
        <w:t>-“ дегенді бұлжымас құран сөзіндей ұстанып өткен-ді. Қатал өмір, қайы-</w:t>
        <w:br/>
        <w:t>рымсыз тіршілік билікке, атақ-абыройға қол созғандардың бәріне осы қағи-</w:t>
        <w:br/>
        <w:t>даны еріксіз мойындатқан алмағайып заман еді ол кез. Өзімен өмір бойы</w:t>
        <w:br/>
        <w:t>бірге жүріп, атақ-абыройға ие болған, оның жиырма төрт кеңесшісінің құра-</w:t>
        <w:br/>
        <w:t>мына кіріп, беделге ие болғандардың таққа көз сүзген әрекеті еді.</w:t>
        <w:br/>
        <w:t>Халық аңызында Бейбарыс қапыда құрдасы қалауын уәзірдің қолынан</w:t>
        <w:br/>
        <w:t>қазаға ұшырайды. Қалауын да беріш руынан шыққан. Ол жауыздықпен</w:t>
        <w:br/>
        <w:t>өзінің туған күйеу баласы, Бейбарыстың ұлы Сейд хан Мухаметті 1280</w:t>
        <w:br/>
        <w:t>жылы наурызда у беріп өлтіреді.</w:t>
        <w:br/>
        <w:t>"Тағы бір деректе, айналасын торлаған сатқындықтан көңілі біржолата</w:t>
        <w:br/>
        <w:t>қарайған, ол - атақ-абырой, тақ пен тәждің бәрін тәрк қылып, туған Топы-</w:t>
        <w:br/>
        <w:t>рағы Үстіртке оралып, монғол шапқыншылығынан азып-тозып, әбден зәбір-</w:t>
        <w:br/>
        <w:t>жапа шеккен жұртын бастап Ібір-Сібірге қарай ауып кеткен екен...</w:t>
        <w:br/>
        <w:t>Жоғарыда біз аты, атақ-абыройы жалпақ әлемнің аузының суын құртқан</w:t>
        <w:br/>
        <w:t>Алы Сұлтан туралы кезінде қолына қалам үстағандардың бәрі дерлік жаз-</w:t>
        <w:br/>
        <w:t>ы. Бейбарыс заманында өмір сүрген және оның қол астында қызмет еткен</w:t>
        <w:br/>
        <w:t>немесе одан әрі кейін өмір сүрген тарихшылар Бейбарыс туралы жан-жақты</w:t>
        <w:br/>
        <w:t>сипаттамалар мен мол мағлұматтап қалдырған.</w:t>
        <w:br/>
        <w:t>Оларда Бейбарыс жанкешті батыр, дана саясатшы, айлалы дипломат,</w:t>
        <w:br/>
        <w:t>шебер басқарушы ғана емес, адал дос, қамқор әке ретінде де көрсетіледі...</w:t>
        <w:br/>
        <w:t>Шындығында да, дүниені дүр сілкіндірген әйгілі адамдардың ішінде</w:t>
      </w:r>
    </w:p>
    <w:p>
      <w:r>
        <w:t>Бейбарыстың тағдыры ерекше, жеке тұлға, талай ғасыр мақтауға да, мақта-</w:t>
        <w:br/>
        <w:t>Януға да тұрарлық.</w:t>
        <w:br/>
        <w:t>Ол кезінде Мысыр елі мен Алтын Орданы байланыстырып қоймай,</w:t>
        <w:br/>
        <w:t>Еуропаны моңғолдардың Шығысты біржолата жалмап жұтып жіберуінен</w:t>
        <w:br/>
        <w:t>«Құтқарып, теңдесі жоқ қаһармандық көрсетті. Шығыстың терезесін Ба-</w:t>
        <w:br/>
        <w:t>“тыспен теңестірген ұлы қолбасшы.</w:t>
        <w:br/>
        <w:t>Нанымды деректерде Бейбарыстың руы &gt;- он екі ата Байұлының Беріші,</w:t>
        <w:br/>
        <w:t>онын айбарлысы (естісі). Бірінші әйелінің ныспысы -- Тәжбақыт, екінші</w:t>
        <w:br/>
        <w:t>: “әйелі Алтын Орда ханы, өзі кезінде қатты сыйлас болған Беркенің қызы</w:t>
        <w:br/>
        <w:t>ҰҒазия. Кезінде қалауынның қолынан мерт кеткен балалары - Сайд пен</w:t>
        <w:br/>
        <w:t>“Мухаммед осы Ғазиядан туған. Үшінші ұлының аты Ахмед, Тәжбақыт-</w:t>
        <w:br/>
        <w:t>тың тұңғышы. Бұдан басқа Бейбарыстың жеті қызы болған, бұлардан</w:t>
        <w:br/>
        <w:t>әзірше дерек жоқ. Тарихта ізсіз кететіндер болмаған, бұдан 5 жыл бұрын</w:t>
        <w:br/>
        <w:t>Шыңғыс ханның 32 бұтағы белгілі болғаны мәлім.</w:t>
        <w:br/>
        <w:t>Бейбарыс бабамыздың тарихтағы орны және оның рухын елге жеткізуде</w:t>
        <w:br/>
        <w:t>Елбасы Н.Ә.Назарбаевтың ролі зор. 1998 жылы желтоқсанда Атырауда</w:t>
        <w:br/>
        <w:t>80</w:t>
        <w:br/>
        <w:t>Нарын құмындағы елге кең танымал болатын. Оның әйгілі “Көк мешіттің”</w:t>
        <w:br/>
        <w:t>қасында асты-үсті тақтайланған екі- үлкен медреседе сол өңірдің балалары</w:t>
        <w:br/>
        <w:t>оқыған, Олар кейін оқуын Оралда жалғастырып, екі кластық білім алған.</w:t>
        <w:br/>
        <w:t>Соған қарағанда бұл медреседе жәдит оқуы жүргізілген болуы керек, Орысша-</w:t>
        <w:br/>
        <w:t>қазақша өте сауатты шакірттер, кейін 50-60 жылдарға дейін облыс</w:t>
        <w:br/>
        <w:t>мектептерінде ұстаздық қызмет атқарған Абақанов Қ., Ғабдықалықов К.,</w:t>
        <w:br/>
        <w:t>Бекенов Х., Мүрсәлімов Е., Мырзағалиев ., Даралиев М., Бисалиев-Ө.</w:t>
        <w:br/>
        <w:t>т.б. есімдерін атауға болады.</w:t>
        <w:br/>
        <w:t>Индер аумағындағы “Әйіп қажы” діни мектебінен басқа ХІХ ғасырдың</w:t>
        <w:br/>
        <w:t>аяғы, ХХ ғасырдың басында “Тоғайбай мешіті”, “ Жиенғали мешіті”,</w:t>
        <w:br/>
        <w:t>“Тегісбай мешіті” атты ұстаздардың атымен аталған мектептер жұмыс істеген.</w:t>
        <w:br/>
        <w:t>Бізде бар деректерге қарағанда А.Байтұрсыновтың “төте &gt;жазуың тәсілімен</w:t>
        <w:br/>
        <w:t>жұмыс істеген “Атыраулық мұғалімдердің қатарында қызылқоғалық атақты</w:t>
        <w:br/>
        <w:t>мұғалім А.Науанов, Құрманғазылық ұстаздар Ғ.Мұсағалиев, ағайынды ә.</w:t>
        <w:br/>
        <w:t>және ІШ.Сәтековтер болған.</w:t>
        <w:br/>
        <w:t>Діни мектептер көп уақыт бойы халықты сауаттандыруға өз үлестерін</w:t>
        <w:br/>
        <w:t>қосып, тарих сахнасынан ХХ ғасырдың 30-жылдары біржола кетуге мәжбүр</w:t>
        <w:br/>
        <w:t>болды.</w:t>
        <w:br/>
        <w:t>Азаматтық мектептің облыстағы ең алғашқысы 1871 жылы Гурьев қала-</w:t>
        <w:br/>
        <w:t>сында ашылды. Бұл мектепте орыс және қазақ балалары оқытылған. Мек-</w:t>
        <w:br/>
        <w:t>тепте Скворцов, Мақанов деген мүғалімдер жұмыс істеген.</w:t>
        <w:br/>
        <w:t>Сөйтіп, Батыс Қазақстанның құрамдас бөлігі, Гурьев уезінде де алғашқы</w:t>
        <w:br/>
        <w:t>азаматтық мектептер салына бастады. Тек қана ?Байықтың сол жақ бетіндегі</w:t>
        <w:br/>
        <w:t>облыстың территориясынан қазіргі Махамбет, Қызылқоға, Индер аудан-</w:t>
        <w:br/>
        <w:t>дарының жерлерінде 9 мектеп ашылған. Олар халық арасында жергілікті</w:t>
        <w:br/>
        <w:t>күйдірілген қызыл түсті кірпіштен салынғандықтан “Қызыл үйлер” деп</w:t>
        <w:br/>
        <w:t>аталған. Олардың ең алғашқысы 188! жылы ашылған Есбол қызылүйі.</w:t>
        <w:br/>
        <w:t>Екі басқышты Есбол қызылүйі атты осы мектепте 1881 жылдан бастап</w:t>
        <w:br/>
        <w:t>қазақ балалары оқи бастаған. Мектептің алғашқы меңгерушілері көрнекті</w:t>
        <w:br/>
        <w:t>педагогтар, орыс ұлтының өкілдері А,И.Синедальцев, Н.Н.Долматов, С.И.</w:t>
        <w:br/>
        <w:t>Сухаревтар еді. Бұдан кейінгі уақыттарда қазан төңкерісіне дейін</w:t>
      </w:r>
    </w:p>
    <w:p>
      <w:r>
        <w:t>А.Дүсіпалиев, Ш.Секетов, Қ.Досов, Қ.Азбантаев, А.Асылалиев сынды ха-</w:t>
        <w:br/>
        <w:t>лық мұғалімдері істегені анық.</w:t>
        <w:br/>
        <w:t>Басында Есбол қызылүй мектебінің шәкірттерінің саны 70-80-нен ас-</w:t>
        <w:br/>
        <w:t>паған. Мектептің алғашқы түлектері 1886 жылы бітірген. Ол жылы 80</w:t>
        <w:br/>
        <w:t>бала түгел бітіріп шыққан. Қазан төңкерісіне дейін жылына кемінде 20</w:t>
        <w:br/>
        <w:t>шәкірт мектеп тәмамдап отырған. Қазан төңкерісіне дейін Гурьев қызылүй</w:t>
        <w:br/>
        <w:t>мектептерін 2000 оқушы бітіріп шықты.</w:t>
        <w:br/>
        <w:t>Гурьев уезіндегі “Қызылүйлердің” үшеуі қызылқоға ауданында болды.</w:t>
        <w:br/>
        <w:t>Солардың ең алғашқысы Қаракөл мектебі.</w:t>
        <w:br/>
        <w:t>Бұл мектептің үйін салу ісі 1891 жылдан бастап қолға алынғанмен,</w:t>
        <w:br/>
        <w:t>1897 жылы ғана бір кластық орыс-қазақ мектебін ашуға мүмкіндік туды.</w:t>
        <w:br/>
        <w:t>Мектеп құрылысы Қаракөл деген жерде Ойыл өзенінің Сырым Датов</w:t>
        <w:br/>
        <w:t>89</w:t>
        <w:br/>
        <w:t>“өлген мерзімдері, сүйектерінің қай жылы, қай жерге қойылғандықтары</w:t>
        <w:br/>
        <w:t>туралы қысқа да нұсқа, анық та қанық мәліметтер береді. Мысалы, “Иса-</w:t>
        <w:br/>
        <w:t>тай 1828, иу жылы Әсеттің он екінші күні соғыста өлді. Сүйегі Темір</w:t>
        <w:br/>
        <w:t>үйезінің ИМыл деген өзеннің бойындағы Шолақмолда деген молада. ...</w:t>
        <w:br/>
        <w:t>Махамбет қырық екі жасында жылан жылы өлді. Сүйегі Ілбішін уйезіндегі</w:t>
        <w:br/>
        <w:t>Дендер деген жердің күншығыс жағындағы Қарой деген жерде”, -- деп</w:t>
        <w:br/>
        <w:t>өте дәлдікпен жазып қалдырған.</w:t>
        <w:br/>
        <w:t>; Профессор Х.Досмұхамедовтың “Өтемісұлы Махамбет батыр &gt;&lt; бас-</w:t>
        <w:br/>
        <w:t>тан-аяққа дейін қасында жүрген, жауымен жауласып, дауымен дауласып,</w:t>
        <w:br/>
        <w:t>өлімге басын қиған Исатайдың қанды көйлек жолдасы... Махамбеттің өзі</w:t>
        <w:br/>
        <w:t>әрі батыр, әрі жырау, әрі домбырашы болған, өте қызулы адам екен. Бағыт</w:t>
        <w:br/>
        <w:t>алған жағынан тайынбайтын қарыспа ер екен.</w:t>
        <w:br/>
        <w:t>Исатай жұртты ақылмен, дәлелмен, түрлі әдіспен соңына ерткен адам</w:t>
        <w:br/>
        <w:t>болса, Махамбет көпті қыздырып, көңілін аударып ертетін адам болған”, -</w:t>
        <w:br/>
        <w:t>деп көрсетуі Махамбеттін көтірілістің жалынды жаршысы екендігін одан</w:t>
        <w:br/>
        <w:t>әрі дәлелдей түседі.</w:t>
        <w:br/>
        <w:t>“Тарихшы А.Рязанов өзінің “Исатай Тайманов көтерілісі” деген еңбегінде</w:t>
        <w:br/>
        <w:t>(1927ж.) “Исатай Тайманов және Махамбет Өтемісов” деген тарау арнап</w:t>
        <w:br/>
        <w:t>Махамбет өміріне байланысты біраз мәліметтер келтіріп, оның қызметіне</w:t>
        <w:br/>
        <w:t>үлкен баға береді. Махамбетті ол көтерілістің ұйымдастырушысы, жаршысы</w:t>
        <w:br/>
        <w:t>және сонымен бірге “халық трибуны” болды дейді және оның орысша,</w:t>
        <w:br/>
        <w:t>татарша сауатты жаза әрі сөйлей білгенін көрсетеді.</w:t>
        <w:br/>
        <w:t>Махамбеттің азаттық жолындағы жалынды жаршысы екендігін оның</w:t>
        <w:br/>
        <w:t>1838 жылы Шайықтың сол жақ бетіне өткеннен кейінгі өмірінен де байқ-</w:t>
        <w:br/>
        <w:t>ауға болады. Исатай мен Махамбет 1838 жылы көктем шыға Желтау,</w:t>
        <w:br/>
        <w:t>Доңызтау, Шошқакөл, Үстірт, Үлкен және Кіші Борсық құмдарына ба-</w:t>
        <w:br/>
        <w:t>рып, өлім, Табын, Адай руларының адамдарын патша өкіметінің отар-</w:t>
        <w:br/>
        <w:t>шылдық саясатына, хан мен жергілікті әкімдердің шектен шыққан озбыр-</w:t>
        <w:br/>
        <w:t>лығына қарсы үгіт жүргізеді. Махамбет өзінің от жалынды, қуатты жыр-</w:t>
        <w:br/>
        <w:t>ларымен Исатайдың алдына қойған мақсатын &gt;- екі жақты қанаудан құты-</w:t>
        <w:br/>
        <w:t>Ау мақсатын түсіндіреді. Ол жүрген жерлерінде:</w:t>
        <w:br/>
        <w:t>Айт десең лебіз қайтарман,</w:t>
        <w:br/>
        <w:t>Халық қайғысын айтуға,</w:t>
        <w:br/>
        <w:t>Хан Қолынан тайсалман,</w:t>
        <w:br/>
        <w:t>Төрт - бес жылдай алысып,</w:t>
      </w:r>
    </w:p>
    <w:p>
      <w:r>
        <w:t>Мына отырған Иса - екем,</w:t>
        <w:br/>
        <w:t>Ханның бір тауын қайтарған,-</w:t>
        <w:br/>
        <w:t>деп көтерілісшілердің қажырлы қимылдары мен ерлігін шабытпен тілге тиек</w:t>
        <w:br/>
        <w:t>етеді.</w:t>
        <w:br/>
        <w:t>Қасындағы жолдастарын жан-жақтағы ауылдарға, ру-рудың мекендеріне</w:t>
        <w:br/>
        <w:t>жіберіп, үгіт жұмысын күшейтеді. Махамбет ауылдарға келіп үгіт жүргізіп</w:t>
        <w:br/>
        <w:t>гөздерінін. соңғы жылдарындағы күресін әңгіме, өлеңмен жеткізеді. Шару;</w:t>
        <w:br/>
        <w:t>84</w:t>
        <w:br/>
        <w:t>Болыьшинство понятий, Лежаших в основе казахских топонимов, хранят</w:t>
        <w:br/>
        <w:t>информацию об образе жизни и хозяйствовании казахов. Ведь случайных</w:t>
        <w:br/>
        <w:t>названий не может быть, названием становилось то, что было важным В</w:t>
        <w:br/>
        <w:t>конкретный период. Одним из самых активных слов, участвуюшиж в топо-</w:t>
        <w:br/>
        <w:t>образовании Атырауской области, являетея слово “құдық”, что обьясияетея</w:t>
        <w:br/>
        <w:t>естественно-географическими особенностями территории области; важнос-</w:t>
        <w:br/>
        <w:t>тью источников воды для қоченника-скотовода, который должен знать, где</w:t>
        <w:br/>
        <w:t>расположен ближайший қолодец, қакого он типа, кақая в нем вода, кому он</w:t>
        <w:br/>
        <w:t>принадлежит и т.п. Сложных найменований с этим словом В топонимии</w:t>
        <w:br/>
        <w:t>Атырауской области 97, причем оно служит основой для образования оһи-</w:t>
        <w:br/>
        <w:t>сательных конструкций: Балқудық, Шегендікұдық, Жүндіқұдық: конструкций</w:t>
        <w:br/>
        <w:t>с отношениями принадлежности: Адайқұдық, Арыстанның Аққұдығы; ну:</w:t>
        <w:br/>
        <w:t>меративных конструкций: қосқудық, Көпқұдық, қырыққүдық, Тоғызқұдық.</w:t>
        <w:br/>
        <w:t>Причудливые формы рельефа и водных обьектов получили свбе отра-</w:t>
        <w:br/>
        <w:t>жение в метафоричных назнаниях; Маяжал (?ряда, похожая на ?риву верблю-</w:t>
        <w:br/>
        <w:t>да), Бүйітас (камень, напоминаюший скорпиона ), қылышкөл (өзеро; а форме</w:t>
        <w:br/>
        <w:t>сабли, уэкое, вытянутое), Кіндіксай (“пулок-ло?” -- сухов русло, сөязаннов с</w:t>
        <w:br/>
        <w:t>водоемои), Бүйрек (почка), Боқтықарын, Боқішек (өзеро и речка, в него впадаю-</w:t>
        <w:br/>
        <w:t>шая, по форме напоминаюшие брюшину и кишки), Шөмішкөл (озеро а форме</w:t>
        <w:br/>
        <w:t>ковша), Шымылдықшағыл (ванавес пески).</w:t>
        <w:br/>
        <w:t>Особым типом казахских топонимов являются глагольнме конструкции:</w:t>
        <w:br/>
        <w:t>Асанкеткен, Атамауырған, Бураөлген, Кемекүйген, Орысқазған -- в приведен-</w:t>
        <w:br/>
        <w:t>ных топонимах суіцествительное выступает в роли субьекта действия. Име-</w:t>
        <w:br/>
        <w:t>ются и обьектно-предикативные названия: Айырталқан, Астаукөмген, Бие-</w:t>
        <w:br/>
        <w:t>байлаған, Орқазған. В основе подобных названий -- конкретная ситуация,</w:t>
        <w:br/>
        <w:t>происшествие, с которым в памяти кочевника связано данное место. Піриве-</w:t>
        <w:br/>
        <w:t>денные глагольные топонимы представляют собой эллиптические конструк-</w:t>
        <w:br/>
        <w:t>ции без географического термина. Названия, сохранившие тақой элемент,</w:t>
        <w:br/>
        <w:t>представлены 3-х и 4-х компонентными конструкциями: /Айғырсойғанмола</w:t>
        <w:br/>
        <w:t>(моғала -- место, где резали жеребиа ), Итөлгентебе (холм, где сдохла собака),</w:t>
        <w:br/>
        <w:t>қарағанқауғанқұдық (колодец, укрепленный колючим кустарником),</w:t>
        <w:br/>
        <w:t>Торыпткісінегенсай (балка , 2де заржал каурый конь), Тіреуіқұлағанқұдық (коло-</w:t>
        <w:br/>
        <w:t>дең с упавіней опорой), қарақойсойғантау (гора, 2де резали черного барана),</w:t>
        <w:br/>
        <w:t>В наэваниях описанной структуры находим лексиомы, обозначаюицие</w:t>
        <w:br/>
        <w:t>предметы быта, образа жизни, орудия труда, названия домашних живот-</w:t>
        <w:br/>
        <w:t>ных, обнаруживаем даже описание способа укрепления стен колодца: қара-</w:t>
        <w:br/>
        <w:t>тан4қауған%құдық, название Биебайлаған означает не только “место, где</w:t>
        <w:br/>
        <w:t>привязывали кобылуң, но и является указанием на то, что в этих местах</w:t>
        <w:br/>
        <w:t>Держали дойных кобылиц, а значит, готовили кумыс. Как видим, эти</w:t>
        <w:br/>
        <w:t>названия - рассказы в миниатюре, сжатыс до предела, но и храняшие</w:t>
        <w:br/>
        <w:t>самую точную с точки зрения конкретной ситуацин информацию, Но они</w:t>
        <w:br/>
        <w:t>информативны еше и с точки эрения топонимического.типа, характерного</w:t>
        <w:br/>
        <w:t>дәя тюркских языков и казахского язықа в частности.</w:t>
      </w:r>
    </w:p>
    <w:p>
      <w:r>
        <w:t>95</w:t>
        <w:br/>
        <w:t>сеев, ФО.И.Улитин, А.И.Ныркова, А.В.Вишенин; С.В.Вишенина, А.Н.Бо-</w:t>
        <w:br/>
        <w:t>родина, М.П.Бердникова, И.Э.Макарова т.б. ұстаздар еңбек еткен.</w:t>
        <w:br/>
        <w:t>20-30 жылдары Атырау қаласында қазан төңкерісіне дейін ашылған</w:t>
        <w:br/>
        <w:t>мектептермен қатар жаңа мектептер де ашыла бастады. Олар әуелі лайық-</w:t>
        <w:br/>
        <w:t>талған мектептерде ашылып, кейін жаңа үйлерге көшіріле бастады. 1917</w:t>
        <w:br/>
        <w:t>жылы ашылған орыс-қазақ мектебінің базасында 19350 жылы қазақ жеті</w:t>
        <w:br/>
        <w:t>жылдық мектебі ұйымдастырылды. 1935 жылы ол 2-сатылы мектепке ай-</w:t>
        <w:br/>
        <w:t>налды. 1927 жылға дейін ол мектеп Қазақ КСР-і Халық Комиссарлар</w:t>
        <w:br/>
        <w:t>Кеңесінің төрағасы О.Исаевтың атында болып, 1998 жылы үкімет қаулы-</w:t>
        <w:br/>
        <w:t>сымен мектепке ?амбыл аты берілді.</w:t>
        <w:br/>
        <w:t>1936-1937 оқу жылында Ленин және Куйбышев атындағы 2-сатылы</w:t>
        <w:br/>
        <w:t>мектептер ашылды. Ленин атыңдағы мектепте 674 оқушы оқыса, Куйбы-</w:t>
        <w:br/>
        <w:t>шев атындағы мектепте 439 оқушы оқыды. Бұл мектептердің тұңғыш</w:t>
        <w:br/>
        <w:t>мұғалімдерінің қатарында В.С.Петрова, А.М.Гусева, Ф.М.Серых, .С.А.-</w:t>
        <w:br/>
        <w:t>Малицкая, Е.Н. Жукова, А.А.Юхно, Д.К.Бугаев, А.Естаев, И.М.Шаяхов-</w:t>
        <w:br/>
        <w:t>ская, А.И.Шкирмантова, М.И.Явнина, Е.И.Гаврилова т.с. болды.</w:t>
        <w:br/>
        <w:t>Жамбыл атындағы қазақ орта мектебін 1998 жылы бірінші бітіруші</w:t>
        <w:br/>
        <w:t>түлектері арасында еліміздің көптеген қайраткерлері: академик С.Эиманов,</w:t>
        <w:br/>
        <w:t>профессор С.Дүймағамбетова, қазақ ССР-нің еңбегі сіңген мұғалімі</w:t>
        <w:br/>
        <w:t>Х.Өмірғалиев т.б. бар еді.</w:t>
        <w:br/>
        <w:t>Өкінішке орай осындай шәкірттерге сапалы білім: берген Өстеміров</w:t>
        <w:br/>
        <w:t>Аманғали, Ыбрашев Қазмұқаш, Есмурзин Өмірзақ, т.б. мұғалімдер кейін</w:t>
        <w:br/>
        <w:t>жазықсыз саяси қуғын-сүргінге ұшырап, ұстаздық қызметтен біржолата</w:t>
        <w:br/>
        <w:t>босатылды.</w:t>
        <w:br/>
        <w:t>30-жылдардан бастап Нарын құмындағы “Толыбай”, “Сыралы”, “Қозы-</w:t>
        <w:br/>
        <w:t>ауыл”, “Мәмбет”, “Қараой”, “Қаңбақты”, “Қырғи”, “Тума”, “Орпа”. елді</w:t>
        <w:br/>
        <w:t>мекендерінің бәрінде шағын комплектілі мектептер болған. Соғыстан кейін</w:t>
        <w:br/>
        <w:t>50-60 жылдары елдің шаруашылықтары іріленіп, колхоздар совхоздарға</w:t>
        <w:br/>
        <w:t>айналған кезде, үкімет шараларына орай кейбіреулері ірі мектептерге қосыл-</w:t>
        <w:br/>
        <w:t>ған, кейбіреулері мүлде жұмыстарын тоқтатқан.</w:t>
        <w:br/>
        <w:t>“Мәмбет” мектебінде Ұлы Отан соғысы қарсаңында Әйтеков Қ. (ди-</w:t>
        <w:br/>
        <w:t>ректор), Аймұратов Р., Байзақов 28., Мырзағалнев (8., Едресов Қ., Ша-</w:t>
        <w:br/>
        <w:t>теков Н., Мұқсиев Қ., Беққалиев Н., Баймұқанов Қ. сынды мұғалімдер</w:t>
        <w:br/>
        <w:t>еңбек еткен. Бүл мұғалімдердің көпшілігі Ұлы Отан соғысынан оралмады.</w:t>
        <w:br/>
        <w:t>Индер ауданына белгілі ұстаз Бәйбеков Ғабдолланың отбасында тәрби-</w:t>
        <w:br/>
        <w:t>еленген Ғабдуллина Халам, Ғабдуллина Бозан, Ғабдуллина Ғайни атты</w:t>
        <w:br/>
        <w:t>апалы-сіңділі мұғалімдердің педагогтық қызметті таңдауына әкелерінің</w:t>
        <w:br/>
        <w:t>үлгісімен қатар, өзге мұғалімдердің де әсері болғаны сөзсіз. Өзінің ұстазы</w:t>
        <w:br/>
        <w:t>Мұратов Муса жөнінде қазақ тілі мен әдебиетінің әдіскер-үстазы Ғайни</w:t>
        <w:br/>
        <w:t>Ғабдуллина былай деп жазыпты:</w:t>
        <w:br/>
        <w:t>“Алғашқыда мені оқытқан ұстазды,</w:t>
        <w:br/>
        <w:t>Атаушы едік “Муса-ағай - деп, Мұратов”.</w:t>
        <w:br/>
        <w:t>Балалықпен ренжісіп қалсақ біз,</w:t>
        <w:br/>
        <w:t>91</w:t>
        <w:br/>
        <w:t>1999. маусым айындағы қабылданған ҚР “Білім туралы” . Заңын бас-</w:t>
        <w:br/>
        <w:t>шылыққа ала отырып жасалынып жатқан жұмыстар әлі де зерттелінеді</w:t>
      </w:r>
    </w:p>
    <w:p>
      <w:r>
        <w:t>Шеген үміт бар.</w:t>
        <w:br/>
        <w:t>М.А.ДИАРОВА,</w:t>
        <w:br/>
        <w:t>кандидат филологическнх наук;</w:t>
        <w:br/>
        <w:t>допент АГУ нм. Х. Досмухамедови</w:t>
        <w:br/>
        <w:t>Этнокультурная лексика в топонимике</w:t>
        <w:br/>
        <w:t>М.М.Копыленко в монографин “Основы этнолингвистики”, характери-</w:t>
        <w:br/>
        <w:t>ӛуя предмет этнолингвистики, особо выделил в качестве самостоятельного</w:t>
        <w:br/>
        <w:t>ге направления исследования академика /А.Т.Кайдарова как изучаюлцее “этнос</w:t>
        <w:br/>
        <w:t>в зеркале языка”: “Выявляется и тицательно исследуется все то в языке, в</w:t>
        <w:br/>
        <w:t>чем нашли отражение жизнь, современнов бытие и история этноса, его</w:t>
        <w:br/>
        <w:t>материальная и духовная культура, притом не только непосредственно в</w:t>
        <w:br/>
        <w:t>этнокультурной лексике и во фразеологии, но и в ономастике, в фоносеман-</w:t>
        <w:br/>
        <w:t>тике, в соотношении однословнык и перифрастических выражений тожде-</w:t>
        <w:br/>
        <w:t>ственного значения, в ассоциативных связях слов, в идиоэтнических пре-</w:t>
        <w:br/>
        <w:t>суппозициях и фоновых энаниях, в паралингвистических явлениях”.</w:t>
        <w:br/>
        <w:t>В ономастике любого язықа отражаются әтнокультурные особенности</w:t>
        <w:br/>
        <w:t>народа. Энақомясь с художественным или публицистическим произведе-</w:t>
        <w:br/>
        <w:t>нием, просматривая фильм, передачу, мы нейзбежно сталқивавмея с нема-</w:t>
        <w:br/>
        <w:t>лым количеством собственных имен. Нередко именно они помогают нам</w:t>
        <w:br/>
        <w:t>определить, где пронсходит действие, что за народ представлен в произ-</w:t>
        <w:br/>
        <w:t>ведении, чья материальная или духовная культура описывается. Тө есть,</w:t>
        <w:br/>
        <w:t>имена собственнме выполняют қумулятивную функцию -- накапливают и</w:t>
        <w:br/>
        <w:t>Передают от поколения к поколению наследие народа, служат носителями</w:t>
        <w:br/>
        <w:t>этнокультурной информации.</w:t>
        <w:br/>
        <w:t>Топонимия Атырауской области, как и Республика Казахстан в целом,</w:t>
        <w:br/>
        <w:t>изобилует названиями, которые могут служить материалом для этнокуль-</w:t>
        <w:br/>
        <w:t>турных исследований.</w:t>
        <w:br/>
        <w:t>Кроме обшетюркских географических терминов (арал, ауыл, аша, бұлақ,</w:t>
        <w:br/>
        <w:t>жар, өзек, и т.л.) в составе сложных топонимов Атырауской области встре-</w:t>
        <w:br/>
        <w:t>чаютея местные понятия, не имеюшие особого распространения в топони-</w:t>
        <w:br/>
        <w:t>миконе других регионов, например: беке -- тип колодца (Биікбеке), бөлек -</w:t>
        <w:br/>
        <w:t>участок земли (Бесбөлек), күтір (от хутор) - строение на зижовве (/Ақкүтір),</w:t>
        <w:br/>
        <w:t>қызыл --&lt; барханы (Жалпаққызыл), Қыр - не только возвышенность, но и 8се,</w:t>
        <w:br/>
        <w:t>“что удалено от побережәя реки - пески, степь (Ортақыр), сылан -- то же,</w:t>
        <w:br/>
        <w:t>что күтір “(Бұзаусылан), қолтық -- залив (қолтықша?ыл), үрпек, шошақ--</w:t>
        <w:br/>
        <w:t>равновидности песчаных холмов (қосүрпекшағыл, Баймұрапшошақ).</w:t>
        <w:br/>
        <w:t>94</w:t>
        <w:br/>
        <w:t>өткелі бойына салынды. Құрылысты жүргізуші Оралдың көпесі Макаров</w:t>
        <w:br/>
        <w:t>өзіне қажетті шеберлерді Орал және Г. урьев қалаларынан алып, көмекшілікке</w:t>
        <w:br/>
        <w:t>жергілікті. халық өкілдерін пайдаланды.</w:t>
        <w:br/>
        <w:t>Оқу ісінде Ы.Алтынсариннің, Н.И.Ильминскийдің, /А.Байтұрсыновтың</w:t>
        <w:br/>
        <w:t>оқулықтары қолданылды. й</w:t>
        <w:br/>
        <w:t>Мектептін алғашқы директоры Мейірман Бейсенов, мұғалімдері Ахмет</w:t>
        <w:br/>
        <w:t>Қошқарбаев, Салық Тұрымтаев, Хайдар Даушев, Ыбыраш Шынаров, Сте-</w:t>
        <w:br/>
        <w:t>пан Булычев, Қожақ Досов және басқалары болды.</w:t>
        <w:br/>
        <w:t>Бұл мектептермен қатар айық өзені бойында орналасқан казак-орыс-</w:t>
        <w:br/>
        <w:t>тардың басында әскери бекіністері болған елді мекендерде, хутор, селолар-</w:t>
        <w:br/>
        <w:t>да орыс балаларын оқытқан шіркеу жанындағы приходтық мектептері жұмыс</w:t>
        <w:br/>
        <w:t>істеген. (Облыстық мұрағаттың 2131-қорында толық мәліметтер бар).</w:t>
      </w:r>
    </w:p>
    <w:p>
      <w:r>
        <w:t>Гурьев қаласын қоспағанда Индер, Махамбет, Құрманғазы ауданда-</w:t>
        <w:br/>
        <w:t>рының территорияларында орналасқан Яманка, Карманово, Тополи, Зеле-</w:t>
        <w:br/>
        <w:t>ный, Кулагино, Индер, Ганюшкино, Сафон селоларында бір-бірден үш</w:t>
        <w:br/>
        <w:t>жылдық шіркеулік приходтық мектептер жұмыс істеген.</w:t>
        <w:br/>
        <w:t>1920 жылы 13 қаңтарда Гурьев уездік халық ағарту бөлімі ұйымдасты-</w:t>
        <w:br/>
        <w:t>рылды. Онын құрамында 5 адам болды. Олар меңгеруші, мектеп бөлімі,</w:t>
        <w:br/>
        <w:t>мектептен тыс және мектепке дейінгі мекемелер, әкімшілік-шаруашылық</w:t>
        <w:br/>
        <w:t>бөлімінің меңгерушілері еді. 1921 жылы ұйымдастыру, хатшы, қаржы,</w:t>
        <w:br/>
        <w:t>әлеуметтік тәрбие бөлімдері қосылған. Уездік халық ағарту бөлімінде 90</w:t>
        <w:br/>
        <w:t>адамның орнына, қызметкерлер болмағандықтан, 26 адам ғана жұмыс</w:t>
        <w:br/>
        <w:t>істеген. 1920-1921 жылдары, Өрлік поселкесін қоса есептегенде орыс-қазақ</w:t>
        <w:br/>
        <w:t>мектептері -- 11, Ракуша, Доссор кәсіпшілігінде -- 2, басқа өңірлерде 49</w:t>
        <w:br/>
        <w:t>болған. Оның ең ірілері Есбол, Жылыойқоса, Кермеқас, Сокол мектептері</w:t>
        <w:br/>
        <w:t>де, қалғандары ауылдық мектептер. Қалада 11 мектеп, оның 1-уі екінші</w:t>
        <w:br/>
        <w:t>басқышты. 1921 жылдың қыркүйегінен 29 мектеп болған.</w:t>
        <w:br/>
        <w:t>1920-1921 жылдары Гурһев уезінің қазақ және орыс мүғалімдері Орын-</w:t>
        <w:br/>
        <w:t>бор қаласындағы қаэревкомның қарамағына және басқа қалаларға білім</w:t>
        <w:br/>
        <w:t>көтеру курстарына оқуға жіберілді. 1921 жылдың шілде айында Гурьев</w:t>
        <w:br/>
        <w:t>қаласының өзінде де уездік халық ағарту бөлімі мен рабпрос кәсіпорындары</w:t>
        <w:br/>
        <w:t>жанынан 4 айлық мұғалімдер курсы ашылып, оған 57 мұғалім (оның 25-</w:t>
        <w:br/>
        <w:t>і орыс, 22-сі қазақ) тартылды да, олар Орал губерниялық халық ағарту</w:t>
        <w:br/>
        <w:t>бөлімінен алынған программа бойынша оқытылды. Бірақ та Гурьев уезінде</w:t>
        <w:br/>
        <w:t>мұғалімдерді оқытатын оқытушылар болмағандықтан, олар басқа қалалар-</w:t>
        <w:br/>
        <w:t>дан шақырылды. Сонымен қатар Гурьев қаласының өзінде, уезінде және</w:t>
        <w:br/>
        <w:t>уездің басқа жерлерінде мұғалімдердің білімін жетілдіру мақсатымен са-</w:t>
        <w:br/>
        <w:t>яси-педагогикалық үйірмелер ашыла бастады.</w:t>
        <w:br/>
        <w:t>Гурһев. уездік халық ағарту бөлімі сол күйінде 1923 жылға дейін Орал</w:t>
        <w:br/>
        <w:t>атқару комитетінің бөлімі болып қайта құрылғанға дейін сақталған.</w:t>
        <w:br/>
        <w:t>1920-1921 жылдары қала (Атырау) мектептерінде Н.И.Мирошкина,</w:t>
        <w:br/>
        <w:t>А.Б.Зеленовский, А.Н.Белкин, А.Н.Самарпева, Ф.Н.Дынникова, К.К.Е-.</w:t>
        <w:br/>
        <w:t>мелин, Н.В.Емелина, А.А.Михайлова, С.Абишев, Я.Мұрадов, И.И.Мон-:</w:t>
        <w:br/>
        <w:t>9%)</w:t>
        <w:br/>
        <w:t>Гурьев уезін қоныстанған қазақтар ру-ру болып, өздеріне ата-бабала-</w:t>
        <w:br/>
        <w:t>рынан қалған жерлерде, әрбір ру тұрған жерлерінде мешіт ұстап, оқытқан.</w:t>
        <w:br/>
        <w:t>Мысалы, қазіргі Индер, Исатай аудандарының аумағында 1929-1930</w:t>
        <w:br/>
        <w:t>жылдары Беріш тайпасына жататын Қаратоқай, Бегіс, Күлкеш руларының</w:t>
        <w:br/>
        <w:t>20-ға жуық мешіті жұмыс істеген. Ол мешіттерде халық жиналып діни</w:t>
        <w:br/>
        <w:t>рәсімдерді атқарумен қатар, балаларын хадимше мешіттер жанындағы</w:t>
        <w:br/>
        <w:t>медреселерде оқытқан.</w:t>
        <w:br/>
        <w:t>Себек руының биі Бегалының (ХІХ. ғасырдың екінші жартысында өмір</w:t>
        <w:br/>
        <w:t>сүрген) ұйымдастыруымен Уфадан медресе бітірген Арал хазірет Тума</w:t>
        <w:br/>
        <w:t>деген жерде мешіт ұстаған. “Ал тұстасы Қаратоқай руының өкілі қорған</w:t>
        <w:br/>
        <w:t>Мәмбет елді мекендерінде мешіт ұстап, бала оқытты.</w:t>
        <w:br/>
        <w:t>ХХ ғасырдың басында Аралдың балалары Құбайдолла және Хисме-</w:t>
        <w:br/>
        <w:t>толла ахон деген діни атаққа ие болып, медресе қызметін жалғастырды.</w:t>
        <w:br/>
        <w:t>Кейін Хисметолланың шәкірттері Дәулетияр; Мұхамбет, Дәрісқали, Лұқпан</w:t>
        <w:br/>
        <w:t>есімді молдалардың мешіттерінде әрқайсысында 20-30 шақты баладан оқуға</w:t>
        <w:br/>
        <w:t>тартылды. Мешіт жанынан бала оқытқан мұсылман мектептеріндегі ұстаз-</w:t>
        <w:br/>
        <w:t>дық қызметтердің сабақтастығы мен дәстүр жалғастығын Құлкеш Байға-</w:t>
        <w:br/>
        <w:t>зы хазіреттің жанұясы тәжірибесінен көруге болады.</w:t>
        <w:br/>
        <w:t>Байғазы тұқымының қазіргі Аққыстау поселкесінен 5 км жерде орнала-</w:t>
      </w:r>
    </w:p>
    <w:p>
      <w:r>
        <w:t>сқан Таскран елді мекенінде, Орпада мешіт болған. Таскраннан 19 км</w:t>
        <w:br/>
        <w:t>жерде Обалыдағы мешіт 1827 жылы салынған,</w:t>
        <w:br/>
        <w:t>Орпа елді мекенінде Құлкетш Байғазы мешіті 1899 жылы бой көтереді.</w:t>
        <w:br/>
        <w:t>Екі мешітте де жанында “қадим” мектебі жұмыс істеген. Мектептерде</w:t>
        <w:br/>
        <w:t>оқушылардың саны 15-20 оқушыдан болған. Байғазы қазірет діни жоғары</w:t>
        <w:br/>
        <w:t>білімді Стерлытамак қаласынан алған. Бұл мешіттерде Байғазының ұстаз-</w:t>
        <w:br/>
        <w:t>дық қызметін оның балалары Кәкімбекпен Бақсиық 1922 жылға дейін</w:t>
        <w:br/>
        <w:t>жалғастырып ұстаздық еткен. Байғазының тағы бір ұлы Қабдолла Тума</w:t>
        <w:br/>
        <w:t>елді мекенінде балаларға діни сабақ берген. Бұлардың арасында Кәкімбектің</w:t>
        <w:br/>
        <w:t>ұстаздық қызметі назар аударарлық. Ол 1895 жылы Астрахань қаласын-</w:t>
        <w:br/>
        <w:t>да орналасқан “Пбамшид Исламия” жоғары діни оқу орнына түсіп, оны</w:t>
        <w:br/>
        <w:t>1901 жылы үздік бітіріп шығады. Бұл оқу орнында Ислам қағидалары,</w:t>
        <w:br/>
        <w:t>құран, география, тарих, физика, математика, астрономия, медицина пәндері</w:t>
        <w:br/>
        <w:t>оқытылған. “ Бамшид Исламияны” Кәкімбектен басқа Теніз ауданының</w:t>
        <w:br/>
        <w:t>тұрғыны М.Мұсағалиев аяқтаған.</w:t>
        <w:br/>
        <w:t>Мұсылман мектептерінде діни сабақтармен қатар, шығыс ақындары</w:t>
        <w:br/>
        <w:t>Фердауси, Низами, Омар Хаям, Науаи шығармалары да оқытылған.</w:t>
        <w:br/>
        <w:t>Кейінірек, шамамен 1910-1914 жылдардан бастап А. Байтұрсыновтың шығар-</w:t>
        <w:br/>
        <w:t>малары (“қырық мысал”, “Маса” т.б.) оқытыла бастаған. Мұсылман</w:t>
        <w:br/>
        <w:t>мектептерінде қыз балалар да тартылған. Үзіліс кездерінде балалар тоғыз</w:t>
        <w:br/>
        <w:t>құмалақ, асық, жаяу жарыс, күрес т.б. ұлттық ойындарға қатыстырылған.</w:t>
        <w:br/>
        <w:t>Еңбек ардагері Көбен. Кариннін деректері бойынша Қызылқоға да 10-</w:t>
        <w:br/>
        <w:t>ның үстінде мешіт жұмыс істеп, бада оқытылған. Ауданның Тасшағыл де-</w:t>
        <w:br/>
        <w:t>ген жерінде Самалық қажы қадим әдісімен ұстаздық еткен. Сондай-ақ,</w:t>
        <w:br/>
        <w:t>87</w:t>
        <w:br/>
        <w:t>Тайсойған құмындағы құбаш мешітінде, .Сағыздағы Абдолла хазіреттің</w:t>
        <w:br/>
        <w:t>Көк мешітінде, қазіргі Миялы селосынан 20 км жердегі Көк мешітте мұсыл-</w:t>
        <w:br/>
        <w:t>ман дінінің қағидаларымен қатар араб тілі, есеп, тарих, жағырапия пәндері</w:t>
        <w:br/>
        <w:t>оқытылған. Соған қараганда олар жаңа әдістік мұсылман мектебі -болса</w:t>
        <w:br/>
        <w:t>керек. Бұлардан басқа Қызылқоға өнірінде бірнеше мектептің болғаны анық-</w:t>
        <w:br/>
        <w:t>талды. Олар Көздіқараның Қарамола дейтін жеріндегі Аболланың, Батыр</w:t>
        <w:br/>
        <w:t>иманның, Сеңгір иманнын мешіттері. Бүйрек құмында, Қабаққұдық деген</w:t>
        <w:br/>
        <w:t>Жерде бір-бірден мешіт болған, оларда оңдаған шәкірттер оқытылған.</w:t>
        <w:br/>
        <w:t>Қазақ ССР-іне енбегі сіңген мұғалім, жылыойлық ардагер Жаңаш</w:t>
        <w:br/>
        <w:t>Нұрмақанның деректері бойынша Атырау облысындағы ең ежелгі</w:t>
        <w:br/>
        <w:t>мешіттердің бірі Есалы Сәтекұлының мешіті болса керек.</w:t>
        <w:br/>
        <w:t>Жем өзені бойындағы Арықкөлде орналасқан Гашмұхамбет шеркештін</w:t>
        <w:br/>
        <w:t>мешіті де имандылық пен ізгілік үлгілерін жұршылыққа жеткізу арқылы</w:t>
        <w:br/>
        <w:t>халықтың алғысықа бөленді. Қазан төңкерісіне дейін осы ауданның қараша</w:t>
        <w:br/>
        <w:t>деген жерінде “Сұны атаң атанған Аманжол Маңдайұлы басқарған мешіт,</w:t>
        <w:br/>
        <w:t>Алаша руының “Қосжан мешіті” атты оқу орны. ем өзенінің бойындағы</w:t>
        <w:br/>
        <w:t>Жәреке мешіті қызмет істеген. Бұрынғы “Ембі” кешшарының жерінде</w:t>
        <w:br/>
        <w:t>болған құмтоғай -- Аққұдық мешіті, Жемнің қысқа тарауы Жылысқа жуық</w:t>
        <w:br/>
        <w:t>жерде имам Ермүхамбет Иманұлының мешіті де халық арасында беделді</w:t>
        <w:br/>
        <w:t>оқу орындары болған. Үімам басқарған мешіттің бай кітапханасы болған</w:t>
        <w:br/>
        <w:t>деген дерек бар. Ол кезде әрбір ру өзінің мешітін ұстап, бала оқытқан.</w:t>
        <w:br/>
        <w:t>Имам Әби Өтеумағамбетов Жем өзенінің бойындағы өзінің мешітінде</w:t>
        <w:br/>
        <w:t>Адай руының Қосай, Жеменей, Тобыл, Мұңал бөлімдерінің балаларын</w:t>
        <w:br/>
        <w:t>оқытқан. Уықпай жеріндегі Шарға Таздардың мешітін көл жыл Аймұрат</w:t>
        <w:br/>
        <w:t>ахун Жайықұлы басқарған. Құлсары қаласына жақын, ФБем өзенінің бой-</w:t>
        <w:br/>
        <w:t>ында күні бүгінге дейін “Дүйсеке мешіті” тұр. Бұл ХІХ ғасырдың соңғы</w:t>
        <w:br/>
        <w:t>он жылында салынған сәулет өнерінің құнды үлгілерінің бірі. Мешітте</w:t>
        <w:br/>
        <w:t>-Дүйсенбай қажы Деңдіғұлұлы имамдық қызмет атқарды. Жемнің орта</w:t>
        <w:br/>
        <w:t>тұсында Жетіғара Таздардың “Қарағай мешіті” болған. Сондай-ақ, қарақұм</w:t>
      </w:r>
    </w:p>
    <w:p>
      <w:r>
        <w:t>жерінде де қосжас, Балмүкқамбет, Дүйсенбай ахун Бектұрұлының,</w:t>
        <w:br/>
        <w:t>А.Әбдірахманның, Ерсарының, ескі Прорвада Ермағанбеттің мешіттері</w:t>
        <w:br/>
        <w:t>жазан төңкерісіне дейін жұмыс істеген.</w:t>
        <w:br/>
        <w:t>Атырау өлкесінде мұсылманша жоғары білім алып, халықтың балаларын</w:t>
        <w:br/>
        <w:t>оқытқан көптеген адамдар ахон, қазірет, қажы тәрізді діни атақтарға ие</w:t>
        <w:br/>
        <w:t>болған. Олардың ішінде өткен ғасырдың 60-жылдарында Атырау өлкесінен</w:t>
        <w:br/>
        <w:t>алғашқылардың бірі болып діни жоғары білімді Башқұртстанның Стерлы-</w:t>
        <w:br/>
        <w:t>тамак қаласынан алған Нұрманұлы Құрманбек хазірет өз елінде жиырма</w:t>
        <w:br/>
        <w:t>жылдың үстінде мешіт жанындағы медреседе бала оқытты. Шәкірттерге</w:t>
        <w:br/>
        <w:t>:мұсылмандық оқу жөніндегі әке жолын одан білім алған ұлы Әбдісалық,</w:t>
        <w:br/>
        <w:t>Әбдісалықтың ұлы әбдрахман жалғастырды. Ол кісіден білім алғандардың</w:t>
        <w:br/>
        <w:t>ішінен Сұлтанов Куанышкерей, Сағындықов Жұмажан, Құсайынов Зейнол-</w:t>
        <w:br/>
        <w:t>да, т.б. адамдар кейін облыстың партия, кеңес қызметтерінде болды.</w:t>
        <w:br/>
        <w:t>: Облыстың Индер ауданында халықты “имандылыққа тәрбиелеуге көп</w:t>
        <w:br/>
        <w:t>еңбек сіңірген, өз күшімен мешіт салдырған Бекенұлы Әйіп қажы кезінде</w:t>
        <w:br/>
        <w:t>88</w:t>
        <w:br/>
        <w:t>ЖАлатұғын бастан сипап жұбатып.</w:t>
        <w:br/>
        <w:t>Ізгілігін сонда біліп ұстаздың,</w:t>
        <w:br/>
        <w:t>Кейін мен де жолын қудым ұнатып.</w:t>
        <w:br/>
        <w:t>1936-1937 оқу жылында Толыбай бастауыш мектебінде ұстаздық еткен</w:t>
        <w:br/>
        <w:t>Муса ағайдың кейінгі тағдыры белгісіз, мүмкін соғысқа кетіп опат болған</w:t>
        <w:br/>
        <w:t>шығар, бірақ ол кісінің берген білімі мен-ізгі тәрбиесі босқа кеткен жоқ,</w:t>
        <w:br/>
        <w:t>көптеген шәкірттері оның жолын қуып, қиындығы мен қызығы мол ұстаз-</w:t>
        <w:br/>
        <w:t>дық жолды таңдады.</w:t>
        <w:br/>
        <w:t>Гурьев округтік атқару комитетінің төрағасы Орынбаев округтік оқу</w:t>
        <w:br/>
        <w:t>бөлімінің меңгерушісі Паллаговқа 1937 жылдың 139 сәуірінде жазған 275</w:t>
        <w:br/>
        <w:t>хатында осындай “Сенімсіз 39 мұғалімнің тізімін тексеруге және шара қол-</w:t>
        <w:br/>
        <w:t>дану үшін” жіберген. Олардың арасында, кейін ақталып, облыстық білім</w:t>
        <w:br/>
        <w:t>беру саласының дамуына көп еңбек сіңірген ұстаздар ҚК. Қарашин,</w:t>
        <w:br/>
        <w:t>Қ. Абақанов т.б. бар.</w:t>
        <w:br/>
        <w:t>Қауіпсіздік комитетінен алынған құжатта саяси-қуғын сүргіндерге ұшы-</w:t>
        <w:br/>
        <w:t>раған 30 мұғалімнің аты-жөні бар. Олардың бергісі 5 жылдан 10 жылға</w:t>
        <w:br/>
        <w:t>дейін бас еркінен айырылған, ал 10 мұғалім әйгілі “үштіктердің” шешімімен</w:t>
        <w:br/>
        <w:t>әлім жазасына кесіліп, атылған.</w:t>
        <w:br/>
        <w:t>Махамбет ауданы бойынша 9 мұғалім қуғын-сүргінге ұшыраған. Олар:</w:t>
        <w:br/>
        <w:t>Құдайбергенов Алпан, қызылүй мектебінде жұмыс істеген. 1997 жылы</w:t>
        <w:br/>
        <w:t>өлім жазасына кесіліп, атылған. Корин Вячеслав Иванович пен Ізболов</w:t>
        <w:br/>
        <w:t>Өтеміс те мұғалімдік жұмыстан аластатылып, репрессия азабын шеккен-</w:t>
        <w:br/>
        <w:t>дер қатарында болған.</w:t>
        <w:br/>
        <w:t>Осындай қысымға ұшырағандардың арасында қазақ қыздары ішінен</w:t>
        <w:br/>
        <w:t>облыста тұңғыш жоғары білім алғандардың бірі, қазақтың қыздар инсти-</w:t>
        <w:br/>
        <w:t>тутының 1948 жылғы түлегі Ысқақова Зүлфат Абдошқызы да бар еді.</w:t>
        <w:br/>
        <w:t>Облыстың Теңіз ауданындағы Ганюшкино селосында орналасқан Абай</w:t>
        <w:br/>
        <w:t>атындағы орта мектепте 9-10 кластарға тарихтан сабақ беріп жүрген кезінде</w:t>
        <w:br/>
        <w:t>мүғалімге жазықсыздан-жазықсыз жала жабылып, 10 жылға бас бостанды-</w:t>
        <w:br/>
        <w:t>ғынан айырылып, жапа шекті. Оған 1951 жылдан 1954 жылға дейін әр</w:t>
        <w:br/>
        <w:t>түрлі лагерьлердің азабын көруге тура келді, 1954 жылы толық ақталған-</w:t>
        <w:br/>
        <w:t>нан кейін, ұстаздық қызметке қайта оралып, 1974 жылы қайтыс болғанға</w:t>
        <w:br/>
        <w:t>дейін жемісті еңбек етті, “Қазақ ССР-нің оқу үздігі” атағына ие болды.</w:t>
        <w:br/>
        <w:t>Осындай жазықсыз жапа шеккендердің қатарында облысқа белгілі</w:t>
      </w:r>
    </w:p>
    <w:p>
      <w:r>
        <w:t>мұғалімдер қазақ ССР-не еңбегі сіңген мұғалім Қойшыбай Есембаев, Қалам</w:t>
        <w:br/>
        <w:t>Есқалиев, Төлеген Дүйсенов т.б. болған.</w:t>
        <w:br/>
        <w:t>Қызылқоға өңірінде 1916 жылдан бастап бірнеһе мектеп ашып, қара-</w:t>
        <w:br/>
        <w:t>пайым еңбекшілердің балаларын білім нәрімен сусындатқан, 1936 жылы</w:t>
        <w:br/>
        <w:t>Кеңес үкіметі тарапынан Еңбек қызыл Ту орденімен наградталған Аяп-</w:t>
        <w:br/>
        <w:t>берген Науанов пен оның үлкен ұлы - Ғадылша да, сталинизм құрбанда-</w:t>
        <w:br/>
        <w:t>рына айналған еді.</w:t>
        <w:br/>
        <w:t>Фашистік Германияның Кеңестер Одағына қарсы ашқан қанды соғы-</w:t>
        <w:br/>
        <w:t>сына күллі халықпен бірге білім беру қызметкерлері де қатысты.</w:t>
        <w:br/>
        <w:t>9%</w:t>
        <w:br/>
        <w:t>свободы местожительства до 1957 года явились основной причиной заня-</w:t>
        <w:br/>
        <w:t>тости определенных на спецпоселение в ТІрикаспий представителей -реп-</w:t>
        <w:br/>
        <w:t>рессированных народов преимушственно в нефтедобываюіей и нефтепе-</w:t>
        <w:br/>
        <w:t>рерабатываюшей отрасли края. Представители депортированных народов</w:t>
        <w:br/>
        <w:t>и после оқончания войны добросовестно тоудились на промыслах Доссор,</w:t>
        <w:br/>
        <w:t>Байчунас, Искине, Косчагыл, Сагиз, Кульсары, на вновь открытых вә</w:t>
        <w:br/>
        <w:t>время войны и в послевоенные годы нефтяных месторождениях Жолдыбай,</w:t>
        <w:br/>
        <w:t>Комсомольский, Мунайлы, Бекбеке, Каратон, в тресте “Казнефтераэвед-</w:t>
        <w:br/>
        <w:t>ка”, на обьектах нефтепроводной системы, на механическом заводе имени</w:t>
        <w:br/>
        <w:t>Петровского, авторемонтном заводе и других предприятиях обһединения</w:t>
        <w:br/>
        <w:t>“Казнефтекомбинат”. Они принимали деятельное участие во всенародном</w:t>
        <w:br/>
        <w:t>социалистическом соревнований, В движении бригад отличного качества,</w:t>
        <w:br/>
        <w:t>изобретателей и рационализаторов.</w:t>
        <w:br/>
        <w:t>В списке лучших стахановдев за 1943-1953 тоды по авторемонтному</w:t>
        <w:br/>
        <w:t>заводу обьединения “Казахстаннефть” значатся немцы шлифовалыцик</w:t>
        <w:br/>
        <w:t>Н.Янцен- ни слесарь Гильфер, болгары плотник Д.Мутьев, кузнец Д.Перу-</w:t>
        <w:br/>
        <w:t>лиев, каменшик Добров, грек каменшик Галаузов, чеченцы электрик Усан</w:t>
        <w:br/>
        <w:t>Идрисов и плотник Маздев. Го конторе коммунального хозяйства обһеди-</w:t>
        <w:br/>
        <w:t>нения отличились Хван Хан Су, Пак Ен Нок, Ким Бо, Алексей Қим.</w:t>
        <w:br/>
        <w:t>Некоторые рабочие и специалисты ив числа спецпереселенцев удоста-</w:t>
        <w:br/>
        <w:t>ивались правительственных наград. К. награждению медалями “За трудо-</w:t>
        <w:br/>
        <w:t>вую доблесть”, “За трудовое отличие” за безупречную работу в нефтяной</w:t>
        <w:br/>
        <w:t>промышленности в период с 1951 по 1954 годы был представлен ряд</w:t>
        <w:br/>
        <w:t>рабочнх, мастеров, руководителей и инженерно-технических работников</w:t>
        <w:br/>
        <w:t>Турьевского товарно-транспортного управления Главного управления по</w:t>
        <w:br/>
        <w:t>сбыту и транспортировке нефти и нефтепродуктов Миннефти СССР (в.</w:t>
        <w:br/>
        <w:t>прошлом нефтепроводная контора Казнефтекомбината, затем Главного</w:t>
        <w:br/>
        <w:t>товарно-транспортного управления Миннефтьвостока СССР). Среди них</w:t>
        <w:br/>
        <w:t>были переселенцы: главный инженер управления Муса Хумадович Ведзи-</w:t>
        <w:br/>
        <w:t>жев, ингуш, родом из села Пілиево Нозраньского района Чечено-Ингуш-</w:t>
        <w:br/>
        <w:t>ской АССР, имевший 20-летний стаж работы в нефтяной промышленно-</w:t>
        <w:br/>
        <w:t>сти; Султан Гакаевич Самбиев, чеченец из села Алхан Юрт Урус-Мар-</w:t>
        <w:br/>
        <w:t>“танского района, работанший старшим прнемосдатчиком нефтеперекачи-</w:t>
        <w:br/>
        <w:t>ваюшей станции в Макате, а также немцы слесарь Иосиф Иванович</w:t>
        <w:br/>
        <w:t>Бөлингер, родом из села Розенфельд Эапорожской области, Антон Ива-</w:t>
        <w:br/>
        <w:t>нович Вельтер, печник уроженец Одесской области, Эвальд Генрихович</w:t>
        <w:br/>
        <w:t>“Козловский, плотник, родом из Киенской области. Многое значили в про-</w:t>
        <w:br/>
        <w:t>изводственных успехах нефтепроводчиков опыт и энания таких инженер-</w:t>
        <w:br/>
        <w:t>но-техницеских кадров, какими являлись уже упомянутый М.Х.Ведзижев,</w:t>
        <w:br/>
        <w:t>“получивший в 1936 году инженерно-промысловое образование в Гроэнен-</w:t>
        <w:br/>
        <w:t>ском нефтяном институте, а также Хамед Абдрахманович Батукаев, ин-</w:t>
        <w:br/>
        <w:t>женер по перекачкам и трубопронодам, чеченеп, уроженец села Старый</w:t>
        <w:br/>
        <w:t>,Юрт. Чецено-Ингушской АСС, окончивший Московский механико-ма&gt;</w:t>
        <w:br/>
        <w:t>ішиностронтельный институт им.Баумана.</w:t>
      </w:r>
    </w:p>
    <w:p>
      <w:r>
        <w:t>98</w:t>
        <w:br/>
        <w:t>Говоря об этнолингвистическом аспекте топонимии Атырауской обла-</w:t>
        <w:br/>
        <w:t>сти, нельэя оставить без внимания этно- и генотопонимы.</w:t>
        <w:br/>
        <w:t>Включение этнонимов в состав сложных топонимов, а иногда и прямая</w:t>
        <w:br/>
        <w:t>топонимизация этнонимов без участия географических терминов и форман-</w:t>
        <w:br/>
        <w:t>тов с древности является одним из способов номинации. Е.М.Поспелов</w:t>
        <w:br/>
        <w:t>считает помешение на картах с времен Птолемея названий племен и наро-</w:t>
        <w:br/>
        <w:t>дов наряду с названиями населенных пунктов и физико-географических обһек-</w:t>
        <w:br/>
        <w:t>тов свидетельством устойчивости и распространенности подобной номина-</w:t>
        <w:br/>
        <w:t>ций.</w:t>
        <w:br/>
        <w:t>В топоннмии Атырауской области этнонимы в небольшом количестве</w:t>
        <w:br/>
        <w:t>функционируют как в составе проиэводных наименований, так и самостоя-</w:t>
        <w:br/>
        <w:t>тельно: барханы қазақ, пески қалмақ, урочшце қалмаққырған, урочицше қалмақөл-</w:t>
        <w:br/>
        <w:t>зен. местность Мадьяр, булор Удмурт, зимовка Грек. Пронсхоэкдение данных</w:t>
        <w:br/>
        <w:t>наименований могло быть обусловлено самыми различными причинами.</w:t>
        <w:br/>
        <w:t>Казахи и калмықи действительно населяли эту территорию с давних вре-</w:t>
        <w:br/>
        <w:t>мен, можно считать, что наличие этнотопонимов қазақ, қалмақ -- еше одно</w:t>
        <w:br/>
        <w:t>свидетельство этому. На наш взгляд, этнонимы гргк, мадьяр, удмурт могли</w:t>
        <w:br/>
        <w:t>сначала послужить основой дАя образования личных имен или прозвиш,</w:t>
        <w:br/>
        <w:t>затем уже перейти в разряд топонимов. Последовательность образования</w:t>
        <w:br/>
        <w:t>данных топонимов можно представить следуюшей схемой: этноним -- лич-</w:t>
        <w:br/>
        <w:t>ног имя (прозвише) -- топоним.</w:t>
        <w:br/>
        <w:t>К топонимизированным этнонимам мы не относим наименование ост-</w:t>
        <w:br/>
        <w:t>рова Шешен, хотя на первый взгляд это слово ассоциируется с известным</w:t>
        <w:br/>
        <w:t>этносом. Дело в том, что на одной из карт Каспийского моря этот остров</w:t>
        <w:br/>
        <w:t>обоэначен “о. Чечень”, имеется и пооизводное от него наименование ерика --</w:t>
        <w:br/>
        <w:t>Чеченный. Следовательно, Шешен -- это адаптированный казахским языком</w:t>
        <w:br/>
        <w:t>вариант русского наименования, которое, в свою очередь, образовано дек-</w:t>
        <w:br/>
        <w:t>сико-семантическим способом от диалектной лексемы “чсчень” -- плетеный</w:t>
        <w:br/>
        <w:t>из тальника қруглый короб в сажень поперек, с покрышкою, для содержа-</w:t>
        <w:br/>
        <w:t>ния живой рыбы”. Кроме того, названия островов, ериков и ильменей в</w:t>
        <w:br/>
        <w:t>устье реки Урал и в северной части побережья Қаспийского моря в основ-</w:t>
        <w:br/>
        <w:t>ном русские по происхождению, казахских названий в названной части</w:t>
        <w:br/>
        <w:t>области нами обнаружено незначительное количество.</w:t>
        <w:br/>
        <w:t>В анализируемой топосистеме встречаются генонимы &gt;- нанменования</w:t>
        <w:br/>
        <w:t>Әтнических обшностей низших рангов / по А.В. Суперанской /. При коче-</w:t>
        <w:br/>
        <w:t>вом скотоводстве пастбишные угодья, места зимовок и кочевоқ, традицион-</w:t>
        <w:br/>
        <w:t>но зақрепленные за родами и их подразделениями, носили одноименные</w:t>
        <w:br/>
        <w:t>названия. Гак были образованы сложиме найменования По модели “ге-</w:t>
        <w:br/>
        <w:t>ноним--географический термин”: барханы Баймұратшошақ, урочице Смай-</w:t>
        <w:br/>
        <w:t>ылбөлек, ХОЛМ қосымтобе, остров Тазарал. Со временем в результате эллип-</w:t>
        <w:br/>
        <w:t>сиса названия-родов (ру) становятея названиями этих обһектов, возника-</w:t>
        <w:br/>
        <w:t>ют генотопонимы -- әллипсисы, утратившие географические термины. Списки</w:t>
        <w:br/>
        <w:t>казахских аулов-кыстау 1923 и 1927 т.г. включали наименования по назва-</w:t>
        <w:br/>
        <w:t>96,</w:t>
        <w:br/>
        <w:t>жылы нан зауыты пайдалануға беріледі. 1971-1976 жылдары сұлу:да әсем</w:t>
        <w:br/>
        <w:t>“Өзерпаз” тұрмыстық қызмет ғимараты салынады.</w:t>
        <w:br/>
        <w:t>Иә, сан-салалы шаруашылықты нығайтып, дамытуда және бүкіл әлем</w:t>
        <w:br/>
        <w:t>көз тіккен қазыналы мекенге айналдыруда осы жылдары облыс басқарған</w:t>
        <w:br/>
        <w:t>азаматтар да ерекше құрметпен аталады. Ерен еңбектерімен еХ “Таныған</w:t>
      </w:r>
    </w:p>
    <w:p>
      <w:r>
        <w:t>қарапайым еңбек“адамдары да қаншама десейші, тек Еңбек ерлерінің “өзі</w:t>
        <w:br/>
        <w:t>70-тен асып жығылады.</w:t>
        <w:br/>
        <w:t>“Елу жылда - ел жаңа” дейді халық мақалы. Атырау облысының жүріп</w:t>
        <w:br/>
        <w:t>өткен 63 жылдық тарихи жолы келер ұрпаққа өнеге.</w:t>
        <w:br/>
        <w:t>К. ҚУАНЫШБАЙҰЛЫ,</w:t>
        <w:br/>
        <w:t>журналист</w:t>
        <w:br/>
        <w:t>“Атырау” - алғашқы жұмысшы газеті</w:t>
        <w:br/>
        <w:t>Шыға бастағанына 80 жыл толған “Атырау” газеті өлкеміздегі қазақ</w:t>
        <w:br/>
        <w:t>тіліндегі алғашқы басылым. Тарих үшін қамшы сабындай уақыт ішінде бүл</w:t>
        <w:br/>
        <w:t>газет атан түйеге ғана артылар аталы тарих жазды. Ол халықтың өз ана</w:t>
        <w:br/>
        <w:t>тілінде жазылған тарих, өлкеміздің соңғы 80 жыл ішіндегі қоғамдық-саяси,</w:t>
        <w:br/>
        <w:t>әлеуметтік-экономикалық дамуының жылнамасы.</w:t>
        <w:br/>
        <w:t>Бұл жылнама “Еріктен” басталды, қазіргі “Атырау” газеті алғаш</w:t>
        <w:br/>
        <w:t>“Ерік” деген атпен 1923 жылы 1 сәуірде Атырау (Гурьев) қаласында “Хох-</w:t>
        <w:br/>
        <w:t>дачев үйі" деп аталып кеткен үйде басылғаны белгілі.</w:t>
        <w:br/>
        <w:t>“БЕбіктің” небәрі 50 саны жарық көрген. Гурьев уездік партия комитетінің</w:t>
        <w:br/>
        <w:t>1924 жылғы 18 тамыздағы бюро мәжілісінде “Ерік” газетін бұдан әрі</w:t>
        <w:br/>
        <w:t>“Жұмыскер тілі” ден атау жөнінде мәселе қаралып, қаулы алынады. Сөйтіп</w:t>
        <w:br/>
        <w:t>уездік партия, кенес атқару комитеттерінің қазақ тілінде жұмасына бір рет</w:t>
        <w:br/>
        <w:t>шығатын “ Жұмыскер тілі” (Рабочее слово) газеті 1924 жылдың 23 тамыз</w:t>
        <w:br/>
        <w:t>күнінен шыға бастайды.</w:t>
        <w:br/>
        <w:t>Осыдан былай газет аты бірнеше рет өзгерген. Олар:</w:t>
        <w:br/>
        <w:t>1920 жылғы қыркүйектен “(Кем жұмысшылары”,</w:t>
        <w:br/>
        <w:t>1932 жылғы 16 сәуірден “Ленин жолы”,</w:t>
        <w:br/>
        <w:t>1933 жылғы 16 қыркүйегінен “Социалистік құрылысқа”, “Социалды</w:t>
        <w:br/>
        <w:t>құрылыс”, “Социалистік құрылыс” деген атпен, 1969 жылдың мамыр айы-</w:t>
        <w:br/>
        <w:t>нан “Коммунистік еңбек”, ал 1990 жылдың 30 маусымынан бері “Атырау”</w:t>
        <w:br/>
        <w:t>болып шығып келеді.</w:t>
        <w:br/>
        <w:t>Газет 1923-1930 жылдары уездік, 1930-1939 жылдары аудандық, 1933-</w:t>
        <w:br/>
        <w:t>1938 жылдары округтік, 1938 жылдан бері облыстық газет, сол жылдарға</w:t>
        <w:br/>
        <w:t>орай Гурьев уездік, аудандық, округтік, облыстық партия, кеңес атқару</w:t>
        <w:br/>
        <w:t>комитеттерінің органы деп аталды.</w:t>
        <w:br/>
        <w:t>Газеттің 1940 жылдарға дейінгі тарихында, әсіресе сол жылдары редак-</w:t>
        <w:br/>
        <w:t>тор болып қол қойғандар туралы. біраз көмеекіліктер бар. Тіпті “Ерік”</w:t>
        <w:br/>
        <w:t>115</w:t>
        <w:br/>
        <w:t>“Ремонтмо-механический мех нефтеперерабатываюшего завода работал как</w:t>
        <w:br/>
        <w:t>хорошо отлаженный механизм, четко и без сбогв”, -- писал в своих воспомина-</w:t>
        <w:br/>
        <w:t>нияк ветеран этого цеха, также спецпереселенед из Қрыма Якуб Аблями-</w:t>
        <w:br/>
        <w:t>тов, В 1945 тоду он был переведен на завод Хе441, в ремонтный цех.</w:t>
        <w:br/>
        <w:t>Работал учеником слесаря по ремонту оборудования. Наряду со слесарны-</w:t>
        <w:br/>
        <w:t>ми он хорошо освоил такелажные работы. В 1946 году был направлен в цех</w:t>
        <w:br/>
        <w:t>по ремонту реакторов, который: проводили опытнме монтажники. Он обу-</w:t>
        <w:br/>
        <w:t>цчался и работал вместе с ними два месяца. После ремонта, по возврашения</w:t>
        <w:br/>
        <w:t>в свой цех, был назначен бригадиром. Ему дали бригаду из ремесленного</w:t>
        <w:br/>
        <w:t>училиша и цеховых рабочих. “Умение бриғадира управлять людьми и орга-</w:t>
        <w:br/>
        <w:t>ниновать работу-определили успехи этого коллектива. Бригада Аблямитова</w:t>
      </w:r>
    </w:p>
    <w:p>
      <w:r>
        <w:t>освоила сложный комплекс, широкий профиль монтажных, такелажных ра-</w:t>
        <w:br/>
        <w:t>бот и по ремонту сложного трубопроводиого хозяйства. Я.Аблямитдв,</w:t>
        <w:br/>
        <w:t>мастер своего дела, специалист высокого уровня, был удостоен множества</w:t>
        <w:br/>
        <w:t>поошоений. ;</w:t>
        <w:br/>
        <w:t>Одним из депортированных был Якуб Эакерьяев, таюже родом из Кры-</w:t>
        <w:br/>
        <w:t>ма, - заводская знаменитость по эксплуатации импортных автотранспор-</w:t>
        <w:br/>
        <w:t>тных средств 8 годы войны и в послевоенный период. Он был одним из</w:t>
        <w:br/>
        <w:t>первых профессиональных водителей в автотранспортном цехе завода,</w:t>
        <w:br/>
        <w:t>начавшим свою трудовую деятельность с 1943 года. По заданию руковод-</w:t>
        <w:br/>
        <w:t>ства предприятия совершал сложные поездки по доставке особо необходи-</w:t>
        <w:br/>
        <w:t>мых запасных частей из городов России. Подобных примеров самоотвер-</w:t>
        <w:br/>
        <w:t>женного труда спецпереселенцев множество,</w:t>
        <w:br/>
        <w:t>Аучшим мастером по добыче нефти, стахановцем на промысле Мақат</w:t>
        <w:br/>
        <w:t>была в 1945-1950-х тодах Татьяна Андреевна Хан, закончившәя Гурьевс-</w:t>
        <w:br/>
        <w:t>кий нефтяной техникум. Организаторские способности и высокая професен-</w:t>
        <w:br/>
        <w:t>ональная квалификация, болышой человеческий авторитет позволиАм ряду</w:t>
        <w:br/>
        <w:t>специалистов из числа переселенцев вырасти до руководителей и гланных</w:t>
        <w:br/>
        <w:t>специалистов ведутших проивводственних предприятий. Можно привести лишь</w:t>
        <w:br/>
        <w:t>несколько примеров: К.Х.Огай, В.Я.Шһвабауәр, С.С.Тупович и др.</w:t>
        <w:br/>
        <w:t>Старший инженер цеха добычи промысла Мақат Кипоний Хаксениевич</w:t>
        <w:br/>
        <w:t>Оғай в 1947 году был представлен к правительственной медали “За трудо-</w:t>
        <w:br/>
        <w:t>вую доблесть”. Го окончании Гурһевского нефтяного техникума в январе</w:t>
        <w:br/>
        <w:t>1942 года он был направлен на разведку олдыбай техником по буреңию.</w:t>
        <w:br/>
        <w:t>В декабре тоғо же года стал инженером, а в 1945 тоду перенеден старшим</w:t>
        <w:br/>
        <w:t>ннженером промысла Макат. Уже тогда К.Огай проявил себя хорошим</w:t>
        <w:br/>
        <w:t>орғанизатором, автором ряда рационализаторских предложений. В 50-е годы</w:t>
        <w:br/>
        <w:t>Огай возглавлял промысел Қаратон. А. поэже стал заместителем начальни-</w:t>
        <w:br/>
        <w:t>ка обһединения “Казахстаннефть”. Ныне геологоразведчики приевонля</w:t>
        <w:br/>
        <w:t>его имя одной из вновь открытых недалеко от Генгизского. месторофдения</w:t>
        <w:br/>
        <w:t>подсолевых структур.</w:t>
        <w:br/>
        <w:t>Владимир- Яковлевич Шһвабауәр начал свою трудовую деятельность в</w:t>
        <w:br/>
        <w:t>живаре 1943 года рабочим в системе 14-го управления Спецстроя СССР,</w:t>
        <w:br/>
        <w:t>101</w:t>
        <w:br/>
        <w:t>телями, наставниками. Необходимо воспользоваться полезным мудрым</w:t>
        <w:br/>
        <w:t>советом старших.</w:t>
        <w:br/>
        <w:t>Нынешвие потомки первых переселенцев осознают особую ответствен-</w:t>
        <w:br/>
        <w:t>ность, ибо на их долю выпало жить и работать в эпоху великих перемен,</w:t>
        <w:br/>
        <w:t>Все, что делается сегодия, имеет судьбоносное эначение для будуших поко-</w:t>
        <w:br/>
        <w:t>лений. От нынешних поколений зависит, каким войдет в ХХІ нек и ІП</w:t>
        <w:br/>
        <w:t>тысячелетие Қазахстан, как сложится судьба казахстанского народа.</w:t>
        <w:br/>
        <w:t>ҚК. МҰХИТОВ,</w:t>
        <w:br/>
        <w:t>тарих ғылымының</w:t>
        <w:br/>
        <w:t>жандидаты</w:t>
        <w:br/>
        <w:t>Өнертапқыш өмір салты</w:t>
        <w:br/>
        <w:t>(мұнайшы Әжіғалиев Дүйсенғалидың өмір жолы)</w:t>
        <w:br/>
        <w:t>Мұнай -- отын-энергетика саласындағы маңызды шикізат көзі. Әлемдегі</w:t>
        <w:br/>
        <w:t>мұнай әндіретін елдердің біріне жататын Қазақстанның мұнай өнеркәсібінің</w:t>
        <w:br/>
        <w:t>тарихы бүгінгі күні ең өзекті мәселелердің бірі болып табылады. 1999</w:t>
        <w:br/>
        <w:t>жылы күз айында еліміздің мұнай өнеркәсібінің жүз жылдығын атап өткен</w:t>
      </w:r>
    </w:p>
    <w:p>
      <w:r>
        <w:t>болатынбыз. Ал, биыл еліміздің мұнай шаруашылығының қара шаңырағы</w:t>
        <w:br/>
        <w:t>болып табылатын Доссор кәсіпшілігінің 90 жылдық мерейтойын атап өттік,</w:t>
        <w:br/>
        <w:t>Қазақстан мұнай өнеркәсібінің тарихын айтқанда осы салада еңбек</w:t>
        <w:br/>
        <w:t>ететін мұнайшы кадрлардың қалыптасу тарихына тоқталып, аларды бір-</w:t>
        <w:br/>
        <w:t>бірінен ажыратпай, қайта біріктіріп зерттеу қажет деп ойлаймыз. Сонда</w:t>
        <w:br/>
        <w:t>ғана осы өндірістің тарихын шынайы тануға болады.</w:t>
        <w:br/>
        <w:t>Қазақстан мұнай өнеркәсібінің дамуына елеулі үлес қосқан Дүйсенғали</w:t>
        <w:br/>
        <w:t>Әжіғалиевтін есімі республика мұнайшыларына кеңінен танымал. Өзінің</w:t>
        <w:br/>
        <w:t>“еңбек жолын Доссор кәсіпшілігінде бастаған Дүйсенғали Әжіғалиевтің</w:t>
        <w:br/>
        <w:t>жарқын өмір жолы мен өндірістік ғылыми мұрасы уақыт өткен сайын жаңа</w:t>
        <w:br/>
        <w:t>қырымен таныла түсуде.</w:t>
        <w:br/>
        <w:t>Дүйсенғали Әжіғалиұлы 1915 жылы Орал губерниясы, Гурьев үйезінің</w:t>
        <w:br/>
        <w:t>Сарайшық елді мекенінде дүниеге келген. Әкесінің негізгі кәсібі жер өндеу,</w:t>
        <w:br/>
        <w:t>егін шаруашылығы болған. Кеңес үкіметі орнаған соң кәсібін өзгертіп,</w:t>
        <w:br/>
        <w:t>әуелгі кезде балық аулаумен, содан соң 30-жылдары Ембі мұнайын игеру</w:t>
        <w:br/>
        <w:t>кезінде кәсіпшілікте жұмысшы болып қызмет атқарған, Осылайша жаңа</w:t>
        <w:br/>
        <w:t>қалыптасып келе жатқан қазақ мұнайшыларының қатарына қосылады.</w:t>
        <w:br/>
        <w:t>Әжіғали қарттың үшінші ұрпағы да атасының жолын қуып, мұнайшы</w:t>
        <w:br/>
        <w:t>кәсібін үзбей жалғастырып келеді. Өкініштісі сол, кәсібін үрім-бұтағына</w:t>
        <w:br/>
        <w:t>мұра етіп тастап кеткен Әжіғали қарт коммунистік қуғын- сүргінге үшы-</w:t>
        <w:br/>
        <w:t>райды. Дүйсенғалидың анасы 1966 жылы 87 жасқа келгенде дүниеден</w:t>
        <w:br/>
        <w:t>108</w:t>
        <w:br/>
        <w:t>Работавший в 1976-1990 тодак водителем специализированного транс-</w:t>
        <w:br/>
        <w:t>портного-цеха НГДУ. “Ғаякнефть” Әрих Галлер был удостоен в 1985 году</w:t>
        <w:br/>
        <w:t>Почетной грамоты Министерства нефтяной промышленности СССР, а в</w:t>
        <w:br/>
        <w:t>1986 году ему присуждено эвание Отличника нефтяной промышленности</w:t>
        <w:br/>
        <w:t>СССР.</w:t>
        <w:br/>
        <w:t>В числе первооткрывателей "нефтяного месторождения Мартыши был</w:t>
        <w:br/>
        <w:t>Владимир Евгеньевич Югай, удостоенный ордена “Энак Почета”.</w:t>
        <w:br/>
        <w:t>На нефтеперерабатынаюдем заводе в Гурьеве долгое время трудились</w:t>
        <w:br/>
        <w:t>Иван Васильевич Стамов, Николай Иванович Дайчен, Андрей Андреевич</w:t>
        <w:br/>
        <w:t>Швайгарт-и др. В обьединении “ӘЭмбанефть" работал Владимир Евгено-</w:t>
        <w:br/>
        <w:t>вич Югай, Леонид Чеевич Ем. Сегодня в АО “Эмбамунайгаз” трудятся</w:t>
        <w:br/>
        <w:t>ветераны Винер Валентинович Ли, Виссарион Данилович Пак, Констан-</w:t>
        <w:br/>
        <w:t>тин Григорьевич Эакелов, Феликс Борисович Ли. Начальником произ-</w:t>
        <w:br/>
        <w:t>водственного отдела разведочной геофизики в Гурһевском управлении “Қаз-</w:t>
        <w:br/>
        <w:t>нефтегазразведка” работал Дмитрий Петрович Ни. В числе опытных спе-</w:t>
        <w:br/>
        <w:t>циалистов-геофизиков Советского Союза он был направлен в 70-е годы</w:t>
        <w:br/>
        <w:t>для работы в Афганистан.</w:t>
        <w:br/>
        <w:t>На химическом зазоде много лет работали и сегодня продолжают</w:t>
        <w:br/>
        <w:t>трудиться ветераны Иван Георгиевич Чебышев, Татьяна Федоровна Ңе-</w:t>
        <w:br/>
        <w:t>рулиева, Федор Дмитриевич Кирилиев.</w:t>
        <w:br/>
        <w:t>На транспорте и в строительстве успешно работали Виктор Иванович</w:t>
        <w:br/>
        <w:t>Москотов, Иван Милохранов, Иван Маркқович Тышлиев, Дмитрий Ивано-</w:t>
        <w:br/>
        <w:t>вич Москотов. Константин Федорович Мавродиев.</w:t>
        <w:br/>
        <w:t>Большое количество специалистов из числа депортированных хорошо</w:t>
        <w:br/>
        <w:t>зарекомендовало себя в энергетике края. Становление энергетики Гірикас-</w:t>
        <w:br/>
        <w:t>ния тесно связано с историей нефтяной промышленности. В мае 1941 года в</w:t>
        <w:br/>
        <w:t>составе Казахстаннефтекомбината в Гурһеве была образована контора</w:t>
        <w:br/>
        <w:t>“Электроток”.</w:t>
      </w:r>
    </w:p>
    <w:p>
      <w:r>
        <w:t>В числе тех, кто стоял у истоков энергетики края, трудились в военные</w:t>
        <w:br/>
        <w:t>годы -- Владимир Яковлевич Тен, работавший начальником турбинного</w:t>
        <w:br/>
        <w:t>цеха, Прокопий Дмитриевич Главчев, начальник ПӘС в Доссоре,: Иван</w:t>
        <w:br/>
        <w:t>"Томачков, начальники ПӘС в Байчунасе, Георгий Гаврилович - Еремянц и</w:t>
        <w:br/>
        <w:t>др. Ими гордитея энергосистема области.</w:t>
        <w:br/>
        <w:t>Ряд ветеранов энергетики, достигнув пенсионного возраста, продол&gt;кают</w:t>
        <w:br/>
        <w:t>еше трудитьея. Это Лев Осипович Овсепьян, начальник службы высоко-</w:t>
        <w:br/>
        <w:t>вольтных сетей, Алексей Васильевич Василиади, Дмитрий Степанович</w:t>
        <w:br/>
        <w:t>Пучинян, работавший мастером электроцеха, ныне он освобожденный пред-</w:t>
        <w:br/>
        <w:t>седатель профкома АО “АРЭҚ”, Михаил Семенович Нешев, инженер</w:t>
        <w:br/>
        <w:t>Атырауской ТӘН.</w:t>
        <w:br/>
        <w:t>Традицим старшего поколения достойно продолжают иынешнее поколе-</w:t>
        <w:br/>
        <w:t>ние, которое. уже числится в ряду ветеранов. Әто Валерий Михайлович</w:t>
        <w:br/>
        <w:t>Шмунк, Дмитрий Георгиевич" Веренкиотов, Эдуард Афанасьевич 1хай,</w:t>
        <w:br/>
        <w:t>Георгий Петрович Ким, Леонтий Николаевич Ли, Вильгельм Александро-</w:t>
        <w:br/>
        <w:t>105</w:t>
        <w:br/>
        <w:t>әрденінің толық иегерлері Е,.Полынин, Ғ.Алипов, Г.Шамин, ІШ.Еркінов</w:t>
        <w:br/>
        <w:t>есімдерін әр кез қастерлейді. М</w:t>
        <w:br/>
        <w:t>Соғыстан кейінгі ашық аспан астында өткізген 50 бейбіт жыл Атырау</w:t>
        <w:br/>
        <w:t>облысын түбегейлі өзгертіп, әлемдік деңгейге көтереді.</w:t>
        <w:br/>
        <w:t>Облысымыздың бірден-бір байлығы мұнай өнеркәсібі қарыштап дамып,</w:t>
        <w:br/>
        <w:t>жаңа кен орындары ашылады.</w:t>
        <w:br/>
        <w:t>Сағыз (1939), Құлсары (1939), Комсомол (1942), Қошқар (1944),</w:t>
        <w:br/>
        <w:t>Тентексор (1945), Жолдыбай (1946), Мұнайлы (1948), Қаратон (1949),</w:t>
        <w:br/>
        <w:t>Бекбике (1949), Тереңөзек (1956), кәсіпшіліктерінің қатарына 1960 жыл-</w:t>
        <w:br/>
        <w:t>дары Маңғыстау мұнайы, 1970 жылдары қос өзен аралығы, ал 1986 жыл-</w:t>
        <w:br/>
        <w:t>дан әлемдегі ең ірі кеніш Геңіз кәсіпшіліктері қосылады.</w:t>
        <w:br/>
        <w:t>Балық өнеркәсібі де айтарлықтай нәтижелерге қол жеткізеді. Консерві</w:t>
        <w:br/>
        <w:t>комбинаты ірілендіріліп, 9 арнаулы цехқа бөлінсе, Шортанбай кеме жөндеу</w:t>
        <w:br/>
        <w:t>зауыты дамытылады. Арнайы балық өндіруші 9 колхоздың да материал-</w:t>
        <w:br/>
        <w:t>дық базасы дамытылады.</w:t>
        <w:br/>
        <w:t>1947 жылы 16-сәуірде Атырау қаласында ең алғашқы орталық базар-</w:t>
        <w:br/>
        <w:t>жөндеу базасы аралығында автобус қатынасы орнатылса, көлік және бай-</w:t>
        <w:br/>
        <w:t>жаныс саласында өте жоғары ілгерілеу болады.</w:t>
        <w:br/>
        <w:t>Темір жол қатынасында Гурьев-Қандыағаш (1936-1939), Гурьев-Ас-</w:t>
        <w:br/>
        <w:t>трахан (1953-1957), Мақат-Атырау (1960-1966) темір жолы, 1949 жылы</w:t>
        <w:br/>
        <w:t>с. Атырау қаласының Еуропа-Азия беттерін байланыстыратын темір пан-</w:t>
        <w:br/>
        <w:t>тон көпір, бірінші ұзындығы 259 метр, биіктігі 10 метр жана көпір (1962-</w:t>
        <w:br/>
        <w:t>1965), ал 1986 жылы дәл осындай екінші көпір салынады. 1972 жылы</w:t>
        <w:br/>
        <w:t>жаңа теміржол вокзалы, 1973-1979 жылдары әуежай пайдалануға беріледі.</w:t>
        <w:br/>
        <w:t>1950-1970 жылдары білім беру, мәдениет, денсаулық сақтау мекемелері</w:t>
        <w:br/>
        <w:t>де барынша дамытылады.</w:t>
        <w:br/>
        <w:t>Облыстағы ең үлкен білім ордасы мұғалімдер институтының негізі 1950</w:t>
        <w:br/>
        <w:t>жылы қаланып, 1955 жылы педагогика институты болып қайта үйымдас-</w:t>
        <w:br/>
        <w:t>тырылады.</w:t>
        <w:br/>
        <w:t>1980 жылы мұнай-газ институтының жалпытехникалық факультеті ашы-</w:t>
        <w:br/>
        <w:t>жады.</w:t>
      </w:r>
    </w:p>
    <w:p>
      <w:r>
        <w:t>Арнаулы орта білім жүйелері де ірілендіріліп, қайта құрылады. 1947</w:t>
        <w:br/>
        <w:t>жылы ашылған медбикелер мектебі 1968 жылы медучилишеге, 1948 жылы</w:t>
        <w:br/>
        <w:t>ашылған малдәрігерлік техникум 1962 жылы ауыл шаруашылығы технику-</w:t>
        <w:br/>
        <w:t>мына айналдырылса, 1973 жылы мәдени-ағарту училишесі мен теміршжол</w:t>
        <w:br/>
        <w:t>техникумы ұйымдастырылады.</w:t>
        <w:br/>
        <w:t>1950 жылы 1-мамырда облыстағы ең үлкен “Мұнайшың спорт алаңы</w:t>
        <w:br/>
        <w:t>пайдалануға берілсе, 1959 жылы 10-қазанда 140 орындық “Атырау”</w:t>
        <w:br/>
        <w:t>санаторийі, ал 1967-1973 жылдары 810 орындық драма театр салынады.</w:t>
        <w:br/>
        <w:t>1967 жылы қазан айында облыс халқы ең алғаш көгілдір экран арқылы</w:t>
        <w:br/>
        <w:t>әлемді көріп, тамашалады;</w:t>
        <w:br/>
        <w:t>Осы жылдары тұрмыстық салада да көп ілгерілеу болған екен. 1949.</w:t>
        <w:br/>
        <w:t>1955 жылдары ет комбинаты, 1952-1955 жылдары сүт комбийаты, 1995</w:t>
        <w:br/>
        <w:t>14</w:t>
        <w:br/>
        <w:t>Передовиқами производства на заводе им.Петровского в 50-е годы</w:t>
        <w:br/>
        <w:t>были немшы слесари Лайс, И.А.Миних, В.В.Пауль, М.Ф9.Фикс, “К.Боус;</w:t>
        <w:br/>
        <w:t>Ф.Вольф, Г.Д.Кобер, плотник Қ.Я.Лиқ, чеченцы котельдик Э.Н.Мустафи-</w:t>
        <w:br/>
        <w:t>нон, газорезчик Н.МІ.Мустафинов, завалыдик М.Дудургов, болгарин слесарь</w:t>
        <w:br/>
        <w:t>Ұ.И.Москотов, грек котелыцик Н.Кувалаки, кореец маляр Ли Хи Бон.</w:t>
        <w:br/>
        <w:t>Лучшими рабочими на авторемонтном заводе являлись женшины болгарка</w:t>
        <w:br/>
        <w:t>М.Мутьвева, гречанка Е.Биберова, проработавшие эдесь с 1944 по 1982 годы:</w:t>
        <w:br/>
        <w:t>Стахановиами на промысле- Доссор были болгары оператор М.Вербов,</w:t>
        <w:br/>
        <w:t>токарь Г.Челибиев, слесарь М.Кустадинчев, греки оператор Ю.Гузов, мед&gt;</w:t>
        <w:br/>
        <w:t>ник Г.Васильев, штукатуршица М.Кувалаки. А по Кульсаринской конторе</w:t>
        <w:br/>
        <w:t>бурения лучшими отмечены болгарин плотник В.Папучиев, немен слесарь</w:t>
        <w:br/>
        <w:t>К.Шулыр, грек сваршик К.Қамаров, чеченец слесарь Л.Хаджимуратов,</w:t>
        <w:br/>
        <w:t>В 1957 году почетных грамот Совета народного хозяйства Гурьевского</w:t>
        <w:br/>
        <w:t>экономического административного района были удостоены рабочие А.Бенц,</w:t>
        <w:br/>
        <w:t>Н.Д.Стефаниди, Д.А.Секов, шофер УРСа Г.Макштади, тоқарь Қ.Вдаг,</w:t>
        <w:br/>
        <w:t>электрик Гамбург, дизелист Я.Эргардт, әлектросваршик Ф,Якк, птичница</w:t>
        <w:br/>
        <w:t>подхоза Хе2 Е.Каппес, шофер Пак Ун Нук, электросваршик ТТУ Э.А.Менх,</w:t>
        <w:br/>
        <w:t>электросварцик СМУ Хе7 Алексей Хван, столяр СМУ Хө1 Э.Хиску,</w:t>
        <w:br/>
        <w:t>шофер Я.Орикель, плотник А.Пімидт, электрик СМУ Уе1 Я.Бредгауәр,</w:t>
        <w:br/>
        <w:t>плотник М.А.Саркисьян, начальник стройучастқа (О.Бахчеван, музыкаль-</w:t>
        <w:br/>
        <w:t>ный руководитель детсада конторы комхоза О.А.Герлах.</w:t>
        <w:br/>
        <w:t>В том же году аначком “Отличник социалистического соревнования"</w:t>
        <w:br/>
        <w:t>Министерства вефтяной промышленности СССР был награжден Иван Ва-</w:t>
        <w:br/>
        <w:t>силһевич Шульц, фрезеровшик авторемонтноғо цеха Гурһенского товарно-</w:t>
        <w:br/>
        <w:t>транспортного управления, в котором он проработал с 1945 года до выхода</w:t>
        <w:br/>
        <w:t>на пенсию. Он ежемесячно перевыполиял нормы выработки, добился про-</w:t>
        <w:br/>
        <w:t>иэводительности труда за 1956 года на 156,4%, И.В.Шульц был бессмен-</w:t>
        <w:br/>
        <w:t>ным новатором проиаводства. В его “Лицевом счете изобретателя-нефтя-</w:t>
        <w:br/>
        <w:t>ника” за 1951-1959 тоды отмечен целый ряд рационализаторских предло-</w:t>
        <w:br/>
        <w:t>жений: изменение конструкции реактивных тяг, комбинированный штамп</w:t>
        <w:br/>
        <w:t>дая изобретения сепараторов, шариковых подшипников рулевого управле-</w:t>
        <w:br/>
        <w:t>ния, реставрация и восстановление водяного насоса и т.п.</w:t>
        <w:br/>
        <w:t>Сослуживец Шульца слесарь Ваганч Минасович Богосьян также был</w:t>
        <w:br/>
        <w:t>әтмечен в 1957 году министерским значком отличника соцсореввования. Он</w:t>
        <w:br/>
        <w:t>выполнил проиэводетвенные нормы на 163,8%.</w:t>
        <w:br/>
        <w:t>В 50-60-е годы лучшими людьми предприятий комбината “Әмба-</w:t>
        <w:br/>
        <w:t>нефть” были также Әлла Крих, оператор по добыче нефти. НГІУ “Байчу-</w:t>
      </w:r>
    </w:p>
    <w:p>
      <w:r>
        <w:t>нас”, Гуко Шпенглер, бригадир вышкомонтажного цеха Прорвинской қон-</w:t>
        <w:br/>
        <w:t>торы бурения, Александр Круг, инженер ОКСа, Иван Шваб, механик,</w:t>
        <w:br/>
        <w:t>Роман Шуман, старший бухгалтер, Петр Шой, бухгалтер, и др.</w:t>
        <w:br/>
        <w:t>Необходимо подчеркнуть, что за время вовлечения спецпереселенцен в</w:t>
        <w:br/>
        <w:t>трудовой процесс на новом месте, интеграции их в народнохозяйственную</w:t>
        <w:br/>
        <w:t>жизнь республики происходили сушественнме изменения в их профессио-</w:t>
        <w:br/>
        <w:t>нальном уровне, Если в момент пребывания в трудовой армии они-в</w:t>
        <w:br/>
        <w:t>99</w:t>
        <w:br/>
        <w:t>основной своей массе. были заняты неквалифицированным трудом и на</w:t>
        <w:br/>
        <w:t>вспомогательной службе чернорабочими, трузчиками, вагонциками и т.п.,</w:t>
        <w:br/>
        <w:t>то со временем приобретали отраслевме трудовые навыки и сбответствую-</w:t>
        <w:br/>
        <w:t>шее профессионально-техническое образование, участвонали в огромной</w:t>
        <w:br/>
        <w:t>(созидательной работе по укреплению экономической моши страны. Неф-</w:t>
        <w:br/>
        <w:t>тепромыслы, нефтепровод, стройтельно-монтажные обьекты, на которых</w:t>
        <w:br/>
        <w:t>трудились спецпереселенцы, стали школой закалки дАя их профессиональ-</w:t>
        <w:br/>
        <w:t>ного становления и роста. В процессе адаптации к новым хозяйственным,</w:t>
        <w:br/>
        <w:t>производственным условиям многие сотни, тысячи людей, не имея специ-</w:t>
        <w:br/>
        <w:t>альности, получили профессии, стали квалифицированными нефтяниками,</w:t>
        <w:br/>
        <w:t>строителями, мастерами своего дела, организаторами.</w:t>
        <w:br/>
        <w:t>После войны многие из депортированных, участвовавшие в строитель-</w:t>
        <w:br/>
        <w:t>стве нефтеперерабатываюшего завода в Гурьеве, были переданы из соста-</w:t>
        <w:br/>
        <w:t>ва 3-то СУ ГУАС НКВД для работы на заводе. И при переходе на завод</w:t>
        <w:br/>
        <w:t>политический ярлық, навешанный на них в годы войны как на “врагов наро-</w:t>
        <w:br/>
        <w:t>да”, неблагонадежных по политическим мотивам, оставался ДАЯ них не-</w:t>
        <w:br/>
        <w:t>изменным. Спецпереселенцы еше состояли на спецучете, не имели права на</w:t>
        <w:br/>
        <w:t>отлучку с места работы без соответствуюишего решения контролируюцих</w:t>
        <w:br/>
        <w:t>органов. Все әти лишения гражданских прав морально угнетали, но никто из</w:t>
        <w:br/>
        <w:t>Них не роптал на судьбу, не зацикливался на накопившихся в душе страда-</w:t>
        <w:br/>
        <w:t>ниях и обидах. Работниқов из числа спецпереселенцев на Гурьевском неф-</w:t>
        <w:br/>
        <w:t>теперерабатываюшем заводе после войны было свыше 300 человек. Труди-</w:t>
        <w:br/>
        <w:t>жисьһ они добросовестно, нарушителей трудовой и производственной дис-</w:t>
        <w:br/>
        <w:t>циплины среди них не было. Часть из них работали ңа основном произвад-</w:t>
        <w:br/>
        <w:t>стве по обелуживанию технологических установок. Первоначально они ис-</w:t>
        <w:br/>
        <w:t>пытывали большие трудности, связанные с освоением технологии производ-</w:t>
        <w:br/>
        <w:t>ства. Их упорство по овладению секретами производства победило.</w:t>
        <w:br/>
        <w:t>Спеди тех, кто испил горькую чашу лишений, трудностей, был Риза</w:t>
        <w:br/>
        <w:t>Абляз, переселенен из Крыма. Он был передан из состава 3-ғо СУ ГУАС</w:t>
        <w:br/>
        <w:t>НКВД СССР в октябре 1945 года. Вся его трудовая биография сиязана с</w:t>
        <w:br/>
        <w:t>нефтеперерабатываюшим заводом. Он работал мастером-такелажником</w:t>
        <w:br/>
        <w:t>высокого разряда. Его вдумчивое отношение к труду, выдержка, умение и</w:t>
        <w:br/>
        <w:t>практические анания помогли стать бригадиром такелажников. Он не имел</w:t>
        <w:br/>
        <w:t>специального образования, но у него была прочная трудовая практика. По</w:t>
        <w:br/>
        <w:t>словам бювших его сослуживцев, ему не было равных на производстве,</w:t>
        <w:br/>
        <w:t>Фактор долголетнего опыта и навыков, знаний и тонкая интунция брига-</w:t>
        <w:br/>
        <w:t>дира, правильная расстановка им бригады и умелая организация труда не</w:t>
        <w:br/>
        <w:t>раз помогали в решении сложных производственных задач. Не одно поко-</w:t>
        <w:br/>
        <w:t>ление молодых рабочих обучил Риза Абляз мастерству. Недаром ему</w:t>
        <w:br/>
        <w:t>присвоено эвание “Лучший наставник молодежи Казахстана”. “Труд для</w:t>
        <w:br/>
        <w:t>нас был делом чести, высоким нравственным долгом и смыслом жизни”, -</w:t>
        <w:br/>
        <w:t>так. говорил Риза Абляв, человек, удостоенный двух высших наград -</w:t>
        <w:br/>
        <w:t>ордена “Ленина и ордена Октябрьской Революций.</w:t>
        <w:br/>
        <w:t>100</w:t>
      </w:r>
    </w:p>
    <w:p>
      <w:r>
        <w:t>которое заканчивало строительство сети магистрального нефтепровода Кас-</w:t>
        <w:br/>
        <w:t>пий-Орск и водопровода Гурьев-Косчагыл. В декабре того же ғода он был</w:t>
        <w:br/>
        <w:t>переведен рабочим аварийной бригады в нефтепроводное управление, в</w:t>
        <w:br/>
        <w:t>котором и проработал беспрерывно до выхода на заслуженный отдых. О</w:t>
        <w:br/>
        <w:t>вехах его профессионального роста можно судить по послужному списку. В</w:t>
        <w:br/>
        <w:t>1944-1945 годах Швабауәр работал шофером., в 1945-1946 годах &gt;“ авто-</w:t>
        <w:br/>
        <w:t>электриком. В 1949 тоду с отличием закончил Гурьевский нефтяной техни-</w:t>
        <w:br/>
        <w:t>кум и стал работать инженером-энергетиком на головных сооружениях во-</w:t>
        <w:br/>
        <w:t>допронода, в 1957-1961 годах - старшим инженером-механиком.: По окон-</w:t>
        <w:br/>
        <w:t>чанни Всесоюэного заочного инженерного института Швабауэр работал на</w:t>
        <w:br/>
        <w:t>должностях главного механика, заместителя начальника товарно-транспорт-</w:t>
        <w:br/>
        <w:t>ного управления. В 1970 году стал ғлавным инженером управления, а с</w:t>
        <w:br/>
        <w:t>1975 до 1984 года был на посту начальника управления. В 1985 тоду ему</w:t>
        <w:br/>
        <w:t>было присвоено звание Почетного нефтяника СССР. В.Я.Шһвабауәр внес</w:t>
        <w:br/>
        <w:t>заметный вклад в дело совершенствования технического состояния и ре-</w:t>
        <w:br/>
        <w:t>конструкции нефтепроводов Прикаспия, развития системы водоснабжения</w:t>
        <w:br/>
        <w:t>города и области.</w:t>
        <w:br/>
        <w:t>В этой же системе более полувека проработал Савелий Саввич Тупо-</w:t>
        <w:br/>
        <w:t>вич. Начал трудовую деятельность с 16 лет слесарем в автотранспортной</w:t>
        <w:br/>
        <w:t>конторе треста “Казнефтьстрой”, затем был шофером в товарно-транспор-</w:t>
        <w:br/>
        <w:t>тном управлении, а вскоре вырос до главного инженера управления.</w:t>
        <w:br/>
        <w:t>Следует отметить, что в системе Гурьевского нефтепроводиого управле-</w:t>
        <w:br/>
        <w:t>ния слозқилиеь замечательные трудовые традиции, эдоровая рабочая атмос-</w:t>
        <w:br/>
        <w:t>Фера. Аюди уважали друг друга, были доброжелательны. По словам Свет-</w:t>
        <w:br/>
        <w:t>ланы Шульц, ее отец, Иван Васильевич Шульц, несмотря на то что</w:t>
        <w:br/>
        <w:t>пережил нелегкие испытания в жизни -“ был репрессирован по 58-й ста-</w:t>
        <w:br/>
        <w:t>тье, -- всегда Әставался незлобивым, очень мягким человеком, был масте-</w:t>
        <w:br/>
        <w:t>ром на все руки, за что еғо и уважали на первом участке.</w:t>
        <w:br/>
        <w:t>Не брадужные мечты привели многих переселенцев в единственное и</w:t>
        <w:br/>
        <w:t>престижное тогда в Гурьеве учебное заведение -- нефтяной техникум. Надо</w:t>
        <w:br/>
        <w:t>было работать, получать образование, чтобы зарабатывать на жизнь. Мно-</w:t>
        <w:br/>
        <w:t>гие так и осталисһ верны раз и навсегда избранному по воле судьбы делу.</w:t>
        <w:br/>
        <w:t>Выбранная однажды случайно, а для большинства уготованная судһбой</w:t>
        <w:br/>
        <w:t>специальность нередко становилась занятием всей жизни. Сложилась у них</w:t>
        <w:br/>
        <w:t>жизнь, нашли свое место в ней и теперь крепко стоят на земле, пустив</w:t>
        <w:br/>
        <w:t>глубокие корни.</w:t>
        <w:br/>
        <w:t>Нефтепроводное управление дало путевку в жизнь ряду прославленных</w:t>
        <w:br/>
        <w:t>в крае специалистов, теперь уже ветеранов. К примеру, известные в энерго-</w:t>
        <w:br/>
        <w:t>системе Прикаспия талантливме руководители П.Главчев и А.Онсепьян</w:t>
        <w:br/>
        <w:t>начинали трудовую деятельность на нефтепроводе.</w:t>
        <w:br/>
        <w:t>Прежнее название важного промышленноғо обһекта -- первый участок</w:t>
        <w:br/>
        <w:t>Гурьевской нефтепроводной конторы (здесь находилась главная нефте-</w:t>
        <w:br/>
        <w:t>перекачийаюшая станция с резервуарным парком, куда еше в 30-е годы, сі</w:t>
        <w:br/>
        <w:t>вводом в эксплуатадию нефтепровода Каспий-Орск, и особенно в период</w:t>
        <w:br/>
        <w:t>102</w:t>
        <w:br/>
        <w:t>Коллектив ценит своего руководителя как хорошего организатора, уме-</w:t>
        <w:br/>
        <w:t>юшего сплотить людей. Организован отдых работаюших, незабываемы</w:t>
        <w:br/>
        <w:t>праэдничные мероприятия. Бросается в глаза әккуратность и чистота</w:t>
        <w:br/>
        <w:t>производственной территории вокруг эдания РСУ.</w:t>
        <w:br/>
        <w:t>Следует признать, несмотря на то что тоталитарный режим нанес непоп-</w:t>
        <w:br/>
        <w:t>равимый утшерб народам, но даже в те годы шли процессы развития эконо-</w:t>
      </w:r>
    </w:p>
    <w:p>
      <w:r>
        <w:t>мики, культуры, науки и образования. В этом большая заслуга старшего</w:t>
        <w:br/>
        <w:t>“поколения, внесшего эначительный вклад в подвем экономики и культуры</w:t>
        <w:br/>
        <w:t>страны. Немалая заслуға их в том, что Казахстан сегодня отличает обший</w:t>
        <w:br/>
        <w:t>высокий образовательный уровень населения, наличие научного и творчес-</w:t>
        <w:br/>
        <w:t>кого потенциала, квалифицированных қадров рабочих и инженерно-техни-</w:t>
        <w:br/>
        <w:t>ческих работников.</w:t>
        <w:br/>
        <w:t>Как говорят люди старшего поколения, в те годы люди разных нацио-</w:t>
        <w:br/>
        <w:t>імальностей жили одной дружной семвей.</w:t>
        <w:br/>
        <w:t>Один из горожан, представителей среднего поколения, так вспоминает</w:t>
        <w:br/>
        <w:t>“06. этой атмосфере дружбы и согласия: “Помню, в пятидесятиме годы, моя</w:t>
        <w:br/>
        <w:t>бабушка и. тетя, жившив после переселения из ҚКрыма по улице Шарипова, их</w:t>
        <w:br/>
        <w:t>соседи часто ходили дру? к дру?у, по-доброму дружили. о сих пор не моғу</w:t>
        <w:br/>
        <w:t>забыть ділиевных Точилиных, Галитберовых, Дингозовых. Усеиновых, Христо-</w:t>
        <w:br/>
        <w:t>кьян, Ким и друтих. Піли ва советом и лоддержкой, просто так посидеть</w:t>
        <w:br/>
        <w:t>вечерком, поделитося новостями. А мы, детвора, как родные, виделись, чшть</w:t>
        <w:br/>
        <w:t>ли не каждый день, вместе проводили каникулы, бывали в лоходах, беғали в</w:t>
        <w:br/>
        <w:t>кино, часами просиживали на рыбалке, купались в реке Урал”.</w:t>
        <w:br/>
        <w:t>Эта межнациональная дружба сложиласр за многие годы совместного</w:t>
        <w:br/>
        <w:t>проживания, прошла суровые испытания в годы Великой Отечественной</w:t>
        <w:br/>
        <w:t>войны, совместного труда на строительстве сотен заводов, промышіленных</w:t>
        <w:br/>
        <w:t>обьектов. Эта дружба сцементирована всеохватываюшими процессами сози-</w:t>
        <w:br/>
        <w:t>дания, трудового энтузиазма, коллективного сотворчества, которые немыс-</w:t>
        <w:br/>
        <w:t>лимы-. без духовного родства, моральной блияости.</w:t>
        <w:br/>
        <w:t>Как уже отмечалось, ңа казахской земле переселеншев приняли добро-</w:t>
        <w:br/>
        <w:t>желательно. Тут сразу заметили, что большинство переселенцев -- трудяги,</w:t>
        <w:br/>
        <w:t>отличные садоводы и огородники, понимают толк в сельском хозяйстве,</w:t>
        <w:br/>
        <w:t>строительстве, технике и транспорте. Упорство, честность, жизнелюбие,</w:t>
        <w:br/>
        <w:t>порядочность были тогда главными критериями оценки человеческой дея-</w:t>
        <w:br/>
        <w:t>тельности,</w:t>
        <w:br/>
        <w:t>В 1999 году отмечается 100-летний юбилей развития нефтяной про-</w:t>
        <w:br/>
        <w:t>мышленности Казахстана.</w:t>
        <w:br/>
        <w:t>Достойную лепту в развитие нефтяной промышленности региона внесли</w:t>
        <w:br/>
        <w:t>представители депортированных в Қазахстан народов. Среди них были</w:t>
        <w:br/>
        <w:t>инженерно-технические работники и руководители предприятий. Георгий</w:t>
        <w:br/>
        <w:t>Петрович -Мандев работал старшим инженером промысла Карсак, затем</w:t>
        <w:br/>
        <w:t>заведуюцим промыслом Искине. Петр Васильевич Папучиев был глав-</w:t>
        <w:br/>
        <w:t>ным механиком нефтегазодобывакицего управления (НГДУ) “Доссорнефтв”.</w:t>
        <w:br/>
        <w:t>104</w:t>
        <w:br/>
        <w:t>қалай құрылды, оның біздің қаламызда шығарылу себебі туралы 1950-ші</w:t>
        <w:br/>
        <w:t>жылдарға дейін жете әңгіме қозғалмаған. Оның бір себебі осы газетті</w:t>
        <w:br/>
        <w:t>ұйымдастырушылар мен оның кейбір басшыларының саяси қуғын-сүргін</w:t>
        <w:br/>
        <w:t>құрбандары болғаны сияқты. Газет туралы әңгімелеу оның редакторлары</w:t>
        <w:br/>
        <w:t>мен белгілі авторлары туралы әңгімелеу деп саналды. Мысалы “Еріктің”</w:t>
        <w:br/>
        <w:t>алғашқы үш басшысы -- Сейтмұхамбет Мәмбетов, Төлепкерей Өтеулиен,</w:t>
        <w:br/>
        <w:t>Серікқали Жақыпов үшеуі де саяси қуғын-сүргінге ұшыраған. Т.Өтеулиев</w:t>
        <w:br/>
        <w:t>пен С. Жақыпов 1938-39 жылдары түрмеде опат болады. Бұлардың үшеуі</w:t>
        <w:br/>
        <w:t>де өз заманының білімді, саяси кемел адамдары, шынайы халықтық көсемсөз</w:t>
        <w:br/>
        <w:t>шеберлері болған. Олар туралы шындық соңғы қырық жылда ғана белгілі</w:t>
        <w:br/>
        <w:t>болды. Оған дейін, атап айтсақ, газеттің 1973 жылғы 20 жылдық меретой-</w:t>
        <w:br/>
        <w:t>ына дейін олар да, олар қол қойған газеттер де жеткілікті аталмады.</w:t>
        <w:br/>
        <w:t>Соңғы 40-50 жылда “Атырау” газеті редакциясының ұжымы өз газетінің</w:t>
      </w:r>
    </w:p>
    <w:p>
      <w:r>
        <w:t>тарихынан біраз мәлімет жинады. Осы орайда біз ардагер журналистер --</w:t>
        <w:br/>
        <w:t>Берік Қорқытов пен Шөпенғали Дәуеновтің газет тарихындағы әр деректі</w:t>
        <w:br/>
        <w:t>тырнақтап жинап, талдап, зерттеп көп еңбек сіңіргенін атап айтамыз. Қазір</w:t>
        <w:br/>
        <w:t>“Еріктен” басталатын газет тарихының бастауы, қалыптасу, өсу кезендері,</w:t>
        <w:br/>
        <w:t>онда жұмыс істеген редакторлар мен басқа журналист-қызметкерлер туралы</w:t>
        <w:br/>
        <w:t>біршама мәліметке ие болсақ, ол үшін алдымен осы екі ағаға қарыздармыз.</w:t>
        <w:br/>
        <w:t>“Атырау” газетінің 80 жылдығы алдында көптеген мақалалар жарық</w:t>
        <w:br/>
        <w:t>кәрді. Олардағы кез-келген оқиға, адам аттары мен мақалалар туралы әңгіме</w:t>
        <w:br/>
        <w:t>газет тарихына тамшыдай болса да қосылған дерек деуге болады. “Атырау-</w:t>
        <w:br/>
        <w:t>дың” 80 жылдығы алдында “Атырау-Ақпарат” баспаханасында Берік</w:t>
        <w:br/>
        <w:t>Қорқытовтың “Жылнама “Еріктен” басталады” деген кітабы шықты. Бұл</w:t>
        <w:br/>
        <w:t>жаңа баспахананың өзінде теріліп, түптелген алғашқы кітапта “Ерік” газеті</w:t>
        <w:br/>
        <w:t>туралы бірашама толық әңгіме болады.</w:t>
        <w:br/>
        <w:t>Неге біз “Ерікті” айта береміз? Оның себебі “Атырау” газетінің алға-</w:t>
        <w:br/>
        <w:t>ишқы сандары “Ерік” деген атпен шықты. “Еріктің” 50 номері қазақ</w:t>
        <w:br/>
        <w:t>уездеріндегі алғашқы қазақ газетінің ғана емес, қазақ топырағындағы ал-</w:t>
        <w:br/>
        <w:t>ташқы жұмысшы газетінің негізін қалап, бет-пердесін ашты. “ Жұмыскер</w:t>
        <w:br/>
        <w:t>тілінің” негізгі мазмұны мұнай, балық өнеркәсібін дамыту, ондағы жұмыс-</w:t>
        <w:br/>
        <w:t>шылардың өмірі болғаны белгілі.</w:t>
        <w:br/>
        <w:t>“Ерік” қалай шықты, неге ол үшін Жымпитыдан баспахана құралдары</w:t>
        <w:br/>
        <w:t>жөшіріліп әкелінді деген сұрақ төңірегіндегі әңгіме де қызықты. ымпитыда</w:t>
        <w:br/>
        <w:t>ттазет шығаруға лайықталған арапша әріптер мен станоктар болғаң, Губерния-</w:t>
        <w:br/>
        <w:t>лық партия комитеті сол баспахананы қажетті мамандарымен Гурьевке апа-</w:t>
        <w:br/>
        <w:t>рып, уездік жұмысшы газетін шығару міндетін қояды. Гурһев уездік партия</w:t>
        <w:br/>
        <w:t>комитетінің хатшысы "Г.Өтеулиев бұл міндетті шұғыл ұйымдастырады.</w:t>
        <w:br/>
        <w:t>., Азамат соғысынан күйзелген ел. баппай жоқшылық, мешелдік. Партия-</w:t>
        <w:br/>
        <w:t>ның: экономикалық-саяси қайта құру шаралары. Сол жылдардың ортақ</w:t>
        <w:br/>
        <w:t>көрінісі осындай. Бүкіл міндеттердің міндеті болып отын-энергетика сала-</w:t>
        <w:br/>
        <w:t>сын дамыту бірінші кезекке қойылды. Бүкіл ел Гурьев мұнайын тағы еске</w:t>
        <w:br/>
        <w:t>алды: Мұнай керек, балық керек. Жергілікті халықты осы іске жұмылдыр;</w:t>
        <w:br/>
        <w:t>ғыш ұйытқы құрал - газеттің қажеттігіне көңіл бөлінді. “Ембімұнай”</w:t>
        <w:br/>
        <w:t>16</w:t>
        <w:br/>
        <w:t>войны, поступала бақинская нефть с моря и далее по трубопроводу пере-</w:t>
        <w:br/>
        <w:t>качивалась через Макат, Мукур, Сагиз, Актюбинскую область на Орский</w:t>
        <w:br/>
        <w:t>нефтеперерабатываюший завод) -- закрепилось ныне в намменованин миқ-</w:t>
        <w:br/>
        <w:t>рорайона областноғо центра қақ первый участок. Первые переселенцы, тру-</w:t>
        <w:br/>
        <w:t>дармейцы, чьи силы использовались во время войны на обьектах трубопро-</w:t>
        <w:br/>
        <w:t>вода, до сих пор живут эдесь. Сохранились прежние барақи и дома; пост-</w:t>
        <w:br/>
        <w:t>роеннме в годы переселения, финские домики, появившиеся уже в-50-е</w:t>
        <w:br/>
        <w:t>годы. По словам депортированных, управление аботилось о переселенцах,</w:t>
        <w:br/>
        <w:t>соэдавая им необходимые условия. Аучшие воспоминания у бывших пересе-</w:t>
        <w:br/>
        <w:t>зенцев сохранились о Н.М.Михайлове, начальнике товарно-транспортного</w:t>
        <w:br/>
        <w:t>управления, кақ 9 человеке великодушном, прилагавшем много стараний к</w:t>
        <w:br/>
        <w:t>обустройству и нормальном условиям труда спецпереселенцев. Руководство</w:t>
        <w:br/>
        <w:t>заботилось об отдыхе работаюшик; Вся территория первого участка была</w:t>
        <w:br/>
        <w:t>ухоженной, были чистые дороги, просторные аллен и цветуший парк. В</w:t>
        <w:br/>
        <w:t>1955 году построили Дворец культуры “Нефтепроводиик”.</w:t>
        <w:br/>
        <w:t>Поразительно, что нефтепроводчики, от рядовых специалистов до руко-</w:t>
        <w:br/>
        <w:t>водителей, сумели сохранить славные традиции, невзирая на время, до се-</w:t>
        <w:br/>
        <w:t>тодняшних дней. Гіо-разному называлось предприятие - нефтепроводная</w:t>
        <w:br/>
        <w:t>қонтора, товарно-транспортное управление, управление магистральными</w:t>
        <w:br/>
        <w:t>нефтепродуктопроводами. А теперь правопреемником этой мошной при</w:t>
        <w:br/>
        <w:t>Союзе организации является Эападный филиал национальной нефтяной</w:t>
        <w:br/>
        <w:t>компании “КазТрансОйл” с регнональным представительством в г.Актау.</w:t>
      </w:r>
    </w:p>
    <w:p>
      <w:r>
        <w:t>Олним из структурных подразделений Әападного филиала является Аты-</w:t>
        <w:br/>
        <w:t>рауское ремонтно-строительное управление, созданное в 1978 году. Эдесь</w:t>
        <w:br/>
        <w:t>өше продолжают работать некоторые ветераны из числа бывших пересе-</w:t>
        <w:br/>
        <w:t>леншев. Так например, Пантелей Кириллович Разло:ко, 1992 тода рожде-</w:t>
        <w:br/>
        <w:t>ния, начинал в 1947 тоду учеником токаря, закончил ремесленное училише</w:t>
        <w:br/>
        <w:t>и все время работал токарем, повышая квалификацию и разряд. В 1996</w:t>
        <w:br/>
        <w:t>году он вышел на пенсию, но до сих пор работает в ремонтно-стройтель-</w:t>
        <w:br/>
        <w:t>ном управлении. ГІ.К.Разложко - кавалер ордена Грудовой Славы Ши П</w:t>
        <w:br/>
        <w:t>степеней, ордена "Грудового Красного Энамени.</w:t>
        <w:br/>
        <w:t>Поддерживается и преемственная связь поколений. Эдесь работали- и</w:t>
        <w:br/>
        <w:t>работают второе, третьһе поколения бывших переселенцев, их дети и внуки.</w:t>
        <w:br/>
        <w:t>Руководит ремонтно-строительным управлением сегодня Виктор Антоно-</w:t>
        <w:br/>
        <w:t>вич Вельтер. Его отец, Антон Иванович Вельтер, в свое время был одним</w:t>
        <w:br/>
        <w:t>из лучших рабочих-спецпереселенцев в системе Гурһевской нефтепровод-</w:t>
        <w:br/>
        <w:t>ной конторы.</w:t>
        <w:br/>
        <w:t>В.А.Вельтер в 1971 году закончил Гурьевский нефтяной техникум,</w:t>
        <w:br/>
        <w:t>работал на химическом заводе, в.Балыкшинском районном нефтепровод-</w:t>
        <w:br/>
        <w:t>ком управлении. С 1976 года стал работать в.Гурьевском нефтепроводном</w:t>
        <w:br/>
        <w:t>упранлении старшим инженером, начальником отдела. С. 1988 года он</w:t>
        <w:br/>
        <w:t>начальник ремонтно-строительного управления. Управление занимается стро-</w:t>
        <w:br/>
        <w:t>ительством и ремонтом нефтегазопроводов.</w:t>
        <w:br/>
        <w:t>103</w:t>
        <w:br/>
        <w:t>Д.Әжіғалиевтің бұл өнер табыстары “Ембі мұнай” өндірісі саласындағы күрделі</w:t>
        <w:br/>
        <w:t>де қиындығы мол мәселелерді түбегейлі шешуге ықпал егеді. Ол осындай</w:t>
        <w:br/>
        <w:t>жаңашыл өндірістік табыстары үшін 1972 жылы “ҚО-ның еңбек сіңірген</w:t>
        <w:br/>
        <w:t>өнертапқышы және рационализаторы” деген құрметті атаққа ие болды.</w:t>
        <w:br/>
        <w:t>Атырау өңірінде дүниеге келіп, мұнай өндірісін дамытуға вор үлес</w:t>
        <w:br/>
        <w:t>қосқан дарынды мұнайшы Дүйсеңғали әжіғалиұлының енгізген техникалық</w:t>
        <w:br/>
        <w:t>жаңалықтары әлі де өз күшін жоймай, өндірісте қолданылып келеді.</w:t>
        <w:br/>
        <w:t>Бұл күндері жас мұнайшыларға Д.Әзікалиевтің өмір жолы, оның өз еліне,</w:t>
        <w:br/>
        <w:t>халқына қалтқысыз, адал еңбек еткен қызметі үлгі болады деп ойлаймыз.</w:t>
        <w:br/>
        <w:t>1. БЕРЛІҒОЖИН,</w:t>
        <w:br/>
        <w:t>Ж. Досмұхамедов атындағы</w:t>
        <w:br/>
        <w:t>Атырау мемлекеттік университетінің</w:t>
        <w:br/>
        <w:t>аға оқытушысы</w:t>
        <w:br/>
        <w:t>Өлке тарихының өрнектері</w:t>
        <w:br/>
        <w:t>Қазірде “Қара алтыны” мен балық өнімдері арқылы бүкіл әлемді</w:t>
        <w:br/>
        <w:t>“мойындатқан Атырау облысының өткен тарихы да өте бай.</w:t>
        <w:br/>
        <w:t>1938 жылдың 15-қаңтардағы “Гурьев облысын құру туралы” қаулыға</w:t>
        <w:br/>
        <w:t>-дейін, қазыналы өлкенің аты да мың өзгеріп отырған екен. Көптеген ертедегі</w:t>
        <w:br/>
        <w:t>тарихи мемлекеттердін ата қонысы болған Атырау ХІУ ғасырдан бастап</w:t>
        <w:br/>
        <w:t>Қазақ Ордасының ікері болып орнығады.</w:t>
        <w:br/>
        <w:t>Ресей империясының қол астында болған 1731.1917 жылдар аралығын-</w:t>
        <w:br/>
        <w:t>да Атырау үйез деген атауды иеленіп, біресе Астрахан, біресе Орынбор</w:t>
        <w:br/>
        <w:t>“отаршылдық әкімшіліктеріне қаратылады.</w:t>
        <w:br/>
        <w:t>1918-1938 жылдардағы үкімет саясаты Атырауды сан құбылтып, үйез,</w:t>
        <w:br/>
        <w:t>“округ, аудан деген атауларды иеленеді. Бұл ауысулар өлке дамуына да</w:t>
      </w:r>
    </w:p>
    <w:p>
      <w:r>
        <w:t>көптеген қиындықтарды, қайта құруларды алып келген. Дегенмен, қазына-</w:t>
        <w:br/>
        <w:t>“зы өлке өскелең өміршеңдігімен, Кеңестік жүйеге орасан пайдалылығымен</w:t>
        <w:br/>
        <w:t>ікөзге түседі. Сондықтан облыс ашу күн тәртібіне қойылып, ол 1938 жылы</w:t>
        <w:br/>
        <w:t>шешіледі. Жер көлемі 273827 шаршы шақырым, халқының саны 267334</w:t>
        <w:br/>
        <w:t>“адам болған облыс құрамына Атырау (бұрынғы Гурвев) қаласы, Есбол,</w:t>
        <w:br/>
        <w:t>“Бақсай, Теңіз, Мақат, Жылой, Маңғыстау аудандары кіреді.</w:t>
        <w:br/>
        <w:t>1938 жылы Атырау экономикасын, негізінен, мұнай, балық, ауыл шару-</w:t>
        <w:br/>
        <w:t>ашылығы құрайды. Ал, олардың даму деңгейі қандай еді?</w:t>
        <w:br/>
        <w:t>Шаруашылықтың негізі мұнай өндіру 1938 жылы .649 мың тоннаға</w:t>
        <w:br/>
        <w:t>жеткен екен. Бұл уақытта мұнайды Доссор (1911), Мақат (1915), Байшо-</w:t>
        <w:br/>
        <w:t>нас (1931), Ескене (1934), Қосшағыл (1935), Шұбарқұдық (1937)</w:t>
        <w:br/>
        <w:t>кәсіпшіліктері өндірген. Мұнай өнеркәсібінің қарыштап дамуына Д.Досм-</w:t>
        <w:br/>
        <w:t>112</w:t>
        <w:br/>
        <w:t>вич Шиқ. Начинали свою работу в энергосистеме, в отделе автоматизиро-</w:t>
        <w:br/>
        <w:t>ванных систем -уПравления, а сегодня одни из лучших в области инжене-</w:t>
        <w:br/>
        <w:t>ров-программистов Валентин Семенович Ли и Виктор Александрович</w:t>
        <w:br/>
        <w:t>Пак.</w:t>
        <w:br/>
        <w:t>Немало представителей депортированных народов добилось успехов в</w:t>
        <w:br/>
        <w:t>профессиональной деятельности в социально-культурной сфере области.</w:t>
        <w:br/>
        <w:t>В системе здравоохранения были замечательные специалисты Петр</w:t>
        <w:br/>
        <w:t>Иванович |Шишманов, Степан Иванович Михо, Мария Григорьевна Манд-</w:t>
        <w:br/>
        <w:t>ражиева, Надежда Павловна Ни, Константин Николаевич Пак и др.</w:t>
        <w:br/>
        <w:t>Немало талантливых педагогов из представителей депортированных на-</w:t>
        <w:br/>
        <w:t>родов работало в системе образования края. Это учителя Мария Константи-</w:t>
        <w:br/>
        <w:t>новна Піаличева, Елизавета Бурлакова, Наталья Ивановна Деева и др. В</w:t>
        <w:br/>
        <w:t>системе высшего и среднего специального образования проявили себя препо-</w:t>
        <w:br/>
        <w:t>даватели Гурһевского педагогического института Надежда Константиновна</w:t>
        <w:br/>
        <w:t>Ким и проректор по учебной работе Константин Иванович Ким, а также</w:t>
        <w:br/>
        <w:t>преподаватели Ан Ден Гук, Павел Андреевич |Цой, Сергей Германович</w:t>
        <w:br/>
        <w:t>Цой, яд директоров средних обшеобразовательнык школ области вышлн</w:t>
        <w:br/>
        <w:t>из среды корейцев. Директорами школ были в Махамбетском районе Нам</w:t>
        <w:br/>
        <w:t>Сан Хак, в Денгизском районе -- Пак Сен Ун. Возглавляли в разные годы</w:t>
        <w:br/>
        <w:t>педагоғические қоллективы городских школ в Гурьеве Владимир Семено-</w:t>
        <w:br/>
        <w:t>вич Ай, Геннадий Владимирович Ли, Мария Николаевна |Дой-Утебаева,</w:t>
        <w:br/>
        <w:t>“Анна Александровна Нигай, Михаил Михайлович Ким. В настояцее время</w:t>
        <w:br/>
        <w:t>Ддиректором одной из средних школ г.Атырау работает Борис Суроевич Ли.</w:t>
        <w:br/>
        <w:t>В послевоенные годы руководия торгово-эксплуатационным отделом</w:t>
        <w:br/>
        <w:t>Гурьевского областного совета спортивного обшества “Динамо” Василий</w:t>
        <w:br/>
        <w:t>Григорьевич Чжен, который, по словам людей, анавших его, был исключи-</w:t>
        <w:br/>
        <w:t>жтельно обаятельным, приятным, душевным человеком.</w:t>
        <w:br/>
        <w:t>В тады интеграции переселенцев в народнохозяйственную жизнь Қазах-</w:t>
        <w:br/>
        <w:t>(стана пронсходили процессы взаимообмена, взаимообогацения трудовым</w:t>
        <w:br/>
        <w:t>опытом и навыками. Рачительному обрацению с землей учили, местных</w:t>
        <w:br/>
        <w:t>жорейцев исключительными садоводами были, болгары. Иван Дмитриевич</w:t>
        <w:br/>
        <w:t>Гіопов, Иван Дмитриевич Москотов, Дмитрий Данилович Стамов, Нико-</w:t>
        <w:br/>
        <w:t>лай Михайлович Паличев вырастили прекрасные сады с плодовыми культу-</w:t>
        <w:br/>
        <w:t>ірамн в пригороде Гурьева, в Испульском, Баксайсқом районах.</w:t>
        <w:br/>
        <w:t>Немало бывших переселенцев добились эначительных Успехов в своей</w:t>
        <w:br/>
        <w:t>эпрофессиональной деятельности и были удостоены высоких правитель-</w:t>
      </w:r>
    </w:p>
    <w:p>
      <w:r>
        <w:t>ственных наград И эваний.</w:t>
        <w:br/>
        <w:t>Многне выходцы из Гурьевской области стали видными тосударствен-</w:t>
        <w:br/>
        <w:t>ными и обіцественными деятелями республики, известными учеными, спе-</w:t>
        <w:br/>
        <w:t>циалистами. Среди них выпускники Махамбетской средней школы, полу-</w:t>
        <w:br/>
        <w:t>чившие высшее образование в Алма-Ате. Это Иван Тимофеевич Пак,</w:t>
        <w:br/>
        <w:t>профессор, доктор технических наук, заместитель директора Института</w:t>
        <w:br/>
        <w:t>теоретической и прикладной математики. Это и Алексей Юрһевич Хегай,</w:t>
        <w:br/>
        <w:t>106</w:t>
        <w:br/>
        <w:t>заслуженный гидротехник Казахстана, работал в 50-е годы директором</w:t>
        <w:br/>
        <w:t>Прикаспийской машиномелиоративной станции, а с 1960 тода был на</w:t>
        <w:br/>
        <w:t>руководяших должностях в министерствах республики. Его брат, Аркадий</w:t>
        <w:br/>
        <w:t>Юрвевич Хегай,- государственный советник юстиции третьего класса,</w:t>
        <w:br/>
        <w:t>известный юрист-правозацитник, реально добившийся реабилитации многих</w:t>
        <w:br/>
        <w:t>представителей репрессированных народов. Алексей Ефимовчи Қим; зас-</w:t>
        <w:br/>
        <w:t>луженный водник Казахстана; работал управляюшим трестом “Гурьеввод-</w:t>
        <w:br/>
        <w:t>строй”. Владимир Енгенович Югай, заслуженный нефтяник Қазахстана,</w:t>
        <w:br/>
        <w:t>работал директором Шентральной научно-исследовательской лабораторин</w:t>
        <w:br/>
        <w:t>обьединения “Эмбанефть” в Гурьеве.</w:t>
        <w:br/>
        <w:t>Уроженец Махамбетского района Гурьевской области Бронислав Сер-</w:t>
        <w:br/>
        <w:t>ғеввич ІШин, сын председателя корейского колхоза и директора шқолы в</w:t>
        <w:br/>
        <w:t>поселке Чкалова Шин Ихен, стал сегодня генеральным директором одного</w:t>
        <w:br/>
        <w:t>из крупных строительных трестов г.Алматы - “Алматыинжстрой”. Он</w:t>
        <w:br/>
        <w:t>имеет болышие заслуги в развитии теплофикации южной столицы Қазах-</w:t>
        <w:br/>
        <w:t>стана. Б.С.ІШин активно участвует и в обшественной жизни корейской</w:t>
        <w:br/>
        <w:t>диаспоры, являетея председателем Алматинского қорейского культурного</w:t>
        <w:br/>
        <w:t>центра. В настояшее время, в эту “горячую” пору подготовки к праэднич-</w:t>
        <w:br/>
        <w:t>ным шюбилейным торжествам в честь 100-летия развития нефтяной про-</w:t>
        <w:br/>
        <w:t>мышленности Қазахстана, Б.С.Шин работает в Атырау, нефтяной столи-</w:t>
        <w:br/>
        <w:t>це республики, где АО “Алматыннжстрой” осушествляет большой обьем</w:t>
        <w:br/>
        <w:t>дорожно-стронтельных работ.</w:t>
        <w:br/>
        <w:t>Еже один уроженең поселка Чкалова Алексей Тимофеевич Пак являет-</w:t>
        <w:br/>
        <w:t>ся руководителем крупного инженерного учебно-производственного комп-</w:t>
        <w:br/>
        <w:t>лекса Аграрного университета в Алматы. Его сын, Владислав Пак, жинет в</w:t>
        <w:br/>
        <w:t>Атырау, успешно занимается предпринимательсқой деятельностью. В 80-</w:t>
        <w:br/>
        <w:t>90-е годы в Гурьеве работал директором Института химии, нефти и при-</w:t>
        <w:br/>
        <w:t>родныҡ солей первый в бызшем СССР курд-академик Надир Каримонич</w:t>
        <w:br/>
        <w:t>Надиров, ныне заслуженный деятель науки Республики Казахстан, кото-</w:t>
        <w:br/>
        <w:t>рый руководит и обіественным движением курдов в республике, являясь</w:t>
        <w:br/>
        <w:t>председателем Национально-культурного центра курдов Казахстана.</w:t>
        <w:br/>
        <w:t>Депутатами областного совета народных депутатов в Гурьеве были Майя</w:t>
        <w:br/>
        <w:t>Дмитриевна Ким и Алексей Ефимович Ким. Добрую память о себе оставиА</w:t>
        <w:br/>
        <w:t>заместитель председателя Гурьевского облисполкома Дмитрий Николае-</w:t>
        <w:br/>
        <w:t>вич Клинчев.</w:t>
        <w:br/>
        <w:t>Таким образом, к старшему поколению, вынесшему все тяготы пересе-</w:t>
        <w:br/>
        <w:t>ления и обживания в новых условиях и внесшему достойный вклад в соци-</w:t>
        <w:br/>
        <w:t>ально-экономическое развитие доперестроечной республике, по большому</w:t>
        <w:br/>
        <w:t>счету, заслуженно относятся слова блағодарности, уважения и чести. Именно</w:t>
        <w:br/>
        <w:t>ик усилиями добыто доброе имя. Нам хочется, чтобы старшее поколение почув-</w:t>
        <w:br/>
        <w:t>ствовало наше уважение к ним, перенесшим большое гөре и испытания вместе</w:t>
        <w:br/>
        <w:t>со всей страной и преодолевшим невзгоды во имя будушего своих детей.</w:t>
        <w:br/>
        <w:t>Нынешнее поколение должно сверить часы с нашими ветеранами, учи-</w:t>
        <w:br/>
        <w:t>107</w:t>
      </w:r>
    </w:p>
    <w:p>
      <w:r>
        <w:t>“Атырау” газетінде істеген талай азаматтар елге есімі белгілі қаламгер-</w:t>
        <w:br/>
        <w:t>лер болып шықты. Солардың бірі -- бұрынғы қызметкеріміз, облыстық</w:t>
        <w:br/>
        <w:t>газетте бөлім меңгерушісі, редактордың орынбасары болып істеген қабыл Бек-</w:t>
        <w:br/>
        <w:t>мұратов кейін республикалық “Егемен Қазақстаннын" бас редакторы, респуб-</w:t>
        <w:br/>
        <w:t>аикалық радио комитет төрағасы қызметтерін абыроймен атқарды. Қазақстан</w:t>
        <w:br/>
        <w:t>журналистерінің атақты профессор Тауман Амандосов, драматург-жазушы</w:t>
        <w:br/>
        <w:t>Берік Қорқытов, атақты аудармашы Жүсіп Жантөрин, ақындар Меңдекеш</w:t>
        <w:br/>
        <w:t>Сатыбалдиев, Фариза Оңғарсынова, Марат Ысқақов, Аманқос Ершуов, атақ-</w:t>
        <w:br/>
        <w:t>ты журналистер Ізімберген Ісхожин, Нұреден Муфтахов, "Гілек Дәулетов, т.б.</w:t>
        <w:br/>
        <w:t>“Атырау” редакциясында қанаттарын қатайтып, алысқа ұшқандар.</w:t>
        <w:br/>
        <w:t>Газет тарихының ең бай беттері Сәбит Мұқанов, Асқар Тоқмағанбе-</w:t>
        <w:br/>
        <w:t>тов, Әбу Сәрсенбаев, Ғабдол Сланов, Хамит Ерғалиев, Берқайыр Аман-</w:t>
        <w:br/>
        <w:t>шин, Жұмекен Нәжімеденов есімдеріне байланысты. Олардың біздің га-</w:t>
        <w:br/>
        <w:t>зетпен тығыз қарым-қатынаста болғаны, ал Зейнолла Қабдолов пен Әбіш</w:t>
        <w:br/>
        <w:t>Кекілбаев әлі күнге “Атыраумен” байланысып тұратыңы мақтаныш етерлік,</w:t>
        <w:br/>
        <w:t>Қазір өрлеу -- ағалар ойын түзейтін, балалар бойын түзейтін заман деп</w:t>
        <w:br/>
        <w:t>жүрміз. Ал ойдың да, бойдың да өзіндік өлшемі болады. Ол өткен өмір,</w:t>
        <w:br/>
        <w:t>тарих. Сол өткенді еске алсақ, атыраулық журналистердің мақтанарлық</w:t>
        <w:br/>
        <w:t>жәйдары аз емес. Ең бастысы, “Атырау” газеті уақыт көшінен озық жүрме-</w:t>
        <w:br/>
        <w:t>се, кейін қалған жоқ. Дегенмен, мақтанарлық жәй, тіпті, бұл да емес, ол -</w:t>
        <w:br/>
        <w:t>газеттің болашағы. Ол қазіргіден де қызық, қазіргіден де мәндірек болу-</w:t>
        <w:br/>
        <w:t>ына барлық негіздің бары. Соған мақтану керек.</w:t>
        <w:br/>
        <w:t>И.Н.СВИДЛИН,</w:t>
        <w:br/>
        <w:t>журналист</w:t>
        <w:br/>
        <w:t>Летопись Атырауского края</w:t>
        <w:br/>
        <w:t>“5 января (1920 г. - ред.) в 5 часов утра передовые кавалерийские</w:t>
        <w:br/>
        <w:t>отряды дивизии под командованием Ивана Константиновича Бубенца</w:t>
        <w:br/>
        <w:t>вошли в Гурьен. Население с красными флагами и пением революционных</w:t>
        <w:br/>
        <w:t>песен встречало основное подразделение 25-ой дивизии. Вместе с ними</w:t>
        <w:br/>
        <w:t>вернулась делегация трудяшихся Гурьева, посланная для встречи Красной</w:t>
        <w:br/>
        <w:t>Армии”.</w:t>
        <w:br/>
        <w:t>Эти строки -- единственнов, что уцелело из первой советсқой газеты</w:t>
        <w:br/>
        <w:t>“Красный .Гурһевский вестник”, вышедшей под номером один 8 января</w:t>
        <w:br/>
        <w:t>1920 года. Они цитируютея по брошоре Л.Файна, С.Кожабаева и К.Те.</w:t>
        <w:br/>
        <w:t>миргалиева. Самой газеты, к сожалению, не сохранилось. Но ия архивных</w:t>
        <w:br/>
        <w:t>источников нам известно, что редактировали газету работники поЛИтотде&gt;</w:t>
        <w:br/>
        <w:t>Ха 25-ой Чапаввской дивизия. Тақ, однако, продолжалось недолго. Созда-</w:t>
        <w:br/>
        <w:t>8</w:t>
        <w:br/>
        <w:t>заманда жұмыс барысында әр түрлі өндірістік апаттар жиі болып тұра-</w:t>
        <w:br/>
        <w:t>тын. Әрбір осындай оқиғадан соң апаттың болғанына кінәлі адам деп</w:t>
        <w:br/>
        <w:t>бірер жұмысшы жазаға тартылып, “халық жауы” деген айдар тағылатын.</w:t>
        <w:br/>
        <w:t>Бірде осындай өндірістік апаттан соң Дүйсенғали бір жұмысшыны “буржу-</w:t>
        <w:br/>
        <w:t>азиялық-ұлтшыл?”, “жапондардың жансызы” дейсіздер, Қайдағы ұлтшыл, қай-</w:t>
        <w:br/>
        <w:t>дағы жансыз, қараңыздаршы, тіпті сауаты жоқ қара танымайтын адам емес</w:t>
        <w:br/>
        <w:t>пед” деп арашаға түседі. Сөйтіп біреудің тағдырына арашаға түскен. Дүй-</w:t>
        <w:br/>
        <w:t>сенғали сол кездегі жазалаушы орган НКВД-ның нысанасына ілігеді. НКВД»</w:t>
        <w:br/>
        <w:t>ның Мақат аудандық басқармасының бастығы Н.Михайлов соңына түсіп,</w:t>
        <w:br/>
        <w:t>Д.Әжіғалиевтің үстінен құжат жинай бастайды. Мұның арты неге соғарын</w:t>
        <w:br/>
        <w:t>сезген Д.Әжіғалиев кенеттен әскер қатарына сұранып, аудандық әскери</w:t>
      </w:r>
    </w:p>
    <w:p>
      <w:r>
        <w:t>комиссариатқа барып, есігін тоздырған екен. Сол жылдары халықаралық</w:t>
        <w:br/>
        <w:t>жағдай шиеленісіп, оның үстіне -фин соғысы жүріп жатқандықтан “Жалпыға</w:t>
        <w:br/>
        <w:t>бірдей әскери міндетін өтеу” туралы үкіметтің қаулысы шыққан болатын.</w:t>
        <w:br/>
        <w:t>ас мұнайшы маманның әскерге алынуына осы бір қаулының шығуы бірден-</w:t>
        <w:br/>
        <w:t>бір себепші болады. Атақты Сабыр Эорбаев жас маманның әскерге алыну-</w:t>
        <w:br/>
        <w:t>ына қарсы болады. Алайда Әзкіғалиев Дүйсенғали 1940 жылы ақпан айында</w:t>
        <w:br/>
        <w:t>әскерге алынып, оның өмірінің келесі бір белесі басталады.</w:t>
        <w:br/>
        <w:t>Әскерге алынған Дүйсенғали Әжіғалиұлы парашют-десант әскери бөліміне</w:t>
        <w:br/>
        <w:t>тап болады. 20-жылдары ғана құрылған бұл әскер түрі көп дайындықты</w:t>
        <w:br/>
        <w:t>талап ететін. Дене шынықтыру, парашютпен ұшақтан секіру,. қарудың бар-</w:t>
        <w:br/>
        <w:t>лық түрін меңгере білу, т.т. күнделікті жаттығу сабағына айналады. “Жау-</w:t>
        <w:br/>
        <w:t>ды жаудың жерінде талқандау!” деген әскери ұранды басшылыққа алған</w:t>
        <w:br/>
        <w:t>сол кездегі КСРО қарулы күштерінің негізгі: доктринасы бұл әскер түріне</w:t>
        <w:br/>
        <w:t>көптеген талап қояды. Десантшылар сапында алты ай әскери курстан өткен</w:t>
        <w:br/>
        <w:t>Дүйсенғалиға бұл әскери дайындық екінші дүниежүзілік соғыс жылдарында</w:t>
        <w:br/>
        <w:t>көп пайдаға асады. Денсаулығының шымырлығы кейін өндіріске қайта оралған</w:t>
        <w:br/>
        <w:t>кезде де Ембінің катал табиғи жағдайында қанша көмек болады.</w:t>
        <w:br/>
        <w:t>Соғыс басталған кезде Д.Әжіғалиев Белоруссиядағы Бабруиск қаласын-</w:t>
        <w:br/>
        <w:t>да орналасқан Батыс әскери аймағына қарасты 125-ші атқыштар ДИвизия-</w:t>
        <w:br/>
        <w:t>сының 574-ші атқыштар полкінде әскери борышын өтейді. Осы полкте екі</w:t>
        <w:br/>
        <w:t>парашют-десант батальоны бар еді. Д.Әжіғалиев соның екінші батальонын-</w:t>
        <w:br/>
        <w:t>да болады. Соғыс басталған күні таңертен ертемен бірінші парашют-десант</w:t>
        <w:br/>
        <w:t>батальоны жедел түрде әскери машинаға тиеліп Брест қаласына аттанды-</w:t>
        <w:br/>
        <w:t>рылады. Олар неміс-фашист әскерлері Брест қамалын қоршауға алғанға</w:t>
        <w:br/>
        <w:t>дейін қамалға жетіп үлгерді, дейді кейін Д.Әжіғалиев майдандағы өмірінен</w:t>
        <w:br/>
        <w:t>сыр шерткен кезде. Ал, сол полкке қарасты басқа қызыл Армия жауынгерлері</w:t>
        <w:br/>
        <w:t>23-маусымнан бастап жау әскерлерімен қанды шайқасқа түседі. Олар Бе-</w:t>
        <w:br/>
        <w:t>лоруссия орманы мен Украина батпағы арасында, одан сон Смоленск облы-</w:t>
        <w:br/>
        <w:t>сы жерлерінде соғыстың ең бір ауыр кезеңін басынан кешіп, Отанын</w:t>
        <w:br/>
        <w:t>қорғайды. Талай рет қоршауда қалып, оны бұзып өтіп, қасық қандары</w:t>
        <w:br/>
        <w:t>қалғанша соғысады. Бірде жау қоршауында соғысып жатқан жауынгерлердің )</w:t>
        <w:br/>
        <w:t>кезекті түнгі шабуылы қарсанында полктың саяси басшысы коммунистердің</w:t>
        <w:br/>
        <w:t>10.</w:t>
        <w:br/>
        <w:t>ұхамедов, С.Өтебаев, Р.Сағындықов сияқты ұлттық мұнай өндірісі ма-</w:t>
        <w:br/>
        <w:t>мандары зор еңбек сіңіреді. 1930-1938 жылдары 200-ден аса маман мұнай-</w:t>
        <w:br/>
        <w:t>шыларды дайындаған мұнай техникумының тарихта алар орны ерекше.</w:t>
        <w:br/>
        <w:t>Өлкедегі балық өнеркәсібінің алыбы балық консерві комбинаты “1933</w:t>
        <w:br/>
        <w:t>жылы іске қосылады. Ол алғашқы 1934 жылы 3829 мың құты өнім өндірсе,</w:t>
        <w:br/>
        <w:t>1938 жылы өндірілген балық өнімі құтысының саны 4388 мың данаға жетеді.</w:t>
        <w:br/>
        <w:t>Комбинат әрбір жұмыс күні орта есеппен 60-70 мың-құты өнім шығарған.</w:t>
        <w:br/>
        <w:t>Осынау істе балық өндірісінің шын білгірлері Қ.Ғабдолова; Э.Масабаева,</w:t>
        <w:br/>
        <w:t>.Көшмұқанов, 28.Сарбәпиев есімдері де құрметпен аталады. Ауыл ша-</w:t>
        <w:br/>
        <w:t>урашылығы да ұжымдастырудан кейін 1938 жылы бірқалыпты даму жағ-</w:t>
        <w:br/>
        <w:t>дайына түседі. Осы кезде облыстағы 199 колхозда 388 мал фермасы жұмыс</w:t>
        <w:br/>
        <w:t>істеп, онда 191442 мың бас мал, 6.345 гектар егістік жер болған; Э.Сау-</w:t>
        <w:br/>
        <w:t>ықов, Я.Каймашников, Қ.Қазиев сияқты ауыл шаруашылығының тамаша</w:t>
        <w:br/>
        <w:t>ұйымдастырушылары да осы кезде елге танылады. Әлеуметтік-тұрмыс-</w:t>
        <w:br/>
        <w:t>тық, мәдени даму деңгейі де 1938 жылы айтуға түрарлық деңгейден көрінеді.</w:t>
        <w:br/>
        <w:t>Осы жылы алғаш республика астанасы Алматымен жедел байланыс орна-</w:t>
        <w:br/>
        <w:t>тылса, радио байланыс торабы күніне әр тараптан келетін 250-дей жедел</w:t>
        <w:br/>
        <w:t>хабарларды қабылдауға қол жеткізеді. Жалпы, облыстың 30-дан аса ауыл-</w:t>
        <w:br/>
        <w:t>села мекендерімен телефон байланысы орнатылады.</w:t>
        <w:br/>
        <w:t>Облыс көлемінде осы мезгілде 623 орындық 18 емдеу орны, 292 бас-</w:t>
        <w:br/>
        <w:t>тауыш, орталау және орта мектеп, балық, мұнай техникумдары, педагогика-</w:t>
        <w:br/>
        <w:t>лық училише, жұмысшы факультеттері, кеңес-партия мектептері болған.</w:t>
      </w:r>
    </w:p>
    <w:p>
      <w:r>
        <w:t>Сондай-ақ, екі театр, 7 кинотеатр, 38 жылжымалы кинокондырғы, 70 әр</w:t>
        <w:br/>
        <w:t>түрлі деңгейдегі мәдени орындар да халыққа қызмет жасайды.</w:t>
        <w:br/>
        <w:t>Атырау облысының қазан төңкерісінен кейінгі аз уақытта осындай дәре-</w:t>
        <w:br/>
        <w:t>жеге жетуіне белгілі ұйымдастырушылар, партия-кеңес қызметкерлері Са-</w:t>
        <w:br/>
        <w:t>быр Шәріпов, Әмір Инмағанбетов, Павел Масленников, дәрігерлер Ахмет</w:t>
        <w:br/>
        <w:t>Сүндетов, Иван Фовриков, мұғалімдер Хамидолла Нәубетов, Мұханғазы</w:t>
        <w:br/>
        <w:t>Сирановтың сіңірген еңбектері ерекше. Аяғын тәй-тәй басқан сәбиден жас</w:t>
        <w:br/>
        <w:t>облыстың дамуына кеңес-герман соғысы үлкен сын болады. Атыраулықтар</w:t>
        <w:br/>
        <w:t>майданға 42509 ұл-қызын аттандырса, оның 13367-і туған елге оралмаған.</w:t>
        <w:br/>
        <w:t>Жеңіс үшін облыс шаруашылықтары орасан зор үлес қосады. Бір ғана мұнай-</w:t>
        <w:br/>
        <w:t>шылар соғыс жылдары Мемлекеттік қорғаныс Комитетінің қызыл туын 8-</w:t>
        <w:br/>
        <w:t>рет жеңіп алады. Осы жылдары балықшылар майдан үшін 2 млн. центнер</w:t>
        <w:br/>
        <w:t>балық өнімдерін жөнелтсе, ауыл еңбеккерлері жыл сайын 27542 центнер ет,</w:t>
        <w:br/>
        <w:t>13530 центнер сүт өнімдерін, 908 центнер жүн жіберген. Өндірістің өсуіне</w:t>
        <w:br/>
        <w:t>1941 жылы Донбастан көшіріліп, қайта жабдықталған Петровский атында-</w:t>
        <w:br/>
        <w:t>ғы машина жасау зауыты, 1943 жылы құрылысы басталып, 1945 жылы іске</w:t>
        <w:br/>
        <w:t>қосылған Хо 441 мұнай өндеу зауыты көп үлес қосады. (еңіс күнін жақын-</w:t>
        <w:br/>
        <w:t>датуда Атыраудың ер жүрек ұлдарының аты тарихқа алтын әріптермен</w:t>
        <w:br/>
        <w:t>жазылады. Көзі ашық әрбір жан бүгінде Кеңестер Одағының батырлары:</w:t>
        <w:br/>
        <w:t>А.Афанасьев, М.Баймұқанов, И.Березин, К.Смағұлов; Г.Канцев, Ф.Ма-</w:t>
        <w:br/>
        <w:t>зуров, И.Махорин, М.Мұсаев, Б.Нысанбаевты, қасметті “Солдат Даңқы”!</w:t>
        <w:br/>
        <w:t>13</w:t>
        <w:br/>
        <w:t>тресі, “ЙҚайық-Каспий” балық тресі “Ерікті”, одан кейін “Жұмыскер тілің”</w:t>
        <w:br/>
        <w:t>шығаруға қаржылай -да, моральдық та көмек берді. Бұл газеттер Қазақ-</w:t>
        <w:br/>
        <w:t>станның тұңғыш: жұмысшы газеті, жұмысшыларға арналған алғашқы басы-</w:t>
        <w:br/>
        <w:t>лым болғандықтан Орал губкомы, БК(6)П қазақ өлкелік комитеті шеттегі</w:t>
        <w:br/>
        <w:t>бір шағын газет “ Құмыскер тілін” ұдайы көңіл бөліп, осы газет туралы</w:t>
        <w:br/>
        <w:t>арнайы мәселелер көтеріп отырған. Кейде, мысалы 1927 жылғы 20 ақпан-</w:t>
        <w:br/>
        <w:t>да өткен өлкелік партия комитетінің секретариат. мәжілісінде “?Құмыскер</w:t>
        <w:br/>
        <w:t>тілін” Қазақстанның өндірісті өзге аймақтарына тарату қажеттігі туралы</w:t>
        <w:br/>
        <w:t>мәселе көтерілген. Бірақ бұл ұсыныс қалай орындалғаны, біздің газет</w:t>
        <w:br/>
        <w:t>басқа өңірлерге тарағаны жөнінде нақты дерек жоқ...</w:t>
        <w:br/>
        <w:t>Шыға бастағанына 80 жыл болса да, әлденеше рет аты өзгерсе де,</w:t>
        <w:br/>
        <w:t>заты өзгермей, елдің елдігін, ердің ерлігін жырлаудан бір танбаған, халық-</w:t>
        <w:br/>
        <w:t>тың ой-арманын, тыныс-тіршілігін түбегейлі білдірумен келе жатқан газеттің</w:t>
        <w:br/>
        <w:t>1923 жылғы Хе 1 санындағы бірінші мақала біздің газеттің бүкіл тарихы-</w:t>
        <w:br/>
        <w:t>ның бағдарламасындай. Уездік партия комитетінің бірінші хатшысы, сол</w:t>
        <w:br/>
        <w:t>“Еріктің” бірінші санына редактор болып қол қойған Төлепкерей Өтеулиев</w:t>
        <w:br/>
        <w:t>жазған бұл бас мақала “Тірлік осымен табылады” деп аталады. Оның</w:t>
        <w:br/>
        <w:t>негізгі ойы -- халықтың оқу-білімінің маңызы, ерікті ел болудың басты</w:t>
        <w:br/>
        <w:t>шарты оның сауаттылығында дегенге саяды. “Өлгенге ас беріп, там салу-</w:t>
        <w:br/>
        <w:t>ға, қос-қостан қатын алуға шашып жатқан малды, -- делінген бас мақала-</w:t>
        <w:br/>
        <w:t>да, - дұрыстап үй салып, мектеп ашып, бала оқытып, өнер-білім үйренуге,</w:t>
        <w:br/>
        <w:t>аурухана салдыруға жұмсау керек. Газет-журнал оқып, көз ашып, оң мен</w:t>
        <w:br/>
        <w:t>солды тану керек”.</w:t>
        <w:br/>
        <w:t>“Атырау” өзінің бүкіл тарихында осы ойды жан-жақты насихаттап,</w:t>
        <w:br/>
        <w:t>дамытумен келеді. Қазақтың оқуы, білім-мәдениеті, тілі мен ділі, тарихы</w:t>
        <w:br/>
        <w:t>мен дәстүр-салтын дамыту газеттің барлық жылдардағы негізгі тақыры-</w:t>
        <w:br/>
        <w:t>бы. “Атырау” -- халықтын рухани-саяси кемелденуіне, өлкенің әлеуметтік-</w:t>
        <w:br/>
        <w:t>экономикалық дамуына еселі ықпал етті.</w:t>
        <w:br/>
        <w:t>“Атырау” газеті (ол кезде “Коммунистік еңбек”) 1973 жылы “Құрмет</w:t>
        <w:br/>
        <w:t>белгісі” орденімен наградталды. 1990 жылы М.И.Ульянова атындағы</w:t>
        <w:br/>
        <w:t>Бүкілодақтық сыйлыққа ие болды. Бірнеше рет Одақтық, республикалық</w:t>
        <w:br/>
        <w:t>көлемдегі марапаттауларға ие болды.</w:t>
      </w:r>
    </w:p>
    <w:p>
      <w:r>
        <w:t>Газет тарихы бай. Осы жылдар ішінде газетке 20-дан аса адам редак-</w:t>
        <w:br/>
        <w:t>тор ретінде қол қойған. Олардың бәрі де еліне елеулі, халқына қалаулы,</w:t>
        <w:br/>
        <w:t>саяси, кәсіби кемел журналистер болды. Мысалы Хабир Айтмұхамедұлы</w:t>
        <w:br/>
        <w:t>Нұрмұхамедов “Атырауға” 1958.1963 жылдары редактор болды. 1918</w:t>
        <w:br/>
        <w:t>жылы туған, қазір Орал қаласында тұрады, -” республикадағы көзі тірі ең</w:t>
        <w:br/>
        <w:t>қарт журналистердің бірі. Ол Москвада Журналистердің коммунистік</w:t>
        <w:br/>
        <w:t>ннститутын (КИ) бітіргеннен кейін Павлодарда облыстық “Қызыл Ту”</w:t>
        <w:br/>
        <w:t>газеті редакторының орынбасары болады. 1940-1946. жылдары майдан-</w:t>
        <w:br/>
        <w:t>дық газет редакторы, 1946-48 -жылы Москвада СССР Министрлер</w:t>
        <w:br/>
        <w:t>Кеңесінде, одан кейін: Оралдың, Талдықорғанның, Атыраудың, одан кейін</w:t>
        <w:br/>
        <w:t>қайта Оралдың облыстық газеттерінің редакторы болып істеді.</w:t>
        <w:br/>
        <w:t>117</w:t>
        <w:br/>
        <w:t>партиялық билеттерін жинап алыпты. Әскер тобы бір жерден екінші жерге</w:t>
        <w:br/>
        <w:t>қоныс өзгерту кезінде бұл құжаттар жау қолына түспесін деп саяси басшы</w:t>
        <w:br/>
        <w:t>өртеп жіберген екен. Содан кейін Д.Әжіғалиевке сол партия билеті 1973</w:t>
        <w:br/>
        <w:t>жылы ғана қолына тиеді.</w:t>
        <w:br/>
        <w:t>1945 жылы ақпан айында бір қанды шайқас кезінде Дүйсенғали</w:t>
        <w:br/>
        <w:t>Әжіғалиұлы немістің оқ жаудырып тұрған дотын жояды. Қызыл әскерлер-</w:t>
        <w:br/>
        <w:t>ге ілгері жылжуға жағдай жасайды. Сол күні немістің мергені атқан оқ оң</w:t>
        <w:br/>
        <w:t>жақ өкпесінен тесіп өтеді. Екі ай шамасында Львов қаласындағы әскери</w:t>
        <w:br/>
        <w:t>емханада емделіп келген кезде өзін дивизия командирі Кеңес Одағының</w:t>
        <w:br/>
        <w:t>Батыры атағына ұсынғанын, бірақ орнына қызыл Ту орденімен марапат-</w:t>
        <w:br/>
        <w:t>талғанын естиді. Оның себебі партия билетінің болмауы екен. Майдан</w:t>
        <w:br/>
        <w:t>даласында Елань, Лузики, Эадесье, т.б. елді мекендерде алты рет жара-</w:t>
        <w:br/>
        <w:t>қатталып, емделіп, қайтадан майданға оралған. Соғыс жылдарында ІП</w:t>
        <w:br/>
        <w:t>дәрежелі “Даңқ”, “Қызыл Ту”, Отан соғысының бірінші дәрежелі ордендері</w:t>
        <w:br/>
        <w:t>мен Берлинді алғандығы үшін және Пірағаны азат еткені үшін, т.б. ме-</w:t>
        <w:br/>
        <w:t>дальдармен марапатталады.</w:t>
        <w:br/>
        <w:t>1945 жылы қараша айында әскерден босап үйіне қайтқан Дүйсенғали</w:t>
        <w:br/>
        <w:t>Әжіғалиев көп кешікпей мұнай өнеркәсібіне қайтадан қызметке оралады.</w:t>
        <w:br/>
        <w:t>Осыдан бастап ол мұнайлы Ембідегі белгілі кәсіпшіліктер -- Қошқар,</w:t>
        <w:br/>
        <w:t>Қаратон, Доссор, ТГерең-өзек, Жантай, Қарсақ, Құлсарыда цех бастығы,</w:t>
        <w:br/>
        <w:t>өндірістік-техника, бұрғылау-техникалық бөлімдеріне басшы болып қыз-</w:t>
        <w:br/>
        <w:t>мет атқарады. 1963-1983 жылдар аралығында Құлсары ұңғыны күрделі</w:t>
        <w:br/>
        <w:t>жөндеу кеңсесінің директоры болып еңбек етеді.</w:t>
        <w:br/>
        <w:t>Қашан да жаналық, ұсыныс жасаудың өзі техникалық таным жолында-</w:t>
        <w:br/>
        <w:t>ғы аса қажетті де занды құбылыс. Тәжірибе-жаңалықтарсыз тек ғылыми</w:t>
        <w:br/>
        <w:t>деректер негізінде жасалған шешімдермен ғылым да, өндіріс те алға қадам</w:t>
        <w:br/>
        <w:t>жасай алмас еді. Өйткені тәжірибелік сынақтар, тексерулер нәтижесінде</w:t>
        <w:br/>
        <w:t>ғана өндірістің өнімі анықталатын.</w:t>
        <w:br/>
        <w:t>Мысалы, 1930-1970 жылдары мұнай өндірісінің даму барысында бірін-</w:t>
        <w:br/>
        <w:t>бірі қайталап, жоққа шығаратын, өзгертуді не басқа қырынан дамытуды</w:t>
        <w:br/>
        <w:t>талап ететін тұстары кездесіп келген болатын. Мұндайда техникалық жаңа-</w:t>
        <w:br/>
        <w:t>лыққа шығыны көп деп қараушылар да болған-ды.</w:t>
        <w:br/>
        <w:t>Осындай кезде жаңалыққа жаны Құмар Дүйсенғали Әжіғалиевтің жете</w:t>
        <w:br/>
        <w:t>зерттеуінің нәтижесінде көптеген ұсыныстар өндіріске енгізіле бастайды.</w:t>
        <w:br/>
        <w:t>Міне, осыдан бастап Д, Әжіғалиев өнертапқыштық жаңа қырымен таны-</w:t>
        <w:br/>
        <w:t>лады. Оның жүзден астам ұсыныстары тіркеліп, мемлекетке 120 мың сом</w:t>
        <w:br/>
        <w:t>қаржы үнемделеді. Ұсыныстардың ішінде ұңғы колонка ішінде ашылып</w:t>
        <w:br/>
        <w:t>қалған штангілерді ұстап көтеретін құрал: ратор, статор, құбырлардың</w:t>
        <w:br/>
        <w:t>қажалу мөлшерін, одан әрі. қолдануға жарамдылығын анықтайтын, бұрғы-</w:t>
        <w:br/>
        <w:t>лау құбырларын қатайтатын аспап кілттердің ақауын жөндейтін өңер та-</w:t>
        <w:br/>
        <w:t>бысы өндірісте қолданылып жүр. Сондай-ақ, мұнай ұңғыларын құмығудан</w:t>
        <w:br/>
        <w:t>сақтайтын фильтр-сүзгілерді көтеріп жіберетін арнайы қондырғы, тағы да</w:t>
      </w:r>
    </w:p>
    <w:p>
      <w:r>
        <w:t>басқа бүгінге дейін қолданылып келе жатқан аспап-құралдар аз емес.</w:t>
        <w:br/>
        <w:t>41</w:t>
        <w:br/>
        <w:t>өтеді. Болашақ мұнайшы Есенғали, Жұмағали деген ағаларымен, Бәтима</w:t>
        <w:br/>
        <w:t>деген қарындасымен бірге өседі. Тұқымында өте қайратты адамдар бол-</w:t>
        <w:br/>
        <w:t>ған екен. Әкесі біреумен белдесе қалса, қарсыласын белінен: қысып ұстап</w:t>
        <w:br/>
        <w:t>қоршап тұрған толы адамдардың ішінен ту сыртқа асырып лақтырып</w:t>
        <w:br/>
        <w:t>жіберетін болған дейді замандастары. Осы қайраттылық оның Үлкен екі</w:t>
        <w:br/>
        <w:t>ұлына беріліпті. Үлкен ұлы Есенғали ұзындығы бірнеше метр: болатын</w:t>
        <w:br/>
        <w:t>ауыр құбырларды тасыған кезде ешкімнің көмегінсіз, бір құбырды көтеріп</w:t>
        <w:br/>
        <w:t>алып жүре беретін көрінеді. Ал, екінші үлы Жұмағали мұнай кәсіпшілігінде</w:t>
        <w:br/>
        <w:t>қызметте жүрген кезде салмағы 10 пұт болатын ауыр жүк тиелген қаптар-</w:t>
        <w:br/>
        <w:t>ды жалғыз өзі тасыған кезі болыпты.</w:t>
        <w:br/>
        <w:t>Дүйсенғали 1926 жылы Атырау (ол кезде Гурьев) қаласында алғаш рет</w:t>
        <w:br/>
        <w:t>мектеп табалдырығын аттап, екі жыл қазақ сыныптарында сауатын ашады.</w:t>
        <w:br/>
        <w:t>Ал, 1928 жылдан бастап екі жыл орысша білім алады. 30-жылдары “Ембі</w:t>
        <w:br/>
        <w:t>мұнай” тресіне қарасты өндірістен қол үзіп оқытатын, жас мұнайшыларға</w:t>
        <w:br/>
        <w:t>бастауыш мамандық беретін екі (0.ЗО/ (фабрика-зауыттық оқу). мектептері</w:t>
        <w:br/>
        <w:t>болатын. Олар Атырау қаласында және Доссор көсіпшілігінде еді. Дүйсенға-</w:t>
        <w:br/>
        <w:t>ли Әжіғалиұлы 1930 жылы Атырау қаласындағы (/ЗО/ мектебіне алынып,</w:t>
        <w:br/>
        <w:t>оны 1932 жылы ойдағыдай тәмамдап, жөндеуші мамандығын алып шығады.</w:t>
        <w:br/>
        <w:t>Мектепті жақсы аяқтаған жас маманға “Ембі мұнай” тресінің кадр бөлімі</w:t>
        <w:br/>
        <w:t>білімін одан әрі жетілдіру үшін Атырау мүнай техникумына оқуға жолдама</w:t>
        <w:br/>
        <w:t>береді. Техникумда сабақ орысша жүргізілетін. Сондықтан да ауылдық жер-</w:t>
        <w:br/>
        <w:t>лерде сауатын ана тілінде ашқан қазақ балаларына оқу өте қиынға соғады.</w:t>
        <w:br/>
        <w:t>Төрт жыл оқу барысында көптеген қазақтың ұл-қыздары орысша үйрене</w:t>
        <w:br/>
        <w:t>алмай, оқудан шығып кетеді. Қазақстан мұнай өнеркәсібі ұлттық кадр даяр-</w:t>
        <w:br/>
        <w:t>зауда осындай қысастықтың азабын тартуға мәжбүр болады.</w:t>
        <w:br/>
        <w:t>Жасынан білімге құштар Д.Әжіғалиев аталған техникумды 1936 жылы</w:t>
        <w:br/>
        <w:t>үздік аяқтап, бұрғышы мамандығын алып шығады. Онымен бірге оқу</w:t>
        <w:br/>
        <w:t>бітіргендер осы техникумды аяқтаған екінші түлектер еді.</w:t>
        <w:br/>
        <w:t>“Ембі мұнай” тресі жас маманды Доссор кәсіпшілігі мұнай өндіру цехы-</w:t>
        <w:br/>
        <w:t>на бастық қылып тағайындап үлкен жолға жолдама береді. Осылайша алға-</w:t>
        <w:br/>
        <w:t>шқы еңбек жолы Доссор көсіпшілігінен басталған Д.Әжіғалиев осы міндетін</w:t>
        <w:br/>
        <w:t>1983 жылға дейін абыроймен атқарады. Осы кезде Доссор кәсіпшілігінің</w:t>
        <w:br/>
        <w:t>байырғы жұмысшысы, кейін 1937 жылы КСРО Жоғарғы Кеңесінің 1-ші</w:t>
        <w:br/>
        <w:t>сайланған депутаты Эорбаев Сабырғали, мұнай өнеркәсібінің қүрметті</w:t>
        <w:br/>
        <w:t>мүшелері Отай Кипониймен, Качарава Иванмен бірге еңбек етеді.</w:t>
        <w:br/>
        <w:t>Тоталитарлық жүйеңің қуғын-сүргіні Қазақстан мұнай кәсіпорындарын</w:t>
        <w:br/>
        <w:t>да айналып өтпеген. Көптеген маман мұнайшыларға “халық жауы” деген</w:t>
        <w:br/>
        <w:t>айдар тағылып, қуғынға ұшырайды. Солардың бірі -- Мәскеудің тау-кен</w:t>
        <w:br/>
        <w:t>академиясын бітірген, 1930-1937 жылдары “Ембі мұнай” тресінде жауапты</w:t>
        <w:br/>
        <w:t>қызметтер атқарған алашордашы “Әтшібаев Беркінғали. 1938-жылы ол</w:t>
        <w:br/>
        <w:t>“халық жауы” деген жаламен атылады.</w:t>
        <w:br/>
        <w:t>Сауатты мамандармен қатар, қарапайым жұмысшылар да қуғын-сүргінге</w:t>
        <w:br/>
        <w:t>ұшырайды. Техникалық қауіпсіздендіру шаралары. әлі. толық жетілмеген</w:t>
        <w:br/>
        <w:t>109</w:t>
        <w:br/>
        <w:t>вались ндвме органы власти, и уже полтора месяца спустя вьшел первый</w:t>
        <w:br/>
        <w:t>номер “Трудовой правды” &gt;- органа оргбюро Гурьевского уездкома РКП н</w:t>
        <w:br/>
        <w:t>уездного ревкома. Он датирован 26 февраля 1920 года. Вместе с газетой на</w:t>
      </w:r>
    </w:p>
    <w:p>
      <w:r>
        <w:t>особо важные события быстро меняюшейся жизни оперативно откликались</w:t>
        <w:br/>
        <w:t>бюллетени “Трудовой правды”. Иавестна фамилия человека, стоявшего у</w:t>
        <w:br/>
        <w:t>истоков первой газеты, -- издательством ведал Федор Голованов,</w:t>
        <w:br/>
        <w:t>Под названием “Трудовая правда” газета просушествовала до конца</w:t>
        <w:br/>
        <w:t>1923 года. А 6 января 1924-года она выходит под новым именем &lt;-:“Ра-</w:t>
        <w:br/>
        <w:t>бочая правда”. Издатели газеты -- уездный комитет нефти и исполком</w:t>
        <w:br/>
        <w:t>уездноғо Совета и уездное профбюро, видимо, посчитали, Что новде назва-</w:t>
        <w:br/>
        <w:t>ние газеты бөлее точно характеризует ее цель, содержание и направлен-</w:t>
        <w:br/>
        <w:t>ность. Главной же задачей газеты в әти годы была мобилизация населения</w:t>
        <w:br/>
        <w:t>Гурьевского уезда на борьбу за восстановление народного хозяйства, за</w:t>
        <w:br/>
        <w:t>индустриализацию страны, коллективизацию сельского хозяйства, воспита-</w:t>
        <w:br/>
        <w:t>ние в советеком духе.</w:t>
        <w:br/>
        <w:t>Во второй половине 1925 года “Рабочая правда” выходила как орган</w:t>
        <w:br/>
        <w:t>Чапаевского укома, уисполкома и укрортбюро. В выходных данных газеты</w:t>
        <w:br/>
        <w:t>в это время эначится: город Чапаевск-Гурьев. Обьясняется это тем, что в</w:t>
        <w:br/>
        <w:t>1925 году в честь пятой годовшины освобождения города Чапаевской ди-</w:t>
        <w:br/>
        <w:t>визией, по предложеннию трудяцихея было решено переименовать город.</w:t>
        <w:br/>
        <w:t>Под именем “Чапаевск” он просушествовал полғода, а потом, не получив</w:t>
        <w:br/>
        <w:t>официального признания, вновь вернулся к своему историческому имени -</w:t>
        <w:br/>
        <w:t>Гурьев.</w:t>
        <w:br/>
        <w:t>“Рабочая правда” этих лет стала уже четырехполосной с пятиколонңой</w:t>
        <w:br/>
        <w:t>версткой и выходила дважды в неделю. Подписывал ев уже единолично</w:t>
        <w:br/>
        <w:t>ответственный редактор С.Возияк, а поэже - ФӘлейс.</w:t>
        <w:br/>
        <w:t>В 1933 году в. Прикаспии прошла очередная реорганизация (организв-</w:t>
        <w:br/>
        <w:t>вали Гурһевский окрут, окружком), и “Рабочую правду” переименовали в</w:t>
        <w:br/>
        <w:t>“Прикаспийскую коммуну”. Ответственным редактором ев был назначен</w:t>
        <w:br/>
        <w:t>М.И.Матвеев, редактировавший до этого газету “Большая Эмба” (орган</w:t>
        <w:br/>
        <w:t>Урало-Эмбинекого райкома ВКІП(б), союза нефтяников, стройтелей и тре-</w:t>
        <w:br/>
        <w:t>ста “Эмбанефть”). М.И.Матнвеев руководил “Прикаспийской коммуной”</w:t>
        <w:br/>
        <w:t>до 1936 года.</w:t>
        <w:br/>
        <w:t>19</w:t>
        <w:br/>
        <w:t>жете білмейді екен. Сол себепті де, халқымыздың осы бір дара тұлғасын</w:t>
        <w:br/>
        <w:t>еліне таныстыра түсу мақсатымен қолыма қалам алуды парыз санадым.</w:t>
        <w:br/>
        <w:t>Әрине, Атырауда отырып, Алматыдағы мұрағаттарға жету, ондағы қыз-</w:t>
        <w:br/>
        <w:t>дары бабиға, Қарашаш (ғылым кандидаты) апайлармен сөйлесу оңай</w:t>
        <w:br/>
        <w:t>шаруа емес. Сондықтан осы жолдарды жазарда жоғарыда аталған</w:t>
        <w:br/>
        <w:t>кітаптарына, газет-журналдарда жарияланған басқа да еңбектеріне, ға-</w:t>
        <w:br/>
        <w:t>лымдардың, жазушылар мен журналистердің әр тұста келтірген: деректеріне</w:t>
        <w:br/>
        <w:t>сүйенуіме, ең бастысы, ұзақ жылдар бойы ел ішіндегі қазына көзі-қарттар-</w:t>
        <w:br/>
        <w:t>дын ауыздарынан жазып алғандарыма, естіп-білгендерді түсірген қойын</w:t>
        <w:br/>
        <w:t>кітапшаларыма жүгінуге тура келді.</w:t>
        <w:br/>
        <w:t>Өткен ғасырдың соңғы жылқы жылы “Атырау” газетінің редакциясы-</w:t>
        <w:br/>
        <w:t>на астанадан келген алты академикпен кездесу өткізілген еді. Сонда атақ-</w:t>
        <w:br/>
        <w:t>ты ғалымдар Манаш Козыбаев пең Серік Қирабаев профессор Халел</w:t>
        <w:br/>
        <w:t>Досмұхамедұлы жаратылыстану, тіл және басқа да ғылым салалары бой-</w:t>
        <w:br/>
        <w:t>ынша көп еңбектер жазып қалдырғанын, олардың зерттеліп, жарық көретінін,</w:t>
        <w:br/>
        <w:t>тамаша ғалым екендігін, алда лайықты баға алатынын айтқан болатын. Ірі</w:t>
        <w:br/>
        <w:t>адамдар қашан: да ірі сөйлейді. Айтқандары бірте-бірте ақиқатқа айналып</w:t>
        <w:br/>
        <w:t>келе жатқанға ұқсайды. Лайым солай болғай. Өйткені барша қазақтың</w:t>
        <w:br/>
        <w:t>ортақ “ұлына айналған Халел ғой ол!</w:t>
        <w:br/>
        <w:t>Ә. ӘЛІМГЕРЕЕВ,</w:t>
        <w:br/>
        <w:t>журналист, Шаратылыстану ғылымдары</w:t>
      </w:r>
    </w:p>
    <w:p>
      <w:r>
        <w:t>Академиясының академигі, Махамбет</w:t>
        <w:br/>
        <w:t>атындағы сыйлықтың негері</w:t>
        <w:br/>
        <w:t>Танаш әулеті</w:t>
        <w:br/>
        <w:t>Кешегі кеңес үкіметі тұсында қазан төңкерісіне дейін “Казақстан хал-</w:t>
        <w:br/>
        <w:t>қының оқу-ағарту саласы тіптен артта қалған, білім беру орындарының өзі</w:t>
        <w:br/>
        <w:t>діни бағыттағы мектептер мен медреселер ғана” болатын.</w:t>
        <w:br/>
        <w:t>ХІХ ғасырдың аяғы, ХХ ғасырдың басындағы тарихи құжаттарға</w:t>
        <w:br/>
        <w:t>назар аударсаңыз: Бірінші және Екінші теңіз жағалауы округтеріндегі</w:t>
        <w:br/>
        <w:t>қандай ма бір мемлекеттік қоғамдық басқару ісінде Бекмұхамбетовтер мен</w:t>
        <w:br/>
        <w:t>Танашевтар есімі қатар және жиі аталады. Мұның өзі сөл кездің өзінде</w:t>
        <w:br/>
        <w:t>сауаты жоқ адамды ел басқару ісіне еш араластырмайтынын ескерсек</w:t>
        <w:br/>
        <w:t>үлкен жетістік емес пеЭ</w:t>
        <w:br/>
        <w:t>Осы орайда азуын айға білеген Бекмұхамбетовтермен есімі қатар ата-</w:t>
        <w:br/>
        <w:t>латын. Танашевтар кім еді деген сұрақ туады?</w:t>
        <w:br/>
        <w:t>Біз білетін Бекпембет бидің ел аузында есімдері қалған екі ұлы болған.</w:t>
        <w:br/>
        <w:t>Соның бірі. Шолтыр болса, екіншісі Танаш. Танашевтар дееп отырғанымыз</w:t>
        <w:br/>
        <w:t>осы: қариядан өрбіген ұрпақ. Қазақтың ежелгі кәсібі мал. Бірақ, Танаш эу</w:t>
        <w:br/>
        <w:t>130</w:t>
        <w:br/>
        <w:t>(басытып, жездейсін майырдың ба?</w:t>
        <w:br/>
        <w:t>з. Хош, сау бол, “Теңізбай” мен “Таңатарым”</w:t>
        <w:br/>
        <w:t>Қайғының шектім жана бірқатарын. 5</w:t>
        <w:br/>
        <w:t>Мүсәпір. бала-шағам қалды-ау зарлап,</w:t>
        <w:br/>
        <w:t>Білмеймін кімге енді көз сатарын.</w:t>
        <w:br/>
        <w:t>Тұман Мен қараңғы түн елді басты,</w:t>
        <w:br/>
        <w:t>Білмеймін қай бағытта таң: атарын!...”</w:t>
        <w:br/>
        <w:t>- дей келіп, материалда Батыс Қазақстандағы Кеңес Өкіметінің Әрнауы</w:t>
        <w:br/>
        <w:t>жөнінде деректер келтірген. Досы Октябрь революциясының таны атқан</w:t>
        <w:br/>
        <w:t>соң, өзі сияқты күллі еңбекшілермен бірге бұғаудан босанды, азамат соғы-</w:t>
        <w:br/>
        <w:t>сында Ленин-Сталин партиясының жолы үшін, совет үкіметі үшін аянбай</w:t>
        <w:br/>
        <w:t>күресті, Гурьевте ЧК (чека) қызметкері болды, 1922 жылы өмірден өткен.</w:t>
        <w:br/>
        <w:t>Өзінің аяулы ұлы Досыны Ембі жұмысшылары арулап көмді, бұрынғы</w:t>
        <w:br/>
        <w:t>Байналы өндірісінің атын өзгертіп, Досының атымен атады. Байналы</w:t>
        <w:br/>
        <w:t>Доссор өндірісі аталды. е</w:t>
        <w:br/>
        <w:t>“...Досы айдалып кетіп бара жатқанда: “Хош, сау бол, Ашқықұдық, Біле-</w:t>
        <w:br/>
        <w:t>улімен! Айдалып конвойменен жүдеулімін” деп еді. Досының сондағы ай&gt;</w:t>
        <w:br/>
        <w:t>тқан Ашы құдығының басындағы Доссор промыслы, Білеулі құдығының</w:t>
        <w:br/>
        <w:t>басындағы Мақат өндірісі қандай әшекейге бөленді..."</w:t>
        <w:br/>
        <w:t>Досының:</w:t>
        <w:br/>
        <w:t>“Хош, сау бол, мекен еткен Атырауым!</w:t>
        <w:br/>
        <w:t>Жөн болмас, уайыммен қалтырауым...</w:t>
        <w:br/>
        <w:t>Баспады өзге талап неғылсам да</w:t>
        <w:br/>
        <w:t>Қайтып тұр жалғыздықтан менің тауым”.</w:t>
        <w:br/>
        <w:t>Материалда мұнымен қатар Батыс Қазақстан өңіріндегі ірі өндірістік</w:t>
        <w:br/>
        <w:t>перспективалар мен қолға алынып жатқан ұлы істерге тоқталған. (“Еңбекші</w:t>
        <w:br/>
        <w:t>қазақ" газеті 1937 ж. 16 қазан, 2238 санында жарияланған мақаладан</w:t>
      </w:r>
    </w:p>
    <w:p>
      <w:r>
        <w:t>алынды). е</w:t>
        <w:br/>
        <w:t>Доссор -- мұнай өнеркәсібіндегі жаңа бастамалардың отаны. Мұнайшы</w:t>
        <w:br/>
        <w:t>кадрларды, жұмысшы табын қалыптастырушы. Одақта тұңғыш рет айнал-</w:t>
        <w:br/>
        <w:t>малы бұрғылау әдісі алғаш рет осында қолданылды. Мұнай өнеркәсібінде</w:t>
        <w:br/>
        <w:t>электрмен пісіру әдісі (сварка) тек қазақстан бойынша “ғана емес, Одақ</w:t>
        <w:br/>
        <w:t>бойынша алғаш рет Доссорда жүзеге асырылды. Мұнай өндірудің екінші</w:t>
        <w:br/>
        <w:t>әдісі де тұңғыш осында қолданылып, Одақ мұнайшыларының игілігіне ай-</w:t>
        <w:br/>
        <w:t>налды.</w:t>
        <w:br/>
        <w:t>Сөзіміз дәлелді болуы үшін, қолымыз жеткен мұрағаттық материалға</w:t>
        <w:br/>
        <w:t>сүйенейік.</w:t>
        <w:br/>
        <w:t>“Мен Орал-Эмба ауданына 1927 жылы Константиновскідегі Менделе-</w:t>
        <w:br/>
        <w:t>ев атындағы мұнай өндеу зауытында теплотехник: болып жұмыс істеп</w:t>
        <w:br/>
        <w:t>жүріп келдім. Ол кезде “Эмбамұнай” өндірістік басқармасы. Доссорда,</w:t>
        <w:br/>
        <w:t>“Әмбамұнай” тресі Москвада болатын. Трестің бастығы Коробовиик,</w:t>
        <w:br/>
        <w:t>135.</w:t>
        <w:br/>
        <w:t>Оған “Қазақстан Республикасына еңбегі сіңген жастар тәлімгерін күрметті</w:t>
        <w:br/>
        <w:t>атағы берілген. Халелді Атырау аймағында бірден-бір жақсы білетін кісі.</w:t>
        <w:br/>
        <w:t>Екеуі бір ауылдың түлектері, Гайсойғанның төл перзенттері. Атырау қала-</w:t>
        <w:br/>
        <w:t>сының құрметті азаматы Қаржауов Шоқан ақсақал ұстаз-ғалымның алды-</w:t>
        <w:br/>
        <w:t>нан: дәріс алған, қамқор алақанының жылуын сезінген. Демек, ол Халел</w:t>
        <w:br/>
        <w:t>Досмұхамедұлы жайлы, өскен ортасы жайлы, туған жері Тайсойған жайлы</w:t>
        <w:br/>
        <w:t>әріден бермен қарай суыртпақтайтын естеліктер айтып, ой бөлісуге әбден</w:t>
        <w:br/>
        <w:t>құқылы. Сол себепті де, Шоқан Мырзағалиұлымен әңгіменің "Гайсойғанға</w:t>
        <w:br/>
        <w:t>қатысты, ол өңірдегі жүргізген қызметтеріне байланысты жерлерін, сондай-</w:t>
        <w:br/>
        <w:t>ақ, ғұмырнамасына орай айтылған тың Пікірлерін қағазға түсіріп алдық.</w:t>
        <w:br/>
        <w:t>Асықпай тере берсен, ел арасында ақиық азамат жайлы шертілер мұндай</w:t>
        <w:br/>
        <w:t>сырлар бірен-саран ғана емес екендігі айқындалды. Қайда барсаң да, Х.Дос-</w:t>
        <w:br/>
        <w:t>мұхамедұлын сөз ете бастасаң болды, оның есімінің өз мәнінде ардақтал-</w:t>
        <w:br/>
        <w:t>май, дәріптелмей келе жатқанын алдына көлденең тартушылар-аз болмады.</w:t>
        <w:br/>
        <w:t>Шындығында да, бүкіл қазақ өлкесі үшін, туған жері. үшін қиын-қыстау</w:t>
        <w:br/>
        <w:t>кезеңдерде қауіп-қатерге басын тігіп, дәл осындай адалдықпен еңбек еткен</w:t>
        <w:br/>
        <w:t>адамдар халқымызда саусақпен санарлықтай ғана. Олар қалай ардақтауға</w:t>
        <w:br/>
        <w:t>да лайық. Осыны дөп басып ұғынды ма, тоқсаныншы жылдардың басында</w:t>
        <w:br/>
        <w:t>келген қой жылы облыстық “Қазақ тіл” қоғамы Халел Досмұхамедұлы</w:t>
        <w:br/>
        <w:t>атындағы сыйлық тағайындап, үлкен ізгілікті іс бастады. Сыйлықтың алғашқы</w:t>
        <w:br/>
        <w:t>иегерлері Атырау педагогика институтының (қазіргі Х.Досмұхамедұлы атын-</w:t>
        <w:br/>
        <w:t>дағы университет) қазақ тілі кафедрасының меңгерушісі, филология ғылым-</w:t>
        <w:br/>
        <w:t>дарының докторы, профессор Күсекен Шәукенов пен Қызылқоға аудан-</w:t>
        <w:br/>
        <w:t>дық “қазақ тілің қоғамының төрағасы Төлеп Тілегенов болды. Оған жалғас</w:t>
        <w:br/>
        <w:t>Қызылқоға ауданының Ойыл ауылдық округіндегі енбек ұжымдары</w:t>
        <w:br/>
        <w:t>өкілдерінің жиналысында “Қызыл Тун” кеңшарына Халел Досмұхамедұлы</w:t>
        <w:br/>
        <w:t>есімін беруге бірауыздан шешім қабылданды. Кейін бұл шешім мақұлданып,</w:t>
        <w:br/>
        <w:t>Қазақстан Республикасының Министрлер Кабинеті арнайы қаулы қабылда-</w:t>
        <w:br/>
        <w:t>ды. Кеңшар асыл тұқымды қаракөл қой зауытына айналдырылды. Қой</w:t>
        <w:br/>
        <w:t>жылы тағы екі тарту жасалды. Олар Астанада “Аңа тілі” баспасынан</w:t>
        <w:br/>
        <w:t>ғалым-әдебиетшінің он бес баспа табақтан тұратын “Аламан” атты жинағы-</w:t>
        <w:br/>
        <w:t>ның, “Өлке” баспа орталығынан кезінде Халел құрастырып, алғысөз жазып,</w:t>
        <w:br/>
        <w:t>түсінік берген “Исатай-Махамбет” кітабының жарық көруі еді. Одан кейін</w:t>
        <w:br/>
        <w:t>Алматыдағы “Ана тілі” баспасынан таңдамалысы шықты. Атырау педаго-</w:t>
        <w:br/>
        <w:t>гика институты Халел Досмұхамедұлы есімімен аталатын болды. Енді міне,</w:t>
        <w:br/>
        <w:t>Миялы кентіндегі Н.К.Крупская атындағы орта мектепке, ?Басқайраттағы,</w:t>
        <w:br/>
        <w:t>су тасқыны бүліншілігінен кейін пайда болған жаңа Миялыдағы, Атырау</w:t>
        <w:br/>
        <w:t>қаласындағы көшелерге Халел Досмұхамедұлының есімі беріліп отыр. Сай-</w:t>
        <w:br/>
        <w:t>ып келгенде, осының бәрі жақсылыққа бетбұрыстың нышаны.</w:t>
      </w:r>
    </w:p>
    <w:p>
      <w:r>
        <w:t>Дегенмен, Ойыл ауылдық округінде өткен жиналысқа қатысқанымыз-</w:t>
        <w:br/>
        <w:t>да, сондай-ақ, жол сапарлары үстінде аңғарғанымыз жарты ғасырдан</w:t>
        <w:br/>
        <w:t>астам уақыт бойы ақтандаққа айналдырып, халқынан қақас ұсталып келген</w:t>
        <w:br/>
        <w:t>есім туралы, оның сан қырлы еңбектері туралы Атыраулықтар әлі де болса</w:t>
        <w:br/>
        <w:t>129</w:t>
        <w:br/>
        <w:t>Т. ЖАҢАБАЙҰЛЫ,</w:t>
        <w:br/>
        <w:t>әдебиетші, Қазақстан Журналистер</w:t>
        <w:br/>
        <w:t>одағы сыйлығының иегері.</w:t>
        <w:br/>
        <w:t>Дара тұлға</w:t>
        <w:br/>
        <w:t>Бұдан дәл отыз екі жыл бұрын Миялы селосындағы Сарман Ғапуриннің</w:t>
        <w:br/>
        <w:t>үйінің төрінде жеке-дара ілулі тұрған кескіндеме сурет менің назарымды</w:t>
        <w:br/>
        <w:t>өзіне ерекше аударды. Қарттың өзінен сұраудың реті келмеді де, балала-</w:t>
        <w:br/>
        <w:t>рынан сыр тартып көріп едім:</w:t>
        <w:br/>
        <w:t>- Папамның нағашысы, бір атақты адам... -- дегеннен бөтен тұжырым-</w:t>
        <w:br/>
        <w:t>ды ештеңе айта алмады.</w:t>
        <w:br/>
        <w:t>Шынында да сурет күнделікті көріп жүргендерімізден өзгешелеу еді.</w:t>
        <w:br/>
        <w:t>Үстіне қара костюм, ақ көйлек киген. Көйлектің жағасы доға тәрізді иілген.</w:t>
        <w:br/>
        <w:t>Оған жіңішке қара галстук байлаған. Кезінде Чеховтың көзілдірігіндей</w:t>
        <w:br/>
        <w:t>кішкене көзілдірік. Шашын қысқалау етіп қиған, ат жақты, қара торы,</w:t>
        <w:br/>
        <w:t>тоқтасып қалған шағы. “Дәу де болса ертеректе түсірілген сурет, сонда кім</w:t>
        <w:br/>
        <w:t>болды екен өзі”. Білгенше ынтықпын.</w:t>
        <w:br/>
        <w:t>Ақыры, екінші келгенімде анықтадым-ау. Тілін таппасаң қапелімде</w:t>
        <w:br/>
        <w:t>шешіліп сөйлей қоймайтын Сарман қарт суреттегі кісінің кім екенін сұраға-</w:t>
        <w:br/>
        <w:t>нымда “айтайын ба, жоң па” дегендей біраз уақыт маған тесіле қарап,</w:t>
        <w:br/>
        <w:t>отырып қалды.</w:t>
        <w:br/>
        <w:t>-- А, -а, ол ма) - деп ыңырана кідірді де, сәлден кейін көзіне күлкі</w:t>
        <w:br/>
        <w:t>үйірді, -- ол деген. Ол-Халел Досмұхамедов. Менің нағашым... -- Басын</w:t>
        <w:br/>
        <w:t>көтеріп, жанарын қабырғадағы суретке қадады, -- Атақ-жөнін естіп пе едің...</w:t>
        <w:br/>
        <w:t>- Халел!.. Досмұхамедов осы кісі ме? -- дедім жұлып алғандай. Су-</w:t>
        <w:br/>
        <w:t>ретке бір, Сарман қартқа бір жалтақ-жұлтақ қарап адбырадым да қалдым.</w:t>
        <w:br/>
        <w:t>-- Иә, Халелдің атынан хабарың бар жігіт болдың ғой өзің. Солай... -</w:t>
        <w:br/>
        <w:t>деп қалың қабағын қарс түйіп алды да, теріс айналып кетті. Қарттың</w:t>
        <w:br/>
        <w:t>бұдан әрі ол туралы айта қоюы қиын екені ыңғайынан белгілі болды. Енді</w:t>
        <w:br/>
        <w:t>әурелеудің жөні бола қояр ма екен»</w:t>
        <w:br/>
        <w:t>Халел!... Бұл есімді жоғары оқу орнында оқып жүргенде талай естігеніміз</w:t>
        <w:br/>
        <w:t>бар. Бірақ, кілең пиғылы теріс делінген адамдар қатарында аталатын. Менің</w:t>
        <w:br/>
        <w:t>Х.Досмұхамедұлы хақында кітаптар арқылы, оқытушыларым арқылы қалып-</w:t>
        <w:br/>
        <w:t>тасып қалған сол қасаң көзқарасымды елге - Тайсойған өңіріне келгеннен</w:t>
        <w:br/>
        <w:t>кейін көне көз, кәрі құлақ қариялардың ол адамға байланысты сүйсіне</w:t>
        <w:br/>
        <w:t>айтқан әңгімелері бірқыдыру жібіткендей болған еді.</w:t>
        <w:br/>
        <w:t>Ғасырдан астам ғұмыр сүрген бала бейіттік шежіре Жәлеке Зұлханұлы,</w:t>
        <w:br/>
        <w:t>тоқсан жасқа еңкеймей жеткен миялылық Мұқанбет Қожақметұлы, халық</w:t>
        <w:br/>
        <w:t>арасындағы ескілікті әңгімелерді, жыр-дастандарды бастан-аяқ жатқа соға-</w:t>
        <w:br/>
        <w:t>тын қарабаулық Шыңғыс Көжекқұлы жәңе басқалардан Халелдің елге жа-</w:t>
        <w:br/>
        <w:t>саған жақсылықтары туралы, оның білімдарлығы, кісілік, кішілік қасиеттері</w:t>
        <w:br/>
        <w:t>жайлы естіп, білгендерім ақиқатқа бір табаң жақындауыма көмектескендей.</w:t>
        <w:br/>
        <w:t>120</w:t>
      </w:r>
    </w:p>
    <w:p>
      <w:r>
        <w:t>әсер қалдырған. Енді міне, суреттен болса да бейнесін көріп, көз суарып</w:t>
        <w:br/>
        <w:t>отырмын. Сонда сан қилы пікірлерге желі болып тартылған, өскен ортасы-</w:t>
        <w:br/>
        <w:t>на, ел-жұртына қадірлі болған Халел Досмұхамедұлы кім еді? Өткен жолы,</w:t>
        <w:br/>
        <w:t>Отанына, қазағына сіңірген еңбегі қандай?</w:t>
        <w:br/>
        <w:t>Тайсойған-Бүйрек өңірінде алты алашты болмағанмен, аймағындағы-</w:t>
        <w:br/>
        <w:t>дарды тегіс ауызына қаратқан билер, от ауызды, орақ тілді ақындар аз</w:t>
        <w:br/>
        <w:t>болмаған. Халелдің өзін санамағында бесінші атасы Алдар қара қылды қақ</w:t>
        <w:br/>
        <w:t>жаратын, әділдікпен аты шыққан би болулы. Одан кейінгілер де осал емес</w:t>
        <w:br/>
        <w:t>тәрізді. Оны ЭЗімбіл ақыннан қалған мына бір өлең жолдары дәлелдей</w:t>
        <w:br/>
        <w:t>түседі:</w:t>
        <w:br/>
        <w:t>Арғы- бір атам бай Байнақ,</w:t>
        <w:br/>
        <w:t>Мыңғырған жылқы айдаған.</w:t>
        <w:br/>
        <w:t>Бергі бір атам би Машақ,</w:t>
        <w:br/>
        <w:t>Бұлбұлдай топта сайраған.</w:t>
        <w:br/>
        <w:t>Ақынның мұндағы Байнақ деп отырғаны Алдар бидің баласының бірі</w:t>
        <w:br/>
        <w:t>Тілекеден туған ұл. Ол 1779 --1855 жылдары өмір сүрген. Байнақтың</w:t>
        <w:br/>
        <w:t>баласы Машақ та (1835-1889 ж.) төңірегіне тіреу, жарлыға сүйеу болған</w:t>
        <w:br/>
        <w:t>айтулы би деседі. Олардан өрбіген балалар Дәулетүмбет, Ізмағанбет, Дос-</w:t>
        <w:br/>
        <w:t>мұхамедтер де оқыған, тоқыған, көзі ашық, көкірегі ояу азаматтар болған.</w:t>
        <w:br/>
        <w:t>Досмұхамед 1850 жылы туған. Ол отыз үш жасында, яғни 1883 жылғы</w:t>
        <w:br/>
        <w:t>сәуірдің 24-інде (қой жылы) зайыбы Әйкеннің құрсағынан іңгәлап шығып,</w:t>
        <w:br/>
        <w:t>жарық дүниеге келген Халелді көріп, шілдехана тойын жасаған.</w:t>
        <w:br/>
        <w:t>Кішкентайынан зейінділігімен назарға іліккен ұлын Досмұхамед өзіне қара-</w:t>
        <w:br/>
        <w:t>танда көзі қарақты, Орынборда оқып, білім алып қайтқан ағасы</w:t>
        <w:br/>
        <w:t>Дәулетүмбеттің ықпалымен ауыл молдасынан хат танығаннан кейін жергілікті</w:t>
        <w:br/>
        <w:t>орыс-қазақ мектебіне оқуға береді. Бұдан соң Халел Теке (Орал) қаласын-</w:t>
        <w:br/>
        <w:t>дағы реальдық училицені үздік бітіреді. Сол 1903 жылы Санкт- Петербургтегі</w:t>
        <w:br/>
        <w:t>эскери-медициналық академияға барып, қыр баласының қабылдау сына-</w:t>
        <w:br/>
        <w:t>ғынан қиналмай әтуі көпті таңдантады, назарларын өзіне бұрғызады.</w:t>
        <w:br/>
        <w:t>Студенттік кезең Халел Досмұхамедұлының небір ғұлама ғалымдар-</w:t>
        <w:br/>
        <w:t>дың, зиялылардың алдын көріп, сөзін тыңдап, қоғамдық-саяси өмірге ынтала-</w:t>
        <w:br/>
        <w:t>на аваласып, дүниетаңымы кеңейіп, сана-сезімі шарықтап өскен жылдары</w:t>
        <w:br/>
        <w:t>болды. Осы ортада патша отаршыларының тепкісінде келе жатқан қазақ</w:t>
        <w:br/>
        <w:t>халқының тарихына, әдебиетіне, дініне және тіліне ден қойып, сарыла</w:t>
        <w:br/>
        <w:t>зерттеуді бастайды, ғылымға бой ұрады. Оның әскери-медициналық ака-</w:t>
        <w:br/>
        <w:t>демияда оқыған жылдарында бүкіл Ресейді үйқысынан оятқан әйгілі оқиға</w:t>
        <w:br/>
        <w:t>1905-1907 жылдардағы революция тұспа-түс келіп, жиырмадан жаңа ас-</w:t>
        <w:br/>
        <w:t>қан студент қанды қақтығыстарды, бұқара халықтың серпілістерін көзбен</w:t>
        <w:br/>
        <w:t>көреді. Бұл Халелдің саяси көзқарасының қалыптасуына, ақ пен қараны</w:t>
        <w:br/>
        <w:t>айыра білуіне игі әсерін тигізбей қоймайды.</w:t>
        <w:br/>
        <w:t>Еділді тартып алғаны -</w:t>
        <w:br/>
        <w:t>Етекке қолды салғаны.</w:t>
        <w:br/>
        <w:t>121</w:t>
        <w:br/>
        <w:t>қаласындағы халық ағарту институтына оқытушы (осымен бір мезгілде</w:t>
        <w:br/>
        <w:t>орта Азия университетінде медицина факультетінің ауруханасында орди-</w:t>
        <w:br/>
        <w:t>наторлық жұмысты қоса атқарады) болып орналасқан ол қазақ елі үшін</w:t>
        <w:br/>
        <w:t>кезек күттірмейтін міндеттерді атқаруға белсене ат салысады. Халық ағар-</w:t>
        <w:br/>
        <w:t>ту комиссариаты қазақ-қырғыз білім комиссиясының төрағасы болып, қазақ</w:t>
        <w:br/>
        <w:t>Мектептері мен жоғары оқу орындарында оқылатын пәндердің бағдарла-</w:t>
        <w:br/>
        <w:t>маларын жасауға, оқулық кітаптарын жазмп, басып шығаруға, ғылыми</w:t>
      </w:r>
    </w:p>
    <w:p>
      <w:r>
        <w:t>терминологияны қалыптастыруға қыруар еңбектер сіңіреді.</w:t>
        <w:br/>
        <w:t>Халел 1921 жылы Түркістан республикалық ғылыми комиссиясының</w:t>
        <w:br/>
        <w:t>төрағалығына тағайындалады. Сондай-ақ, мемлекеттік баспаның ғылыми</w:t>
        <w:br/>
        <w:t>редакторлық бөліміне эжетекшілік етеді. Кейін қазақ АССР Баспа ісі және</w:t>
        <w:br/>
        <w:t>ғылыми мекемелердің мемлекеттік комитетінің төрағасы болады. Осы жыл-</w:t>
        <w:br/>
        <w:t>дары дарынды ғалым, ұлағатты ұстаз Қазақстан өлкесін зерттеу қоғамының</w:t>
        <w:br/>
        <w:t>мүшесі, халық ҡомиссариатының денсаулық сақтау алқасының мүшесі және</w:t>
        <w:br/>
        <w:t>емдеу-санитарлық бөлімінің меңгерушісі, Орта Азия мемлекеттік баспасы-</w:t>
        <w:br/>
        <w:t>ның алқа мүшесі тәрізді бірнеше жауапты міндеттерді қатар мойнына алып,</w:t>
        <w:br/>
        <w:t>Мігірсіз жұмыс істеген. “Сана” журналына редактор болған. Қоғамдық,</w:t>
        <w:br/>
        <w:t>ғылыми-ағарту салаларындағы сан-салалы еңбектерін ескере келіп, Россия</w:t>
        <w:br/>
        <w:t>Ғылым Академиясы жанындағы Орталық өлкетану бюросы оны мүше-</w:t>
        <w:br/>
        <w:t>корреспонденттікке бірауыздан сайлайды. Сол кездің денгейінен қарағанда</w:t>
        <w:br/>
        <w:t>бұл қазақ ғалымын (шындап танығандық, еңбегіне көрсетілген орасан зор</w:t>
        <w:br/>
        <w:t>құрмет, биік баға еді.</w:t>
        <w:br/>
        <w:t>Х.Досмұхамедұлының Ташкентте еңбек еткен алты жылдан астам уақыты</w:t>
        <w:br/>
        <w:t>Нағыз жемісті кезеңі болғаны ақиқат. Ол қазақтың дәрігерлік, табиғаттану,</w:t>
        <w:br/>
        <w:t>жаратылыстану ғылымдарының негіздерін қалап, ондаған оқулықтар, кітаптар</w:t>
        <w:br/>
        <w:t>жазған тұңғыш ғалымдардың бірі. Ю.Вагнердің “Өсімдіктердің тіршілігі</w:t>
        <w:br/>
        <w:t>мен түзілуі түрінен әңгімелер” (1924 ж.), “Денеміздің түзілуі мен жұмыс</w:t>
        <w:br/>
        <w:t>қылуы туралы әңгімелер” (1924 ж.) деген кітаптарын қазақшаға аударып,</w:t>
        <w:br/>
        <w:t>кітап етіп бастырады. Өзі “Оқушылардың саулығын сақтау” (1925 ж.),</w:t>
        <w:br/>
        <w:t>“Жануарлар” (1922 ж.), “Адамның тән тірлігі” (1927 ж.), обаға қарсы</w:t>
        <w:br/>
        <w:t>күрес комиссиясын басқарып жүрген кезінде орыс тілінде “қазақ тұрғында-</w:t>
        <w:br/>
        <w:t>рына обадан қалай сақтануға болады” деген кітаптар жазды. Сонымен</w:t>
        <w:br/>
        <w:t>қатар тоғыз кітаптан тұратын “|Қаратылыс тану бойынша алғашқы білімдер”</w:t>
        <w:br/>
        <w:t>атты еңбектері де ерекше бағалы. Бір ғажабы, сол кітаптарды, мақалалар-</w:t>
        <w:br/>
        <w:t>ды жазғанда орысша терминдердің, дәрілердің, аурулардың, өсімдіктердің</w:t>
        <w:br/>
        <w:t>және басқа да атауларын, ұғымдардың қазақша баламаларын дәлме-дәл</w:t>
        <w:br/>
        <w:t>тауып, қалың-қауымның қабылдауына жеңіл, қарапайым тілмен жеткізу</w:t>
        <w:br/>
        <w:t>кім-кімді болса да таңдантпай қоймайды.</w:t>
        <w:br/>
        <w:t>Ташкентте болғанда ғалым Самархандты билеп тұрған тұсында атақты</w:t>
        <w:br/>
        <w:t>“Гіллі қара мен Шир-дор медреселерін салдырған Кіші жүздегі әлім- Гөртқара</w:t>
        <w:br/>
        <w:t>руынан өрбіген кесек тұлға -- әмір ?Балантәс батырдың ерліктері, ата-тегі</w:t>
        <w:br/>
        <w:t>туралы “Самарханд қаласындағы Тіллі қара мен Шир-дор медреселерін</w:t>
        <w:br/>
        <w:t>салғызған ФБалантөс батыр шежіресі”, сондай-ақ, “Бұқарадағы Көгілтас</w:t>
        <w:br/>
        <w:t>104</w:t>
        <w:br/>
        <w:t>станғали сынды ұлдарының Бірінші және Екінші теңіз жағалауы округ-</w:t>
        <w:br/>
        <w:t>терінің әкімшілік-басқару жүйесіне белсене араласқанын, 1880-1915 жыл-</w:t>
        <w:br/>
        <w:t>дар аралығында округ басқарма төрағасының орынбасары, көмекшісі қыз-</w:t>
        <w:br/>
        <w:t>меттерін атқарғанын білер едік. Бұның өзі олардың отыз бес жылдай туған</w:t>
        <w:br/>
        <w:t>өлкелері, ондағы қандастары тұрмысының өркендеуі мен көркеюі, әлеу-</w:t>
        <w:br/>
        <w:t>меттік жақсаруына айтарлықтай үлес қосты деген сөз.</w:t>
        <w:br/>
        <w:t>Сайып келгенде бұл Танаш тұқымынын арғысы республика, бергісі аудан,</w:t>
        <w:br/>
        <w:t>облыс көлемінде, яғни Атырауда қазақтар арасында балық өнеркәсібін қалып-</w:t>
        <w:br/>
        <w:t>тастыру мен дамытуға қосқан үлесі болса, екінші зиялы қауым өкілі ретінде</w:t>
        <w:br/>
        <w:t>ел басқару, қоғамдық, мемлекеттік іске араласы.</w:t>
        <w:br/>
        <w:t>Осы орайда ел алдындағы елеуді ісі әлі толық ашылып көрсетілмей, туған</w:t>
        <w:br/>
        <w:t>топырағы белгілі болса да, өскен ортасының әртүрлілігіне орай не Атырау,</w:t>
        <w:br/>
        <w:t>болмаса Батыс Қазақстан облыстары, тіпті Қазақстанның мандайына бұйырмай</w:t>
        <w:br/>
        <w:t>жүрген үш тұлға тағы бар. Олар Уәлитхан Шарафиддинұлы (ІШәрапи)</w:t>
        <w:br/>
        <w:t>"Танашев, Мүбина Ибрагимқызы Ниязова (1895-1981) және Сабыр Ибраги-</w:t>
        <w:br/>
        <w:t>мов. Ендеше бұлардың өзгелерден бөліп алар қандай ерекшеліктері бар еді.</w:t>
      </w:r>
    </w:p>
    <w:p>
      <w:r>
        <w:t>Әуелі Уәлитхан Шарафиддинұлы Танашевке тоқтайық. Ол 1887 жылы</w:t>
        <w:br/>
        <w:t>аталған округтың үшінші старшинында балық өндіруші ірі кәсіпкер отбасын-</w:t>
        <w:br/>
        <w:t>да дүниеге келеді. 1899.1908 жылдары Астрахань гимназиясында оқып, 8</w:t>
        <w:br/>
        <w:t>класын бітіреді де, 1908-1912 жылдары Қазан университетінде оқып, заң</w:t>
        <w:br/>
        <w:t>факультетін ғылым кандидаты дәрежесімен аяқтайды. 1913-1917 жылдары</w:t>
        <w:br/>
        <w:t>Қазан қаласында адвокаттық қызметте болады. Бұдан кейінгі жеті жылын</w:t>
        <w:br/>
        <w:t>Уәлитхан Шарафиддинұлы түгелдей туған еліндегі түрлі мемлекеттік, қоғам-</w:t>
        <w:br/>
        <w:t>дық қызметтерге арнады және ол Уәлитхан үшін жеміссіз де емес-ті.</w:t>
        <w:br/>
        <w:t>1917 жылы Астраханға оралып, азғана уақыт өзінің сүйікті мамандығын</w:t>
        <w:br/>
        <w:t>одан әрі жалғастырады. Осында айдауда жүрген Әзербайжанның белгілі</w:t>
        <w:br/>
        <w:t>қоғам қайраткері, драматург Нариман Наримановпен танысып, онымен тығыз</w:t>
        <w:br/>
        <w:t>қарым-қатынаста болады да бірден революциялық қозғалысқа араласып,</w:t>
        <w:br/>
        <w:t>белсенділік танытады. 1917 жылы 1-8 сәуірде Орынборда өткен Торғай</w:t>
        <w:br/>
        <w:t>облысы қазақтарының сһезіне қатысып, мәжіліс төралқасы тәрағасынынң</w:t>
        <w:br/>
        <w:t>орынбасары, 1917 жылдың 21 сәуірінде Ордада өткен Бөкей қазақтарының</w:t>
        <w:br/>
        <w:t>сьезінде президиум төрағалығына сайланады. Осы құрылтайда ол сьезд</w:t>
        <w:br/>
        <w:t>қаулысымен Бөкей земство управасының төрағасы, ал Бақтыгерей Құлма-</w:t>
        <w:br/>
        <w:t>нов Бәкей ордасының комиссары болып сайланған болатын. Кейін осы</w:t>
        <w:br/>
        <w:t>өнірден Бүкілресейлік мұсылмандар кеңесіне өкіл етіп ұсынылып, Чанша</w:t>
        <w:br/>
        <w:t>Досмұхамедов екеуі Кеңестің атқару комитетіне кіргізіледі де артынша</w:t>
        <w:br/>
        <w:t>Бөкей ордасынан депутаттыққа өтіп, 1-11 мамыр аралығында Мәскеуде</w:t>
        <w:br/>
        <w:t>өткен Бүкілресейлік мұсылмандар сһезіне (атқару комитетіне мүше бол-</w:t>
        <w:br/>
        <w:t>ған) және тамызда Киевте өткен Бүкілресейлік мұсылмандар сьезіне қаты-</w:t>
        <w:br/>
        <w:t>сады. Жоғарыда айтқан (Жанша және бақып Ақбаевтармен бірге Петрог-</w:t>
        <w:br/>
        <w:t>радтағы “ПШуро-и-исламдағы” Алашорда үкіметінің өкілі болады. Сол</w:t>
        <w:br/>
        <w:t>1917 жылдың 5-13 желтоқсан аралығында Орынборда өткен жалпы қазақ</w:t>
        <w:br/>
        <w:t>сьезінде Алашорда үкіметінің министрі болып сайланады.</w:t>
        <w:br/>
        <w:t>132</w:t>
        <w:br/>
        <w:t>андығында, ұзындығында пайда жоқ. Тамыр дәріні. саудагерлерден алма-</w:t>
        <w:br/>
        <w:t>ңыз, дәріханадан алыңыз. Тамыр дәрінің жақсысы, кесулі болады...” деген</w:t>
        <w:br/>
        <w:t>кеңес айтады. ) )</w:t>
        <w:br/>
        <w:t>Сырқаттарды емдеу, жұқпалы аурулардың алдын алу сияқты жұмыс-</w:t>
        <w:br/>
        <w:t>тармен қатар, Халел өзінің алған мамандығының саласы бойынша баспасөз</w:t>
        <w:br/>
        <w:t>арқылы осылайша насихаттық мақалалар жазуды бастайды. Кейін кітаптар</w:t>
        <w:br/>
        <w:t>жазуға ойысады. Оның. “Құқпалы аурулар”, “Сары кезік-сүзек жұқпалы</w:t>
        <w:br/>
        <w:t>ауруы хақындаң атты мақалалары “Қазақ” газетінің 1914 жылғы бес номерінде</w:t>
        <w:br/>
        <w:t>(58360-65). қатар жарық көрді. Жұқпалы аурулардың қыр-сырлары жайлы</w:t>
        <w:br/>
        <w:t>халыққа кеңінен мағлұмат берген бұл мақалалар сол бір- дәуірдің ділгір</w:t>
        <w:br/>
        <w:t>сұранысын өтеуге жараған құнды дүниелер болғандығында қапы жоқ. Қала-</w:t>
        <w:br/>
        <w:t>мы төселген Халел бұған жалғыз қазақ тілінде шығып. тұрған “Шолпан”,</w:t>
        <w:br/>
        <w:t>“Ақ жол”, “Сана”, “Енбекші қазақ” тәрізді газет-журналдардың беттерінде</w:t>
        <w:br/>
        <w:t>мақалалар жариялап, олардың тұрақты авторларына айналды. Бірте-бірте</w:t>
        <w:br/>
        <w:t>жазғандарының тақырып ауқымдары да кеңейе түседі.</w:t>
        <w:br/>
        <w:t>Тегінде Халел ұлы қазаң идеяларына қарсы болмаған адам. Бірақ, ол</w:t>
        <w:br/>
        <w:t>туған халқының әлеуметтік теңсіздікте өмір сүруіне, қара құртша жайлаған</w:t>
        <w:br/>
        <w:t>әділетсіздікке төзбей қиналған, осылардан құтылудың жолдарын шарқ ұра</w:t>
        <w:br/>
        <w:t>іздестірген. Казақ елінің егемендігін, дербестігін аңсаған. Осы мақсатпен</w:t>
        <w:br/>
        <w:t>қазақтың зиялылары Ахмет Байтұрсынов, Мағжан Жұмабаев, Әлихан</w:t>
        <w:br/>
        <w:t>Бөкейханов, (банша Досмұхамедов, Міржақып Дулатов, Мұхаметжан Ты-</w:t>
        <w:br/>
        <w:t>ньиипаев және тағы басқалармен бірге 19177 жылғы желтоқсанның 5-13-і</w:t>
        <w:br/>
        <w:t>аралығында өткен жалпы қазақ-қырғыз құрылтай сьезінде жарияланған</w:t>
        <w:br/>
        <w:t>қазақ-қырғыз өлкелік автономиясының -- “Алашорда” өкіметінің туын</w:t>
        <w:br/>
        <w:t>көтеріседі. Өкінішке орай, осынау сынапша құйқылжыған аумалы-төкпелі</w:t>
        <w:br/>
        <w:t>кезеңде олар ауыз бірлік таныту орнына үшке бөлініп, бытырай жіктеледі.</w:t>
        <w:br/>
        <w:t>Сайып келгенде, түпкі көздеген мақсат-мүдделеріне жетуге осы қожырау-</w:t>
        <w:br/>
        <w:t>шылық тікелей себепкер болады.</w:t>
      </w:r>
    </w:p>
    <w:p>
      <w:r>
        <w:t>Жанша мен Халел Досмұхамедовтер бастаған топ 1918 жылғы мамыр</w:t>
        <w:br/>
        <w:t>айында Орал қаласында өздері бөлек сьезд өткізіп, “Ойыл уәлаятының</w:t>
        <w:br/>
        <w:t>уақытша өкіметін жариялайды”. Ол сол жылғы шілденің 26-сында Жым-</w:t>
        <w:br/>
        <w:t>питыға барып орналасады. Одан бұрын наурыз айының аяғында Москва-</w:t>
        <w:br/>
        <w:t>ға барып, В.И.Ленин мен И.В.Сталиннің қабылдауында болып, буржуа-</w:t>
        <w:br/>
        <w:t>зиялық негіздегі қазақ автономиясын құру туралы рұқсат сұрайды. |Нанша</w:t>
        <w:br/>
        <w:t>мен Халелдің ойға алған мақсаттарын мейлінше түсінген Владимир Илвич</w:t>
        <w:br/>
        <w:t>қаржылай көмек те бергізеді. Бірақ түптеп келгенде қазақтың көсегесін</w:t>
        <w:br/>
        <w:t>көгертпеген баяғы алауыздық олардың дегендеріне қол жеткізуге бөгет</w:t>
        <w:br/>
        <w:t>болып тұрды. Ақыры, алашордашылардың арман-ниеті адасушылық деп</w:t>
        <w:br/>
        <w:t>бағаланып тынды: Дегенмен Кеңес өкіметі “Алашорда” мүшелерінің істерін</w:t>
        <w:br/>
        <w:t>таразыға сала келе кешірім жасап, толық ақтады. 1920 жылдан бастап</w:t>
        <w:br/>
        <w:t>олардың білімдерін, тәжірибелерін Кеңес үкіметінің сан қырлы қызметтеріне</w:t>
        <w:br/>
        <w:t>кедергісіз пайдалана бастайды. Халелдің ғылыми-педагогикалық жұмыс-</w:t>
        <w:br/>
        <w:t>тарының шындап шарықтау шағы дәл осы жылдардан басталған. Ташкент</w:t>
        <w:br/>
        <w:t>123</w:t>
        <w:br/>
        <w:t>Жайықты тартып алғаны-</w:t>
        <w:br/>
        <w:t>Жағаға қолды салғаны.</w:t>
        <w:br/>
        <w:t>Ойылды тартып алғаны-</w:t>
        <w:br/>
        <w:t>Ойындағысы болғаны...</w:t>
        <w:br/>
        <w:t>Ақын Мұрат Мөңкеұлының “Үш қиянын” жастайынан эжаттап өскен</w:t>
        <w:br/>
        <w:t>балаң жігіт мына жолдардың түп төркініне енді-енді түсіне бастағандай.</w:t>
        <w:br/>
        <w:t>Неткен отты сөз еді»! Патшаның қазақ жерін отарлау саясатына деген</w:t>
        <w:br/>
        <w:t>қарсылық үні ұрандап тұр ғой. Сөйткен біртуар ақын Халелдің Санкт-</w:t>
        <w:br/>
        <w:t>Петербургтегі болған үшінші жылында дүниемен қоштасқанын естігенде</w:t>
        <w:br/>
        <w:t>қабырғасы қатты қайысты.</w:t>
        <w:br/>
        <w:t>Халел әскери-медициналық академияны 1909 жылы алтын медальмен</w:t>
        <w:br/>
        <w:t>бітіріп шығады. Сол жылы Досмұхамед дүниеден озады. Аяулы әкеден</w:t>
        <w:br/>
        <w:t>біржолата айырылу оған оңайға соқпайды. Бірақ тағдыр солай жазған.</w:t>
        <w:br/>
        <w:t>Жұмысты әуелі Пермь туберниясындағы. Марсан бөлімшесінің 2-ші атқ-</w:t>
        <w:br/>
        <w:t>ыштар батальонына кіші дәрігер болудан бастап, кейін Орал казак-орыс-</w:t>
        <w:br/>
        <w:t>тары әскери бөлімшесіне ауысады. Ал 1913 жылдан бастап Темір уезінде</w:t>
        <w:br/>
        <w:t>бөлімшелік дәрігер болады.</w:t>
        <w:br/>
        <w:t>Жиырмасыншы ғасырдың екінші он жылдығы қазақ елі үшін аса ауыр</w:t>
        <w:br/>
        <w:t>жылдар болғаны белгілі. Әсіресе, біресе ана өңірден, біресе мына өңірден</w:t>
        <w:br/>
        <w:t>бұрқ етіп жайылып, халықты қоғадай жапыра жалмаған оба ауруы шаршат-</w:t>
        <w:br/>
        <w:t>ты. Міне, осы кезде білікті дәрігер Х.Досмұхамедұлы өзіне төнген қауіп-</w:t>
        <w:br/>
        <w:t>қатерді біле тұра қара басының қамын ойламай қатыгез індетпен айқасқа</w:t>
        <w:br/>
        <w:t>түсті. Обаға қарсы күрес комиссияларын басқарып, Лбішін, Тайсойған, Гемір</w:t>
        <w:br/>
        <w:t>аймақтарын &gt;кайлаған дерттің жолына қақпан құрды. Оның Тайсойған құмын-</w:t>
        <w:br/>
        <w:t>дағы оба ауруы шыққан ауылдардың адамдарын бөлектеп емдегенін, қыс-</w:t>
        <w:br/>
        <w:t>тауларды өртетіп, айнала карантин жасатып, көрші ауылдағыларды біріне-</w:t>
        <w:br/>
        <w:t>бірін қатыстырмай қойғанын, тым қатерлі кеселден сақтану жолдарын аяқтай</w:t>
        <w:br/>
        <w:t>аралап жүріп түсіндіргенін көргендер тамсана отырып әңгімелейтін еді.</w:t>
        <w:br/>
        <w:t>Қазір Халелдің обаға қарсы күресте көрген сұмдықтарын баяндайтын</w:t>
        <w:br/>
        <w:t>ұзақ өлең табылды. Ондағы:</w:t>
        <w:br/>
        <w:t>ә Жігіттер дей көрмеңдер қаза қайдан,</w:t>
        <w:br/>
        <w:t>Жүзіңді раушан еткей күн мен айдан.</w:t>
        <w:br/>
        <w:t>“Ұшырап осьі апаттан көп кісі өлді,</w:t>
        <w:br/>
        <w:t>Қызылжар, Дендер мен Жақсыбайдан... -</w:t>
        <w:br/>
        <w:t>деп әрі қарай өрбіген жолдарды оқығанда төбе құйқаң шымырлайды.</w:t>
        <w:br/>
        <w:t>1913 жылғы “қазақ” газетінде жарияланған Х.Досмұхамедұлының “Та-</w:t>
      </w:r>
    </w:p>
    <w:p>
      <w:r>
        <w:t>мыр дәрі хақында” атты көлемді мақаласы “Біздің қазақ ішінде ауруларды</w:t>
        <w:br/>
        <w:t>тамыр дәрімен емдеу беріректе жайылулы. Ауруға пайда ма, залал ма</w:t>
        <w:br/>
        <w:t>онысына қарамай қай ауру болса да мейлі, бүл заманда қазақ тамыр</w:t>
        <w:br/>
        <w:t>дәрімен емдейді” деп басталады. Әрі қарай оны айыра білу, табу; қолдану</w:t>
        <w:br/>
        <w:t>жолдарын айқындап береді. Қорытындысында “Енді менің қазақ халқына</w:t>
        <w:br/>
        <w:t>айтатыным: босқа далаға ақшаларыңызды шашпаңыз, тамыр дәрінің жу&gt;</w:t>
        <w:br/>
        <w:t>12</w:t>
        <w:br/>
        <w:t>Біздің көңілімізді аударған, әрине, мұнайшы мамандар мен ардагер-</w:t>
        <w:br/>
        <w:t>ХЛер таныс болғанымен, бүгінгі- ұрпаққа бейтаныс, келер ұрпақтың” жадына</w:t>
        <w:br/>
        <w:t>жетуі екі талай ардагер есімінің бірі -- Сапар Қарымсақұлы Қарымсақов.</w:t>
        <w:br/>
        <w:t>Өндіріске мұнай өндірудің екінші әдісін енгізуші. Қолда бар мұрағаттық</w:t>
        <w:br/>
        <w:t>деректерге сүйенсек, “Ұлы Отан соғысының ауыр жылдарында қарымса-</w:t>
        <w:br/>
        <w:t>қовтың бастамасымен Доссор және Мақат кен орындарында (1940-43 ж.)</w:t>
        <w:br/>
        <w:t>өндіріске мұнай өндірудің екінші әдісі енгізілді, соның нәтижесінде мұнай</w:t>
        <w:br/>
        <w:t>өндіру арта түсті” - делінген. Сонымен қатар мұнайшының барлық құжаттар</w:t>
        <w:br/>
        <w:t>көшірмесі, баяндамалары мен мақалалары да сақталған.</w:t>
        <w:br/>
        <w:t>Сапар Қарымсақов &gt;-- 1904 жылы туған. Келесі жылы туғанына 100</w:t>
        <w:br/>
        <w:t>жыл толады. Атырау өңірінің перзенті, ата-анасынан үш жасында қалып,</w:t>
        <w:br/>
        <w:t>теңізші-жұмыскер Макилов Мұқаштың тәрбиесінде болған, білім алған.</w:t>
        <w:br/>
        <w:t>1920 жылы С.Қ.Қарымсақов комсомол қатарында, 1923 жылға дейін</w:t>
        <w:br/>
        <w:t>25-ші Чапаев дивизиясында командир Дубкиннің қарауында қызмет ат-</w:t>
        <w:br/>
        <w:t>қарған. 1926 жылы Доссорда партия қатарына алынған. 1924-1927 жыа-</w:t>
        <w:br/>
        <w:t>дары Орынбор жұмысшы факультетінде, 1927-1929 жылдары Москваның</w:t>
        <w:br/>
        <w:t>тау-кен академиясында оқыған. 1928-1933 жылдары “Эмба-нефть" трес-</w:t>
        <w:br/>
        <w:t>інде тау-кен өнеркәсібі оқуын, 1930 жылы еліміздегі тұңғыш оқу орында-</w:t>
        <w:br/>
        <w:t>рының бірі Гурьев мұнай техникумын ұйымдастырған. 1940-42 жылдары</w:t>
        <w:br/>
        <w:t>Гурьев облыстық партия комитетінің өндіріс жөніндегі екініші хатшысы</w:t>
        <w:br/>
        <w:t>болып қызмет етті. Қазақ ССР Ғылым Академиясының Гурьевтегі бөлімін</w:t>
        <w:br/>
        <w:t>ұйымдастырушы. Халық шаруашылығының бірқатар проблемаларын ше-</w:t>
        <w:br/>
        <w:t>шуге үлес қосқан азаматтың мол мұрасы, жарқын істерге ұйтқы болған</w:t>
        <w:br/>
        <w:t>тәжірибесі ұрпаққа игі іс болар еді.</w:t>
        <w:br/>
        <w:t>Жоғарыда айтылған естеліктер жөнінде оқырман пікірлерін ортаға са-</w:t>
        <w:br/>
        <w:t>лып, тың деректерге қол жеткізсек, Ембі мұнайшыларының тарихына қос-</w:t>
        <w:br/>
        <w:t>қан табысымыз деп санаймыз.</w:t>
        <w:br/>
        <w:t>Ж. НҰРМАХАН</w:t>
        <w:br/>
        <w:t>Далабай соғыстан бұрынғы облыс баспасөзінде</w:t>
        <w:br/>
        <w:t>Асыл жан, Ұлы Отан соғысында хабарсыз кеткен, аяулы ақын Далабай</w:t>
        <w:br/>
        <w:t>Жазықбаевтың аты салыстырмалы түрде ерте жайылды.</w:t>
        <w:br/>
        <w:t>Өткен ғасырдың 20-жылдарындағы “Социалистік құрылыс” газетінің</w:t>
        <w:br/>
        <w:t>тігінділерін қарап отырсаныз, Далабайдың есімі (сол кездегі бағамен)</w:t>
        <w:br/>
        <w:t>едәуір жиі аталып отырған: ол сынауда “150 сөзден тұратын іжатжазуды</w:t>
        <w:br/>
        <w:t>ешбір қатесіз жазды” (9192, 1936 ж.), “Қазақстанның құрдасы” оның</w:t>
        <w:br/>
        <w:t>шағын ғана өмірбаяны жазылады. (4.10.1937). Ол “Артек” пионер лагер-</w:t>
        <w:br/>
        <w:t>іне барған, Жазушылар одағының | сьезіне делегат болып сайланады</w:t>
        <w:br/>
        <w:t>137</w:t>
        <w:br/>
        <w:t>түсініктер жазып, ғылыми бағдарлар берген. Фольклортану саласында да</w:t>
        <w:br/>
        <w:t>бірқатар еңбектері бар. Соның ішінде шоқтығы биік тұратыны - “қазақ</w:t>
      </w:r>
    </w:p>
    <w:p>
      <w:r>
        <w:t>халық ауыз әдебиеті” деген очеркі.</w:t>
        <w:br/>
        <w:t>- Халелдің айырықша бір көрегендігі, алдағыны алыстан болжайтындығы</w:t>
        <w:br/>
        <w:t>қазақтың тіліне байланысты жазылған еңбектерінен айқын байқалады. 1922</w:t>
        <w:br/>
        <w:t>жылғы “Шолпан” журналының 7-ші санында жарық көрген “Диуани лұғат</w:t>
        <w:br/>
        <w:t>ат-түрік” атты мақаласында қазақтың әдеби, тілдік жағынан маңызын</w:t>
        <w:br/>
        <w:t>кемітпеген көне жәдігерінен хабардар етсе, ал “Қызыл Қазақстан” журна-</w:t>
        <w:br/>
        <w:t>лында шыққан “Шетелдік сөздер туралы” деген мақаласында Нәзір Гөре-</w:t>
        <w:br/>
        <w:t>құловтың қазақ орфографиясы мен терминологиясы туралы кітабына сын</w:t>
        <w:br/>
        <w:t>жаза отырып, тіл келешегі жайлы батыл тұжырымдар айтады. Кейін мұны</w:t>
        <w:br/>
        <w:t>дамытып, кеңейтіп жазып “Қазақ-қырғыз тіліндегі сингармонизм заны”</w:t>
        <w:br/>
        <w:t>деген ғылыми-зерттеу еңбекке айналдырады. Бүл кітабында өзге тілдерден</w:t>
        <w:br/>
        <w:t>енген терминдерді пайдалануға мықтап сақ болу керектігін, оның қазақтың</w:t>
        <w:br/>
        <w:t>дыбыс үндестігін (сингармонизм заңы) бұзатыңдығын, сондықтан</w:t>
        <w:br/>
        <w:t>терминдерді тілімізге енгізгенде елеп-екшеп, қазақ тілінің үндестік заңына</w:t>
        <w:br/>
        <w:t>бағындырып, қазақша баламасын тауып қолдану қажеттігін тайға таңба ба-</w:t>
        <w:br/>
        <w:t>сқандай ескертіп бақты. Әттен көреген ғалымның сол бір жан дауысы шыға</w:t>
        <w:br/>
        <w:t>ескерткендерін елегендер ілуде біреу болған еді. Қайта оны көзден де,</w:t>
        <w:br/>
        <w:t>көңілден де таса етіп, тарихтың ақтандақтарының қалтарыстағы қоқысына</w:t>
        <w:br/>
        <w:t>тастап, жоқ етуге тырысты. Ақыры не шықты? Тіліміз шұбарланды. Ұлттық</w:t>
        <w:br/>
        <w:t>мектептеріміздің бір бөлегінің есіктеріне қара құлып салынды. Бала бақша-</w:t>
        <w:br/>
        <w:t>лардағы тәрбиені орыс тілінде жүргізуге көндіктік. Нәтижесінде ана тілін</w:t>
        <w:br/>
        <w:t>білмейтін мәңгүрттердің көбеюі етек алды емес пе?”</w:t>
        <w:br/>
        <w:t>Қазақ халқының өсіп-өркендеуі үшін, кең шеңберден көрініп, айдай әлемге</w:t>
        <w:br/>
        <w:t>танылуы үшін оның өзгелермен терезесі тең тұратын білімпаз кадрлары</w:t>
        <w:br/>
        <w:t>болуы шарт еді. Халел өзінің қысқа ғұмырының белгілі бір үзігін осы мақ-</w:t>
        <w:br/>
        <w:t>саттың өтуіне арнады. Гашкент қаласында Орта Азия университетінде, ха-</w:t>
        <w:br/>
        <w:t>дық ағарту институтында студенттерге дәріс беріп, үлкен тәжірибе мектебінен</w:t>
        <w:br/>
        <w:t>өткен ол 1926 жылы қазақ педагогикалық институтының (ҚазПИ) шаңы-</w:t>
        <w:br/>
        <w:t>рақ көтеруіне тікелей басшылық жасаған ат төбеліндей санаулы адамдар-</w:t>
        <w:br/>
        <w:t>дың сапында болды. Институттың С.Асфендьяров алғашқы директоры болса,</w:t>
        <w:br/>
        <w:t>Х.Досмұхамедұлы алғашқы директордың орынбасары (проректоры) болып</w:t>
        <w:br/>
        <w:t>тағайындалған. Әуелі Халелге доцент, кейін профессор атағы беріледі. Ар-</w:t>
        <w:br/>
        <w:t>манының бірі ҚазПИ-ді университетке айналдыру болған еді. Оның сол</w:t>
        <w:br/>
        <w:t>арманы қазір-жетпіс жылдан кейін жүзеге асып отыр. 1927 жылы қазақ</w:t>
        <w:br/>
        <w:t>мемлекеттік университетін (ҚазМУ) ашу үшін дайындық жүргізілгенде ол</w:t>
        <w:br/>
        <w:t>осы міндетті орындауға орай құрылған комиссиясының төрағасы болып</w:t>
        <w:br/>
        <w:t>бекітіледі. 1928 жылы қаз МУ-дың әкімшілік-шаруашылық бөлімін басқара-</w:t>
        <w:br/>
        <w:t>ды, педалогия кафедрасында профессорлық қызмет атқарады.</w:t>
        <w:br/>
        <w:t>Тумысынан Халел жалтақтауды, жағынуды білмеген. адам. Ол айтар</w:t>
        <w:br/>
        <w:t>сәт келіп қалғанда ойын іркілмей айтып салған. Бетін бар, жүзің бар деме-</w:t>
        <w:br/>
        <w:t>ген, баспасөз бетінде сынаған. (биырмасыншы және отызыншы: жылдар-</w:t>
        <w:br/>
        <w:t>126</w:t>
        <w:br/>
        <w:t>дың тоғысында қазақ халқына зауал болып келген Голошекин өзін</w:t>
        <w:br/>
        <w:t>төңіректемеген қазақтың осындай зиялыларын жақтыра қойған жоқ. иіркене</w:t>
        <w:br/>
        <w:t>қарап, сондарына шырақ алып түсті. Айтқан шындықтарын құлаңқа ілмей,</w:t>
        <w:br/>
        <w:t>аяқ асты етті. Солардың бірі Халел Досмұхамедұлы болды да, ақырында</w:t>
        <w:br/>
        <w:t>оны 1930 жылы Воронеж қаласына жер. аударғызып-тынды. Отбасы түгел-</w:t>
        <w:br/>
        <w:t>дей қасында болған Халел орыс жерінде жүріп те басына түскен қиыншы-</w:t>
        <w:br/>
        <w:t>лыққа мойынұсынбай, тағдыр тәлкегімен күресе білді. Воронежде дәрігерлер</w:t>
        <w:br/>
        <w:t>білімін жетілдіру институтының әлеуметтік-гигиена және денсаулық сақтау-</w:t>
        <w:br/>
        <w:t>ды ұйымдастыру кафедрасында бөлім меңгерушісі, дәрігер болып жұмыс-</w:t>
        <w:br/>
        <w:t>тар істеді. Сонымен қатар, ғалым ғылыми-шығармашылық қызметін одан</w:t>
        <w:br/>
        <w:t>әрі жалғастырады. Бірнеше еңбектер жазады. Өкінішке орай, сол қымбат</w:t>
        <w:br/>
        <w:t>дүниелердің кейбіреуі әзірге қайда екені белгісіз, із-түзсіз жоғалып, табыл-</w:t>
        <w:br/>
        <w:t>май келеді.</w:t>
      </w:r>
    </w:p>
    <w:p>
      <w:r>
        <w:t>1938 жылғы шілде айының 26-сы Досмұхамед әулеті үшін қапас та</w:t>
        <w:br/>
        <w:t>ауыр күн болып табылады. Осы күні түн жамылып келген НКВД</w:t>
        <w:br/>
        <w:t>қызметкерлері Халелді алды-артына қаратпай ұстап әкетеді. Сонымен қой-</w:t>
        <w:br/>
        <w:t>май ұзақ жылдар бойы көз майын тауысып эжазған еңбектерінің бірқатарын</w:t>
        <w:br/>
        <w:t>қолтықтарына қысып, өздерімен бірге ала шығады да, кейін қайтармай қояды.</w:t>
        <w:br/>
        <w:t>Аяулыларынан тірідей айырылған зайыбы Сағира, балалары Рабиға, Әділхан,</w:t>
        <w:br/>
        <w:t>Сәуле, Қарашаш, Төле жылап-сықтап қала барады. Москвада, Алматыда</w:t>
        <w:br/>
        <w:t>тергеу-тексерудің қатал да қайырымсыз дозағынан өткен қайран. азамат</w:t>
        <w:br/>
        <w:t>түптеп келгенде 1929 жылғы сәуірдің 23-індегі әскери тоибуналдың үкімімен</w:t>
        <w:br/>
        <w:t>ату жазасына кесіледі. Сол үкім 1958 жылы ақпанның 11-індегі КСРО</w:t>
        <w:br/>
        <w:t>Жоғарғы Сотының әскери коллегиясының шешімімен бұзылып, Х.Досмү-</w:t>
        <w:br/>
        <w:t>хамедұлының ісінде қылмыстық белгісі болмауы себепті күшін жояды және</w:t>
        <w:br/>
        <w:t>ол толық ақталады.</w:t>
        <w:br/>
        <w:t>Айналып-үйіріліп келгенде кештеу болса. да әділдіктің туы желбіреді</w:t>
        <w:br/>
        <w:t>деуге қапысыз негіз бар еді. Бірақ, амал нешік, олай тұжырым жасау әлі</w:t>
        <w:br/>
        <w:t>ертерек екен. Сонау жиырмасыншы жылдардың табалдырығын аттайын</w:t>
        <w:br/>
        <w:t>деп тұрғанда В.И.Ленин бастаған үкіметтің өзі кешірім жасап, Кеңес</w:t>
        <w:br/>
        <w:t>мемлекетінін ортақ мүддесі үшін бел жазып еңбек етуіне мүмкіндік жасаса</w:t>
        <w:br/>
        <w:t>да, елуінші жылдардың аяғында қайтара ақталса да алашордашылар қата-</w:t>
        <w:br/>
        <w:t>рында болғанынан секем алып, оның атын атаудан үрку әдеті мүлдем ти-</w:t>
        <w:br/>
        <w:t>ылмады. Басқа емес, нақ Қазақстанның өзіндегілер қорқып, бұқпақтады.</w:t>
        <w:br/>
        <w:t>Асылдарын жазықсыз жабысқан бәле-жәледен батыл аршып алу орнына</w:t>
        <w:br/>
        <w:t>тұқыртып, тұншықтыра берді. Тек сексенінші жылдардың ортасынан ауа</w:t>
        <w:br/>
        <w:t>өркен жайған жариялылық, демократия ғана олардың бақ жұлдыздарын</w:t>
        <w:br/>
        <w:t>оңдарынан туғыза бастады.</w:t>
        <w:br/>
        <w:t>Жерлесіміз Халелдің есімін тұңғыш рет баршаға мәшһүр еткен</w:t>
        <w:br/>
        <w:t>студенттердің “Өркен” атты газеті болды. Газет өзінің 1989 жылғы</w:t>
        <w:br/>
        <w:t>қыркүйектің 23-індегі санының екі бетінде М.Әуезов - атындағы әдебиет</w:t>
        <w:br/>
        <w:t>және өнер институтының ғылыми қызметкері ІП,Кәрімовтің “Профессор</w:t>
        <w:br/>
        <w:t>Халел Досмұхамедов” деген мақаласын басты. Оған жалғас “Арай” жур-</w:t>
        <w:br/>
        <w:t>127</w:t>
        <w:br/>
        <w:t>Ал 1895 жылы дүниеге келген Мүбина Танашева болса Бірінші қазақ</w:t>
        <w:br/>
        <w:t>атты әскер полкінің дәрігері. 1917 жылы “Саратов тіс дәрігерлері мектебін</w:t>
        <w:br/>
        <w:t>бітірген, Төңкеріс жылдары Бөкей губкомының мүшесі болып, 20-жылда-</w:t>
        <w:br/>
        <w:t>ры Бөкей және Орал губерниялық денсаулық сақтау бөлімінің меңгерушісі,</w:t>
        <w:br/>
        <w:t>30-жылдары Қызылорда қаласындағы өлкелік ауруханасының бас дәрігері,</w:t>
        <w:br/>
        <w:t>Алматы жұқпады тері аурулары диспансері мен қазақ тері аурулары ғылы-</w:t>
        <w:br/>
        <w:t>ми-зерттеу институтын ұйымдастырушылардың бірі болған, Сарытау уни-</w:t>
        <w:br/>
        <w:t>верситетінің медицина факультетінің 1916 жылғы түлегі, 1927 жылғы нәу-</w:t>
        <w:br/>
        <w:t>беттің құрбаны болған Мірахмет Ниязовтың (1891-1937) жұбайы. Мұби-</w:t>
        <w:br/>
        <w:t>на 1981 жылы қайтыс болған. Бірақ әзірге оның толық өмірбаяны, атқар-</w:t>
        <w:br/>
        <w:t>ған қызметі туралы толық мәлімет жоқ.</w:t>
        <w:br/>
        <w:t>Ал Сабыр Ибрагимов туралы дерек тым аз. Бірақ жоғары білімді</w:t>
        <w:br/>
        <w:t>заңгер. 1920-1922 жылдары шетелге өткен. Біраз уақыт Мұстафа ІНоқай-</w:t>
        <w:br/>
        <w:t>мен Германияда жұмыстас, ниеттес болған. Қазақтың белгілі ақыны Бер-</w:t>
        <w:br/>
        <w:t>нияз Күлеевтің досы. Оның Сабырға арнаған бірнеше өлеңі бар. Соған</w:t>
        <w:br/>
        <w:t>қарағанда осал жан болмасы анық.</w:t>
        <w:br/>
        <w:t>Міне, әзірге Құрманғазы ауданы топырағында туып, өңірімізге, өлке-</w:t>
        <w:br/>
        <w:t>мізге белгілі болған Танаш әулеті, ұрпақтары туралы қолда бар деректер</w:t>
        <w:br/>
        <w:t>осындай. Ал оны ежелей зерттеп, зайырлы істерін халқына таныту келе-</w:t>
        <w:br/>
        <w:t>шектің ісі. Бірақ олардан тараған ұрпақтар қазірде Израиль, Англия,</w:t>
        <w:br/>
        <w:t>“Франция, АҚШ-та, ТМД елдерінін біраз қалаларында тұратынын білеміз,</w:t>
        <w:br/>
        <w:t>Ж.АРОНОВ,</w:t>
      </w:r>
    </w:p>
    <w:p>
      <w:r>
        <w:t>ақын, Атырау облыстық</w:t>
        <w:br/>
        <w:t>ақпарат және қоғамдық келісім</w:t>
        <w:br/>
        <w:t>басқармасының бас маманы</w:t>
        <w:br/>
        <w:t>Доссор атауына Досының қатысы бар</w:t>
        <w:br/>
        <w:t>Ақын Досы Тілегенов жөнінде не білеміз?! Алғашқы энциклопедиялық</w:t>
        <w:br/>
        <w:t>кинақтардан кездестіре алмадық. 1884 жылы туған, суырып салма ақын,</w:t>
        <w:br/>
        <w:t>1908-10 жылдар шамасында ұсталып, Томскіге жер аударылған деген</w:t>
        <w:br/>
        <w:t>ауызша дерек қана.</w:t>
        <w:br/>
        <w:t>Біздің қолымыздағы жана дерекке сүйенсек: “Империалистік соғыс</w:t>
        <w:br/>
        <w:t>уақыты. Аяқ-қолы кісендеулі біреуді арбаға салып айдал келеді”.</w:t>
        <w:br/>
        <w:t>-- Досы Гурьев округінде болған белгілі революционер. “Ол қанаушы-</w:t>
        <w:br/>
        <w:t>Дар табына," елді қан қақсатқан улы жыландарға қарсы күрескені үшін”</w:t>
        <w:br/>
        <w:t>Сібірге айдалады.</w:t>
        <w:br/>
        <w:t>“Залымдар туған жерден айырдың ба?</w:t>
        <w:br/>
        <w:t>Қанатты парлан ұшқан қайырдың ба? )</w:t>
        <w:br/>
        <w:t>Көрсетіп жұрт алдында шын болаттай</w:t>
        <w:br/>
        <w:t>134</w:t>
        <w:br/>
        <w:t>өндірістік басқарма бастығы Новосилвцев Р.И. болатын. Мен Доссорға</w:t>
        <w:br/>
        <w:t>келісімен басқарманың техникалық бөлімінде конструктор, соңынан Дос-</w:t>
        <w:br/>
        <w:t>сор өндірісі механигінің: көмекшісі болдым.</w:t>
        <w:br/>
        <w:t>1928 жылы өндірістік басқарма бірінші рет импортты американдық “Лин-</w:t>
        <w:br/>
        <w:t>кольн” фирмасынән электрмен пісіру (әлектросварочную) машинасын свар-</w:t>
        <w:br/>
        <w:t>калы (пісіру) генераторымен 300 АА бензинді “Буда” двигателі алынды.</w:t>
        <w:br/>
        <w:t>Маған Р.И.Новосильцен екеуімізге осы машинаны игеру және Ембіде әлек-</w:t>
        <w:br/>
        <w:t>трмен пісіру ісін (электросварочное дело) ұйымдастыру тапсырылды. Элек-</w:t>
        <w:br/>
        <w:t>трмен пісіру ісінің отаны Россия бола тұрса да, электросварканың алға-</w:t>
        <w:br/>
        <w:t>шқы қадамы біздің елімізде жаңа басталып жатқан-ды.</w:t>
        <w:br/>
        <w:t>Мен өзім бұнымен таныс емеспін, тіпті әлектрмен пісіру әдісіне жа-</w:t>
        <w:br/>
        <w:t>қындап та көргенім жоқ-ты. қолымыздағы бір ғана құрал -- фирманың</w:t>
        <w:br/>
        <w:t>ағылшын тілінде шығарған инструкциясы (нұсқау), оны басқарманың бөлім</w:t>
        <w:br/>
        <w:t>бастығы Пілис жолдастың ағылшын тілін білетіндігі арқасында оқып, үй-</w:t>
        <w:br/>
        <w:t>рене бастадым.</w:t>
        <w:br/>
        <w:t>Шамамен, 1928 жылдың бірінші жартысында өндірістік құрал-жабдық-</w:t>
        <w:br/>
        <w:t>тарды сваркамен жөндеу әдістері енгізілді. Бүған дейін бұл жұмыстар тек</w:t>
        <w:br/>
        <w:t>қана болттау және шегелеу арқылы жүргізілген болатын.</w:t>
        <w:br/>
        <w:t>Күнбе-күнгі фирманың нұсқауында жазылған жаттығуларды орындау</w:t>
        <w:br/>
        <w:t>нәтижесінде металды көлденен және тігінен де электрмен пісіру арқылы</w:t>
        <w:br/>
        <w:t>құрастыруды үйрендім. Алғашында 1928 жылдары электрмен пісіруге жұмыс</w:t>
        <w:br/>
        <w:t>істеген А.Н.Склинный мен П.И.Нитеровты оқытып үйреттім.</w:t>
        <w:br/>
        <w:t>1928 жылдары біздің алғашқы ең ірі жұмысымыз сваркамен мұнай</w:t>
        <w:br/>
        <w:t>өндірістеріндегі мұнай резервуарларын жөндеу жұмыстары еді. Аз уақыт-</w:t>
        <w:br/>
        <w:t>тың ішінде біздің сварка жасаушылар тобы, ұзақ уақыттар бойы түбінің</w:t>
        <w:br/>
        <w:t>тот басуынан пайдаланылмай тұрған 4000 м 5 резервуарды іске қосқаны-</w:t>
        <w:br/>
        <w:t>мыз болды.</w:t>
        <w:br/>
        <w:t>Доссордағы резервуарларды жөндеу жұмыстары сәтті орындалғаннан</w:t>
        <w:br/>
        <w:t>кейін біз Новобогатинскідегі резервуарды жөндеу жұмысына қатыстық</w:t>
        <w:br/>
        <w:t>және Мақатта 4000 т. жаңа резервуар жасадық.</w:t>
      </w:r>
    </w:p>
    <w:p>
      <w:r>
        <w:t>Темірді сваркілеумен қатар чугонды сваркалауды да меңгердік. Соның</w:t>
        <w:br/>
        <w:t>көмегінің арқасында мұнай өндірісінің жабдықтары мен іштен жану дви-</w:t>
        <w:br/>
        <w:t>гателдері жөнделіп, іске қосылды. Сваркасыз бұндай жөндеу жұмыстарын</w:t>
        <w:br/>
        <w:t>атқару мүмкін емес еді” -- дейді өзінің естелігінде Ембі мұнайшыларының</w:t>
        <w:br/>
        <w:t>ардагері Н.Т.Неверов.</w:t>
        <w:br/>
        <w:t>Естелікте бұдан басқа қызықты жайттарға тоқтала келіп: “1929 жыл-</w:t>
        <w:br/>
        <w:t>дын соңында Ленинградта бірінші бүкілодақтық инженер-техникалық қыз-</w:t>
        <w:br/>
        <w:t>меткерлердің электрмен пісірушілер қурсы ұйымдастырылып, оған ірі-ірі</w:t>
        <w:br/>
        <w:t>білікті мамандар: профессор Евангулов, профессор Вологдин және басқа</w:t>
        <w:br/>
        <w:t>электрмен пісіру төңірегінде жұмыс істейтін мамандар шақырылды. Бұл</w:t>
        <w:br/>
        <w:t>курс маған да теориялық білім алып, тәжірибемді жетілдіруге көмектесті”,</w:t>
        <w:br/>
        <w:t>делінген. Бұл. мұрағаттық естелік бұрын-содды оқырманға ұсынылды ма)</w:t>
        <w:br/>
        <w:t>Ол.-- біз үшін, жұмбақ. )</w:t>
        <w:br/>
        <w:t>186</w:t>
        <w:br/>
        <w:t>1918 жылдын 8 маусымында Самара қаласында құрылтай жиналысы</w:t>
        <w:br/>
        <w:t>мүшелерінің комитетінде (Комуч) ол туған елінің мүддесін қорғауға; көп</w:t>
        <w:br/>
        <w:t>күш салады, Челябинскіде өткен Қомуч пен Сібір үкіметінің мәжілістеріне</w:t>
        <w:br/>
        <w:t>қатысады. анша Досмұхамедов екеуі Комучтын дайындау жұмыстарын</w:t>
        <w:br/>
        <w:t>қатты қолға алады. Қыркүйектің 8-23 аралығында Уфадағы бүкілресейлік</w:t>
        <w:br/>
        <w:t>уақытша үкімет -- Уфа дирекциясы құрылған мәжіліске қатысады; Осы</w:t>
        <w:br/>
        <w:t>кезде Жанша және Халел Досмұхамедовтер, А.Бірімжанов, Ә.Ермеков;</w:t>
        <w:br/>
        <w:t>М.Лтынышбаевтар қатысып, Ә.Бөкейханов төрағалық еткен Алашорданың</w:t>
        <w:br/>
        <w:t>шұғыл мәжілісіне де қатысады. Мәжілісте “Ойыл уәләяты” таратылып,</w:t>
        <w:br/>
        <w:t>Соғыс жағдайы және жол қатынасының нашар дамуына байланысты”</w:t>
        <w:br/>
        <w:t>Бөкей ордасы мен Ойыл уәләяты, Маңғыстау уезі мен Торғай облысының</w:t>
        <w:br/>
        <w:t>Ақтәбе, Ырғыз уездерін басқару үшін Алашорданың Батыс бөлімі құрыл-</w:t>
        <w:br/>
        <w:t>ған. болатын. Осы кезде, яғни 1915 жылдың 18 қарашасында Омбыдағы</w:t>
        <w:br/>
        <w:t>төңкеріске орай Дирекция құлап, өкімет билігі адмирал Колчаққа ауысқан-</w:t>
        <w:br/>
        <w:t>да Алашорда басшылары жаңа өкіметпен келіссөз жүргізуге ниеттенді.</w:t>
        <w:br/>
        <w:t>1919 жылдың 11 ақпанында өткен ведомство аралық құрылым жөніндегі</w:t>
        <w:br/>
        <w:t>отырысқа Ә.Бөкейханов, А.Тұрлыбаевтармен бірге Танашев те қатысып,</w:t>
        <w:br/>
        <w:t>Колчак өкіметінің өкілдеріне бүкілресейлік уақытша үкіметтің (Дирекция-</w:t>
        <w:br/>
        <w:t>лық) 1918 жылғы қарашадағы қаулысына орай қазақ халқының өкілетті</w:t>
        <w:br/>
        <w:t>органы және Алашорданың бас уәкілдігі жөнінде комиссиялар құрып,</w:t>
        <w:br/>
        <w:t>олардың құқыларын генерал-губернатордың немесе Индиядағы статс-сек-</w:t>
        <w:br/>
        <w:t>ретарыдың құқыларымен теңестіру жайлы мәселе қозғайды.</w:t>
        <w:br/>
        <w:t>Осы кезеңде У.Танашев өмірінде қоғамдағы түрлі ағымдарға орай аз-</w:t>
        <w:br/>
        <w:t>даған кідірістер болады. Бірақ 1919 жылы Алаш қозғалысына қатысқан-</w:t>
        <w:br/>
        <w:t>дарға кешірім жасалған соң қайраткерлер қатарында қазақ АКС-ін ұйым-</w:t>
        <w:br/>
        <w:t>дастыру, сондай-ақ республикалық мемлекеттік баспасы бөлімшесін құру</w:t>
        <w:br/>
        <w:t>жұмыстарына белсене араласады. Орынбордағы қазақ әскери революция-</w:t>
        <w:br/>
        <w:t>лық комитеті аппараты құрамында қызмет істеп, республиканың Орталық</w:t>
        <w:br/>
        <w:t>атқару комитетіне мүшелікке сайланады. 1920 жылдың 25 қыркүйегінде</w:t>
        <w:br/>
        <w:t>республика әділет Халық Комиссарының орынбасары қызметіне тағайын-</w:t>
        <w:br/>
        <w:t>далып, бірнеше заң актілерін дайындауға қатысады. 1922 жылдың 9 қара-</w:t>
        <w:br/>
        <w:t>шасынан Үлт істері жөніндегі халық комиссариаты жанындағы қазақ АКСР</w:t>
        <w:br/>
        <w:t>өкілеттігі басшысының орынбасары, кейін федералдық комитетте, жер мәселесі</w:t>
        <w:br/>
        <w:t>жәніндегі жоғарғы бақылаудың ерекше алқасында қызмет атқарады.</w:t>
        <w:br/>
        <w:t>У.Танашевтің бұдан былайғы өмірі не себептен екені белгісіз түгелдей</w:t>
        <w:br/>
        <w:t>қайын жұрты - Қазан қаласында өтеді. 1924-1937 жылдар аралығында</w:t>
        <w:br/>
        <w:t>қазанда Татар автономиялық Кеңес Социалистік Республикалық фбоғарғы</w:t>
        <w:br/>
        <w:t>Сотында адвокат қызметінде болады. Ол 1937, 1949 жылдары екі рет</w:t>
        <w:br/>
        <w:t>репрессияға ұшырап, соңғысында 1955 жылға дейін Краснояр өлкесінде</w:t>
        <w:br/>
        <w:t>айдауда жүреді. 1957 жылы Татар АКСР-інің Жоғарғы соты төралқасы-</w:t>
        <w:br/>
        <w:t>ның шешімімен ол толық ақталады. Бір өкініштісі бізде оның Қазандағы</w:t>
      </w:r>
    </w:p>
    <w:p>
      <w:r>
        <w:t>қызметі мең өмірі, ұрпақтары туралы мәлімет жоқ.</w:t>
        <w:br/>
        <w:t>1955 жылдан зейнеткерлікке шығып, 1968 жылы сол өзі тұратын қазан</w:t>
        <w:br/>
        <w:t>қаласында дүние салады.</w:t>
        <w:br/>
        <w:t>133</w:t>
        <w:br/>
        <w:t>медресесінің қалай салынғандығы туралы аңыз” атты этнографиялық очер-</w:t>
        <w:br/>
        <w:t>ктер жазуы шығармашылық қайсарлық, батылдық, ізденгіштік қасиеттерінің</w:t>
        <w:br/>
        <w:t>тағы бір шынайы көріністері демеске болмайды.</w:t>
        <w:br/>
        <w:t>Сөз жоқ, Халелдің ғылыми зерттеушілік, азаматтық өрісін танытатын</w:t>
        <w:br/>
        <w:t>басты қырларының сапына қазақ халқының бұрын-соңғы жыр-дастанда:</w:t>
        <w:br/>
        <w:t>рын, өлеңдерін, шешендік сөздерін жинап, халқына ұсынуын, қазақ тілінің</w:t>
        <w:br/>
        <w:t>тазалығын сақтау жөніндегі зерттеу еңбектерін алдымен қосуға әбден бола-</w:t>
        <w:br/>
        <w:t>ды. Ол Абай шығармаларына, “Сұлтан Кенесары Қасымовтың тарихына</w:t>
        <w:br/>
        <w:t>қосымша материал” кітапшасына, “Қыз Жібек”, “Кенесары-Наурызбай” -</w:t>
        <w:br/>
        <w:t>атты жыр кітаптарға редакторлық етеді. Махамбеттің алмас қылыштай</w:t>
        <w:br/>
        <w:t>өткір өлеңдерін тырнақтап: теріп, қуатты нәрін, әрі бояуын жоғалтпастан</w:t>
        <w:br/>
        <w:t>бүгінгі ұрпаққа жеткізді.: Ақын Мұрат Мөңкеұлының отаршылдық саяса-</w:t>
        <w:br/>
        <w:t>тқа қарсы өлмес жырларын “Мұрат ақынның сөздері” (1924 ж.) деген</w:t>
        <w:br/>
        <w:t>атпен кітап етіп, бастырып шығарды.</w:t>
        <w:br/>
        <w:t>Исатай-Махамбет бастаған шаруалар көтерілісі жайлы деректерді, өлең-</w:t>
        <w:br/>
        <w:t>жырларды халық арасындағы шежіре қарттардың, ақындардың ауыздары-</w:t>
        <w:br/>
        <w:t>нан жазып алып, оған ғылыми тұжырымдар айтқан ілкі қазақ ғалымы да</w:t>
        <w:br/>
        <w:t>осы Халел болулы. Ол өзінің жазғы демалысын Гурьен, Орал, Маңғыстау</w:t>
        <w:br/>
        <w:t>аймақтарындағы халық әдебиетінің үлгілерін жинастыруға арнайды. Тай-</w:t>
        <w:br/>
        <w:t>сойған құмын қақ бөліп ағып жатқан күре тамыр -- Зарыпшыққан өзенінің</w:t>
        <w:br/>
        <w:t>бойына алты қанат екі киіз үй тіккізіп, ақын Ығылман Шөреқұлын қасына</w:t>
        <w:br/>
        <w:t>алып, оған Исатай-Махамбет көтерілісі туралы мол мағлұмат береді және</w:t>
        <w:br/>
        <w:t>осы тарихи оқиғаны асықпай өлең жолдарына түсіруге кеңес айтады. Ақын-</w:t>
        <w:br/>
        <w:t>ды екі айдай уақыт Нарын, Жайық өңірлеріндегі көтеріліс болған тарихи</w:t>
        <w:br/>
        <w:t>жерлерді көзбен көріп, аралауға, батырлардың ұрпақтарымен кездесуге,</w:t>
        <w:br/>
        <w:t>олардың сөздерін тыңдап қайтуға жібереді. Өзі де сауатты, Исатай-Ма-</w:t>
        <w:br/>
        <w:t>хамбет сыңды батырлардың ерліктері хақында бүрын да қанық білетін Ығыл-</w:t>
        <w:br/>
        <w:t>манның нақ пісуі жетіп шабыттанған шағында -- келесі бір жазға салым</w:t>
        <w:br/>
        <w:t>тағы келіп, киіз үйлер тіктіреді. Соның бірінде ақынға жыр төктіреді. Көрген</w:t>
        <w:br/>
        <w:t>кісілердің айтуларына қарағанда, үйдің ішінде оның аузынан шыққан әр</w:t>
        <w:br/>
        <w:t>шумақты кезектесіп жазып отыратын қағаздар мен қаламдарын сайлаған</w:t>
        <w:br/>
        <w:t>бес адам қатар отырады екен. Ығылман бір айтқанда көпке дейін тоқтамай-</w:t>
        <w:br/>
        <w:t>тын, кеудесінен жыр нөсері лекілдеп құйылатын суырып салма, ақпа ақын</w:t>
        <w:br/>
        <w:t>болған. Әбден айтылып болған соң бәрін жинастырып, ретке келтіреді. Ха-</w:t>
        <w:br/>
        <w:t>лел пікірін, ескертпелерін айтып, дастанның кейбір тұстарын қайта жырлау-</w:t>
        <w:br/>
        <w:t>ға кеңес беріп отырған. Ығылман білгір ғұламаның ұсыныстарын байыпты</w:t>
        <w:br/>
        <w:t>ескере білген. Мұндай бірлескен жұмыс “Исатай-Махамбет” атты тарихи</w:t>
        <w:br/>
        <w:t>да, әдеби де жағынан құнды дастанның, көркемдік дәрежесі жоғары қызықты</w:t>
        <w:br/>
        <w:t>шығарманың тууына жол ашқан: 1925 жылы баспадан шыққан бұл дастан</w:t>
        <w:br/>
        <w:t>күні бүгінге дейін өзінің мән-мағынасын бір мысқал да жойған- жоқ және</w:t>
        <w:br/>
        <w:t>болашақта да жоймайтынына кепілдік беруге болады. Батыс Қазақстанда-</w:t>
        <w:br/>
        <w:t>ғы ақын-жыраулардың өлең-жырларын “Аламан” деген жинаққа (1926 &gt;.</w:t>
        <w:br/>
        <w:t>Ташкент) топтастырады. Осылардың бәріне дерлік Халелдің өзі алғысөз,</w:t>
        <w:br/>
        <w:t>125</w:t>
        <w:br/>
        <w:t>(1939), өлеңі “Песни народных ақынов” деген кітапқа орысшаға аудары-</w:t>
        <w:br/>
        <w:t>лып басылады (30-жылдар), оның творчествосына қамқорлық ету жөнінде</w:t>
        <w:br/>
        <w:t>аблыстық атқару комитетінің арнайы қаулысы шығады (бұ да). Бұл кезде</w:t>
      </w:r>
    </w:p>
    <w:p>
      <w:r>
        <w:t>ол 16-17-18-19 ғана жаста еді.</w:t>
        <w:br/>
        <w:t>Далабайдың алғашқы өлеңі 1936 жылы (10,10) 16 жасында жариялан-</w:t>
        <w:br/>
        <w:t>ды (“Қазақстан”). Өлеңдері сол кездің ыңғайымен өткенді жамандап,</w:t>
        <w:br/>
        <w:t>қазіргіні мадақтау тұрғысында жазылатын.</w:t>
        <w:br/>
        <w:t>ШӘөл едің бұрын сорың арылмаған,</w:t>
        <w:br/>
        <w:t>От едін далап, күйіп жалындаған.</w:t>
        <w:br/>
        <w:t>Түнеріп бұлт басып аспан бетін,</w:t>
        <w:br/>
        <w:t>Дауыл еді қар аралас жауындаған.</w:t>
        <w:br/>
        <w:t>1937 жылдан бастап Далабай өлендері газет бетін бермеді. Ол “Ок-</w:t>
        <w:br/>
        <w:t>тябрь балалары” сияқты Республикалық газеттерге де жазып тұрды, біз тек</w:t>
        <w:br/>
        <w:t>облыстық газеттерде жарияланғандарының кейбірін атаймыз. Сол. жылы</w:t>
        <w:br/>
        <w:t>“Кім ұмытар Ленинді” (21,1), “Ақынның шын зәулімі” (10.2), “қайғыру”</w:t>
        <w:br/>
        <w:t>(21.2), “Доссор” (5.3) - көлемді өлең:</w:t>
        <w:br/>
        <w:t>Сары даланы бүгін қара өзгерген,</w:t>
        <w:br/>
        <w:t>Гұл егіліп,</w:t>
        <w:br/>
        <w:t>Нұр төгіліп,</w:t>
        <w:br/>
        <w:t>Құ тақырлар түрленген;</w:t>
        <w:br/>
        <w:t>“Апайдың қуанышы” (9.3) -- орысшаға аударылған өлең осы:</w:t>
        <w:br/>
        <w:t>Оқу кітабын қолына алып.</w:t>
        <w:br/>
        <w:t>Сәнду апам ашады.</w:t>
        <w:br/>
        <w:t>1“ Оқиды да от жүрегін</w:t>
        <w:br/>
        <w:t>Саңсағымен басады:</w:t>
        <w:br/>
        <w:t>“Ұлы күн” (1.5), “Құрыш құс” (29.5), “Өлеңім енбек әріне” (28.10),</w:t>
        <w:br/>
        <w:t>“Нұрлы күн” (28.11), т.б. өлеңдері.</w:t>
        <w:br/>
        <w:t>1938 жылы “Күшті келбет” (1.5), “Шота Руставелиге” (Хе4), “Бл</w:t>
        <w:br/>
        <w:t>қуанышы” (17.6), “Жастық серт” (18.9), “Халық тойы” (6.11), “Алтын</w:t>
        <w:br/>
        <w:t>таң” (294), т.б. өлеңдері.</w:t>
        <w:br/>
        <w:t>1939 жылы “Таң бұлбұлы” (6.2), “Шырқа” (24,4), “Көктем сыры”</w:t>
        <w:br/>
        <w:t>(28.4), “Анама” (17.5) т.б. өлендері. Сондай-ақ “Партизан қызы” поэма-</w:t>
        <w:br/>
        <w:t>сы (бірнеше нөмірде) жарияланды. Бұл жылдары ақынның М.Голодный-</w:t>
        <w:br/>
        <w:t>дан, .Л.Квиткодан, Е.Кериннен, тағы басқалардан аударған бірнеше өлең-</w:t>
        <w:br/>
        <w:t>дері жарық көрді.</w:t>
        <w:br/>
        <w:t>1939 жылдын күзінде Алматыға оқуға кеткенде өлеңдерін Астана га-</w:t>
        <w:br/>
        <w:t>зет-журналдарына жариялап жүрді. 1937 жылы (4.10) Далабай туралы</w:t>
        <w:br/>
        <w:t>мақала жазған 28. Бексенғалиев оны:</w:t>
        <w:br/>
        <w:t>Дұшпан бізге келе алмайды,</w:t>
        <w:br/>
        <w:t>Келсе қарсы тұрамыз.</w:t>
        <w:br/>
        <w:t>138.</w:t>
        <w:br/>
        <w:t>бастан балық өндірісімен айналысып, бала, немерелерінің қай-қайсысын</w:t>
        <w:br/>
        <w:t>да осы салаға мамандандырған, бәрі де ірі кәсіпкер, есімдерін Еділ.бой-</w:t>
      </w:r>
    </w:p>
    <w:p>
      <w:r>
        <w:t>ына таңытқан батаға иелері.</w:t>
        <w:br/>
        <w:t>Ел қарияларының айтуы бойынша, бірі - алты, екіншісі -- жеті дейді,</w:t>
        <w:br/>
        <w:t>бірақ қолымыздағы дерекке сүйенсек Танаштың Сидағали, Жақып, Ары-</w:t>
        <w:br/>
        <w:t>станғали, "Гінім, Жүгініс, Ибрагим (Ыбыраш), Әбдірахман есімді ұлдары</w:t>
        <w:br/>
        <w:t>болған. Бәрі де уақыт талабы, қабілеттеріне сай орысша, мұсылманша</w:t>
        <w:br/>
        <w:t>оқып, білім алған, жоғарыда айтқанымыздай су маржанын терумен айна-</w:t>
        <w:br/>
        <w:t>лысқан, мұзбалық балықшылар. Соған сай революцияға дейін Өдтеғали</w:t>
        <w:br/>
        <w:t>Ивбрагимұлының Каспийдің терістік бетіндегі қазіргі Мақаш ауылы тұсында</w:t>
        <w:br/>
        <w:t>бес (“Дружинский”, “Қарақұл”, “Потанайский”, “Михайловский”, “Мало-</w:t>
        <w:br/>
        <w:t>Дружинский”), Әбдірахман мен Салықтың, Құсайынның бір-бірден “Бе-</w:t>
        <w:br/>
        <w:t>режник”, “Барровский” деп аталатын ікеке батағалары болған. Олар өздері</w:t>
        <w:br/>
        <w:t>өндірген су маржандарын қақтап, тұздап, ыстаған күйі Ресейдің Астра-</w:t>
        <w:br/>
        <w:t>хань, Сартау басқа да Еділдің жоғары тұсындағы қала базарларына өткізіп,</w:t>
        <w:br/>
        <w:t>түскен қаражатқа ауылдастары үшін күнделікті тұрмыстарына аса қажетті</w:t>
        <w:br/>
        <w:t>қант, шәй, ұн, сабын, киім, басқа да ыдыс-аяқ түрлері, мата әкелген.</w:t>
        <w:br/>
        <w:t>Жерлестері олардың орнына мал, аң терілері, басқа да өнімдерін өткізген.</w:t>
        <w:br/>
        <w:t>Мұның өзі қыр қазақтарының күнделікті сұраныстарын өтеп, тұрмыс күй-</w:t>
        <w:br/>
        <w:t>дерінің жақсаруына онды ықпалын тигізген.</w:t>
        <w:br/>
        <w:t>Біз бұл деректерді Х.Ермұхановтың “Октябрь нұрландырған өңір”,</w:t>
        <w:br/>
        <w:t>“Батыс Қазақстан энциклопедиясы”, М.Тәжімұратовтың “ Шәңгерей” кітап-</w:t>
        <w:br/>
        <w:t>тарынан алдық. Атырау қаласында тұрып, 1996 жылы дүние салған Өзмия</w:t>
        <w:br/>
        <w:t>Харесқызы мен Мақаш ауылының тұрғындары Ғайнолла Ғұмаров, Сәбит</w:t>
        <w:br/>
        <w:t>Жәркеновтердің аузынан естідік. Ал Өтеғалидің Алматы қаласында тұра-</w:t>
        <w:br/>
        <w:t>тын шөбересі Төлеген Ибрагимов “Атамыз өз кезегінде, яғии ХХ ғасыр-</w:t>
        <w:br/>
        <w:t>дың басында Ресейдегі алғашқы ондыққа кіретін ең ірі балық өндірушінің</w:t>
        <w:br/>
        <w:t>бірі болған, бұл енбегі үшін үкіметтің лайықты наградаларын иемденген”</w:t>
        <w:br/>
        <w:t>дегенді айтады. Осы кезде есіңізге амалсыздан Мақаш Бекмұхамедовтің</w:t>
        <w:br/>
        <w:t>1894 жылы “Астраханское ведомости” (.Хе4) газетінде жарық көрген “қазақ-</w:t>
        <w:br/>
        <w:t>тардың тұрмысы мен мұқтаждары” атты мақаласында келтірген “қазақ</w:t>
        <w:br/>
        <w:t>жаратылысынан енжар емес... Біз балықшы қазақтарды білеміз және олар</w:t>
        <w:br/>
        <w:t>мұзбалық теңізші әрі шебер балық аулаушы. Олар орыс балықшыларынан</w:t>
        <w:br/>
        <w:t>озып кетпесе де, әйтеуір теңіз жұмысында солармен тең түседі деп батыл</w:t>
        <w:br/>
        <w:t>айтуға болады” деген жолдары оралады. Әрине, туған халқының адал ұлы,</w:t>
        <w:br/>
        <w:t>кемеңгер тұлға мұның бәрін басқа-басқа, аз туыстарының жанкешті еңбек-</w:t>
        <w:br/>
        <w:t>терін көру арқылы айтса керек.</w:t>
        <w:br/>
        <w:t>Жоғарыда айтқанымыздай Танаш тұқымы оқыған, өмірдің ом-солын</w:t>
        <w:br/>
        <w:t>ертерек таныған ұрпақ. Егер ХІХ ғасырдың аяғы мен ХХ ғасырдың ба-</w:t>
        <w:br/>
        <w:t>сында жыл сайын Астраханнан шығып тұрған осы аймақтың әкімшілік-</w:t>
        <w:br/>
        <w:t>басқару жүйесі, тұрғындарының әлеуметтік-экономикалық дамуы туралы</w:t>
        <w:br/>
        <w:t>мәліметтер келтіретін “Памятные книги Астраханской губерни” анықтама-</w:t>
        <w:br/>
        <w:t>лық кітабын парақтасақ, Танаштың әлгі айтқан Ибрағим, Әбдірахман, Ары-</w:t>
        <w:br/>
        <w:t>131</w:t>
        <w:br/>
        <w:t>налы (1990- жылғы наурыз) қалам тербеді. Республикалық “Ана тілі"</w:t>
        <w:br/>
        <w:t>газеті өзінің 1990 жылғы Х2 15, 16 номерлерінде қатарынан “Халел Дос-</w:t>
        <w:br/>
        <w:t>мұхамедұлы” (авторы А.Мектепов) деген көлемді мақаланы жариялады.</w:t>
        <w:br/>
        <w:t>“Қазақ әдебиетің газетінде “Қалын” журналы бас редакторының орынба-</w:t>
        <w:br/>
        <w:t>сары, жазушы М. Құлкеновтың “Есіл ер” атты очеркі (1990 жылғы та-</w:t>
        <w:br/>
        <w:t>мыздың 24-і) жарық көрді. Бұдан өзге “Жалын”, “Парасат”, “Денсау-</w:t>
        <w:br/>
        <w:t>лың” және т.б. газет-журналдарда Халел жайлы деректер, суреттер аз</w:t>
        <w:br/>
        <w:t>болған жоқ. Сөйтіп, қазақ елінің қамы үшін шыбын жанын зұлмат заман-</w:t>
        <w:br/>
        <w:t>ның табасында аяусыз шыжғырып, құрбан болған біртуар тұлғаны халқы-</w:t>
        <w:br/>
        <w:t>на қайта табыстыру басталды. Әйтсе де, бұл қадам оның тұрғыластары</w:t>
        <w:br/>
        <w:t>Манжан Жұмабаев, Жүсіпбек Аймауытов, Ахмет Байтұрсынов, Міржақып</w:t>
        <w:br/>
        <w:t>Дулатовтарға жасалып жатқан құрметтер өресінен қарағанда әлде-қайда</w:t>
        <w:br/>
        <w:t>кем, бейнелеп айтсақ, тасбақаның жүрісіне ғана тең еді.</w:t>
      </w:r>
    </w:p>
    <w:p>
      <w:r>
        <w:t>Жылқы жылы күздің қысқа ұласар тұсында жазушы Мереке Құлкенов</w:t>
        <w:br/>
        <w:t>екеуміз Қызылқоға ауданында болып, Халелге байланысты ел арасындағы</w:t>
        <w:br/>
        <w:t>әңгімелерге құлақ түрдік. Осы сапарда оның жиені Қабдол Нұрмашев пен</w:t>
        <w:br/>
        <w:t>туысы "Тұрғанғали Мырзағалиевтің, ферма маманы алғас “Гапаевтың</w:t>
        <w:br/>
        <w:t>көмегімен Тайсойған құмының ішіндегі “Халел ставкасы” (штаб мағына-</w:t>
        <w:br/>
        <w:t>сында - Т.Ж.) деген жерді, Досмұхамед әулетінің жазғы, қысқы қоныста-</w:t>
        <w:br/>
        <w:t>рын іздеп тауып, араладық. Сорқуыстағы Халелдің ата-бабасы мен атақты</w:t>
        <w:br/>
        <w:t>ақын Ығылман Шөрекұлының мүрделері жатқан қауымға барып, бата еттік.</w:t>
        <w:br/>
        <w:t>Бір қызығы, баяғыдан “Халел ставкасы” деп жүрген мекен-жай Мұқыр</w:t>
        <w:br/>
        <w:t>селосында тұратын зейнеткер дәрігер, бала күнінде Халелден ем алған адам</w:t>
        <w:br/>
        <w:t>Мұхамбетжан Эұлқановтың айтуына қарағанда, мектеп және обаға қарсы</w:t>
        <w:br/>
        <w:t>күрес комиссиясының орталығы болыпты. Х.Досмұхамедұлы қамқор қана-</w:t>
        <w:br/>
        <w:t>тының астына алған осы мектепте Мұқамбетжан ағамыздың өзі оқып, бас-</w:t>
        <w:br/>
        <w:t>тауыш білім алған, мүғалімі Көрген Бақтығалиев болғанын, мектепте кімдер</w:t>
        <w:br/>
        <w:t>оқығанына дейін сайрап айтып отыр.</w:t>
        <w:br/>
        <w:t>Біле-білгенге қисыны мен қисығы да, асылы мен жасығы да қатар өрбіген</w:t>
        <w:br/>
        <w:t>қилы бір дәуірде Халел Досмүхамедұлы сынды ел ардағын көзімен көрген,</w:t>
        <w:br/>
        <w:t>сөзін тыңдаған кісілердің көбі зиялы азамат, дара түлға жайлы ақтарар</w:t>
        <w:br/>
        <w:t>сырларын іштеріне бүгіп, солақай саясаттың сынынан аман өтіп, бүгінгі ке-</w:t>
        <w:br/>
        <w:t>зеңге. дейін жеткендері бірен-саран ғана. Эаман ағымына ілесіп, бұйдалап</w:t>
        <w:br/>
        <w:t>жетектегеніне көндіккен кейінгі ұрпақ-біздің бұған дейінгі жоғалтқанымыз</w:t>
        <w:br/>
        <w:t>Зз алдына енді-барға шүкіршілік етіп ортамызда жүргендердің көкейлерінде</w:t>
        <w:br/>
        <w:t>“жатталғандарын қағас жібермей қағазға түсіру парызымыз емес пе?! Күмән</w:t>
        <w:br/>
        <w:t>жоқ, солай.</w:t>
        <w:br/>
        <w:t>Сол мақсатпен осыдан бірер жыл бұрын көнеден қалған көз Шоқан</w:t>
        <w:br/>
        <w:t>“Мырзағалиұлы Қаржауов ақсақалға екі-үш дүркін жолығып, тілдесудің</w:t>
        <w:br/>
        <w:t>ісәті түсті. Ол да Қызылқоға өңірінде, Гайсойғанда туып-өскен, оқығаны,</w:t>
        <w:br/>
        <w:t>тоқығаны мол білікті азаматтардың бірі. Орал мемлекеттік педагогика</w:t>
        <w:br/>
        <w:t>“институтында проректор, Атырау педучилишесінде директор болып қыз</w:t>
        <w:br/>
        <w:t>мет атқарған, үлкен қоғамдық-саяси істерге белсене араласқан абырой иесі.</w:t>
        <w:br/>
        <w:t>18</w:t>
        <w:br/>
        <w:t>Егерде осылайша қызса майдан;</w:t>
        <w:br/>
        <w:t>Жан достар жауға атойлап салса ойран,</w:t>
        <w:br/>
        <w:t>Жайшылық кездегідей жатпа бейқам,</w:t>
        <w:br/>
        <w:t>Майданға сенің мұнда тисін пайдан.</w:t>
        <w:br/>
        <w:t>Бояуы қанып, ширауы жетіспеген жолдардан ел үшін ерлікке шақырған</w:t>
        <w:br/>
        <w:t>матриоттың тынысы еседі.</w:t>
        <w:br/>
        <w:t>Отан басына төнген ауыр күн Далабай семьясына тікелей килікті.</w:t>
        <w:br/>
        <w:t>Ағасы қойлан майданға аттанды. Қырық бірдің қысында майданға Дала-</w:t>
        <w:br/>
        <w:t>бай да бет алды.</w:t>
        <w:br/>
        <w:t>Аттандық бәріміз де ашуменен,</w:t>
        <w:br/>
        <w:t>Ешкімнің ісі болмай жасуменен,</w:t>
        <w:br/>
        <w:t>Төнгенде қатерлі күн ел басына</w:t>
        <w:br/>
        <w:t>Не сұмдық үйде бұғып жату деген.</w:t>
        <w:br/>
        <w:t>Осы жолдар майданға аттанар алдында жазылса керек.</w:t>
        <w:br/>
        <w:t>2. “Августың 4-інде ұрысқа араласып едік. Демалмастан осы күнге дейін</w:t>
        <w:br/>
        <w:t>майданда жүрміз. Қаптаған қалың қауіптің асты. беке адам ғана емес,</w:t>
        <w:br/>
        <w:t>бүкіл Отан басынан кешіріп отырған ауыр күні ғой... “Дала” деп асығыс қол</w:t>
        <w:br/>
        <w:t>қойылған осы хат 7 сентябрь 1942 жылы жазылған.</w:t>
        <w:br/>
        <w:t>Соңғы хат 11 сентябрьде жазылған майданнан. Блокноттың бір парағы-</w:t>
        <w:br/>
        <w:t>на асығыс жазылған хат уақыттың аса қауырт екенін айтпай ұқтырғандай.</w:t>
        <w:br/>
        <w:t>Далабай өз жайын былай баяндайды: ... “Амандық. (Бағдай жеңіл емес.</w:t>
      </w:r>
    </w:p>
    <w:p>
      <w:r>
        <w:t>Бұл Отан үшін кешіп жүрген тар жол тайғақ”.</w:t>
        <w:br/>
        <w:t>Осыдан төрт күн кейін, 1942 жылғы 15 сентябрьде дарынды жас</w:t>
        <w:br/>
        <w:t>әдебиетшінің жүрегі Отан құрбандығына атылды.</w:t>
        <w:br/>
        <w:t>Қауызы ашылып үлгермеген жас дарын болашаққа мол мұра қалдыра</w:t>
        <w:br/>
        <w:t>алған жоқ. Қысқа өмір, қиын кезең көсіле сілтеуге мұрша бермеді.</w:t>
        <w:br/>
        <w:t>Ақынның мөлт етпе, балапан жырын жинастырып, ескерткіш соғу 06-</w:t>
        <w:br/>
        <w:t>лыс әдебиет сүйер қауымның асыл парызы болмаққа керек.</w:t>
        <w:br/>
        <w:t>Г.Ш, МАМАЖАН,</w:t>
        <w:br/>
        <w:t>1965-1987 жылдар аралығындағы</w:t>
        <w:br/>
        <w:t>аблыстық мемлекеттік мұрағат</w:t>
        <w:br/>
        <w:t>директоры, мұрағатшы,</w:t>
        <w:br/>
        <w:t>СССР архин ісінің үздігі</w:t>
        <w:br/>
        <w:t>Революция солдаты</w:t>
        <w:br/>
        <w:t>1920- жылы 5 январьда Гурьев ақ казактардан тазартылып, Совет</w:t>
        <w:br/>
        <w:t>үкіметі -- Гурьев уездік ревком құрылды. Ревком мүшелігіне жергілікті</w:t>
        <w:br/>
        <w:t>қазақ тұрғындарынан Мухамбет Чукеев сайланды. Ревком қорында: 1920</w:t>
        <w:br/>
        <w:t>141</w:t>
        <w:br/>
        <w:t>Күлін көкке ұшырып,</w:t>
        <w:br/>
        <w:t>Ол жерінде-ақ қыламыз, -</w:t>
        <w:br/>
        <w:t>деп жырлайды деп мадақтаса, соғыс алдында елге оралған ақын облыстық</w:t>
        <w:br/>
        <w:t>газетте “Намыс үшін” (18.11.1941) өлеңін ғана берді.</w:t>
        <w:br/>
        <w:t>Жыландай -жылжып тығып көкжиектен,</w:t>
        <w:br/>
        <w:t>Қыстың қара бұлтындай қаһар төккен.</w:t>
        <w:br/>
        <w:t>Зұлым жау бейбіт елле салды бүлік,</w:t>
        <w:br/>
        <w:t>Оқ атып пулеметтен, зеңбіректен.</w:t>
        <w:br/>
        <w:t>1942 жылдың қаңтарының 7-сінде соғысқа аттанған Далабайдың бұдан</w:t>
        <w:br/>
        <w:t>кейінгі өлеңін оқығаным жоқ.</w:t>
        <w:br/>
        <w:t>Өзім оған арнап екі өлең жаздым: “Далабай” (“Сулико” сазымен,</w:t>
        <w:br/>
        <w:t>1943); “Далабай” (хормен айтуға. Сазы Сейілхан Құсайыновтікі, “Комму-</w:t>
        <w:br/>
        <w:t>нистік еңбек”, 23.2.1968).</w:t>
        <w:br/>
        <w:t>ш “ а :</w:t>
        <w:br/>
        <w:t>Далабайдың “Партизан қызы” поэмасын қайта жарияласа болар еді.</w:t>
        <w:br/>
        <w:t>М. ДАЛБАЕВ,</w:t>
        <w:br/>
        <w:t>журналист</w:t>
        <w:br/>
        <w:t>Жырлар қалды жазылмай</w:t>
        <w:br/>
        <w:t>Доссордағы қазақ мектебінде жас әдебиетші үйірмесі істеді. Құштар-</w:t>
        <w:br/>
        <w:t>лық сондай, үйірме жетекшісіне, мүшелеріне өлеңдер топ-топ түсіп жата-</w:t>
        <w:br/>
        <w:t>тын. (Жас балдырған жүрегінен шыққан жылы леп демесе, әрине оның</w:t>
        <w:br/>
        <w:t>басым көбі тек ниет қана ғой.</w:t>
        <w:br/>
        <w:t>Үйірмеге бүгінгі белгілі ақын Хамит Ерғалиев жетекшілік етті. Үйірме</w:t>
      </w:r>
    </w:p>
    <w:p>
      <w:r>
        <w:t>органы -- “Абайша” есімді қабырға газеті шығатын. Сол есімдес қолжазба</w:t>
        <w:br/>
        <w:t>журнал шығып тұрды. Мол тынысты үлкен редакция боп көрінетін. Оның</w:t>
        <w:br/>
        <w:t>ұйымдастырушылары жас әдебиетші, мұғалімдер Есенғалиев Төребек,</w:t>
        <w:br/>
        <w:t>Жазықбаев Далабай болды. Ілкі сарыуыз өлеңдерін Текеев Тәжібай, Қа6-</w:t>
        <w:br/>
        <w:t>долов Зейнолла, Кейкин Жәрдем, Мұқашев Мүслих бастырып жүрді.</w:t>
        <w:br/>
        <w:t>Бүгін де әр салада қызмет етіл жүрген Қарақұлов Ахмет, Өтесінов Рах-</w:t>
        <w:br/>
        <w:t>мет, Айтжанов Бекен әдебиет үйірмесінің мүшелері еді.</w:t>
        <w:br/>
        <w:t>Бірде жас талапкердің тырнақ-алды өлеңі журналға ілікпеді. Сол әңгіменің</w:t>
        <w:br/>
        <w:t>куәсі болғанымыз бар. Далабай өлеңді әлдене рет қайталап оқыды. Қоныр</w:t>
        <w:br/>
        <w:t>қой көзін сәл сығырайтып, ойлы жүзбен жас авторға қарап” қалыпты.</w:t>
        <w:br/>
        <w:t>Әдетінше бір иығы сәл көтеріңкі.</w:t>
        <w:br/>
        <w:t>-- Сөз кірпіш іспеттес. Орнын таппасан, құлап түседі. Далабайдың ойын</w:t>
        <w:br/>
        <w:t>аяқтатпай, автор килігіп кетті.</w:t>
        <w:br/>
        <w:t>- Менің өлеңімде әр кірпіш өз орнында түр. Бірі де құламайды.</w:t>
        <w:br/>
        <w:t>Осыны естігенде Далабай шаттана кеп күлді. Үзақ күліп ошарылды да,</w:t>
        <w:br/>
        <w:t>баяу ғана үн қатты:</w:t>
        <w:br/>
        <w:t>139</w:t>
        <w:br/>
        <w:t>А. ӘМІРФАНҮЛЫ,</w:t>
        <w:br/>
        <w:t>Еңбек -- бақыт, еңбек - ар</w:t>
        <w:br/>
        <w:t>Республикамыздың тағылымды тарихын зерттеу барысында біз бар</w:t>
        <w:br/>
        <w:t>мүмкіндігімізше мұнай өнеркәсібіне еңбегі ерекіле сіңген азаматтарды ұмыт-</w:t>
        <w:br/>
        <w:t>пауға Тырысып келеміз, оларды еске алып отыру перзенттік борышымыз”</w:t>
        <w:br/>
        <w:t>деп есептейміз. Осы тұрғыда алғанда, біз бірегей де, кең ауқымды екі</w:t>
        <w:br/>
        <w:t>томдық еңбек -- “Қазақстан мұнай энциклопедиясына” &gt; (1999 ж.)</w:t>
        <w:br/>
        <w:t>жаңсақтықпен кірмей қалған 170-ке жуық Ленин орденді мұнайшылардың</w:t>
        <w:br/>
        <w:t>есімдерін Атырау облыстық мемлекеттік мұрағатының қорларынан 1998.</w:t>
        <w:br/>
        <w:t>2003 жылдары ішінде анықтағанымызды қатерге береміз. Олардың- бір</w:t>
        <w:br/>
        <w:t>тобы - 22 мұнайшы туралы біз өзіміздің үш туындыгер болып, Алматыда-</w:t>
        <w:br/>
        <w:t>ғы баспадан шығарған “Қазақстан мұнай геофизикасы -- Казахстанская Нефтя-</w:t>
        <w:br/>
        <w:t>ная геофизика” (2002 ж.) атты энциклопедиямыздың соңғы бөлімінде “Ең-</w:t>
        <w:br/>
        <w:t>бегі сіңгендер ескерусіз қалмасын! Не забыть заслуженных нефтяников!”</w:t>
        <w:br/>
        <w:t>деген тақырыппен баяндадық. Осындай 173 ерен еңбек мелері туралы біз</w:t>
        <w:br/>
        <w:t>Алматыдағы “Мерей” баспасынан 2002 жылы бастырып шығарған “Ленин</w:t>
        <w:br/>
        <w:t>орденді мұнайшылар” деген кітапшамызда баяндап, тізімдерін ғана берген</w:t>
        <w:br/>
        <w:t>болатынбыз. Енді міне, бүтін оларды бөлек әңгімелеу мүмкіндігіне ие бо-</w:t>
        <w:br/>
        <w:t>лып отырмыз.</w:t>
        <w:br/>
        <w:t>Сонымен, қадірменді оқырман қауым, бүгін сіздер бұрын еленбей кел-</w:t>
        <w:br/>
        <w:t>тен мадақты мұнайшылардың бір тобының ғұмырнамаларымен таныса ала-</w:t>
        <w:br/>
        <w:t>сыздар.</w:t>
        <w:br/>
        <w:t>АЛТАЕВ Айдар (1900, бұр. Орал губерниясының Тайпақ ауданын-</w:t>
        <w:br/>
        <w:t>дағы 17-ші ауыл (қазіргі Атырау облысының қызылқоға ауданында) - ?)</w:t>
        <w:br/>
        <w:t>- еңбегі сіңген мұнайшы. Ұлты қазақ. Сауатсыздықты жою (саужой)</w:t>
        <w:br/>
        <w:t>мектебін, 1938 ж. мұнай шеберлерінің курсын бітірген. Коммунистік партия</w:t>
        <w:br/>
        <w:t>қатарында болған жоқ. Мұнайшылар одағына 1925 жылдан бастап мүше</w:t>
        <w:br/>
        <w:t>болған. 1924 ж. Жылой кентіндегі балық кәсіпшілігінде жұмысшы, 1924-</w:t>
        <w:br/>
        <w:t>1925 жж. Гурьев-Мақат тар табанды темір жолы құрылысында жер қазу-</w:t>
        <w:br/>
        <w:t>шы болады. 1925 ж. мұнай шаруашылығына ауысып, онда өмірінің ақыры-</w:t>
        <w:br/>
        <w:t>на дейін еңбек етеді. Мұнайшылығын Доссор кәсіпшілігінде бастаған ол</w:t>
        <w:br/>
        <w:t>механикалық шеберхананың құрылыс учаскесінің жұмысшысы (1926 ж.</w:t>
        <w:br/>
        <w:t>дейін), Мақатта басқарманың мұнай өндіру бөлімінің жұмысшысы (1941 ж.</w:t>
        <w:br/>
        <w:t>дейін), Ұлы Отан соғысы жылдарында мұнай өндіруші оператор болды.</w:t>
      </w:r>
    </w:p>
    <w:p>
      <w:r>
        <w:t>Осы соңғы кезеңде ерекше көзге түсті. Соғыстан соң Мақат мұнай</w:t>
        <w:br/>
        <w:t>кәсіпшілігінде ұңғыларды жерасты жөндеу операторы болып жұмыс жаса-</w:t>
        <w:br/>
        <w:t>ды. Ленин орденімен (15:05.1951 ж.) марапатталды.</w:t>
        <w:br/>
        <w:t>БЕКМАҒАНБЕТ ОВ Төлеп Бекмағанбетұлы (1896, Новобога-</w:t>
        <w:br/>
        <w:t>тинек ауылы (Қаз. Атырау облысының Исатай ауданында) - ?) -</w:t>
        <w:br/>
        <w:t>147</w:t>
        <w:br/>
        <w:t>- Автордың олай деуін мен сөгуден аулақпын, қайта құптаймын. Га-</w:t>
        <w:br/>
        <w:t>яуда бір шағын шығармамды мен де осылай өткізбекке тырысқанмын.</w:t>
        <w:br/>
        <w:t>Хама -- ағаңның қатты қолы сіресіп жазылмай-ақ қойды.</w:t>
        <w:br/>
        <w:t>Оқушылар, әдебиетке жаңашыр қауым осынау сөзге шын мәнінде то-</w:t>
        <w:br/>
        <w:t>сырқап қалдық. Біз мүғалім Далабайды тайпалған ақын деп санайтынбыз.</w:t>
        <w:br/>
        <w:t>Оның өлеңін қолжазба журналға өткізбеген Хамит ағайға не дерсің.</w:t>
        <w:br/>
        <w:t>Осынау бір Үлы Отан соғысының алдыңғы жылдарында-ақ Далабай</w:t>
        <w:br/>
        <w:t>салуалы ақын болатын. Бірнеше өлеңі “Қазақстан пионері” және республика-</w:t>
        <w:br/>
        <w:t>зық әйелдер журналында жарияланды. Қазіргі “Мұнайшы” (ол жылдары</w:t>
        <w:br/>
        <w:t>“Социалистік Эмба”) газеті сәт сапар айтып, топ өлеңдеріне кең орын берген.</w:t>
        <w:br/>
        <w:t>Өзі жазумен қатар ол орыс классиктерін аударумен үзбей айналысты.</w:t>
        <w:br/>
        <w:t>Орыс тілің тамаша білуі де мол септік еткен болуы керек. Ол әсіресе</w:t>
        <w:br/>
        <w:t>Михайл Юрьевич Лермонтовты сүйіп аударды. Оның қолынан өткен Лер-</w:t>
        <w:br/>
        <w:t>монтовтың “Үш пальмасы”, басқа да өлендері республика газет, журнал-</w:t>
        <w:br/>
        <w:t>дары бетінде көпке таныс.</w:t>
        <w:br/>
        <w:t>721920 жылы Гурьевте туған Далабай қаладағы Жамбыл атындағы орта</w:t>
        <w:br/>
        <w:t>мектепте оқыды. Мектепте оқып жүрген кезінде-ақ ол әдебиетпен қызу</w:t>
        <w:br/>
        <w:t>айналысты. Далабайдың інісі Құлметенов Төлеген қазір “Сарқамыс” мек-</w:t>
        <w:br/>
        <w:t>тебінде мұғалім. Гөлеген сақтаған бір топ материал бар. Гурьен облыстық</w:t>
        <w:br/>
        <w:t>атқару комитеті ұйымдастыру бюросының 1938 жылғы 25 ноябрьдегі қаулысы</w:t>
        <w:br/>
        <w:t>бойынша халық творчествосы мен көркем әдебиет 1-облыстық олимпиада-</w:t>
        <w:br/>
        <w:t>сының үздік орындаушылары грамотамен наградталған. Солардың ішінде</w:t>
        <w:br/>
        <w:t>Жазықбаев, Ерғалиев, Молдағалиев, т.б. бар. Осы жылы үздік оқушы ре-</w:t>
        <w:br/>
        <w:t>тінде қырымға саяхаттық жолдама беріледі. ас комсомолецтің әдебиет</w:t>
        <w:br/>
        <w:t>саласындағы ілкі еңбегі аса биік бағаланған. Далабай қазақ совет жазушы-</w:t>
        <w:br/>
        <w:t>ларының екінші сэезіне делегат болып қатысты. Ол Ескене, Доссор мек-</w:t>
        <w:br/>
        <w:t>тептерінде қазақ тілі мен әдебиеттен ұстаздық етті. Отан соғысы алдында</w:t>
        <w:br/>
        <w:t>семья жайымен Құлсарыға ауысады.</w:t>
        <w:br/>
        <w:t>Шиырма екі-ақ жыл жасаған Далабайдың желді қаламы мол тербеп</w:t>
        <w:br/>
        <w:t>үлгермегені хақ. Бірақ, ол өндіріп жазды. Өмір тынысына үн қосты. Оның</w:t>
        <w:br/>
        <w:t>Отан соғысына дейін жазған топ өлеңдері Доссор кәсіпшілігінің қарт ком-</w:t>
        <w:br/>
        <w:t>мунисі, осы жазда дүние салған Төкенов Төлептің үйінде сақтаулы деген</w:t>
        <w:br/>
        <w:t>дерек бар. арық көрмеген қолжазба ретіндегі кей өлеңдері Төлеген сақта-</w:t>
        <w:br/>
        <w:t>ған көне папкеде. Жол үстінен талай түзелген осы бір эскиз өлең қаһарлы</w:t>
        <w:br/>
        <w:t>майданның ілкі күндері жарыққа келген іспеттес.</w:t>
        <w:br/>
        <w:t>О, достым, мұндай ауыр жетті уақыт,</w:t>
        <w:br/>
        <w:t>Ғаламат дауға түсті біздің бақыт,</w:t>
        <w:br/>
        <w:t>Егерде әлі жетсе, билеп-төстеп,</w:t>
        <w:br/>
        <w:t>Қатал жау тартып алмақ шуылдатып.</w:t>
        <w:br/>
        <w:t>Теңіздің толқынындай жау түксиіп,</w:t>
        <w:br/>
        <w:t>Қанталап екі көзі қабақ түйіп,</w:t>
        <w:br/>
        <w:t>Бір басып, бір жығылып, түсі қашып,</w:t>
        <w:br/>
        <w:t>Келеді өлімтігін тау ғып үйіп.</w:t>
      </w:r>
    </w:p>
    <w:p>
      <w:r>
        <w:t>140</w:t>
        <w:br/>
        <w:t>бек Қызыл Ту” орденімен, Божанов Шамар, Құрмашев Қуаналы, Қабдо-</w:t>
        <w:br/>
        <w:t>жов Стамғази “Отан соғысы” орденімен наградталған. Сондай-ақ мал</w:t>
        <w:br/>
        <w:t>шаруашылығын өркендетуде қол жеткен табыстары үшін 62 адам қазақ</w:t>
        <w:br/>
        <w:t>ССР Жоғарғы Кеңесі Президиумының құрмет грамотасымен марапаттал-</w:t>
        <w:br/>
        <w:t>ған, оның 17-і әйел адамдар.</w:t>
        <w:br/>
        <w:t>“Социалистік құрылыс” газетінің 4 январь 1945 жылқы санында Ново-</w:t>
        <w:br/>
        <w:t>богат ауданына СССР мемлекеттік Қорғаныс Министрлігінің Қызыл Туын</w:t>
        <w:br/>
        <w:t>Е.Д. Гурьев облыстық советі атқару комитетінен Бөрібаев |Шыңғожа тапсы-</w:t>
        <w:br/>
        <w:t>рып, аудан басшылары Қостанбаев Мадияр, Бекешов Қауһар т.б. еңбек</w:t>
        <w:br/>
        <w:t>азаматтарын қабылдап, Қостанбаев баяндама жасайды.</w:t>
        <w:br/>
        <w:t>Баяндамада тыл еңбеккерлерінің қол жеткен табыстары айтыла келіп,</w:t>
        <w:br/>
        <w:t>1-январь 1942 жылдан 1944 жылдың аяғына дейінгі 3 жылда ауданда</w:t>
        <w:br/>
        <w:t>сиыр малы. 2 есе өсіп 20878 басқа, қой ешкі 1,7 есеге өсіп 116.616 басқа,</w:t>
        <w:br/>
        <w:t>жылқы малы 11624 бастан 18552 басқа дейін өскені, төл алу, мал шаруа-</w:t>
        <w:br/>
        <w:t>шылығы өнімдерін өңдіру мен тапсыру жоспарларының артық орындалға-</w:t>
        <w:br/>
        <w:t>ны айтылған. Сондай-ақ осы баяндамада аудан еңбекшілерінің Қызыл</w:t>
        <w:br/>
        <w:t>Армияға көмегі туралы айтылып, Армияға көмек ұйымдастыру комисси-</w:t>
        <w:br/>
        <w:t>ясының мәліметі бойынша соғыс жылдары майдан қорына 368 тон, 972</w:t>
        <w:br/>
        <w:t>пар қолғап, 1298 жүн шұлық, 800 шұлғау, 420 қоян бөрік, 191 тері кеудеше,</w:t>
        <w:br/>
        <w:t>48 бас мал, 154063 сом жеке азаматтар ақша тапсырғаны осы баяндамада</w:t>
        <w:br/>
        <w:t>айтылған.</w:t>
        <w:br/>
        <w:t>Соғыс жылдарының және одан кейінгі жылдары жылқы шаруашылы-</w:t>
        <w:br/>
        <w:t>ғын дамытудағы аса зор еңбектері үшін ауданның 8 азаматы “Социалистік</w:t>
        <w:br/>
        <w:t>Еңбек Ері” атағына ие болды. Олар колхоз төрағалары Аюпов Арон мен</w:t>
        <w:br/>
        <w:t>Қалиев Мүхиден, ферма басқарушылары Есқалиев Мағаз бен Жұмалиев</w:t>
        <w:br/>
        <w:t>Көбен, жылқышылар Башпанов Тастан, Смағұлов Айтан, Нысанов Тай-</w:t>
        <w:br/>
        <w:t>ыр, Каримов Қапизолла.</w:t>
        <w:br/>
        <w:t>Ал аудандық мекемелердің басшыларынан, әсіресе қамту мекемелері</w:t>
        <w:br/>
        <w:t>мамандары арасында |ұмалиев Хисым, Маштахов Ғатих, Қалешов Сма-</w:t>
        <w:br/>
        <w:t>ғила, Бекешов Жамал, Атоллин Хамит, Нұғманова Марзия, Ғұбашова</w:t>
        <w:br/>
        <w:t>Әния, Есенғалиев Қолбай, Ержанов Боқан, Нұрғуатов Әбіше, Наурызға-</w:t>
        <w:br/>
        <w:t>лиев Қабдол, Исакулов Хисметолла, Төлеушова Сақыпжамал, Серікбаева</w:t>
        <w:br/>
        <w:t>Қамекеш, Жұмағалиев Ұлықпан, Құлжамағамбетов Қалман, Ғұмаров Сұлтан</w:t>
        <w:br/>
        <w:t>есімдері де ел есінде мәңгі сақталуға тиіс азаматтар.</w:t>
        <w:br/>
        <w:t>Сондықтан, тыл еңбеккерлерінің еңбегін есте мәңгі сақтау, іс-өнегесінен</w:t>
        <w:br/>
        <w:t>үлгі аларлықтай азаматтарға деген кейінгі ұрпақтың парызы демекпін.</w:t>
        <w:br/>
        <w:t>158</w:t>
        <w:br/>
        <w:t>дау үшін Чукеев алғашқы еңбек артелін құруды ұйымдастырады. Ол басқа</w:t>
        <w:br/>
        <w:t>да кооперативтік ұйымдардың құрыла бастағанын хабарлайды.</w:t>
        <w:br/>
        <w:t>“Тұрғындардың әртүрлі үйым құрып бірігіп еңбек етуге ынтасы зор,</w:t>
        <w:br/>
        <w:t>бірақ соны ұйымдастырушы жетпей жатыр” -- дейді.</w:t>
        <w:br/>
        <w:t>Алғашқы оперативтік ұйым құру үшін тәжірибелі адамдар қажеттігін,</w:t>
        <w:br/>
        <w:t>онын үстіне шешек ауруына қарсы күрес үшін дәрігер керектігін хабарлай-</w:t>
        <w:br/>
        <w:t>ды. Гурьев уездік ревкомының председателі Владимир Романович Васи-</w:t>
        <w:br/>
        <w:t>льев сол бойда Райпрофкомға, денсаулық сақтау бөліміне, уездік қоопера-</w:t>
        <w:br/>
        <w:t>тив бөліміне Қызылқоға ауданына жедел көмек бөлуді тапсырады.</w:t>
      </w:r>
    </w:p>
    <w:p>
      <w:r>
        <w:t>1920-1923 жылдары М.Чукеев уезде әртүрлі шаруашылық саласында</w:t>
        <w:br/>
        <w:t>істеді, жер бөлімінің бастығы, еңбек ету комитетінде (комитет трудовой</w:t>
        <w:br/>
        <w:t>повинности) жұмыс жасады;</w:t>
        <w:br/>
        <w:t>1922 жылы ашаршылық республикамыздың бірнеше губернияларын жай-</w:t>
        <w:br/>
        <w:t>дады, Гурьев уезіне де келіп жетті. Сол кезде М.Чукеев ашаршылыққа</w:t>
        <w:br/>
        <w:t>қарсы күресу ұйымының өкілі болып қызмет атқарды. 1923 жылы:22 мар-</w:t>
        <w:br/>
        <w:t>тта “Трудовая правда” газеті Чукеевтің қазақ ауылдарының азаматтарына</w:t>
        <w:br/>
        <w:t>үндеуін жариялады. Үндеуде ол ауыл балаларын аштықтан аман сақтап</w:t>
        <w:br/>
        <w:t>қалуға және ішкі жаудың осы аштықты пайдаланып Совет әкіметіне қарсы</w:t>
        <w:br/>
        <w:t>әрекет жасауына жол бермеуге шақырады.</w:t>
        <w:br/>
        <w:t>1924 ж. М.Чукеев Орал губерниясына жұмысқа кетеді. 1925-1926</w:t>
        <w:br/>
        <w:t>жылдары Москвадағы заң курстарында оқып, оны бітірген сон қайта</w:t>
        <w:br/>
        <w:t>Уралға келіп, губерниялық соттың председателінің орынбасары болып қызмет</w:t>
        <w:br/>
        <w:t>жасайды. Соңынан үкімет пен партияның нұсқауы бойынша Сыр-Дария</w:t>
        <w:br/>
        <w:t>округінің прокуроры, ал 1931 жылы республика прокурорының көмекшісі</w:t>
        <w:br/>
        <w:t>қызметіңе жіберіледі. Соңынан 1933-1938 жылдары ол кісі Урал облысын-</w:t>
        <w:br/>
        <w:t>да Хе 88-ші түйе совхозының директоры. болып жұмыс жасайды, кейін</w:t>
        <w:br/>
        <w:t>Ақтөбе және Көкшетау облыстарында әртүрлі жұмыстар жасап жүріп, 1945</w:t>
        <w:br/>
        <w:t>жылы Көкшетау облысының ІШучинск ауданындағы “Түлкілі” аулында</w:t>
        <w:br/>
        <w:t>қайтыс болады.</w:t>
        <w:br/>
        <w:t>Мухамбет Чукеевті көре қалған облысымызға “белгілі заң қызметкері</w:t>
        <w:br/>
        <w:t>Қартқожақов Жұмабай ол жайында былай дейді: “Ол сол кездегі жергілікті</w:t>
        <w:br/>
        <w:t>қазақтардың, қазақ интелегенциясының ішінен шыққан, революциялық кү-</w:t>
        <w:br/>
        <w:t>реске шын жүрегінен берілгендердің бірі болды. Мухамбет Чукеев білімді,</w:t>
        <w:br/>
        <w:t>көрген білгені көп, шешен. адам болды. Ол мансапқорлыққа, жағымпаз-</w:t>
        <w:br/>
        <w:t>дыққа жаны қас болды, соған қарсы күрес жүргізді”.</w:t>
        <w:br/>
        <w:t>Мұрағат қорын қарап отырғанда, ол кісінің қолымен жазған немесе сол</w:t>
        <w:br/>
        <w:t>кісі араласып жазылған құжаттар Жұмекең, қарттың айтқанын толықтыра</w:t>
        <w:br/>
        <w:t>түседі. Қайда қиын жұмыс болса Чукеев сол жерде болды және оны</w:t>
        <w:br/>
        <w:t>атқара білді.</w:t>
        <w:br/>
        <w:t>83</w:t>
        <w:br/>
        <w:t>таза паида келді. «ундірілген өнімнің бірінші сорттылығы 98,2 процентті</w:t>
        <w:br/>
        <w:t>құрады. Мұнай экспортқа Атырау-Самара құбырымен және. теміржол ци-</w:t>
        <w:br/>
        <w:t>стерналарымен жөнелтілуде. Қазір айлық мұнай өндіру көлемі. 844,509</w:t>
        <w:br/>
        <w:t>тоннаға жетіп отыр,</w:t>
        <w:br/>
        <w:t>Я Еңбек қауіпсіздігін арттыруға айырықша мән берілуде. Өткен жылы</w:t>
        <w:br/>
        <w:t>өндірістік жарақатсыз жұмыс күні 6 миллион сағатқа жетті. Бұл шетелдік</w:t>
        <w:br/>
        <w:t>кәсіпорындар мен ТМД елдері арасындағы рекордтық көрсеткіш. Кәсіпо-</w:t>
        <w:br/>
        <w:t>рынның цехтары мен бригадалары соңғы екі жыл бойы жұмыс уақытын</w:t>
        <w:br/>
        <w:t>жоғалтпай, еңбек етуге қол жеткізді.</w:t>
        <w:br/>
        <w:t>- Үстіміздегі жылдың ортасына тамаң КТЛ-5 желісінің құрылысы</w:t>
        <w:br/>
        <w:t>аяқталмақ. Сол арқылы мұнай өндірудің тәуліктік көрсеткіші 22.250 тон-</w:t>
        <w:br/>
        <w:t>наға экеткізіледі деп жоспарлануда. Қазіргі таңда зауыттың бұрынғы КТА</w:t>
        <w:br/>
        <w:t>қондырғылары ескеру үстінде. Ал оны әлемдік стандартқа сай жабдықтау,</w:t>
        <w:br/>
        <w:t>қайта құралдау жұмысын жүргізу қолға алынуда.</w:t>
        <w:br/>
        <w:t>- Қазіргі (уаңытта бірлескен. кәсіпорында қазақстанның 3100 “азаматы</w:t>
        <w:br/>
        <w:t>жұмыс жасайды.</w:t>
        <w:br/>
        <w:t>- Қалдық газдардың ауаны ластауы алдыңғы жылдармен салыстыр-</w:t>
        <w:br/>
        <w:t>ғанда 20 процентке азайды. Енді алда өндірістік қалдықтарды қайта</w:t>
        <w:br/>
        <w:t>өндеу қолға. алынуда. Жалпы биыл экологиялық жұмыстарға 84 миллион</w:t>
        <w:br/>
        <w:t>доллар бөлінді.</w:t>
      </w:r>
    </w:p>
    <w:p>
      <w:r>
        <w:t>- Күнкөрісі төмен адамдарға, асыраушысынан айырылған балаларға,</w:t>
        <w:br/>
        <w:t>Ұлы Отан соғысы ардагерлеріне мүмкіндігіне қарай түрлі қайырымдылық</w:t>
        <w:br/>
        <w:t>акциялары өткізіліт жүр. Еліміздің “2090” даму бағдарламасына орай</w:t>
        <w:br/>
        <w:t>облыс орталығы мен ылмой аудан мектептеріне 600 компьютер берілді.</w:t>
        <w:br/>
        <w:t>Жаңа қаратон құрылысын жеделдету үшін 2 млн. доллар мөлшерінде қар-</w:t>
        <w:br/>
        <w:t>жылай көмек көрсетілді.</w:t>
        <w:br/>
        <w:t>- Шағын және орта бизнесті дамыту бағытында кәсіпкерлерді қолда-</w:t>
        <w:br/>
        <w:t>уға, қаржыландыруға тұрақты көмек көрсетілуде. Соңғы екі жылдың өзінде</w:t>
        <w:br/>
        <w:t>шағын емхана, сауда нүктелері, бірнеше кәсіпорындар ашылды. Мұндай</w:t>
        <w:br/>
        <w:t>демеушілік қолдау келешекте де жалғасын таба бермек.</w:t>
        <w:br/>
        <w:t>- Зауытты қайта жабдықтау және КТЛ-5 желісі сәтті іске қосылса,</w:t>
        <w:br/>
        <w:t>жылдық өнім 12 миллион тоннаға жетеді деп күтілуде. Бұған қоса өзге</w:t>
        <w:br/>
        <w:t>тауарлы өнімдер де еселеп артпақ. Ең маңызды құрылыстар Атырау қала-</w:t>
        <w:br/>
        <w:t>сында жүргізіледі. Мұнда офис үйі, тұрғын үйлер құрылысы басталады.</w:t>
        <w:br/>
        <w:t>Қаланың кей бөліктеріндегі коммуналдық жүйелер ауыстырылып, көркейту-</w:t>
        <w:br/>
        <w:t>көріктендіру ісі қолға алынады. Басқа да әлеуметтік шаралар жүзеге асады.</w:t>
        <w:br/>
        <w:t>Атырау өңірінде дүниеге келген Геңіз кен орны оңайлықпен сырын</w:t>
        <w:br/>
        <w:t>ашқан жоқ. Геңіз құпиясы қалың түз қабаты астында тығулы жатты. Ол</w:t>
        <w:br/>
        <w:t>ол ма! Адам айтқысыз қысым, улы газ бұлтымен оранып алған “қара</w:t>
        <w:br/>
        <w:t>алтынға” қол жеткізу үшін адамдардың ғажайып ақыл-ойы мен қазіргі</w:t>
        <w:br/>
        <w:t>заманғы ғылыми-техникалық прогресстің көмегі қажет. болды. Теңіз сы-</w:t>
        <w:br/>
        <w:t>бын ашу үшін қаншама табандылық әрі ерлік қажет болғанын айтпасқа</w:t>
        <w:br/>
        <w:t>және болмайды..Оны зерттей бастауға мүмкіндік алу үшін қаншама нәрсе-</w:t>
        <w:br/>
        <w:t>151</w:t>
        <w:br/>
        <w:t>А. ЕЛЕУСІНОВ,</w:t>
        <w:br/>
        <w:t>өлкетанушы</w:t>
        <w:br/>
        <w:t>Алашорда және Ембі мұнайы</w:t>
        <w:br/>
        <w:t>Алаш қозғалысын сөз еткен еңбектерде көрсетілгендей, “Ойыл уалая-</w:t>
        <w:br/>
        <w:t>тының уақытша үкіметі” -- 1918.19 жылдарда Ресейде жеке-жеке отау</w:t>
        <w:br/>
        <w:t>тіккен қоқан және Башқұрт автономиясы, Самарадағы Колуч Пен Колчак-</w:t>
        <w:br/>
        <w:t>тың уақытша Сібір үкіметтері сияқты қазақ даласындағы бірден-бір мем-</w:t>
        <w:br/>
        <w:t>декеттік-саяси құрылым. :</w:t>
        <w:br/>
        <w:t>Ол 1918 жылдың 18-21 мамыры аралығында Жымпитыда өткен 4-</w:t>
        <w:br/>
        <w:t>Орал облыстық қазақ сьезінің қарарымен құрылды. Бұл жаңа замандағы</w:t>
        <w:br/>
        <w:t>қазақтардың елін өзі билеу, басқару, өкіметтігінің өмір сүру формасын айқ-</w:t>
        <w:br/>
        <w:t>ындау жолындағы тұңғыш нақты қадамы, талпынысы болатын. Оған кейі-</w:t>
        <w:br/>
        <w:t>ннен “Алашорданың батыс бөлімі” -- деген атпен пәрмен беріледі.</w:t>
        <w:br/>
        <w:t>:. Уалаяттың әкімшілік-территориялық құзырына Жайық өзенінің Бұқар</w:t>
        <w:br/>
        <w:t>бетіндегі (сол жағалау), соның ішінде қазіргі Мақат өңірінде болған Керме-</w:t>
        <w:br/>
        <w:t>қас, “Былан, Қаратөбе т.б. болыстары енген. Онын жоғарғы органы -</w:t>
        <w:br/>
        <w:t>Уалаят құрылтайы; халық сайлайтын басқару орғаны -- земство управасы;</w:t>
        <w:br/>
        <w:t>мемлекеттік ортаны - кеңес; мемлекеттік орган құратын атқарушы билік</w:t>
        <w:br/>
        <w:t>аппараты -: уақытша үкімет болып есептелген. Ал, жергілікті өзін-өзі</w:t>
        <w:br/>
        <w:t>басқару органдары ауылдық, болыстық яғни уездік земство комитеттеріне</w:t>
        <w:br/>
        <w:t>бөлінген. Әерттеушілер уалаят Жымпиты, Ойыл және Сағыз уездеріне</w:t>
        <w:br/>
        <w:t>бөлінгенін көрсетеді.</w:t>
        <w:br/>
        <w:t>Сағыз уездік земстволық управасы төрағасының кім екені туралы дерек</w:t>
        <w:br/>
        <w:t>өзірше жоқ. Ал, төрағаның орынбасары Қ. Ыбырашев, хатшысы Медетов</w:t>
        <w:br/>
        <w:t>болғаны туралы қолымызда құжаттар бар.</w:t>
      </w:r>
    </w:p>
    <w:p>
      <w:r>
        <w:t>Қазмұқаш ЫЮбырашев Атырау өңіріндегі жүйелі білім алған алғашқы</w:t>
        <w:br/>
        <w:t>мұғалімдердің бірі. Орынбор оқытушылар мектебін бітірген, Атырау әңіріне</w:t>
        <w:br/>
        <w:t>қарасты елді-мекендерде мектептер ашып, дәріс беріп мұғалімдер курсын</w:t>
        <w:br/>
        <w:t>ұйымдастырады, мектеп бағдарламаларын құрастырады. 1937 жылы Атырау</w:t>
        <w:br/>
        <w:t>балық техникумы оқу ісінің меңгерушісі болып жүргенде қуғын-сүргіннің</w:t>
        <w:br/>
        <w:t>құрбаны болады, кейін ақталған.</w:t>
        <w:br/>
        <w:t>“Кейбір мұрағаттық құжаттарда С.Медетов тегі кездеседі. Ол 1923.24</w:t>
        <w:br/>
        <w:t>ікш. тау-кен жұмысшылары кәсіподағы Доссор кәсіпшілік комитетінің мү-</w:t>
        <w:br/>
        <w:t>шесі болып сайланған. Алайда, оның аты мәлім болмағандықтан “хатшы</w:t>
        <w:br/>
        <w:t>Медетов -- осы ” деп айдар таға алмаймыз.</w:t>
        <w:br/>
        <w:t>Доссор, Мақат кәсіпшіліктері мен Ракөш мұнай зауыттары Сағыз уездік</w:t>
        <w:br/>
        <w:t>Земство управасына қарағанға ұқсайды. Оны Қазақстан Республикасы</w:t>
        <w:br/>
        <w:t>Орталық мемлекеттік мұрағатында сақталған құжаттан байқауға болар еді.</w:t>
        <w:br/>
        <w:t>Ол 1919 жылдың қыркүйегінде “ Жайық-Каспий” мұнай қоғамының бас</w:t>
        <w:br/>
        <w:t>кеңсесіне Алашорданың Ракөш болыстық управасының мөртабаны соғын</w:t>
        <w:br/>
        <w:t>лып жазылған хаттың көшірмесі. Онда Сағыз уездік земство управасы сол</w:t>
        <w:br/>
        <w:t>14</w:t>
        <w:br/>
        <w:t>еңбегі сіңген мұнайшы. Үлты қазақ. Коммунистік партия қатарында 1938</w:t>
        <w:br/>
        <w:t>ж. бастап болды. Мұнайшылар одағына 1929 ж. бастап мүше болған.</w:t>
        <w:br/>
        <w:t>Білімі орташа, Мақат кәсіпшілігіндегі сауатсыздықты жою (саужой) мек-</w:t>
        <w:br/>
        <w:t>тебін (1934-1935 жж.), Бакудегі шаруашылық қызметкерлерінің курсын</w:t>
        <w:br/>
        <w:t>(1930 ж.) бітірген. Енбек жолын Астрахандағы балық кәсіпшілігінің жұмыс-</w:t>
        <w:br/>
        <w:t>шысы болып бастады (1909-1910 жәж.), кейін Новобогат кентіндегі бай-</w:t>
        <w:br/>
        <w:t>дың бақташысы (1910-1913 жәк.), ағайынды Нобельдердің мүнай кәсіпор-</w:t>
        <w:br/>
        <w:t>нындағы бұрғылау. партиясының жұмысшысы (1914-1923 жж.), Гурвевтегі</w:t>
        <w:br/>
        <w:t>мемлекеттік балық тресінің жұмысшысы (1923-1929 жж.) болды. 1929 ж.</w:t>
        <w:br/>
        <w:t>бастап мұнайшылық жұмысқа берік орнықты: Новобогатта (1929-1933 жж.),</w:t>
        <w:br/>
        <w:t>Сағызда (1932-1934 жж.), Мақатта (1934.1935 жж.) мұнай өндіру шебері,</w:t>
        <w:br/>
        <w:t>Ескенеде (1935-1940 жж.) мұнайды жинаушы, аға мұнай жинаушы, мұнай</w:t>
        <w:br/>
        <w:t>өндіруші, Байшонас кәсіпшілігінің мұнай өндіру шебері (1940-1951 жж.)</w:t>
        <w:br/>
        <w:t>жұмыстарын адал атқарды. Ленин (15.05.1951 ж.) орденімен марапатталған.</w:t>
        <w:br/>
        <w:t>БОТАБАЕВ Құлымжан (1900-1980, Атырау қаласы) - еңбегі</w:t>
        <w:br/>
        <w:t>сіңген мұнайшы. Ұлты қазақ. Коммунистік партия қатарында болды. Негізгі</w:t>
        <w:br/>
        <w:t>мамандығы - бұрғышы. Білімі төмен. Мұнайлы Ембінің Доссор, Құлса-</w:t>
        <w:br/>
        <w:t>ры, Қосшағыл сияқты кен орындарын бұрғылауға қатынасты. Кейіннен</w:t>
        <w:br/>
        <w:t>1950-шы жылдары Сағыз мұнай кәсіпшілігінде мұнай өндіруші оператор</w:t>
        <w:br/>
        <w:t>болып жұмыс жасады. Ленин орденімен (15.05.1951 ж.) марапатталды.</w:t>
        <w:br/>
        <w:t>ЕСМАҒАМБЕТОВ Досқали Елешұлы (1899(1900), бұрынғы Гу-</w:t>
        <w:br/>
        <w:t>рьев облысының бұр. Қайыршақты ауыл кеңесіндегі Ле 24 ауыл -</w:t>
        <w:br/>
        <w:t>1968, Атырау облысының Ембі (қаз. Жылыой) ауданындағы Тұрғызба</w:t>
        <w:br/>
        <w:t>ауылы) - еңбегі сіңген мұнайшы. Ұлты қазақ. Білімі төмен, 1932-1935</w:t>
        <w:br/>
        <w:t>жж. Мақаттағы саужой мектебін, 1927-1928 жок. бұрғышылардың Баку-</w:t>
        <w:br/>
        <w:t>дегі алты айлық курсын, 1939 ж. бұрғышы шеберлердің Гурьевтегі үш</w:t>
        <w:br/>
        <w:t>айлық ҡурсын бітірген. Мұнайшылар одағына 1923 жылдан бастап, ком-</w:t>
        <w:br/>
        <w:t>мунистік партияға 1931 жылдан бастап мүше болған. Еңбек жолын 1908</w:t>
        <w:br/>
        <w:t>жылы Саратов облысының 11-ші санды ауылындағы (аманов деген бай-</w:t>
        <w:br/>
        <w:t>ына мал бақташы болудан бастаған. 1914-1918 жж. Доссор кәсіпшілігіндегі</w:t>
        <w:br/>
        <w:t>коммуналдық бөлімінің кіре тасушысы, 1918-1922 жж. өз шаруашылығын-</w:t>
        <w:br/>
        <w:t>да, 1922-1923 жж. Мақат кәсіпшілігіндегі шаруашылық бөлімінің қара</w:t>
        <w:br/>
        <w:t>жұмысшысы, 1923-1927 жж. Мақат кәсіпшілігінің кілтші-бұрғышысы, 1928-</w:t>
        <w:br/>
        <w:t>1929 жж., 1931-1932 жж., 1935-1938 жж. осы кәсіпшіліктің бұрғышысы,</w:t>
        <w:br/>
        <w:t>1929.1931 жж. Байшонас кәсіпшілігінің бұрғышысы, 1932-1935 жж. Ма-</w:t>
        <w:br/>
        <w:t>қат кәсіпшілігінің бұрғышысы, 1938-1952 жж. Сағыз кәсіпшілігінің бұрғы-</w:t>
        <w:br/>
        <w:t>шысы болып жұмыс жасады. Стаханоншы болды. Ерен еңбегіне орай</w:t>
      </w:r>
    </w:p>
    <w:p>
      <w:r>
        <w:t>Ленин орденімен (6.10.1952 ж.) марапатталды.</w:t>
        <w:br/>
        <w:t>МЕРҒАЛИЕВ Шоқан (13.05.1896, Атырау облысының Жылыой</w:t>
        <w:br/>
        <w:t>ауданы -- 1972, Атырау облысының Жылыой ауданындағы Құлсары</w:t>
        <w:br/>
        <w:t>кенті) - еңбегі сінген мұнайшы. Ұлты қазақ. Білімі төмен. Коммунистік</w:t>
        <w:br/>
        <w:t>партия қатарында 1932 жылдан бастап болды. Мұнайшылар одағына</w:t>
        <w:br/>
        <w:t>148</w:t>
        <w:br/>
        <w:t>қосқаны, Жаңатұрмыс колхозының сауыншысы Бекпенбетова Фатиманың әр</w:t>
        <w:br/>
        <w:t>сауын сиырынан 1700-2000 литрден сүт сауып, аудан чемпионы атанғаны,</w:t>
        <w:br/>
        <w:t>Бірлік Ту, Қызыл Ту колхоздарының малшылары Сүйінов Абылхас пен Тікібаев</w:t>
        <w:br/>
        <w:t>Тапақтың мал бағу іс тәжірибесі тағы басқа мақалалар көп жазылған.</w:t>
        <w:br/>
        <w:t>Енді бір газетте соғыс жылдары қазақтар арасында басқа Ұлт өкілдерінің:</w:t>
        <w:br/>
        <w:t>аянбай еңбек еткендері жазылғаны. Мысалы Наташа Георгиева. Айбас</w:t>
        <w:br/>
        <w:t>ауылсоветінде үзбестен 4 жыл бойы 400-ден аса отбасы атпен, түйемен,</w:t>
        <w:br/>
        <w:t>кейде жаяу аралап адам денсаулығының арашасы бола білген. Сондай-ақ</w:t>
        <w:br/>
        <w:t>адам дәрігері Мария Кравченко, емшібике Аюся Данилова, Татар қызы</w:t>
        <w:br/>
        <w:t>Соня Абубакированың еңбектері де газет бетінде жиі жазылған.</w:t>
        <w:br/>
        <w:t>Газеттерде ауданның 4 балықшы колхоздары қолхозшыларының жыл сайын</w:t>
        <w:br/>
        <w:t>40-45 мың центнер балық аулап 3 жылда мемлекеттік жоспардан тыс 19 мын</w:t>
        <w:br/>
        <w:t>центнер балық тапсырғаны, бұл салада Мұратов Қитуды, Мырзағалиев Мәсәлім,</w:t>
        <w:br/>
        <w:t>Ахметов Наху, Зұмашов Тағат жолдастардың еңбектері атап жазылған.</w:t>
        <w:br/>
        <w:t>“Социалистік құрылыс” газетінің 1945 жылғы 17 қараша күні шыққан</w:t>
        <w:br/>
        <w:t>нөмірінде. Новобогат ауданы бойынша соғыстан 21 адам қос балдақпен</w:t>
        <w:br/>
        <w:t>оралды деген жазу бар. Олардың арасында Армия қатарынан екі аяқтан</w:t>
        <w:br/>
        <w:t>бірдей жарақат алған Айтбаев (ұмағали 1943 жылы әскер қатарына</w:t>
        <w:br/>
        <w:t>шақырылғанға дейін өзі басқарған “Қызыл Қазақстан” колхозына басқар-</w:t>
        <w:br/>
        <w:t>ма төрағасы болып, 3 жылда оны ауданның алдыңғы қатарлы колхоздар</w:t>
        <w:br/>
        <w:t>қатарына қосқан. Армиядан келгенде 2 аяғы басуға келмей, носилкамен</w:t>
        <w:br/>
        <w:t>елге аман оралған Аэкгереев Мақсот екі жылдан соң қатарға қосылып, 1995</w:t>
        <w:br/>
        <w:t>жылы өмірден озғанша жылқышы болып еңбек еткен.</w:t>
        <w:br/>
        <w:t>Армия қатарынан балдақ таяққа сүйеніп оралған (Касмағамбетов Сү-</w:t>
        <w:br/>
        <w:t>деймен Чапаев колхозында 40 жылдан аса есепшілік қызметті мінсіз атқар-</w:t>
        <w:br/>
        <w:t>ды, қәзір құрметті зейнеткер. Ал Меңдіғалиев Шайқы, 1944 жылы Армия</w:t>
        <w:br/>
        <w:t>қатарынан бір балдақ, бір таяқпен оралып қатардағы жұмысшы болып 21</w:t>
        <w:br/>
        <w:t>жыл еңбек етіп 1995 жылы дүниеден озды. Қазіргі құрметті ақсақалдары-</w:t>
        <w:br/>
        <w:t>мыздың бірі Отан соғысының НІ топ мүгедегі Өтеғалиев Өмбет ағамыз</w:t>
        <w:br/>
        <w:t>Аққыстау мұсылмандар мешітінде имам көмекшісі болып істейді. Бұлар-</w:t>
        <w:br/>
        <w:t>дың қатарында Садихов Қапен, Қайырденов Мұрат, Саленов Қабдол,</w:t>
        <w:br/>
        <w:t>Қалимов Әжігерей сияқты қос балдақты ағаларды атауға болады.</w:t>
        <w:br/>
        <w:t>Сондай-ақ газет беттерінде соғыс жылдарында ел басқаруда халқына</w:t>
        <w:br/>
        <w:t>қадірлі, елге елеулі болған ауыл совет төрағалары Құрманов Абдолла,</w:t>
        <w:br/>
        <w:t>Бозтаев Батырбай, Жүнісбаев Рахметолла, Кенжеғалиев Ідіркен, Нүрке-</w:t>
        <w:br/>
        <w:t>шов Мардаш, колхоз төрағалары Дүймұханов Қалеш, Сембаев Ізғали, Нұғма-</w:t>
        <w:br/>
        <w:t>нов Қарағойшы, Қалиев Мүхиден, Құрмашев Қуаналы, Суханберлин Абыл-</w:t>
        <w:br/>
        <w:t>хасым, Нұрмағамбетов Бекеш, Қасимов Қуан есімдері көбірек жазылған.</w:t>
        <w:br/>
        <w:t>Қиын-қыстау жылдары жанқиярлықпен еңбек еткен бір топ азаматтар</w:t>
        <w:br/>
        <w:t>орден, медалдармен марапатталған. Олардын арасында Қостанбаев Ма-</w:t>
        <w:br/>
        <w:t>дияр, Есқалиева Охиза, Нұғманов Қарағойшы, Сүйінов Абылхас (Бірлік</w:t>
        <w:br/>
        <w:t>Ту колхозы шоланы) Ленин орденімен, Зайров Қажен мен ІШұғапова</w:t>
        <w:br/>
        <w:t>Шипа Қызыл Жұлдыз орденімен, Бекешов Қауқар, Сембаев Ізғали “Ен-</w:t>
        <w:br/>
        <w:t>157.</w:t>
      </w:r>
    </w:p>
    <w:p>
      <w:r>
        <w:t>жылғы 21 тамыздағы нұсқамасына сәйкес земстволық салықтың мөлшер-</w:t>
        <w:br/>
        <w:t>леме кестесін жіберіп отырғаны айтылады да, “ Қайық-Каспий” қоғамы-</w:t>
        <w:br/>
        <w:t>ның Ракөш зауыттары төлейтін салығын өтеуді сұрайды және бұл зауыт-</w:t>
        <w:br/>
        <w:t>тардың Алашорданың Батыс бөлімінің аумағына кіретінін ескертеді.</w:t>
        <w:br/>
        <w:t>Тарих. толқынында. Алашорда көсемдерінің алдында екі тарау жол</w:t>
        <w:br/>
        <w:t>тұрғаны белгілі. Бірі - большевиктерді, Кеңес үкіметін толық мойындау,</w:t>
        <w:br/>
        <w:t>екіншісі -- Орал казачествосына арқа сүйеп, егемендік (Автономия) үшін</w:t>
        <w:br/>
        <w:t>күрес жүргізу. Соңғы жолды таңдап алған Алашорда арыстары қарама-</w:t>
        <w:br/>
        <w:t>ғындағы азық-түлікпен, отынмен қамтамасыз ету, елді бүліншілікке ұрын-</w:t>
        <w:br/>
        <w:t>дырмай, тыныштық орнату, жас үкіметтің қуатын арттыру, т.с.с. шаруа-</w:t>
        <w:br/>
        <w:t>шылық-ұйымдастыру жұмыстарында ақ генерал Толстовтың әскери үкіме-</w:t>
        <w:br/>
        <w:t>тіне мек артты. Сол тұста мұнай өнімдері (керосин, бензин) соғысушылар-</w:t>
        <w:br/>
        <w:t>дың қажеті үшін ғана емес ауыл шаруашылығымен айналысатындардың да</w:t>
        <w:br/>
        <w:t>мұқтажы еді. Ал, мұнайшылар азық-түлікке аса зәру болатын, Алашорда-</w:t>
        <w:br/>
        <w:t>ның батыс бөлімі Мақат, Доссор кәсіпшіліктері мен Ракөш зауыттарынан</w:t>
        <w:br/>
        <w:t>мұнай өнімдерін жіберуді өз бақылауыңда ұстаған екен. Оны “төмендегі</w:t>
        <w:br/>
        <w:t>құжаттан байқаймыз. Орал қазақ ӛскері әскери үкіметінің Алашорда Ба-</w:t>
        <w:br/>
        <w:t>тыс бөлімінің үкіметіне 1919 жылдың 13 тамызында жіберген қатынас</w:t>
        <w:br/>
        <w:t>қағазында мына жайлар ескертіліпті:</w:t>
        <w:br/>
        <w:t>- Нан және басқа азық-түлікпен поселкелер мен әскерді қамтамасыз</w:t>
        <w:br/>
        <w:t>ету мақсатымен мұнай кәсіпшіліктерінен мұнай мен керосин ақшаға зкібе-</w:t>
        <w:br/>
        <w:t>рілмейді, нан, шөп және басқа азық-түлікке айырбасталады. Азық-түліктің</w:t>
        <w:br/>
        <w:t>бағасы оның иелерінің ерікті түрдегі келісімі бойынша белгіленеді.</w:t>
        <w:br/>
        <w:t>Бұрын-соңды мұнай мен керосинді қырғыздардың большевиктерге |</w:t>
        <w:br/>
        <w:t>өткізіп жіберуіне байланысты олар қырғыз уездік және облыстық земство</w:t>
        <w:br/>
        <w:t>управаларының куәліктері бойынша жіберіледі.</w:t>
        <w:br/>
        <w:t>Бұған қоса әскери үкімет. Алашорда үкіметінен мұнай мен керосиннің</w:t>
        <w:br/>
        <w:t>большевиктерге өтіп кетпеуі үшін қажетті шаралардың бәрін жүзеге асыру-</w:t>
        <w:br/>
        <w:t>ды өтінеді.</w:t>
        <w:br/>
        <w:t>Жоғарыда көрсетілген мұнай мен керосин жіберудің тәртібін қырғыз-</w:t>
        <w:br/>
        <w:t>дар арасында кеңінен түсіндіруді сұраймыз.</w:t>
        <w:br/>
        <w:t>Бұл құжаттың көшірмесі “? Байық-Каспий” &gt; мұнай қоғамына орындау</w:t>
        <w:br/>
        <w:t>үшін жолданыпты. Соңына Сағыз земство управасының төрағасы үшін орын-</w:t>
        <w:br/>
        <w:t>басары Ыбырашев пен хатшысы Медетов қол қойыпты. Екінші бір құжатта</w:t>
        <w:br/>
        <w:t>бакөш зауытын басқарушы-инженері Г.С.Гросвальдқа мұнай өнімдерін</w:t>
        <w:br/>
        <w:t>жіберу тәртібі жөніңде түсінік беріліпті. Онда (Жайық сыртынан (оң жа-</w:t>
        <w:br/>
        <w:t>ғалауы) келіп мұнай мен керосин алам деушілер қырғыз (қазақ) үкіметінің</w:t>
        <w:br/>
        <w:t>куәлігін көрсету қажеттілігі айтылыпты. Әскерилерден (ақ қазақ) басқа-</w:t>
        <w:br/>
        <w:t>ларға бензин мүлде жіберілмейді. Ішкі қажеттілік үшін керосин куәліксіз</w:t>
        <w:br/>
        <w:t>пайдалана беріледі, бірақ Ракөштен сыртқары кетпеуін қадағалау міндет.</w:t>
        <w:br/>
        <w:t>Ал, тұрғындарға керосинді Ракөш болыстың управасының рұқсатымен</w:t>
        <w:br/>
        <w:t>сатып, айырбастаған жөн екенін ескерткен.</w:t>
        <w:br/>
        <w:t>145</w:t>
        <w:br/>
        <w:t>берді, бір көше Досмағанбет ұлы Сары молда көшесі деп.аталды. Міне,</w:t>
        <w:br/>
        <w:t>осындай Атырау топырағында қасиетті із қалдырған осы сияқты қасиетті</w:t>
        <w:br/>
        <w:t>аруақтар көп болған екен.</w:t>
        <w:br/>
        <w:t>Қазақ халқы қай заманда да ардақтыларын құрмет тұтып, еске сақтаған</w:t>
        <w:br/>
        <w:t>ғой, аса құдіретті аруақты жан Есмағамбет Досмағамбетұлы (1863.1955) ел</w:t>
        <w:br/>
        <w:t>есінен еш уақытта кетпейтін, яғни “Санадан сөнбейтін Сары Ата” болып</w:t>
      </w:r>
    </w:p>
    <w:p>
      <w:r>
        <w:t>қала берері анық.</w:t>
        <w:br/>
        <w:t>Н.САЛАХОВ,</w:t>
        <w:br/>
        <w:t>тарихшы-өлкетанушы</w:t>
        <w:br/>
        <w:t>Тылдың көмегі тиімді болып еді...</w:t>
        <w:br/>
        <w:t>Соғыс туралы, тылда еңбек еткен еңбек майданының адамдары туралы -</w:t>
        <w:br/>
        <w:t>тыл ерлерін жаза беру таусылмайтын тарих. Олар “бәрі де майдан үшін,</w:t>
        <w:br/>
        <w:t>бәрі де майдандағы ұлдары” үшін еңбек етті.</w:t>
        <w:br/>
        <w:t>Әкем мен ағам армияға шақырылып, менде сол жылдары 8 кластан әрі</w:t>
        <w:br/>
        <w:t>оқи алмай Айбас ауылына қарасты “Қызылту” колхозында әуелі учетчик,</w:t>
        <w:br/>
        <w:t>кейін есепші болып еңбек еттім. Осыған орай 15 жасымнан бастап ауылым-</w:t>
        <w:br/>
        <w:t>ның, ағайындарымның көрген қиындығын көзіммен көріп, күзде құмар-</w:t>
        <w:br/>
        <w:t>шық қағып, жазда қияқ басы сұлбасты қорек еттік. "ГПіпті желкек деп</w:t>
        <w:br/>
        <w:t>аталатын сүті бар шөпте ас болды. Сөйте тұра олар тамаша еңбек етті.</w:t>
        <w:br/>
        <w:t>Мен облыстық “Социалистік құрылыс” газетінің соғыс жылдары біздің</w:t>
        <w:br/>
        <w:t>аудан туралы, аудан еңбеккерлерінің ерен-еңбектері туралы жазылған мақала-</w:t>
        <w:br/>
        <w:t>зарды жинақтадым. Газет беттерінде Алғашық, 8-март, ?баңа тұрмыс, Карл</w:t>
        <w:br/>
        <w:t>Маркс, Ш интернационал, Родина, Қызыл қазақстан, Бірлік Ту, Чапаев</w:t>
        <w:br/>
        <w:t>колхоздары колхозшыларының табыстары мен ерең енбектері жазылған.</w:t>
        <w:br/>
        <w:t>Газеттің 1943 жылғы Наурыз айындағы 8 март әйелдер мерекесіне</w:t>
        <w:br/>
        <w:t>арналған бетшесінде Амангелді колхозының төрайымы Құлмырзина Дина,</w:t>
        <w:br/>
        <w:t>Тұшықұдық ауыл совет төрайымы Балекова Рапари, 8 март колхозы төрай-</w:t>
        <w:br/>
        <w:t>қымы Есқалиева Охиза, ферма басқарушылары Мұхамбеталиева Дәмеш,</w:t>
        <w:br/>
        <w:t>Шанина Шынар, Оспанова Мақтым, мектеп директорлары Ідіркенова</w:t>
        <w:br/>
        <w:t>Жаңыл мен Қаратаева Қарашаш туралы. Олардың да ер азаматтардай</w:t>
        <w:br/>
        <w:t>аянбай еңбек етіп жүргендері туралы айтылып үлкен бет берілген.</w:t>
        <w:br/>
        <w:t>Сарғайған газет беттерін ақтара берсен әр жылдары жекелеген тыл</w:t>
        <w:br/>
        <w:t>жауынгерлерінің ерен еңбектерін оқисын. Мысалы: Чапаен, Чкалов колхозда-</w:t>
        <w:br/>
        <w:t>рының ферма басқарушылары Сүлейменов Тұрағал мен Ғабдолов Стамғазы</w:t>
        <w:br/>
        <w:t>басқарған фермалардың әр 100 аналықтан 129-тен қозы-лақ алғаны, ?Каңата-</w:t>
        <w:br/>
        <w:t>лап қолхозының жылқышылары Шұғаепова Шипа мен Дабилова Бағилаш</w:t>
        <w:br/>
        <w:t>жыл сайын 100 биеден 76-дан 85-ке дейін құлын алғаны, Ворошилов атында»</w:t>
        <w:br/>
        <w:t>ғы колхоздың ешкі малын бағушы Ержанова Жаңылдың 400 -бас “аналық</w:t>
        <w:br/>
        <w:t>ешкіден 9 жылда 1200-ден аса лақ алып, колхозда қосымша 20 тарта ешкі</w:t>
        <w:br/>
        <w:t>196</w:t>
        <w:br/>
        <w:t>ауыр науқасы меңдеп, ақырында жиырма бес жасында қайтыс болды; Ол</w:t>
        <w:br/>
        <w:t>майдандағы қаһармандық ерлігі үшін “Данқ” орденінің үш дәрежесіне</w:t>
        <w:br/>
        <w:t>түгелдей, “Варшаваны азат еткені үшін”, “Берлинді алғаны үшін”, “Герма-</w:t>
        <w:br/>
        <w:t>нияны жеңгені үшін” медальдарына -ие болды.</w:t>
        <w:br/>
        <w:t>Даңқты жерлесіміздің Отанның осындай: жоғары наградасын қандай</w:t>
        <w:br/>
        <w:t>ерлігі үшін алғаны осы уақытқа дейін белгісіз болып келген-тін. Баспасөзде</w:t>
        <w:br/>
        <w:t>бұрын жарияланған материалдарда тек оның “Данқ” орденінің толық кава-</w:t>
        <w:br/>
        <w:t>дері екендігі ғаңа айтылған. Біз ұзақ уақыт іздестіру нәтижесінде әжептәуір</w:t>
        <w:br/>
        <w:t>деректер жинастырдық. Бұл жерде СССР Қорғаныс министрлігі архивы-</w:t>
        <w:br/>
        <w:t>нан Гурьев қалалық әскери комиссариатына түскен материалдардың мазм-</w:t>
        <w:br/>
        <w:t>ұнын баяндап өтпекпіз.</w:t>
        <w:br/>
        <w:t>1. Ұрыс алаңының немістер орныққан тұсына енген Ш.Еркінов жасы-</w:t>
        <w:br/>
        <w:t>рынып жатқан үш фашисті байқап қалады. Батыл барлаушы әлгі үшеуімен</w:t>
        <w:br/>
        <w:t>қиын да қатерлі шайқасқа түседі. Ақырында екеуін найзамен түйреп сұлата-</w:t>
        <w:br/>
        <w:t>ды да, үшіншісін тұтқынға алып қайтады. Бұл ерлігі үшін оған үшінші</w:t>
      </w:r>
    </w:p>
    <w:p>
      <w:r>
        <w:t>дәрежелі “Даңқ” орденін беруді ұсынған награда қағазына бөліміле ко-</w:t>
        <w:br/>
        <w:t>мандирі майор Чернокосов 1944 жылы 24 июньде қол қойған. Ал 1944</w:t>
        <w:br/>
        <w:t>жылғы 5 июльде ол осы орденмен наградталған.</w:t>
        <w:br/>
        <w:t>“Еркінов жолдас, - делінген тағы бір документте - дивизиядағы таң-</w:t>
        <w:br/>
        <w:t>даулы барлаушылардың бірі. Шабуыл ұрыстарында ол бойлай алдыңғы</w:t>
        <w:br/>
        <w:t>шепте жүріп, жау жағынан көп мәлімет жинады, дұшпанның қозғалыс</w:t>
        <w:br/>
        <w:t>бағытын мұқият барлап, нақты жағдайды қомандованиеге дер кезінде</w:t>
        <w:br/>
        <w:t>хабарлап отырды. 1945 жылы 19 январьда Гамышув қаласы маңында</w:t>
        <w:br/>
        <w:t>Ш.Еркінов бір топ барлаушылармен кезекті бір сапарда жолды миналап</w:t>
        <w:br/>
        <w:t>жатқан неміс засадасының үстінен шығып, жаумен кескілескен шайқасқа</w:t>
        <w:br/>
        <w:t>түсті. Фашист жендеттерінің бес адамы түгелдей құртылып жіберілді.</w:t>
        <w:br/>
        <w:t>Жол минадан тазартылды. Сөйтіп, қауіпсіздендірілген жолмен фашис-</w:t>
        <w:br/>
        <w:t>терді өкшелей дивизияның ілгері жүруі қамтамасыз етіледі. Керлесіміздің</w:t>
        <w:br/>
        <w:t>бұл еңбегі “Даңқ” орденінің екінші дәрежесімен наградтауға лайық: болды.</w:t>
        <w:br/>
        <w:t>Сөйтіп, 1945 жылы 19 февральда екінші дәрежелі “Данқ” орденін алды.</w:t>
        <w:br/>
        <w:t>Батыл барлаушының ерлік жолы жалғаса берді. Шабуыл ұрыстарында</w:t>
        <w:br/>
        <w:t>Еркінов жеті барлау жасап, күн сайын жау жөнінде құнды мөлімет әкелу-</w:t>
        <w:br/>
        <w:t>мен болды. Орасан сергектік, тапқырлық қабілетінің арқасында ол өзінің</w:t>
        <w:br/>
        <w:t>алдына қойылған жауынгерлік міндетті ойдағыдай орындап отырды.</w:t>
        <w:br/>
        <w:t>1045 жылдың 28 апрель күні Кушков деревиясы үшін болған ұрыста</w:t>
        <w:br/>
        <w:t>жау тобының орныққан ауданына ешбір сездірместен өтіп кетеді де, жау</w:t>
        <w:br/>
        <w:t>жендеттері орналасқан үйге тосынан дабыл қағып, бас салып, үрей туғыза-</w:t>
        <w:br/>
        <w:t>ды. Сол бойда дұшпанның 24 солдаты мен офицерін табанда тұтқындап,</w:t>
        <w:br/>
        <w:t>командованиеге әкеп табыс етеді. Бұл оның тапқыр да ержүрек барлаушы</w:t>
        <w:br/>
        <w:t>екендігін көрсетеді. Осы жолы жау жағын барлап, сезген деректерді де</w:t>
        <w:br/>
        <w:t>хабарлайды. Дивизионды деревня аймағындағы жау ұясына бастайды. Тұтқи-</w:t>
        <w:br/>
        <w:t>ылдан тиіскен дивизион қарсы жақтың күшін тас- талқан етіп, деревияны</w:t>
        <w:br/>
        <w:t>азат етеді.</w:t>
        <w:br/>
        <w:t>153</w:t>
        <w:br/>
        <w:t>лерді табандылықпен дәлелдеуге тура келді десеңізші. Қаншама ұсыныс-</w:t>
        <w:br/>
        <w:t>тар, теориялар, болжамдар бірін бірі жеңе алмай тайталасқа түспеді ме?!</w:t>
        <w:br/>
        <w:t>Ақыры. дәлелденді. Сол табанды да, батыл жандар Теңіз мұнайын “иіс-</w:t>
        <w:br/>
        <w:t>кеп”, қолдарына ұстаудың бақытына ие болды. Сол қуанышты сәтті бізге</w:t>
        <w:br/>
        <w:t>де бірге көруді жазыпты тағдыр. Өйткені сол Теңіз өңіріне алғашқы бұрғы</w:t>
        <w:br/>
        <w:t>қадағаннан бастап, алғашқы өнім алғанға дейінгі сан-сапат оқиғалардың</w:t>
        <w:br/>
        <w:t>арасында 1с сапармен жүруіміз &lt;- онын шежіресін жазуымызға да ықпал</w:t>
        <w:br/>
        <w:t>-етті. Мұнда сол. кезде баспасөз бетінде жарияланған деректі очеректер</w:t>
        <w:br/>
        <w:t>топтастырылды. Сол кездегі “ыстық нүктеде” еңбек еткен адамдар деректі</w:t>
        <w:br/>
        <w:t>шежіренің әрбір жолын сүйсіне оқып, таңдай қағары сөзсіз.</w:t>
        <w:br/>
        <w:t>Буырқанған Теңіз туралы, яғни “Теңізшевройл” қазақ-американ бірлес-</w:t>
        <w:br/>
        <w:t>кен кәсіпорны болып құрылғаннан кейінгі жүрек бүлкілін Теңіз туралы ше-</w:t>
        <w:br/>
        <w:t>жіренің екінші бөлімінен оқи аласыздар.</w:t>
        <w:br/>
        <w:t>Теңіздің жаңа ғұмыры жалғасып, ХХІ ғасырдың шеруі басталды. Маң</w:t>
        <w:br/>
        <w:t>дала төсіндегі мойнын көкке оздырған мұнаралардың бойына “қан” жүгіріп,</w:t>
        <w:br/>
        <w:t>молшылықтың “тамыры” бүлк-бүлк соғып түр. ылу да, шуақ та осы мұна-</w:t>
        <w:br/>
        <w:t>ралардан тарап жатқандай.</w:t>
        <w:br/>
        <w:t>Жер бетінің жақұты -- Мұнаралар,</w:t>
        <w:br/>
        <w:t>Маңдайдағы бақыты -- Мұнаралар. Мұнаралар жарығы сөнбесін деп,</w:t>
        <w:br/>
        <w:t>Кірпік ілмей шығады ғұламалар,</w:t>
        <w:br/>
        <w:t>- деп жырлап еді ақын Төлеген Айбергенов. Ғұламалар барда, маңдай</w:t>
      </w:r>
    </w:p>
    <w:p>
      <w:r>
        <w:t>терін моншақтатқан бұрғышылар мен мұнайшылар барда -- мұнаралар жа-</w:t>
        <w:br/>
        <w:t>рығы сөнбейді. Жылыой өңірінің байлығы -- ел игілігінің еншісіне айнала</w:t>
        <w:br/>
        <w:t>береді.</w:t>
        <w:br/>
        <w:t>Қ. ІЗІМБЕРГЕНОВ,</w:t>
        <w:br/>
        <w:t>ЖКСРО Журналистер одағының мүшесі,</w:t>
        <w:br/>
        <w:t>мұрағаттың бұрынғы ғылыми қызметкері</w:t>
        <w:br/>
        <w:t>Ержүрек барлаушы</w:t>
        <w:br/>
        <w:t>Халқымыздың ар-намысы мен болашақ бақыты үшін жан аямай күрес-</w:t>
        <w:br/>
        <w:t>“кен, Ұлы Отан соғысында зұлым жаумен шайқаста асқан ерлік көрсеткен</w:t>
        <w:br/>
        <w:t>атыраулық ардагерлер көп. Солардың бірі, өмірден ерте кеткен абзал аза-</w:t>
        <w:br/>
        <w:t>мат -- Шүкір Таңатарұлы Еркінов. Ол 1924 жылы Қызылқоға ауданының</w:t>
        <w:br/>
        <w:t>Миялы ауылында дүниеге келген. 1942 жылы Ойыл орта мектебін бітіреді</w:t>
        <w:br/>
        <w:t>де, сал жылы Советтік Отанды фашист басқыншылардан қорғауға Совет</w:t>
        <w:br/>
        <w:t>Армиясы қатарына шақырылады. Қысқа мерзімді сержанттар курсынан</w:t>
        <w:br/>
        <w:t>өтіп, Шүкір 1942 жылдың ноябрь айында-ақ майданға қатысады. Жас</w:t>
        <w:br/>
        <w:t>жігіт оғыстың талай қысылтаяң сәттерін бастан өткереді. Үлы Отан соғы-</w:t>
        <w:br/>
        <w:t>сы жеңіспен аяқталған соң 1947 жылы туған жерге оралады. Екі жылдай</w:t>
        <w:br/>
        <w:t>Гурьевте финанс бөлімінде жұмыс істейді. Бірақ соғыс зардабынан болған</w:t>
        <w:br/>
        <w:t>152</w:t>
        <w:br/>
        <w:t>Құжаттарға қарағанда, қысылтаяң шақта қызылдарға қарсы тұрған екі</w:t>
        <w:br/>
        <w:t>күш - Аланюрдашылар мен Ақғвардияшылардың арасындағы байланыс</w:t>
        <w:br/>
        <w:t>тығыз болғанға ұқсайды.</w:t>
        <w:br/>
        <w:t>Қоқан республикасы құлап, Мұстафа Ніоқай шетелге. өтер тұста оны-</w:t>
        <w:br/>
        <w:t>мен табысу үшін жол шеккен әйелі Мария ханымның Доссорға келуі, осы</w:t>
        <w:br/>
        <w:t>арадан Гурһентегі Толстовшылармен телефонмен хабарласуы, ақырында</w:t>
        <w:br/>
        <w:t>Теңіз арқылы Бакуге өтуі көп нәрсені аңғартса керек.</w:t>
        <w:br/>
        <w:t>Белгілеңген тәртіп бойынша мұңай мен керосинді Алашорданың Батыс</w:t>
        <w:br/>
        <w:t>үкіметіне қарасты көптеген аумақтарының өкілдері алып тұрған екен.</w:t>
        <w:br/>
        <w:t>Оның толық емес тізімі мынадай: |Нымпиты базары, Сағыз, Қызылқоға</w:t>
        <w:br/>
        <w:t>земство управалары, Алашорданың Батыс бөлімшесі, т.б. “Ақ казактардың</w:t>
        <w:br/>
        <w:t>сұрауымен жанар-жағармай тасыған көліктер (Жымпиты мен Рақөш ара-</w:t>
        <w:br/>
        <w:t>лығында дамыл таппай шұбырған заман еді. Айталық, 1919 жылдың 20</w:t>
        <w:br/>
        <w:t>мамырында Жымпитыға Мақаттан 450 пүт қарамай, 200 пұт мұнай,</w:t>
        <w:br/>
        <w:t>Доссордан 170 пұт мұнай жіберіліпті. Ал 4 маусымда Сағыз земстно</w:t>
        <w:br/>
        <w:t>управасының сұранысымен, 8 бөшке, Қызылқоға управасының өтінішімен</w:t>
        <w:br/>
        <w:t>7 бөшке мұнай тиеген керуен жол сапарын бастапты. Ал, 1919 жылдың</w:t>
        <w:br/>
        <w:t>тамыз айында Сімбірті болысы Хе 6-шы ауылының қазағы Кенжеғали</w:t>
        <w:br/>
        <w:t>Қарабалин, Орал Ерекше армиясының рұқсатымен әскерилерге тапсыру</w:t>
        <w:br/>
        <w:t>үшін 500 пұт мұнай тиеген, он бес көлікпен жолға шығыпты.</w:t>
        <w:br/>
        <w:t>Бір айта кететін жағдай: бұл көліктердің бәрі мақсатты жерге жете алған</w:t>
        <w:br/>
        <w:t>жоқ. Қызылдарды қолдайтын мұнайшылардың мәліметі бойынша олар боль-</w:t>
        <w:br/>
        <w:t>шевиктердің қолына түсіп, болмаса тұрғындардың қажетіне пайдаланылып</w:t>
        <w:br/>
        <w:t>кетті, һа</w:t>
        <w:br/>
        <w:t>А.майда, казачествоның да халы мүшкіл, күні таяу еді. Сондықтан олар</w:t>
        <w:br/>
        <w:t>мұнай өнімдерін аяусыз ысырап жасай берді. Мұнай мен керосин енді</w:t>
        <w:br/>
        <w:t>жергілікті күзет бастығының рұқсатымен де жіберілетін болды. Мұнай фир-</w:t>
        <w:br/>
        <w:t>маларына өнімдерді Сокол базарына апарып айырбастауға рұқсат етіледі.</w:t>
        <w:br/>
        <w:t>Ал, Алашорданың Батыс бөлігі Кеңес үкіметін мойындауға мәжбүр бо-</w:t>
        <w:br/>
        <w:t>зып, 1920 жылғы наурыздың 93-інде күшпен таратылғаны мәлім. Кейін</w:t>
        <w:br/>
        <w:t>қуғын-сүргін жылдары Алашорда арыстарының жазықсыз жазаға ұшыра-</w:t>
        <w:br/>
        <w:t>ғаны да, олардың соңынан ақталғаны да белгілі. Солардың бірі -- Берк-</w:t>
        <w:br/>
        <w:t>інғали Атшыбаев. Ол -- Алашорданың Батыс бөлігін басқару жөніндегі</w:t>
      </w:r>
    </w:p>
    <w:p>
      <w:r>
        <w:t>бөлімшесінің бас интенданты болған. Олай болса, қиын қыстау кезеңде</w:t>
        <w:br/>
        <w:t>азық-түлікті мұнай өнімдерімен айырбастау ісін ұйымдастырудың басын-</w:t>
        <w:br/>
        <w:t>да осы азаматтың, тұрғаны хақ. Ол Миялы топырағында өмірге келген.</w:t>
        <w:br/>
        <w:t>Кеңестік дәуірде Ембі кәсіпшіліктерінде геолог болып жұмыс жасады.</w:t>
        <w:br/>
        <w:t>Бірнеше кен орындарының зерттелуіне, геологиялық карталардың жасақта-</w:t>
        <w:br/>
        <w:t>луына көп еңбек сіңірген.</w:t>
        <w:br/>
        <w:t>Жоғарыдағы: деректер Алашордамен мұнайшылар байланысы туралы</w:t>
        <w:br/>
        <w:t>айтылар әңгіменің алғашқы жолдары ғана. Оның мазмұнын байыта түсу -</w:t>
        <w:br/>
        <w:t>келешектің ісі.</w:t>
        <w:br/>
        <w:t>146</w:t>
        <w:br/>
        <w:t>Бөлім командирі 1945 жылы 90 апрельде ержүрек барлаушының аңыз</w:t>
        <w:br/>
        <w:t>ғып айтарлық ерлік істері жайлы баяндай келіп, оның бірінші дәрежелі “Данқ”</w:t>
        <w:br/>
        <w:t>орденімен наградталуға лайық екендігі жайлы ұсыныс енгізеді.</w:t>
        <w:br/>
        <w:t>СССР Жоғарғы Советі Президиумының 1946 жылғы 15 майдағы Ука-</w:t>
        <w:br/>
        <w:t>зы бойынша Шүкір Таңатарұлы Еркінов Бірінші дәрежелі “Данқ” ордені-</w:t>
        <w:br/>
        <w:t>мен наградталды. Сөйтіп “Даңқ” орденінің үш дәрежесіне бірдей ие болды.</w:t>
        <w:br/>
        <w:t>Аты аңызға айналған қаһарман жерлесіміздің мәңгі өшпес ерлігі- бүгінгі</w:t>
        <w:br/>
        <w:t>ұрпаққа зор өнеге.</w:t>
        <w:br/>
        <w:t>А. САЛЫҚОВА,</w:t>
        <w:br/>
        <w:t>ардагер, ұстаз, КР Білім беру ісінің үздігі</w:t>
        <w:br/>
        <w:t>Санадан сөнбейтін Сары Ата</w:t>
        <w:br/>
        <w:t>Балықшы ауданындағы Перетаска ауылды мекенінде аты аңызға айнал-</w:t>
        <w:br/>
        <w:t>таң аруақты ата, шеркеш руы қылышкескен бөлімінен шыққан Есмағамбет</w:t>
        <w:br/>
        <w:t>- Сары молда: Досмағанбетұлы (1863-1925) туралы тиіп-қашып жазылып</w:t>
        <w:br/>
        <w:t>жүргені рас. Ел арасында оны Сары ата деп те атайды. Бұл, Сара ата</w:t>
        <w:br/>
        <w:t>есімін Алматы орталығынан бастап, бүкіл облыс тұрғындары біледі. Ата-</w:t>
        <w:br/>
        <w:t>ны 1950 жылдары өзім көзіммен көріп, көрегендігі мен құдырет-қасиетіне</w:t>
        <w:br/>
        <w:t>бас игенмін.</w:t>
        <w:br/>
        <w:t>Кіші қолдау, ақ сары қой көзді адам еді. Ұзын ақ селеулі сақалы да</w:t>
        <w:br/>
        <w:t>өзіне келісті жарасып, қасиетін айғақтап тұратын. Отырған жері таза, ша-</w:t>
        <w:br/>
        <w:t>тырдай ақ төсек үстінде аппақ көйлек; кең шалбар киіп отыратын. ?банын-</w:t>
        <w:br/>
        <w:t>да әдемі жонылған ақ асасы жататын, қолында үлкен құран кітабы, міне</w:t>
        <w:br/>
        <w:t>осы құран кітабын аударып қарап, талай адамға ем-домын жасап, алғысқа</w:t>
        <w:br/>
        <w:t>ме болған. Бойындағы туа біткен құдыреті халық арасында аңызға айна-</w:t>
        <w:br/>
        <w:t>лып кеткен. Сары молда қасиеті жөнінде көп жерде түрлі аңыз әнгімелер</w:t>
        <w:br/>
        <w:t>айтылып жүр. Бұның өзі өмірде болған оқиғалар. Сары ата жолы қашық</w:t>
        <w:br/>
        <w:t>жерлерге жүргенде, лезде баратын жеріне барып болған, ол жол үстінде</w:t>
        <w:br/>
        <w:t>жылқының тезегін оқып, ат қылып, мініп жүре беретін болған.</w:t>
        <w:br/>
        <w:t>Исатай ауданы Чапаев атындағы кеңшарда Дәрісқали деген молда бо-</w:t>
        <w:br/>
        <w:t>лып еді, бұрын Сары атадан оқыған. Сол марқұмның мына әңгімесін өз</w:t>
        <w:br/>
        <w:t>құлағыммен естідім. Бірде Сары молдамен дәмдес болған замандасы “Сені</w:t>
        <w:br/>
        <w:t>неше түрлі көрсетеді дейді ғой, кәне соны көрсетші” деп қыңқылдап қой-</w:t>
        <w:br/>
        <w:t>мапты. Сонда Сары ата “Соңынан маған ренжімейтін бол” депті. Сонда</w:t>
        <w:br/>
        <w:t>жаңағы кісі құс болып ұшып, қанатымен соққылай беріпті, содан соң өзінің</w:t>
        <w:br/>
        <w:t>қалпына келгенде үсті басын дал-дұл етіп, барлық киімін жыртқан. Тіпті</w:t>
        <w:br/>
        <w:t>аяғындағы етігін де паршалап кесіп тастапты, ақыр соңында әбден қалжы-</w:t>
        <w:br/>
        <w:t>рап отыра кетіпті. Содан кейін молданы әжуаламайтын болыпты. Міне,:</w:t>
        <w:br/>
        <w:t>154</w:t>
      </w:r>
    </w:p>
    <w:p>
      <w:r>
        <w:t>Б. БОЗДАНҰЛЫ,</w:t>
        <w:br/>
        <w:t>Қазақстан Шурналистер Одағы</w:t>
        <w:br/>
        <w:t>сыйлығының лауреаты, облыстық</w:t>
        <w:br/>
        <w:t>“Атырау” газетінің меншікті тілшісі</w:t>
        <w:br/>
        <w:t>Теңізге тегеурінді күш керек</w:t>
        <w:br/>
        <w:t>Туған. жердің әр тасына сүйініп, әр шоқысына иіліп, тәжім етпеске дәтің</w:t>
        <w:br/>
        <w:t>шыдар ма) Жоқ. Бауырында құт, өңірінде өмір жатыр ғой оның. Кең</w:t>
        <w:br/>
        <w:t>Жылой өңірі көркейіп келеді, үлкейіп келеді.</w:t>
        <w:br/>
        <w:t>Соңғы үш жылдың ішінде аудан халқы 41,7 мыңнан 54 мыңға бір-ақ</w:t>
        <w:br/>
        <w:t>секірді. Аудан халқы негізінен қала типтес жұмысшы поселкелеріне келу-</w:t>
        <w:br/>
        <w:t>шілердің есебінен толығуда. Аталған мерзім ішінде қала тұрғындары 10,6</w:t>
        <w:br/>
        <w:t>мың адамға артты. Бір ескерер жай, тұрғындардың көбеюі барлық поселке-</w:t>
        <w:br/>
        <w:t>лерде бірдей емес. Тұрғындардың өсу қарқыны аудан орталығы құлсарыда</w:t>
        <w:br/>
        <w:t>басым. Басқа жұмысшы поселкелерінде, атап айтқанда, Қосшағыл, Сарқ-</w:t>
        <w:br/>
        <w:t>амыс, Бийскалдан соңғы үш жылда кеткендердің саны 1,8 мың құрады.</w:t>
        <w:br/>
        <w:t>Аудан тұрғындарының құрамында өзіндік өрнек бар. Өткен жылғы</w:t>
        <w:br/>
        <w:t>санақ бойынша 16 жасқа дейінгі балалар аудан халқының 33,1 процентін</w:t>
        <w:br/>
        <w:t>құраса, оның ішінде қыз балалардың үлес салмағы 32 процент.</w:t>
        <w:br/>
        <w:t>Енді болашаққа көз тігелік.</w:t>
        <w:br/>
        <w:t>ХІ бесжылдықта ауданның экономикалық-әлеуметтік дамуы арта тү-</w:t>
        <w:br/>
        <w:t>седі. 1991-1095 жылдары аудан халқының жалпы саны 40,6 процентке</w:t>
        <w:br/>
        <w:t>өсіп, 93,5 мың адамға жеткелі отыр. Өсімнің орташа жылдық қарқыны</w:t>
        <w:br/>
        <w:t>10,4 процент.</w:t>
        <w:br/>
        <w:t>Ембі өңіріндегі жұмысшы табы ерте қалыптасқан. Бұл орайда жақсы</w:t>
        <w:br/>
        <w:t>салт-дәстүрлер де бар. Ата салтын алға апару - ұрпаққа сын. Оған қоса</w:t>
        <w:br/>
        <w:t>бүгінгі техниканың тізгінін ұстау қазіргі жұмысшыдан үлкен біліктілікті</w:t>
        <w:br/>
        <w:t>қажет етеді.</w:t>
        <w:br/>
        <w:t>Оқу-өндірістік комбинаттары, техникалық училишелерден білім алу аса</w:t>
        <w:br/>
        <w:t>қажет, Бүгін ата-анасын ертіп, жеңіл жұмыс сағалаған сақалды сәбилерден</w:t>
        <w:br/>
        <w:t>не үміт, не қайыр!</w:t>
        <w:br/>
        <w:t>“Теңіз ержүректерді жатырқамайды, жатсынбайды. Өзім дегендерге</w:t>
        <w:br/>
        <w:t>Құт қойнауы ашық. Жалқауға жаны түршігеді. қысқасы, Теңізді игеруге</w:t>
        <w:br/>
        <w:t>тегеурінді күні керек.</w:t>
        <w:br/>
        <w:t>15 ақпан, 1990 жыл.</w:t>
        <w:br/>
        <w:t>“Теңізшевройл” қазақ-американ бірлескен</w:t>
        <w:br/>
        <w:t>кәсіпорнының бүгінгі тынысы</w:t>
        <w:br/>
        <w:t>- 1999 жылы тәуліктік өнім 27,309 тонна құрап, жыл аяғында 9,9</w:t>
        <w:br/>
        <w:t>“миллион тонна “қара алтын” өндірілді. Кәсіпорынға 280 миллион доллар</w:t>
        <w:br/>
        <w:t>150</w:t>
        <w:br/>
        <w:t>1923 жылдан бастап мүше болған. Еңбек жолын патша заманындағы</w:t>
        <w:br/>
        <w:t>Мақат кәсіпшілігінде бұрғылау құралдарын майлаушы болып бастады.</w:t>
        <w:br/>
        <w:t>(4915 ж.) Мұнда 1923 ж. дейін болды. Бұрғылау ісін жетік меңгеріп,</w:t>
        <w:br/>
        <w:t>мұнайлы Ембіні өркендетуге ерекіе үлес қосты. 1929 жылы Доссор</w:t>
      </w:r>
    </w:p>
    <w:p>
      <w:r>
        <w:t>кәсіпшілігіне жіберілді, онда 1929 ж. шейін еңбек етті. 1929-1920 жж.</w:t>
        <w:br/>
        <w:t>Байшонаста бұрғылау жұмысшысы, 1930-1933 жж. бұрғышы, 1933.1939</w:t>
        <w:br/>
        <w:t>жақ. Ескенеде бұрғышы, 1939.1940 жж. осында, 1940-1943 жоқ. Сағызда</w:t>
        <w:br/>
        <w:t>бұрғышы шебер, 1929 ж. дейін Құлсары, Мұнайлы ж.б. Ембінің барлық</w:t>
        <w:br/>
        <w:t>дерлік бұрғылау алаңдарында, кәсіпшіліктерінде жемісті енбек етті. 1959</w:t>
        <w:br/>
        <w:t>жылдан бастап зейнеткерлікте, болды. Ленин (25.06.1954 ж.), “Еңбек</w:t>
        <w:br/>
        <w:t>қызыл Ту” ордендерімен, бірнеше медалдармен марапатталған.</w:t>
        <w:br/>
        <w:t>СӨЙЕСІНОВ Мұқан (1891, Гурһен қаласы - 9) -- еңбегі сіңген</w:t>
        <w:br/>
        <w:t>мұнайшы. Ұлты қазақ. Білімі төмен, өз бетімен сауатын ашқан, 1938-1939</w:t>
        <w:br/>
        <w:t>жж. КСРО Ауыр өнеркәсіп халық: комиссарлығының басшы қызметкер:</w:t>
        <w:br/>
        <w:t>лерін дайындаудың Мәскеудегі курсында оқыған. Коммунистік партияның</w:t>
        <w:br/>
        <w:t>қатарында 1991 ж. бастап болды. Мұнайшылар қатарында 1914 эж: бері</w:t>
        <w:br/>
        <w:t>болған, мұнайшылар одағына 1925 ж. бастап кірген. Мұнайлы Ембіні</w:t>
        <w:br/>
        <w:t>игеруге үлкен үлес қосты. 1914-1917 жж. -- Ракөште бұрғылау саласында</w:t>
        <w:br/>
        <w:t>майлаушы, 1918 ж. дейін 1919.1922 жж. Доссор кәсіпшілігінде бұрғылау</w:t>
        <w:br/>
        <w:t>жұмысшысы, 1926-1939 ж. Мақат кәсіпшілігінде тормозшы, кілтші, мұнай</w:t>
        <w:br/>
        <w:t>өндіру шебері, 1941 ж. дейін Байшонас, Сағыз, Мақат кәсіпшіліктерінде</w:t>
        <w:br/>
        <w:t>шебер, мұнай өндіру цехтарының меңгерушісі, 1942. ж. Сағыз кәсіпшілігіндегі</w:t>
        <w:br/>
        <w:t>ЭО мектебінің шебері, 1950-шы жж. Сағыз кәсіпшілігінде мұнай өндіру</w:t>
        <w:br/>
        <w:t>цехының аға жұмысшысы, ұңғымаларды жер асты жөндеу шебері болды.</w:t>
        <w:br/>
        <w:t>Ленин орденімен (6.10.1952 ж.), “Қазақстанның 19 жылдығы” төсбелгіс-</w:t>
        <w:br/>
        <w:t>імен (1935 ж.) марапатталған.</w:t>
        <w:br/>
        <w:t>ШАУҚАРОВ Амандаулет (1907, Қаз. Атырау облысының</w:t>
        <w:br/>
        <w:t>бұр.Ракөш кенті - 1970, Атырау облысының Жылыой ауданындағы</w:t>
        <w:br/>
        <w:t>Құлсары кенті) - еңбегі сіңген мұнайшы. Ұлты қазақ. Мұнайшылар ода-</w:t>
        <w:br/>
        <w:t>ғына 1927 жылы кірді. 1939 ж. бастап коммунистік партия қатарында</w:t>
        <w:br/>
        <w:t>болған. Білімі төмен. 1925-1926 жж. Доссор кәсіпшілігіндегі мұнай өндіру</w:t>
        <w:br/>
        <w:t>бөлімінің жұмысшысы, 1926-1932 жж. - Мақат кәсіпшілігіндегі мұнай</w:t>
        <w:br/>
        <w:t>айдау ісінің майлаушысы. 1932 жылдан бастап бұрғылау саласында еңбек</w:t>
        <w:br/>
        <w:t>етгі: 1932 жылдан 1955 ж. дейін - Байшонас, Комсомол кәсіпшіліктері-</w:t>
        <w:br/>
        <w:t>нде бұрғышының көмекшісі, бұрғылау шебері, цех бастығы, құлсары, қара-</w:t>
        <w:br/>
        <w:t>тон бұрғылау кеңселерінде бұрғышы шебер, цех бастығы болды. 1967 ж.</w:t>
        <w:br/>
        <w:t>дейін Теренөзек, Гәжіғали, Көшкімбет кен орындарын бұрғылауға қатыс-</w:t>
        <w:br/>
        <w:t>ты. Ленин (31.08.1953 ж.), Еңбек қызыл Ту, ордендерімен, “1941-1945</w:t>
        <w:br/>
        <w:t>жылдардағы Үлы Отан соғысындағы ерен еңбегі үшін” медалімен мара-</w:t>
        <w:br/>
        <w:t>патталды.</w:t>
        <w:br/>
        <w:t>149</w:t>
        <w:br/>
        <w:t>оның тұла бойындағы осындай туа бізкен қасиеті 6 жасынан басталған</w:t>
        <w:br/>
        <w:t>екен. “Айта берсек, Сары ата жөнінде аңыз болған өңгімелер жеткілікті.</w:t>
        <w:br/>
        <w:t>Сары молдада екі бала болған. 1941 жылы екеуі де майданға аттанып</w:t>
        <w:br/>
        <w:t>кетін бара жатқаңда, ата айтыпты. “Үлкен балам майданда мәйіт: болады,</w:t>
        <w:br/>
        <w:t>кіші балам т Таңқақ есімді балам елге аман келеді, бірақ, бір мүшесінен</w:t>
        <w:br/>
        <w:t>кем болады” десе керек, айтқанындай үлкен баласы елге оралмаған. Таңқақ</w:t>
        <w:br/>
        <w:t>атты баласы бір аяқтан кем болып елге келеді.</w:t>
        <w:br/>
        <w:t>Сары Ата өзі өмірден озарда: “Маған бақилық өмір келе жатыр. Менің</w:t>
        <w:br/>
        <w:t>орнымды. күтіп ұста, өлгеніңше азығың боламын” деген екен. Сонда әке</w:t>
        <w:br/>
        <w:t>сөзіне лайық, ата шаңырағында шырақшы болып, келген адамдарды дұрыс</w:t>
        <w:br/>
        <w:t>күтіп- алып, Үлкен аруақ иесінін жалғасы болды. Таңқақ марқұм 1998 жылы</w:t>
        <w:br/>
        <w:t>6-і шілде күні дүниеден озды, өзі көз жұмар алдында қызы Ағибаға:</w:t>
        <w:br/>
        <w:t>“Атаға енді сен шырақшы боласын, келген кісілерге дұрыс қара”, - деп</w:t>
        <w:br/>
        <w:t>атаның аруақ айғағы болып тұрған аса таяғын, сәлдесін, шапанын, бөркін,</w:t>
        <w:br/>
        <w:t>жайнамазын тапсырады. Міне, бұл күндері Таңқақ қызы Сары ата немересі</w:t>
        <w:br/>
        <w:t>Ағиба атаның бұйымдарын ұстап, келген кісілерді қабылдап отыр. Сол</w:t>
        <w:br/>
        <w:t>шаңырақтың барлық ауыртпалығын бір өзі көтеріп келген Ағиба әкесін,</w:t>
        <w:br/>
        <w:t>әжесін жерлеп, елдің алғысын алды.</w:t>
      </w:r>
    </w:p>
    <w:p>
      <w:r>
        <w:t>“Мен 1992 жылы телеграфта жұмыста болдым, ата аруағы болар, менің</w:t>
        <w:br/>
        <w:t>сол жерде отыруға мүмкіндігім болмады. Үнемі басым айналып, жүрегім</w:t>
        <w:br/>
        <w:t>айнитын болды, көз алдымда ата бейнесі тұрды да қойды. Жұмыс жаса-</w:t>
        <w:br/>
        <w:t>уға мүмкіндігім болмады. Ата қонағын күту өз алдына, содан соң жұмы-</w:t>
        <w:br/>
        <w:t>сты қойып, біржола шырақшы болдым. Бұл да көптің көңілін табу, асын</w:t>
        <w:br/>
        <w:t>дайындау, қыста отын жағып отыру сияқты жұмыстарды ауыр болса да</w:t>
        <w:br/>
        <w:t>орындап келемін. Сәрсенбі, бейсенбі, жұма күндері ата есігін ашып оты-</w:t>
        <w:br/>
        <w:t>рамын”, -- дейді Ағиба.</w:t>
        <w:br/>
        <w:t>Иә, көрші-көлем, ағайын-туыс Ағибаның бұл еңбегін көріп отыр. Ал-</w:t>
        <w:br/>
        <w:t>ғысын беріп жатыр. был сайын аруақтар күніне, атаға арнап ас береді.</w:t>
        <w:br/>
        <w:t>Ағиба да аруақтар ишаратына бөленер.</w:t>
        <w:br/>
        <w:t>Бірде маған үлкен аруақ жолын түсіне білген Сұлу Биғамбаева төрт</w:t>
        <w:br/>
        <w:t>бөлімнен тұратын аңыз әңгімесін оқып берді. Соның төртінші бөлімінде</w:t>
        <w:br/>
        <w:t>кеңес үкіметінің жендеттері атаны қамауға алу әрекеті жазылған екен.</w:t>
        <w:br/>
        <w:t>Онда жендеттердің басшысы: “Мына шалды апар, адам өлетін бөлмеге</w:t>
        <w:br/>
        <w:t>сал, мәңгүрт қылып, есінен тандырып саба. Темір тор, темір есіктің құлпын</w:t>
        <w:br/>
        <w:t>қарап, зұлымды шыға алмастай етіп қама!" деген көрінеді. Сонда Сары</w:t>
        <w:br/>
        <w:t>ата көкірегін кере ышқынып, ойға шомып, жан-жағына көз салады. Кенет</w:t>
        <w:br/>
        <w:t>ақ көгершін келіп қонып, темір тор құлпы ашылып, құлап қалады. Ұзақ</w:t>
        <w:br/>
        <w:t>уақыт намаз оқып, “мең кеттім” деп күбір етеді.де, өз жолымен кетеді.</w:t>
        <w:br/>
        <w:t>Бүгінде Сары Атаның осындай қасиеттерін білетін адамдар оған бас иіп,</w:t>
        <w:br/>
        <w:t>тағзым етеді.</w:t>
        <w:br/>
        <w:t>Ата зираты басынан ем алып, шипа көрген халық дән риза болып, ата</w:t>
        <w:br/>
        <w:t>шаңырағына нйеттерін білдіріп, қол таңбаларын қалдырып жүр. Жергілікті</w:t>
        <w:br/>
        <w:t>әкімшілік Сары молда рухын қастерлеп, оның есімін Перетаска ауылына</w:t>
        <w:br/>
        <w:t>155</w:t>
        <w:br/>
        <w:t>жылы 17 январьда ол кісіге берілген куәлік сақталған, куәлікте: “Ревком</w:t>
        <w:br/>
        <w:t>мүшесі Мухамбет Чукеевке Гурьев қаласында және оның айналасында</w:t>
        <w:br/>
        <w:t>тұратын қазақ тұрғындарының арасында Сонет үкіметінің декреттерінің</w:t>
        <w:br/>
        <w:t>орындалуын ұйымдастыру жұмыстары міндеттеледі” &gt;-- делінген.</w:t>
        <w:br/>
        <w:t>Мухамбет Чукеев облысымызда Совет өкіметін орнатуға белсене қаты-</w:t>
        <w:br/>
        <w:t>сқандардың бірі. 1917 жылғы майда құрылған алғашқы Совет үкіметі -</w:t>
        <w:br/>
        <w:t>Гурьев Совдепінің жұмысына белсене араласқан. 1918 жылғы Гурьевтегі</w:t>
        <w:br/>
        <w:t>ақтардың төңкерісінен кейін, ақтар тұтқынынан аман қалған Совдеп мүше-</w:t>
        <w:br/>
        <w:t>лері жасырын жұмысқа кетеді. Чукеев те ел арасына жасырынып аман</w:t>
        <w:br/>
        <w:t>қалады.</w:t>
        <w:br/>
        <w:t>1920 жылдың бас кезінде Гурьев уезінің көп жері контрреволюциялық</w:t>
        <w:br/>
        <w:t>күштерден босатылды. Жергілікті жерлерде Совет өкіметі орнады. Алдағы</w:t>
        <w:br/>
        <w:t>міндет елде халық шаруашылығын қайта құрып, оны жақсарту және Совет</w:t>
        <w:br/>
        <w:t>үкіметінің саясатын жергілікті халыққа дұрыс түсіндіру міндеті тұрды.</w:t>
        <w:br/>
        <w:t>Қазақ тұрғындарының арасында Совет өкіметінің шешімдерін іске асы-</w:t>
        <w:br/>
        <w:t>ру мақсаты негізінде Ревкомның жанынан қырғыз (қазақ) комитеті құры-</w:t>
        <w:br/>
        <w:t>лады. Комитеттің председателі болып М.Чукеев, мүшелеріне Молдағали</w:t>
        <w:br/>
        <w:t>Омаров, Сарсен Мусуралиев, Аяулы Сатыбалдиев, Утеғали Маштенов,</w:t>
        <w:br/>
        <w:t>кейіннен Боранбай Чингизаев сайланды. Кейін бұл комитет Ревкомның қазақ</w:t>
        <w:br/>
        <w:t>бөлімі деп аталады.</w:t>
        <w:br/>
        <w:t>Елде астық жетіспейді, аштық пен жалаңыштыққа қарсы күрес оңай-</w:t>
        <w:br/>
        <w:t>лыққа түспеді. Оның үстіне бұғып қалған контрреволюциялық ішкі жау қарап</w:t>
        <w:br/>
        <w:t>. қалмай Совет үкіметі қолданып жатқан шараларға қарсы әрекет жасады.</w:t>
      </w:r>
    </w:p>
    <w:p>
      <w:r>
        <w:t>Осындай қиыншылыққа қарамастан жас Совет өкіметінің өкілдері елге,</w:t>
        <w:br/>
        <w:t>ауыл арасына шығып, жер-жерде Совет өкіметін орнатып, оны нығайту</w:t>
        <w:br/>
        <w:t>жұмыстарын экүргізді.</w:t>
        <w:br/>
        <w:t>Сол 1920 жылдың жаз айларында Чукеев Қызылқоға ауданына жібе-</w:t>
        <w:br/>
        <w:t>ріледі. Аудан тұрғындарының жағдайы нашар болды. Халық жағдайы</w:t>
        <w:br/>
        <w:t>өте-мөте аққазактардың үстемдігі кезінде нашарлап кетті. Олар әскерге ат</w:t>
        <w:br/>
        <w:t>керек, тамақ керек деп еңбекші халықтан мал-мүлкін тартып алып отырған.</w:t>
        <w:br/>
        <w:t>Көбінің малын қызылдардан қашқанда топ-тобымен айдап кеткен. Қашқ-</w:t>
        <w:br/>
        <w:t>ындардың жолы қарабаудың үстімен өткен, бұл манның халқы мал-мүлк-</w:t>
        <w:br/>
        <w:t>інен айырылып, тоналып қалған. Осындай жағдайда ел жағдайын жақсар»</w:t>
        <w:br/>
        <w:t>-ту үшін М.Чукеев көптеген ұйымдастыру жұмыстарын жүргізді. Ол кісіге</w:t>
        <w:br/>
        <w:t>Қызылқоға ауданы бойынша ауылдық, болыстық Советтердің Совет үкі-</w:t>
        <w:br/>
        <w:t>меті шешімдеріне сай жасалып жатқан жұмыстарды қадағалау, оларға</w:t>
        <w:br/>
        <w:t>көмек беру міндеттеген еді. Сол кезде жасалған жұмыстары жайында</w:t>
        <w:br/>
        <w:t>Ревкомға жазған баяндамасында: “Мында тыныштық, контрреволюция-</w:t>
        <w:br/>
        <w:t>лық немесе арандатушылық әрекеттер байқалмайды. Халықтың Совет әкіме-</w:t>
        <w:br/>
        <w:t>тіне деген сенімі мол, бірақ азық-түлік мәселесі қиын болып тұр. Тұрғын-</w:t>
        <w:br/>
        <w:t>дарды азық-түлікпен қамтамасыз ету үшін азық-түлік комиссиясы құрыл-</w:t>
        <w:br/>
        <w:t>ды, ал комиссияның халыққа беретін ешнәрсесі жоқ болып тұр” - деп</w:t>
        <w:br/>
        <w:t>жазады. Сонымен қатар ауданда мӛл азығы да болмады, жем-шөп дайын-</w:t>
        <w:br/>
        <w:t>12</w:t>
        <w:br/>
        <w:t>Х. КАМАШЕВ,</w:t>
        <w:br/>
        <w:t>теолог, “Отлвчинк равведки недр”,</w:t>
        <w:br/>
        <w:t>“Первооткрынатель месторождения</w:t>
        <w:br/>
        <w:t>солянокупольных структур</w:t>
        <w:br/>
        <w:t>Сатимола и Шутуль”</w:t>
        <w:br/>
        <w:t>Боғатство Индера</w:t>
        <w:br/>
        <w:t>Образование Индерской геологоразведочной партин тесно связано с</w:t>
        <w:br/>
        <w:t>исследованием и развитием Индерского солянокупольного поднятия.</w:t>
        <w:br/>
        <w:t>Район Индерского озера, расположенный қак раз на пути из Уральска</w:t>
        <w:br/>
        <w:t>в Гурьев, своеобразием своего рельефа и обнажений различных пород с</w:t>
        <w:br/>
        <w:t>давних времен привлекал- внимание ученых, труды которых составаяют</w:t>
        <w:br/>
        <w:t>теперь эначительное литературное наследство об этом бамечательном крае.</w:t>
        <w:br/>
        <w:t>С 1925 тода на территории региона начали геологическую сһемку, в рв-</w:t>
        <w:br/>
        <w:t>зультате которой уточнили местоположение соляных куполов.</w:t>
        <w:br/>
        <w:t>В 1927-1931 іт. на Индере работала поисковая партия под руковод-</w:t>
        <w:br/>
        <w:t>ством теолога /А.Н.Волкова, по материалам которой в 1934 т, в образцах</w:t>
        <w:br/>
        <w:t>гипсовой толши обнаружены элювиальные руды. Систематическов изуде-</w:t>
        <w:br/>
        <w:t>нне Индерской солянокупольной структуры начато с 1934 тода, после</w:t>
        <w:br/>
        <w:t>открытия әлювиальных боратов в кепроке.</w:t>
        <w:br/>
        <w:t>Организованный на сырьевой базе Индерский бөратовый рудник с</w:t>
        <w:br/>
        <w:t>1935 года стал полностью удовлетворять потребность нашей страны в</w:t>
        <w:br/>
        <w:t>боре, освободив ег от импортной зависимости.</w:t>
        <w:br/>
        <w:t>В 1935-1937 гг. на Міндере вела работы комплексная экспедиция ЦНИГ-</w:t>
        <w:br/>
        <w:t>РИ (ныне ВСЕГЕИ) под научным руководством профессора П.И.Преоб-</w:t>
        <w:br/>
        <w:t>раженского. В работах экспедиция принимали участие профессора С.В.Ма-</w:t>
        <w:br/>
        <w:t>хавкин, геологи: Н.И.Марочкин, А.В.Хабанов, М.Н.Гедлевсқий, В.В.Мок-</w:t>
        <w:br/>
        <w:t>ринский, К.А.Иванов и другие. Ими открыто 56. мелких месторождений</w:t>
        <w:br/>
        <w:t>элювиальных боратов, выходяших на дневную поверхность. В 1936 году</w:t>
        <w:br/>
        <w:t>при прөведении буровых работ обнаружили калийные соли. В 1938-1940</w:t>
        <w:br/>
        <w:t>ге. геологическое управление Казахской ССР под руководством А.Н.Вол-</w:t>
      </w:r>
    </w:p>
    <w:p>
      <w:r>
        <w:t>кова продолжило геологоразведочные работы по выявлению солей.</w:t>
        <w:br/>
        <w:t>26 февраля 1941 года Постановлением Экономического Совета Народных</w:t>
        <w:br/>
        <w:t>Комиссаров СССР при Наркомате Химичесқой промышленности была обра-</w:t>
        <w:br/>
        <w:t>зована Индерская геологоразведочная партия Всесоюзного Института Галур-</w:t>
        <w:br/>
        <w:t>тин (ВБИГ) положившие начало стационарной геологоравведочной саужбе В</w:t>
        <w:br/>
        <w:t>районе озера Индер Занадного Казахстана; Первый -организашионный приказ</w:t>
        <w:br/>
        <w:t>по Индерской геологоразведочной партии ВИГа был издан 20 мая 194/ года.</w:t>
        <w:br/>
        <w:t>Порвым начальником партии был назначен Борихин Н.С. С 1941 по 1957 тт.</w:t>
        <w:br/>
        <w:t>весь комплекс геологоразнедочиых рабоғ выполнялея Министерством Химии</w:t>
        <w:br/>
        <w:t>СССР, с шоля 1957 года Министерством геология СССР и Казахской ССР.</w:t>
        <w:br/>
        <w:t>159</w:t>
        <w:br/>
        <w:t>рованы в:ГКЭ. СССР 11 яңваря 1974 г, по категории С2. Разведочные</w:t>
        <w:br/>
        <w:t>работы на месторождении пронедены Пірикаспийской поисково-разведочной</w:t>
        <w:br/>
        <w:t>партией Индерской ГРЭ в две стадии &lt;- предварительный (май: 1978 ғ, по</w:t>
        <w:br/>
        <w:t>май. 1982 т.) и детальный (август 1982 т. по июль 1985 г.)-разведки:;</w:t>
        <w:br/>
        <w:t>Разведано, утверждено с оценкой “отлично” в ГКЭ СССР (18:03.1981 т.)</w:t>
        <w:br/>
        <w:t>и передано для промышленного освоения месторожДение пишевой соли озе-</w:t>
        <w:br/>
        <w:t>ра Индер. Плодады озера составляет 123 кв.км., соляная залежь оз.Ийдер</w:t>
        <w:br/>
        <w:t>представлена пятью разновидностями самосадочной-поваренной соли,</w:t>
        <w:br/>
        <w:t>В районе рәзведаны и практически подготовлены к отработке запасы калий-</w:t>
        <w:br/>
        <w:t>но-магниевык“солей и галита, гипса, мела, песчано-гравийных смесей,-строитель-</w:t>
        <w:br/>
        <w:t>ного камня, кирпичных глин и другие, поэволяюшцие организовать выпуск мното-</w:t>
        <w:br/>
        <w:t>образной, химической, талургической продукции и строительтых материалов.</w:t>
        <w:br/>
        <w:t>В межкристальной рапе озера Индер, запасы которой оцениваются в 1</w:t>
        <w:br/>
        <w:t>млрд. тонн, установлены промышленные концентрация бора, брома, гидро-</w:t>
        <w:br/>
        <w:t>окиси магния. &gt; !</w:t>
        <w:br/>
        <w:t>К настожцему времени установлена борокосность. 26 соляных массивов.</w:t>
        <w:br/>
        <w:t>Среди них имеются и промышленные месторождения и проявления, пред-</w:t>
        <w:br/>
        <w:t>ставляюшие минералогический, генетический интерес. На плошади соляных</w:t>
        <w:br/>
        <w:t>массивов в Матенкоже, Шугуль, Лебяжинский, Круглый, Кыз, Алдабер-</w:t>
        <w:br/>
        <w:t>ген, Джабаға и др. поисковыми скважинами подсечены бороносные соли.</w:t>
        <w:br/>
        <w:t>Промышленные залежи элювиальных боратов обиаружены на плошади струк-</w:t>
        <w:br/>
        <w:t>туры Круглый.</w:t>
        <w:br/>
        <w:t>Р. ӨТЕПҚАЛИЕВ,</w:t>
        <w:br/>
        <w:t>өлке тарихын зерттеуші,</w:t>
        <w:br/>
        <w:t>ҚР білім беру ісітің үздігі</w:t>
        <w:br/>
        <w:t>“Үйшіктен” бастау алған қала</w:t>
        <w:br/>
        <w:t>Биылғы күзде бір кездегі қазақтардың “Үйшік” деп аталған қыстақ-</w:t>
        <w:br/>
        <w:t>тың бұл күнде мұнайшылардың астанасы - Атырау болып отырғанын</w:t>
        <w:br/>
        <w:t>бүгінгі ұрпақтарымыз біле бермейді. қазақ энциклопедиясының ГУ томын-</w:t>
        <w:br/>
        <w:t>да (Үйшік) Гурьев қаласының негізі 1640 жылы ресейлік Ярославль қала-</w:t>
        <w:br/>
        <w:t>сының тұрғыны, ақ патшаның сеніміне ме болған Гурий Назарьевтың</w:t>
        <w:br/>
        <w:t>балалары Михаил Гурьевичтің атымен тығыз байланысты. Гурий Назарь-</w:t>
        <w:br/>
        <w:t>евтің балалары Ресей патшалығына қарсы шабуыл жасаған швед-поляк</w:t>
        <w:br/>
        <w:t>Феодалдарына және олардың: интервенциялық шабуылына қарсы күресте</w:t>
        <w:br/>
        <w:t>Москваны азат етуде Дмитрий “Пожарский мен Кузьма Минин халық</w:t>
        <w:br/>
        <w:t>жасақшыларының тобында болып, ерекше батырлық көрсеткені үшін де</w:t>
        <w:br/>
        <w:t>патша сеніміне ие болыпты, ХУІІ ғасыр Россия тарихында “жаңа: Кезең”</w:t>
        <w:br/>
        <w:t>аталды. Оның мәні :бұл кезеңде мануфактуралық дамуы, енбек “бөлісінің</w:t>
      </w:r>
    </w:p>
    <w:p>
      <w:r>
        <w:t>161</w:t>
        <w:br/>
        <w:t>Жолының Солтүстік Каспий-Орталық Қазақстӛн тармағы өз жұмысын</w:t>
        <w:br/>
        <w:t>тоқтатуға мәжбүр болды. Бұл адамяат тарихында үлкен прогрестік: өрны</w:t>
        <w:br/>
        <w:t>бар Үлы: Чбек Жолының ыдырауының басы еді. Тарих алдан Жібек</w:t>
        <w:br/>
        <w:t>Жолын айырбастар, географиялық Ұлы ашулар нәтижесінде пайда бола-</w:t>
        <w:br/>
        <w:t>тын Халықаралық Су жолдарының ашылуын күтті. Оған ілесе бу машиңа-</w:t>
        <w:br/>
        <w:t>сының, іштен жану- двигателінің күшімен жүретін транспорт құралдары-</w:t>
        <w:br/>
        <w:t>ның заманы келе жатты. Бұлар адамзат қоғамының дамуында бір кезгі</w:t>
        <w:br/>
        <w:t>Үлы Жібек Жолының атқарған міндетін одан әрі ілгері апарушылар эста-</w:t>
        <w:br/>
        <w:t>фетасы еді.</w:t>
        <w:br/>
        <w:t>О.КӨШӘЛИЕВ,</w:t>
        <w:br/>
        <w:t>өлке тарихын зерттеуші,</w:t>
        <w:br/>
        <w:t>лартия, кеңес қызметкері</w:t>
        <w:br/>
        <w:t>Жаманқала - Махамбет</w:t>
        <w:br/>
        <w:t>Ауданның ұзақ жылдар бойы орталығы болып келе жатқан қазіргі</w:t>
        <w:br/>
        <w:t>Махамбет, бұрынғы Жаманқала селосы туралы аудандық архивте сақтал-</w:t>
        <w:br/>
        <w:t>ған, сарғайған қағаз беттерінен сонау 1934 жылдан бастап, 1945 жылға</w:t>
        <w:br/>
        <w:t>дейінгі кейбір нақты деректі мәліметтерді, кезінде осында жұмыс жасаған</w:t>
        <w:br/>
        <w:t>ардагер азаматтардың есімдерін қазіргі ұрпаққа жеткізу де артық емес.</w:t>
        <w:br/>
        <w:t>Қазақ ССР Орталық Атқару Комитетінің 1938 жылғы ақпандағы</w:t>
        <w:br/>
        <w:t>қаулысы негізінде Гурьев облысы, ал оның құрамында 27 ауылдық Кеңесі</w:t>
        <w:br/>
        <w:t>бар Бақсай ауданы құрылып, орталығы |Каманқала селосы болғаны белгілі.</w:t>
        <w:br/>
        <w:t>Ал осыған дейін шез</w:t>
        <w:br/>
        <w:t>Архив құжаттарында 1931.1934 жылдары Жаманқала поселкелік Ке-</w:t>
        <w:br/>
        <w:t>несі деп аталып, ол Гурһев ауданына қараған, 1934 жылдың қазан айының</w:t>
        <w:br/>
        <w:t>құжаттарына қарағанда Заманқала поселкелік (селолық емес) Кеңесі аппа-</w:t>
        <w:br/>
        <w:t>ратында 4 адам, олар: Бузонов Иван Иванович &gt;- төраға, Ықласов Нұрмат</w:t>
        <w:br/>
        <w:t>- хатшысы, Тарабрин Н.Г. -- базарком, Канцев В.Г. -- есепші болған.</w:t>
        <w:br/>
        <w:t>1931 жылы Жаманқала селолық Кеңесі 132 жұмысшы-қызметкерге 2929</w:t>
        <w:br/>
        <w:t>сом 73 тиынның салығын салса, 144 жанұя аз қамтылған және қызыл әскер</w:t>
        <w:br/>
        <w:t>жанұялары болуларына байланысты салықты жеңілдік түрімен төлеген.</w:t>
        <w:br/>
        <w:t>Осы уақытта (26 желтоқсан 1994 ж.) Жаманқала селосында 110 жанұя,</w:t>
        <w:br/>
        <w:t>(75-сі орыс жанұялары), 62 колхозшы, 52 жекеменшікшіл шаруалар (еди-</w:t>
        <w:br/>
        <w:t>ноналичник), болған. Ал село көлеміндегі колхоэ “Верный Путь” деп атал-</w:t>
        <w:br/>
        <w:t>ған. Жоғарыдағы 110 жанұяның меншігінде сол жылы 26 сиыр, 2 жылқы,</w:t>
        <w:br/>
        <w:t>1 түйе (Ықласов Н.), 14 бұқа малдары болған. Жекеменшікшіл шаруалар-</w:t>
        <w:br/>
        <w:t>дың малдары бұлардан бөлек, бірақ саны туралы мәлімет жоқ. Колхоз</w:t>
        <w:br/>
        <w:t>малы үшін осы жылы 4767 центнер мал азығы дайындалған. Бұл жерде</w:t>
        <w:br/>
        <w:t>мал басы жөнінде сөз болғандықтан 1930 жылдың 2 сәуіріндегі “Верный</w:t>
        <w:br/>
        <w:t>Путь” колхозының архивіндегі нақты деректі тізімі бойыша колхозда</w:t>
        <w:br/>
        <w:t>169</w:t>
        <w:br/>
        <w:t>жолданған қатынас қағазына (аты көрсетілмеген) қазіргі 13 ауыл тұрғыны,</w:t>
        <w:br/>
        <w:t>зейнеткер Тұрған апай болу керек ККІП(6) аудандық комитетінің хатшысы</w:t>
        <w:br/>
        <w:t>Өтегенов пен аудандық Советтін төрағасы |Шырдабаев қол қойған. ?базу-</w:t>
        <w:br/>
        <w:t>ындағы -мақсат осы адамдардың ойға алуы, білуі.</w:t>
        <w:br/>
        <w:t>1949 жылдың қараша айында ? аманқала селолық Советінің төрағасы</w:t>
        <w:br/>
        <w:t>Сәрсен Жалмұханов, хатшысы Сағынбай Медиханов, есепші Кәрдем Лұқпа-</w:t>
        <w:br/>
        <w:t>нов және Қанзира Ержанова қызыл отау меңгерушісі: болған.</w:t>
      </w:r>
    </w:p>
    <w:p>
      <w:r>
        <w:t>Енді аудан орталығы жөніндегі әңгімемізді жалғастырсақ, халық депутат-</w:t>
        <w:br/>
        <w:t>тары облыстық Сонет атқару комитетінің 1969 жылғы 31 тамыздағы шшешім-</w:t>
        <w:br/>
        <w:t>імен Жаманқала селосы Махамбет, Бақсай ауданы Махамбет болып өзгерді.</w:t>
        <w:br/>
        <w:t>Бұл жылы қазіргі тарап кеткен Балықшы, кезіндегі Новобогат, Индер аудан-</w:t>
        <w:br/>
        <w:t>дары бізбен бірге болатын, кейіннен жоғарғы орындардың шешімімен бұлар</w:t>
        <w:br/>
        <w:t>бұрынғысынша дербес аудандар болғанын жұртшылық жақсы біледі.</w:t>
        <w:br/>
        <w:t>К.Я.КУЛАГИН,</w:t>
        <w:br/>
        <w:t>краевед, пенсионер</w:t>
        <w:br/>
        <w:t>республиканского эначения, ветеран войны</w:t>
        <w:br/>
        <w:t>Әассвет Денгиза</w:t>
        <w:br/>
        <w:t>Как навестно из истории, Денгизский район -- (ныне Курмангазинский)</w:t>
        <w:br/>
        <w:t>был и. есть самый қрупный район и по территории М По населению и по</w:t>
        <w:br/>
        <w:t>райвитшо народного хозяйстна. Граничит он с Астраханской областью РО).</w:t>
        <w:br/>
        <w:t>Денгизский райисполком, и следовательно район был образован в 1928</w:t>
        <w:br/>
        <w:t>году. Он прежде всего славилея рыбной промышленностью. Самое боль-</w:t>
        <w:br/>
        <w:t>шое количество рыбы добыналось и заготавливалось для страны рыбаками</w:t>
        <w:br/>
        <w:t>Денгиза болес 60% от обшего улова области. А в 30-х годах рыбколхозы</w:t>
        <w:br/>
        <w:t>Денгияа давали 15-20% всей добычи по Каспийскому бассейну. Вот при-</w:t>
        <w:br/>
        <w:t>мер: В 1932 году по архивным данным рыбколхозы Денгизского района</w:t>
        <w:br/>
        <w:t>добили: 705 тыс. центнеров рыбы, в том чисЛе осетровых 13,5 тыс. ц.,</w:t>
        <w:br/>
        <w:t>белорыбицы (редкая, водится только в Каспий деликатесная рыба, экстра-</w:t>
        <w:br/>
        <w:t>класс) 1,8 тыс. центнеров; сельди залома 85,0 тыс. ., 10000 особей-штук,</w:t>
        <w:br/>
        <w:t>тюленей. Вот такое жемчужное богатство было в море Қаспий. И/ далее из</w:t>
        <w:br/>
        <w:t>архива на экспорт в этом году черной икры было отправлено 377 центие-</w:t>
        <w:br/>
        <w:t>ров. Икры частиковых рыб (шуки, сазана) 604 центнера. В лихие тоды</w:t>
        <w:br/>
        <w:t>войны (1941-1945 тт.) в районе добывалось и отгружали 280-300 тыс.</w:t>
        <w:br/>
        <w:t>шентнеров рыбы. А в 1949 тоду было добыто 356,0 тыс. ц. И так далее.</w:t>
        <w:br/>
        <w:t>Но в конце 50-х годов уловы в море на Каспии резко упали, сократи-</w:t>
        <w:br/>
        <w:t>лись. Почти все были убеждены, что морю надо было, дать, отдохнут. И</w:t>
        <w:br/>
        <w:t>чтобы оңо вадохнуло и дать время восстановить воспроизводство рыбнық</w:t>
        <w:br/>
        <w:t>заласов. Согласно науки и реальной обстановки в 1962 году морской зов</w:t>
        <w:br/>
        <w:t>“был запрешцен официальной директивой правительства СССР,</w:t>
        <w:br/>
        <w:t>172.</w:t>
        <w:br/>
        <w:t>кешегі Кеңестік дәуір кезінде ғалымдар насихаттап еккізген мал азықтық.</w:t>
        <w:br/>
        <w:t>дақылдарды қарапайым село тұрғындары сол кездің өзінде пайдалана</w:t>
        <w:br/>
        <w:t>білген. . /</w:t>
        <w:br/>
        <w:t>Тағы бір архивтік құжат, осы 1942 жылы Жаманқала Советінің төра-</w:t>
        <w:br/>
        <w:t>ғасы Айтпаев Пен хатшысы Хабдусалимовтың қол қоюымен аудандық</w:t>
        <w:br/>
        <w:t>әскери комисариатқа 1925 жылы туған - 35, 1926 жылы туған 33- жастың</w:t>
        <w:br/>
        <w:t>атақ-жөні жазылған тізімдері берілген. Бұлардың 10-шы сынып білімі</w:t>
        <w:br/>
        <w:t>бары біреу ғана. Бұл жылдары Бақсай аудандық әскери комиссары қыз-</w:t>
        <w:br/>
        <w:t>метін ҡапитан Колин атқарған.</w:t>
        <w:br/>
        <w:t>1944 жылдың тек қана маусым айындағы нан алу кәртішкелерінің</w:t>
        <w:br/>
        <w:t>мәліметтеріне сүйенсек, аманқала селосындағы МТС мекемесінде 62</w:t>
        <w:br/>
        <w:t>адам жұмыс жасаған. Сол кезде МТС директоры -И.Д.Брагин болған. Ал</w:t>
        <w:br/>
        <w:t>осы нан алу кәртішкелеріндегі деректерде аппараттағы 94 адамның тізіміне</w:t>
        <w:br/>
        <w:t>аудандық мемлекеттік банк бастығы Чугунков, хатшысы Максина, аудан-</w:t>
        <w:br/>
        <w:t>дық денсаулық сақтау бөлімінің меңгерушісі Г.И.Гороховтың қолымен 16</w:t>
        <w:br/>
        <w:t>жұмысшы-қызметкерлер жанұясына, осы кездегі аудандық оқу бөлімінің</w:t>
        <w:br/>
        <w:t>меңгерушісі ААйтеновтың қолымен 6 жұмысшы-қызметкерлердің 16 жанұя</w:t>
        <w:br/>
        <w:t>мүшелеріне нан алу тізімдері берілген.</w:t>
      </w:r>
    </w:p>
    <w:p>
      <w:r>
        <w:t>Бұл жерде әңгіме аудан орталығы аманқала болғандықтан, осы село-</w:t>
        <w:br/>
        <w:t>да тұрып, аудандық көлемде жұмыс жасаған бірқатар мекеме бөлім бас-</w:t>
        <w:br/>
        <w:t>шыларының есімдерін білгеннің артықтығы жоқ. Мәліметтерге қарағанда</w:t>
        <w:br/>
        <w:t>денсаулық сақтау саласындағы аудандық 18 төсектік аурухананың және</w:t>
        <w:br/>
        <w:t>аудан бойынша денсаулық сақтау орындарының басшылары болып (1940</w:t>
        <w:br/>
        <w:t>жылы және одан кейінгі жылдары) Лукьяненько, Вичиннина, Горохов,</w:t>
        <w:br/>
        <w:t>Джарылғанов, Е. Әділов, Гугосянец, |Ж, Әміров, Х. Қалжігітов, К. Иман-</w:t>
        <w:br/>
        <w:t>ғазиен, Х. Хайыров, Х. Қапашев, 28. Досымбаев, С. Ижапғалиев, Ж.</w:t>
        <w:br/>
        <w:t>ШЖарылғасона, жасаған. Қазір бүл салаға 28. Ғұмарова басшылық етеді.</w:t>
        <w:br/>
        <w:t>Бірер ауыз сөз |(баманқаладағы поцта кеңсесі жөнінде. 1944 және одан</w:t>
        <w:br/>
        <w:t>кейінгі жылдары аудандық почта кеңсесінің, кейін байланыс торабының</w:t>
        <w:br/>
        <w:t>бастықтары болып Құжыр Есенғали, Боздақ Нүралиев, Нұрым Қабдешов</w:t>
        <w:br/>
        <w:t>(бұдан кейінгілері көпшілікке белгілі) жасаған. Осы жерде аудандық бай-</w:t>
        <w:br/>
        <w:t>даныс саласында соғыс жылдарынан дәлірек айтқанда 1944 жылдан бас-</w:t>
        <w:br/>
        <w:t>тап телефомистка, монтер-радист болып тапжылмай еңбек етіп, құрметті</w:t>
        <w:br/>
        <w:t>зейнеткерлікке шыққан қатардағы еңбек адамдары Харкина Клавдия Сель-</w:t>
        <w:br/>
        <w:t>перстовна (Ульченкова К.) мен Айса Аймағамбетовтың есімдерін бүкіл</w:t>
        <w:br/>
        <w:t>аудан жұртшылығы мақтан тұтады.</w:t>
        <w:br/>
        <w:t>Жаманқала селосында аудандық мәдениет бөлімі 1946 жылы құрыл-</w:t>
        <w:br/>
        <w:t>ған. Аталған бөлімге алғаш махамбеттік азамат марқұм Бақтыгерей Мұхам-</w:t>
        <w:br/>
        <w:t>бетқалиев, кейіннен Жұмашбаев, Жомартқали Аққазов, Мәжит Тұрдықұ-</w:t>
        <w:br/>
        <w:t>һов, Ишанғали Оразбаев, Жәрдем Рамазанов басшылық жасап, талай игі</w:t>
        <w:br/>
        <w:t>істердің ізін қалдырған. )</w:t>
        <w:br/>
        <w:t>Оқырмандардың қатеріне беретінім 30 наурыз 1042 жылғы Хе 3-31</w:t>
        <w:br/>
        <w:t>құпия түрдегі баманқала поселкелік Советінің төрағасы алмұхановаға</w:t>
        <w:br/>
        <w:t>171</w:t>
        <w:br/>
        <w:t>э С 1941 по:1945 гг. геологоравведочные работы в районе Индера про-</w:t>
        <w:br/>
        <w:t>водились группой геологов Всесоюзного Института Галургии при участии</w:t>
        <w:br/>
        <w:t>Н.С.Борихина, Я.Я.Яржемскоғо, В.Г.Валяшко, А.А.Скробова, С.Ф.Ива-</w:t>
        <w:br/>
        <w:t>новой, А.Ф/.Горбова, М.В.Рудневой и другими.</w:t>
        <w:br/>
        <w:t>5 Основное внимание было уделено поискам и разведке калийных солей</w:t>
        <w:br/>
        <w:t>в соляной толше, а также изучению петрографии, минералогии и геологии</w:t>
        <w:br/>
        <w:t>боратов.</w:t>
        <w:br/>
        <w:t>В 1945-1956 тт. с целью поисков Месторождений боратов на Индере</w:t>
        <w:br/>
        <w:t>широко развернулось поисковое бурение. Эа этот период было открыто</w:t>
        <w:br/>
        <w:t>месторождение 88, 90, 93, 94, 95 и. 96, что много раз увеличило извес-</w:t>
        <w:br/>
        <w:t>тнме запасы руды. Установлено также наличие борно-калийных солей как</w:t>
        <w:br/>
        <w:t>в Центральной, таки периферических частях подиятия.</w:t>
        <w:br/>
        <w:t>В 1958 году на Индере работала әкспертная комиссия Министерства</w:t>
        <w:br/>
        <w:t>теологии и охраны недр Казахской ССО по выработке мероприятий для</w:t>
        <w:br/>
        <w:t>формирования геологического я гидрологического изучения Индерского ме-</w:t>
        <w:br/>
        <w:t>&lt;торождения.</w:t>
        <w:br/>
        <w:t>22 Индерский соляной купол исследовали А.А.Скробов, В.В.Герасимона,</w:t>
        <w:br/>
        <w:t>А.Ф.Горбов, М.Диаров, С.С.Коробов, К.Тухфатов, М.В.Руднева, А.Тур-</w:t>
        <w:br/>
        <w:t>сыңғалиев, Е,Аймуратов, М.Еркинғалиев и другие.</w:t>
        <w:br/>
        <w:t>22 Минералогни и петрографии пород Индерского купола посвятцены рабо-</w:t>
        <w:br/>
        <w:t>ты М.Н.Годлевского, Я.Я.Яржемского, А.Н.Протопопова, И.И.Халтури-</w:t>
        <w:br/>
        <w:t>ной, В.М.Бочарева, Н.П.Авровой, геохимии -- М.Г.Валяшко, Е.М.Петро-</w:t>
        <w:br/>
        <w:t>вой, теология - В.В.Мокринского, А.А.Иванова, К.М.Страхова, М.П.Фе.</w:t>
      </w:r>
    </w:p>
    <w:p>
      <w:r>
        <w:t>жега, С.М.Корененского, М.Диарова; тектонике - С.А.Долгих; геоморфо-</w:t>
        <w:br/>
        <w:t>логии -- Э.И.Нурмамбетова. Редкие и рассеянные элементы солей изучали</w:t>
        <w:br/>
        <w:t>“И.Н.Толмачев, М.Диаров, а условия отработки месторождения Индера</w:t>
        <w:br/>
        <w:t>В.А.Дегтярев, В.Г.Горлов, Х.Байбосынов, В.М.Савин, Н.С.Мартыненко и</w:t>
        <w:br/>
        <w:t>другие.</w:t>
        <w:br/>
        <w:t>В 1962 году на базе выявленных в районе месторождения 99 борно-</w:t>
        <w:br/>
        <w:t>Жалийных солей была заложена разведочная шахта. Разведка проводилась</w:t>
        <w:br/>
        <w:t>“на горизонте 300 и способом подземного равведочного бурения и проходки</w:t>
        <w:br/>
        <w:t>торизонтальных торных выработок. Утверждено в ГК.Э СССР (9.Х11,1987г.)</w:t>
        <w:br/>
        <w:t>жервое в Советском Союзе месторождение первичных борно-калийных со-</w:t>
        <w:br/>
        <w:t>дей, В процессе изучения месторождения был решен целый ряд сложных</w:t>
        <w:br/>
        <w:t>теологических, технических и методических вопросов.</w:t>
        <w:br/>
        <w:t>За пределами Индерского района, в Уральской области разведено круп-</w:t>
        <w:br/>
        <w:t>ное месторождение борных руд Сатимола. Месторождение открыто в 1964</w:t>
        <w:br/>
        <w:t>тоду при проведении обіцих поисков на бор скважинами 25 и 28.</w:t>
        <w:br/>
        <w:t>Обшие поиски, начатые в 1963 году и приведшие к открытию место-</w:t>
        <w:br/>
        <w:t>рождения завершились в 1967 г. Детальные поиски с целью уточнения</w:t>
        <w:br/>
        <w:t>масштабов борного оруденения проведены в 1968-1973 гг, Все поисковые</w:t>
        <w:br/>
        <w:t>работы выполнены геологами Х.Қамашевым, О. иреновым, М.Диаровым</w:t>
        <w:br/>
        <w:t>и К.Тухфатовым. Эапасы борных руд (коренных и элювиальных) апроби-</w:t>
        <w:br/>
        <w:t>160</w:t>
        <w:br/>
        <w:t>Өз жұмысын шағын аушылар тобын ұйымдастырып, халықтан ау құралдарын</w:t>
        <w:br/>
        <w:t>жинап көптеген қиындықтарды басынан өткерген балық шаруашылығының негізі.</w:t>
        <w:br/>
        <w:t>1924 жылдан бастап кооперативтік серіктестіктердің құрылыт, олар-</w:t>
        <w:br/>
        <w:t>дың Уставтары беркітілуі еді. Ілкілері Гурьев, Маңғыстау, Теңіз ауданда-</w:t>
        <w:br/>
        <w:t>рында болған. Олар жабдықтау, қаржыландыру тұрмыстық мәселелермен</w:t>
        <w:br/>
        <w:t>шұғылданып, жаппай коллективтендірудің негізі салынды. . Бірақта бұл</w:t>
        <w:br/>
        <w:t>жұмыс байлардың қарсылық әрекетінен көп қарқын ала алмады. Серіктест-</w:t>
        <w:br/>
        <w:t>іктердің жұмысын бір бірімен байланыстыру, дамыту үшін, 1927 жылы 26-</w:t>
        <w:br/>
        <w:t>28 шілдеде Гурьевте құрылтай сьезі шақырылып, оған Орал, Гурьев, Бөкей</w:t>
        <w:br/>
        <w:t>уездерінен 12 серіктестік өкілдері қатысып, губерниялық “Оралгубрыбаксо-</w:t>
        <w:br/>
        <w:t>юз” деп аталған одақ құрған. 1927 жыл тарихқа балықшы колхоздар құрыла</w:t>
        <w:br/>
        <w:t>бастаған жыл болып енді. Балықшыларды кооперациялау сол жылы тек 3,3</w:t>
        <w:br/>
        <w:t>пайызбен шектелген. Бұл жұмыс әрі жалғасып, байлардын кеселдігін тоқта-</w:t>
        <w:br/>
        <w:t>тқаннан кейін, тиісті қарқын алған. 1990 жылы мамыр айында 52 колхоз</w:t>
        <w:br/>
        <w:t>құрылып, коллективтендіру 82 пайызға жеткен. Бұлар мемлекетке 1 миллион</w:t>
        <w:br/>
        <w:t>пұт балық тапсырған. Колхозшылардың тұрмысы жақсара бастаған. Бұны</w:t>
        <w:br/>
        <w:t>көрген жеке шаруалар да колхоздарға кіруді мақұлдады.</w:t>
        <w:br/>
        <w:t>1931 жылдың іжазғы маусымында біздің балықшылардың еңбегі ерекше</w:t>
        <w:br/>
        <w:t>болды. Орталықтан шығатын “Известия” газеті “мамыр-маусымның екпінді</w:t>
        <w:br/>
        <w:t>айы” деген мақаласында, көптеген балық шаруашылық аудандарда балық</w:t>
        <w:br/>
        <w:t>аулаудың нашарлығын айта келіп (Дағыстан, Кубань) Совет Одағының бар-</w:t>
        <w:br/>
        <w:t>лық балық аулайтын аудандарына Гурьев ауданынан үлгі алуды ұсынған.</w:t>
        <w:br/>
        <w:t>Біздін облыстың аушылары тәжірибелі болғандықтан, соғыс, онан кейінгі</w:t>
        <w:br/>
        <w:t>жылдары Терістік мұзды мұхитқа құятын Лена өзенінің сағасынан және</w:t>
        <w:br/>
        <w:t>Баренці теңізінен балық аулаған. Еңбектері еленгендер ішінде: Тәжіғалиев</w:t>
        <w:br/>
        <w:t>Құбаш “Советтік ЭЗаполярьені қорғағаны үшін” медалімен, Мұрзағалиев</w:t>
        <w:br/>
        <w:t>Мақсот, Омаров Данай, Сидахов Кәкімғали, Айтмұханов Ізмұхан, Бект-</w:t>
        <w:br/>
        <w:t>ілеуов Құлышман, Нұрмұханов Қапсих, Көшқалиев Ғалым, Есмағамбетов</w:t>
        <w:br/>
        <w:t>“Ихсан, Ибрашев Мағзом, Жүпқалиев Ауман, Демесинов Құбай т.б. ерен</w:t>
        <w:br/>
        <w:t>еңбек үлгісін көрсете білді. Олар терістіктің суық ауа райына шыдап,</w:t>
        <w:br/>
        <w:t>балықты тек аулап қоймай оны бухтаға тасып, катерлерге тиеген. Бүл</w:t>
      </w:r>
    </w:p>
    <w:p>
      <w:r>
        <w:t>жұмыс “өте маңызды үкіметтік тапсырма” деп саналған. Солардың ұрпақ-</w:t>
        <w:br/>
        <w:t>тары кәзір де ата кәсібін жалғастыруда.</w:t>
        <w:br/>
        <w:t>“Өндіріс құрылыстары жұқа тақтайдан немесе сыртын сазбен майла-</w:t>
        <w:br/>
        <w:t>ған дабаздардан тұрғызылған. Олардың ішінде жерге көмілген күбілер</w:t>
        <w:br/>
        <w:t>брналасқан. Төбелері қақпа сияқты ашылып-жабылатын тақтай еденді ла-</w:t>
        <w:br/>
        <w:t>баздар өндірістердің бәрінде болмады... Балық төселген қамыстың үстін-</w:t>
        <w:br/>
        <w:t>де кесілді, тізілді, жиналды” - деп суреттеген оқымысты В.В.Фаресов.</w:t>
        <w:br/>
        <w:t>Бұл жағдайды түзету мақсатында Гурьев округтік партия комитетінің</w:t>
        <w:br/>
        <w:t>бюросы Қазақстан Өлкелік Комитеті мен Мәскеудегі Орталық Партия</w:t>
        <w:br/>
        <w:t>Комитетіне хат - жазып, жұмыстағы кемшіліктерді ашық баяндап, тиісті</w:t>
        <w:br/>
        <w:t>шаралар “алуды сұраған. Орталық партия комитеті мен Кеңес үкіметінің!</w:t>
        <w:br/>
        <w:t>тапсыруы бойынша Гурьевке 1921 жылдың мамыр айында Орталық Баб-</w:t>
        <w:br/>
        <w:t>164</w:t>
        <w:br/>
        <w:t>қазақтары, көрші елдерден қалмақтар, түркімендер,: қарақалпақтар -Фвеодал-</w:t>
        <w:br/>
        <w:t>дарының жиі-жиі шапқыншылығынан құрылыс кідіріспен.1662 жылы аяқталды.</w:t>
        <w:br/>
        <w:t>Жоспардағы қала- қорғаны төрт бұрышты жалпы ұзындығы -- 400 сажен,</w:t>
        <w:br/>
        <w:t>қабырғасының қалындығы -- 1,5 сажен, биіктігі -- 4 сажен болған. қорған-</w:t>
        <w:br/>
        <w:t>ның төрт бұрышында Кремльге ұқсас дөңгелек тастан жасалған мүнара</w:t>
        <w:br/>
        <w:t>(башня) көлемі -- 24 сажен. Әрбір мұнараның арасында төрт қырлы, көлемі</w:t>
        <w:br/>
        <w:t>шағын төрт мұнара және-бар. Мұнараның жан-жағына жау қауіп төндірген-</w:t>
        <w:br/>
        <w:t>де.атыс ұялары бар. Тас қорған өзен жағасынан 40 метрдей жерде салын-</w:t>
        <w:br/>
        <w:t>ған. Қорғанның сыртында орлар қазылып, іші сумен толтырылған.</w:t>
        <w:br/>
        <w:t>Тас қорғандары 8 шағын мұнараның (башня) әрқайсысына әртүрлі ат</w:t>
        <w:br/>
        <w:t>берілген: “Сласская”, “Головная”, “Солдатская”, “Вышешная”, “Степная”,</w:t>
        <w:br/>
        <w:t>“Хивбинка”, “Макарьевсқая” және “Удебная”. Өзенге кіріп тұрған “Спас-</w:t>
        <w:br/>
        <w:t>ская” мұнарасының төменгі жағында темір қақпа орнатылған. Қорғаныс</w:t>
        <w:br/>
        <w:t>қабырғасында 90-ға тарта, кейде одан да көп зеңбірек орналасқан. Күзет</w:t>
        <w:br/>
        <w:t>гарнизоны астрахандық сТрелед -- жыл өтеушілер, бір жыл әскери қызмет</w:t>
        <w:br/>
        <w:t>етушілер атқарады. Олардың саны -- 200-500-ге жетті. Кейінгі кезде</w:t>
        <w:br/>
        <w:t>Каспий теңізінің суы көтеріліп, қорған қабырғасын сумен толтырған кезең-</w:t>
        <w:br/>
        <w:t>дерде қаладан 5 шақырым жерлерден брандвахта күзет құрылысы және</w:t>
        <w:br/>
        <w:t>теңіз жақтан күзет маягы -- солдат пункті жасалды. Гурьевшілдер қала</w:t>
        <w:br/>
        <w:t>құрылысына қорған тұрғызу үшін көп шығын жұмсады. Патша үкіметінің</w:t>
        <w:br/>
        <w:t>Феодалдық саясатын насихаттай отырып, жергілікті халықтардың еңбегін</w:t>
        <w:br/>
        <w:t>шексіз қанау арқылы дворяндық сословиенің, соның ішінде купецтердің</w:t>
        <w:br/>
        <w:t>өзара баюына ХУІІ ғасыр жол ашып берді. Дипломатиялық байланыс</w:t>
        <w:br/>
        <w:t>күшейді. Жас купецтердің өз капиталын емін-еркін пайдалану нәтижесінде</w:t>
        <w:br/>
        <w:t>боярлардың мемлекеттік үстемдігін нығайтты. Гурьев ежелгі қала болған:</w:t>
        <w:br/>
        <w:t>дықтан феодалдық, капиталистік, социалистік қоғамның әрбір дәуір кезең-</w:t>
        <w:br/>
        <w:t>дерінен өтті. Қаланың күзет жөніндегі гарнизоны 1752 жылы патша үкі-</w:t>
        <w:br/>
        <w:t>метінің қарамағына тікелей берілді. 1810 жылы қорғаныс таратылды.</w:t>
        <w:br/>
        <w:t>Қала 1917 жылы Орал облысына қарайтын үші уездің бірі - Гурьев уезі</w:t>
        <w:br/>
        <w:t>болса, кейіннен округ 1938 жылы өз алдына дербес облыс болып атанды.</w:t>
        <w:br/>
        <w:t>Енді міне, тәуелсіз қазақ елінің бір кездегі шағын ғана үйшігі мұнайшылар</w:t>
        <w:br/>
        <w:t>астанасы атанып отыр. Қойнауы малға, жер асты. мұнайға толы, суы ба-</w:t>
        <w:br/>
        <w:t>лыққа бай қала жаңа ғасырға жасампаздықпен қадам басып барады.</w:t>
        <w:br/>
        <w:t>А.Қ.КАРАҚҰЛОВ,</w:t>
        <w:br/>
        <w:t>балық өндірісінің ардагері</w:t>
        <w:br/>
        <w:t>Балық. Оның бізде бары анық</w:t>
        <w:br/>
        <w:t>Халық Комиссарлары кеңесі мен еңбек және қорғаныс Кеңесінің Қас-</w:t>
        <w:br/>
        <w:t>пий бассейніндегі өкілі И.П.Бабкиннің 1920 ж. 14 ақпандағы Хо 65</w:t>
        <w:br/>
        <w:t>бұйрығымен Жайық- Зем (Эмба) аудандық балық басқармасы құрылды.</w:t>
      </w:r>
    </w:p>
    <w:p>
      <w:r>
        <w:t>163</w:t>
        <w:br/>
        <w:t>жылқы малына ерекше мән берілгенін көрсеткім келеді. Атап айтқанда осы</w:t>
        <w:br/>
        <w:t>айдағы 33 жылқының әрқайсысына жеке-жеке жалған ат (Толстов, Бух-</w:t>
        <w:br/>
        <w:t>галтер, Професоюз, Советская, Военкомат, т.б.) қойылып эрқайсысының сорты,</w:t>
        <w:br/>
        <w:t>жынысы, бойы, түсі-түрі, жастары көрсетіліп, Совет төрағасы Мен хатшысы-</w:t>
        <w:br/>
        <w:t>ның қолдары қойылған. Тағы бір айтарымыз, 1944 жылдың наурыз айында</w:t>
        <w:br/>
        <w:t>Жаманқала поселкесінде 31 азаматта 48 аналық сиыр малы болса, осы</w:t>
        <w:br/>
        <w:t>азаматардың ішінде қазағы (Иманғалиев әліп, бір бас сиыры болған) біреу</w:t>
        <w:br/>
        <w:t>ғана, Осы арада айта кететін мәлімет осы уақыттағы Бақсай аудандық</w:t>
        <w:br/>
        <w:t>РАЙЗО бастығы Измайловтың “Верный Путь” колхозының төрағасы</w:t>
        <w:br/>
        <w:t>Тарабринге (жалпы селода Тарабрин есімді жанұялар көп болған) жолда-</w:t>
        <w:br/>
        <w:t>ған жедел хаты бойынша 1934 жылы Бақсай ауданына он -&lt; (Жаманқала,</w:t>
        <w:br/>
        <w:t>Зеленый, "Гопайлы, Қарманов, Жалғансай, Сарайшық, Сорочинко, Редут,</w:t>
        <w:br/>
        <w:t>Кандаур және Бақсай ауыл советтерінің қарағанын анық білеміз.</w:t>
        <w:br/>
        <w:t>Бұл жылы Жаманқала бірінші-екінші сатылы мектебінде сегіз мұғалім</w:t>
        <w:br/>
        <w:t>(директоры -- Михаил Филипович Харкин) жұмыс жасаған. Бүдан басқа</w:t>
        <w:br/>
        <w:t>1934 жылдың қараша айында Жаманқала бастауыш мектебінде 4 мұғалім</w:t>
        <w:br/>
        <w:t>ОМұнғатов, Тудаков В., Фуль, |Цикина) және 2 техникалық қызметкер</w:t>
        <w:br/>
        <w:t>болған. Мектептің директоры М.ФО.Харкин архив деректеріне қарағанда</w:t>
        <w:br/>
        <w:t>1938 жылға дейін осы жұмысты атқарын келген.</w:t>
        <w:br/>
        <w:t>1932.1933 жылдары (Жаманқалаға сырттан 185 орыс жұмысшылары сегіз</w:t>
        <w:br/>
        <w:t>жерден, атап айтқанда: Гай, Топайлы, Харкин, Краснояр, Горы, Лебедка,</w:t>
        <w:br/>
        <w:t>- Бақсай елді мекендерінен және 195 қазақ жұмысшылары Жаманқала, Тайпақ,</w:t>
        <w:br/>
        <w:t>- Есбол ауданының құмдарынан келіп жұмыс жасағандығы туралы санды тізімдері</w:t>
        <w:br/>
        <w:t>бар да, қандай мақсатпен келгені, қандай іспен айналысқандығы белгісіз.</w:t>
        <w:br/>
        <w:t>1935 жылы “Верный Путь” колхозында 177 мүше, 47 жекеменшікшід</w:t>
        <w:br/>
        <w:t>шаруалар - барлығы 224 жанұя болған.</w:t>
        <w:br/>
        <w:t>21996 жылдың қараша айында ?Маманқала селолық Сонетінің аппара-</w:t>
        <w:br/>
        <w:t>тында 5 адам: Голосов М.И. - төраға, Н.Ф,Власов - хатшысы, П.О.П-</w:t>
        <w:br/>
        <w:t>риданов -- мәдени қызметкер, Г.Нұржанов -- есепші және базарком бо-</w:t>
        <w:br/>
        <w:t>дып- Н.Г.Тарабрин қызмет атқарған, Совет төрағасы М.И.Голосов осы</w:t>
        <w:br/>
        <w:t>қызметті 1944 жылдың 14 ақпанына дейін атқарған.</w:t>
        <w:br/>
        <w:t>Бір келтіре кетерлік дерек, селолық Советтің 1938 жылғы қазан айын-</w:t>
        <w:br/>
        <w:t>дағы бір тізіміндегі мәлімет бойынша Жаманқала Советінде 16 аңшы 6о-</w:t>
        <w:br/>
        <w:t>лып, олардың 16-шы калибрлі мылтықтары болған. Сол 16 аңшының үшеуі</w:t>
        <w:br/>
        <w:t>ғана Ибраш, Б. Қазбенов және Мұхаммеджанов атты қазақ жігіттері екені</w:t>
        <w:br/>
        <w:t>1939 жылғы қазан айында, яғни үш жылдан кейін (Каманқала селолық</w:t>
        <w:br/>
        <w:t>Советінің аппарат құрамы бұрынғыша М.И.Голосов -- төраға, А.Дүйсенба-</w:t>
        <w:br/>
        <w:t>ев “-- хатшы, Дж.Булекбаева -- есепші, К.Мұхамбедияров -- ликвидатор</w:t>
        <w:br/>
        <w:t>(сауатсыздықты жоюшы) болып өзгерген.</w:t>
        <w:br/>
        <w:t>1912 жылы ? аманқала селосы көлесіндегі “Верный Путь” колхозы бар-</w:t>
        <w:br/>
        <w:t>дығы 116 гектар жерге егін салса, мұның 15 гектарына бидай, 2 га, арпа 30</w:t>
        <w:br/>
        <w:t>га, картоп 40 га, тары 4 га, мал азықтық қызылша, 1 га сорго және 19</w:t>
        <w:br/>
        <w:t>гектарына таза, аралас жоңышқа еккен, Мұны жазып отырған себебім,</w:t>
        <w:br/>
        <w:t>10</w:t>
        <w:br/>
        <w:t>Ж. ҒИЗАТОВ,</w:t>
        <w:br/>
        <w:t>ҚО ағарту ісінің үздігі,</w:t>
      </w:r>
    </w:p>
    <w:p>
      <w:r>
        <w:t>Сарайшық мұражаймның аға</w:t>
        <w:br/>
        <w:t>ғылымн қызметкері</w:t>
        <w:br/>
        <w:t>Көне Сарайшық қалай салтанат құрды?</w:t>
        <w:br/>
        <w:t>Көне Сарайшықтың дамуына Жібек Жолының әсері туралы тоқталсақ.</w:t>
        <w:br/>
        <w:t>Шыңғыс ұрпағы Батудың ХШІ ғасырдың алғашқы жартысында қып-</w:t>
        <w:br/>
        <w:t>шақ даласын батыста сонау Дунайға дейінгі керді басып алып, Алтын</w:t>
        <w:br/>
        <w:t>Ордадай алып мемлекет құрғаны тарихтан мәлім. Алтын Орданың Аста-</w:t>
        <w:br/>
        <w:t>на қаласы - Бату Сарай ХПІ ғасырдың ортасында салынады. Академик</w:t>
        <w:br/>
        <w:t>Ә.Марғұланның қазба деректерімен дәлелдеуінше Сарайшық қаласы сол</w:t>
        <w:br/>
        <w:t>шамада болған, бірақ аталуы өзге болуы мүмкін. Сарайшықтың терістік,</w:t>
        <w:br/>
        <w:t>шығыс, оңтүстік жақтарын орай ағатын Ұлы Су (Жайық) өзеніндегі сол</w:t>
        <w:br/>
        <w:t>замандағы жүзбелі көпір алғашқы кезде Батысқа жорық кезінде олжалан-</w:t>
        <w:br/>
        <w:t>ған байлықты шығыстағы Қарақорымға - Шыңғыс хан ордасына жеткі-</w:t>
        <w:br/>
        <w:t>зуге пайдаланылса, кейін Еуразияда беделі өсіп түрған Алтын Орданың</w:t>
        <w:br/>
        <w:t>астанасы арқылы өтетін Жібек Жолы керуені осы жүзбелі көпір арқылы</w:t>
        <w:br/>
        <w:t>шығысқа жол тартқан. ?Байықтың Сарайшық қаласы тұрған осы иінінде,</w:t>
        <w:br/>
        <w:t>кезінде хорезм құлдары тұрғызған Х-ХІІ ғасырларда Саксин деген қала</w:t>
        <w:br/>
        <w:t>болғандығы жөнінде дерек бар (авторлар: С.П.Толстов, А.Н.Бернштам, Ә.Мар-</w:t>
        <w:br/>
        <w:t>ғұлан еңбектерінде). қаланың аты “Сақшы” болған деген де болжам айтыла-</w:t>
        <w:br/>
        <w:t>ды. Қалай деп аталса да, қазба мұрағаттарының дәлелдеуіндей, ІХ-Х-ХІ</w:t>
        <w:br/>
        <w:t>ғасырларда Сарайшық қаласының орнында кен қорыту, металдан тұрмыстық</w:t>
        <w:br/>
        <w:t>құралдар жасау сияқты кәсіпкерлік болған. Сарайшық қаласын айналып аға-</w:t>
        <w:br/>
        <w:t>тын Қайықтың сол жақ (Азия беті) жағалауы қалың да, биік тоғай болған</w:t>
        <w:br/>
        <w:t>деседі (750 жылдай өтсе де, сол тоғайлар сирексіген күйі әлі бар).</w:t>
        <w:br/>
        <w:t>Ал, қала тұрған ішкі беті түбек-тек батыс жақтан ғана ашық қатыс</w:t>
        <w:br/>
        <w:t>болатын, табиғаты жан сүйсінерлік, Кавказдың қара теңіз жағалауы сияқ-</w:t>
        <w:br/>
        <w:t>ты шуақты мамыражай қойнау болыпты. Алғашқы кезде Алтын Орда</w:t>
        <w:br/>
        <w:t>хандары мен оның төңірегіндегілер Сарайшықты саят құрып, көңіл көте-</w:t>
        <w:br/>
        <w:t>ретін, қаланың шуынан табиғатқа шығып, демалатын орын ретінде пайда-</w:t>
        <w:br/>
        <w:t>ланған. Жібек Жолының Солтүстік Каспий тармағының Алтын Ордаға</w:t>
        <w:br/>
        <w:t>байланысты қайта жандануы Сарайшық қаласының жедел өркендеуіне,</w:t>
        <w:br/>
        <w:t>оның келешекте астана қала болуына жол ашты. Картада көрсетілгендей,</w:t>
        <w:br/>
        <w:t>тоғыз жолдың торабында тұрған Сарайшықтың қамбасына керуен жүрісі</w:t>
        <w:br/>
        <w:t>жиілеген сайын байлық еселеп құйыла түсті.</w:t>
        <w:br/>
        <w:t>Сарайшыққа өзге бекеттермен салыстырғанда түсім екі есе артық тү-</w:t>
        <w:br/>
        <w:t>сетін-ді. Керуенге көрсеткен қызметі үшін бір төленсе, ағысы қатты, терең</w:t>
        <w:br/>
        <w:t>өзеннен қауіпсіз өткізетін жүзбелі көпірі үшін екінші үлес төленетін. Шығы-</w:t>
        <w:br/>
        <w:t>ста қытайдан, оңтүстікте Араб елінен, Түркиядан шыққан керуендер жол-</w:t>
        <w:br/>
        <w:t>166</w:t>
        <w:br/>
        <w:t>И рыбаки Денгиза перешлй на лов- рыбы в реке Кигач и Шароновка.</w:t>
        <w:br/>
        <w:t>И небольшую акваторию- им отвели на расқатах побережья Қаспия.</w:t>
        <w:br/>
        <w:t>Все эти выше сказанные благородные дела на благо народа и.ғосудар-</w:t>
        <w:br/>
        <w:t>ства делали люди, сильние, выносливые, отважные рыбаки, ловды - моря-</w:t>
        <w:br/>
        <w:t>ки Каспия. Хочу- назвать только некоторых маяков,: флагманов морского</w:t>
        <w:br/>
        <w:t>ова Денгиздев: это -- звенвевой ставного невода (гигант) на Каспий Ми-</w:t>
        <w:br/>
        <w:t>хаил Иванович Чаплыгин, Нурушев. Кибаш, Баянов Калыбай, Ухов М.А.,</w:t>
        <w:br/>
        <w:t>Гудомаров Н.С., Кондратюв В.Ф.; Суюнов Урпек, а Шингали Куаналиев</w:t>
        <w:br/>
        <w:t>н Шияп Тогаев рыбаки реюшечного лона в море, были в свое время</w:t>
        <w:br/>
        <w:t>награждены высокой ГІравительственной Наградой.- Орденом Ленина.</w:t>
        <w:br/>
        <w:t>Все они и многие другие по 20-40 лет работали ловцами в море.</w:t>
        <w:br/>
        <w:t>Вместе с этим хотел бы назвать крупных организаторов руководителей</w:t>
      </w:r>
    </w:p>
    <w:p>
      <w:r>
        <w:t>колхозного производства и рыбной промышленности района в целом. Такие</w:t>
        <w:br/>
        <w:t>как: председатель рыбколхоза Котельников (.А., Намазалиев Сатыбай,</w:t>
        <w:br/>
        <w:t>Сатылғанов Дюсембай, Сутырин Петр Андреевич, Бегалиев Джамбул,</w:t>
        <w:br/>
        <w:t>Кадыров Маннап, которые за большую многолетнюю трудовую деятель-</w:t>
        <w:br/>
        <w:t>ность были награждены высокими правительственными наградами и цо-</w:t>
        <w:br/>
        <w:t>четными: эваниями Қазахской ССР.</w:t>
        <w:br/>
        <w:t>Очень примечательна судьба Шайхы Абишева связавший свою жизнь</w:t>
        <w:br/>
        <w:t>с рыбой. Родился он в ауле Морском, название которого тоже говорит</w:t>
        <w:br/>
        <w:t>само за себя, Денгизского района в семһе рыбака. Аонить рыбу начал</w:t>
        <w:br/>
        <w:t>парнишкой вместе с отпом. Потом самостоятельно. В 1931 году получил”</w:t>
        <w:br/>
        <w:t>подарок именные часы. Сам по себе подарок скромный, но кто вручил его</w:t>
        <w:br/>
        <w:t>- сам Нарком ГПІродовольствия СССО страны А,И.Микоян. Далее Шай-</w:t>
        <w:br/>
        <w:t>хы Абишевич немного учился на высших курсах. А в 1929 году его назна-</w:t>
        <w:br/>
        <w:t>чают Народным Комиссаром рыбной промышленности -- тақ в те време-</w:t>
        <w:br/>
        <w:t>на называли Министра. Первый министр нового Министерства КазССР.</w:t>
        <w:br/>
        <w:t>Вот на какую высоту взошел простой рыбак нашего рыбного края. Он был</w:t>
        <w:br/>
        <w:t>награжден орденом Ленина.</w:t>
        <w:br/>
        <w:t>Вот еше 06 одном крупном деятеле рыбной отрасли области уже в наши</w:t>
        <w:br/>
        <w:t>60-90-тоды. Он конечно, и сейчас живет и эдравствует на заслуженном</w:t>
        <w:br/>
        <w:t>отдыке. Это -- Алиев Қайыржан Изтелеуович. Он окончил СШ с.Ганюш-</w:t>
        <w:br/>
        <w:t>ҡино, потом успешно оконцил Астраханский Рыб.ВТУЭ и с 1961 года стал</w:t>
        <w:br/>
        <w:t>работать гл.механиком Чертанбайского р(завода, гЛ.инженером, затем -ди-</w:t>
        <w:br/>
        <w:t>ректором. А с 1972 года начальник областного управления “Гурьеврыба”.</w:t>
        <w:br/>
        <w:t>Он был членом коллегия главка “Каспрыба”, более 25 лет воэглавлял обла-</w:t>
        <w:br/>
        <w:t>стным Управлением рыбопромысуа, внес большой вклад в развитие рыбной</w:t>
        <w:br/>
        <w:t>отрасли области. Сейчас он Почетный гражданин Балыкшинского и Кур-</w:t>
        <w:br/>
        <w:t>мангазинского районов. Иімеет много наград.</w:t>
        <w:br/>
        <w:t>Вот какие қрупные талантливме орғанизаторы рыбного хозяйства, вы»</w:t>
        <w:br/>
        <w:t>ходшы из Денгияского района. О/ многих примерах я рассказал в своей</w:t>
        <w:br/>
        <w:t>небольшой книзкке - документальной повести. “Морской ов”. О ком я</w:t>
        <w:br/>
        <w:t>здесь рассқазал к сожалению их многик сегодия нет с нами, Прошли годы</w:t>
        <w:br/>
        <w:t>н время неумолимо.</w:t>
        <w:br/>
        <w:t>1</w:t>
        <w:br/>
        <w:t>барған сайын күрделенуі және сауданың дамуы, дүниежүзілік рынокта</w:t>
        <w:br/>
        <w:t>бәсекелестіктің күшеюі москвалықтарды да алаңсыз отырғыза алмады.</w:t>
        <w:br/>
        <w:t>Шівед-поляк интервенциясының шабуылы Россияның Батыс-Европа елде-</w:t>
        <w:br/>
        <w:t>рімен жасалатын сауда рыноғынан айырды, қара теңіздегі сауда жолы</w:t>
        <w:br/>
        <w:t>Түрік сұлтанының қол астыңда болды. Европаға баратын сауда жолының</w:t>
        <w:br/>
        <w:t>Архангельск арқылы өтуі жері шалғай, қыста бірнеше ай қатып қалады.</w:t>
        <w:br/>
        <w:t>Осындай себептермен москвалықтарға тиімді сауда жолы (айық өзенінің</w:t>
        <w:br/>
        <w:t>Каспий теңізіне құйылатын саласына қоныс тебу қажет екенін айқындады.</w:t>
        <w:br/>
        <w:t>Бұл жерде балық кәсіпшілігін ашып, қала салу, сауданы шет елдермен</w:t>
        <w:br/>
        <w:t>еркін жүргізу патша әкімшілігінің басты назарында еді. Мұндай батыл</w:t>
        <w:br/>
        <w:t>іске барған Михаил Гурьевич Назарьев өз туыстарымен Жайық сағасына</w:t>
        <w:br/>
        <w:t>келіп алғаш қоңыстанушы болатын. Ну қамысы мен қоғасы өскен, суы мол</w:t>
        <w:br/>
        <w:t>жерге қоныс тебушілердің алғашқы қыстағын “Үйшік” (“Острог”) деп</w:t>
        <w:br/>
        <w:t>атап кеткен.</w:t>
        <w:br/>
        <w:t>Міне, сол белгі қала Гурий Назарьевтың атымен Гурһев болып, күні</w:t>
        <w:br/>
        <w:t>кешеге дейін аталып келді.</w:t>
        <w:br/>
        <w:t>Осы кезде Ғурьевшілдер Москва, Архангельск, Астрахандықтардың</w:t>
        <w:br/>
        <w:t>ақша қаражаты және сауда мекемелеріне басшылық етті. Кәсіпшілік</w:t>
        <w:br/>
        <w:t>қауіпсіздігін сақтау үшін қорған керек болды. Алайда, қорғанның кіре</w:t>
        <w:br/>
        <w:t>берісінің қауіпсіздігін ХУ ғасырдан бері мекендеген Жайық ақ қазақта-</w:t>
        <w:br/>
        <w:t>рының шабуылынан сақтау ойластырылды. Қалашықтың қорғанын салу</w:t>
      </w:r>
    </w:p>
    <w:p>
      <w:r>
        <w:t>дайындығына Жоғарғы Еділ қалалары көмектесті. 1640 жылдың көктем-</w:t>
        <w:br/>
        <w:t>інен бастап Астрахан воеводасы -- князь Оболонскийдің көмегімен ашық</w:t>
        <w:br/>
        <w:t>баржаларға тиеліп, теңіз арқылы құрылыс материалдары әкелінді. Өзеннің</w:t>
        <w:br/>
        <w:t>сағасында екі саладан тұратын “Плотовой” және “Быковкой” қыстағының</w:t>
        <w:br/>
        <w:t>құрылысы үшін болашақ Гурьев қаласының орны белгіленді. Балықшы</w:t>
        <w:br/>
        <w:t>қазақтар күзде ауылдарына қайтқанда қыстақтың дуалдармен қоршалған</w:t>
        <w:br/>
        <w:t>биік қабырғаларын және терең қазылған орларды көрді. Қыстақтың биік</w:t>
        <w:br/>
        <w:t>қабырғалары үстінде зеңбіректер ұясы жасалып, айналдыра Астрахан стрелец</w:t>
        <w:br/>
        <w:t>жауынгерлерінен күзет қойылған. Жергілікті қазақтар бұл жерден балық</w:t>
        <w:br/>
        <w:t>кәсіпшілігің ашып, қала салып жатқан гурьевшілдерге талай рет шабуыл</w:t>
        <w:br/>
        <w:t>жасап қыстақты өртемекші болды. Содан қауіптенген орыстар қорғанды</w:t>
        <w:br/>
        <w:t>тастан салуды ұйғарды. Бұндай құрылысты жүргізу үшін оның құрылысы-</w:t>
        <w:br/>
        <w:t>на әскери-инженерлік мамандығы бар адамдар алу керек болды. 1645</w:t>
        <w:br/>
        <w:t>жылы 18 апрельде патша шығарған жарлыққа сәйкес (патша Михайл</w:t>
        <w:br/>
        <w:t>(Федорович) Жайық қаласы Гурһевті тұрғызу үшін, жыл сайын 600 адам</w:t>
        <w:br/>
        <w:t>құрылысшы болуды міндеттеді. Құрылыс жұмыстары гурьевшілердің өз</w:t>
        <w:br/>
        <w:t>қаражатына тұрғызылатын болды. Сол себептен патша 7 жылға дейін</w:t>
        <w:br/>
        <w:t>мемлекетке кәсіпшілік салығын төлеместен Каспий теңізінің солтүстік шығыс</w:t>
        <w:br/>
        <w:t>бөлігін, бүкіл: Ембі су қоймаларынан балық аулауға рұқсат етілді.</w:t>
        <w:br/>
        <w:t>Қорғаныс құрылысы 1647 жылдың жазында басталды. Гурьевшілдік-</w:t>
        <w:br/>
        <w:t>тердің құрылысқа кеткен шығыны 289942. сом, яғни революцияға .дейінгі</w:t>
        <w:br/>
        <w:t>шығынмен есептегенде 3 миллион алтын ақша мөлшерінде болды. айың</w:t>
        <w:br/>
        <w:t>162</w:t>
        <w:br/>
        <w:t>керуен жолында қозғалыс бар. Сол өнегелі іс Атырау өңірінде де өзінің</w:t>
        <w:br/>
        <w:t>жалғасын тапты. 1999 жылдын күзінде, Жібек болы бойындағы маңыз-</w:t>
        <w:br/>
        <w:t>ды бекеттің бірі, кезінде Хан Ордасы болған көне Сарайшық қаласының</w:t>
        <w:br/>
        <w:t>орнында осында жерленген жеті ханға ескерткіш кесене тұрғызылып, ескі</w:t>
        <w:br/>
        <w:t>қала қазбасынан табылған мұрағаттарға мұражай үйі салынды. Маңғыста-</w:t>
        <w:br/>
        <w:t>удың мәрмәр- сапалы ақ тасымен көмкерілген биіктігі 14 метрлік хандар</w:t>
        <w:br/>
        <w:t>кесенесі, мұражай мен мешіт ғимараттары ауылға көрік беріп тұр. “Хан</w:t>
        <w:br/>
        <w:t>Ордалы Сарайшық” мұражай-қорығының болашағы туралы облыс басшы-</w:t>
        <w:br/>
        <w:t>сының әңгімесін тындасаңыз кәне Сарайшықтың санаулы жылдардан кейін</w:t>
        <w:br/>
        <w:t>“Жібек Жолы бойындағы үлгілі туристік базалардың бірі боларына се-</w:t>
        <w:br/>
        <w:t>несіз. Елім деген азаматтың ауылдын, елдің болашағына қамқорлығын</w:t>
        <w:br/>
        <w:t>шынайы қолдап, іс-жоспарын жүзеге асыруға атсалысу “- ол да азаматтық</w:t>
        <w:br/>
        <w:t>деп түсінсек орынды болар”.</w:t>
        <w:br/>
        <w:t>Сарайшықта қолөнер дамыды, қыштан құмыра түрлерін, су жүретін құбыр</w:t>
        <w:br/>
        <w:t>жасау шебер игерілді, олар қала тұрғындарының игілігіне пайдаланылды,</w:t>
        <w:br/>
        <w:t>Одан өзге зергерлік, әшекей, әсемдік бұйымдарды қымбат металлдан,</w:t>
        <w:br/>
        <w:t>асыл тастардан, сүйектен жасайтын шеберлер өсіп шықты, керамика ыды-</w:t>
        <w:br/>
        <w:t>стардың сан түрін жасайтын шеберханаларда сондай-ақ хандар атынан</w:t>
        <w:br/>
        <w:t>тиын ақшалар соғу игерілді. Сарайшық шеберлері қолынан шыққан</w:t>
        <w:br/>
        <w:t>өнімдердің қай-қайсысы болса да, шетелдік базарларда ұялмай ұсынарлық</w:t>
        <w:br/>
        <w:t>неңгейде болған. Жібек Жолы керуенімен бұнда Сирияның көздің жауын</w:t>
        <w:br/>
        <w:t>алатын түрлі-түсті эмальдармен әсемделіп, жиектеріне алтың жалатылған</w:t>
        <w:br/>
        <w:t>шыны ыдыстары, қытайдың құлпырған жібегі, айнасы мен лакталған мды-</w:t>
        <w:br/>
        <w:t>стары, Иранның әсемдік бұйымдары, Парсының теңдессіз кілемдері,</w:t>
        <w:br/>
        <w:t>Ферғананың асыл тұқымды аттары, араб арғымақтары келетін. Византия</w:t>
        <w:br/>
        <w:t>мен Оимнен, “Үндістан мен Ираннан, Араб елі мен Еуропадан сирек</w:t>
        <w:br/>
        <w:t>кездесетін жоғары сапалы қымбат бұйымдар: асмин суы, мүскат жаңға-</w:t>
        <w:br/>
        <w:t>ғы, женышен, айдаһардың өті, алмас, янтарь, маржан, піл сүйегі, құйма</w:t>
        <w:br/>
        <w:t>күміс пен сом алтын, бағалы аң терілері мен соғыс құралдары әкелінетін.</w:t>
        <w:br/>
        <w:t>Сарайшық шеберлері өзге елден әкелінген тауарларды зерттеу арқылы са-</w:t>
        <w:br/>
        <w:t>палы өнім жасаудың әлемдік озық әдіс-тәсілдерін меңгеру жолында ізде-</w:t>
        <w:br/>
        <w:t>неді, нәтижесінде Жібек Жолы саудасы талғамына сәйкес деңгейде тауар</w:t>
        <w:br/>
        <w:t>өндіруге қол жеткізеді. Оған қала асты қазбасынан табылған 5-6 ғасыр</w:t>
        <w:br/>
        <w:t>бойы топырақ астында жатса да, сыры да, сыны да кетпеген түрлі бедерлі,</w:t>
      </w:r>
    </w:p>
    <w:p>
      <w:r>
        <w:t>әшекейлі керамикалық ыдыс сынықтары, әдемі өрнектермен жасалған қыш</w:t>
        <w:br/>
        <w:t>құмыралар түрлері, шебер безендірілген тиын ақшалар, т.б. әшекей бұйым-</w:t>
        <w:br/>
        <w:t>дардың сынықтары дәлел. Сарайшыққа Қазан, Ресейдің Самарасынан</w:t>
        <w:br/>
        <w:t>керуен жолдары келіп Жібек олымен түйіскен.</w:t>
        <w:br/>
        <w:t>“Сарайшық үшін бұл жылдар қой үстіне бозторғай жұмыртқалаған кезен</w:t>
        <w:br/>
        <w:t>болды. Кешікпей Алтын Орда тағына талас басталды, бірлікке, тұтастыққа</w:t>
        <w:br/>
        <w:t>іріткі салынды; сөйтіп, бір кезгі алып мемлекет ыдырай бастады. ХІУ</w:t>
        <w:br/>
        <w:t>ғасыр аяғында Ақсақ Гемір шапқыншылығынан Еуразия кеңістігінде, Ал-!</w:t>
        <w:br/>
        <w:t>тын Орда аумағында тыныштық бұзылды. Осының салдарынан Жібек:</w:t>
        <w:br/>
        <w:t>168</w:t>
        <w:br/>
        <w:t>Автору этих строк тоже пришлось в своем родном районе проработать</w:t>
        <w:br/>
        <w:t>на руководяшей работе болес 18 лет (инструктор райкома 20-е годы,</w:t>
        <w:br/>
        <w:t>зам.председателя РИКа и вторым секретарем райкома партии 12 лет</w:t>
        <w:br/>
        <w:t>вместе с Ахметкалиевым Бахтыгиреем).</w:t>
        <w:br/>
        <w:t>Мы взайимно, дружно рука об руку работали, никогда не унижали лич-</w:t>
        <w:br/>
        <w:t>ного достоинства. Го итогам двух пятилеток (7-8) я был награжден двумя</w:t>
        <w:br/>
        <w:t>орденами “Энак Почета”.</w:t>
        <w:br/>
        <w:t>Вот такие в кратце, я изложил свое видение о прошлом. Сейчас, конеч-</w:t>
        <w:br/>
        <w:t>но, все это многое находится в архиве. Я убежден что все это будут</w:t>
        <w:br/>
        <w:t>изучать исследовать последукицие поколения, пользуясь уникальными</w:t>
        <w:br/>
        <w:t>архивными данными.</w:t>
        <w:br/>
        <w:t>А.ТУЛЕПБЕРГЕНИ,</w:t>
        <w:br/>
        <w:t>студент АҒУ нм.Х.Досмухамедова</w:t>
        <w:br/>
        <w:t>Место Букеевской Орды в политике русского государства</w:t>
        <w:br/>
        <w:t>и в истории Казахстана</w:t>
        <w:br/>
        <w:t>В начәле ХІХ в. значительные группы национального населения Млад-</w:t>
        <w:br/>
        <w:t>жего жуза перешли во внутренние пределы Российской империи и образова-</w:t>
        <w:br/>
        <w:t>Ай между низовьями рек Урала и. Волги ноную орду, получившую название</w:t>
        <w:br/>
        <w:t>Внутренней (по географическому расположению) или Букеевской (по име-</w:t>
        <w:br/>
        <w:t>ни первого хана Букея). Как сообшают источники цервоначальное населе-</w:t>
        <w:br/>
        <w:t>ние орды составляло около пяти тысяч семей.</w:t>
        <w:br/>
        <w:t>Большинство дореволюционных авторов, описывая отдельные стороны</w:t>
        <w:br/>
        <w:t>“жизни казахов Внутренней Орды, связывали се возникновение с личноас-</w:t>
        <w:br/>
        <w:t>тыю суХтана Букея. Тақ, по мнению А.Евреинова, переход казахов на</w:t>
        <w:br/>
        <w:t>правобережьһе Урала был связан в первую очередь с тем, что султан Букей</w:t>
        <w:br/>
        <w:t>.“вернее других понял, что совершенное спокойствие можно снискать толь-</w:t>
        <w:br/>
        <w:t>кө под непосредственным покровом русского правительства”, Т.Медведс-</w:t>
        <w:br/>
        <w:t>“кий, наоборот, делает акцент на корыстолюбие Букея, его жажде власти и</w:t>
        <w:br/>
        <w:t>богатства: “Букей, желая получить ханское достоинство, задумал перейти</w:t>
        <w:br/>
        <w:t>на правую сторону реки Урала”, -- отмечает он. Такого же мнения и</w:t>
        <w:br/>
        <w:t>А.Добросмыслов, который указывает: “Букей стремилея, как и брат его</w:t>
        <w:br/>
        <w:t>султан Қаратай, к достижению тем или иным путем ханского звания”.</w:t>
        <w:br/>
        <w:t>А.Мейер возникновение орды связывает со смутами, происходившими в</w:t>
        <w:br/>
        <w:t>Малой Орде. М.И.Иванин еше бөлее определенно говорит о междоусоби-</w:t>
        <w:br/>
        <w:t>це казахов как о первопричине образования орды: “Во второй половине</w:t>
        <w:br/>
        <w:t>прошлого столетия (т.е.ХУІШ в.) воэникли между племенами киргизов</w:t>
        <w:br/>
        <w:t>междоусобия и взаимные грабежи, потому, з начале нынешнего века мир0-</w:t>
        <w:br/>
        <w:t>мюбивый киргизский хан Букей, один из потомқов Абулханр хана; спаса-</w:t>
        <w:br/>
        <w:t>176</w:t>
      </w:r>
    </w:p>
    <w:p>
      <w:r>
        <w:t>ясь от .демократической партии зауральских киргизов, с энацительной</w:t>
        <w:br/>
        <w:t>частью султанов и оставшимися ему подвластными- киргизами перешел в</w:t>
        <w:br/>
        <w:t>1801 т. к нам на правую сторону реки Урала”. Автор-старается-Поқазать</w:t>
        <w:br/>
        <w:t>Букея с подвластными-ему казахами как нечто единое, в экономическом и</w:t>
        <w:br/>
        <w:t>социальном отношении целое, противостояшее “демократической партии</w:t>
        <w:br/>
        <w:t>зауральских киргизов”.</w:t>
        <w:br/>
        <w:t>В обьяснении причин воэникновения Виутренней Орды нет единоду-</w:t>
        <w:br/>
        <w:t>шия среди исследователей. Рязанов А. считал, что воэникновение Внут-</w:t>
        <w:br/>
        <w:t>ренней Орды-явилось результатом междоусобной борьбы поколений же-</w:t>
        <w:br/>
        <w:t>тыру и байулы. “Часть казахов байулинского населения -- пишет он, -</w:t>
        <w:br/>
        <w:t>будучи стеснены семиродцами, откочевали во главе с султаном Букеем на</w:t>
        <w:br/>
        <w:t>внутреннюю сторону... и образовали эдесь Виутреннюю, или Букеевскую</w:t>
        <w:br/>
        <w:t>Орду”. Однако в последуюшем фақты не подтвердили это положение,</w:t>
        <w:br/>
        <w:t>Перешедшие на правмй берег Урала казахи принадлежали қ поколениям и</w:t>
        <w:br/>
        <w:t>байулинцев, и семиродциев. М.П.Вяткин считал, что переход части населе-</w:t>
        <w:br/>
        <w:t>ния Младшего жуза на правобережье Урала и образование особого ханства</w:t>
        <w:br/>
        <w:t>были логическим итогом того процесса, которое берет свов начало в 50-х</w:t>
        <w:br/>
        <w:t>тг. ХУ в., т.е. он связан с борьбой за осввение нойых кочевий, длившей-</w:t>
        <w:br/>
        <w:t>ся почти половину столетия. В.О).Шахматов развивают иную тбчку эре-</w:t>
        <w:br/>
        <w:t>ния, образование казахского ханства между Волгой и Уралом он рассмат-</w:t>
        <w:br/>
        <w:t>ривает в первую очередь как продукт колониальной политики даризма.</w:t>
        <w:br/>
        <w:t>“Образование Букеевской Орды, -- пишет оң, -- тесно связано с обіцим</w:t>
        <w:br/>
        <w:t>направлением колониальной политики царизма в: Казахстане и с тем Қазах-</w:t>
        <w:br/>
        <w:t>станско-политическим кризисом, который охватил Младший жуз в конце</w:t>
        <w:br/>
        <w:t>ХУШ - начале ХІХ вв. вследствне феодализации казахского обшества”.</w:t>
        <w:br/>
        <w:t>С.Зиманов высказывает мнение, что нельзя искать основиме причины</w:t>
        <w:br/>
        <w:t>образования Букеевского ханства в колониальной политике царского прави-</w:t>
        <w:br/>
        <w:t>тельства, тем более считать его непосредственным норождением этой поли-</w:t>
        <w:br/>
        <w:t>тики “Решаюшим фактором образования Буксевского ханства была та ост-</w:t>
        <w:br/>
        <w:t>рая социально-политическая ситуация, -- пишет он, - которая создалась в</w:t>
        <w:br/>
        <w:t>Младшем жузе после народного восстания под руководством Срыма”.</w:t>
        <w:br/>
        <w:t>Сходной точки эрения придерживалея и Е.Б.Бекмаханов. “В действи-</w:t>
        <w:br/>
        <w:t>тельности колониальная политика царизма, - “указывал он, -- не являлась</w:t>
        <w:br/>
        <w:t>ғлавной причиной образования внутренней орды”.</w:t>
        <w:br/>
        <w:t>Образование нового ханства не сразу было признано правовым, хотя</w:t>
        <w:br/>
        <w:t>султан Букей с момента перехода на правобережье Урала именовал себя</w:t>
        <w:br/>
        <w:t>ханом. Правда, астраханский военный губернатор Ипорринг в своем пред-</w:t>
        <w:br/>
        <w:t>ставленин царю в начале 1801 г. называл султана Букея ханом Киргиз-</w:t>
        <w:br/>
        <w:t>қайсашкой орды. До официального провоэглашения ханства (1812 ғ.) в</w:t>
        <w:br/>
        <w:t>официальных документах он проходил как “султан Букей с подвластными”</w:t>
        <w:br/>
        <w:t>нли “султан Букей с народом”.</w:t>
        <w:br/>
        <w:t>Царским указом от 17 июля 1808 г. было установлено двойное подчи-</w:t>
        <w:br/>
        <w:t>ненне Букеевского ханства Астраханскому военному губернатору и. Орең-</w:t>
        <w:br/>
        <w:t>бургской пограничной комиссии, специальному органу по Управлению</w:t>
        <w:br/>
        <w:t>казахами младшего жуза.</w:t>
        <w:br/>
        <w:t>177</w:t>
        <w:br/>
        <w:t>дағы мемлекеттерді аралай отырып, Сарайшық: арқылы Еуропаға. асатын,</w:t>
        <w:br/>
        <w:t>ал қарсы бағытқа да керуендер толастамайтын. Еуразия даласының осы</w:t>
        <w:br/>
        <w:t>маңдағы мал өнімдерімен ғана. күнелтіп отырған тұрғындарына керуен</w:t>
        <w:br/>
        <w:t>жолы сан жүздеген, тіпті мыңдаған жұмыс орнын ашып берді, Керуенді</w:t>
      </w:r>
    </w:p>
    <w:p>
      <w:r>
        <w:t>қабылдау мен оны шығарып салғанша түрлі қызмет көрсететін мамандан-</w:t>
        <w:br/>
        <w:t>ған аспаздар, қасапшылар, егіншілер, малшылар, күзетшілер, жүкшілер,</w:t>
        <w:br/>
        <w:t>тазалық сақтаушылар мен тұрмыстық және мәдени қызмет көрсетушілер,</w:t>
        <w:br/>
        <w:t>жаршылар іріктеліп шықты. Мінсіз, адал қызмет көрсету олардың дағды-</w:t>
        <w:br/>
        <w:t>сына айналды. Қаланың “сән-салтанаты артты, сәнді ғимараттар бой тү-</w:t>
        <w:br/>
        <w:t>зеді, халықтың тұрмысы жақсара: бастады. Бату, Берке Сарайларынан</w:t>
        <w:br/>
        <w:t>кейін Сарайшық Алтын Орда астанасы болды; ал ХУ-ХУІ ғасырларда</w:t>
        <w:br/>
        <w:t>Ноғай Ордасының, қазақ хандығының астанасы болғандығы тарихтан</w:t>
        <w:br/>
        <w:t>белгілі. Жәнібек хан атағы шартарапқа тарап, аңызға айналған Сарайшық-</w:t>
        <w:br/>
        <w:t>тағы “Аққу көлін” осы кезде жасатқан болуы керек. Бұл кезең тарихта</w:t>
        <w:br/>
        <w:t>1343-1357 жылдар делінеді.</w:t>
        <w:br/>
        <w:t>Сарайшықтың сол бір болып тұрған кезіндегі Керуен Сарайында алыс-</w:t>
        <w:br/>
        <w:t>тан келген салтанатты керуенді қарсы алу сәтін көз алдыңызға елестеткініз</w:t>
        <w:br/>
        <w:t>келсе, қиялыңызға қанат байлап жіберелік, Жібек Жолы, Отырар тарихын</w:t>
        <w:br/>
        <w:t>көптен зерттеп жүрген тарихіны-жазушы Дүкенбай Досжан осындай оқиға-</w:t>
        <w:br/>
        <w:t>ны көзімен көрген қытай түрисі Сюаньзаньның УШ ғасырдың басында</w:t>
        <w:br/>
        <w:t>жазған естелітін келтшеді:</w:t>
        <w:br/>
        <w:t>“Испиджаб (Сайрам) қаласына керуен басын бұрғанымыз сол, алды-</w:t>
        <w:br/>
        <w:t>мыздан қызылды-жасылды киініп, арғымақ атты көсілтіп елші шықты.</w:t>
        <w:br/>
        <w:t>Найзаласа ма деп үрпиісіп қалып едік. әлгі елші бұрымы арқасына төгілген</w:t>
        <w:br/>
        <w:t>ару қыз екең, жарқырай күліп, ат басын іркіп: “Хош келіпсіздер!” -- деді.</w:t>
        <w:br/>
        <w:t>қаладағы керуен сарайға бастады. Керуен басынын жанары шырадай жан-</w:t>
        <w:br/>
        <w:t>ды. Керуен Сарай жер үстінің жұмағы секілді: төрде әуез, жағасында саз</w:t>
        <w:br/>
        <w:t>төгіп жыршы отыр, бұрқырап піскен палауға тойып, жантая бергеніміз сол,</w:t>
        <w:br/>
        <w:t>сусын ұсынған сұлу қыздар бәйек болды. Сүттен ашытқан шарап іштік.</w:t>
        <w:br/>
        <w:t>Керуенбасының басы былғандап мас болып қалды. Қолтығынан. көтеріп</w:t>
        <w:br/>
        <w:t>моншаға әкетті. Түн баласында шілделік шырылдап, есік сықырлап, сұлу</w:t>
        <w:br/>
        <w:t>қыздар ән салып еш ұйқы бермеді. Түстенеміз Де әрі қарай аттанамыз</w:t>
        <w:br/>
        <w:t>деген керуенбасы табан аудармай төрт күн жатты. Қаланын көркіне көз</w:t>
        <w:br/>
        <w:t>тояды. Жер үстінің жұмағына ұқсайды”.</w:t>
        <w:br/>
        <w:t>(А.А.Боровиков, “Центральная Азия, исторические документы” П в. до</w:t>
        <w:br/>
        <w:t>нэ.- УШ һ. н.э. М,1989 г.).</w:t>
        <w:br/>
        <w:t>Әеспубликамызда Ұлы (Жібек Жолы бойындағы туризм инфрақұрылы-</w:t>
        <w:br/>
        <w:t>сын дамыту туралы 1997 жылы Президентіміздің арлығы шыққан. бола-</w:t>
        <w:br/>
        <w:t>тың. Ізінше “Жібек Жолы” деп-аталатын компания құрылып, сол компани-</w:t>
        <w:br/>
        <w:t>яның, жергілікті әкімшіліктердің, қаржылы азаматтардың қолдауымен ту-</w:t>
        <w:br/>
        <w:t>ристер үшін Талғар қаласында “Талхиз” (Талғардың орта ғасырлық атауы)</w:t>
        <w:br/>
        <w:t>керуен сарайы, үстіміздегі жылы 1500 жылдығын-атап өткен қасиетті Түр-</w:t>
        <w:br/>
        <w:t>кістанға керуен сарай ашылғаны туралы баспасөзден естігенбіз. Жалпы</w:t>
        <w:br/>
        <w:t>167</w:t>
        <w:br/>
        <w:t>возглавлял это хозяйство. Әатем- был Выдвинут начальником районного</w:t>
        <w:br/>
        <w:t>Управления сельского хозяйства. Что характерно, Он приехал в Гурвевскую</w:t>
        <w:br/>
        <w:t>область по призыву Партин и Ғосударства в 1954 гәду (на подьем цехйны</w:t>
        <w:br/>
        <w:t>в Казахстане) из Волтоградскоғо тракторного завдда; молодой энергийный</w:t>
        <w:br/>
        <w:t>специалист. В начале он был направлен в Кызылкугинский. район, Там они</w:t>
        <w:br/>
        <w:t>вместе с Куанышеным. Бахитом организовали РТС и многому научили ме-</w:t>
        <w:br/>
        <w:t>стные кадры, делу механизации. Затем он работал в Мангистауском рай-</w:t>
        <w:br/>
        <w:t>оне и в конце-60-х годов был направлен в Денгизский район. В 80-х годах</w:t>
        <w:br/>
        <w:t>был выдвинут зам.начальником облсельхозтехники. Эдесь они снова вме-</w:t>
        <w:br/>
        <w:t>сте работали с Куанышевым Б. Он многие годы возглавлял облсельховтех-</w:t>
        <w:br/>
        <w:t>нику. Всю свою жизнь эти Аюди посвятили сельскохозяйственному произ-</w:t>
        <w:br/>
        <w:t>водству.</w:t>
        <w:br/>
        <w:t>Всю әту многогранную трудовую деятельность и достижения в ней,</w:t>
        <w:br/>
        <w:t>преодолевая трудности они добивались грандиоэных успехов в деле про-</w:t>
      </w:r>
    </w:p>
    <w:p>
      <w:r>
        <w:t>изнодства и сдачи государству мяса, молока, шерсти и рыбы. Эта дея-</w:t>
        <w:br/>
        <w:t>тельность осушествлялась под непосредственным рукбводством партий-</w:t>
        <w:br/>
        <w:t>ных, советских и хозяйственных органов района.</w:t>
        <w:br/>
        <w:t>Денгизская партийная организация была самой крупной в области в</w:t>
        <w:br/>
        <w:t>70-х годах насчитывалось в ев рядах более 2000 коммунистов. В районе</w:t>
        <w:br/>
        <w:t>было 60 первичных партийных организации. Были до 10 совхозов, более 10</w:t>
        <w:br/>
        <w:t>рыбколхозов. Рыбная промышленность представлялась Чертомбайском рыб-</w:t>
        <w:br/>
        <w:t>заводом, который имел два филиала (цеха) в т.Астрахани, много учреж-</w:t>
        <w:br/>
        <w:t>дений образования, здравоохранения, культуры и быта. В районе были</w:t>
        <w:br/>
        <w:t>уже много разных специалистов, к тому времени сложилась национальная</w:t>
        <w:br/>
        <w:t>техническая интеллигенция.</w:t>
        <w:br/>
        <w:t>В военнме и послевденные годы первыми секретарями райкома были:</w:t>
        <w:br/>
        <w:t>Тарасов М.В., Исмағамбетов Утешкали, Халелов Мазан. Более 12 лет, в</w:t>
        <w:br/>
        <w:t>60-70-х годах, первым секретарем РК работал Ахметкалиев Бахтыгерей</w:t>
        <w:br/>
        <w:t>- это бил глубоко порядочный, честный, скромный чедовек, сбециалист</w:t>
        <w:br/>
        <w:t>сельского хозяйства, ветврач по специальности. Хорошо и умело руково-</w:t>
        <w:br/>
        <w:t>дил районом. Он очень внимательно и бережно относился к кадрам, с ним</w:t>
        <w:br/>
        <w:t>вместе многие годы работали и другие руководяшие кадры: как районные,</w:t>
        <w:br/>
        <w:t>а также руководители совхозов и колхозов. Эа многолетнюю и хорошую</w:t>
        <w:br/>
        <w:t>работу в районе, а район действительно в 60-70-х тодах занимал первме</w:t>
        <w:br/>
        <w:t>места в области, Ахметкалиев Б. был награжден орденом Ленина, избран</w:t>
        <w:br/>
        <w:t>делегатом на ХХІУ сьезд КПСС, депутатом Верховного Совета Казахс-</w:t>
        <w:br/>
        <w:t>кой ССР, именно за хорошие хозяйственнме и орғанизационнме поқазате-</w:t>
        <w:br/>
        <w:t>ха в районе. Это далеко не қаждому руководителю. удавалось в области.</w:t>
        <w:br/>
        <w:t>Много лет работал председателем Денгизского райисполкома, затем</w:t>
        <w:br/>
        <w:t>начальником управления сельского хозяйства Назыров Мухан, тоже хоро-</w:t>
        <w:br/>
        <w:t>ший опытный организатор производства. Он участник Отечественной ной-</w:t>
        <w:br/>
        <w:t>ы, имел много боевых наград и также был в 70-х годах награжден орде-</w:t>
        <w:br/>
        <w:t>ном Ленина за трудовую деятельность в районе.</w:t>
        <w:br/>
        <w:t>175</w:t>
        <w:br/>
        <w:t>дықтау Халық Комиссары А.И.Микоян келген. Ол Жайық өзені мен</w:t>
        <w:br/>
        <w:t>Қазақстанның Қаспий жағалауындағы балық өндіріс орындарында бо-</w:t>
        <w:br/>
        <w:t>лып, оларға басшылықтың төмен екендігін анықтаған.</w:t>
        <w:br/>
        <w:t>Кемшіліктерді жоюдың жолын Гурьев балық өндірісін Астраханнан бөлу</w:t>
        <w:br/>
        <w:t>деп түсініп, үкімет алдына әдейі мәселе етіп қойған. А.И.Микоянның қол-</w:t>
        <w:br/>
        <w:t>дауымен БКП(6) Орталық Комитеті мен Халық Комиссарлары Кеңесінің</w:t>
        <w:br/>
        <w:t>“Ет және консерві өнеркәсібін дамыту туралы” 1931 жылғы 29 қыркүйек-</w:t>
        <w:br/>
        <w:t>тегі қаулысында Гурьев балық консерв комбинатын салу қаралған.</w:t>
        <w:br/>
        <w:t>Құрылысты жаңадан ұйымдасқан “Комбинатстрой” деп аталған құры-</w:t>
        <w:br/>
        <w:t>лыс мекемесі жүргізіп, 16 айдың ішінде комбинат іске қосылған. 1932 жылы</w:t>
        <w:br/>
        <w:t>6-шы қарашада “Магнитогорск” пароходы гудокпен халықты комбипат-</w:t>
        <w:br/>
        <w:t>тың ашылу тойына ішақырған. Сөйтіп құрамында б ірі цехы бар өндіріс</w:t>
        <w:br/>
        <w:t>іске қосылғанын, ССРО Жабдықтау Халық Комиссары Микоян</w:t>
        <w:br/>
        <w:t>Ме 2095 бұйрығымен елге жариялап, құрылысшыларға алғыс “айтып,</w:t>
        <w:br/>
        <w:t>ақшалай сыйлықтар берген. Содан бері комбинат 70 жыл халыққа қызмет</w:t>
        <w:br/>
        <w:t>етуде. 1934 жылы Баутин, 1935 жылы Шортанбай балық зауыттары іске</w:t>
        <w:br/>
        <w:t>қосылды.</w:t>
        <w:br/>
        <w:t>Балық өндірісінің тарихы -- балықшылардың өмірі, олардың кейінгі</w:t>
        <w:br/>
        <w:t>ұрпаққа өнеге болатын ерлігі. Қазақта “1000 қосшыға, 1 басшы” -- деген</w:t>
        <w:br/>
        <w:t>сөз бар, сөзім дәлелді болу үшін төмендегі азаматтар есімін атап өткім</w:t>
        <w:br/>
        <w:t>келіп отыр. Олар: Батов П.Д., бірінші ұйымдастырушы, Соколов А.И.,</w:t>
      </w:r>
    </w:p>
    <w:p>
      <w:r>
        <w:t>біздің бассейнде балық жасаған, Гайворонский Т.М., балық зауыттарын</w:t>
        <w:br/>
        <w:t>ХеУе 10,11 шаландарды, Уе 1 жүзбелі балық зауытын, бірінші бесжыл-</w:t>
        <w:br/>
        <w:t>дықтың деген құрметті атақтың иесі, Кочнев С.П., Полковников И.М.,</w:t>
        <w:br/>
        <w:t>Бұлхайдаров Б., Әбішев ІНайхы, Жұмаханов Қ.М., Әленов Ә., Құрмашев</w:t>
        <w:br/>
        <w:t>Қ., Сарбупиев Й8., Қабдолова Х.</w:t>
        <w:br/>
        <w:t>Балық өндірісіне сіңірген еңбектері үшін “Социалистік Енбек Ері” ата-</w:t>
        <w:br/>
        <w:t>ғын Байжігітова Айнаш пен Оразбаев Ізтұрған алды. Біріншісі балық ке-</w:t>
        <w:br/>
        <w:t>суші, екіншісі сейнер капитаны. Көп адамдар “тамақ өндірісіне еңбегі сіңген</w:t>
        <w:br/>
        <w:t>қызметкер” атанды. Ленин орденімен 10, Оқтябрь революциясы орденімен</w:t>
        <w:br/>
        <w:t>3, Еңбек қызыл Ту орденімен 48, құрмет Белгісі орденімен 62, “Халықтар</w:t>
        <w:br/>
        <w:t>достығы” орденімен 3, Еңбек данқы орденімен 25, әртүрлі медальдармен</w:t>
        <w:br/>
        <w:t>60 еңбек озаттары марапатталды. Балықшылар өндірісті, өндіріс балық-</w:t>
        <w:br/>
        <w:t>шылардың даңқын көтерді.</w:t>
        <w:br/>
        <w:t>Жоғарыда біз балық әндірісінің қалай құрылғанын, аяғынан тік басқ-</w:t>
        <w:br/>
        <w:t>анын, дамығанын сөз еттік. Айтылғандар бассейннің атағын шығарған</w:t>
        <w:br/>
        <w:t>балықшылардың екпінді еңбегінің және балық қорының молдығынан бол-</w:t>
        <w:br/>
        <w:t>ды.</w:t>
        <w:br/>
        <w:t>Сонымен ұрпағыма айтарым - балық таусылмайтын табиғи кен, оған</w:t>
        <w:br/>
        <w:t>күтім керек.</w:t>
        <w:br/>
        <w:t>(Деректер мұрағат қорынан алынды).</w:t>
        <w:br/>
        <w:t>165</w:t>
        <w:br/>
        <w:t>В Денгизском“ныне Курмангазинском районе не плохо было поставле-</w:t>
        <w:br/>
        <w:t>но и дело по развитию сельского хозяйства, особенно его ведушей отрасли-</w:t>
        <w:br/>
        <w:t>животноводства. Это большая тема.</w:t>
        <w:br/>
        <w:t>Бурный рост воспроиэводства стада скота в районе 60-80-х годах. Об</w:t>
        <w:br/>
        <w:t>этом можно много сказать, но кратко так. До 1990 года в совхозах района</w:t>
        <w:br/>
        <w:t>в результате многолетнего воспромзводства скота насчитывалось более 400</w:t>
        <w:br/>
        <w:t>тысяч голов; (В т.ч. 36,0 тыс. КОС это более 60% областного стада, более</w:t>
        <w:br/>
        <w:t>200 тыс. овец, 17,0 тыс.лошадей, 50,0 тыс. различного скота имелосһ в</w:t>
        <w:br/>
        <w:t>личном частном секторе).</w:t>
        <w:br/>
        <w:t>В таких племенных совхозах гигантах Суюндукский и Балкудукский</w:t>
        <w:br/>
        <w:t>имели до 50,0 голов овец классической Едельбаевской породы - Курдюч-</w:t>
        <w:br/>
        <w:t>ной.</w:t>
        <w:br/>
        <w:t>В 70-80-х годах район поставлял государству до 9,0 тыс. тонн мяса, 1,2</w:t>
        <w:br/>
        <w:t>тыс. тонн молока, 700 центнеров шерсти.</w:t>
        <w:br/>
        <w:t>К сожалению, сейчас в районе нет такого поголовья скота. Все разби-</w:t>
        <w:br/>
        <w:t>рали, расташили и порезали в 90-е годы.</w:t>
        <w:br/>
        <w:t>"Теперь, чтобы восстановить такое поголовье скота, нужно 20-23 лет упор-</w:t>
        <w:br/>
        <w:t>ного труда и колоссальных средств. Конечно, это сделать очень сложно.</w:t>
        <w:br/>
        <w:t>В ту пору, в районе были знатоки профессионалы по развитию скота.</w:t>
        <w:br/>
        <w:t>Самоотвержкенный труд животноводов, которые ставили рекорды по Со-</w:t>
        <w:br/>
        <w:t>юзу по вырашиванию животных - чабанов Капетова Асылбека, Джума-</w:t>
        <w:br/>
        <w:t>галиева Таната, Шайхимеденова Муатая были удостоеңы звания Героя</w:t>
        <w:br/>
        <w:t>Социалистического труда, пастухи - Кажетов Сундет и Карабалиев Ту-</w:t>
        <w:br/>
        <w:t>леуш &gt;-- ордена Ленина и многие другие.</w:t>
        <w:br/>
        <w:t>Директора совхозов, умелые организаторы производства, такие кақ:</w:t>
        <w:br/>
        <w:t>Кейкин Джәрдем, Сагинбаев Мусабай, Наурзбаев Мугал, Аубекеров</w:t>
        <w:br/>
        <w:t>Асылбек работали в совхозах по 10-20 и более лет.</w:t>
      </w:r>
    </w:p>
    <w:p>
      <w:r>
        <w:t>В районе, в совхозах и колхозах была создана мошная материально-</w:t>
        <w:br/>
        <w:t>техническая база, были сотни единиц тракторов, автомобилей, комбайнов,</w:t>
        <w:br/>
        <w:t>сеялок и масса другой сельхозтехники и инвентаря. Все это ежеквартально</w:t>
        <w:br/>
        <w:t>поставлялось государством.</w:t>
        <w:br/>
        <w:t>В районе была создана крупная производственная ремонтная база</w:t>
        <w:br/>
        <w:t>сельхозтехники. Дая обслуживания совхозов сначала были созданы в рай-</w:t>
        <w:br/>
        <w:t>онах МЖС (машино-животноводческая станция), потом РТС (ремонтно-</w:t>
        <w:br/>
        <w:t>техническая станция). Затем увеличили обьемы проиэводства, были со-</w:t>
        <w:br/>
        <w:t>зданы на их базе “Казсельхозтехника” в районах ООС (районное отделе-</w:t>
        <w:br/>
        <w:t>ние Каясельхозтехники).</w:t>
        <w:br/>
        <w:t>70-х годах районная сельховтехника стала почти на уровне ремонтного</w:t>
        <w:br/>
        <w:t>завода. Денгизская сельхозтехника была самой лучшей в области по всем</w:t>
        <w:br/>
        <w:t>показателям; Была вся озеленена, благоустроена, в рабочем поселке была</w:t>
        <w:br/>
        <w:t>своя столовая, магазины, баня и т.п.</w:t>
        <w:br/>
        <w:t>Вот все что-внес болышой своей организаторской способностью и қан</w:t>
        <w:br/>
        <w:t>; ведуший снециалист по технике Середин Иван Андреевич. Он много лет</w:t>
        <w:br/>
        <w:t>174</w:t>
        <w:br/>
        <w:t>Букеевское ханство территориально располагалось в пределах метро-</w:t>
        <w:br/>
        <w:t>полим России, на землях Астраханской степи. Оно имело обшую гранину</w:t>
        <w:br/>
        <w:t>с Астраханской, Саратовской и Оренбургской губерниями. Го своей тер-</w:t>
        <w:br/>
        <w:t>ритории, населению и управлению ханство было неболыцим политическим</w:t>
        <w:br/>
        <w:t>образованием. Близость русских поселений, тесные контакты казахов с его</w:t>
        <w:br/>
        <w:t>жителями оказали значительное влияние на развитие Букеевского ханства,</w:t>
        <w:br/>
        <w:t>Оно раэвивалось более ускоренно, чем Эауральская степь.</w:t>
        <w:br/>
        <w:t>После откоченки Букея на запад, у царского правительства появилась</w:t>
        <w:br/>
        <w:t>идея об использовании Букеевского ханства в качестве “показательного вла-</w:t>
        <w:br/>
        <w:t>дения, служашего дая других казахских земель своеобразным эталоном</w:t>
        <w:br/>
        <w:t>того, что может дать царь казахам. Идея эта возникла В ходе расширения</w:t>
        <w:br/>
        <w:t>притока сюда населения из-за Урала. В действительности же В основе этого</w:t>
        <w:br/>
        <w:t>замысла лежали сугубо практические интересы колониализма: усиление и</w:t>
        <w:br/>
        <w:t>утлубление влияния колоннальной политики паризма в казахском обидестне,</w:t>
        <w:br/>
        <w:t>Правительство рассчитывало, что казахская энать и степное население,</w:t>
        <w:br/>
        <w:t>видя тишину и спокойствие”, рост обмена и торговли, скотоводческое хозяй-</w:t>
        <w:br/>
        <w:t>ство и “справедливое” под надзором правительства управления, все больше</w:t>
        <w:br/>
        <w:t>будут тяғотеть к правительству, активнее принимать его сторону. буко-</w:t>
        <w:br/>
        <w:t>водствуясь этими соображениями, царское правительство установило са-</w:t>
        <w:br/>
        <w:t>мый чтесный контакт с ханом Букеевской Орды, проводило покровитель-</w:t>
        <w:br/>
        <w:t>ственную поЛитику по отношению к ханству. Правительство рассчитывало</w:t>
        <w:br/>
        <w:t>образовать из среды казахских султанов, биев и старшин, преданных его</w:t>
        <w:br/>
        <w:t>политике, группу, которая проводила бы политику царской администрации</w:t>
        <w:br/>
        <w:t>среди казахского населения.</w:t>
        <w:br/>
        <w:t>В свою очередь и Букей стремился укрепить собственные позиции, по-</w:t>
        <w:br/>
        <w:t>степенно он хотел себе подчинить весь Младший жуз. В әту пору эти</w:t>
        <w:br/>
        <w:t>притязания были реальными. Росло число кочевых коллективов, оставляю-</w:t>
        <w:br/>
        <w:t>ших или желавших оставить своих ханов в Младшем жузе и перейти во</w:t>
        <w:br/>
        <w:t>Внутреннюю Орду. А убийство в 1812 г. хана Младшеғо жуза Джанторе и</w:t>
        <w:br/>
        <w:t>провозглашенне одной из двух группировок своим ханом султана Букея, и</w:t>
        <w:br/>
        <w:t>вонсе укрепили его позиции. И уже в указе 1811 г. о6 официальном призна-</w:t>
        <w:br/>
        <w:t>нии султана Букея ханом Внутренней Орды оговаривалось, что его власть</w:t>
        <w:br/>
        <w:t>распространяетеся и на роды Младшего жуза. В конце концов, однако,</w:t>
        <w:br/>
        <w:t>было решено, что целесообразнее Букея оставить ханом Внутренней Орды.</w:t>
      </w:r>
    </w:p>
    <w:p>
      <w:r>
        <w:t>Как неоднократно отмечал Маркс К., стремление к захвату пространств</w:t>
        <w:br/>
        <w:t>на востоке было “традиционной политикой русского царизма”, Расположе-</w:t>
        <w:br/>
        <w:t>ние Букеевского ханства в непосредственной близости и под контролем</w:t>
        <w:br/>
        <w:t>пограничных органов тем более было важно для царского правительства;</w:t>
        <w:br/>
        <w:t>что его влияние на казахское обшество в целом оставалось в то время</w:t>
        <w:br/>
        <w:t>колониальным. Характеризуя уровень казахско-русскик отношений этого</w:t>
        <w:br/>
        <w:t>периода, В.Я.Басин справедливо считает, что “для ХУШ и начало ХІХ</w:t>
        <w:br/>
        <w:t>в. употребление термина “подданство” по отношению к казахам представ-</w:t>
        <w:br/>
        <w:t>аяется неправомерным. Эдесь речь идет о российском протекторате. Говб;</w:t>
        <w:br/>
        <w:t>178</w:t>
        <w:br/>
        <w:t>Екінші бөлім</w:t>
        <w:br/>
        <w:t>ТАРИХ ДЕРЕКТЕРІ - ҚҰЖАТТАРДА</w:t>
        <w:br/>
        <w:t>Букеевсков ханство занимает особае место в истории Казахстана. Сам</w:t>
        <w:br/>
        <w:t>факт перехода эначительной группы кочевников-скотоводов в переделы</w:t>
        <w:br/>
        <w:t>Босени и образование там нового казахского ханства с 200-тысячным</w:t>
        <w:br/>
        <w:t>населением представляет исключительное явление.</w:t>
        <w:br/>
        <w:t>На фоне политической обстановки, склонившейся в Қазакстане в конце</w:t>
        <w:br/>
        <w:t>ХУШ в. - нач. ХІХ в., когда вспихивали местно-монархистские и сора-</w:t>
        <w:br/>
        <w:t>ратистские движения, когда задавленное и отсталое казахское трудовое</w:t>
        <w:br/>
        <w:t>население было опутано идеологией институтов патриархально-феодальной</w:t>
        <w:br/>
        <w:t>системы, образование Букеевского ханства на внутренней стороне России</w:t>
        <w:br/>
        <w:t>можно расценивать как новый этап в многовековой истории казахско-</w:t>
        <w:br/>
        <w:t>русских отношений.</w:t>
        <w:br/>
        <w:t>Русское государство обладало огромными потенциальными воэможно-</w:t>
        <w:br/>
        <w:t>стями влияния на казахское обіцество в политической и военной, экономи-</w:t>
        <w:br/>
        <w:t>ческой и культурной областях. Это влияние усиливалось из года в год и все</w:t>
        <w:br/>
        <w:t>больше определяло развития края. Политическое влиянис, связанное &lt; про-</w:t>
        <w:br/>
        <w:t>ведением колониальной политики и направленное на уничтожение қазахс-</w:t>
        <w:br/>
        <w:t>кой национальной государственности и на преврашение края в обычную</w:t>
        <w:br/>
        <w:t>колониальную территорию с вытекаюшими отсюда последствиями, имело</w:t>
        <w:br/>
        <w:t>неғативнде значение. Наоборот, экономические связи и идейное обшение</w:t>
        <w:br/>
        <w:t>русского, имевшего богатые демократические и революционные традиция,</w:t>
        <w:br/>
        <w:t>и казахских народов и связанное с ними хозяйственное, культурное и</w:t>
        <w:br/>
        <w:t>идейно-политическое влияние на казахское обшество имели не только о6-</w:t>
        <w:br/>
        <w:t>шецивилизаторское значение.</w:t>
        <w:br/>
        <w:t>Значение Букгевского ханства в истории Казахстана заключается в том,</w:t>
        <w:br/>
        <w:t>что оно явилось той частью Казахстана, которая нанболее нағаядно отра-</w:t>
        <w:br/>
        <w:t>жало плодотворность и перспективность углубления русско-казахских от-</w:t>
        <w:br/>
        <w:t>ношений. Эдесь воэдействие и влияние России и русского обшества на все</w:t>
        <w:br/>
        <w:t>пласты и области внутренней жизни казахского обшества были наиболее</w:t>
        <w:br/>
        <w:t>активными и повсеместными. Позитивнме изменения в хоэяйстве, мироо-</w:t>
        <w:br/>
        <w:t>шуцений, идейной жизни, культуре и правах населения са временем стали</w:t>
        <w:br/>
        <w:t>ресальными явлениями и факторами обшественной жизни.</w:t>
        <w:br/>
        <w:t>“Не менее важно иметь в виду и тот момент, что российский колони-</w:t>
        <w:br/>
        <w:t>алиӛм в отличне, к примеру, от английской и французской империи, четко</w:t>
        <w:br/>
        <w:t>разделявшихся на метрополию и колонин, не имел такого деления, - заме-</w:t>
        <w:br/>
        <w:t>чает Б.Б.Ирмуханов. -- Он был органически слит в одном административ-</w:t>
        <w:br/>
        <w:t>ном и экономическом пространстве. Сказать, что каждый русский в наци-</w:t>
        <w:br/>
        <w:t>ональной оқраине представлял колонизатора или он, чувствовал себя тако-</w:t>
      </w:r>
    </w:p>
    <w:p>
      <w:r>
        <w:t>вым было бы сильным преувеличением и отступлением от истины. Вопреки</w:t>
        <w:br/>
        <w:t>политике царизма укреплялась дружба между казахами и русскими”.</w:t>
        <w:br/>
        <w:t>180</w:t>
        <w:br/>
        <w:t>рить о российском подданстве правомерно лишь 60: времени распространения</w:t>
        <w:br/>
        <w:t>на қазахов обцероссийских зақонов, т.е, --“не ранев середины 50-х тт. ХІХ: в,</w:t>
        <w:br/>
        <w:t>В политике России, пооводимой в Букеевском ханстве, имелись қак</w:t>
        <w:br/>
        <w:t>удачи, так и промах. Піравительство: настолько приблизило к себе ханскую</w:t>
        <w:br/>
        <w:t>власть, что вопрос 06 удержании ев Нн “постоянном послушанин”, қак тако-</w:t>
        <w:br/>
        <w:t>вой, был сият. Как султан Букей, и его брат ІНмай, так и Джангир - сын</w:t>
        <w:br/>
        <w:t>Букея оставались усердными и надежными проводниками царской власти.</w:t>
        <w:br/>
        <w:t>Хозяйственная жизнь в ханстне стабилизироналась, внутренняя торговля, и</w:t>
        <w:br/>
        <w:t>торговля с русскими губерниями приобрели устойчивый характер. На основе</w:t>
        <w:br/>
        <w:t>традиционной организации была создана более действенная, с точки эрения</w:t>
        <w:br/>
        <w:t>правительственных орғанов, система власти и управления в ханстве,</w:t>
        <w:br/>
        <w:t>Суть новой системы власти и управления в ханстве состояло в ломке</w:t>
        <w:br/>
        <w:t>традиционного строя, оскованного на родовом принципе авторитета, и</w:t>
        <w:br/>
        <w:t>введении принципа назначаемости на должность ханом.</w:t>
        <w:br/>
        <w:t>“Хан Букеевской орды Джангир стоял во главе управления ордой, -</w:t>
        <w:br/>
        <w:t>пишет С.Асфендияров - опирался на султанов, ходжей, биев и родовых</w:t>
        <w:br/>
        <w:t>старшин, назначаемык им единолично, согласно положения о территори-</w:t>
        <w:br/>
        <w:t>альном принципе построения административных единиц”.</w:t>
        <w:br/>
        <w:t>К неудачам правительственных мер, осушествляюших в союзе и совме-</w:t>
        <w:br/>
        <w:t>стно с ханской властью, можно отнести курс на централизацию власти и</w:t>
        <w:br/>
        <w:t>управления в Орде в руках хана и его ближайших сановников; ориентацию</w:t>
        <w:br/>
        <w:t>хана на,колониальную власть и ослабление его традиционных связей с коче-</w:t>
        <w:br/>
        <w:t>вымн коллективами и их предводителями, навязывание населению воли по-</w:t>
        <w:br/>
        <w:t>граничных органов и к хансқой власти; стремление ханской власти перестро-</w:t>
        <w:br/>
        <w:t>ить земельные отношения, с тем чтобы поставить трудовые кочевые и ауль-</w:t>
        <w:br/>
        <w:t>ные коллективы в полную или, по крайней мере, в эначительную зависи-</w:t>
        <w:br/>
        <w:t>мость оғ хана, ханской фамилии и его приближенных.</w:t>
        <w:br/>
        <w:t>“Колониалиям, будь английский, французский или российский, безус-</w:t>
        <w:br/>
        <w:t>ловно, означал гнет, бесправие, нидету, национальное унижение для пора-</w:t>
        <w:br/>
        <w:t>бошенных народов. В таком же положении оказался и казахский народ,</w:t>
        <w:br/>
        <w:t>который был лишен даже возможности называть, себя своим природным</w:t>
        <w:br/>
        <w:t>именем”. Бичуя царскую политику, М.Тынышпаев подчеркивал: Ясно, ка-</w:t>
        <w:br/>
        <w:t>кую цель преследует правительство: лишить қазахов веры, обычаев, всех их</w:t>
        <w:br/>
        <w:t>особенностей, путем систематического давления ликвидировать казахов</w:t>
        <w:br/>
        <w:t>как самостоятельную нацию, русифицировать весь қрай, превратить қаза-</w:t>
        <w:br/>
        <w:t>хов в бесправную беззашитную массу, изгнав н пустынные, недоступнме</w:t>
        <w:br/>
        <w:t>места, лишив тем самым их исконной земли”. (“Ақикат”, 1992 т. е5).</w:t>
        <w:br/>
        <w:t>Шаризм хотел превратить Буқсевское ханство в “благодатное обіде-</w:t>
        <w:br/>
        <w:t>ство”, вырашенное под своей эғидой. Вместо этого он получил бунтуюдее</w:t>
        <w:br/>
        <w:t>обшество, обнажаютдев и разоблачаюицее антинародную сушность этой по-</w:t>
        <w:br/>
        <w:t>жтики. Крестьянское восстание под руководством Исатая и Махамбета в</w:t>
        <w:br/>
        <w:t>1836-38 тг., направленное против хана, султанов И биев, а также против</w:t>
        <w:br/>
        <w:t>колониальной политики царизма, сервезио шашатнуло устой режима в хан-</w:t>
        <w:br/>
        <w:t>стве и заодно во многом опрокинуло планы правительства в этом регионе,</w:t>
        <w:br/>
        <w:t>119</w:t>
      </w:r>
    </w:p>
    <w:p>
      <w:r>
        <w:t>Зауыт құрылысы жұмысына тартылған жұмысшылардың ұлттық құрам</w:t>
        <w:br/>
        <w:t>көрсеткіші 1944 жылдың 1 шөліндегі мәліметте былайша көрсетіледі:</w:t>
        <w:br/>
        <w:t>Абазиндер 3 Литвалық 1</w:t>
        <w:br/>
        <w:t>Аварлар 9 Латыштар 13</w:t>
        <w:br/>
        <w:t>Армяндар 22 ДЛезгиндер э3</w:t>
        <w:br/>
        <w:t>Азербайжандар 21 Марицтер 5</w:t>
        <w:br/>
        <w:t>Аджарлар 3 Молдавандар 52</w:t>
        <w:br/>
        <w:t>Албандар 1 Ноғайлар 2</w:t>
        <w:br/>
        <w:t>Адыгейлер 1 Немістер 129</w:t>
        <w:br/>
        <w:t>Башкирлер 1 Осетиндер 28</w:t>
        <w:br/>
        <w:t>Болгарлар 3011 Мордоволықтар 15</w:t>
        <w:br/>
        <w:t>Венгерлер 6 Поляктар 56</w:t>
        <w:br/>
        <w:t>Гректер 2429 Орыстар 1784</w:t>
        <w:br/>
        <w:t>Грузиндер 8 Румындар 1</w:t>
        <w:br/>
        <w:t>Даргиндер 24 Сербтар 2</w:t>
        <w:br/>
        <w:t>Еврейлер 330 Тәжіктер 1</w:t>
        <w:br/>
        <w:t>Ирандықтар 3 Түркмендер 10</w:t>
        <w:br/>
        <w:t>Итальндықтар 1 Түріктер 4</w:t>
        <w:br/>
        <w:t>Қазақтар 79: Татарлар 3006</w:t>
        <w:br/>
        <w:t>Кәрістер 40 Украиндар 547</w:t>
        <w:br/>
        <w:t>құмықтар 12 Өзбектер 15</w:t>
        <w:br/>
        <w:t>Коми 5 Финдер 444</w:t>
        <w:br/>
        <w:t>қырғыздар 2 Сығандар 28</w:t>
        <w:br/>
        <w:t>қарашайлар ) Черкестер 5</w:t>
        <w:br/>
        <w:t>Кабардиндер 2 Шешендер 19</w:t>
        <w:br/>
        <w:t>қалмақтар 6 Чуваштар 3</w:t>
        <w:br/>
        <w:t>Карелдер 1 Чехтар 1</w:t>
        <w:br/>
        <w:t>Эстондар 20</w:t>
        <w:br/>
        <w:t>Ендігі айтпағымыз, осыншама жұмыс күшінің ерен еңбегі арқасында</w:t>
        <w:br/>
        <w:t>салынған Гурьев мұнай өндеу зауыты бүгінгі күндері қарқынды жұмыс</w:t>
        <w:br/>
        <w:t>жасауда, ал оның құрылысында еңбек еткендердің қолтаңбалары Облыс-</w:t>
        <w:br/>
        <w:t>тық мемлекеттік мұрағатта Ме 198 белгісімен Аәродромдық құрылыстың</w:t>
        <w:br/>
        <w:t>Бас басқармасының 2-ші құрылыс басқармасы деген атпен тұрақты қорда</w:t>
        <w:br/>
        <w:t>құжаттары сақталуда. Осы құрылыстағы қызметтері туралы құжаттар</w:t>
        <w:br/>
        <w:t>қызметін 1990-2002 жылдар арасында 543 адам пайдаланып, еңбек өтілде-</w:t>
        <w:br/>
        <w:t>ріне жаратып, зейнеткерлікке шықты (әрине одақтың әр түкпірінде). Аса</w:t>
        <w:br/>
        <w:t>құнды құжаттын бірі (198 қор, 1 тіз, 1 іс) 3 құрылыс басқармасының</w:t>
        <w:br/>
        <w:t>бастығы инженер-подполковник Романовскийдің қолымен куәландырыл-</w:t>
        <w:br/>
        <w:t>ған Хе1 бұйрықтан басталатын бұйрық кітабының бір жалғасында жергілікті</w:t>
        <w:br/>
        <w:t>қазақтардың да осы зауыт құрылысында қызмет еткені айтылады. Олар:</w:t>
        <w:br/>
        <w:t>Каюпов Байкен 1921 ж. туған, Аубекиров Ихсан 1917 ж.т, Абдулдиев,</w:t>
        <w:br/>
        <w:t>Хажигәли 1900 ж.т, Макатов Унай 1907 ж.т, Избасаров Д.ІШ. 1896 ж.т;</w:t>
        <w:br/>
        <w:t>195</w:t>
        <w:br/>
        <w:t>зиялы қауымы да мұны қуана қоштады. (Забурын ауыл кеңесіндегі орта мек-</w:t>
        <w:br/>
        <w:t>тептін директоры Зейнолла Есенәлиев Жеңіс үшін жүріп жатқан ұлы күреске 30</w:t>
        <w:br/>
        <w:t>мың сом, дайындау: істері жөніндегі халық комиссариатының өкілі Қазым</w:t>
        <w:br/>
        <w:t>Аюпов 60 мың сом қаражат қосты (Атырау облыстық партиялық мұрағаты, 1</w:t>
        <w:br/>
        <w:t>қор, 6 тізбе, 197 іс, 179 бет). Ал Гурьевтегі мұнайшылар ауруханасының</w:t>
        <w:br/>
        <w:t>хирургы, кейіннен Ленин орденімен марапатталып, республикаға еңбегі сіңген</w:t>
        <w:br/>
        <w:t>дәрігер атағын алатын атақты азамат Ахмет Сүндетовтың қорғаныс қорына</w:t>
        <w:br/>
        <w:t>еткізгені 14 мын сом болатын (АОММ, 91 қор, 1 тізбе, 1 іс, 2 бет).</w:t>
        <w:br/>
        <w:t>Келесі 1943 жылы елде 2-ші Мемлекеттік әскери заемына жазылу ісі</w:t>
        <w:br/>
        <w:t>өрбіді. Жылыой ауданындағы “Қазақстан” ұжымшарының төрағасы Қал-</w:t>
        <w:br/>
        <w:t>дан Өмірбаев ақсақал 100 мың сомның заемына жазылып, оны қолма-қол</w:t>
        <w:br/>
        <w:t>тапсырды. Осы аудандағы дайындау істері жөніндегі халық комиссариаты-</w:t>
        <w:br/>
        <w:t>ның өкілі Атыраубай Тәкиев 75 мың сом, Жаршық ауыл кеңесінің төрағасы</w:t>
      </w:r>
    </w:p>
    <w:p>
      <w:r>
        <w:t>Назар Бертілеуов 60 мың сом, “Передовик” ұжымшарының төрағасы Капез</w:t>
        <w:br/>
        <w:t>Шымыров 50 мың сом, Киров атындағы ұжымшардың мүшесі Аққыз</w:t>
        <w:br/>
        <w:t>Ахметова 25 мың сом өткізді (АОММ, 1 қор, 6 тізбе, 162 іс, 2 бет).</w:t>
        <w:br/>
        <w:t>Ел басына күн туған, ер етігімен су кешкен аса қиын шақта нағыз</w:t>
        <w:br/>
        <w:t>отансүйгіштік рухтарының жоғарылығын танытқан мүндай азамат адам-</w:t>
        <w:br/>
        <w:t>дардың есімі парасатты жандардың есінен ешуақытта шықпақ емес.</w:t>
        <w:br/>
        <w:t>Атырау облыстық мемлекеттік</w:t>
        <w:br/>
        <w:t>мұрағатының директорының орынбасары</w:t>
        <w:br/>
        <w:t>Гурьев мұнай айыру зауытын кімдер салды?</w:t>
        <w:br/>
        <w:t>Иь, алғашқы ірге тасын қалап, тұрба жүйелерін екі қолдың ғана күші-</w:t>
        <w:br/>
        <w:t>мен жасаған адамдардың есімдері,. қимыл-әрекеттері, өмір сүру деңгейі,</w:t>
        <w:br/>
        <w:t>тұрмыстық қамтылуы Атырау облыстық мемлекеттік мұрағатындағы Х2198</w:t>
        <w:br/>
        <w:t>қор белгісімен (ГУАС НКВД), яғни Ішкі Істер Халық комиссариатына</w:t>
        <w:br/>
        <w:t>қарасты Аэродромдық құрылыстың бас Басқармасының Хе 3 құрылыс</w:t>
        <w:br/>
        <w:t>басқармасы құжаттарында айтылады. Құжаттар тізбегіне сараптама жа-</w:t>
        <w:br/>
        <w:t>сағанда, бұйрықтар, қатынас қағаздар, есепті баяндамалар, жеке тектік</w:t>
        <w:br/>
        <w:t>тізімдерден көптеген тарихи деректерді оқып білуге болады. Дәлірек айт-</w:t>
        <w:br/>
        <w:t>сақ, соғыстың аласапыран жылдарында облысымызда мұнай өндірісін</w:t>
        <w:br/>
        <w:t>техникалық жарақтандыру, тәулігіне 2-3 сағат қана демалып, еңбекте тең-</w:t>
        <w:br/>
        <w:t>десі жоқ қызмет жасап жатқан мұнайшылардың өндірген мұнайын халық</w:t>
        <w:br/>
        <w:t>қажетіне жұмсау мақсаты тұрды. Осы тұста американдық “Баджер” фир-</w:t>
        <w:br/>
        <w:t>масының жобасын басшылыққа алып Гурьевте мұнай өңдеу зауытын салу</w:t>
        <w:br/>
        <w:t>үшін 1943 жылдың май айында құрылыс жұмысы Ішкі Істер Халық Ко:</w:t>
        <w:br/>
        <w:t>миссариатына қарасты Аэродромдық құрылыстың Бас басқармасының 3-:</w:t>
        <w:br/>
        <w:t>193</w:t>
        <w:br/>
        <w:t>-- центральную әлектролабораторию в г.Гурьеве;</w:t>
        <w:br/>
        <w:t>-- электромонтамхный-строительный отдел;</w:t>
        <w:br/>
        <w:t>-- электросвязь,</w:t>
        <w:br/>
        <w:t>Дальнейшие развитие энергетики началось одновременно с реконструк-</w:t>
        <w:br/>
        <w:t>цией нефтяной промышленности края. В июне 1944 года, в соответствии с</w:t>
        <w:br/>
        <w:t>постановлением Государственного комитета Труда и Обороны от 3.04.44</w:t>
        <w:br/>
        <w:t>г. и приказа Наркома нефтяной промышленности СССР от 9.04.44 т.,</w:t>
        <w:br/>
        <w:t>контора “Электроток” была преобразована в трест “Казэнергонефть”, в</w:t>
        <w:br/>
        <w:t>подчинении которого были все дизельные электростанции и линий элект-</w:t>
        <w:br/>
        <w:t>ропередачи.</w:t>
        <w:br/>
        <w:t>С 1945 года начался новый этап в развитии энергетики Прикаспия -</w:t>
        <w:br/>
        <w:t>сооружение паротурбинной электростанции. На Гурьевском нефтеперераба-</w:t>
        <w:br/>
        <w:t>тынаюшим заноде была введена в эксплуатацию первая турбоустановқа</w:t>
        <w:br/>
        <w:t>мошностью б мвт, обеспецившая электроснабжение первой очереди заво-</w:t>
        <w:br/>
        <w:t>да. Иазбыток электроэнергия ИСПОЛьзованная промышленностью и комму-</w:t>
        <w:br/>
        <w:t>нально-бытовых сектором города. В 1946 тоду был пушен второй турбо-</w:t>
        <w:br/>
        <w:t>агрегат этой теплоэлектроцентрали (ТӘІГ)” На Кульсаринском ПӘС был</w:t>
        <w:br/>
        <w:t>кулцен турбоагрегат мошностью 11,2 мвт, связанный линией эЛектропере-</w:t>
        <w:br/>
        <w:t>дачн с Косчагылсқой ДӘС.</w:t>
        <w:br/>
        <w:t>В 1958 тоду с вводом в работу еше четырех турбоагрегатов мошцность</w:t>
        <w:br/>
        <w:t>Кульсаринской ЦӘС достигла 16,2 мвт.</w:t>
        <w:br/>
        <w:t>С ростом потребности нефтяной промышленности и процик потребите-</w:t>
        <w:br/>
        <w:t>дей электроэнергии, в начале 60-х годов начадось проектирование с после-</w:t>
        <w:br/>
        <w:t>жуюшим строительством первый в области станцин высокого давления -</w:t>
      </w:r>
    </w:p>
    <w:p>
      <w:r>
        <w:t>Гурьевской ТӘП.</w:t>
        <w:br/>
        <w:t>Трест “Казәнергонефть” просушествовала до 1961 года, решением Со-</w:t>
        <w:br/>
        <w:t>вета народного хоэяйства (СНХ) он был переименован в управление “Гурь-</w:t>
        <w:br/>
        <w:t>евәнерғо”.</w:t>
        <w:br/>
        <w:t>В 1962 году, в соответствии с распоряжением Совета Министров</w:t>
        <w:br/>
        <w:t>Каз.ССР от 21,06.1962г. за Хо 931-р и постановлением Совета народного</w:t>
        <w:br/>
        <w:t>хозяйства Х2469 от 09.06.62г., управление “Гурьевэнерго” и Актюбинс-</w:t>
        <w:br/>
        <w:t>кое әнергоуправление были обьединены в одно Эаладно-Казахстанское</w:t>
        <w:br/>
        <w:t>энергетическое улравление. “ЗапКазэнерго” Западно-Казахстанского Со-</w:t>
        <w:br/>
        <w:t>внархоза с местонахождением в г.Актюбинске. Для осушествления руко-</w:t>
        <w:br/>
        <w:t>водства на местах в составе управления “ЭапКазэнерго” создается хозрас-</w:t>
        <w:br/>
        <w:t>четная предприятне Гурһевской әнергосистемы в г.Гурьеве, который имел:</w:t>
        <w:br/>
        <w:t>-- контору связи;</w:t>
        <w:br/>
        <w:t>-- автотранспортную контору;</w:t>
        <w:br/>
        <w:t>- центральную энергоремонтную мастерскую (ПЦРМ).</w:t>
        <w:br/>
        <w:t>В 1963 году введется в эксплуатацию первые два турбоагрегата Гурьев-</w:t>
        <w:br/>
        <w:t>ского ТӘП. В этом же году управление “ЭЗапКаяэнерго” вынодится из</w:t>
        <w:br/>
        <w:t>подчинения Эападно-Казахстанского Совнархоза и передается в подчине-:</w:t>
        <w:br/>
        <w:t>ние Министерства энергетики и электрификации Каз ССР.</w:t>
        <w:br/>
        <w:t>189</w:t>
        <w:br/>
        <w:t>ко. (свои услуги предлагали нефтяники-иностранцы, например,-в қачестве</w:t>
        <w:br/>
        <w:t>Управляюшего нефтяными:промыслами, Фонд музея располагает архи-</w:t>
        <w:br/>
        <w:t>вными документами, такими қак, например, письмо некоего Шарля Хен-</w:t>
        <w:br/>
        <w:t>ниона-младшего. Он пишет, что хотел бы “работать в Советском Союзе на</w:t>
        <w:br/>
        <w:t>нефтяных промыслах. Қ письму он прилагает рекомендации от компаний,</w:t>
        <w:br/>
        <w:t>где он работал и свое резюме. Но руководство Греста отказало ему в этом,</w:t>
        <w:br/>
        <w:t>написав, что“ предложением Шарля Хенниона о работе на промыслак мы</w:t>
        <w:br/>
        <w:t>воспользоваться не можем .</w:t>
        <w:br/>
        <w:t>Нефтяные промысла Урало-Эмбенекоғо района стали отправной точ-</w:t>
        <w:br/>
        <w:t>қой в новую взрослую жизнь дая студентов, будуших специалистов-нефтя-</w:t>
        <w:br/>
        <w:t>ников, геологов, химиков. Студенты получали визу в Московском Управ-</w:t>
        <w:br/>
        <w:t>лений “Әмбанефтв” и с мая по сентябрь они проходили практику в тЯже-</w:t>
        <w:br/>
        <w:t>лых условиях. Поэтому на Эмбенекие промысла просили “сознательных и</w:t>
        <w:br/>
        <w:t>достаточно подготовленных людей”.</w:t>
        <w:br/>
        <w:t>Трест “Эмбанефть” осушествлял весв комплекс. нефтепонековых, раз-</w:t>
        <w:br/>
        <w:t>ведочных и нефтепромысловых работ в Западном Казахстане, Трестом</w:t>
        <w:br/>
        <w:t>были носстановлены дореволюционные промыслы Доссор и Макат; в әтом</w:t>
        <w:br/>
        <w:t>районе проводили эксперименты ДЛЯ нового технического оборудования.</w:t>
        <w:br/>
        <w:t>В конце 50-х годов Трест был преобразован в “Казахстаннефтекомби-</w:t>
        <w:br/>
        <w:t>нат”, Пронзводственное Обьедиңение “Эмбанефть”, Государственную ком-</w:t>
        <w:br/>
        <w:t>панию, в 1939 году - в акционернов обшество “Эмбамунайгаз”. За все</w:t>
        <w:br/>
        <w:t>время сушествования “Әмбанефти” она испытала все стадий Ии этапы</w:t>
        <w:br/>
        <w:t>развития нефтепромыслового дела от примитинных ручных способов до-</w:t>
        <w:br/>
        <w:t>бычи нефти до современного уровня осушествления. нефтяных операций и</w:t>
        <w:br/>
        <w:t>виесла большой вклад в развитие нефтяной промышленности Республики;</w:t>
        <w:br/>
        <w:t>а также в формировании кадров нефтяной отрасли.</w:t>
        <w:br/>
        <w:t>М.ҒАЙНЕЛОВА,</w:t>
        <w:br/>
        <w:t>облыстық тарихи-өлкетану</w:t>
      </w:r>
    </w:p>
    <w:p>
      <w:r>
        <w:t>мұражайының бөлім меңгерушісі</w:t>
        <w:br/>
        <w:t>Олар алғашқылар еді</w:t>
        <w:br/>
        <w:t>Біздің ғасырымыздың 20-шы жылдарында Жылыойда мұнай барлау</w:t>
        <w:br/>
        <w:t>жұмыстары кеңінен өріс алды. Оған себеп болған Бешім Қызылбасұлы</w:t>
        <w:br/>
        <w:t>(1874-1933) деген қарапайым шаруа қазақтың геолог-барлаушыларға көрсет-</w:t>
        <w:br/>
        <w:t>кен бір торсық мұнайы еді. Қазіргі қосшағыл елді мекенінде жер бетіне</w:t>
        <w:br/>
        <w:t>шығып жатқан көлкіген мұнайды көрген Бешекен “қара алтын” іздеушілер-</w:t>
        <w:br/>
        <w:t>те тұра шапқан-ды... Жалпы жақсылыққа жолбастаушы болғандығын түс-</w:t>
        <w:br/>
        <w:t>інсе де, Бешім ата өзінің Қосшағыл атты өте бай кен орнын тұңғыш ашушы</w:t>
        <w:br/>
        <w:t>болғандығын, өзі ат беріп әспеттеген бұл кен орнында өзінің баласы мен</w:t>
        <w:br/>
        <w:t>немерелері ел ырысын молайта еңбек ететіндігін білген жоқ-ты. Оның есімі</w:t>
        <w:br/>
        <w:t>сөйтіп қарағанды мен Екібастұз кен: орындарын тұңғыш ашушылар Алақ</w:t>
        <w:br/>
        <w:t>Байжанұлы мен Қосым ГІнленбайұлының есімдерімен қатар тарихқа енді.</w:t>
        <w:br/>
        <w:t>183</w:t>
        <w:br/>
        <w:t>ғанбетов, Н.Шудабаев, Г.Мамажанова)/ Л:Сұлтанова, Ж.Қыдыралина</w:t>
        <w:br/>
        <w:t>Х.Сұлтанова, Қ. Жұмабай есімдері түр. !</w:t>
        <w:br/>
        <w:t>Облыс Ммұрағатшыларының ұзақ жылдардан бері жинақталып; жарыққа</w:t>
        <w:br/>
        <w:t>шығарылмай жүрген сілтеме, анықтамалық жинақтарының баспадан шшыға-</w:t>
        <w:br/>
        <w:t>рылуы үлкен талпынысқа, мақсаттарға бастауда. Соның бір дәлеліндей</w:t>
        <w:br/>
        <w:t>мұрағат деректері -- құжаттары негізінде жазылған зерттеушілердің, мұра-</w:t>
        <w:br/>
        <w:t>ғатшылардың - шығармашылық жұмыстарын оқырмандар назарына ұсы-</w:t>
        <w:br/>
        <w:t>нып, “Шаң басқан сөрелердегі” құжаттарға жана Үң беріп отырғанымыз-</w:t>
        <w:br/>
        <w:t>ды айта отырып, мұрағат қызметін пайдалануға шықырамыз!</w:t>
        <w:br/>
        <w:t>Облыстық Мұрағат мекемесінің 75 жылдығы тұсында әрілтестерімді</w:t>
        <w:br/>
        <w:t>халық тарихын жасауда аянбай өз білім, іскерліктерімен еңбек етуге шақы-</w:t>
        <w:br/>
        <w:t>ра отырып, бұл қызмет ел келешегін ойлайтын әрбір азаматтың да пер-</w:t>
        <w:br/>
        <w:t>зенттік парызы екендігін айтқым келеді.</w:t>
        <w:br/>
        <w:t>Об история управления “Гурьевэнерго”</w:t>
        <w:br/>
        <w:t>и ее фондовых документов</w:t>
        <w:br/>
        <w:t>История создания энергетики края началась н 1927 году, а крайие тяже-</w:t>
        <w:br/>
        <w:t>лый период для страны, поскольку это время совпала с периодом тлубокой</w:t>
        <w:br/>
        <w:t>разрухи, вывванной Гражданской войной и установлением Советской влас-</w:t>
        <w:br/>
        <w:t>ти. Әлектроэнергией обеспечивали двухдизельные электростанций малой</w:t>
        <w:br/>
        <w:t>мошности на нефтепромыслах Доссор и Макат, служивших для освеюцения</w:t>
        <w:br/>
        <w:t>жилых поселков.</w:t>
        <w:br/>
        <w:t>Поздиесе, в 30-х ғодах, для постоянного обеспечения электроэнергией</w:t>
        <w:br/>
        <w:t>развиваюшцуюся нефтяную промышленность Эмбы были построены ди-</w:t>
        <w:br/>
        <w:t>зельные электростандия (ДӘС) на нефтепромыслах Косчагыл, Сагиз, Бай-</w:t>
        <w:br/>
        <w:t>чунас, Кульсары, Кошкар, Искене, а также в городе Гурьеве.</w:t>
        <w:br/>
        <w:t>С 1 октября 1940 года, соответствии с решением Наркома нефтяной</w:t>
        <w:br/>
        <w:t>промышленности СССР, в составе обьединения Қазахстаннефтекомбинат</w:t>
        <w:br/>
        <w:t>был создан әтдел, на которого воэложен контроль и техницеское руковод-</w:t>
        <w:br/>
        <w:t>ство стромтельством и эксплуатацией энергетического хозяйства нефтяной</w:t>
        <w:br/>
        <w:t>промышленности. Отдел имел в штате 6 работников (начальник отдела --</w:t>
        <w:br/>
        <w:t>Гордеев Д.К.)</w:t>
        <w:br/>
        <w:t>В 1941 году. приказом Наркома нефтяной промышленности СССО за</w:t>
        <w:br/>
        <w:t>Х%239 от 20 мая, в соответствии с распоряжением Совнаркома СССР за</w:t>
        <w:br/>
        <w:t>9080-36 от 14.04.1941 г., отдел был преобразован и создана контора</w:t>
        <w:br/>
        <w:t>“Электроток”, которая полностью руководила энергетикой, пронзводством,</w:t>
      </w:r>
    </w:p>
    <w:p>
      <w:r>
        <w:t>передачей и сбытом электроэкергии. Контора имела в составе на правах</w:t>
        <w:br/>
        <w:t>ехов: і</w:t>
        <w:br/>
        <w:t>-- электростанцию в городе Гурьеве;</w:t>
        <w:br/>
        <w:t>-- электростанцию в Искене с линией передач и подстанцией;</w:t>
        <w:br/>
        <w:t>-- электростанцию в Косчагыле;</w:t>
        <w:br/>
        <w:t>- электростандию в Байчунасе;</w:t>
        <w:br/>
        <w:t>188</w:t>
        <w:br/>
        <w:t>А: КАЛИБЕКОВА,</w:t>
        <w:br/>
        <w:t>научный сотрудник</w:t>
        <w:br/>
        <w:t>Атырауского областного нсторико-</w:t>
        <w:br/>
        <w:t>краеведческоғо музея</w:t>
        <w:br/>
        <w:t>Образованию треста “Эмбанефть” - 80 лег</w:t>
        <w:br/>
        <w:t>20-е годы в Казахстане озиаменовались устаңовлением Советской вла-</w:t>
        <w:br/>
        <w:t>сти. И, первая задача, которая была поставлена перед новым правитель-</w:t>
        <w:br/>
        <w:t>ством -- это национализация иефтепромыслов и создание первого цент-</w:t>
        <w:br/>
        <w:t>рального нефтяного управления -- треста “Эмбамефть” с геологопонековой</w:t>
        <w:br/>
        <w:t>конторой. Управление было организовано в 1922 году.</w:t>
        <w:br/>
        <w:t>В Урало-Эмбенском нефтепромышленном районе ҡ моменту мациона-</w:t>
        <w:br/>
        <w:t>дизации нефтяной промьтпленности района активно работали следуюшцие</w:t>
        <w:br/>
        <w:t>нефтепромышленные фирмы:</w:t>
        <w:br/>
        <w:t>1. Нефтепромышленное и.торговов Акционернов Обшество “Эмба”.</w:t>
        <w:br/>
        <w:t>Обшество имело земельные заявочнме участки в 5-ти урочитцах - Доссор,</w:t>
        <w:br/>
        <w:t>Макат, Искине, Каратон и Кара-Чунгул, а также завод и пристань в пос.</w:t>
        <w:br/>
        <w:t>Рақуша, на берегу Каспийского моря. В городе Гурьеве находилась база</w:t>
        <w:br/>
        <w:t>ло приемке материалов и продовольствия. Обшество работало с 1912 года.</w:t>
        <w:br/>
        <w:t>2. Нефтепромышленное Акционернов Әбшество “Эмба-Каспий”. Об-</w:t>
        <w:br/>
        <w:t>шество “Әмба-Каспий” имело земельные заявочные участки в тех же</w:t>
        <w:br/>
        <w:t>урочишах и резервуары в -Б.Ракуше. Обіцество работало с 1913 года.</w:t>
        <w:br/>
        <w:t>3. Акционерное обіцество “Уральская нефть”. Это обіцество не имело</w:t>
        <w:br/>
        <w:t>своих нефтеносных земель. Их работа проходила в сфере снабжения про-</w:t>
        <w:br/>
        <w:t>мыслов праодовольственными товарами. Обшество работало с 1914 тода.</w:t>
        <w:br/>
        <w:t>4. Урало-Каспийское Нефтепромьлшиленное Обшество. Участки этого</w:t>
        <w:br/>
        <w:t>обшества находились в 5 волостях Гурьевского уезда. В урочицшаҡ Доссор,</w:t>
        <w:br/>
        <w:t>Макат, Искине, Каратон и Карачунғул. Обэдество имело по 122 заявочных</w:t>
        <w:br/>
        <w:t>участка. Обшество работало с 1911 года.</w:t>
        <w:br/>
        <w:t>5. Товаришество Нефтяного Производства “Бр. Нобель”. Имедло за-</w:t>
        <w:br/>
        <w:t>явочные участки по западному сторону р.Урал; пронзводились раэведоч-</w:t>
        <w:br/>
        <w:t>ные работы в Новобогатинске и Черной речке.</w:t>
        <w:br/>
        <w:t>6. Русское Товарицество “Нефть”. Начало разведочные работы на</w:t>
        <w:br/>
        <w:t>заявочных участкая в Гемирском районе, которые ограничились теологи-</w:t>
        <w:br/>
        <w:t>ческим обследованием. Кроме этих фирм, для работ в Урало-Эмбенском</w:t>
        <w:br/>
        <w:t>районе было организовано еше несколько обшеств под разными наимено-</w:t>
        <w:br/>
        <w:t>ваниями - обшество “Колхида” (основные работы проходили в Майкопе</w:t>
        <w:br/>
        <w:t>и в Воэнесенском районе, около г.Грозного), западноуральское нефтяное</w:t>
      </w:r>
    </w:p>
    <w:p>
      <w:r>
        <w:t>обшество. Урало-Кавказское обдество и др. Обіцество “Колхида” приоб-</w:t>
        <w:br/>
        <w:t>рело 10 заявочных уцастков -- вело глубоков разведочнов бурение в Дос-</w:t>
        <w:br/>
        <w:t>сөре, Макате и Сатен-Алды. Ввиду неполучения результатов прекратило</w:t>
        <w:br/>
        <w:t>фаботы в 1915 году.</w:t>
        <w:br/>
        <w:t>181</w:t>
        <w:br/>
        <w:t>Эмбинского района Уральской губернин. Обьединенный ОЭК нефтяных</w:t>
        <w:br/>
        <w:t>предприятий состоял из 5 человек, облеченных правами предстанительства</w:t>
        <w:br/>
        <w:t>от Гурьева, Доссора, бакуши и Маката. В составе Обнефтекома были:</w:t>
        <w:br/>
        <w:t>Политанский В.В. -- делегированный от Ракуши -- председатель Обнефте-</w:t>
        <w:br/>
        <w:t>кома, Маншин Ө),П. из Доссора -- зам.председателя, Борсуков С.В. -- из</w:t>
        <w:br/>
        <w:t>Доссора, Джумагазиев М. - из Мақата, Джумуров К. -- от Гурһева -</w:t>
        <w:br/>
        <w:t>члены Обнефтекома. Кроме-того, в состав Обнефтекома, с правом”совеша-</w:t>
        <w:br/>
        <w:t>тельного голоса, входили кандидаты н- члены -- Алексеев Г.Н. (Мақат),</w:t>
        <w:br/>
        <w:t>Инзиньков М.И. (Гурьев). При Обнефтекоме сушествовала Главная конто-</w:t>
        <w:br/>
        <w:t>ра Управления Нефтяных предприятий.</w:t>
        <w:br/>
        <w:t>Весной 1920 года, после изгнания белогвардейцен из нефтяных районов,</w:t>
        <w:br/>
        <w:t>нефтяные промыслы находилиеь на стадии полноғо разрушения. Надо было</w:t>
        <w:br/>
        <w:t>восстановить. положение и в мае месяце из Москвы, Советом Труда и</w:t>
        <w:br/>
        <w:t>Обороны, был командирован уполномоненный Р.Н.Фридман для руковод-</w:t>
        <w:br/>
        <w:t>ства восстановительной работой и организации нефтяной промышленности,</w:t>
        <w:br/>
        <w:t>Дая промышленного өсвоения нефтяных местороэкдений организовано времен-</w:t>
        <w:br/>
        <w:t>ное Управление нефтяными промыслами Урало-Эмбинского района (УНПУ-</w:t>
        <w:br/>
        <w:t>ӘБ), который приступил с 20-мая 1920 г. к исполнению своей обязанности.</w:t>
        <w:br/>
        <w:t>В целях исполнения топливных ресурсов республики, В связи с вовмот-</w:t>
        <w:br/>
        <w:t>ностью использования значительных запасов нефти в Эмбинском регионе,</w:t>
        <w:br/>
        <w:t>было организовано вывоз нефтн тужевым транспортом из Гурьева и его</w:t>
        <w:br/>
        <w:t>районов в Уральск и Астрахань. Перевозимая нефть поступила в непосред-</w:t>
        <w:br/>
        <w:t>ственное ведение Главного нефтяного Комитета и расходы По осушествле-</w:t>
        <w:br/>
        <w:t>нию гужевого транспорта пронэводились им. Шіла принудительная трудо-</w:t>
        <w:br/>
        <w:t>вая мобилизация окрестного населения, и вводилея гужевая повинность С</w:t>
        <w:br/>
        <w:t>оплатой, частично продуктами питания,</w:t>
        <w:br/>
        <w:t>Одновременно осушествлялась работа по добыче нефти. В 1921 году в</w:t>
        <w:br/>
        <w:t>эксплуатации находилась 49 нефтяных скважин.</w:t>
        <w:br/>
        <w:t>На нефтепромыслах работали 2275 человек из них 393 человек служа-</w:t>
        <w:br/>
        <w:t>шие.</w:t>
        <w:br/>
        <w:t>Государственное обьединение (трест) Эмбинской нефтяной прамышлен-</w:t>
        <w:br/>
        <w:t>ности “Эмбәнефть” организовано В-целях эксплуатации нефтянык месторож-</w:t>
        <w:br/>
        <w:t>дений, расположенных на севера-восточном берегу Каспийекого моря, в Бу-</w:t>
        <w:br/>
        <w:t>кеевской, Уральской и части Актюбинской губерниях, в целях разведки мес-</w:t>
        <w:br/>
        <w:t>торождений нефти на промыслах, а-также для переработки добываемой нефти</w:t>
        <w:br/>
        <w:t>на нефтяные продукты на специальных заводак, состояцих в обьединений.</w:t>
        <w:br/>
        <w:t>В ведение Государственного обьединения “Эмбанефть” переходят дей-</w:t>
        <w:br/>
        <w:t>стәуюшие в районе нефтяные промысла, со всеми оборудованиями и под-</w:t>
        <w:br/>
        <w:t>собными предприятиями, нефтеперерабатываюидие заводы. Нефтяные мес-</w:t>
        <w:br/>
        <w:t>торождения обьединения занимаю? плоцадь свыше 150 тыс. кв. верст,</w:t>
        <w:br/>
        <w:t>В октябре 1922 года Управление нефтяными промыслами преобразовано</w:t>
        <w:br/>
        <w:t>в трест “Эмбанефть”, сосредоточивший в своих руках эксплуатационное и</w:t>
        <w:br/>
        <w:t>поисковое бурение.</w:t>
        <w:br/>
        <w:t>198</w:t>
      </w:r>
    </w:p>
    <w:p>
      <w:r>
        <w:t>2003 жылы облыстық мемлекеттік мұрағат қоры 1709 санын құрайды.</w:t>
        <w:br/>
        <w:t>400 сақтау бірлігі -- басшылық құжаттамалары, 1563 сақтау бірлігі ғылыми-</w:t>
        <w:br/>
        <w:t>техникалық құжаттары, 3296. сақтау бірлігі -- фотоқұжаты, 106 дыбыстық</w:t>
        <w:br/>
        <w:t>құжаттар, 965 сақтау бірлігі сақтандыру қорымен өз жұмысын жалғас-</w:t>
        <w:br/>
        <w:t>тырған. Облыстық мемлекеттік мұрағатта негізгі жұмыс түрлерін бөлімдер</w:t>
        <w:br/>
        <w:t>жүзеге асырады, олар; й</w:t>
        <w:br/>
        <w:t>1. Құжаттарды жинақтау жәңе ведомстволық мұрағаттарды бақылау бөлімі.</w:t>
        <w:br/>
        <w:t>ЖҮалттық мұрағат қорын толықтыру және мекемелерде жүргізілуі мен сақталуы</w:t>
        <w:br/>
        <w:t>және мұрағатқа уақытында тапсыру мақсатында ведомстволық мұрағаттар</w:t>
        <w:br/>
        <w:t>мен мекемелердің іс жүргізуін қадағалайды. Мекемелер құжаттарын Рылыми-</w:t>
        <w:br/>
        <w:t>техникалық сараптаудан өткізіп, әдістемелік көмектер көрсететін - құжаттар-</w:t>
        <w:br/>
        <w:t>ды жинақтау және ведомстволық мұрағаттарды бақылау бөлімі.</w:t>
        <w:br/>
        <w:t>Облысымызда 1992 жылдан бастап қалалық, аудандық мұрағаттар</w:t>
        <w:br/>
        <w:t>құрылып, әрбір ауданның құжаттары өз мұрағаттарына қабылданып сақ-</w:t>
        <w:br/>
        <w:t>талуда. Қалалық, аудандық мұрағат қоры - заңда белгіленген тәртіппен</w:t>
        <w:br/>
        <w:t>ұлттық құндылық деп танылған құжаттарды, деректі ескерткіштерді, тари-</w:t>
        <w:br/>
        <w:t>хи, ғылыми, әлеуметтік, экономикалық, саяси немесе мәдени айрықша маңызы</w:t>
        <w:br/>
        <w:t>бар құжаттарды жинақтап, сақталуын қамтамасыз етуде. Бүгінгі күнгі</w:t>
        <w:br/>
        <w:t>есеп бойынша тек қалалық, аудандық мұрағаттарда 726 қор, 180, 794 с.б.</w:t>
        <w:br/>
        <w:t>құжаттар сақталуда.</w:t>
        <w:br/>
        <w:t>2. Құжаттарды сақтау, мемлекеттік есепке алу және ғылыми анықтама-</w:t>
        <w:br/>
        <w:t>зық аппарат бөлімі. Ұлттық мұрағат қорларының сақталуын қамтамасыз ету</w:t>
        <w:br/>
        <w:t>және құжаттардың физикалық жағдайын жақсарту мақсатында істерді қал-</w:t>
        <w:br/>
        <w:t>пына келтіру, түптеу, тігу, мұқабаларын ресімдеу; залалсыздандыру, өше</w:t>
        <w:br/>
        <w:t>бастаған мәтінді қайта қалпына келтіру, мұрағатқа құжаттарды мемле-</w:t>
        <w:br/>
        <w:t>кеттік сақтауға қабылдау, мемлекеттік мұрағат есебін жүргізумен қатар,</w:t>
        <w:br/>
        <w:t>ғылыми-анықтамалық аппаратты дамыту және жетілдіру барысында құжат-</w:t>
        <w:br/>
        <w:t>тарды мақсатты сараптау, тізімдемелерді қайта жасау және жетілдіру</w:t>
        <w:br/>
        <w:t>жұмыстарын жасайтын -- құжаттардың сақталуын қамтамасыз ету, мем-</w:t>
        <w:br/>
        <w:t>лекеттік есепке алу және ғылыми-анықтамалық аппарат бөлімі.</w:t>
        <w:br/>
        <w:t>3. Құжаттарды ғылыми пайдалану және жариялау бөлімі. Мекемелерге</w:t>
        <w:br/>
        <w:t>хабарламалық хаттар, мұрағат қорындағы құжаттарға қысқаша тақырып-</w:t>
        <w:br/>
        <w:t>тық тізімдеме жасау, бұқаралық хабардамалық мақала әзірлеу, кездесулер</w:t>
        <w:br/>
        <w:t>ұйымдастыру, мекемелер тарихи анықтамаларын жасақтау, мұрағат қой-</w:t>
        <w:br/>
        <w:t>масындағы құжаттарды жарыққа шығару (кітап жазу), оларды пайдалану</w:t>
        <w:br/>
        <w:t>жұмыстарымен айналысатын - құжаттарды ғылыми пайдалану және жа-</w:t>
        <w:br/>
        <w:t>риялау бөлімі.</w:t>
        <w:br/>
        <w:t>Өкінішке орай мұрағат мәселесіне немқұрайдылық пен селқостықтан әлі</w:t>
        <w:br/>
        <w:t>арылып болғанымыз жоқ. Кейбір мекеме басшылары 1992 жылы шығарыл-</w:t>
        <w:br/>
        <w:t>ған Қазақстан Республикасындағы бірлестіктерде кәсіпорындарда, меке-</w:t>
        <w:br/>
        <w:t>мелерде, ұйымдарда барлық ұйымдық - құқықтық формаларда құжаттар»</w:t>
        <w:br/>
        <w:t>ды игеру мен құжаттардың негізгі ережелерін, 1998 жылы 22 желтоқсанда</w:t>
        <w:br/>
        <w:t>қабылданған “Ұлттық мұрағат қоры мен мұрағаттар туралы” Қазақстан</w:t>
        <w:br/>
        <w:t>Республикасы Заңынан күні бүгінге дейін хабарсыз екендігі кездесуде.</w:t>
        <w:br/>
        <w:t>186</w:t>
        <w:br/>
        <w:t>Ашықбаев Бақай 1915 ж.т, Дауткалиев Кубай 1907- ж.т, Мундағалиен</w:t>
        <w:br/>
        <w:t>Алдағали 1912 ж.т., Оспанов. Ноғайбай 1922 ж.т. (198 қор, 1 тіз, 309 іс</w:t>
        <w:br/>
        <w:t>195-198 66.) т.б. болып жалғаса береді. 4 ”</w:t>
        <w:br/>
        <w:t>Мұнай өңдеу зауытының құрылысын тездетілген тәсілмен салу бұйры-</w:t>
        <w:br/>
        <w:t>ғы нәтижесінде 1944 жылы көптеген зауыт бөлімшелері дайын да. болды,</w:t>
        <w:br/>
        <w:t>Осы істе Теңіз, Новобогат, илокоса аудандарынан Гурьевтегі ФЗОда</w:t>
      </w:r>
    </w:p>
    <w:p>
      <w:r>
        <w:t>білімдерін толықтырып келген жұмысшылар қатарында Сәрсенғалиева</w:t>
        <w:br/>
        <w:t>Мүслима 1928 ж.т., Құбышев Таңат 1928 жт., -- Теңіз ауданынан; Ал-</w:t>
        <w:br/>
        <w:t>жанова Меруерт, Күзембаева Сақжамал, Мендалиев Рапек; Сахипов Са-</w:t>
        <w:br/>
        <w:t>хаба, Хазасв Тулюш, Айсинов Гениет (Новобогат), Кужиев Теміржан,</w:t>
        <w:br/>
        <w:t>Бекжанов Мұханбет, Дәулетбаев, Казбаев С илокоса) есімдері жазылған.</w:t>
        <w:br/>
        <w:t>(198 қор, 1 тіз., 215 іс.)</w:t>
        <w:br/>
        <w:t>Гурьев мұнай айыру зауытын кімдер салғандығы туралы зерттеушілер</w:t>
        <w:br/>
        <w:t>үшін Хо 198 қордың құжаттары көптеген дәлелді деректер тауып берер</w:t>
        <w:br/>
        <w:t>еді, тек зерттеушісін тапса. Себебі кезінде алып құрылыстың тжұмысын</w:t>
        <w:br/>
        <w:t>қолмен атқарғандардың ролі бүгінгі: заманғы- құрылысшылардан биік бол-</w:t>
        <w:br/>
        <w:t>маса, аласармайтындығын ұрпақ білер еді.</w:t>
        <w:br/>
        <w:t>С.АЗБЕРГЕНОВ,</w:t>
        <w:br/>
        <w:t>начальник отдела паучноғо</w:t>
        <w:br/>
        <w:t>использования и публикация документов</w:t>
        <w:br/>
        <w:t>Из истории обһединения “Эмбапефть”</w:t>
        <w:br/>
        <w:t>До революции 1917 года, единый руководяший орган Урало-Эмбинс-</w:t>
        <w:br/>
        <w:t>қими нефтяными промыслами отсутствовал на местах и в целом но стране,</w:t>
        <w:br/>
        <w:t>После установленных и положительных оценок экспедидией С.Никитина</w:t>
        <w:br/>
        <w:t>нефтепроявлений на Қарачунгуле, Доссоре и Искине, нефтяная обшествен-</w:t>
        <w:br/>
        <w:t>ность стала обрашать виимание на Прикаспийскую владину. Уже в 1892</w:t>
        <w:br/>
        <w:t>году появились первие заявки предпринимателей на разнедку отделыных</w:t>
        <w:br/>
        <w:t>участков Доссора. Вскоре образовались многочисленные обіцества, това-</w:t>
        <w:br/>
        <w:t>рицестна и фирмы для поисков и раэведки нефти в Урало-Эмбинском и</w:t>
        <w:br/>
        <w:t>других районах Западного Казахстана. Среди них наиболее крупиыми били:</w:t>
        <w:br/>
        <w:t>Урало-Каспийекое нефтяное обшество (УКНО), “Әмба-Каспий”, акцио-</w:t>
        <w:br/>
        <w:t>нернме обшества “Эмба”, “Уральская нефть”, товаришество “братвев На-</w:t>
        <w:br/>
        <w:t>боль” и др. В 1894 году группа Петербургеких предпринимателей получили</w:t>
        <w:br/>
        <w:t>концессию на поиски и разведку нефтяных месторождений.</w:t>
        <w:br/>
        <w:t>Первыми обһектами промышленной разведки нефта бли: Доссор,</w:t>
        <w:br/>
        <w:t>Қаратон, Қарааунгуль и Искине, Компания С.Лемана, получивная в енде</w:t>
        <w:br/>
        <w:t>196</w:t>
        <w:br/>
        <w:t>Әйтпесе біздің мемлекетімізде тарихи, ғылыми, әлеуметтік, экономика-</w:t>
        <w:br/>
        <w:t>лың, саяси немесе мәдени мәні бар барлық құжаттар, ескерткіштер қазақ-</w:t>
        <w:br/>
        <w:t>стан халқының тарихи-мәдени мұрасы деп жариялағаны және ол мемлекет</w:t>
        <w:br/>
        <w:t>тарапынан қорғалатыны әлемге аян емеспе.</w:t>
        <w:br/>
        <w:t>Облыстық мұрағаттың ұзақ жылдарғы жемісті еңбегінің бір ғана жы-</w:t>
        <w:br/>
        <w:t>лында 2002-2003 жылдардағы жасалған жұмыстардың өзін жан-жақты</w:t>
        <w:br/>
        <w:t>болды деп айтуға болады. Бүгінгі танда қала көлемінде 16 мекемедегі</w:t>
        <w:br/>
        <w:t>ведомстволық мұрағатта сараптау комиссиясы құрылып, ведомстволық мұрағат</w:t>
        <w:br/>
        <w:t>жасақтап, іс номенклатурасын құрастырып, құжаттарды ғылыми-техника-</w:t>
        <w:br/>
        <w:t>лық өңдеуден өткізіп, сараптау, құжаттарды сақтауды қамтамасыз ету;</w:t>
        <w:br/>
        <w:t>мерзімі келген уақытта мемлекеттік мұрағатқа тапсыруды-қадағалау жұмы-</w:t>
        <w:br/>
        <w:t>старын жүргізіп мұрағат қызметін жандандыру ісін дамыту мен жетілдіру</w:t>
        <w:br/>
        <w:t>мақсатында әдістемелік көмек көрсетіп жүргендігін, ол мұрағаттарда сақ-</w:t>
        <w:br/>
        <w:t>таулы құжаттар саны - 150, 476 с.б. екендігің айтсақ та түсінікті болады</w:t>
        <w:br/>
        <w:t>деп ойлаймын. әсіресе облыстық прокуратура (В.Ф.Сейтжанова), “Аты-</w:t>
        <w:br/>
        <w:t>раубалық” (Н.Н.Вакурова), облыстық сот (Л.Сисенғалиева), “Теміржол</w:t>
        <w:br/>
        <w:t>тасымалдау бөлімшесі” (А.Есетова), “Әмбамұнайғаз”. (П.П.Титова), т.б.</w:t>
        <w:br/>
        <w:t>мекемелердің басшыларының қамқорлығымен қызмет жасап жатқан мұра-</w:t>
        <w:br/>
        <w:t>ғатшыларды атап өтуіміз орынды. Мысалы, 2002 жылы мемлекеттік мұра-</w:t>
        <w:br/>
        <w:t>ғат қызметкерлері арасындағы. біліктілік байқауында мұрағатшыларымыз-</w:t>
        <w:br/>
        <w:t>дың кәсіби шеберлігі көптен танылды, олар: Мақат ауданынан Ә.Төреха-</w:t>
        <w:br/>
        <w:t>нова, Махамбет ауданынан ПІ.Бисенова, облыстық мұрағаттан Б.Әміржа-</w:t>
      </w:r>
    </w:p>
    <w:p>
      <w:r>
        <w:t>нова болды. Осы, 2003 жылдың өзінде де мұрағатшылар білім деңгейін,</w:t>
        <w:br/>
        <w:t>жұмыс түрлерін көбейтуге ұмтылдыратындай. дәрежеге көтеру мақсатында</w:t>
        <w:br/>
        <w:t>“Аса құнды құжаттармен жұмыс” атты семинар-кеңес, “Адамгершілік &gt;</w:t>
        <w:br/>
        <w:t>Айналайын деген сөзден басталады” атты кітап авторы /Д.Матайқызымен</w:t>
        <w:br/>
        <w:t>кездесу, жеке тектік құжаттарды салтанатты түрде қабылдап, мерейлі</w:t>
        <w:br/>
        <w:t>жылдары қарсаңындағы мекемелер туралы жарияланымдар беру т.б. жұмы-</w:t>
        <w:br/>
        <w:t>стар жасалынуда. Жекелеген мекемелердің де өзінде ведомстволық мұра-</w:t>
        <w:br/>
        <w:t>ғаттар қызметінің жолға қойылғанында айта кетуіміз керек. Соңғы жыл-</w:t>
        <w:br/>
        <w:t>дары мұрағат ісіңде ақылы қызмет ікүйесінің енгізіліп, құжаттарды ғылы-</w:t>
        <w:br/>
        <w:t>ми-техникалық сараптау, сұрыптау жұмыстарын жүргізу үшін іскер, тәжіри-</w:t>
        <w:br/>
        <w:t>бесі мол мамандардан (жетекшісі 90 жылға жуық мұрағатта қызмет жа-</w:t>
        <w:br/>
        <w:t>сайтын Б.Өмірзақова) топ құрылып, қызмет етуде. Бұл да ұлттық қорды</w:t>
        <w:br/>
        <w:t>қалыптастырудың негізгі бір жұмыстарының бірі.</w:t>
        <w:br/>
        <w:t>Әрбір мекеме басшысы өзі басқарып отырған мекеме құзқаттарын бүгінгі</w:t>
        <w:br/>
        <w:t>тарихтың дұрыс жазылуына септігі тиетін дерек деп қараса, ертеңгі зертте-</w:t>
        <w:br/>
        <w:t>ушілердің кейбір нақты мәселелер туралы деректерді қиналмай табатынды-</w:t>
        <w:br/>
        <w:t>ғы үшін аянбай еңбек ететін де осы мұрағат мекемесінің мұрағатшылары,</w:t>
        <w:br/>
        <w:t>олар: С.Әзбергенов, Г.Сырлыбаева, Б.Әміржанова, М.Фаттахова, Г.ІШу-</w:t>
        <w:br/>
        <w:t>геепа, А.И.манова, М. Қаналиева т.б. мүрағат тарихындағы деректерге зер</w:t>
        <w:br/>
        <w:t>салсақ, немесе бүгінгі қолымызда пайдаланып жүрген тарихи анықтама-,</w:t>
        <w:br/>
        <w:t>Зар, алғы сөздер, тізімдер, бүктемелерді қарасақ мұрағатшылар Б.Қосма-:</w:t>
        <w:br/>
        <w:t>187</w:t>
        <w:br/>
        <w:t>Ко второй половине 20-х годов в стране Советов назодились 2 крупных</w:t>
        <w:br/>
        <w:t>нефтедобываюших предприятия &gt;- это “Азнефть”, “Гроэнефть” и “Эмба-</w:t>
        <w:br/>
        <w:t>нефть”. Все они входили в Главное Горное Управление. Управление треста</w:t>
        <w:br/>
        <w:t>“Эмбанефть” находилось в г. Москве по ул.Мясницкая, 20. Начальником</w:t>
        <w:br/>
        <w:t>треста был назначен опытный специалист-нефтяник Р.Н.ФОридман. Геоло-</w:t>
        <w:br/>
        <w:t>гическими исследованиями руководило специальное бюро треста. Началь-</w:t>
        <w:br/>
        <w:t>ником этого бюро был опытный инженер-геолог Скворцов.</w:t>
        <w:br/>
        <w:t>Төест “Эмбанефть” включал в себя такие предприятия, қак - нефтя-</w:t>
        <w:br/>
        <w:t>ные промысла в Урало-Эмбенском районе, нефтеперегоннме заводы &gt;-</w:t>
        <w:br/>
        <w:t>Константиновский завод в Ярославской губернии, Варинский завод имени</w:t>
        <w:br/>
        <w:t>26 Коммунаров в г.Сормово Нижегородской области, Московское Управ-</w:t>
        <w:br/>
        <w:t>ление и Астраханское представительство.</w:t>
        <w:br/>
        <w:t>20-е годы стали одним из эначимых и решаюших в это революционное</w:t>
        <w:br/>
        <w:t>время. С одной стороны, белогвардейцы, захватившие нефтянме промыс-</w:t>
        <w:br/>
        <w:t>ды, с другой - приказ Ленина о срочной транспортировке әмбенской</w:t>
        <w:br/>
        <w:t>нефти на поле боя. Приказ за 216 от 23.03.1922 тода Піредседателя</w:t>
        <w:br/>
        <w:t>Высшего Советского народного Хозяйства ясно и четко дает понять, что</w:t>
        <w:br/>
        <w:t>Советсков правительство решительно зашишало снои стратегические про-</w:t>
        <w:br/>
        <w:t>мышленные обьекты. В приказе говорится: “Во исполнение постановления</w:t>
        <w:br/>
        <w:t>Политбюро ПК ОКП от 7-го марта сего года о мерах предупреждения</w:t>
        <w:br/>
        <w:t>белогвардейских выступлений, приказываю немедленно принять самые</w:t>
        <w:br/>
        <w:t>энерғичиые меры к провебке и улучшению охраны военных заводов и</w:t>
        <w:br/>
        <w:t>скдадов. Непринятие своевременных и энергичных мер к предотврашению,</w:t>
        <w:br/>
        <w:t>малейшее упушение по проведению в жизнь настояшего приказа будет</w:t>
        <w:br/>
        <w:t>караться по законам революционного времени... Нефтесклады относятся к</w:t>
        <w:br/>
        <w:t>категории военных складов”.</w:t>
        <w:br/>
        <w:t>Урало-Эмбенский район был одним из перспективных в развитии не-</w:t>
        <w:br/>
        <w:t>фтяной промышленности СССР, В 1924 тоду Начальником Греста “Әм-</w:t>
        <w:br/>
        <w:t>банефть” стал В.М.Коробовкин, который сделал анализ по этому району</w:t>
        <w:br/>
        <w:t>и составил тезисы, Где он пишет: “американские геологи оценивали запасы</w:t>
        <w:br/>
        <w:t>Урало-Эмбенского района в 15 млрд. пудов нефти, что почти в 4 раза</w:t>
        <w:br/>
        <w:t>пренышает оставшиеся для извлечения запасы нефти Бакинских промыс-</w:t>
        <w:br/>
        <w:t>лон” иим же была составлена программа, в одном из пунктов которой</w:t>
      </w:r>
    </w:p>
    <w:p>
      <w:r>
        <w:t>оворилось, что “Трестом были закуплены за границей бурильные станки</w:t>
        <w:br/>
        <w:t>и прочее буровое оборудование”...</w:t>
        <w:br/>
        <w:t>Это говорило о том, что развитию разведочных работ в Урало-Эмбен-</w:t>
        <w:br/>
        <w:t>ском районе придавалось эначение “первейшей важности, т.к. оно связано</w:t>
        <w:br/>
        <w:t>е развитием одного из богатейших мировых нефтеносных районовО”</w:t>
        <w:br/>
        <w:t>Нефтеносными промыслами были заинтересованы и иностраннме ком-</w:t>
        <w:br/>
        <w:t>пания, В Трест “ӘЭмбанефть” проходили каталоги, рекламные проспекты</w:t>
        <w:br/>
        <w:t>технического оборудования, а также предлагались свои услуги, например,</w:t>
        <w:br/>
        <w:t>“в качестве представителя в США и Канады для цели снабжения Управ-</w:t>
        <w:br/>
        <w:t>ления необходимыми машинами”. Это были в основном, такие страны, как</w:t>
        <w:br/>
        <w:t>США, Канада, Австрия, Англия и др. Қ проспектам прилагался список.</w:t>
        <w:br/>
        <w:t>оборудования, литературы, науиных приборов и инструментов. И не толқ-</w:t>
        <w:br/>
        <w:t>182</w:t>
        <w:br/>
        <w:t>Распоряженмем Совета Министров Каз.ССР от 18.06.1963 к.:Х2922-</w:t>
        <w:br/>
        <w:t>р хозрасчетное предприятие Гурьевская әнергосистемы выводитсй- ия со-</w:t>
        <w:br/>
        <w:t>става управления “ЗапКазэнерго” и именуетея Гурьевским районным ул-</w:t>
        <w:br/>
        <w:t>равлением энергосистемного хозяйства “Гурьевәнерго” (ГРУЭХ) “на хо-</w:t>
        <w:br/>
        <w:t>зяйственном расчете с подчинением непосредственно Министерству энер-</w:t>
        <w:br/>
        <w:t>тетиқи и электрификания Қаз.ССР,</w:t>
        <w:br/>
        <w:t>В 1970 году были введены еше 5 турбоагрегатов, В свяяи с многочис-</w:t>
        <w:br/>
        <w:t>ленностью маломошных и мелких кабельных қоммунального назначения,</w:t>
        <w:br/>
        <w:t>решено начать пентрализацию теплоснабжения города. В 1974 году на базе</w:t>
        <w:br/>
        <w:t>участка тепловой ремонтной мастерской әнергоуправления создается пред-</w:t>
        <w:br/>
        <w:t>приятие тепловых сетей.</w:t>
        <w:br/>
        <w:t>В 1976 году Гурьевская ТӘ выходит на проектнуіз мошность 249 мат.</w:t>
        <w:br/>
        <w:t>С пуском агрегатов ТӘП и вводом В эксплуатацию магистральңых</w:t>
        <w:br/>
        <w:t>высоковольтных линий (В.Л-110 кв.) Гурьев-Доссор, Гурьев-Кульсары были</w:t>
        <w:br/>
        <w:t>ликвидированы устаревшие дизельные электростанции, соединявшие Гурь-</w:t>
        <w:br/>
        <w:t>евские и Эмбинские энергоузды.</w:t>
        <w:br/>
        <w:t>С переходом на рынөчное отношение энергетика области претерпела</w:t>
        <w:br/>
        <w:t>эначительные структурные изменения. Управление “Гурһенэнерго” пере-</w:t>
        <w:br/>
        <w:t>именовано в Аттырауское отқрытое ақционерной товаршцество “Атыраув-</w:t>
        <w:br/>
        <w:t>мерго”, которое позднее преобраздвано в два самостоятельных акционер-</w:t>
        <w:br/>
        <w:t>ных обшества “Атырауская распределительная электросетевая компания”</w:t>
        <w:br/>
        <w:t>и “Атырауская ТЭЦ”.</w:t>
        <w:br/>
        <w:t>Главной задачей вновь совданиых акционерных обшеств осталось пре-</w:t>
        <w:br/>
        <w:t>жией - надежное снабжение электрической энергией потребителей в соот-</w:t>
        <w:br/>
        <w:t>ветствии с договорными обязательствами.</w:t>
        <w:br/>
        <w:t>Документальнме матерналы управления “Гурьевәнерто” впервме были</w:t>
        <w:br/>
        <w:t>приняты на хранение в облархив в 1948 тоду в количестве 226 ед.хр. за</w:t>
        <w:br/>
        <w:t>1940-1946 тғ. и присвоен фондовый номер 392.</w:t>
        <w:br/>
        <w:t>Документы сданы на хранение в облгосархив по описям ХС1, 1 пр., 2</w:t>
        <w:br/>
        <w:t>за 1940-1996 гт. в количестве 1670 ед.хр.</w:t>
        <w:br/>
        <w:t>Р. ӘШІҒАЛИЕВА,</w:t>
        <w:br/>
        <w:t>Атырау облыстық</w:t>
        <w:br/>
        <w:t>мұрағаттар мен құжаттамалар</w:t>
        <w:br/>
        <w:t>басқармасының бастығы</w:t>
      </w:r>
    </w:p>
    <w:p>
      <w:r>
        <w:t>Жеңіс үшін тер төккендер деректері -- құжаттарда</w:t>
        <w:br/>
        <w:t>Кенет, ешқандай хабарсыз, фашистер тарапынан опасыздықпен тұтқиыл</w:t>
        <w:br/>
        <w:t>басталған соғыстың жағдайың естісімен-ақ бүкіл. елмен бірге Атырау ең-</w:t>
        <w:br/>
        <w:t>бекшілері де жауға қарсы күреске жұмылды. Еңбек ұжымдары жиналыс-</w:t>
        <w:br/>
        <w:t>190</w:t>
        <w:br/>
        <w:t>Бешімнің. бұл еңбегіне орай сол кездегі одақтық үкімет оған. және баласы</w:t>
        <w:br/>
        <w:t>Мұқанға (1931 жылы қайтыс болды) өмірлік дербес зейнетақы тағайындады.</w:t>
        <w:br/>
        <w:t>Кең Жылыой осындай талай тамаша перзенттерді дүниеге әкелуде. Со-</w:t>
        <w:br/>
        <w:t>лардың бірі -- ауданның мұнай өнеркәсібін дамытуға белсене араласқан</w:t>
        <w:br/>
        <w:t>азамат, Қосшағыл кен орнын екінші рет ашқан Сисен-Рақышұлы (1900-1979).</w:t>
        <w:br/>
        <w:t>Біздің ғасырымыз басталардан бір жыл бұрын шаруа жанұясында</w:t>
        <w:br/>
        <w:t>-дүниеге келген Сисен ата Үлы қазан революциясына дейін байларда</w:t>
        <w:br/>
        <w:t>жалшылықта болды. Төңкерістен кейін ол Доссор кәсіпшілігінде, Бекбике-</w:t>
        <w:br/>
        <w:t>де бұрғылау жұмыстарымен айналысты. Көп ұзамай Сисен (1929 жылы)</w:t>
        <w:br/>
        <w:t>партияға мүшелікке қабылданды. )</w:t>
        <w:br/>
        <w:t>Бұдан кейін оны аса тәжірибелі маман ретінде жауапты учаскелерге</w:t>
        <w:br/>
        <w:t>жібере бастайды. 1932 жылы С.Рақышұлы болашағынан үлкен үміт күтті-</w:t>
        <w:br/>
        <w:t>рген қосшағыл алаңына бұрғы салды. Осы жылдың 21-ші қазанында ол</w:t>
        <w:br/>
        <w:t>қазған 6-шы ұңғыдан тұңғыш мұнай бұрқағы атқылады. Сөйтіп, С.Рақы-</w:t>
        <w:br/>
        <w:t>шұлы кен орнын 1926 жылы алғаш әйгілеген Бешімнен кейін екінші болып</w:t>
        <w:br/>
        <w:t>Қосшағылды ашушы атанды.</w:t>
        <w:br/>
        <w:t>Келесі жылы Сисен 11-ші ұнғының бастығы болып жұмыс жасады. Ал</w:t>
        <w:br/>
        <w:t>1934 жылы екпінділердің аудандық бірінші слетіне қатынасады. Оның</w:t>
        <w:br/>
        <w:t>адал да тындырымды еңбегі лайықты бағалана бастады. Облыстық “Гіри-</w:t>
        <w:br/>
        <w:t>каспийская коммуна” газеті 1935 жылғы 6-шы қарашада шыққан санында</w:t>
        <w:br/>
        <w:t>былай деп жазды: “Қосшағыл мұнай алаңын игеруде даңқты істер атқар-</w:t>
        <w:br/>
        <w:t>ғаны үшін облыстың қызыл кітапқа мыналар жазылды: Гусев - Ле 8</w:t>
        <w:br/>
        <w:t>бұрғылау бригадасының шебері, Шалабаев -- Хе 5 бұрғылау бригадасы-</w:t>
        <w:br/>
        <w:t>ның шебері, бақышен -- Мо 7 бұрғылау бригадасының шебері”.</w:t>
        <w:br/>
        <w:t>Сисен Бірінші бесжылдық атындағы Қосшағыл жұмысшы кенті кеңесінің</w:t>
        <w:br/>
        <w:t>1934 жылы 15-ші мамырда өткен 1 пленумына делегат болып қатынасты,</w:t>
        <w:br/>
        <w:t>бұған ол толық лайықты болатын. Кеңестің 29-шы қазандағы кезекті плену-</w:t>
        <w:br/>
        <w:t>мында ол өнеркәсіп секциясының мүшесі болып сайланды. Сисен 1938</w:t>
        <w:br/>
        <w:t>жылы Батыс Қазақстан облыстық партия конференциясына делегат ретінде</w:t>
        <w:br/>
        <w:t>қатысса, ал оның алдында 1934 жылғы 15-ші желтоқсанда өткен Атырау</w:t>
        <w:br/>
        <w:t>(Гурьев) округтік партия конференциясы оны пленум мүшелігіне сайлаған-</w:t>
        <w:br/>
        <w:t>ды. Осылайша танылған С.Рақышұлы 1935 жылы сол кездегі үлкен мадақ</w:t>
        <w:br/>
        <w:t>белгісі - “Қазақстанның он бес жылдығы” төл белгісімен сыйланды.</w:t>
        <w:br/>
        <w:t>Заман талабына сәйкес Сисен осы жылдары өз білімін көтеріп, әртүрлі</w:t>
        <w:br/>
        <w:t>курстарда оқиды. Содан сон ол 1937-38 жылдары “Ембімұнай” тресінің</w:t>
        <w:br/>
        <w:t>ат-арба көлігі бөлімін басқарды.</w:t>
        <w:br/>
        <w:t>Ұлы Отан соғысы жылдарында С.Рақышұлы мұнай өндіру шебері</w:t>
        <w:br/>
        <w:t>ретінде жанқиярлықпен еңбек етіп, Жеңіс сағатын тездетуге өлшеусіз үлес</w:t>
        <w:br/>
        <w:t>қосты, мұнайшыларды да осы бір абзал іске жұмылдырды.</w:t>
        <w:br/>
        <w:t>Кейінгі жылдары Сисен ата мұнайшылардың жаңа ұрпақтарын тәрби-</w:t>
        <w:br/>
        <w:t>елеп шығаруға елеулі үлес қосты.</w:t>
        <w:br/>
        <w:t>Абыройлы еңбек етіп, өнегелі ғұмыр кешкен ардагер мұнайшы 1947 жылы</w:t>
        <w:br/>
        <w:t>Үлы Отан соғысының мерекелік медалімен, 1951 жылы “Еңбекте үздік шық-</w:t>
        <w:br/>
        <w:t>қаны үшін”, 1970 жылы лениндік мерекелік, 1979 жылы “Енбек ардагері”</w:t>
        <w:br/>
        <w:t>медальдарымен, 1952 жылы Еңбек қызыл Ту орденімен марапатталды. )</w:t>
      </w:r>
    </w:p>
    <w:p>
      <w:r>
        <w:t>Қазақстан мұнайының өндірілуіне өлшеусіз үлес қосқан “абзал жанның</w:t>
        <w:br/>
        <w:t>бірінің ғұмыры міне, осылайша өрілген болатын, й</w:t>
        <w:br/>
        <w:t>184</w:t>
        <w:br/>
        <w:t>распоряжение концессию обіества “Эмба-Каспий”, пробурила на Кара-</w:t>
        <w:br/>
        <w:t>чунгуле 21 скважину глубиной от 38 до 275 метров. В ноябре 1899 г. эдесь,</w:t>
        <w:br/>
        <w:t>в скважине Х97 на глубине 40 м., из загипсированных пород карстовой</w:t>
        <w:br/>
        <w:t>полости был получен фонтан легкой нефтн. Это событие справедливо счита-</w:t>
        <w:br/>
        <w:t>ется началом воэникновения на древней земле казахов, нефтедобываюшей</w:t>
        <w:br/>
        <w:t>отрасли.</w:t>
        <w:br/>
        <w:t>В 1906-1909 г. не промышленные притоки нефти отмечались:в 3-4</w:t>
        <w:br/>
        <w:t>скважинах на Каратоне.</w:t>
        <w:br/>
        <w:t>1910 г. компания С.Лемана өрганизовала глубокое бурение на Доссоре.</w:t>
        <w:br/>
        <w:t>29 апреля 1911 г. на Доссоре в сқважине А99, вскрывшей на глубине</w:t>
        <w:br/>
        <w:t>225-226 м. был получен мошный фонтан нефти. Скважина фонтанировала в</w:t>
        <w:br/>
        <w:t>течение 30 часов и дала 16700 кубов нефти.</w:t>
        <w:br/>
        <w:t>(Нефтяная энциклопедия Қазахстана, 1999 г., л.50)</w:t>
        <w:br/>
        <w:t>Самый крупный Урало-Каспийское нефтяное обшество имел свой устав,</w:t>
        <w:br/>
        <w:t>утвержденный парским правительством в 1912 тоду, имел своем распоря-</w:t>
        <w:br/>
        <w:t>жений 218 земельных участков. В 1916 году организовано обіцество под-</w:t>
        <w:br/>
        <w:t>собныхҡ предприятий Эмбинского района, организованнов для привлечения и</w:t>
        <w:br/>
        <w:t>устройства предприятий, имеюших цели обслуживания и оборудования</w:t>
        <w:br/>
        <w:t>нефтяных промыслов. Овцество имело право иметь в России и за грани-</w:t>
        <w:br/>
        <w:t>цей конторы, өтделения, предприятия и агентства. Оперативное руковод-</w:t>
        <w:br/>
        <w:t>ство правлением обшества возлагалось на директоров, избираемым обшим</w:t>
        <w:br/>
        <w:t>собранием акционеров. Место правления обшества находился в Петрогра-</w:t>
        <w:br/>
        <w:t>де. Правление распоряжался всеми делами и капиталом обшества. Эада-</w:t>
        <w:br/>
        <w:t>цей правления являлась: определение состава штата обшестна и круғ работ</w:t>
        <w:br/>
        <w:t>отдельных лиц, заключение от имени обшества различных договоров. О</w:t>
        <w:br/>
        <w:t>своей деятельности правление обшества отчитывался перед обшим собра-</w:t>
        <w:br/>
        <w:t>нием акционеров.</w:t>
        <w:br/>
        <w:t>До 1917 года в распоряжений различных обшеств на территории Урало-</w:t>
        <w:br/>
        <w:t>Эмбинского района были от 157 до 565 десятин земельных и нефтяных</w:t>
        <w:br/>
        <w:t>участков.</w:t>
        <w:br/>
        <w:t>До 1920 года на территории Гурьевского уезда находились нефтепро-</w:t>
        <w:br/>
        <w:t>мышленные фирмы: “Урало-Каспийское нефтяное обшество” (УКНО), ак-</w:t>
        <w:br/>
        <w:t>ционерные обшества “Эмба”, “Эмба-Каспий” и отделения товаришцества</w:t>
        <w:br/>
        <w:t>“братья Нобель”.</w:t>
        <w:br/>
        <w:t>В 1920 году, в январе месяце, после освобождения территории области</w:t>
        <w:br/>
        <w:t>от белогвардейцев и прочного установления Советской власти, нефтяные</w:t>
        <w:br/>
        <w:t>промысла стали националияироваться, и были ликвидированы все мелкие</w:t>
        <w:br/>
        <w:t>отечественные и иностранные обіества, товарицества, предприятия и фир-</w:t>
        <w:br/>
        <w:t>мы. На их-места были организованы различные тресты, наделенные правом</w:t>
        <w:br/>
        <w:t>вести поиски и. добычу нефти.</w:t>
        <w:br/>
        <w:t>На обіцем собрании рабочих и служаших нефтяных предприятий и фирм</w:t>
        <w:br/>
        <w:t>һ Гурһеве был избран фабрично-заводской комитет под названием обһеди-.</w:t>
        <w:br/>
        <w:t>ненный фабрично-заводской комитет (Обнефтком) нефтяных предприятий</w:t>
        <w:br/>
        <w:t>197.</w:t>
      </w:r>
    </w:p>
    <w:p>
      <w:r>
        <w:t>шілері 1941 жылдың қыркүйегінен желтоқсанына дейінгі төрт айдың ішінде</w:t>
        <w:br/>
        <w:t>майданға 232 қысқа тон, 94 жүн кеудеше; 237 байпақ, 297 жүн қолғап,</w:t>
        <w:br/>
        <w:t>628 жүн шұлық және басқа да 2255 түрліше заттарды, 4609 кг жүнді</w:t>
        <w:br/>
        <w:t>тапсырды (ОПМ, 1. қор, 5 тізбе, 219 іс, 816.):</w:t>
        <w:br/>
        <w:t>Айтулы мерекелер де атаусыз қалған жоқ. Бір ғана Маңғыстау: ауданы-</w:t>
        <w:br/>
        <w:t>ның еңбекшілері Мәскеу қаласының қорғаушыларына 7 қарашадағы: мей-</w:t>
        <w:br/>
        <w:t>рамға орай 6525 сомның сыйлықтарын -жолдады (ОПМ, 1 қор, 2 тізбе,</w:t>
        <w:br/>
        <w:t>319 іс, 81 6.).</w:t>
        <w:br/>
        <w:t>Соғыс ұзай берген соң майданның қажетін толық және тез орындауға</w:t>
        <w:br/>
        <w:t>деген халықтық және перзенттік құлшыныс та: күшейе түсті. Оның ішінде</w:t>
        <w:br/>
        <w:t>жекелеген адамдардың өз қаржыларының есебінен көлемді сома түрінде</w:t>
        <w:br/>
        <w:t>ақшалай қаражаттар беру үрдісі де қанатын жая түсті. Осы бір ерекше</w:t>
        <w:br/>
        <w:t>азаматтық істе теңіздік ардақты ана, К.Марке атындағы ұжымшардың</w:t>
        <w:br/>
        <w:t>төрайымы Қаделі Ысқақованың мерейі биік болды. Ол майдан қорына</w:t>
        <w:br/>
        <w:t>өзінің жекелей жинағынан 175 мың сомды бере отырып, елдің сол кездегі</w:t>
        <w:br/>
        <w:t>Жоғарғы Бас қолбасшысы И.В.Сталинге жазған хатында Атыраулықтар-</w:t>
        <w:br/>
        <w:t>дың да Ұлы Жеңістің тезірек болуы үшін күні-түні аянбастан еңбек етіп</w:t>
        <w:br/>
        <w:t>жатқандығын, оған өзі басқарып отырған. ұжымшардың да қомақты үлес</w:t>
        <w:br/>
        <w:t>қосып отырғандығын баяндады. Оның ұжымдастары мал шаруашылығын</w:t>
        <w:br/>
        <w:t>дамытудың 1942 жылғы жоспарын 101 пайызға, оның ішінде май тапсыру</w:t>
        <w:br/>
        <w:t>жоспарын 218 пайызға, жүн тапсыру жоспарын 100 пайызға, ет тапсыру</w:t>
        <w:br/>
        <w:t>жоспарын 100 пайызға орындаған және 1942 жылдың есебінен 750 кг. етті</w:t>
        <w:br/>
        <w:t>артық тапсырған болатын. қаделі апа жеке жинағындағы ақшаны тапсыра</w:t>
        <w:br/>
        <w:t>келе, бұл 175 мың сом ақшаға жауынгерлік ұшақ жасауды және оған “К.Маркс</w:t>
        <w:br/>
        <w:t>атындағы ұжымшардың ұшағы” деген ат беруді, сондай-ақ, оны өзінің</w:t>
        <w:br/>
        <w:t>теңіздік жерлесі, майданда ерлікпен шайқасып жүрген жауынгер ұшқыш</w:t>
        <w:br/>
        <w:t>Василий Иванович Ишенге беру туралы өтініш жасады (АОММ, 91 қор, 1</w:t>
        <w:br/>
        <w:t>тізбе, 1 іс, 6 бет).</w:t>
        <w:br/>
        <w:t>1942 жылдың аяқ шенінде басталған бұл жарқын іс тез жалғасын</w:t>
        <w:br/>
        <w:t>тапты. Новобогат ауданындағы “қызыл балық” ұжымшарының төрағасы</w:t>
        <w:br/>
        <w:t>Құрманәлі Құрмашев республика бойынша жасақталып жатқан “Қазақ-</w:t>
        <w:br/>
        <w:t>стан колхозшысы” атты танкілер колоннасының құрылысына. ақ адал еңбе-</w:t>
        <w:br/>
        <w:t>гімен ұжымшардың төрағасы Есқайыр Наурызбаев 100 мың сомын берді.</w:t>
        <w:br/>
        <w:t>(АОММ, 1 қор, 6 тізбе, 137 іс, 15 бет).</w:t>
        <w:br/>
        <w:t>Ал “Алғабас” ұжымшарының мүшелері аталған танкілер колоннасына</w:t>
        <w:br/>
        <w:t>240 мың сом қосқан болса, оның 60 мыңын мұндағы бастауыш. партия</w:t>
        <w:br/>
        <w:t>ұйымының хатшысы А.Алпатановтың жеке өзі тапсырған еді (АОММ, 91</w:t>
        <w:br/>
        <w:t>қор, 1 тізбе, 1 іс, 2 бет).</w:t>
        <w:br/>
        <w:t>Есболдықтар да абыройлы, шарадан шет қалған жоқ. Ондағы “Передо-</w:t>
        <w:br/>
        <w:t>вик” ұжымшарының төрағасы Шлистов 15 мың сом, ұжым мүшесі Сүлей-</w:t>
        <w:br/>
        <w:t>менов 7 мың сом ұсынды. Құрмашевтың бастамасын қолдаған. ұжымшар</w:t>
        <w:br/>
        <w:t>мүшелері әбу Шынтуғанов 22 мың сом, Төкенов 6 мың сом, Нұғыманов</w:t>
        <w:br/>
        <w:t>3 мың сом тапсырды (АОММ, 91 қор, 1 тізбе, 1 іс, 34 бет). Бұл ауданның</w:t>
        <w:br/>
        <w:t>192</w:t>
        <w:br/>
        <w:t>Ж. Е. ӘАПИЯРОВА,</w:t>
        <w:br/>
        <w:t>Атырау облыстық мемлекеттік</w:t>
        <w:br/>
        <w:t>мұрағатының директоры</w:t>
        <w:br/>
        <w:t>Құжаттар жинақтау - мұрағатшылар үлесінде</w:t>
        <w:br/>
        <w:t>Үшінші мыңжылдықтың табалдырығын аттаған бүгінгі таңда мемле-</w:t>
        <w:br/>
        <w:t>кеттік мұрағаттардың рөлі арта түсуде. Қазіргі әлемдік ақпараттар тасқ-</w:t>
      </w:r>
    </w:p>
    <w:p>
      <w:r>
        <w:t>ыны, ғылыми техникалық өрлеу үрдісі мұрағаттар ісін жүйелеуді талап</w:t>
        <w:br/>
        <w:t>етуде. Өйткені дүние жаралғаннан, ондағы тіршілік басталғаннан бергі</w:t>
        <w:br/>
        <w:t>ғылыми жәдігерліктер, деректер осы мұрағаттарда сақталып, ұрпақтан</w:t>
        <w:br/>
        <w:t>Ұрпаққа мұра болып ауысып келеді.</w:t>
        <w:br/>
        <w:t>Әлемдегі дамыған мемлекеттер өз мұрағаттарын әлдеқашан жүйелеп,</w:t>
        <w:br/>
        <w:t>хаттап алған. Гек оны жыл сайын жетілдіріп, жақсартып отырады. Еңді</w:t>
        <w:br/>
        <w:t>блар жер бетіндегі барлық мемлекеттердегі әсіресе дамушы елдердегі де-</w:t>
        <w:br/>
        <w:t>ректердің ғылыми айналымынан тыс қалмауына күш салуда. Өмірде тіршілік</w:t>
        <w:br/>
        <w:t>пайда болғаннан бері қанша жыл өтті, адам баласы қандай кезеңдерді</w:t>
        <w:br/>
        <w:t>құбылыстарды бастан кешірді, қандай қауымдар, ру-тайпалар халықтар</w:t>
        <w:br/>
        <w:t>өмір сүрді. Олардың мемлекеттегі өркениет деңгейі қандай еді деген сан-</w:t>
        <w:br/>
        <w:t>сыз сауалдарға ғылыми тұрғыдан жауап берілген. Алайда уақыт өткен</w:t>
        <w:br/>
        <w:t>сайын әлемнің әр түкпірінен табылып жатқан жаңа деректер әлгі жауап-</w:t>
        <w:br/>
        <w:t>тарды толықтыра түсуде. Ол деректер тек белгілі бір аймақтың немесе</w:t>
        <w:br/>
        <w:t>мемлекеттің шегінде қалып қоймай, әлемдік ғылыми айналымға енуде.</w:t>
        <w:br/>
        <w:t>1997 жылдың 27-28 қарашасында Мәскеуде қабылдаған тарихшылар</w:t>
        <w:br/>
        <w:t>мен мұрағатшылардың декларациясында да осы мәселе әр түрлі қырынан</w:t>
        <w:br/>
        <w:t>жан-жақты сөз болды.</w:t>
        <w:br/>
        <w:t>Мұрағат ең әуелі елдің, ұлттың өткен өмірін сипаттайтын құзкаттар мен</w:t>
        <w:br/>
        <w:t>мағлұматтарды кейіңгі ұрпаққа жеткізуімен құнды. Сондықтан да ол -</w:t>
        <w:br/>
        <w:t>өснет-өнеге қайнары халық жадының қоймасы деп аталады. Сондай мекеме,</w:t>
        <w:br/>
        <w:t>біздің Атырау облыстық мемлекеттік мұрағаты 1928 жылы ашылған, қорын-</w:t>
        <w:br/>
        <w:t>да 1918 жылдан бастап облыстың тарихын сипаттайтын және облыс аума-</w:t>
        <w:br/>
        <w:t>ғындағы жергілікті ұйымдар, мекемелер, кәсіпорындардың қызметі туралы</w:t>
        <w:br/>
        <w:t>құжаттарды сақтайды. Революцияға дейінгі құжаттар негізінен Қазақстан</w:t>
        <w:br/>
        <w:t>Республикасының Орталық мемлекеттік мұрағатында сақталады.</w:t>
        <w:br/>
        <w:t>Сондай-ақ облыстық мемлекеттік мүрағатта басшылық құжаттамасы,</w:t>
        <w:br/>
        <w:t>Фотоқұжаттар, фоноқұжаттар, жеке тектік құрам құжаттары сақталады.</w:t>
        <w:br/>
        <w:t>Қазақстан Парламенті бұрынғы Ұлттық мұрағат қоры және мұрағат-</w:t>
        <w:br/>
        <w:t>тар туралы Заңға өзгерістермен толықтырулар енгізді. Қазақстан Респуб-</w:t>
        <w:br/>
        <w:t>ликасы Өкіметі 2001-2002 жылдары елімізде мұрағат істерін дамыту Тұжы-</w:t>
        <w:br/>
        <w:t>рымдамасы мен Бағдарламасын бекітті. Бұл құжаттарда мұрағат - мем-</w:t>
        <w:br/>
        <w:t>декеттік саясат. ұстамдары мен бағыттары екендігі айқындалды. Тәуелсіз</w:t>
        <w:br/>
        <w:t>мемлекеттік достастығы мен алыс шетелдердің мұрағаттарындағы Қазақ-</w:t>
        <w:br/>
        <w:t>стан тарихына қатысты құжаттарды, жәдігерліктерді елімізге қайтару мәсе--</w:t>
        <w:br/>
        <w:t>лесінде де игі қадамдар жасалды.</w:t>
        <w:br/>
        <w:t>185</w:t>
        <w:br/>
        <w:t>ші құрылыс басқармасына (Шешім: Хе 3181 сс. 14.04.43ж.) жүктелді.</w:t>
        <w:br/>
        <w:t>Яғни, СССР Пвкі Істер комиссариатының хатында (ә 52/9377, 05.05.1943</w:t>
        <w:br/>
        <w:t>ж.) “... жобалау-сметалық есептердің бекітілуіне қарамастан, 3. құрылыс</w:t>
        <w:br/>
        <w:t>басқармасының бастығы Әомановскийге Гурьев қаласындағы мұнай өңдеу</w:t>
        <w:br/>
        <w:t>зауытының құрылысын бастай (тездетілген түрде) беру тапсырылсын”</w:t>
        <w:br/>
        <w:t>делінген жолдама -- хатта. (198 қор, 1 тіз., 349 іс, 265 бет.) і</w:t>
        <w:br/>
        <w:t>Жұмыс күші Одақтың әр түкпірінен, яғни қырым татарлары, гректер,</w:t>
        <w:br/>
        <w:t>болгарлар, Укдаинадан “Еңбек армиясы” деген атпен еңбекпен түзеу коло-</w:t>
        <w:br/>
        <w:t>нияларынан тұтқындар, әскерге шақырылғандар эшелонмен әкелініп, киім-</w:t>
        <w:br/>
        <w:t>кешек, медициналық изолятор, жататын орынмен қамтамасыз етілді, қам-</w:t>
        <w:br/>
        <w:t>тамасыз етілді дегеннің өзінде деректерде әрбір 3-ші кісіде не аяқ киім, не</w:t>
        <w:br/>
        <w:t>ішкиім жетіспегендігі айтылады. ;</w:t>
        <w:br/>
        <w:t>Жұмысқа алынған адамдар “боец”, “вольнонаемныйлар” деп аталды.</w:t>
        <w:br/>
        <w:t>1944 жылдың 1 январындағы есеп бойынша Украина мен Солтүстік Кан-</w:t>
        <w:br/>
        <w:t>каздың өзінен 11050 адам әкелінген. Олардың көбі жол азабының қиын-</w:t>
      </w:r>
    </w:p>
    <w:p>
      <w:r>
        <w:t>дығы, елдегі соғыс жағдайына байланысты денсаулықтары дегендей бол-</w:t>
        <w:br/>
        <w:t>мағандықтан бірден жұмысқа қосыла алмады. Олар үшін жұмысқа жа-</w:t>
        <w:br/>
        <w:t>рамсыздарға 56 дәрігер, 8 фельдшер, 108 мейірбике қызмет жасап, жұмыс</w:t>
        <w:br/>
        <w:t>қабілеті жақсарғаннан кейін зауыт құрылысы төңірегінен басқа қосалқы</w:t>
        <w:br/>
        <w:t>шаруашылықта, Рембазада, Алебастр зауыты, Жақсымай карһерінде қыз-</w:t>
        <w:br/>
        <w:t>мет жасауға жіберді. Ал жұмысшылардың азық-түлікпен, овош-жеміс та-</w:t>
        <w:br/>
        <w:t>ғамдарымен қамту Қостанай, Алматы облыстарына жүктелген еді, кейін</w:t>
        <w:br/>
        <w:t>Гурьев қаласындағы қосалқы шаруашылықтар өздерін өздері қамтитын</w:t>
        <w:br/>
        <w:t>дәрежеге де жетті.</w:t>
        <w:br/>
        <w:t>Сөзіміз деректі болу үшін құжаттарға сүйенсек; “1944 жылы 15 майда</w:t>
        <w:br/>
        <w:t>келген Хе 41714, 41715 эшелондарымен жеткізілген 2289 адамның 924-і</w:t>
        <w:br/>
        <w:t>ауыр жұмысқа, 1144-і орташа жұмысқа, 467-і жеңіл жұмысқа, 20 адам</w:t>
        <w:br/>
        <w:t>аурулы, 36 адам еңбекке жарамсыз” деген акт жасақталған.</w:t>
        <w:br/>
        <w:t>"Теміржол торабының қысқалылығы, техниқалық жабдықтардың, құры-</w:t>
        <w:br/>
        <w:t>лыс материалдарының кейбір түрлері қашықтан әкелінуі жұмыс барысын-</w:t>
        <w:br/>
        <w:t>да көптеген қиындықтар келтірді, бұған сол жылдардағы қыстың өте са-</w:t>
        <w:br/>
        <w:t>лқын, жаздың ыссы болғандығы туралы да режимдік бақылаулар актісі</w:t>
        <w:br/>
        <w:t>негіз бола алады. Негізгі зауыт құрылысының жоспарында тұрғындар</w:t>
        <w:br/>
        <w:t>үшін “ илгородок” деген атпен кішігірім қала құрылысы да бірге жүргізілді.</w:t>
        <w:br/>
        <w:t>Байланыс жүйелері телефон, радио жүйесі көмегімен жүргізілді.</w:t>
        <w:br/>
        <w:t>Құрылыс басқармасының әкімшілігі жергілікті партия, совет орында-</w:t>
        <w:br/>
        <w:t>рымен де бірлесе жұмыс жасады, ол туралы облыстық партия комитеті мен</w:t>
        <w:br/>
        <w:t>ҚКП Орталық комитетінің хатшысы Н.А.Скворцовқа хабарламасында</w:t>
        <w:br/>
        <w:t>Хо 441 зауыт құрылысының 1944 жылы 194 млн. сомның, оның 89,2 мың</w:t>
        <w:br/>
        <w:t>сомы құрылыс-монтаж жұмысына кеткендігі туралы, осы жылдың өзінде</w:t>
        <w:br/>
        <w:t>Ширина мұнай құбыры, жылу орталығының І кезегі, одан тыс 289 шақы-</w:t>
        <w:br/>
        <w:t>рымдық құбыр жүйесі, телефон станциясы, КИП шеберханасы, зауыт</w:t>
        <w:br/>
        <w:t>лабораториясы іске қосылғандығы туралы есебі бар.</w:t>
        <w:br/>
        <w:t>194</w:t>
        <w:br/>
        <w:t>тар өткізіп, майданға көмек қорларын құра бастады. Бұл абзал іс дереу</w:t>
        <w:br/>
        <w:t>жан-жақты қолдауға ме болды: жұртшылықтың тілегі -- ?Неңіске тез жету</w:t>
        <w:br/>
        <w:t>еді. Мұрағат деректерін оқығанда сол кезеңдегі. отансүйгіштік қасиеттін</w:t>
        <w:br/>
        <w:t>жаппай көрініс бергендігіне сүйсінесің.</w:t>
        <w:br/>
        <w:t>Маусым айында облыстағы Мемлекеттік банкі бөлімшесінің, облыстық</w:t>
        <w:br/>
        <w:t>қаржы бөлімі қызметкерлері, Жамбыл атындағы балық аулау ұжымшары-</w:t>
        <w:br/>
        <w:t>ның балықшылары, “Қазақстанмұнай” бірлестігінің қосалқы кәсілорында-</w:t>
        <w:br/>
        <w:t>ры кеңсесінің, “Қазақстанмұнайқұрылыс” бірлестігінің автотранспорт кең-</w:t>
        <w:br/>
        <w:t>сесінің қызметкерлері өздерінің ұжымдық жиналыстарында соғыс жеңіс-</w:t>
        <w:br/>
        <w:t>пен аяқталғанға шейін майданға көмек ретінде ай сайын бір күндік еңбе-</w:t>
        <w:br/>
        <w:t>қақыларын аударып отыруға шешім қабылдады. Бұл -- өмір мен өлім</w:t>
        <w:br/>
        <w:t>тірескен майданға берілген үлкен көмек болатын. Мысалы, осы істің нәти-</w:t>
        <w:br/>
        <w:t>жесінде тек қана 1941 жылы “Қазақстанмұнайқұрылыс” бірлестігінің авто-</w:t>
        <w:br/>
        <w:t>транспорт кеңсесінде 19869 сом, балық құты комбинатында &gt;--16720 сом,</w:t>
        <w:br/>
        <w:t>байланыс кәсіпорындарында 32,5 мын сом жиналды. (Облыстық мемле-</w:t>
        <w:br/>
        <w:t>кеттік мұрағат, 91 қор, 1 тізбе, 2 іс, 63 бет; 9 іс, 28 бет; б іс, 26 бет).</w:t>
        <w:br/>
        <w:t>"Тылдағы еңбек адамдарының көпшілігі әйелдер болғандығы белгілі.</w:t>
        <w:br/>
        <w:t>Кенес Одағының бір топ отаншыл қыздарының майданға көмек көрсету</w:t>
        <w:br/>
        <w:t>туралы үндеуін талқыланғаннан сон “Алғабас” ұжымшарының еңбеккер</w:t>
        <w:br/>
        <w:t>әйелдері қорғаныс қорына 52 күміс сақинаны, 4 сомның күміс ақшасын,</w:t>
        <w:br/>
        <w:t>жалпы салмағы 3,6 кг болатын әртүрлі күміс әшекейлерді тапсырды. Осын-</w:t>
        <w:br/>
        <w:t>дай тілектегі Шевченко атындағы балықшылық ұжымшардың төрағасы</w:t>
        <w:br/>
        <w:t>Неталиев пен сол ауылдағы комсомол мүшесі Тәжиденов қызыл Армияда-</w:t>
        <w:br/>
        <w:t>ғы қызмет үшін бір-бір арғымақтан сыйлады. Облыс орталығының тұрғын-</w:t>
        <w:br/>
        <w:t>дары Шімелева мен Банцекина алтын сақиналарын сыйға тартты (Обл-</w:t>
      </w:r>
    </w:p>
    <w:p>
      <w:r>
        <w:t>партмұрағат, 1 қор, 4 тізбе, 122 іс, 32,77,82,124,156 66.). Ал Бақсай</w:t>
        <w:br/>
        <w:t>ауданы бойынша қазан айының басында Мемлекеттік банкіге 1642 алтын</w:t>
        <w:br/>
        <w:t>және күміс бұйымдар тапсырылды (ОПМ, 1 қор, 4 тізбе, 115 іс, 29 бет).</w:t>
        <w:br/>
        <w:t>Мұндай үндеулерге ұжымшар мүшелері де белсене жауап берісті. Мы-</w:t>
        <w:br/>
        <w:t>салы, Теңіз ауданындағы “Социализмге жол”, “Көллективтік еңбек”, “?Кана</w:t>
        <w:br/>
        <w:t>өмір”, “Қызыл Армия”, “Лаво” атындағы үжымшарларының мүшелері ай-</w:t>
        <w:br/>
        <w:t>ына 2-3 күндік еңбекақыларына қоса майданға 3 ц. жүн, 11,5 мың А. сүт, 17,5</w:t>
        <w:br/>
        <w:t>ц. ет, 16 д. тары, 41 ц. картоп, 70 ц, көкөніс, 2 жылқы, 2 шошқа, 10 бас сиыр</w:t>
        <w:br/>
        <w:t>беріп отыруға міндеттеме алды (ОПМ, 1 қор, 4 тізбе, 122 іс, 13, 124 66.).</w:t>
        <w:br/>
        <w:t>1941 жылдың 17 тамызында өткен бүкілодақтық комсомол-жастардың</w:t>
        <w:br/>
        <w:t>жексенбілігіне Мақат ауданындағы кәсіпшіліктердің 5430 адамы қатына-</w:t>
        <w:br/>
        <w:t>сып, 52426 сом, Шевченко ауданының ұжымшарларының мүшелері 12017</w:t>
        <w:br/>
        <w:t>сом тапты және оларды Отан қорғау қорына аударды, Атырау қаласында</w:t>
        <w:br/>
        <w:t>жиналған металл сынықтарынан 8414 сом түсті. 7 қыркүйекте өткен 2-ші</w:t>
        <w:br/>
        <w:t>жексенбілікке облыстың 26421 адамы қатынасып, 88381 сом еңбекақы</w:t>
        <w:br/>
        <w:t>тапты, 23 қарашада өткен 3-ші жексенбілікте 22145 адам болып, 76 мың</w:t>
        <w:br/>
        <w:t>сом аударылды (ОПМ, 1 қор, 4 тізбе, 57 іс, 103 іс, 59, 80 66.).</w:t>
        <w:br/>
        <w:t>Өлкемізде майдан жауынгерлерінің қазкеті үшін жылы киімдер мен</w:t>
        <w:br/>
        <w:t>бұйымдарды жинау ісі де кеңінен етек алды. былыой ауданының :еңбек-</w:t>
        <w:br/>
        <w:t>191</w:t>
        <w:br/>
        <w:t>В 1965 году обьединение “Мангышлакнефть” переименована в обьеди-</w:t>
        <w:br/>
        <w:t>нение “Казахстаннефть”, &gt;</w:t>
        <w:br/>
        <w:t>Обьединение “Казахстаннефть” преобразовано в комбинат “Эмбанефуь”</w:t>
        <w:br/>
        <w:t>с подчинением обһединению, “Қазахстаннефть” в г,ПШевченко.</w:t>
        <w:br/>
        <w:t>В 70-х годах Фронт поисковых и разведочных работ разворачинаетея</w:t>
        <w:br/>
        <w:t>на полуострове Бозачи, завершившиеся отқрытием қрупных месторожде-</w:t>
        <w:br/>
        <w:t>ний Каламкас, Каражамбас и Северное Бозачи. Воэникла необходимость</w:t>
        <w:br/>
        <w:t>строительства нефтепровода для транспортировки нефти на Гурьевский</w:t>
        <w:br/>
        <w:t>нефтеперерабатываюший завод. В течение. 2-лет был построен нефтепро-</w:t>
        <w:br/>
        <w:t>вод Узень-Гурьев-Куйбышен.</w:t>
        <w:br/>
        <w:t>К концу 70-х годов добыча нефти на Эмбе достигла рубежа 2. млн.</w:t>
        <w:br/>
        <w:t>тонн, а по Казахстану -- болғе 10 млн. тонн в год. Комбинат “Эмбанефть”</w:t>
        <w:br/>
        <w:t>преобразован в самостоятельное производственное обьединение “Эмбанефть”.</w:t>
        <w:br/>
        <w:t>1970 год, вплоть до 90-х годов целом, явились для обьединения пери-</w:t>
        <w:br/>
        <w:t>одом очередных новых открытии. и новых структурных изменений.</w:t>
        <w:br/>
        <w:t>Открыты месторождения Жанаталап, Гран, Октябрьское, введен в</w:t>
        <w:br/>
        <w:t>эксплуатадию месторождение Қардарна,</w:t>
        <w:br/>
        <w:t>Образовано Балыкшинское управление буровых работ, на базе қонторы</w:t>
        <w:br/>
        <w:t>“Эмбанефтьтехснаб” создан УПТОиКО, создан строительный трест “Эм-</w:t>
        <w:br/>
        <w:t>банефтестрой”, открыто новое НГДУ “Жайыкнефтв” с местом расположе-</w:t>
        <w:br/>
        <w:t>ния в п.Аккистау.</w:t>
        <w:br/>
        <w:t>Введено на постойнную эксплуатацию железнодорожная линия Гурьев-</w:t>
        <w:br/>
        <w:t>Астрахань и нефтепровод Мартыши-Гурһев,</w:t>
        <w:br/>
        <w:t>Конец 70-х и начало 80-х годов ознаменован еше одним уникальным</w:t>
        <w:br/>
        <w:t>открытием месторождения Тенгиз. Пілан девятой пятилетки был выполнен</w:t>
        <w:br/>
        <w:t>досрочно к 21 декабря,</w:t>
        <w:br/>
        <w:t>Б.Р.ӘМІРЖАНОВА,</w:t>
      </w:r>
    </w:p>
    <w:p>
      <w:r>
        <w:t>құжаттарды сақтау, мемлекеттік есеп және</w:t>
        <w:br/>
        <w:t>ғылыми-анықтамалық ақпарат бөлімінің бастығы</w:t>
        <w:br/>
        <w:t>Жер басқармасынан бастап...</w:t>
        <w:br/>
        <w:t>Еділ-Жайық өзендері аралығында ежелден замана өзгерісі мен дүрбе-</w:t>
        <w:br/>
        <w:t>лең оқиғаларды бастан кешкен өңір -- Атырау облысында ел қамын ойла-</w:t>
        <w:br/>
        <w:t>ған тұлғалар, сөз бастаған шешендер, халқының құрметіне бөленген ерлер</w:t>
        <w:br/>
        <w:t>де өткен. Бұл өлке Ресей ықпалында болғаннан кейін де өркениетке қол</w:t>
        <w:br/>
        <w:t>созған, шаруашылығы жан-жақты: балық, егін, мұнай, мал өсіру салаларын</w:t>
        <w:br/>
        <w:t>қамтыған, табиғат байлығынан кенде емес өлке екендігін мұрағат құжатта-</w:t>
        <w:br/>
        <w:t>ры анықтап отыр. Шындығына келсек, уездік; округтік жер басқармасы,</w:t>
        <w:br/>
        <w:t>облыстық ауылшаруашылық өнімдерін өндіру және дайындау басқармасы,</w:t>
        <w:br/>
        <w:t>202</w:t>
        <w:br/>
        <w:t>1990 ж. Доссор поселкесінде мұсылмандар мешіті ашылды.</w:t>
        <w:br/>
        <w:t>1991 жылы қазанда аудандық коммунистік партия ұйымы өз жұмысын</w:t>
        <w:br/>
        <w:t>тоқтатты. Ауданның соңғы хатшысы С.Мұхамбетов болды.</w:t>
        <w:br/>
        <w:t>Мақат ауданында әкімдік басқару институты құрылып, ауданның алға-</w:t>
        <w:br/>
        <w:t>шқы әкімі болып С.Ғ.Сағытжанов тағайындалды.</w:t>
        <w:br/>
        <w:t>1992 жылы желтоқсанда “Мұнайшы” газеті жанынан жергілікті теледи-</w:t>
        <w:br/>
        <w:t>дар ашылды.</w:t>
        <w:br/>
        <w:t>1992 жылы Солтүстік Жолдыбай, 1933 жылы Шығыс Мақат мұнай кен</w:t>
        <w:br/>
        <w:t>орындары ашылды.</w:t>
        <w:br/>
        <w:t>1993 жылы “Мұнайшы” ғазеті жанынан баспахана ашылды.</w:t>
        <w:br/>
        <w:t>1993-1995 жж. - аудан әкімі К./Гөреғалиев болды.</w:t>
        <w:br/>
        <w:t>1994 жылдан бастап Мәтен мұнай кен орнын игеру басталды.</w:t>
        <w:br/>
        <w:t>1994 жылы аудандық мәдениет үйі жанындағы ұлт аспаптары халық</w:t>
        <w:br/>
        <w:t>оркестріне 20 жыл толды.</w:t>
        <w:br/>
        <w:t>1998 жыл-Байбақты Ата басына (175 жылыдығына орай) кесене тұрғы-</w:t>
        <w:br/>
        <w:t>зылып, ас берілді.</w:t>
        <w:br/>
        <w:t>1999 жыл Еңбек Ері, құрметті теміржолшы ЛЛәтиф Шахатовтың 70</w:t>
        <w:br/>
        <w:t>жылдығына орай өзі тұрған ауылына, 76 теміржол орта мектебіне аты</w:t>
        <w:br/>
        <w:t>берілді.</w:t>
        <w:br/>
        <w:t>1995-2000 жж. - аудан әкімі И.Т.Әбілғазиев болды.</w:t>
        <w:br/>
        <w:t>1999 жылдың қыркүйегінде Қазақстан мұнайының 100 жылдығы кең</w:t>
        <w:br/>
        <w:t>көлемде атал өтілді. Мерекелік шаралар Мақат ауданының көлемін бірінші</w:t>
        <w:br/>
        <w:t>кезекте қамтыды.</w:t>
        <w:br/>
        <w:t>1999 жыл, қазан: Атырау облысының әкімі И.Н.Тасмағамбетов аудан</w:t>
        <w:br/>
        <w:t>жұртшылығымен кездесті.</w:t>
        <w:br/>
        <w:t>2000-2003 жэк. - аудан әкімі С.ЮЖ.Нақпаев болды.</w:t>
        <w:br/>
        <w:t>2001 жылдың қыркүйегінен бастап аудандық “Мақат тынысы” газеті</w:t>
        <w:br/>
        <w:t>шыға бастады.</w:t>
        <w:br/>
        <w:t>2001 жыл: Доссор поселкесіне көгілдір отын (газ желісі) тартыла бастады.</w:t>
      </w:r>
    </w:p>
    <w:p>
      <w:r>
        <w:t>2001 жылдың тамызында Доссор мұнай кәсіпшілігінің 90 жылдығы</w:t>
        <w:br/>
        <w:t>кен көлемде атап өтілді.</w:t>
        <w:br/>
        <w:t>2002 жыл: итальяндық “АСІР Со” компаниясы аудан территориясы-</w:t>
        <w:br/>
        <w:t>нан алып мұнай айыру зауытын салу жоспарын іске асыра бастады.</w:t>
        <w:br/>
        <w:t>2003 жылдың сәуірінен бастап Мақат ауданының әкімі -- Н.Қ.Жан-</w:t>
        <w:br/>
        <w:t>тоқов.</w:t>
        <w:br/>
        <w:t>2003 жылдың маусымында Байбақты Аланың туғанына 180 жыл толу-</w:t>
        <w:br/>
        <w:t>ына орай ас берілді.</w:t>
        <w:br/>
        <w:t>Шежірені жазуға (“Доссормұнай”, “Мақатмұнай”, “Мақат аудандық ат-</w:t>
        <w:br/>
        <w:t>қару комитеті”, “Доссор автомобиль жөндеу зауыты”, “Доссор кәсіптік техни-</w:t>
        <w:br/>
        <w:t>калық мектеп Хә2 ОЗО”) “Мұнайшы” газеті материалдары пайдаланылды.</w:t>
        <w:br/>
        <w:t>213</w:t>
        <w:br/>
        <w:t>кен:Батыс Қазақстан теміржолына қарасты Атырау бөлімшесінің мұрағат</w:t>
        <w:br/>
        <w:t>ісін допша дөңгелентіп жүргеніне әрдайым ризамыз.</w:t>
        <w:br/>
        <w:t>Жастық шағының алаулаған кезінде сүйіп қосылған жары - біздің</w:t>
        <w:br/>
        <w:t>жерлесіміз І класты ұшқыш - американдық “Кинкобрдом”, советтік ЯК,</w:t>
        <w:br/>
        <w:t>МИГ ұшақтарын ұршықша иірген шебері Шаухат Есетовтың Қанқаз,</w:t>
        <w:br/>
        <w:t>Прибалтика, Польша, Венгрия, Румыния, Чехословакия жерлерінде бо-</w:t>
        <w:br/>
        <w:t>лып, тіпті маршал К.Е.Ворошиловты 1957 жылы Қытайға іс-сапармен</w:t>
        <w:br/>
        <w:t>алып ұшқанда да, қасынан қалдырмай Әмина апаны алып жүргені -</w:t>
        <w:br/>
        <w:t>Шаухат ағамыздың өмірінің қысқалығын болжағаны ма деп қаласың.</w:t>
        <w:br/>
        <w:t>Ив; осындай сыйласты өмірлерінің қызығы тез басылды. Ағамыз</w:t>
        <w:br/>
        <w:t>Шаухат кенеттен ұшақтың техникалық ақаулығының салдарынан 1961 ж. 15</w:t>
        <w:br/>
        <w:t>тамызда опат болды. Өзінің де аузынан шыққан соңғы сөзі болғандай:</w:t>
        <w:br/>
        <w:t>“Соңғы рет ұшып келейін, жарай ма!” дегені, әмина апайдың осыдан 42</w:t>
        <w:br/>
        <w:t>жыл бұрын әткен оқиға болса да еш уақыт есінен кетпейді.</w:t>
        <w:br/>
        <w:t>Сөйтіп, 24 жасында жесір қалып, көңіл қуанышы -- әкесінің жалғасы</w:t>
        <w:br/>
        <w:t>9 жасар Олежқасын құшақтап қалған Әмина апай бүгіндері ол күндерді</w:t>
        <w:br/>
        <w:t>тек ертегідей өткен өміріне балайды. Сөйтіп жүргенде... олай дейтініміз</w:t>
        <w:br/>
        <w:t>Әмина апайға деген “Өмірдің сыйы” артында екен. Құлыншағы Олежка-</w:t>
        <w:br/>
        <w:t>сының айықпас дертке шалдығып, оның да өмірден ерте озғаны.</w:t>
        <w:br/>
        <w:t>2. Темірдей төзімді, жаны өмір бойы жаз -- Әмина апай: “бұған да</w:t>
        <w:br/>
        <w:t>көндім”, көнбегенде не шара, өмірдін сыйы осы деп маған “Бір Аллам</w:t>
        <w:br/>
        <w:t>жазса” дейді.</w:t>
        <w:br/>
        <w:t>Бұл айтқанымыз Әмина апа тағдыры. Осыншама қатыгездікпен қара-</w:t>
        <w:br/>
        <w:t>ған өмір талайын қарасаңыз, бүгінгі жетістіктерге жете алады деп ойлау</w:t>
        <w:br/>
        <w:t>тіңтен де мүмкін емес қой.</w:t>
        <w:br/>
        <w:t>Ал, Әмина апай ше! Оның жұмыс орны, жұмыс тәртібі тып-тиянақты,</w:t>
        <w:br/>
        <w:t>тіпті үлгілі ведомстволық мұрағат ретінде саяхат жасауға аудан, қала мұра-</w:t>
        <w:br/>
        <w:t>ғатшылары үнемі ұмтылып тұрады.</w:t>
        <w:br/>
        <w:t>Әмина апай жан-жақты. Үршықша үйіріліп өзінің сүйікті СІ) музыка</w:t>
        <w:br/>
        <w:t>ойнатқышымен Пуччини, Вивальди, Россини, Чайковский, Гайдин, Вер-</w:t>
        <w:br/>
        <w:t>ди, Берлиоз, Кабальер, Каллас үн таспаларын тыңдап (бәрі де өзінде</w:t>
        <w:br/>
        <w:t>бар), билеп жөнелгенде өзіңді үлкен театрларда отырғандай сезінесің ғой.</w:t>
        <w:br/>
        <w:t>Атырау темір жолы бөлімшесінің ведомстволық мұрағатының меңге-</w:t>
        <w:br/>
        <w:t>рушісі Әмина Есетова осындай адам.</w:t>
      </w:r>
    </w:p>
    <w:p>
      <w:r>
        <w:t>Саналы өмірін тек өзінің Ерлігімен жеңіп келе жатқан әріптесім, ақыл-</w:t>
        <w:br/>
        <w:t>шы Апамызға ұзақ ғұмыр, денсаулық тілеймін! Осындай үлгі алатын Апа-</w:t>
        <w:br/>
        <w:t>лар жасай берсін, облыстағы мұрағат қызметіне қосқан үлесі үшін Әмина</w:t>
        <w:br/>
        <w:t>Апаға алғыс айтады, әріптестері.</w:t>
        <w:br/>
        <w:t>205</w:t>
        <w:br/>
        <w:t>В переломный этап сражения под Сталинградом гурьевчане понимали; что</w:t>
        <w:br/>
        <w:t>от них, прежде өсего требуется нефть. Перед ними стояла задайа: во что бы</w:t>
        <w:br/>
        <w:t>то ни стало, чего бы әто не стоило обеспемитть выполнение плана добыми не-</w:t>
        <w:br/>
        <w:t>фтм. Бұуритпь днем и ночью, бурить при любых погодных условиях, тп,к. задача,</w:t>
        <w:br/>
        <w:t>стояцая перед вашцитниками Сталинграда -- отстоять ?ород -- являлась зада-</w:t>
        <w:br/>
        <w:t>чей и каждоғо ?урьевчанина,</w:t>
        <w:br/>
        <w:t>Е.КЕРИКОВ,</w:t>
        <w:br/>
        <w:t>Мақат аудандық мемлекеттік</w:t>
        <w:br/>
        <w:t>мұрағатының директоры</w:t>
        <w:br/>
        <w:t>Мақат ауданының тарихи шежіресі</w:t>
        <w:br/>
        <w:t>1874 жылы Орал-Ембі ауданында тау-кен инженері Кирпичников бо-</w:t>
        <w:br/>
        <w:t>лып, мұнай орындарын зерттеп, ол жөнінде жазды.</w:t>
        <w:br/>
        <w:t>1886 жылы тау-кен инженері Новаковский Доссор, Ескене, Қарашүңгіл</w:t>
        <w:br/>
        <w:t>және басқа да кен орындарын зерттеді.</w:t>
        <w:br/>
        <w:t>1892 жылы Орал-Ембі ауданының табиғи байлығын зерттеу үшін Ря-</w:t>
        <w:br/>
        <w:t>зань-Орал теміржолы қоғамының акционерлері геологиялық комитеттің гео-</w:t>
        <w:br/>
        <w:t>лоғы С.Н.Никитиннің басшылығымен арнайы экспедиция ұйымдастырыл-</w:t>
        <w:br/>
        <w:t>ды (алғаш рет қолмен бұрғылаудың көмегімен), ол Доссорда 6 ұнғы (те-</w:t>
        <w:br/>
        <w:t>реңдігі -- 9 метр), Ескенеде - бір ұңғы, Қарашүңгілде -- 5 ұңғы (те-</w:t>
        <w:br/>
        <w:t>реңдігі 6-7 метр) бұрғылайды.</w:t>
        <w:br/>
        <w:t>1899 жылы Леманның компаниясы қарашүңгілде 21 ұңғы бұрғылайды,</w:t>
        <w:br/>
        <w:t>Хе 7 ұңғыдан фонтан атып, тәулігіне 20 тоннадай өнім берді.</w:t>
        <w:br/>
        <w:t>1908 жылдың наурызында Петербургта ағылшынның ірі кәсіпшілік иесі</w:t>
        <w:br/>
        <w:t>Р.Аеман мен купец Н.Стахеев келісім жасап, “Орал-Каспий Мұнай қоға-</w:t>
        <w:br/>
        <w:t>мын” құрады.</w:t>
        <w:br/>
        <w:t>1911 жылы “Орал-Каспий Мұнай қоғамы” Доссор, Ескене және Ма-</w:t>
        <w:br/>
        <w:t>қатта терең бұрғылау жұмысын бастады.</w:t>
        <w:br/>
        <w:t>1911 жылдың 29 сәуірінде Доссордағы Хе 3 ұңғыдан мұнай фонтаны</w:t>
        <w:br/>
        <w:t>атты.</w:t>
        <w:br/>
        <w:t>1912 жылы Ембіде Стахевв, Нобель және басқалардың қатысуымен</w:t>
        <w:br/>
        <w:t>“Ембі” мұнай қоғамы құрылды.</w:t>
        <w:br/>
        <w:t>1915 жылы Мақат мұнай алаңы пайдалануға берілді.</w:t>
        <w:br/>
        <w:t>1920 жылдың 5 қаңтарында - Гурьев (Атырау), 8-қаңтарында Дос-</w:t>
        <w:br/>
        <w:t>сор мен үлкен Ракөш пристаны ақ казактардан азат етілді.</w:t>
        <w:br/>
        <w:t>1920 жылдың сәуірінде Орал-Ембі мұнайлы ауданын азамат соғысынан</w:t>
        <w:br/>
        <w:t>кейін қайта түлету мақсатында, Гурьевке. Москвадан РСФСР Халық Ко-</w:t>
        <w:br/>
        <w:t>миссарлар Кеңесі жанындағы Еңбек және қорғаныс Кеңесінің Төтенше</w:t>
        <w:br/>
        <w:t>Уәкіл Р.И.ОЗридман жіберілді. Ол сол жылы маусым айында Доссор</w:t>
        <w:br/>
        <w:t>мұнай кәсіпшілігін басқаруға келді.</w:t>
      </w:r>
    </w:p>
    <w:p>
      <w:r>
        <w:t>210</w:t>
        <w:br/>
        <w:t>М.Г.ФАТТАХОВА,</w:t>
        <w:br/>
        <w:t>старшив хранитель фондов облгосархива</w:t>
        <w:br/>
        <w:t>История развития рыбного хозяйства к документах архива</w:t>
        <w:br/>
        <w:t>Рыбная промышленность одна из основных отраслей промышленности</w:t>
        <w:br/>
        <w:t>Атырауской области. В областном архиве хранятея документы об история</w:t>
        <w:br/>
        <w:t>развития рыбной промышленности с 1920-х годов. Эти документы пред-</w:t>
        <w:br/>
        <w:t>станляют большой. интерес дАя обшественности, иеследователей.</w:t>
        <w:br/>
        <w:t>15 декабря 1918 г. в Москве состоялея 1 Республиканский сһезд довцов</w:t>
        <w:br/>
        <w:t>м рабочих рыбной промышленности. Сьезд вынес решение об образовании</w:t>
        <w:br/>
        <w:t>при Наркомпроде Главного управления по рыболовству и рыбной промыш-</w:t>
        <w:br/>
        <w:t>ленности областных управлений на местах.</w:t>
        <w:br/>
        <w:t>В связи с завершением национализации рыбнык промыслов на поберс-</w:t>
        <w:br/>
        <w:t>эжье Каспийского моря, истал вопрос о создания учреждения, веданицего</w:t>
        <w:br/>
        <w:t>эксплуатацией рыбными запасами Урало-Каспийского бассейна. На осно-</w:t>
        <w:br/>
        <w:t>ванин приказа Хе65 от 14 февраля 1920 года Чрезвычайного уполномо-</w:t>
        <w:br/>
        <w:t>ченного Совнаркома и Совета Обороны Республики и Волго-Каспийского</w:t>
        <w:br/>
        <w:t>управления рыбными и тюленьими промыслами было образовано Урало-</w:t>
        <w:br/>
        <w:t>Эмбинское районное управление рыбными и тюленьими промыслами (ф.417).</w:t>
        <w:br/>
        <w:t>В декабре 1920 г. управление реорганизуется в областное, а 21 мая 1921 т.</w:t>
        <w:br/>
        <w:t>Урало-Эмбинское областнов управление было преобразовано в управление</w:t>
        <w:br/>
        <w:t>Гурһевскями государственными рыбными промыслами. В январе 1922 г.</w:t>
        <w:br/>
        <w:t>управление было ликвидировано. Вновь совдается управление 10-го Урало-</w:t>
        <w:br/>
        <w:t>Эмбинского участка Волго-Каспийского управления рыбного и тюленьими</w:t>
        <w:br/>
        <w:t>промыслами. В 1924 г. было преобразовано в 8-ое районное управление</w:t>
        <w:br/>
        <w:t>областного Волго-Каспийского государственного рыбопромышленного треста,</w:t>
        <w:br/>
        <w:t>В составе фонда имеются уникальнме материалы, қак протокол І сьез-</w:t>
        <w:br/>
        <w:t>да Уральских ловцов (1920 т.) протоколы совешаний агентов охраны вод,</w:t>
        <w:br/>
        <w:t>правила рыболовства, документы по шефству над. детским домом “Крас-</w:t>
        <w:br/>
        <w:t>ная звезда”.</w:t>
        <w:br/>
        <w:t>20-е тоды характеризуются соэданием кооперативов, товаришеств, В</w:t>
        <w:br/>
        <w:t>том числе в Гурьевской области.</w:t>
        <w:br/>
        <w:t>С 1920-х годов на рыбных промыслах интенсивно организуются рыбо-</w:t>
        <w:br/>
        <w:t>зовные кооперации. В 1924-1930 годы создавались рыбопромысловые кре-</w:t>
        <w:br/>
        <w:t>дитные товаришества: Ганюшкинское (ф.67), Гурьенское (ф.68), Денгиа-</w:t>
        <w:br/>
        <w:t>ское (ф.61), Зеленовсков (ф.66), Испульсков (ф.64), Соколинское (.65),</w:t>
        <w:br/>
        <w:t>Яманхалинское (ф.63).</w:t>
        <w:br/>
        <w:t>Коренчой перелом в области рыбацкого колхозного движения произошел</w:t>
        <w:br/>
        <w:t>в 1930 т., начали создаваться рыболонецкие артели-колхозы: нсего 17 фон-</w:t>
        <w:br/>
        <w:t>дов. В составе этих фондов мы можем ознакомиться с уставами артелей,</w:t>
        <w:br/>
        <w:t>протоколами сьездов, конференций рыбаков, заседаний правлений, собра-</w:t>
        <w:br/>
        <w:t>ний бедноты и середияқов и др.</w:t>
        <w:br/>
        <w:t>206</w:t>
        <w:br/>
        <w:t>Бұрғылау мастері Б.Өтеулиев Ембіде кондукторсыз бұрғылаудың “ба-</w:t>
        <w:br/>
        <w:t>стаушысы болды.</w:t>
        <w:br/>
        <w:t>Қазақ әйелдері арасынан шыққан Байшонас кәсіпшілігінің мұнайшы ійе-</w:t>
      </w:r>
    </w:p>
    <w:p>
      <w:r>
        <w:t>бері Балғаным Досбаева 3 мәрте қатарынан КСРО Жоғарғы Кеңесіне де-</w:t>
        <w:br/>
        <w:t>путат болып сайланды.</w:t>
        <w:br/>
        <w:t>1941-1945 жін. Ұлы Отан соғысы кезеңінде мұнайлы Мақат ауданынан</w:t>
        <w:br/>
        <w:t>шыққан Кеңес Одағының Батыры М.Баймұханов, офицерлер Х.Мұқанов,</w:t>
        <w:br/>
        <w:t>Е1ірісов, Р.Қитаров, Ө.Балғынбаев, Е.Ешпатов, Б.Қанатбаев, О.Сарғұна-</w:t>
        <w:br/>
        <w:t>нов, А.?банасов, Қ. Жанасов, М. Төреханов, Б.Қалиев, Қ.Құдабаев, Н.Құсай-</w:t>
        <w:br/>
        <w:t>ынов, С.Наров, Х.Барысов, ЖЖ.Берниязова, Ю) Захарова, 2Ж.Ақбөпиева,</w:t>
        <w:br/>
        <w:t>С.Құлмағамбетова т.б. бар.</w:t>
        <w:br/>
        <w:t>1944-1945 жж. - аупарткомның 1 хатшысы П.Г.Мкотычев, 1945-1951 жж.</w:t>
        <w:br/>
        <w:t>Қ. Оспанов, 1951-1952 жж. Ө. Қарымбаев, 1953-1957 жж. Д. Жаналиев</w:t>
        <w:br/>
        <w:t>болды.</w:t>
        <w:br/>
        <w:t>1950 жылы Ембіде мұңай өнімі бір миллион тоннаға жеткізілді.</w:t>
        <w:br/>
        <w:t>1960 жылы 7 наурызда Байшонас мұнай кәсіпшілігінің операторы Нәби-</w:t>
        <w:br/>
        <w:t>ра Шағыроваға Социалистік Еңбек Ері атағы беріліп, ол Ленин ордені мен</w:t>
        <w:br/>
        <w:t>Алтын Жұлдыз медалімен наградталды.</w:t>
        <w:br/>
        <w:t>1960 жылы Мақат-Маңғыстау теміржолы уақытша пайдалануға берілді.</w:t>
        <w:br/>
        <w:t>1961 жылы қарсақ мұнай кен орны іске қосылды.</w:t>
        <w:br/>
        <w:t>1957-1961 жж. -- аупарткомның 1 хатшысы Ж.ТГелишев, 1961-1962 жж.</w:t>
        <w:br/>
        <w:t>С.Нұржанов болды.</w:t>
        <w:br/>
        <w:t>1966 жылдың ақпанынан шілдесіне дейін аудандық партия комитетін</w:t>
        <w:br/>
        <w:t>Х.Э.Исақов басқарды.</w:t>
        <w:br/>
        <w:t>1968 жылы Мақат үстінен өтетін Орта Азия -- Орталық ғаз құбыры-</w:t>
        <w:br/>
        <w:t>ның бірінші кезегі салынды.</w:t>
        <w:br/>
        <w:t>1970 жылы бұрынғы мұнай кәсіпшіліктері біріктіріліп, “Доссормұнай”,</w:t>
        <w:br/>
        <w:t>“Мақатмұнай” мұнай-газ өндіру басқармалары құрылды.</w:t>
        <w:br/>
        <w:t>1966-1971 жж. аупарткомның 1 хатшысы Ә.Атшыбаев, 1971-1975 жж.</w:t>
        <w:br/>
        <w:t>Қ. Ізтілеуов басқарды. 1975 жылы Мақат мұнай кәсіпшілігіне 20 жыл</w:t>
        <w:br/>
        <w:t>толды.</w:t>
        <w:br/>
        <w:t>1975-1985 жән. Н.Бешімов Мақат аудандық партия ұйымын 1 хатшысы</w:t>
        <w:br/>
        <w:t>басқарды.</w:t>
        <w:br/>
        <w:t>1976 жылы 5 наурызда теміржолшы Ләтиф. Шахатонқа Социалистік</w:t>
        <w:br/>
        <w:t>Еңбек Ері атағы беріліп, ол Ленин ордені мен Алтын Жұлдыз медалімен</w:t>
        <w:br/>
        <w:t>наградталды.</w:t>
        <w:br/>
        <w:t>1977 жылы Алтыкөл мұнай кен орны іске қосылды.</w:t>
        <w:br/>
        <w:t>1983 жылы Мақат-Индер теміржолы құрылысы басталды.</w:t>
        <w:br/>
        <w:t>1985-1988 жж. аупарткомның 1 хатшысы .А.Н.Свечникова, 1989-199 жн.</w:t>
        <w:br/>
        <w:t>Ш.Кәрімов болды.</w:t>
        <w:br/>
        <w:t>1988 жылы Мақат ауданы қайта ашылды. а</w:t>
        <w:br/>
        <w:t>1991 жылдың қаңтарында жаңа кен орындарын игеру мақсатында Ма-</w:t>
        <w:br/>
        <w:t>қатмұнай” мұнай-газ өндіру басқармасы қайта құрылды.</w:t>
        <w:br/>
        <w:t>202</w:t>
      </w:r>
    </w:p>
    <w:p>
      <w:r>
        <w:t>оралады. Үстаздық қызметіне қайта кіріскен О.Сарғұнанов 1946-48 жж.</w:t>
        <w:br/>
        <w:t>Ескене орта мектебінде, 1948-1953 жок. Абай орта мектебінде, 1955-56</w:t>
        <w:br/>
        <w:t>жән. Мақат сегіз жылдық мектептерінде директор болып қызмет атқарады.</w:t>
        <w:br/>
        <w:t>1958 жылы О.Сарғұнанов Доссордағы БЛКЖО-ның 40 жылдығы</w:t>
        <w:br/>
        <w:t>атындағы орта мектептің директоры болып тағайындалып, 1978 жылы</w:t>
        <w:br/>
        <w:t>зейнеткерлікке қалғанға дейін осы мектепті басқарады.</w:t>
        <w:br/>
        <w:t>Б. Қанатбаев пен О.Сарғұнановтың өнегелі де қажырлы еңбектері,</w:t>
        <w:br/>
        <w:t>майдандағы ерен ерліктері сол кездегі Өкімет тарапынан елеусіз қалған</w:t>
        <w:br/>
        <w:t>жоқ. Өкімет медальдарымен, дипломдарымен, алғыс хаттарымен мара-</w:t>
        <w:br/>
        <w:t>патталып отырған. Еңбектерінің елеулісі сол -- “қазақ беспубликасының</w:t>
        <w:br/>
        <w:t>еңбек сінірген мұғалімі” деген құрметті атаққа екеуі де ие болған. Бүгін де</w:t>
        <w:br/>
        <w:t>қос ұстазға Атырау облыстық өлкетану мұражайынан арнайы бұрыш орын</w:t>
        <w:br/>
        <w:t>жасақталған.</w:t>
        <w:br/>
        <w:t>Жалпы, ұлағатты ұстаз -- ең алдіммен імәкіртіне өмірді, білімді үйре-</w:t>
        <w:br/>
        <w:t>туші. Ұстаз шәкіртіне үйрететін нәрсесін өзі жан-жақты терең біледі және</w:t>
        <w:br/>
        <w:t>қалай үйретудің тәсілдері мен әдістерін жақсы меңгереді де, шәкіртін білімге</w:t>
        <w:br/>
        <w:t>қызықтыра, ынталандыра түсіндіріп, оның сезімін ұшқырлап, білімін дамы-</w:t>
        <w:br/>
        <w:t>тады, өмірдің қызықтарын сезіндіреді. Сонымен қатар мұғалім-шәкірт тәрби-</w:t>
        <w:br/>
        <w:t>елеуші ғана емес, ұлтының, халқының кемеліне келіп толысуына, рухани</w:t>
        <w:br/>
        <w:t>өсуіне, әдеби-мәдени дамуына басты ықпал жасаушы негізгі тірек. Осы</w:t>
        <w:br/>
        <w:t>қасиеттердің барлығы дерлік Бержан Өсенұлы мен Ораз Өтебайұлының</w:t>
        <w:br/>
        <w:t>бойынан табылып отырған. Кешегі Доссордың дүбірлі 90 жылдық тойына</w:t>
        <w:br/>
        <w:t>келгенде, академик Зейнолла Қабдолов ағамыз биік мінберден: “Әбіз осы</w:t>
        <w:br/>
        <w:t>Доссорда ұлы Абайдың атын алған мектепте Қанатбаев Бержан, Ораз</w:t>
        <w:br/>
        <w:t>Сарғұнанов секілді ұлы ұстаздардан дәріс алдық” -- деп тебіреніп тұрып,</w:t>
        <w:br/>
        <w:t>айтқан сөздері әлі құлағымызда.</w:t>
        <w:br/>
        <w:t>Иә, Бержан Үсенұлы мен Ораз Өтебайұлының алдынан қаншама түлек</w:t>
        <w:br/>
        <w:t>үлкен өмірге қанат қақты десеңізші! Олардың көпшілігі өмірден өз орында-</w:t>
        <w:br/>
        <w:t>рын тауып, “дүниеге бір кірпін болып қаланды” емес пе! Соның ішінде еліне</w:t>
        <w:br/>
        <w:t>елеулі, халқына қалаулы 3. Қабдолов, Б.Сағынғалиев, Р.Өтесінов, Равиль,</w:t>
        <w:br/>
        <w:t>Мағауия, Борис Шырдабаевтар, Т. Жүкеев секілді қайраткерлер бар.</w:t>
        <w:br/>
        <w:t>Қос Ұстаз басқарған мектептерде білікті педагогикалық ұжымдар қалып-</w:t>
        <w:br/>
        <w:t>тасып отырған. Кейіннен өздері де аудандағы білім беру саласының қайрат-</w:t>
        <w:br/>
        <w:t>керлері атанған бір топ мұғалімдер осы үлкен ұстаздарының тәжірибесін</w:t>
        <w:br/>
        <w:t>пайдаланған, оларды үлгі тұтар аға, қадірлі тәлімгері ретінде сыйлаған.</w:t>
        <w:br/>
        <w:t>205</w:t>
        <w:br/>
        <w:t>гих грузов, специальным постановлением правйтельство намемает строй-</w:t>
        <w:br/>
        <w:t>тельство узкоколейной железной дороги Гурьев-Досвсор, протяженностью</w:t>
        <w:br/>
        <w:t>93 м., рассчитанная на перевозку 120 тыс.тонн грузов в год, которая</w:t>
        <w:br/>
        <w:t>вступила в строй в 1927 году.</w:t>
        <w:br/>
        <w:t>В 1930 году в г.Гурьеве открынается горно-нефтяной техникум:</w:t>
        <w:br/>
        <w:t>В 1932 году трест “Әмбанефть” переходить в ведение Народного</w:t>
        <w:br/>
        <w:t>Комиссариата Тяжелой промышленности СССР (Наркомтяжпрома).</w:t>
        <w:br/>
        <w:t>В 1933 году состоялся первый выпуск горно-нефтяного техникума в</w:t>
        <w:br/>
        <w:t>количестве 61 человек. Одновременно с подготовкой национальных кадров,</w:t>
        <w:br/>
        <w:t>трест ведет интенсивную работу по поиску нефти, который привел к откры-</w:t>
        <w:br/>
        <w:t>тию новых месторождений: Байчунас, Косчагыл, Сагиз, Кульсары.</w:t>
        <w:br/>
        <w:t>Создана Центральная научно-исследовательская Лаборатория.</w:t>
        <w:br/>
        <w:t>Дая транспортировкы нефти в центральнме районы страны планирует-</w:t>
      </w:r>
    </w:p>
    <w:p>
      <w:r>
        <w:t>ся строительство мағистрального нефтепровода Каспий-Орск, протя:жен-</w:t>
        <w:br/>
        <w:t>ностью 720 км, который вступил в строй в 1935 году. Для непрерывного</w:t>
        <w:br/>
        <w:t>снабжения водой населения растуших нефтепромыслов, строится водопро-</w:t>
        <w:br/>
        <w:t>вод Гурьев-Косчагил, который вступил в строй в 1937 году. Успешіюму</w:t>
        <w:br/>
        <w:t>выполнению задач второй пятилетки способствовало развернувшиеся в</w:t>
        <w:br/>
        <w:t>стране стаханонсков движение. На Эмбе оно началоеь по почину бурового</w:t>
        <w:br/>
        <w:t>мастера С..Зорбаева. Всей стране стали иввестны имена нефтяников Эмбы</w:t>
        <w:br/>
        <w:t>С.Джанбатырова, А.Муртазина, Г.К.Кузьмана и др.</w:t>
        <w:br/>
        <w:t>Вступила в 1938 г. в строй ширококолейная железнодорожная линия</w:t>
        <w:br/>
        <w:t>Гурьев-Косчагыл.</w:t>
        <w:br/>
        <w:t>В 1939 году в связи с организацией Народноғо Комиссариата Нефтя-</w:t>
        <w:br/>
        <w:t>ной промышленности, трест “Эмбанефть”, изменил свое название и в ее</w:t>
        <w:br/>
        <w:t>составе, произошли структурные изменения. Трест пергименован в “Ка-</w:t>
        <w:br/>
        <w:t>захстаннефтекомбинат”.</w:t>
        <w:br/>
        <w:t>ЭЗзаанимая выгодное экономическое положение Урало-Эмбинский район</w:t>
        <w:br/>
        <w:t>в годы довоенных пятилеток снабжает горючим сельское хозяйство и бур-</w:t>
        <w:br/>
        <w:t>но развиваюшуюся промышленность на Востоке. Эмба была включена в</w:t>
        <w:br/>
        <w:t>ударный обьект, призванный содействовать индустриализации страны.</w:t>
        <w:br/>
        <w:t>Большое значение приобрела Эмба в годы ВОВ, особенно впервые его</w:t>
        <w:br/>
        <w:t>тоды, в связи с оккупацией нефтяных районов юға страны -- Майкопа и</w:t>
        <w:br/>
        <w:t>Грозного, нефтяники Урало-Эмбинского района самоотверженно труди-</w:t>
        <w:br/>
        <w:t>лись для беспергбойного обеспечения нужд фронта и тыла нефтепродукта-</w:t>
        <w:br/>
        <w:t>ми. Эначительных успехов достигли разведчики, открывшие новые место-</w:t>
        <w:br/>
        <w:t>рождения Комсомольск (1943т.), Кошкар (1944 т.), Тентексор (1945 г.).</w:t>
        <w:br/>
        <w:t>Нефтяники Әмбы поқазали болыную организованность и слаженность в</w:t>
        <w:br/>
        <w:t>работе, умение найти и использовать все ресурсы й возможности ДАЯ</w:t>
        <w:br/>
        <w:t>увеличения добычи нефти, поставив ДАя нужд Фронта более 4 млн.тонн</w:t>
        <w:br/>
        <w:t>высококачественной нефти, увеличив ее добычу по сравнению с лредмду-</w:t>
        <w:br/>
        <w:t>шей пятилеткой на 40%. і</w:t>
        <w:br/>
        <w:t>Коллектив нефтяного промысла Искине пять, раз был удостоен перехо-</w:t>
        <w:br/>
        <w:t>дяшего Красного Энамени Госкомитета Обороны и Труда, который затем</w:t>
        <w:br/>
        <w:t>оставили навечно его у себя.</w:t>
        <w:br/>
        <w:t>200</w:t>
        <w:br/>
        <w:t>архивные документы не только расширяют знания о вкладе наших земля-</w:t>
        <w:br/>
        <w:t>ков на фронте и в тылу в победу в Сталинградской битве, но и способству-</w:t>
        <w:br/>
        <w:t>ют формированию патриотизма и интернационализма всех народов на</w:t>
        <w:br/>
        <w:t>пост советском пространстве.</w:t>
        <w:br/>
        <w:t>Москва, ПК ВК(п/</w:t>
        <w:br/>
        <w:t>Дорогой Иосиф Виссарионович!</w:t>
        <w:br/>
        <w:t>Воодушевленные Вашим историческим докладом и приказом, а также успе-</w:t>
        <w:br/>
        <w:t>хами нашей доблестной Красной Армим, колхозники и колхозницы колхоза “Ал-</w:t>
        <w:br/>
        <w:t>ғабас” өносят на постройку танковой колонны “Колхозник Қазахстана” 240000</w:t>
        <w:br/>
        <w:t>рублей, в том числе я лично өнес из своих сбәрежений 60000 рублей. Колхозни-</w:t>
        <w:br/>
        <w:t>ки колхоза “Алабас” своим самоотверженным трудом добились выполнения</w:t>
        <w:br/>
        <w:t>-одового плана добычи рыбы на 14%. Государственный план развития живот-</w:t>
        <w:br/>
        <w:t>новодства по всем видам скота, все поставки ?осударству выполнены досроч-</w:t>
        <w:br/>
        <w:t>но. Мы твердо уверены, что построенные на средства колховников танки</w:t>
        <w:br/>
        <w:t>приблияят час окончатсльмого разарома немецко-фашистских захватцчиков.</w:t>
        <w:br/>
        <w:t>С комприветом секретарь парторзанизации колхоза “Алғабас” ?.Гурвев, Қа-</w:t>
      </w:r>
    </w:p>
    <w:p>
      <w:r>
        <w:t>захская ССР Алпатанов Сағын.</w:t>
        <w:br/>
        <w:t>Москва, Кремль, товармшу Иосифу Виссарионовичу Сталину</w:t>
        <w:br/>
        <w:t>Колховники и колховницы Новобогатинского района Гурьевской области</w:t>
        <w:br/>
        <w:t>Казахской ССР с болышой радостью өстретили .замечательный почин тамбов-</w:t>
        <w:br/>
        <w:t>нев и в течение даух недель ваыслали из личных средств на строительство</w:t>
        <w:br/>
        <w:t>мошных босвых танков “Колхозниык Казахстана” более миллиона рублей. Пред-</w:t>
        <w:br/>
        <w:t>седатель колхоза “Кызыл Балык” Курмашев Куанали внес 150 тыс рублей.</w:t>
        <w:br/>
        <w:t>Следуя примеру Курмашева, колхозника Шинтуганов /Абу өнес 22 тысячи ру6-</w:t>
        <w:br/>
        <w:t>лей, Тукенов 6 тысяч, Нуеманов 3 тысячи рублей. Колхозники и колхозницы</w:t>
        <w:br/>
        <w:t>все, как один, внесли ия личных средств от одной тысячи до семи тысяч</w:t>
        <w:br/>
        <w:t>рублей каждый. Сбор средств продолжается.</w:t>
        <w:br/>
        <w:t>Секретарь Новобоғатинского райкома КП(6) Казахстана Кустанбаев.</w:t>
        <w:br/>
        <w:t>На создание тпанковой колонны в числе прочих оғпправили свон сбережения:</w:t>
        <w:br/>
        <w:t>председатель колхоза “Ракуша” Наурбаев Искаир -- 100000 руб., колхозники</w:t>
        <w:br/>
        <w:t>Денгмвского, Испульского районов, әрач Гурьевского горэдравотдела Сундетов,</w:t>
        <w:br/>
        <w:t>участники художественной самодеятельности Дома культуры нефтяников им-</w:t>
        <w:br/>
        <w:t>«Орджоникидзе, пионеры и школьники Денгияского района и т.д. Таким образом,</w:t>
        <w:br/>
        <w:t>на строцтельство танков “Колхозник Казахстана” по области было собрано</w:t>
        <w:br/>
        <w:t>118239 рублей. Но не только колхозники подхватили почин тамбовчан. До</w:t>
        <w:br/>
        <w:t>конца 1942 т. на строительство танковой колонны “Нефтияник Казахстана"</w:t>
        <w:br/>
        <w:t>лоспцтило 240286 рублей, колонны им.Промкооперации -- 27641 рубль, “Рыб-</w:t>
        <w:br/>
        <w:t>ник Казахстана" -- 22790 рублей. Всего к коншу этого года на строительство</w:t>
        <w:br/>
        <w:t>тайковых колонн было собрано 2208744 рубля. В это же время среди комсо-</w:t>
        <w:br/>
        <w:t>мольцев проходия сбор средств на строительство эскадрильи самолетов “Ком-</w:t>
        <w:br/>
        <w:t>сомолеу Казахстана”.</w:t>
        <w:br/>
        <w:t>209</w:t>
        <w:br/>
        <w:t>В 1942 г, на базе механического завода создан машиностроительный</w:t>
        <w:br/>
        <w:t>завод им.Петровского, создана контора “Электрораэведка”. В 1944 тоду</w:t>
        <w:br/>
        <w:t>на базе геолого-понсковой конторы образован трест “Казнефтераэведка”,</w:t>
        <w:br/>
        <w:t>создан Доссорский авторемонтный завод. Контора “Электроразведка” вы-</w:t>
        <w:br/>
        <w:t>ведена из состава треста и стал самостоятельным и назывался .трестом</w:t>
        <w:br/>
        <w:t>“Қазэнергонефть”. :</w:t>
        <w:br/>
        <w:t>После Великой Отечественной войны, страна приступила к мирному</w:t>
        <w:br/>
        <w:t>созидательному труду. В плане четвертой пятилетки эначительно увеличил-</w:t>
        <w:br/>
        <w:t>ся удельный вес Восточных районов в обшей добыче нефти в СССР, ЭЗале-</w:t>
        <w:br/>
        <w:t>чиная тяжелые раны, нанесеннме войной, нефтяниками Әмбы были открыты</w:t>
        <w:br/>
        <w:t>новые месторождения Мунайлы (1948г.), Каратон (1949 г.), сданы в про-</w:t>
        <w:br/>
        <w:t>мышленную разработку месторождения Прорва, Кенкияк и др.</w:t>
        <w:br/>
        <w:t>В 1952 г. создан в п.Кульсары трест “Казбурнефть”. В составе обьеди-</w:t>
        <w:br/>
        <w:t>нения “Казахстаннефть” в 1937 т. создан трест “Мангышлакнефтегазраз-</w:t>
        <w:br/>
        <w:t>ведка” в г.Шенченко.</w:t>
        <w:br/>
        <w:t>Из состава обьединения “Казахстаннефть” вышли Управление магис-</w:t>
        <w:br/>
        <w:t>тральными нефтепродуктами (УМНПП) и контора “Казтехснабнефть”,</w:t>
        <w:br/>
        <w:t>тресты “Мангышланнефтегазравведка” и “Казнефтеразведка” переданы в</w:t>
        <w:br/>
        <w:t>ведение Министерства геологии Қаза ССР.</w:t>
        <w:br/>
        <w:t>Эначительно повысились темпы буровых работ, на промыслах стали</w:t>
        <w:br/>
        <w:t>внедряться мошные буровые станки, станқи -- качалки нормального ряда,</w:t>
        <w:br/>
        <w:t>тракторные подьемники. С ростом добычи нефти все остро ошушалась</w:t>
        <w:br/>
        <w:t>проблема ев- транспортировки, осушествлявшаяся железнодорожными и</w:t>
        <w:br/>
        <w:t>водными транспортами. Построенный нефтемагистраль Гурьев-Орск, про-</w:t>
      </w:r>
    </w:p>
    <w:p>
      <w:r>
        <w:t>ходяший через промыслы Актюбинской области, имел огромное народно-</w:t>
        <w:br/>
        <w:t>хозийственное эначение, По этому нефтепроводу 65% Эмбинской нефти</w:t>
        <w:br/>
        <w:t>перекачивались в Орск.</w:t>
        <w:br/>
        <w:t>Применение передового опыта разработки “нефтяных месторождений</w:t>
        <w:br/>
        <w:t>эначительно улучшились организационные работы по добыче нефти. План</w:t>
        <w:br/>
        <w:t>пятой пятилетки по добыче нефти была выполнена за 4 года 11 месяцев. За</w:t>
        <w:br/>
        <w:t>тоды пятой пятилетки было добыто нефти на 58,4% больше, чем в</w:t>
        <w:br/>
        <w:t>предыдушей пятилетке.</w:t>
        <w:br/>
        <w:t>Добыча нефти на Эмбе достигла рубежа 1 млн.тн. в ғод.</w:t>
        <w:br/>
        <w:t>Конец 50-х и начало 60-х годов также характеризуется вовлечением в</w:t>
        <w:br/>
        <w:t>сферу Поисковых работ новых регионов, в частности Южного Манғышлака.</w:t>
        <w:br/>
        <w:t>В 1961 тоду на Жетыбае и Узене были получены мошные фонтаны</w:t>
        <w:br/>
        <w:t>нефти, что оэнаменовано начало раскрытия и освоения новых богатств</w:t>
        <w:br/>
        <w:t>полуострова.,</w:t>
        <w:br/>
        <w:t>Открытие и ускоренное освоение манғышлакской нефти сыграло решаю-</w:t>
        <w:br/>
        <w:t>шую роль в-многократном увеличении разведанных запасов, и способство-</w:t>
        <w:br/>
        <w:t>вали входу Казахстана в число ведуших нефтедобываюшцих республик</w:t>
        <w:br/>
        <w:t>бывшеғо СССР.</w:t>
        <w:br/>
        <w:t>В 1964 году создано производственное обьединение “Маңгышлакнефть”</w:t>
        <w:br/>
        <w:t>в т.Шевченко.</w:t>
        <w:br/>
        <w:t>201</w:t>
        <w:br/>
        <w:t>облыстық ауылшаруашылығы басқармасы ұйымдастырып, басшылық жа-</w:t>
        <w:br/>
        <w:t>сап (кезінде Маңғыстау облысының да шаруашылығымен қоса) халық өз</w:t>
        <w:br/>
        <w:t>ырыздығын өзі дайындап қүн көріс қамын жасағандығы, жай-күйлері де</w:t>
        <w:br/>
        <w:t>мұрағат қорындағы құжаттарда айтылады.</w:t>
        <w:br/>
        <w:t>Облыс көлеміндегі белді аудандардың бірі, әрине құрылысында әртүрлі</w:t>
        <w:br/>
        <w:t>өзгерістердің болғандығы анық; соған қарамастан бұл күндері құрамында 7</w:t>
        <w:br/>
        <w:t>селолық округі, 6 селосы, 1 ауыл, 19 елді мекені бар ( ауданның жалпы</w:t>
        <w:br/>
        <w:t>көлемі -- 1478 шаршы метр) -- Исатай ауданының шаруашылық ұйымдас-</w:t>
        <w:br/>
        <w:t>тырудағы іс тәжірибесінің дамығанына да 75 жыл болып отыр. Мұрағат</w:t>
        <w:br/>
        <w:t>қорында аудан тарихынан хабардар ететін құжаттарда жеткілікті (сол кез-</w:t>
        <w:br/>
        <w:t>дегі а/кеңес, колхоз-совхоздар қоры).</w:t>
        <w:br/>
        <w:t>Сөзіміз деректі болу үшін, құжаттарға сүйенсек, 1928 жылдан бастап</w:t>
        <w:br/>
        <w:t>Гурьев округтік жер басқармасына қарасты шаруашылық мекемелері бар-</w:t>
        <w:br/>
        <w:t>лық аудандарда құрыла бастады. Атап айтқанда:</w:t>
        <w:br/>
        <w:t>Яманқала ауданы балық, мал, бақша өнімдері;</w:t>
        <w:br/>
        <w:t>“Новобогат ауданы мал шаруашылығы;</w:t>
        <w:br/>
        <w:t>"Теңіз ауданы балық, мал шаруашылығы;</w:t>
        <w:br/>
        <w:t>“Есбол ауданы мал, балық, тұз өндіру;</w:t>
        <w:br/>
        <w:t>Доссор ауданы мал, мұнай;</w:t>
        <w:br/>
        <w:t>“Қызылқоға ауданы мал, тары өсіру;</w:t>
        <w:br/>
        <w:t>илокоса ауданы балық, мал, бақша-өсімдік өсірумен айналысса,</w:t>
        <w:br/>
        <w:t>Гурһев қаласы төңірегінде 4 балық кәсіпшілігі, бау-бақша, бақтардың</w:t>
      </w:r>
    </w:p>
    <w:p>
      <w:r>
        <w:t>жұмысы қарқын алды.</w:t>
        <w:br/>
        <w:t>Мұрағат қорындағы құжаттардың мазмұнына қарағанда, 1925 жылдан</w:t>
        <w:br/>
        <w:t>бастап жер комитетінің жүргізген жұмыстарын баяндайтын құжаттарда</w:t>
        <w:br/>
        <w:t>ауылшаруашылығының колхоздар, артелдер құрылысы, Ішөті шабу, тары</w:t>
        <w:br/>
        <w:t>өсіру, балық аулау, ветеринария, бақтар, саябақтар, орман шаруашылығы,</w:t>
        <w:br/>
        <w:t>колхозшыларды марапаттау, өнімдердің көрмесі туралы т.б. мәліметтер</w:t>
        <w:br/>
        <w:t>бар (Тайсойған өңірінен сағыз жинау да бар).</w:t>
        <w:br/>
        <w:t>Ауылшаруашылығы құжаттары 1924 жылғы жер (шабындық, су, ба-</w:t>
        <w:br/>
        <w:t>дық, тұз өндірісі) туралы, яғни Бөкей губерниясының Теңіз уезінің Үш-</w:t>
        <w:br/>
        <w:t>Шеркеш болыстығының жер көлемін жан басына шаққандағы өлшемдері,</w:t>
        <w:br/>
        <w:t>сызбаларымен қоса осы құжаттарды куәландыратын 120 беттік Уральск</w:t>
        <w:br/>
        <w:t>губерниясының жер басқармасының жер өлшеушісі Мамонтовтың қатына-</w:t>
        <w:br/>
        <w:t>суымен жасақталған құжаттарда (06.10.1925ж.), (қ.19, тіз.1, іс 1, 6. 124)</w:t>
        <w:br/>
        <w:t>жерді пайдаланудың, шекарасының, Шығыс-Морсқой жер қоғамының,</w:t>
        <w:br/>
        <w:t>Каспий теңізі жағалауын, жер пайдаланушылардың құқығы т.б. қызмет</w:t>
        <w:br/>
        <w:t>түрлерін қамтыған жоба құжаты бар.</w:t>
        <w:br/>
        <w:t>1925 жылғы 1 қаңтарға жасақталған Шығыс-Морской жер қоғамына</w:t>
        <w:br/>
        <w:t>кіретін Үш- Шеркеш болыстығының жер иеленушілер тізіміне 160 отбасы</w:t>
        <w:br/>
        <w:t>жанұя мүшелерімен енгізлген, олардың ішінде Мухемедше Тулендиев (62</w:t>
        <w:br/>
        <w:t>жаста), Пайзол Мухамедшиев (32 жаста), Габай Мукашев (41 жаста),</w:t>
        <w:br/>
        <w:t>Даум Махатов (39 жаста), Куаналы Тұналақов (55 жаста) т.б. жанұяла- /</w:t>
        <w:br/>
        <w:t>203</w:t>
        <w:br/>
        <w:t>2224</w:t>
        <w:br/>
        <w:t>На месте промыслов Макат, Доссор и Искене, а также нефтепереган-</w:t>
        <w:br/>
        <w:t>ного завода Бакуша сушцествовали конторы управления промыслами, кото-</w:t>
        <w:br/>
        <w:t>рме имели свою структуру аппарата. С 1921 г. по 1923 г. трест Эмбанефть</w:t>
        <w:br/>
        <w:t>находился в ведении Главного управления по топливу и ВСНХ СССР. В</w:t>
        <w:br/>
        <w:t>целях улучшения и пентрализации руководства, а также в соответствия с</w:t>
        <w:br/>
        <w:t>увеличиваютими потребиостями топлива для республики и усиления раз»</w:t>
        <w:br/>
        <w:t>ведочной работы (на основании приказа ВСНХ СССР от 462 11.08.1923</w:t>
        <w:br/>
        <w:t>ғ: и приказа Главного Управления по топливу Х2112 от 11.08.1923 г.)</w:t>
        <w:br/>
        <w:t>Главное Управление по топливу и Главное Управление горной промышлен-</w:t>
        <w:br/>
        <w:t>ности слились (обьединены) в одно Главное горное управление, в ведение</w:t>
        <w:br/>
        <w:t>которого входил ни трест “Эмбанефть”.</w:t>
        <w:br/>
        <w:t>В виду оторванности Гурьева в зимние время от внешнего мира, в</w:t>
        <w:br/>
        <w:t>шелях бесперебойного снабжкения нефтяных промыслов всеми необходимы-</w:t>
        <w:br/>
        <w:t>ми по производственной и хозяйственной деятельности Шентральное уп-</w:t>
        <w:br/>
        <w:t>равление треста с 1924 г. по 1929 г, находился в ғ.Москве.</w:t>
        <w:br/>
        <w:t>В целях уменьшения себестоимости нефтепродукции путем сокрацения</w:t>
        <w:br/>
        <w:t>накладных расходов управления треста “Эмбанефть” перевхало п.Доссор.</w:t>
        <w:br/>
        <w:t>В связи с индустриализацией страны и коллективизацией сельского хоэяй-</w:t>
        <w:br/>
        <w:t>ства вызывалось необходимость увеличения запасов горюче-смазочных</w:t>
        <w:br/>
        <w:t>продуктов для промышленности и сельского хозяйства. Перед нефтяной</w:t>
        <w:br/>
        <w:t>промьинленностью поставлен вопрос 06 увеличении нефтедобычи за счет</w:t>
        <w:br/>
        <w:t>открытия новых месторождений с целью удовлетворения потребности Ка-</w:t>
        <w:br/>
        <w:t>захстана и другие республики горючими. С целью уменьшения затраты на</w:t>
        <w:br/>
        <w:t>доставку горючего и усиления руководства промыслами, управление треста</w:t>
        <w:br/>
        <w:t>“Әмбанефть” в 1928 году переезжает в г.Гурьев.</w:t>
        <w:br/>
        <w:t>Дәя выполнения задач первой пятилетки, было усиление разведочных</w:t>
        <w:br/>
        <w:t>работ шентрализашия и укрупнение руководятцего аппарата треста.</w:t>
        <w:br/>
        <w:t>В тоды первой пятилетки (1928-1933 тг.) развертывалось реконструк-</w:t>
      </w:r>
    </w:p>
    <w:p>
      <w:r>
        <w:t>ция нефтяной промышленности, обучение и подготовка национальных кад-</w:t>
        <w:br/>
        <w:t>ров, орғанизация социалистических соревновании и ударничества среди</w:t>
        <w:br/>
        <w:t>нефтяников. С ростом добычн нефти шла дальнейшая перестройка всего</w:t>
        <w:br/>
        <w:t>нефтепромыслового хозяйства: вводились на производства новые оборудо-</w:t>
        <w:br/>
        <w:t>вания и реконструктировались энергетическая и ремонтно-механические</w:t>
        <w:br/>
        <w:t>базы. Механическая мастерская с малым количеством работников и ңе-</w:t>
        <w:br/>
        <w:t>большим обьемом ремонтно-восстановительных работ, превратилась в ме-</w:t>
        <w:br/>
        <w:t>ханический завод, с отдельными пехами, как: чугунно-литейный, механи-</w:t>
        <w:br/>
        <w:t>ческий, куэнечный и котельный, где трудились около 500 человек. Имел</w:t>
        <w:br/>
        <w:t>свои партийные и профсоюзные комитеты. Для подготовки квалифициро-</w:t>
        <w:br/>
        <w:t>ванных кадров была расширена система фабрично-заводского обучения,</w:t>
        <w:br/>
        <w:t>тлавной базой которого стали Гурьевская и Доссорская школы (ОЗУ. Ста-</w:t>
        <w:br/>
        <w:t>вился вопрос 06 открытии учебного заведения по подготовке специалистов-</w:t>
        <w:br/>
        <w:t>нефтяников среднего эвена,</w:t>
        <w:br/>
        <w:t>С целью интенсификации работ 0 поиску новых месторождений не:</w:t>
        <w:br/>
        <w:t>фти, транспортировки бурового оборудования, продуктов питания и дру-</w:t>
        <w:br/>
        <w:t>199</w:t>
        <w:br/>
        <w:t>ры тізімі бар. Сонымен қатар, Ахтюбинск жер қоғамының Ахтобе болы-</w:t>
        <w:br/>
        <w:t>стығының да деректі құжаттары бар (қ.19, тіз.4, іс 2, 6181).</w:t>
        <w:br/>
        <w:t>Облыс көлемінде 1925-1928 жж. жерді өлшеп, шеқарасын анықтау</w:t>
        <w:br/>
        <w:t>барысында, сол жерге иелік ететін шаруашылықтар да құрыла бастады,</w:t>
        <w:br/>
        <w:t>оларға керекті құрал-саймандар, түқым т.б. керек-жарақтардың тізімі</w:t>
        <w:br/>
        <w:t>жасақталды, губерниялық экер басқармасына берілген мәліметтерде Қызы-</w:t>
        <w:br/>
        <w:t>лқоғада тары, Яманхала, Еспол, Гурьев аудандарында бақша-жеміс өнімдері</w:t>
        <w:br/>
        <w:t>алына бастағаны, оған есеп жүргізіліп, алдағы уақытта жүгері, күнбағыс</w:t>
        <w:br/>
        <w:t>өсірлуі жоспарға енгізілген. байық бойында балық шаруашылығы да жүй-</w:t>
        <w:br/>
        <w:t>елі жұмысын бастаған. 1928 жылы 8 наурызда мақта өсіру үшін Халық</w:t>
        <w:br/>
        <w:t>Комиссариаты жер бөлімінен 500 сом несие ақша сұралып, май айында</w:t>
        <w:br/>
        <w:t>250 сом қаражат бөлінген (56 бетте).</w:t>
        <w:br/>
        <w:t>Новобогат ауданының Нарынка өзенінің бойында 9.600 қойы, 400</w:t>
        <w:br/>
        <w:t>қошқары бар қой совхозын құру жұмысы басталып, барлық кіріс-шығыс</w:t>
        <w:br/>
        <w:t>есептері жасалынды, оны есептеп жасаған агроном-зоотехник Піопов.</w:t>
        <w:br/>
        <w:t>1930 жылға жаздық бидайдың егістігі өнімі туралы Қызылқоға, Испул,</w:t>
        <w:br/>
        <w:t>Яманқала, Яилокосинск, Новобогат, Теңіз жекелеген шаруашылықтар бой-</w:t>
        <w:br/>
        <w:t>ынша көрсеткіштер Халық Комиссариаты жер бөліміне жіберілген хабарла-</w:t>
        <w:br/>
        <w:t>маларда Бақсай мелиоративтік тәжірибе мекемесінің, Яманқалада халық-</w:t>
        <w:br/>
        <w:t>тың колхозға бірігуінің басталғандығы, Сағыз өзені бойындағы Қошқар</w:t>
        <w:br/>
        <w:t>моласының Мақат кәсіпшілігімен ортадағы плотинаның құрылысын бастау,</w:t>
        <w:br/>
        <w:t>Кеңөзек ауыл кеңесінде “Үлкен көл” колхозының құрылуы, оның басқарма-</w:t>
        <w:br/>
        <w:t>лығына Үсенов пен Сәнкібаевты ұсыну туралы деректер бар (тіз.1, іс 167).</w:t>
        <w:br/>
        <w:t>1935 жылы 10 тамыз округтік жер басқармасының техникалық кеңесін-</w:t>
        <w:br/>
        <w:t>де округ көлемінде жеміс ағаштарын отырғызу, өсіру мәселесі қаралды.</w:t>
        <w:br/>
        <w:t>Сутягин, Коммунхоз, Логинов, Курлин, Сарайшық, Мұнайбазасындары</w:t>
        <w:br/>
        <w:t>бақтардың жер ерекшелігі, тұқым түрлері анықталып, Маңғыстау өңірінде</w:t>
        <w:br/>
        <w:t>орман, жүзім шаруашылығына көңіл аудару керектігі айтылды.</w:t>
        <w:br/>
        <w:t>Өлкемізде шаруашылықты ұйымдастыру, осылайша басталғандығы ту-</w:t>
        <w:br/>
        <w:t>ралы деректер, құжаттар мұрағат қорында көптеп саналады.</w:t>
        <w:br/>
        <w:t>Г.СЫРЛЫБАЕВА,</w:t>
        <w:br/>
        <w:t>мұрағат қорларын қалыптастыру;</w:t>
        <w:br/>
        <w:t>ведомстволарға бақылау жүргізу және</w:t>
        <w:br/>
        <w:t>құжаттарды ғылымн-техникалық</w:t>
      </w:r>
    </w:p>
    <w:p>
      <w:r>
        <w:t>өндеу бөлімінің бастығы</w:t>
        <w:br/>
        <w:t>ШЖаны жаз Әмина апа</w:t>
        <w:br/>
        <w:t>Жаны жаз дейтінім, Әмина апа жасының (1927 ж. Қостанай облы-</w:t>
        <w:br/>
        <w:t>сында туған) ұлғайғанына қарамастан ортамызда жүргенін, көңіл күйінің</w:t>
        <w:br/>
        <w:t>әрдайым көтеріңкі жүретіндігін, тіпті бізге қажеті өзі толық меңгеріп кет-</w:t>
        <w:br/>
        <w:t>24</w:t>
        <w:br/>
        <w:t>2. Ленин орденімен мадақталғандар</w:t>
        <w:br/>
        <w:t>1.Жұмағалиев Қалыбай</w:t>
        <w:br/>
        <w:t>. Досығалиев Куан</w:t>
        <w:br/>
        <w:t>. Қожахметова Қанаш</w:t>
        <w:br/>
        <w:t>. Досов Ізім</w:t>
        <w:br/>
        <w:t>. Ербатыров Жолдығали</w:t>
        <w:br/>
        <w:t>. Шалтауов Жәрдем</w:t>
        <w:br/>
        <w:t>. Кенжебаев Жақсы</w:t>
        <w:br/>
        <w:t>. Иманғалиев Наурыз</w:t>
        <w:br/>
        <w:t>. Қисыманов Қаржау</w:t>
        <w:br/>
        <w:t>10. Қазмағанбетов Орынбасар</w:t>
        <w:br/>
        <w:t>11. Танкиев Қоңыр</w:t>
        <w:br/>
        <w:t>12. Кенжеғалиев Таушан</w:t>
        <w:br/>
        <w:t>тс</w:t>
        <w:br/>
        <w:t>ж осы</w:t>
        <w:br/>
        <w:t>Рашқалиев |оламан</w:t>
        <w:br/>
        <w:t>. Мейрамов Нәсіпқали</w:t>
        <w:br/>
        <w:t>. Мұқанбетжанов Фортабай</w:t>
        <w:br/>
        <w:t>. Төлеуов Амандық</w:t>
        <w:br/>
        <w:t>. Тілепиева Сәндеш</w:t>
        <w:br/>
        <w:t>. Жайылғанов Көбен</w:t>
        <w:br/>
        <w:t>. Нұрғалиев Рашид</w:t>
        <w:br/>
        <w:t>. Қайыров Мұрат</w:t>
        <w:br/>
        <w:t>. Сәрсенова Шамшия</w:t>
        <w:br/>
        <w:t>10. Қонаров Тарғын</w:t>
        <w:br/>
        <w:t>11. Тенелов Қуаныш</w:t>
        <w:br/>
        <w:t>12. Құлтаев Сисенғали</w:t>
        <w:br/>
        <w:t>13. Алпаева Жақыш</w:t>
        <w:br/>
        <w:t>14. Аққожнев Аманжол</w:t>
        <w:br/>
        <w:t>Шл 4. ро ыы</w:t>
        <w:br/>
        <w:t>о ОоозаС</w:t>
        <w:br/>
        <w:t>13. Самарханова Айман”</w:t>
        <w:br/>
        <w:t>14. Қарабеков Дүйсенғали</w:t>
        <w:br/>
        <w:t>15. Маханбетов Ғабдолла</w:t>
        <w:br/>
        <w:t>16. Кеңесов Досымбай</w:t>
        <w:br/>
        <w:t>17. Сартов Мырзақұл</w:t>
      </w:r>
    </w:p>
    <w:p>
      <w:r>
        <w:t>18. Құдайбергенов Ізбасар</w:t>
        <w:br/>
        <w:t>19. Еркалиев Әби</w:t>
        <w:br/>
        <w:t>20. Төлепов Әлшен</w:t>
        <w:br/>
        <w:t>21. Сисенбаев Көлбай</w:t>
        <w:br/>
        <w:t>22. Әлиев Сүйеу</w:t>
        <w:br/>
        <w:t>23. Бөрібаев Бұқарбай</w:t>
        <w:br/>
        <w:t>. Қызыл Ту орденімен мадақталғандар</w:t>
        <w:br/>
        <w:t>15. Мұқанов Ғапу</w:t>
        <w:br/>
        <w:t>16. Ескендіров Жолдыбек</w:t>
        <w:br/>
        <w:t>17. Қабесов Дабыс</w:t>
        <w:br/>
        <w:t>18. Оңаев Қисыма</w:t>
        <w:br/>
        <w:t>19. Ізтілеуов Аманғали</w:t>
        <w:br/>
        <w:t>20. Сәрсенғалиев Шадыр</w:t>
        <w:br/>
        <w:t>21. Есқалиев Қошақан</w:t>
        <w:br/>
        <w:t>22. Мұқанов Енсеген</w:t>
        <w:br/>
        <w:t>23. Кенжебаев Қапез</w:t>
        <w:br/>
        <w:t>24. Елемесов Ілияс</w:t>
        <w:br/>
        <w:t>25. Қазмағанбетов Орынбасар</w:t>
        <w:br/>
        <w:t>26. Мырзалиев Мұғым</w:t>
        <w:br/>
        <w:t>27. Әлиев Сүйеу</w:t>
        <w:br/>
        <w:t>28, арылғағанов Мыңбай</w:t>
        <w:br/>
        <w:t>4. Октябрь революциясы орденімен мадақталғандар</w:t>
        <w:br/>
        <w:t>1. Мейрамов Нәсіпқали</w:t>
        <w:br/>
        <w:t>2. Қасымов Сүлеймен</w:t>
        <w:br/>
        <w:t>3. Омаров Сабыр</w:t>
        <w:br/>
        <w:t>4. Қарабалин Тайпақ</w:t>
        <w:br/>
        <w:t>5. Досниязов Асан</w:t>
        <w:br/>
        <w:t>6. Қозаев Есқали</w:t>
        <w:br/>
        <w:t>7. Найзабеков Етеубай</w:t>
        <w:br/>
        <w:t>5. Еңбек Даңқы орденімен мадақталғандар</w:t>
        <w:br/>
        <w:t>1. Аманғалиев Қылышбай</w:t>
        <w:br/>
        <w:t>2. Жұминен Атырау</w:t>
        <w:br/>
        <w:t>7. Қанатов. Золжан</w:t>
        <w:br/>
        <w:t>8: Жұмағалиев Молдағали</w:t>
        <w:br/>
        <w:t>248</w:t>
        <w:br/>
        <w:t>К.Т.ЛЕКЕЕВА,</w:t>
        <w:br/>
        <w:t>Қызылқоға аудандық</w:t>
        <w:br/>
        <w:t>мемлекеттік мұрағатының директоры</w:t>
        <w:br/>
        <w:t>Деректерге үңілсек</w:t>
      </w:r>
    </w:p>
    <w:p>
      <w:r>
        <w:t>Гурһев облысында Қызылқоға ауданы құрылып, онын орталығы Қызы-</w:t>
        <w:br/>
        <w:t>дқоға елді пункті болып белгіленді. Бұл ауданға Мақат ауданынан бөлінген:</w:t>
        <w:br/>
        <w:t>Тайсойған, Қызылқоға, Былқылдақ, Ақшелек, Қоянды ауыл кеңестері және</w:t>
        <w:br/>
        <w:t>Сыртқы сауда Халық Комиссариатының қаракөл қой совхозы елді пункті;</w:t>
        <w:br/>
        <w:t>Ақтөбе облысының Ойыл ауданынан бөлінген Миялы, 17 ауыл кеңестері;</w:t>
        <w:br/>
        <w:t>Батыс Қазақстан облысының Тайпақ ауданынан бөліңген 12, 13, 14, 15</w:t>
        <w:br/>
        <w:t>ауыл кеңестері қарайды.</w:t>
        <w:br/>
        <w:t>С“Соцмалистік құрылыс” газеті, Уе 108, 31 май 1944 ж.)</w:t>
        <w:br/>
        <w:t>1944 жылдың қыркүйек айының соңғы күндерінде ауданда: бірінші</w:t>
        <w:br/>
        <w:t>партия комитетінің конференциясы өткізіліп, оған 54 делегат сайланып,</w:t>
        <w:br/>
        <w:t>аудандық партия комитетінің бірінші хатшысы болып Мұхит Мұхтаров</w:t>
        <w:br/>
        <w:t>сайланды.</w:t>
        <w:br/>
        <w:t>12 қазан 1944 жылы жергілікті Кеңестерге депутаттар сайлауы өткізіліп,</w:t>
        <w:br/>
        <w:t>19 қазандағы өткен 1-ші шақырылған аудандық Кеңестің біріңші сессия-</w:t>
        <w:br/>
        <w:t>сында Меңдіғазы Айтмұханов аудандық атқару комитетінің төрағасы болып</w:t>
        <w:br/>
        <w:t>сайланды. Аудандық партия және атқару (орындаушы) комитеттері, жергілікті</w:t>
        <w:br/>
        <w:t>өкілетті органдар қоятын мәселелердің барлығын комплексті шешуде іске</w:t>
        <w:br/>
        <w:t>асыруға жауапты болады. (асаған жұмысы жөнінен халыққа есеп беріп</w:t>
        <w:br/>
        <w:t>отырады.</w:t>
        <w:br/>
        <w:t>Аудандық партия және ұйымдастыру комитеттері аудан экономикасы»</w:t>
        <w:br/>
        <w:t>ның, халықты әлеуметтік-мәдени, денсаулық, білім беру салаларының да-</w:t>
        <w:br/>
        <w:t>муын қамтамасыз етуді, оларды қаржыландыру, қосымша табыс көздерін</w:t>
        <w:br/>
        <w:t>іздестіруге тиісті көмек көрсетіп отыру үшін қызмет етеді.</w:t>
        <w:br/>
        <w:t>Қызылқоға аудандық кеңесі ұйымдастыру комитеті, Еңбекшілер депу-</w:t>
        <w:br/>
        <w:t>таттары Гурьев облыстық кеңес атқару комитетінің 27.06.1946 жылғы</w:t>
        <w:br/>
        <w:t>Хе241 санды қаулысына сәйкесті 10.07.1946 жылы аудандық мал шаруа-</w:t>
        <w:br/>
        <w:t>шылық бөлімін ұйымдастыру туралы қарар етті.</w:t>
        <w:br/>
        <w:t>Аудандық жер бөлімінен мал шаруашылық бөлімі ұйымдастырылып,</w:t>
        <w:br/>
        <w:t>штат бойынша 15 адам беркітіліп, бөлім бастығы болып Қазбенов Керек</w:t>
        <w:br/>
        <w:t>тағайындалды.</w:t>
        <w:br/>
        <w:t>1954 жылы ауданда алғаш рет атқару комитеті жанынан архив ашыл-</w:t>
        <w:br/>
        <w:t>ды. Архивші болып Нығыметов Орынбасар 1955-1958 жылдары, Құрма-</w:t>
        <w:br/>
        <w:t>шева Ақсүйрік 1958-1962 жылдары қызмет атқарған.</w:t>
        <w:br/>
        <w:t>Одан кейін аудандық архив жабылып, Доссор архив бөліміне қосылған.</w:t>
        <w:br/>
        <w:t>Қызылқоға Еңбекшілер депутаттарының аудандық кеңесі төмендегідей</w:t>
        <w:br/>
        <w:t>бөлімдер құрып және олардың меңгерушілерін сайлады.</w:t>
        <w:br/>
        <w:t>216</w:t>
        <w:br/>
        <w:t>1924 жылы қырғыз (қазақ) обкомының өкілі, 1918 жылдан партия</w:t>
        <w:br/>
        <w:t>мүшесі С.Шарипов Ембі өңіріне жұмысқа жіберілді.</w:t>
        <w:br/>
        <w:t>1924 жылдың 22 қыркүйегінде С.Шариповтың жетекшілік етуімен Дос-</w:t>
        <w:br/>
        <w:t>сор аудандық большевиктік партия комитетінің бірінші конференциясы етті.</w:t>
        <w:br/>
        <w:t>Оған 31 делегат қатынасты. Мақат ауданының құрылуы осы мерзімнен</w:t>
        <w:br/>
        <w:t>саналады. Алғашқы Доссор аудандық большевиктік партия комитетінің хат-</w:t>
        <w:br/>
        <w:t>шысы болып әмір Есмағамбетов сайланды.</w:t>
        <w:br/>
        <w:t>1924 жылы Доссорда жоғары маманды жұмысшылар дайындайтын</w:t>
        <w:br/>
        <w:t>ФОЗУ-ға қабылданғандардың 90 проценті қазақ жастары болды.</w:t>
      </w:r>
    </w:p>
    <w:p>
      <w:r>
        <w:t>1924 қыркүйекте Мақат кәсіпшілігінде партия ұясы құрылды. Оның</w:t>
        <w:br/>
        <w:t>хатшылығына Ерғали Төлегенов сайланды.</w:t>
        <w:br/>
        <w:t>1926 жылдың 19 желтоқсанында Гурьев-Доссор тар табанды темір</w:t>
        <w:br/>
        <w:t>жолы пайдалануға берілді.</w:t>
        <w:br/>
        <w:t>1931 жылы Байшонас мұнай кен орны пайдалануға берілді.</w:t>
        <w:br/>
        <w:t>1934 жылы Ескене мұнай кәсіпшілігі пайдалануға берілді.</w:t>
        <w:br/>
        <w:t>1935 жылы ұзындығы 800 шақырымдай Каспий-Орск мұнай құбыры</w:t>
        <w:br/>
        <w:t>салынды.</w:t>
        <w:br/>
        <w:t>30-жылдары Ембіде стахановшылар қозғалысы кең қанат жайды. Оның</w:t>
        <w:br/>
        <w:t>бастаушысы бұрғылау шебері, даңқты мұнайшы Сабырғали Зорбаев болды.</w:t>
        <w:br/>
        <w:t>1937 жылдың қыркүйегінде аудандық “Социалистік Ембі” (қазіргі</w:t>
        <w:br/>
        <w:t>“Мұнайшы”) газеті шыға бастады.</w:t>
        <w:br/>
        <w:t>1938-1942 жж. Мақат аудандық партия комитетін Н.А.Холошнюк ба-</w:t>
        <w:br/>
        <w:t>еқарды.</w:t>
        <w:br/>
        <w:t>1939 жылы Сағыз мұнай кәсіпшілігі іске қосылды.</w:t>
        <w:br/>
        <w:t>1940 жылы ұзындығы 517 шақырым Қандыағаш-Гурьев кең табанды</w:t>
        <w:br/>
        <w:t>теміржолы іске қосылды.</w:t>
        <w:br/>
        <w:t>1940 жылы Доссор қолөнер училишесі (қазіргі орта кәсіптік-техникалық</w:t>
        <w:br/>
        <w:t>училице) ашылды.</w:t>
        <w:br/>
        <w:t>1941 жылдың 26 шілдесінде Доссор мұнай кәсіпшілігінің жұмысшылары</w:t>
        <w:br/>
        <w:t>арнайы митингіде фашистік Германияның Совет Одағына тұтқиылдан</w:t>
        <w:br/>
        <w:t>шабуыл жасағанын айыптап, ендігі уақытта еңбектегі бар күш жігерлерін</w:t>
        <w:br/>
        <w:t>аянбай майдан қажетіне жұмсайтындары жөнінде шешім қабылдады.</w:t>
        <w:br/>
        <w:t>Ұн Отан соғысының алғашқы жылдарында Мемлекеттік қорғаныс</w:t>
        <w:br/>
        <w:t>Комитетінің қаулыларында Орал-Ембі мұнай өнеркәсібін соғыс кезеңіне</w:t>
        <w:br/>
        <w:t>лайықтап қайта құру көрініс тауып отырды.</w:t>
        <w:br/>
        <w:t>1942 жылдың мамырынан желтоқсанына дейін аупарткомның 1 хатшы-</w:t>
        <w:br/>
        <w:t>сы М.Саларғалиев болды.</w:t>
        <w:br/>
        <w:t>1943 жылы Одақта алғаш рет Доссор кәсіпшілігінде мүнай қабаттарын</w:t>
        <w:br/>
        <w:t>суландыру әдісі енгізілді.</w:t>
        <w:br/>
        <w:t>1943 жылы қошқар мұнай кәсіпшілігі пайдалануға берілді.</w:t>
        <w:br/>
        <w:t>1944 жылдың сәуірінде Доссор автомобиль жөндеу заводы құрылды.</w:t>
        <w:br/>
        <w:t>1943-1944 жж. - аупарткомның 1 хатшысы В.С.Кривич болды.</w:t>
        <w:br/>
        <w:t>“Ескене коллективі 1943 жылы 7 ай бойы Мемлекеттік қорғаныс Коми-</w:t>
        <w:br/>
        <w:t>тетінің Туын қолдан шығармады:</w:t>
        <w:br/>
        <w:t>21</w:t>
        <w:br/>
        <w:t>На основании приказа Наркомснаба СССР от 13 августа 1921 г. Хе6414,</w:t>
        <w:br/>
        <w:t>постановления Правления “Союврыба” от 11 августа 1931 г. из состава</w:t>
        <w:br/>
        <w:t>Волго-Каспийского государственного рыбопромышленного треста выде-</w:t>
        <w:br/>
        <w:t>лен и создан Урало-Каспийский государственный рыбопромышленный трест</w:t>
        <w:br/>
        <w:t>(ф.180) с подчинением Главному управлению рыбной и морской эверобой-</w:t>
      </w:r>
    </w:p>
    <w:p>
      <w:r>
        <w:t>ной промышленности и хозяйства “Главрыбы”. Самостоятельная деятель-</w:t>
        <w:br/>
        <w:t>ность УК треста началась с 15 сентября 1931 т. В своем составе имел 40</w:t>
        <w:br/>
        <w:t>добываюших рыбозаводов, 10 плавзаводов, обьединенную группу ғородс-</w:t>
        <w:br/>
        <w:t>ких обрабатываюших заводов в г.Астрахани, базу распорного лова, крас-</w:t>
        <w:br/>
        <w:t>норыбный икорный комбинат и холодильник. Обшая разовая емкость</w:t>
        <w:br/>
        <w:t>посола рыбозаводов и шаланд состанляла 608 тыс.центнеров.</w:t>
        <w:br/>
        <w:t>Эд время своего сушествования Урало-Қаспийский госрыбтрест претер-</w:t>
        <w:br/>
        <w:t>пел различные изменения в своей структуре, в подчиненности.</w:t>
        <w:br/>
        <w:t>Эти преобразования отражеңы в документах фонда (ф.180).</w:t>
        <w:br/>
        <w:t>В декабре 1958 г. трест был реорганизован в Управление рыбной про-</w:t>
        <w:br/>
        <w:t>мышленности Гурһевского совнархоза, с 20 октября 1962 г. в Гурьевское</w:t>
        <w:br/>
        <w:t>территориально-производственое управление рыбной промышленности Кас-</w:t>
        <w:br/>
        <w:t>пийского бассейна, с 1976 т. в Гурьевское производственное обьединение</w:t>
        <w:br/>
        <w:t>рыбной промышленности, в 1991 -- реорганизован. Документ ОАО “Аты-</w:t>
        <w:br/>
        <w:t>рау балык” на хранение в Облархив не поступали.</w:t>
        <w:br/>
        <w:t>Кроме этого в областном архине имеются Фонды Урало-Каспийсқого</w:t>
        <w:br/>
        <w:t>бассейнового управления по охране, воспроизводству рыбных запасов и</w:t>
        <w:br/>
        <w:t>регулированию рыболовства (с 1927 г.) консервкомбината им.Ленина, (с</w:t>
        <w:br/>
        <w:t>1933 г.) Чертомбайского рыбзавода (с 1957 ғ.). Уполномоченного Волго-</w:t>
        <w:br/>
        <w:t>Каспийского государствеяного рыбного треста по Гурьевскому району (с</w:t>
        <w:br/>
        <w:t>1920 г.) Урало-Каспийского отделения ЦНИОРХа (с 1966г.), Облры-</w:t>
        <w:br/>
        <w:t>бакколхозсоюза (1924 г.) областного управления МӘС и многие др.фонды</w:t>
        <w:br/>
        <w:t>помогут выяснить историю развития рыбного хозяйства в области.</w:t>
        <w:br/>
        <w:t>В составе фондов вы оэнакомитесь такими документами как протоколы</w:t>
        <w:br/>
        <w:t>совешаний, заседаний “треугольника” работников флота, техсовета, планами</w:t>
        <w:br/>
        <w:t>заготовок, семилетние, пятилетние планы, отчеты, документы по корениза-</w:t>
        <w:br/>
        <w:t>ции аппарата, развитии соцсоревнования, стахановского движения и мно-</w:t>
        <w:br/>
        <w:t>тими интересными фактами истории развития рыбной промышленности.</w:t>
        <w:br/>
        <w:t>207</w:t>
        <w:br/>
        <w:t>1 Денсаулық сақтау бөлімі - Жандауов Әмірхан</w:t>
        <w:br/>
        <w:t>2. Жалпы бөлім --Зинуллин Харес</w:t>
        <w:br/>
        <w:t>3. Жол шаруашылығы бөлімі -- Есполов Жұмаш</w:t>
        <w:br/>
        <w:t>4, Милиция бөлімі -- Ғұмаров Қатеп</w:t>
        <w:br/>
        <w:t>5. Мәдениет бөлімі -- Құлсейітов Бейбітәлі</w:t>
        <w:br/>
        <w:t>6. Жоспарлау комиссиясы - Есенбаев</w:t>
        <w:br/>
        <w:t>7. Қаржы бөлімі -- Сланов Қойшыбай</w:t>
        <w:br/>
        <w:t>8. Халық ағарту бөлімі - Төреханов, Өтегенов Ш.</w:t>
        <w:br/>
        <w:t>9, Әлеуметтік қамсыздандыру бөлімі -- Қарабалина Талшын</w:t>
        <w:br/>
        <w:t>10. Коммуналдық шаруашылық бөлімі -- Иманқұлов Ермек</w:t>
        <w:br/>
        <w:t>11. Аудандық ауылшаруашылық бөлім бастығы Қазбенов Керей- және</w:t>
        <w:br/>
        <w:t>жеті ауылдық кеңес төрағалары сайланды (Қаттыкөл, Көздіқара, Тайсой-</w:t>
        <w:br/>
        <w:t>ған, Қызылқоға, Қоянды, Ойыл, Мұқыр ауылдық кеңестері).</w:t>
        <w:br/>
        <w:t>1959 жылы аудан орталығының Миялы селосына көшуіне байланысты,</w:t>
        <w:br/>
        <w:t>аудандық масштабтағы мекемелер Миялы селосына көшірілді.</w:t>
      </w:r>
    </w:p>
    <w:p>
      <w:r>
        <w:t>Аудандық атқару комитеті қоры бойынша үнемі сақталатын 698 сақ-</w:t>
        <w:br/>
        <w:t>тау бірлік, (олар 1941-1986 жж. 446 с.б. 1986-1992 жж. 189 с.б., 1970-</w:t>
        <w:br/>
        <w:t>1993 жж. 63 с.б.) және жеке құрам 1944-1984 жік. 28 с.б., 1985-1993 жж.</w:t>
        <w:br/>
        <w:t>14 с.б. барлығы 42 с.б. құжаттар бар.</w:t>
        <w:br/>
        <w:t>1992 жылы атқару комитеттері өз жұмыстарын тоқтатуына байланыс-</w:t>
        <w:br/>
        <w:t>ты 1992.1995 жж. аралығында Қызылқоға аудандық әкімшілігі болып,</w:t>
        <w:br/>
        <w:t>1995 жылдан бастап Қызылқоға аудан әкімі аппараты болып аталып жаңа</w:t>
        <w:br/>
        <w:t>қор номері берілді.</w:t>
        <w:br/>
        <w:t>Үнемі сақталатын құжаттар топтамасына атқару комитетінің сессия,</w:t>
        <w:br/>
        <w:t>мәжіліс хаттамалары, шешімдер, қаулы, қарар, жарлықтар, көп балалы ана-</w:t>
        <w:br/>
        <w:t>ларды наградаға ұсыну туралы құжаттар енгізілген. Сондай-ақ қор ішінен</w:t>
        <w:br/>
        <w:t>аса құнды құжаттар іріктеліп, ережеге сай “А.Қ." құжаттар белгісі қойылған.</w:t>
        <w:br/>
        <w:t>Осы құжаттардың бәріне ғылыми-анықтамалық аппарат жасалып, жаңа</w:t>
        <w:br/>
        <w:t>түскен құжаттарға қор кәртішкілері, қор бетшесі, мәтіндік каталог кәртішкілері</w:t>
        <w:br/>
        <w:t>толтырылып отырылады.</w:t>
        <w:br/>
        <w:t>1995 жылдан бастап аудан әкімі аппараты болып аталып осы мезгілге</w:t>
        <w:br/>
        <w:t>дейін қызмет етіп келеді.</w:t>
        <w:br/>
        <w:t>1. Қызылқоға ауданы бойынша</w:t>
        <w:br/>
        <w:t>Социалистік Еңбек Ері атағын алғандар</w:t>
        <w:br/>
        <w:t>1. Кеңесов Досымбай</w:t>
        <w:br/>
        <w:t>2. Сартов Мырзақұл</w:t>
        <w:br/>
        <w:t>3. Қожахметова Қанаш</w:t>
        <w:br/>
        <w:t>4. Құдайбергенов Ізбасар</w:t>
        <w:br/>
        <w:t>5. Ерқалиев Әби</w:t>
        <w:br/>
        <w:t>6. Кенжебаев ақсы</w:t>
        <w:br/>
        <w:t>7. Төлепов Әлшен</w:t>
        <w:br/>
        <w:t>27</w:t>
        <w:br/>
        <w:t>Доссордан шыққан қос ұста</w:t>
        <w:br/>
        <w:t>Кәрі Ембі шежіресінде әр салада, түрлі кезеңде, осы аймақтың өркен-</w:t>
        <w:br/>
        <w:t>деуіне, жан-жақты дамуына елеулі үлес қосқан, еңбегі сіңген талай жарық</w:t>
        <w:br/>
        <w:t>жұлдыздар, ірі тұлғалар бар. Халыққа білім беру ісін алып қарасақ, бүкіл</w:t>
        <w:br/>
        <w:t>ғұмырын соған арнап, өшпес із қалдырған, аудандағы ұстаздар қауымы-</w:t>
        <w:br/>
        <w:t>ның алғашқы легінен орын алып, шын мәнінде ұстаздардың ұстазы болған,</w:t>
        <w:br/>
        <w:t>қос арыс - Бержан Үсенұлы Қанатбаев пен Ораз Өтебайұлы Сарғұнанов</w:t>
        <w:br/>
        <w:t>есімдерін атамай өте алмаймыз. Тірі болса олар биылғы жылы мерейлі 85</w:t>
        <w:br/>
        <w:t>жасқа толады екен. )</w:t>
        <w:br/>
        <w:t>Ұлағатты қос ұстаздың өмірде жүріп өткен жолдары бір-біріне ұқсас.</w:t>
        <w:br/>
        <w:t>Екеуі де 1918 жылы Доссор кәсіпшілігінде қарапайым мұнайшылардың</w:t>
        <w:br/>
        <w:t>отбасында дүниеге келген. 1935 жылы Доссор Ф0ЗО-сын бітіргеннен кейін,</w:t>
        <w:br/>
        <w:t>Оралдағы мұғалімдер Институтының екі жылдық курсын аяқтайды. Қол-</w:t>
        <w:br/>
        <w:t>дарына дипломдары тиісімен құрдастардың жолы азғантай уақытқа екіге</w:t>
        <w:br/>
        <w:t>айырылады: Ораз Өтебайұлы ауылға келіп; Доссордағы қазақ орта мекте-</w:t>
        <w:br/>
        <w:t>бінде еңбек жолын бастайды, ал Бержан Өсенұлы жолдамамен Батыс</w:t>
        <w:br/>
        <w:t>Қазақстан облысының Казталов ауданының орта мектебіне физика-мате-</w:t>
        <w:br/>
        <w:t>матика пәндерінің мұғалімі болып жіберіледі. Алайда, туған жерге деген</w:t>
        <w:br/>
        <w:t>ыстық сезім Бержан ағайды 1938 жылы Доссордан бір-ақ шығарды.</w:t>
      </w:r>
    </w:p>
    <w:p>
      <w:r>
        <w:t>Бекеңнің бұл ұйғарымы мұнайлы мекен балаларын білім нәрімен сусында-</w:t>
        <w:br/>
        <w:t>тқысы келген ниетінен туындаса керек. Осылайша екі құрдас, оның үстіне</w:t>
        <w:br/>
        <w:t>енді әріптестерге айналған Бержан ағай мен Ораз ағай мұнайлы Ембінің</w:t>
        <w:br/>
        <w:t>ен алғашқы білім ұясы -- Доссор қазақ орта мектебінде (қазіргі Абай</w:t>
        <w:br/>
        <w:t>атындағы орта мектеп) физика-математика пәндерінің мұғалімдері болып,</w:t>
        <w:br/>
        <w:t>алғашқы ұстаздық жолдарын бастайды. )</w:t>
        <w:br/>
        <w:t>Бірақ, бейбіт енбек ұзаққа бармады. 1939 жылы Б.Қанатбаев қызыл</w:t>
        <w:br/>
        <w:t>Армия қатарына алынып, 1940 жылы совет-фин соғысына қатысады. Ал</w:t>
        <w:br/>
        <w:t>нағыз дүние дүрбелеңі әлі алда еді. 1940 жылдың желтоқсан айында</w:t>
        <w:br/>
        <w:t>О.Сарғұнанов та Қызыл Армия қатарына. қосылды. Әскери борыштарын</w:t>
        <w:br/>
        <w:t>өтеп болып ауылға қайтамыз деп жүрген Ораз бен Бержанның жоспарла-</w:t>
        <w:br/>
        <w:t>рын - 1941 жылғы кенеттен бұрқ еткен Ұлы Отан соғысы бұзды. Арманы</w:t>
        <w:br/>
        <w:t>асқақ қос жігіт -- енді қан майданда, офицер шенінде жаумен айқасуға</w:t>
        <w:br/>
        <w:t>кірісті.</w:t>
        <w:br/>
        <w:t>Бержан ағай 1942 жылдың көктемінде ауыр Жарақат алады да әскер-</w:t>
        <w:br/>
        <w:t>ден біржола босатылып, ауылға қайтарылады. Ол өзінің бұрынғы жүмы-</w:t>
        <w:br/>
        <w:t>сын қайта жалғастырады. Білікті кадрлар жетіспегендіктен Бержан Үсен-</w:t>
        <w:br/>
        <w:t>ұлы 1042-43 жж. Гурьевтегі Жамбыл атындағы орта мектебіне директор</w:t>
        <w:br/>
        <w:t>болып тағайындалады. Сонан соң аудандағы Байшонас, Абай атындағы</w:t>
        <w:br/>
        <w:t>орта мектептерінде 1954 жылға дейін басшылық қызметте болады. Денса-</w:t>
        <w:br/>
        <w:t>улық жағдайына байланысты 1954 ж. В.Белинский орта мектебіне мүғалім</w:t>
        <w:br/>
        <w:t>болып, зейнеткерлікке қалғанша осы мектепте еңбек етеді. Сонын ішінде</w:t>
        <w:br/>
        <w:t>1961-1979 жылдары осы мектептің директоры болады.</w:t>
        <w:br/>
        <w:t>Ал, Ораз Өтебайұлы соғысты жеңіспен аяқтап, одан кейін қиыр Шы-</w:t>
        <w:br/>
        <w:t>ғыста бір жылдай әскерде болып, 1946 жылдың ақпанында ғана елге</w:t>
        <w:br/>
        <w:t>214</w:t>
        <w:br/>
        <w:t>Г.БИСЕМБИЕВА,</w:t>
        <w:br/>
        <w:t>архивист отдела маучного использования</w:t>
        <w:br/>
        <w:t>н.нубликацин документов</w:t>
        <w:br/>
        <w:t>Государственного архива</w:t>
        <w:br/>
        <w:t>Атырауской области</w:t>
        <w:br/>
        <w:t>О вкладе гурвевчан в победу в Сталинградской битве</w:t>
        <w:br/>
        <w:t>60 лет прошло с начала проведения освободительной компании: сөвет-</w:t>
        <w:br/>
        <w:t>:ких войск под Сталинградом. Сталинград... дая многих ветеранов Вели-</w:t>
        <w:br/>
        <w:t>хой Отечественной войны и тех, кто работал в тылу, это слово эвучит по</w:t>
        <w:br/>
        <w:t>эсобенному. Каждый советский гражданин поңимал, что захват немцами</w:t>
        <w:br/>
        <w:t>этого стратегически. важного города может привести к потере прямых</w:t>
        <w:br/>
        <w:t>хоммуникации, связываюлцих центральнме районы страны с Кавказом, т.е.</w:t>
        <w:br/>
        <w:t>лотерю Бакинской нефти, столь необходимой для военных нужд и народ-</w:t>
        <w:br/>
        <w:t>яого хозяйства. Государственный комитет обороны: и Ставка Верховного</w:t>
        <w:br/>
        <w:t>Главнокомандования приняли срочнье меры... “Все силы на оборону Ста-</w:t>
        <w:br/>
        <w:t>линграда” -- этот девиз стал основным для каждого советского человека.</w:t>
        <w:br/>
        <w:t>За Сталинград сражались все народы нашей многонациональной Роди-</w:t>
        <w:br/>
        <w:t>ны. Среди ник было немало и гурһевчан. В фондах Государственного архи-</w:t>
        <w:br/>
        <w:t>ва области имеется коллекция документов участников Великой Отечествен-</w:t>
        <w:br/>
        <w:t>ной войны. Болышую часть коллекции составляют автобиография и воспоми-</w:t>
        <w:br/>
        <w:t>нания, удостоверения қ наградам, партийные и производственные характе-</w:t>
        <w:br/>
        <w:t>ристики, фотографии. Кроме того, имеетея Фонд “Помошь тыла фронту”,</w:t>
        <w:br/>
        <w:t>в который входят 8 дел, отражаюших вклад гуркевских предприятий,</w:t>
        <w:br/>
        <w:t>организаций, колхозов и совхозов, рыболовецких артелей в разғром немец-</w:t>
        <w:br/>
        <w:t>ко-Фашистских войск в 1941-1945 тт.</w:t>
      </w:r>
    </w:p>
    <w:p>
      <w:r>
        <w:t>Из 173 документов участников Великой Отечественной войны 12 свиде-</w:t>
        <w:br/>
        <w:t>тельствуют 06 уцастия в битве под Сталинградом. Вот их имена: Абуов Г.,</w:t>
        <w:br/>
        <w:t>Андреев Н.О)., Баймуханов К., Бекмагамбетов Д., Губайдуллин Х., Еркинов</w:t>
        <w:br/>
        <w:t>Ш., Жидков С.П., Канцев Г.Ф). Кушкаров М., Прикмета И.Р., Рыспаев</w:t>
        <w:br/>
        <w:t>Ж., Серебрякова-Ионова И.Г., Умарова Г.М., Шепилов А.П., Шилимов</w:t>
        <w:br/>
        <w:t>ЕЛ. Все они награждены медалью “За оборону Сталинграда”. Храняциеся</w:t>
        <w:br/>
        <w:t>в коллекции документы говорят о мужестве и героизме наших земляков на</w:t>
        <w:br/>
        <w:t>фФронте, чести и славе известным и безыменным тероям, а также труженикам</w:t>
        <w:br/>
        <w:t>тыла, которые вместе с фронтовиками Ҡовали победу над вфагом.</w:t>
        <w:br/>
        <w:t>А сколько еше ветеранов, участников войны, чьи документы не вошли</w:t>
        <w:br/>
        <w:t>в коллекцию)! бадует то, что начата работа по сбору информация для 3-</w:t>
        <w:br/>
        <w:t>ғо тома издания “Солдаты ХХ века”, посвяценнога 60-летию Сталинг-</w:t>
        <w:br/>
        <w:t>радской битвы. Имена наших ветеранов, мы унерены, займут достойное</w:t>
        <w:br/>
        <w:t>место в этом издании.</w:t>
        <w:br/>
        <w:t>Ярким свидетельством мужества и героизма гурьевчан на Сталинград-</w:t>
        <w:br/>
        <w:t>сқом фронте являются воспоминания, письма, отзывы. публикуемые ниже</w:t>
        <w:br/>
        <w:t>208</w:t>
        <w:br/>
        <w:t>Мұқият, тындырымды, ақын жанды аға Сүндетқали Аманғалиев Ма-</w:t>
        <w:br/>
        <w:t>хамбет аудандық мұрағатында алғашқы құрылған жылдары (1992-1998)</w:t>
        <w:br/>
        <w:t>толымды еңбек етіп, мұрағат ісінің де қолдаушысы бола білді.</w:t>
        <w:br/>
        <w:t>Төменде С.Аманғалиев өлең-жырларынан үзінді жариялап отырмыз.</w:t>
        <w:br/>
        <w:t>ҚҰМ НАРЫН</w:t>
        <w:br/>
        <w:t>Мынау жатқан құм Нарын,</w:t>
        <w:br/>
        <w:t>Исатай асқан құба бел,</w:t>
        <w:br/>
        <w:t>Өлеңі өрім от жалын,</w:t>
        <w:br/>
        <w:t>Ер Махамбет туған жер.</w:t>
        <w:br/>
        <w:t>Мынау жатқан құм Нарын,</w:t>
        <w:br/>
        <w:t>Махамбет талай жорытқан.</w:t>
        <w:br/>
        <w:t>Ордама келді ойран деп,</w:t>
        <w:br/>
        <w:t>Хан Жәңгір де қорыққан.</w:t>
        <w:br/>
        <w:t>Мынау жатқан құм Нарын,</w:t>
        <w:br/>
        <w:t>Ханды қырсық шалған жер.</w:t>
        <w:br/>
        <w:t>Оқталып батыр қанжарын,</w:t>
        <w:br/>
        <w:t>Құмары бір қанған жер.</w:t>
        <w:br/>
        <w:t>Мынау жатқан құм Нарын,</w:t>
        <w:br/>
        <w:t>Сұлтанға кекті қаққан жер.</w:t>
        <w:br/>
        <w:t>Қапыда кетті демесек,</w:t>
        <w:br/>
        <w:t>Жусатқан жауын мерген ер.</w:t>
        <w:br/>
        <w:t>Мынау жатқан құм Нарын,</w:t>
        <w:br/>
        <w:t>Ұшырған тарлан ұлдарын,</w:t>
        <w:br/>
        <w:t>Шоқысына дейін тыңдаған,</w:t>
        <w:br/>
        <w:t>Ер Махамбет жырларын.</w:t>
        <w:br/>
        <w:t>Мынау жатқан құм Нарын,</w:t>
        <w:br/>
        <w:t>Еділ мен Қайық арасы.</w:t>
        <w:br/>
        <w:t>Көре алмай кетті-ау, Махамбет,</w:t>
        <w:br/>
        <w:t>Қазір қандай қарашы!</w:t>
      </w:r>
    </w:p>
    <w:p>
      <w:r>
        <w:t>Ерлігі-ерен, өлеңі-оқ,</w:t>
        <w:br/>
        <w:t>Сақтаулы жүрек төрінде,</w:t>
        <w:br/>
        <w:t>Топырағы торқа боп,</w:t>
        <w:br/>
        <w:t>Фатыр батыр жерінде.</w:t>
        <w:br/>
        <w:t>Аңыз ғой бабам жүрген жер,</w:t>
        <w:br/>
        <w:t>Қорғасын оқ қой өлеңдер.</w:t>
        <w:br/>
        <w:t>20</w:t>
        <w:br/>
        <w:t>Өкінбес сірә, дүниеге</w:t>
        <w:br/>
        <w:t>Махамбет болып келгендер.</w:t>
        <w:br/>
        <w:t>Құтты мекен, бақ далам,</w:t>
        <w:br/>
        <w:t>Шертер сырын, көп маған.</w:t>
        <w:br/>
        <w:t>Махамбет туған жерде мен,</w:t>
        <w:br/>
        <w:t>Туғаныма мақтанам!</w:t>
        <w:br/>
        <w:t>МАХАМБЕТ</w:t>
        <w:br/>
        <w:t>Сөзі: Сүндеткали ААманғалневтікі</w:t>
        <w:br/>
        <w:t>Әні: Қайыржан Ықсаковтікі</w:t>
        <w:br/>
        <w:t>Махамбет ыстық ұям құтты мекен,</w:t>
        <w:br/>
        <w:t>Өскенім көз алдымда емес бөтен.</w:t>
        <w:br/>
        <w:t>Көтеріп мәртебелі жырдан желкен,</w:t>
        <w:br/>
        <w:t>Көшенде алшаң басып келемін мен.</w:t>
        <w:br/>
        <w:t>Махамбет - өнерлі өлкем</w:t>
        <w:br/>
        <w:t>Күй тербеп Зәмзәм өткен</w:t>
        <w:br/>
        <w:t>Көркейіп жасара бер,</w:t>
        <w:br/>
        <w:t>Махамбет құтты мекен.</w:t>
        <w:br/>
        <w:t>Арнадым махаббат пен жыр арқауын,</w:t>
        <w:br/>
        <w:t>Әлі де келбетіңе жырлап өтем.</w:t>
        <w:br/>
        <w:t>Шұрай жер сенен артық табам демен,</w:t>
        <w:br/>
        <w:t>Өзіме ыстықсың ғой алтын өлкем.</w:t>
        <w:br/>
        <w:t>Бұралып қойныңда жатыр ерен,</w:t>
        <w:br/>
        <w:t>Ақ "Жайық толқындатып ару еркем.</w:t>
        <w:br/>
        <w:t>Саналы жерлес болсан, досым менін,</w:t>
        <w:br/>
        <w:t>Жаннат жер табам деме бұдан бөтен.</w:t>
        <w:br/>
        <w:t>Мен архивпін, жоғынды сұра менен.</w:t>
        <w:br/>
        <w:t>Көмек көрсет, шаң басып тұра бермен.</w:t>
        <w:br/>
        <w:t>Бала Ораз, Мұрат ақын, Құрманғазы,</w:t>
        <w:br/>
        <w:t>Халқымды кездестірдім талай ермен!</w:t>
        <w:br/>
        <w:t>Мен архивпін, шаң басқан кірпігімді</w:t>
        <w:br/>
        <w:t>Жақсыларға ашамын кілттігімді,</w:t>
        <w:br/>
        <w:t>Қашан тудың, қай жылы жұмыс еттің ,</w:t>
        <w:br/>
        <w:t>Мүлт жібермей айтатын мәрттігімді.</w:t>
        <w:br/>
        <w:t>232</w:t>
        <w:br/>
        <w:t>3. Сұлтанов Кәдірбек 9. Мұқанов Төлеген</w:t>
      </w:r>
    </w:p>
    <w:p>
      <w:r>
        <w:t>4. Нысанов Әскер 10. Сағынов Иса</w:t>
        <w:br/>
        <w:t>5. Жалғасов Құлман 11. Қанафин Сатқан</w:t>
        <w:br/>
        <w:t>6. Бисенова Әлипаш 12. Есетов /Жалитбек</w:t>
        <w:br/>
        <w:t>6. Қазақ Республикасының Жоғарғы Кеңесіне депутат болып сай-</w:t>
        <w:br/>
        <w:t>ланғандар</w:t>
        <w:br/>
        <w:t>1. Төрәлиев Үзақбай 4. Абдолова Орынай</w:t>
        <w:br/>
        <w:t>2. Әлішева Айжарқын 5. Жұмағалиев Қалыбай</w:t>
        <w:br/>
        <w:t>3, Таласбаев Берішбай 6. Қазмағанбетов Орынбасар</w:t>
        <w:br/>
        <w:t>7. Қазақстан Республикасына еңбегі сіңген оқу-ағарту, денсаулық</w:t>
        <w:br/>
        <w:t>сақтау және мәдениет қызметкерлері</w:t>
        <w:br/>
        <w:t>1. Насырова Зәуреш 4. Нұрғалиев |бәкула</w:t>
        <w:br/>
        <w:t>2. Көбенов Бағыт 5. Есенғалиев Сисенбек</w:t>
        <w:br/>
        <w:t>2. Дәулетиярова Зауза</w:t>
        <w:br/>
        <w:t>8. ҚО еңбегі сіңген ауыл шаруашылығы қызметкерлері</w:t>
        <w:br/>
        <w:t>1. Қосаев Есқали 5. Қазмағанбетов Орынбасар</w:t>
        <w:br/>
        <w:t>2. Досниязов Асан 6. Аққожиев Аманжол</w:t>
        <w:br/>
        <w:t>3. Қабесов Дабыс 7. Мұқанов Сайпол</w:t>
        <w:br/>
        <w:t>4. Иманғазиев Бек</w:t>
        <w:br/>
        <w:t>Б.С.БАКИШЕВА,</w:t>
        <w:br/>
        <w:t>Исатай аудандық</w:t>
        <w:br/>
        <w:t>мемлекеттік мұрағатының директоры</w:t>
        <w:br/>
        <w:t>Мұрағат өмірі жаңаруда</w:t>
        <w:br/>
        <w:t>Біздің мұрағат әрбір кәсіпорын, мекеме, ұйымның, сайып келгенде</w:t>
        <w:br/>
        <w:t>ауданымыздың тарихын келесі ұрпаққа сақтап қалдырар құжаттарды жи-</w:t>
        <w:br/>
        <w:t>нақтайтын орын. Ол Махамбет аудандық кеңесі атқару комитетінің шару-</w:t>
        <w:br/>
        <w:t>ашылық есептегі архиві болып, 1989 жылдын қыркүйек айында құрылып,</w:t>
        <w:br/>
        <w:t>содан бері жұмыс жасап келеді.</w:t>
        <w:br/>
        <w:t>Аудандық мұрағатта күні бүгін 1928 жылдан бастау алатын ауданы-</w:t>
        <w:br/>
        <w:t>мыздың ізіндегі мекеме, ұйым, кәсіпорын, шаруашылықтардың 8 мыңдай</w:t>
        <w:br/>
        <w:t>құжаттары 50 қорға жинақталған. Аудандағы советтендіру, көлхоздасты-</w:t>
        <w:br/>
        <w:t>ру. Үлы Отан соғысы жылдары мен одан кейінгі халық шаруашылығын</w:t>
        <w:br/>
        <w:t>219.</w:t>
        <w:br/>
        <w:t>қор біріктіреді. Шаруашылық есепте құрылған мұрағат бұл күнде толықтай</w:t>
        <w:br/>
        <w:t>аудандық бюджеттен қаржыландырылады. Штатында жеті адам бар.</w:t>
        <w:br/>
        <w:t>Директор, бухгалтер, қор сақтаушы, бір мұрағатшы, тазалықшы және екі</w:t>
        <w:br/>
        <w:t>күзетші. Аудандық мұрағат құрылғаннан бері, оны басқарғандар: -- Ақмур-</w:t>
        <w:br/>
        <w:t>зин Нұрсиқ (1991-1093 жж.), Мамыкина Ольга Георгиевна (1993 ж.),</w:t>
        <w:br/>
        <w:t>Сарсенова Алтынай (1993-1994 жәж.), Тұяқбаев Мағаз (1994-1996 жж.),</w:t>
        <w:br/>
        <w:t>Қалиев С. (1996-2000 жж. аралығы).</w:t>
        <w:br/>
        <w:t>Мұрағат 2003 жылы занды тұлға мемлекеттік мекеме, аудандық мем-</w:t>
        <w:br/>
        <w:t>лекеттік мұрағат болып, әділет Басқармасынан қайта тіркеуден өтті. Үжым</w:t>
        <w:br/>
        <w:t>мүшелері Егемен ел тарихын, жаңа қоғам тарихын жасау жолында жұмыс-</w:t>
        <w:br/>
        <w:t>танатын болады.</w:t>
        <w:br/>
        <w:t>Н. ҚАРАШЖАНОВА,</w:t>
        <w:br/>
        <w:t>Жылыой аудандық</w:t>
      </w:r>
    </w:p>
    <w:p>
      <w:r>
        <w:t>мемлекеттік мұрағатының директорьг</w:t>
        <w:br/>
        <w:t>Құжаттар ескірмейді</w:t>
        <w:br/>
        <w:t>Аудандық мұрағатта аудан көлеміндегі мекемелер, ұйымдар мен кәсіпо-</w:t>
        <w:br/>
        <w:t>рындардың құжаттары сақталуда. Олар аудан өмірінің әрбір кезеңдегі та-</w:t>
        <w:br/>
        <w:t>рихымен тағыз байланысты.</w:t>
        <w:br/>
        <w:t>Аудандық мұрағатта 96 қор, 15003 тұрақты сақтаудағы, 5442 жеке</w:t>
        <w:br/>
        <w:t>құрам, 1994 уақытша сақтаудағы құжаттар бар. (2003 ж. І жартысындағы</w:t>
        <w:br/>
        <w:t>егеп бойынша). Мұрағат қорындағы ең алғашқы қоры бастапқыда Орал</w:t>
        <w:br/>
        <w:t>губерниясы, Гурьев уезіне, кейінен Гурьев округінің ылаякоса ауданына</w:t>
        <w:br/>
        <w:t>қараған Ракуш тау-кен руднигі кәсіподақ комитеті аталған мекеме құжатта-</w:t>
        <w:br/>
        <w:t>рынан басталады. Осы қордың деректеріне тоқталсақ, 1930 жылдар аралы-</w:t>
        <w:br/>
        <w:t>ғындағы “Эмбанефть”-ге қарасты Ракуш мұнай өндеу стансасының кәсіпо-</w:t>
        <w:br/>
        <w:t>дақ комитеті мәжілістерінің, өндірістік жиналыстарының хаттамалары,</w:t>
        <w:br/>
        <w:t>жеке адамдарды жұмысқа қабылдау, шығару, жұмысшылардың кезекті</w:t>
        <w:br/>
        <w:t>еңбек демалысын беруді сұраған арыздары бар.</w:t>
        <w:br/>
        <w:t>Құжаттарды оқып отырғанда, сол кездегі өндірістегі техника жетіспе-</w:t>
        <w:br/>
        <w:t>ушілігін, тәртіп бұзушыларға байланысты, өндірісте электр тогын үнемдеу</w:t>
        <w:br/>
        <w:t>жайлы бұйрықтары бар. Солардың бірі “Эмбанефтіге” қарасты Ракуш</w:t>
        <w:br/>
        <w:t>мұнай айдау стансасының 29.04.1924 ж. Хе 71 бұйрығында Теңіз агенті</w:t>
        <w:br/>
        <w:t>И.П.Гусевке “әрбір қайықтың, кеменің, басқа да теңіз арқылы келетін</w:t>
        <w:br/>
        <w:t>көліктердің келген-кеткен уақытын, командирінің аты-жөнін және қандай</w:t>
        <w:br/>
        <w:t>құжаттар арқылы қанша және қаңдай жүк жіберілгендігіне, жолаушыларды</w:t>
        <w:br/>
        <w:t>аты-жөндері мен жол жүру билеттерін кітапқа тіркеп (1 мен 16-да) айына</w:t>
        <w:br/>
        <w:t>екі рет конторға әкеліп көрсету” міндеттелген.</w:t>
        <w:br/>
        <w:t>“ЭӘмбанефтінің” жол жүру билеті болмаған жағдайда ешкімді көлікке</w:t>
        <w:br/>
        <w:t>алмау: Ме 55 және 17 баржалар бөгде адамды жібермеу жүктелген”.</w:t>
        <w:br/>
        <w:t>229</w:t>
        <w:br/>
        <w:t>(Станса меңгерушісі И.Агофонов қол қойған. қор 131, тізбе-1, 4-іс, 46</w:t>
        <w:br/>
        <w:t>парақ.) Осы бұйрыққа қарағанда сол кездегі Бакуша өндірісінде жүк</w:t>
        <w:br/>
        <w:t>тасымалдау, жалпы жол қатынасы теңіз арқылы қайық, кеме болғандығын.</w:t>
        <w:br/>
        <w:t>1990 жылғы 24 ақпанда өткен жұмысшылардың жалпы жиналысында</w:t>
        <w:br/>
        <w:t>прорабтың есебі тыңдалғанын, ол қысқаша жұмыстағы кемшіліктерге тоқ-</w:t>
        <w:br/>
        <w:t>талғандығын көреміз.</w:t>
        <w:br/>
        <w:t>Баяндамашыға қойылған сұрақтардың бірінде “өндірістегі қызмет атқа-</w:t>
        <w:br/>
        <w:t>рыл жүрген қазақ жұмысшыларының кәсіби деңгейін көтеру бағытында</w:t>
        <w:br/>
        <w:t>457 ” Ң ыы</w:t>
        <w:br/>
        <w:t>жұмыс жүргізілді ме?” -- деп, ұлттық кадр мәселесіне байланысты сұрақ</w:t>
        <w:br/>
        <w:t>5 “ ЕГЕ (Әс 2</w:t>
        <w:br/>
        <w:t>қойылған, оған мүмкіндігіне қарай бір жұмысшы-бурилыциктікке жоға-</w:t>
        <w:br/>
        <w:t>рылатылды -- деп, жауап қайтарылған. Бұдан сол кездегі мұнай</w:t>
        <w:br/>
        <w:t>кәсіпшілігінде ұлттық кадрдің өте аз болғандығын көруге болады, тізімде</w:t>
        <w:br/>
        <w:t>де солай. Қор 131, тізбе-1, 4,6-істер, 46,49 парақ.</w:t>
        <w:br/>
        <w:t>1930 жылдары елде қандай қиыншылық болғаны тарихтан белгілі. Сол</w:t>
        <w:br/>
        <w:t>қиын-қыстау заманда кәсіподақ комитеттерінің еңбекшілердің әлеуметтік,</w:t>
        <w:br/>
        <w:t>мәдени жағдайларын көтермелеуге, демалыстарын тиімді өткізуіне ықпал</w:t>
        <w:br/>
        <w:t>еткенін кәсіподақ комитетінің хаттамаларынан көруге болады.</w:t>
        <w:br/>
        <w:t>1930 қылы қыркүйек айында өткен кәсіподақ комитеті мәжілісінде мәдени</w:t>
        <w:br/>
        <w:t>жұмыстар жөніндегі сектордың жетекшісі Бурдин сөйлеген сөзінде “біз бір</w:t>
        <w:br/>
        <w:t>рет спектакль қойдық, көбірек қоюға қойылым (пвеса) жоқ, болса көлемді</w:t>
      </w:r>
    </w:p>
    <w:p>
      <w:r>
        <w:t>келеді, оны қоюға мүмкіндік жоқ, сахна тар” -- деп реніш білдіреді. Қор 131,</w:t>
        <w:br/>
        <w:t>тізбе 1, 6-іс, 49-парақ. Мұрағаттағы құжаттар жәй жинаулы тұрған қағаз-</w:t>
        <w:br/>
        <w:t>дар емес, ол бізге өткен тарих жайлы сыр шертіп, мағлұматтар береді.</w:t>
        <w:br/>
        <w:t>Халқының тағдырына, оның өткені мен болашағына аса көрегенділік-</w:t>
        <w:br/>
        <w:t>пен қараған, халқымыздын қайраткер ұлы Ахмет Байтұрсынов: “Біздің</w:t>
        <w:br/>
        <w:t>заманымыз -- өткен заманның баласы, келер заманның атасы” -- деген</w:t>
        <w:br/>
        <w:t>болатын, осы пікірдің өзінен мұрағаттың өмірдегі мән-маңызының қандай</w:t>
        <w:br/>
        <w:t>екенін аңғаруға болады.</w:t>
        <w:br/>
        <w:t>Т.ҮМБЕТӘЛИЕВ,</w:t>
        <w:br/>
        <w:t>Махамбет аудандық</w:t>
        <w:br/>
        <w:t>мемлекеттік мұрағатының директоры</w:t>
        <w:br/>
        <w:t>Аға өнегесі, мұрасы - қорда</w:t>
        <w:br/>
        <w:t>Сүндетқали Аманғалиев (1932-1981). Жасынан еңбекке ерте арала-</w:t>
        <w:br/>
        <w:t>сып, өмір баспалдақтарында өзінің қабілетінің жан-жақты екендігін дәлел-</w:t>
        <w:br/>
        <w:t>дей білген, яғни 45 жылдан астам: ірілі-ұсақты сөз маржандарын қағаяға</w:t>
        <w:br/>
        <w:t>түсіріп, ақындар айтысына да қатысқан. Шығармашылық еңбегі т қазаң-</w:t>
        <w:br/>
        <w:t>стан Журналистер Одағының мүшесіне дейін әкелді (кешкі мектепті тәмам-</w:t>
        <w:br/>
        <w:t>даған жанға аз шаруа емес).</w:t>
        <w:br/>
        <w:t>230</w:t>
        <w:br/>
        <w:t>үшін” медалін алғандардың құжаттынын сақталмауына осының айғағы</w:t>
        <w:br/>
        <w:t>екендігін мысалға алып, бұл орайда кешке қатысушы ардагерлердің “де</w:t>
        <w:br/>
        <w:t>мұрағат қорын толтыруға атсалысуын сұрады, олардың қиың қыстау ке-</w:t>
        <w:br/>
        <w:t>зеңдерден қажырлы еңбектері үшін алғыс сезімін білдірді. Құрманғазы</w:t>
        <w:br/>
        <w:t>аудандық мұрағатының директоры С.Қасымов ауылы аралас жатқан</w:t>
        <w:br/>
        <w:t>көршілес аудандағы мұндай шара өткізілуінің үлкен өнегелі іс екендігін</w:t>
        <w:br/>
        <w:t>атап өте келіп, өздерінің де осы бағыттағы жұмыстарына тоқталды, арда»</w:t>
        <w:br/>
        <w:t>герлерге көрші аудан атынан. денсаулық пен жақсылықтар. тіледі.</w:t>
        <w:br/>
        <w:t>Кеш барысында оның Тақырыптық мазмұнына сай аудандық мәдениет</w:t>
        <w:br/>
        <w:t>бөлімінің өнерлаздары ән, күймен, қошамет көрсетіп отырды.</w:t>
        <w:br/>
        <w:t>С.ҚАСЫМОВ,</w:t>
        <w:br/>
        <w:t>Жұоманғазы аудандық мемлекеттік</w:t>
        <w:br/>
        <w:t>мұрағатының директоры,</w:t>
        <w:br/>
        <w:t>КР Журналистер Одағының мүшесі</w:t>
        <w:br/>
        <w:t>Талайғы “Теңіз”, бүгінгі Құрманғазы ауданы</w:t>
        <w:br/>
        <w:t>(қысқаша тарихнама)</w:t>
        <w:br/>
        <w:t>ХІУ ғасырдың ортасынан ауған тұста дүниеге келген, ақиқаттан аңыз-</w:t>
        <w:br/>
        <w:t>ға, аңыздан ақиқатқа айналған ұлы есім Асан қайғы, шын есімі Хасан Сәбн-</w:t>
        <w:br/>
        <w:t>тұлының кіндік қаны тамған, ХУ ғасырдың бас кезінде дүниеге келген</w:t>
        <w:br/>
        <w:t>Сүйінішұлы Қазтуған жанымен қорғап, жүрегімен жырлаған, Шалкиіз,</w:t>
        <w:br/>
        <w:t>Доспамбет жыраулардың мәңгілік жырларына арқау болған, Маңқыстау-</w:t>
        <w:br/>
        <w:t>лық Мұрын жыраудың “Қырымның қырық Батыры” жырындағы: Ала-</w:t>
        <w:br/>
        <w:t>тайлы Аңшыбай, оның ұлы Шашты Әзіз бен Ер Көкше, Ер Қосай,</w:t>
        <w:br/>
        <w:t>Құттықия, Едіге, Қарасай, Қази, Орақ, Мамай, Сүйініш пен Ер Төгіс, Ер</w:t>
        <w:br/>
        <w:t>Көгіс, Жұбаныш пен Тама Батыр, Ақжонас, ІШора, Жанбай, Жаңбыршы,</w:t>
        <w:br/>
        <w:t>Қарғабойлы қазтуған, оның ұлы Манаш Батыр, Тұяқбай, Алау, Тоған,</w:t>
        <w:br/>
        <w:t>Шорман тағы басқа ондаған, жүздеген батырлардың ат үстінде түн қатып,</w:t>
        <w:br/>
        <w:t>найзаға сүйеніп, қорғаған Кіші үздің тарихи бір бұрышы, "Геңіз ауданы</w:t>
        <w:br/>
        <w:t>(бүгінгі Құрманғазы) болып құрылғаннаң бері 75 жылдық тарихы бар. Ал</w:t>
        <w:br/>
        <w:t>одан арғысы жоғарыда аталған есімдермен байланысты.</w:t>
      </w:r>
    </w:p>
    <w:p>
      <w:r>
        <w:t>1928 жылы, қазан төңкерісінен кейін он бір жыл өткенде 11 қазақ, 6</w:t>
        <w:br/>
        <w:t>орыс ауылдық кеңестерін біріктірген Теңіз ауданы құрылды. Немесе 1801</w:t>
        <w:br/>
        <w:t>жылғы Ресей императоры бірінші Павелдің жарлығымен. қүрылған Бөкей</w:t>
        <w:br/>
        <w:t>хандығы, 1845 жылы ол таратылғаннан кейінгі 1-және 2-ші Теңіз жағалауы</w:t>
        <w:br/>
        <w:t>округтерінің ізі деп айтуымызға да әбден құқымыз бар.</w:t>
        <w:br/>
        <w:t>1919 жылы аумақтық Еділ-Каспий, “қырғыз ел” бірлігі, 1921 жылы</w:t>
        <w:br/>
        <w:t>бұл бірліктер болыстықтарға бөлініп, Теңіз жағалауы округіне, 1922 жылы</w:t>
        <w:br/>
        <w:t>Кеңестердің бірінші құрылтай стезі "Теңіз жағалауы: округтерін таратып,</w:t>
        <w:br/>
        <w:t>Теңіз уезін құрды. Оның құрамында 15 болыстық болды.</w:t>
        <w:br/>
        <w:t>222</w:t>
        <w:br/>
        <w:t>Н.Н.ВАКУРОВА,</w:t>
        <w:br/>
        <w:t>ваведуюшая архивом ОАО</w:t>
        <w:br/>
        <w:t>“Атыраубалық”</w:t>
        <w:br/>
        <w:t>Об архиве ОАО “Атыраубалық”</w:t>
        <w:br/>
        <w:t>Урало- Каспийский государственный рыбопромышленный трест (УК</w:t>
        <w:br/>
        <w:t>Госрыбтреста) был выделен ия Волго-Қаспийского госрыбтреста (ВК Гос-</w:t>
        <w:br/>
        <w:t>рыбтрест) в марте 1931 года.</w:t>
        <w:br/>
        <w:t>УК Госрыбтрест подчинялея Главному Управлению рыбной промыш-</w:t>
        <w:br/>
        <w:t>ленности Каспийского бассейна (Главкаспрыбпрома).</w:t>
        <w:br/>
        <w:t>В приказе Ме 157-а от 19 августа 1934 года перестраинается аппарат</w:t>
        <w:br/>
        <w:t>треста по территориально-отраслевому принципу в штат Управления дела-</w:t>
        <w:br/>
        <w:t>ми УК треста вводится штатная единица - архивариуса, т.е. с ноября</w:t>
        <w:br/>
        <w:t>1936 года по 17 мая 1944 года в Управлении УҚ треста работала (игу-</w:t>
        <w:br/>
        <w:t>рина 3.М., после нее около 12 лет работала Мальянова Н.М.</w:t>
        <w:br/>
        <w:t>С 30 июля 1971 года приказом Х9198-к по Управлению рыбной про-</w:t>
        <w:br/>
        <w:t>мыніленности Главного Управления “Касарыба” назначена я, Вақурова Нина</w:t>
        <w:br/>
        <w:t>Николаевна -- архивариусом УРП. Начала работать в помешении архива</w:t>
        <w:br/>
        <w:t>(чердачного типа).</w:t>
        <w:br/>
        <w:t>В соответствии с решением коллегии главного архивного Управления</w:t>
        <w:br/>
        <w:t>при Совете Министров Казахской ССР от 16 августа 1984 года 15/3</w:t>
        <w:br/>
        <w:t>и распоряжения исполнительного Комитета Гурьевского областного Совне-</w:t>
        <w:br/>
        <w:t>та народных депутатов Х2482-Р от 18.09.1984 года “О проведении обіе-</w:t>
        <w:br/>
        <w:t>ственного смотра сохранности документов ГАФ (Государственного архи-</w:t>
        <w:br/>
        <w:t>вного фонда), храняцихся в государственных и ведомственных архивах</w:t>
        <w:br/>
        <w:t>Казахской ССР, на основании проведения обшественного смотра сохранно-</w:t>
        <w:br/>
        <w:t>сти документов ведомственного архивного фонда обьединения рыбной про-</w:t>
        <w:br/>
        <w:t>мышленности им.В.И.Ленина было выделено помешение и специально за-</w:t>
        <w:br/>
        <w:t>казаны в Судоремзавод разборные металлические стеллажи, соответству-</w:t>
        <w:br/>
        <w:t>юшие стандартам архивов.</w:t>
        <w:br/>
        <w:t>Во время смотра был представитель Главархива г.Москвы тов.Эайцев,</w:t>
        <w:br/>
        <w:t>который сам лично похвалия за работу и помог в высылке для работы</w:t>
        <w:br/>
        <w:t>“Перечня документов рыбного хозяйства с указанием сроков хранения”.</w:t>
        <w:br/>
        <w:t>Приказоам МР СССР Х9137 от 16.04.1991 года ликвидировано Гурь-</w:t>
        <w:br/>
        <w:t>евское произнодственное обьединение рыбной промышленности имени В.И.-</w:t>
        <w:br/>
        <w:t>Ленина, который вошел в состав с 1 мая 1991 года Гурһевского рыбокон-</w:t>
        <w:br/>
        <w:t>сервного комбината.</w:t>
        <w:br/>
        <w:t>В даңный момент архив насчитывает 109934 ед. хранения. На основа-</w:t>
      </w:r>
    </w:p>
    <w:p>
      <w:r>
        <w:t>нии Закона Республики Казахстан “О национальном архивном Фонде и</w:t>
        <w:br/>
        <w:t>архивах” Х9326-1 от 22.12.1998 года государственные, ведомственные</w:t>
        <w:br/>
        <w:t>архивы обязаны выдавать физическим и юридическим лицам на основе</w:t>
        <w:br/>
        <w:t>235</w:t>
        <w:br/>
        <w:t>қалпына келтіру, ірі шаруашылықтар құру, тағы басқа кезеңдердегі аудан</w:t>
        <w:br/>
        <w:t>өмірін бейнелейтін құжаттарды аудандық мұрағаттан табуға болады. Облыс</w:t>
        <w:br/>
        <w:t>бойынша Мақат және Исатай аудандарында ғана Ұлы Отан соғысы жыл-</w:t>
        <w:br/>
        <w:t>дарында тылдағы қажырлы еңбегі үшін арнаулы медальдармен марапат-</w:t>
        <w:br/>
        <w:t>талғандардың негізгі құжаттары сақталған.</w:t>
        <w:br/>
        <w:t>1989 жылдан бүгінгі күнге дейін аудандық мұрағат өзіне тиесілі жеке</w:t>
        <w:br/>
        <w:t>ғимараты болмағанымен, қолда бар құжаттарды сапалы сақтауға барынша</w:t>
        <w:br/>
        <w:t>жұмыстанып келеді; 2002 жылы 800 құжаттың физикалық жағдайы тек-</w:t>
        <w:br/>
        <w:t>серіліп, қайта түптеліп, жақсартылса, биылғы жылы 600 құжаттың жағ-</w:t>
        <w:br/>
        <w:t>дайын тексеріп, жаңарту жоспарланып отыр. (алпы қазір пайдаланып</w:t>
        <w:br/>
        <w:t>отырған ғимараттын кеңдігі, жарығы мен құрғақтық жағдайы құжаттарды</w:t>
        <w:br/>
        <w:t>қалыпты сақтауға мүмкіндік береді.</w:t>
        <w:br/>
        <w:t>Ауданның кейбір мекемелері кезінде құжаттарын мемлекеттік мұрара-</w:t>
        <w:br/>
        <w:t>тқа тапсырмағандықтан, көптеген адамдар өздерінін еңбек жолы туралы</w:t>
        <w:br/>
        <w:t>құжаттарын таба алмай жүр. Соның салдарынан зейнеткерлікке шыға ал-</w:t>
        <w:br/>
        <w:t>май жүргендер де бар. Айта кетуіміз керек, кейбір кәсіпорын, мекемелер</w:t>
        <w:br/>
        <w:t>мемлекеттік мұрағатқа іс-құжаттарды тапсырғанда оларды жылдарына</w:t>
        <w:br/>
        <w:t>сәйкестендіріп, толық көлемінде тапсырмайды.</w:t>
        <w:br/>
        <w:t>Өлкедегі оқиғалар мен атақты жерлестеріміз туралы бейне және дыбыс</w:t>
        <w:br/>
        <w:t>жазба әдісімен жазылған естеліктер де мұрағат қорын толықтыруда. (Бұдан</w:t>
        <w:br/>
        <w:t>басқа түрлі танымдық кештер өткізіліп келеді.)</w:t>
        <w:br/>
        <w:t>Соңғы кездері мұрағат қызметкерлеріне мемлекеттік мұрағатты Толық-</w:t>
        <w:br/>
        <w:t>тыру көздері-кәсіпорын, мекемелердегі құжаттардың сақталуын қамтама-</w:t>
        <w:br/>
        <w:t>сыз ету ісіне және іс-құжаттарының дұрыс жүргізілуіне бақылау жүргізу</w:t>
        <w:br/>
        <w:t>жүктеліп отыр.</w:t>
        <w:br/>
        <w:t>Ерен еңбегі мен дәстүрі ұрпаққа мұра</w:t>
        <w:br/>
        <w:t>Ұлы Отан соғысы жылдары - Новобогат ауданы еңбеккерлерінің ерлік</w:t>
        <w:br/>
        <w:t>танытқан, тылдағы жанқиярлық еңбектің шынайы үлгісін көрсеткен жыл-</w:t>
        <w:br/>
        <w:t>дары болды. Аудан еңбеккерлері еліміз басынан кешкен сол бір қиын</w:t>
        <w:br/>
        <w:t>кезеңдерде заман талабына сай іс-қимыл эжасап, іскерлік пен жасампая-</w:t>
        <w:br/>
        <w:t>дықтың қиындыққа төзімі мен қажырлы еңбектің қаһармандық үлгі өне-</w:t>
        <w:br/>
        <w:t>гесін паш етті. Тарих айнасы &gt;- мұрағат құжаттарынан олардың мал</w:t>
        <w:br/>
        <w:t>өнімдерін өндіру, мал басын аман сақтап, көбейту, майданға киім-кешек,</w:t>
        <w:br/>
        <w:t>азық-түлік жіберуде жарияланған Республикалық, бүкілодақтық социалистік</w:t>
        <w:br/>
        <w:t>жарыстарға бірнеше рет жеңімпаз болып. байрақ иеленген құжаттары сақ-</w:t>
        <w:br/>
        <w:t>талған. Ұлы Отан соғысы кезіндегі аудан еңбеккерлерінің тылдағы қажыр-</w:t>
        <w:br/>
        <w:t>хы еңбегі, негізгі көрсеткіштері, ауданның, ССРО Халық Коммисарлар</w:t>
        <w:br/>
        <w:t>Кеңесі мен ССРО қорғаныс Комитетінің ауыспалы “Қызыл Туын” бүкі-</w:t>
        <w:br/>
        <w:t>лодақтық социялистік жарыста үш дүркін. жеңіп алып, мәңгілік сақтауға</w:t>
        <w:br/>
        <w:t>қалдырғанын да көрсетеді. 1941-42 ж. Ұлы Отан соғысында “Ерен еңбегі</w:t>
        <w:br/>
        <w:t>үшін” медалімен марапатталған тыл ардагерлерінің негізгі құжаттары об-</w:t>
        <w:br/>
        <w:t>лыстың Мақат және Исатай аудандық мұрағаттарында ғана сақталған.</w:t>
        <w:br/>
        <w:t>220</w:t>
        <w:br/>
        <w:t>Мен архивпін, сырыңды әкел маған</w:t>
      </w:r>
    </w:p>
    <w:p>
      <w:r>
        <w:t>Бір нәрсені меншіктен жоғалтпаған,</w:t>
        <w:br/>
        <w:t>Күндер жылжып келсе де жылдар өтіп,</w:t>
        <w:br/>
        <w:t>Өзін келмей құжаттар тіл қатпаған.</w:t>
        <w:br/>
        <w:t>В. СЕЙТЖАНОВА,</w:t>
        <w:br/>
        <w:t>облыстық вровуратураның мұрағатшысы</w:t>
        <w:br/>
        <w:t>Мұрағат -- тұнған тарих</w:t>
        <w:br/>
        <w:t>Біз әдетте жылыстап өткен әр күннің тарихты құрап жатқанына мән</w:t>
        <w:br/>
        <w:t>бермейміз. Ал, егер, әрқайсысымыз жасаған ісімізді хаттап, сақтап қояр</w:t>
        <w:br/>
        <w:t>болсақ, ол сөз жоқ күндердің күнінде тарихи құнды дерекке айналар еді.</w:t>
        <w:br/>
        <w:t>Олай болса, әрбір мекеменің қызметкерімен қатар жеке азаматтар үшін де</w:t>
        <w:br/>
        <w:t>өзінің дербес мұрағатын жасақтаудың маңызы зор. Мұрағат -- өткен уақыттың</w:t>
        <w:br/>
        <w:t>үнсіз куәсі.</w:t>
        <w:br/>
        <w:t>Соңғы жылдары мемлекет тарапынан мұрағат ісіне көп көңіл бөліне</w:t>
        <w:br/>
        <w:t>бастады. Сонын ішінде салалық мұрағаттарға да назар аударылуда. Бұл</w:t>
        <w:br/>
        <w:t>Әрайда, әсіресе, заң мен құқық саласына қатысты құжаттарды сақтаудың</w:t>
        <w:br/>
        <w:t>маңызы зор екені белгілі. Осындай қажеттілікке орай құрылған облыстық</w:t>
        <w:br/>
        <w:t>прокуратура мұрағаты сонау 1928 жылдан бері мүлтіксіз жұмыс жасал</w:t>
        <w:br/>
        <w:t>келеді. Бұған баса маңыз берілгендіктен де болуы керек, біздің облыстық</w:t>
        <w:br/>
        <w:t>прокуратураның мұрағаттық қоры жақсарды. Бүгінде мұнда 753 қор сақ-</w:t>
        <w:br/>
        <w:t>таулы. 8000-ға тарта іс бар. Материалдық базасы да жаман емес екенін</w:t>
        <w:br/>
        <w:t>айта кету керек. Мұрағат іші кең де, жарық, салқындатқышпен және басқа</w:t>
        <w:br/>
        <w:t>да керекті құралдармен жабдықталған. Бір сөзбен айтқанда, алаңсыз жұмыс</w:t>
        <w:br/>
        <w:t>жасауға толық мүмкіндік бар. Мұрағатта облыстық прокуратура саласын-</w:t>
        <w:br/>
        <w:t>да қажырлы еңбек еткең, заң қадағалау ісінде өшпес із, үлгі, өнеге қалдыр-</w:t>
        <w:br/>
        <w:t>ран прокурорлардың өмірі мен қызметіне қатысты құжаттар сақталған.</w:t>
        <w:br/>
        <w:t>Сарғайған қағаздар арасынан кешегі есімдері елге аңыз болған Қ. Гөрешов,</w:t>
        <w:br/>
        <w:t>С.Тапалов, К.Бисенбин, Г.Лұқпанов, А.Нұрғазинов, Г.Назиров, /Д.Дос-</w:t>
        <w:br/>
        <w:t>полов, О.Боранбаев, И.Сейітов, Ж. Тұяқбаев, Қ.Ахметов, М.Есімов, Б.Ер-</w:t>
        <w:br/>
        <w:t>ғалиев, кезінде Атырау прокуратура органдарында халық тергеушісі болып</w:t>
        <w:br/>
        <w:t>қызмет істеген Кеңес Одағының Батыры, заңгер М.Баймұқанов және</w:t>
        <w:br/>
        <w:t>басқалар туралы құнды деректерді табуға болады. Бұлар сонау қырқыншы</w:t>
        <w:br/>
        <w:t>жылдардың бас кезінен бастап, тоқсаныншы жылдардың аяғына дейінгі</w:t>
        <w:br/>
        <w:t>кезенде жұмыс істеген прокурорлар еді. Одан бергі кезеңде облыс проку-</w:t>
        <w:br/>
        <w:t>роры қызметін М.Ф Жөргенбаев атқарып отырғаны белгілі.</w:t>
        <w:br/>
        <w:t>Рас, мұрағат ісі сырт көзге байқалмайтын бейнеті көп жұмыс. Мәсе-</w:t>
        <w:br/>
        <w:t>лен, 1998 жылғы мұрағаттық құжаттар газеттін қағазына жазылған екен.</w:t>
        <w:br/>
        <w:t>233</w:t>
        <w:br/>
        <w:t>Бөкей мен Жәңгір билігінен кейін округтерге біріккен аймақтар -- деп</w:t>
        <w:br/>
        <w:t>жоғарыда айттық. Осы 1-ші және 2-ші Теңіз округтерін Мақаш Шолтырұ-</w:t>
        <w:br/>
        <w:t>лы 40 жылдай басқарды. Ол кісі қартайған шағында екінші Теңіз округін</w:t>
        <w:br/>
        <w:t>басқару билігін ұлы Оазыл қолына алды. Одан кейін “Төре тұқымының</w:t>
        <w:br/>
        <w:t>Мерәлісі, одан кейін Биләш хакім басқарды.</w:t>
        <w:br/>
        <w:t>1998 жылға дейін аудан Батыс Қазақстан облысына қарады. 1931 жылы</w:t>
        <w:br/>
        <w:t>Теңіз ауданы құрамынан Новобогат (бүгінгі Исатай) ауданы бөлініп шық-</w:t>
        <w:br/>
        <w:t>ты. 1952 жылы Батыс қазақстан облысының Орда, Қаңақала аудандары-</w:t>
        <w:br/>
        <w:t>ның он екі колхозы "Геңіз ауданына берілді. Соның нәтижесінде 1953 жылы</w:t>
        <w:br/>
        <w:t>ауданда 21 ауылдық, селолық кеңес, 34 колхоз болды. Осы колхоздардың 22</w:t>
        <w:br/>
        <w:t>мал шаруашылығы мен қалғаны балық, егін кәсіпшілігімен айналысты.</w:t>
        <w:br/>
        <w:t>60-шы жылдардың аяғында колхоздарды ірілендіру, мамандандыру</w:t>
        <w:br/>
        <w:t>қолға алынды. 1959-1962 жылдары мал шаруашылығымен айналысатын</w:t>
        <w:br/>
        <w:t>колхоздар түгел совхоздарға біріктіріліп болды. Сүйіндік, Балқұдық со-</w:t>
        <w:br/>
        <w:t>вхоздары дүниеге бірінші болып келді. Құрманғазы, Киров, Калинин атын-</w:t>
      </w:r>
    </w:p>
    <w:p>
      <w:r>
        <w:t>дағы, “Коммунизм жолы” совхоздары құрылды. Олардан кейін “Көпто-</w:t>
        <w:br/>
        <w:t>ғай”, “Октябрь”, “Партияның 25 сьезі" атындағы совхоздар құрылды.</w:t>
        <w:br/>
        <w:t>Балық колхоздары ірілендіріліп, 1974 жылы төрт колхозға (“Қызыл</w:t>
        <w:br/>
        <w:t>таң”, “Путь қ коммуниаму”, “Ленин” атындағы және “Память Ильица”)</w:t>
        <w:br/>
        <w:t>біріктірілді.</w:t>
        <w:br/>
        <w:t>Бүгінгі Құрманғазы ауданын 17 селолық округ біріктіреді. Олар: Га-</w:t>
        <w:br/>
        <w:t>нюшкин, Морской, Байда, Дыңғызыл, Сафон, Кудряшов, Бірлік, Сүйіндік,</w:t>
        <w:br/>
        <w:t>Азғыр, Шортанбай, Еңбекші, Нұржау, Киров, Приморье, Калинин, “Көпто-</w:t>
        <w:br/>
        <w:t>ғай”, “Ақкөл” селолық округтегі. Ауданда 70-тен астам елді мекен бар.</w:t>
        <w:br/>
        <w:t>Олардың арасында атап айтылатындай ірілері аудан орталығы &gt;- Ганюшкин</w:t>
        <w:br/>
        <w:t>селосы, Утера, “Сафон”, Кудряшов, Котяев, Шортанбай, “?Қыланды”, Ақкөл,</w:t>
        <w:br/>
        <w:t>Сүйіндік, Балқұдық, Дәшін, Нұржау, Орлы, Еңбекші селолары. Ауданның</w:t>
        <w:br/>
        <w:t>жер көлемі 2,06 миллион гектар. Осының төрттен бір бөлігі ғана Геңіз өңірі,</w:t>
        <w:br/>
        <w:t>қалғаны Құмдауыт алқап. “Аудан орталығы облыс орталығынан 244 шақырым</w:t>
        <w:br/>
        <w:t>шалғай орналасқан. 1993 жылдан Құрманғазы ауданы деп аталады.</w:t>
        <w:br/>
        <w:t>Шығыста Исатай ауданымен, оңтүстігі мен батысында Ресей Федера-</w:t>
        <w:br/>
        <w:t>циясымен, солтүстігі Батыс Қазақстан облысымен шектесіп жатыр. Ауданда</w:t>
        <w:br/>
        <w:t>60 мыңға жуық халық бар. Бір мыңнан астам орыс, 150-160 шамалы өзге</w:t>
        <w:br/>
        <w:t>ұлт өкілдері түрады, қалғандары қазақ. 1950-1960 жылдарда орыстар</w:t>
        <w:br/>
        <w:t>аудан халқының 20-25 процентін құраған болатын, 4,5-5 мыңға жуық</w:t>
        <w:br/>
        <w:t>кәрістер әмір сүрді. Олар алпысыншы жылдың аяғына таман Сахалин,</w:t>
        <w:br/>
        <w:t>басқа да өңірлерге қоныс аударып кетті. Ал орыстар 1990-1995 жылдар-</w:t>
        <w:br/>
        <w:t>да Ресейге, Астрахань, басқа да облыстарға көшті.</w:t>
        <w:br/>
        <w:t>“Сексен арал, сегіз атау” атанған аудан жер ыңғайына орай мал, егін</w:t>
        <w:br/>
        <w:t>шаруашылығы, балық кәсіпшілігімен айналысты, әлі де тіршілік көзі - осы</w:t>
        <w:br/>
        <w:t>сала болып қалып отыр.</w:t>
        <w:br/>
        <w:t>1965 жылы ауданда 122114 саулық төлдеп, осынша қозы алынған, Осы</w:t>
        <w:br/>
        <w:t>жылы 880600 центнер балық ауланды. Бұл кезде 10 колхоз, 6 совхоз ғана</w:t>
        <w:br/>
        <w:t>болған. Бір ғана Киров атындағы совхозда 8260 мүйізді ірі қара, 32 мың.</w:t>
        <w:br/>
        <w:t>қой болды.</w:t>
        <w:br/>
        <w:t>223</w:t>
        <w:br/>
        <w:t>құрамындағы “Қызыл Жар”, Володар аудандары бұрынғы қазақ жері</w:t>
        <w:br/>
        <w:t>екенің өзінше дәлелдеп, Қазақстан жері деп қарау жөнінде жанкешті ұсы-</w:t>
        <w:br/>
        <w:t>мыс жасаған Өтемұрат Айтасовтың есімін атамасқа болмайды.</w:t>
        <w:br/>
        <w:t>Аудан құрылысынан бастап бірінші басшы атанып, онын экономика-</w:t>
        <w:br/>
        <w:t>сына, мәдени-әлеуметтік өркендеуіне, дамуына үлес қосқан адамдардың</w:t>
        <w:br/>
        <w:t>есімдері аталмаса тарихқа қиянат болар. Бірінші хатшылар: Бақыраев</w:t>
        <w:br/>
        <w:t>Әмір, Орехов Петр, Тарасов Михаил, Есмағамбетов Өтешқали, Ахметов</w:t>
        <w:br/>
        <w:t>Рафаэль, Тұрғанбаев Сағынбай, Халелов Мазан, Ахметқалиев Бақтыге-</w:t>
        <w:br/>
        <w:t>рей, Темірташев Құмар, Алдамжаров Ғазиз, Еркеғұлов Мәлік, Сапуанов</w:t>
        <w:br/>
        <w:t>Болат, Бисенов Әнес. 1994 жылдан бастап ауданға әкім болғандар: Құрман-</w:t>
        <w:br/>
        <w:t>баев Болат, Муфтақов Асқар, Сисатов Рысқали, 2003 жылдың басынан</w:t>
        <w:br/>
        <w:t>Нәутиев Әлібек.</w:t>
        <w:br/>
        <w:t>Егемен ел болған 11-12 жыл ішінде ауданда да оң өзгерістер бар.</w:t>
        <w:br/>
        <w:t>“Мемлекеттік”, “қоғамдық”, “ортақ” -- деген Кеңестік тіркеулер бұл күнде</w:t>
        <w:br/>
        <w:t>“жекеменшікпен” алмасты. “Өзімдікі дегеннің өгіз-қара күші бар” деген-</w:t>
        <w:br/>
        <w:t>дей халық жеке кәсіптің қыр-сырын түсінді. “Өкімет өлтірмейді” -- деген</w:t>
        <w:br/>
        <w:t>жатып ішерліктен айыға бастады. “Еңбек етпеген -- ішіп, жемейді” -</w:t>
        <w:br/>
        <w:t>Деген сөз төркінін түсінгендей. Ұжымдық, жеке кәсіпкерлік, шаруа қожа-</w:t>
        <w:br/>
        <w:t>лықтары, серіктестіктер мен акционерлік қоғамдар, кооперативтер аяқта-</w:t>
        <w:br/>
        <w:t>рынан тік тұруда. Халықтың тұрмысы түзеле бастады, мәдени-әлеуметтік</w:t>
        <w:br/>
        <w:t>ахуал қалыпқа түсуде. Әбдібек Бисенов, Жұмажан Шакупов, Ерпан Сәрсен-</w:t>
      </w:r>
    </w:p>
    <w:p>
      <w:r>
        <w:t>баев сияқты жеке кәсіпкерлер, Мақаш, Құрманғазы, “Каспий балық”,</w:t>
        <w:br/>
        <w:t>“Ынта”, “Бірлестік” т.б. өндірістік кооперативтер, “Сүйіндік” ашық акци-</w:t>
        <w:br/>
        <w:t>өнерлік қоғамы негізгі жұмыс, өңдіріс көздеріне айналып отыр. Соңғы ой</w:t>
        <w:br/>
        <w:t>жылда ауданда: 160-қа жуық әртүрлі деңгейдегі құрылымдар өмірге келді.</w:t>
        <w:br/>
        <w:t>Мемлекет есебінен қаржыландырылатын және қазынашылық кәсіпорындар</w:t>
        <w:br/>
        <w:t>саны 41. Бұлар негізінен селолық округтер, білім беру, денсаулық “сақтау,</w:t>
        <w:br/>
        <w:t>құқық қорғау, басқа да басқару органдары мен мекемелер.</w:t>
        <w:br/>
        <w:t>2002 жылы аудан орталығы Ганюшкин селосында Темірәлі мешітінің</w:t>
        <w:br/>
        <w:t>құрылысы аяқталып, пайдалануға берілді. Оны жергілікті Тұрлан "Геміра-</w:t>
        <w:br/>
        <w:t>лиевтің кәсіпкер ұлдары өз қаражаттарына тұрғызды. ауданның, облыс-</w:t>
        <w:br/>
        <w:t>тын, Ресей Федерациясының көршілес Астрахань облысының күшімен Ал-</w:t>
        <w:br/>
        <w:t>тынжар (Ресей) елді мекенінде күй атасы Құрманғазы Сағырбайұлына</w:t>
        <w:br/>
        <w:t>1997 жылы сәулетті кесене тұрғызылды. Оның ашылу салтанатына Елба-</w:t>
        <w:br/>
        <w:t>сы Н.Ә.Назарбаев қатынасты.</w:t>
        <w:br/>
        <w:t>2000 жылы Мақаш Шолтырұлына ауданның және аудан халқының,</w:t>
        <w:br/>
        <w:t>кәсіпкерлердің күшімен кесене тұрғызылды.</w:t>
        <w:br/>
        <w:t>Аудан орталығында мәдениет үйі, тұрмыстық қызмет көрсету орталығы,</w:t>
        <w:br/>
        <w:t>аудандық өлкетану мұражайы, аудандық мұрағат, екі кітапхана, бірнеше бар г</w:t>
        <w:br/>
        <w:t>кафе, ресторан, екі үлкен базар, автотұрақ, екі банк. (Халықтық және Тем-</w:t>
        <w:br/>
        <w:t>ірбанқ”) соңғы жобалы. монша, бес тұрақты, сегіз жылжымалы жанар-жағар</w:t>
        <w:br/>
        <w:t>май стансалары халыққа тұрмыстық, мәдени қызмет көрсетеді.</w:t>
        <w:br/>
        <w:t>Аудандық мемлекеттік мұрағат 1991 жылдан бастап қызмет етуде.</w:t>
        <w:br/>
        <w:t>Онда қазір 16 мыңға жуық мұрағаттар мен құжаттарды, сексеннен астам</w:t>
        <w:br/>
        <w:t>228</w:t>
        <w:br/>
        <w:t>т медицина, төртеуі -- экономика, екеуі -- физика-математика, үшеуі -</w:t>
        <w:br/>
        <w:t>философия, қалғандары ауыл “шаруашылығы, тарих, биология, Филология,</w:t>
        <w:br/>
        <w:t>химия ғылымдарынан докторлық қорғағандар,</w:t>
        <w:br/>
        <w:t>Ауданның қырыққа жуық адамдары ғылым кандидаттары атанды. Үш</w:t>
        <w:br/>
        <w:t>азамат әдебиет, өнер, тарих, жаратылыстану т.б. саладағы ғылыми еңбек-</w:t>
        <w:br/>
        <w:t>тері үшін ғылым академиясының академигі атанды. Олар: Жолжанов Мақсот</w:t>
        <w:br/>
        <w:t>- табиғаттану ғылым академиясының корреспондент мүшесі,</w:t>
        <w:br/>
        <w:t>Өтепберген Әлімгереев -- жаратылыстану ғылым ақадемиясының қор-</w:t>
        <w:br/>
        <w:t>респондент мүшесі, Рақымжан Отарбаев -- Ш.Айманов атындағы ақаде-</w:t>
        <w:br/>
        <w:t>миясының академигі.</w:t>
        <w:br/>
        <w:t>Ауданнан отызға жуық адам Ленин орденімен, оның екеуі екі мәрте,</w:t>
        <w:br/>
        <w:t>сегіз адам “Октябрь Революциясы” орденімен; сексен бес адам Еңбек</w:t>
        <w:br/>
        <w:t>қызыл Ту орденімен, төрт адам “Халықтар Достығы” орденімен; қырық</w:t>
        <w:br/>
        <w:t>бір адам “Енбек Даңқы” орденімен; жүз жиырма адам “Құрмет Белгісі”</w:t>
        <w:br/>
        <w:t>орденімен марапатталды.</w:t>
        <w:br/>
        <w:t>Отыздан астам адам “Қазақстан Республикасының еңбегі: сіңген қыз-</w:t>
        <w:br/>
        <w:t>меткері” құрметті атағына ие болды. Қазақ ССР-ы Жоғарғы Кеңесінің</w:t>
        <w:br/>
        <w:t>құрмет Грамотасын алған бір адам; қазақ ССР-ы Жоғарғы Кеңесінің</w:t>
        <w:br/>
        <w:t>Грамотасына ие болған отыз төрт адам; Қазақстан Республикасының</w:t>
        <w:br/>
        <w:t>Алтын Құрмет Кітабына енген алты еңбеккер бар; олар: Әбдірешов Қажен,</w:t>
        <w:br/>
        <w:t>Ерғалиев Қайролла, Капетов Асылбек, Лұқпанова Әейнеп, Махамбетов</w:t>
        <w:br/>
        <w:t>Қасымет, Нұроллаев Биболат.</w:t>
        <w:br/>
        <w:t>Ауданнан ҚССР Орталық Атқару комитетінің (Кав ЦИК) мүшеліг-</w:t>
        <w:br/>
        <w:t>іне әр кезде екі адам сайланған, олар: Көшекова Ынта, Ахметқалиев Кәрім.</w:t>
        <w:br/>
        <w:t>Қазақ ССР-ы Мемлекеттік сыйлығының иегері екі адам: Қапетов Адай-</w:t>
      </w:r>
    </w:p>
    <w:p>
      <w:r>
        <w:t>бек -- шопан; Распеков Сатыбалды - балықшы.</w:t>
        <w:br/>
        <w:t>Қазақстан Ленин Комсомолы сыйлығының лауреаты -- ақын, жер-</w:t>
        <w:br/>
        <w:t>лесіміз (бұүмекен Нәжімеденов.</w:t>
        <w:br/>
        <w:t>Алаш сыйлығының лауреаты, жерлесіміз, сыншы -- Эейнолла Серікқ-</w:t>
        <w:br/>
        <w:t>алиев;</w:t>
        <w:br/>
        <w:t>Махамбет сыйлығының лаурғаты, жазушы -- Өтепберген Әлімгереев.</w:t>
        <w:br/>
        <w:t>“Қазақ ССР-і халық артисі” атағын алған жерлестеріміз: Дина Нұрпей-</w:t>
        <w:br/>
        <w:t>ісова, Ғайни Хайруллина, Әзидолла Есқалиев.</w:t>
        <w:br/>
        <w:t>“Қазақ ССР-не еңбек сінірген әртістер”: Бақыт Қарабалина, Мекес</w:t>
        <w:br/>
        <w:t>"Төрешов, Қайырлы Иесләмов, Темірболат Қадырғалиев.</w:t>
        <w:br/>
        <w:t>Ауданнан әр кездері Қазақ ССР-ы Жоғарғы Кеңесінің депутаттары</w:t>
        <w:br/>
        <w:t>болып: Әбішев Шайқы - балық халық комиссары; Ғұмаров Эұлхарнай -</w:t>
        <w:br/>
        <w:t>басқарма төрағасы; Есболзева Роза - мұғалім; Елеусінова Сапура &gt;-</w:t>
        <w:br/>
        <w:t>балықшы, Жұмағазиев Таңат -- шопан, Жұмағалиева Жұмазия &gt;- інопан,</w:t>
        <w:br/>
        <w:t>Имашев Саттар - КССРО ЖК Президиумының төрағасы, жерлесіміз;</w:t>
        <w:br/>
        <w:t>Құмаров Шоқантай - балықшы; Қуавшалиева Ханым - балықшы, Рах-</w:t>
        <w:br/>
        <w:t>метова Ғалия - егінші; Сабырова Мәрияш - сауыншы, Серіков Асқар -</w:t>
        <w:br/>
        <w:t>кенші, Серіков Төлеуіш &gt;- ғалым, Шарафутдинов Шыныбай - қызметкер;</w:t>
        <w:br/>
        <w:t>Алдамжаров Ғазиз - аутқом хатшысы. ;</w:t>
        <w:br/>
        <w:t>226</w:t>
        <w:br/>
        <w:t>“Ерен еңбек дәстүрі ұрпаққа мұра” атты соғыс және еңбек ардагерле-</w:t>
        <w:br/>
        <w:t>рімен, аудан жұртшылығы өкілдерімен кездесу кеші өткізілді. Кездесуге</w:t>
        <w:br/>
        <w:t>20-дан астам сол кездердің куәсі Ұлы Отан соғысының және тылдағы</w:t>
        <w:br/>
        <w:t>еңбектің ардагерлері, аудан әкімшілігі, облыстық мұрағат қызметкерлері</w:t>
        <w:br/>
        <w:t>қатысты.</w:t>
        <w:br/>
        <w:t>Кездесу кешінің мақсатын танымдық хабарламамен аудандық мұрағат</w:t>
        <w:br/>
        <w:t>мекемесінің директоры Б.Бакиілева айтқаннан кейін, аудандық ардагерлер</w:t>
        <w:br/>
        <w:t>кеңесі төрағасының орынбасары әуесқой тарихшы, аудан мұрағатына тарихи</w:t>
        <w:br/>
        <w:t>құшаттар жинауда қөп үлес қосқан Нәбидолла Салахов “Тыл еңбеккерлерін</w:t>
        <w:br/>
        <w:t>еске сақтау-азаматтық парыз” "деген тақырыпта Ұлы Отан соғысындағы аудан-</w:t>
        <w:br/>
        <w:t>дағы тыл еңбеккерлерінің қажырлы еңбегін қамтыған баяндама жасады.</w:t>
        <w:br/>
        <w:t>Сөз алған аудан әкімі Н.С.Дауылбаев, аудандық маслихат хатшысы</w:t>
        <w:br/>
        <w:t>Ж.Қадимов, “тарихты жасаушы -- халық, ал оны келесі ұрпаққа жеткізуші</w:t>
        <w:br/>
        <w:t>-- мұрағат” екендігін қатары сиресе де, сол кездің қиындығын көріп оны</w:t>
        <w:br/>
        <w:t>еңбекпен жеңе білген ардагерлердін өнегелі еңбектерін насихаттау, келесі</w:t>
        <w:br/>
        <w:t>ғасырларға жеткізу маңыздылығына тоқталды. Аррдагерлерден өз естелік-</w:t>
        <w:br/>
        <w:t>терімен жас ұрпақты еңбек рухында тәрбиелеуге көмектерін сұрады.</w:t>
        <w:br/>
        <w:t>Мұнан кейін ардагерлер сөз алып, Ұлы Отан соғысы және еңбек арда-</w:t>
        <w:br/>
        <w:t>гері, Исатай, Индер аудандарының құрметті азаматы, шежіре ақсақал</w:t>
        <w:br/>
        <w:t>Маштахов Ғатих, Ұлы Отан соғысы кезіндегі аудан басқарған іскер ұйым-</w:t>
        <w:br/>
        <w:t>дастырушы М. Қостанбаев туралы, техникалық байланыстың болмауына</w:t>
        <w:br/>
        <w:t>қарамастан сол кездегі аудандағы 30 мал шаруашылығы, 4 балық шаруа-</w:t>
        <w:br/>
        <w:t>шылығы қолхоздарының уақытпен санаспай еңбек етіп, өнім әндіріп жеңіс</w:t>
        <w:br/>
        <w:t>күнін жақындатуға қосқан үлестері экөнінде кеңінен әңгімеледі. Аудандық</w:t>
        <w:br/>
        <w:t>партия қомитетінің аппаратында 40 жылға таяу еңбек еткен ардагер Сағи-</w:t>
        <w:br/>
        <w:t>ра Аманғалиева, соғыс жылдарындағы аудандық партия комитетінің, кол-</w:t>
        <w:br/>
        <w:t>хоз, партия ұйымдарының, ұйымдастырушылық қызметтеріне тоқталса,</w:t>
        <w:br/>
        <w:t>еңбек ардагері, КПСС ХХІУ сьезінің делегаты Қазақстан Компартиясы</w:t>
        <w:br/>
        <w:t>Орталық Комитетінің мүшесі болған 25 жыл үздіксіз ферма басқарған</w:t>
        <w:br/>
        <w:t>АДенин, Октябрь революциясы ордендерінің һегері Хатима Дайырова со-</w:t>
      </w:r>
    </w:p>
    <w:p>
      <w:r>
        <w:t>ғыс жылдарында өзі еңбек еткен Атырау-Астрахань темір жолы табанын</w:t>
        <w:br/>
        <w:t>шұғыл салудың стратегиялық қажеттілігін, ондағы тек қана қол күшімен</w:t>
        <w:br/>
        <w:t>атқарылған ауыр жұмыстың ұйымдастырылу тетіктерін, осы қиындықтар-</w:t>
        <w:br/>
        <w:t>ды жеңудегі адамдардың жанқиярлық еңбектерін жан-жақты әңгімеледі.</w:t>
        <w:br/>
        <w:t>Кеште бұлардан басқа аудандық ардагерлер кеңесінің төрағасы Қабиболла</w:t>
        <w:br/>
        <w:t>Құрманғалиев, әр саланың еңбек ардагерлері Қарабалин Ибраим, Сапаев</w:t>
        <w:br/>
        <w:t>Сәрсен, Исақулова Мәннап, Оңайбаев Ахман, Ермұханова Зәбира, Мұхам-</w:t>
        <w:br/>
        <w:t>бетжанов Аққали сөз алып, өздері куә болған сол кездегі өмір қиындықта-</w:t>
        <w:br/>
        <w:t>рына, қазір арамызда жоқ еңбекті шебер ұйымдастырушылар мен қажы-</w:t>
        <w:br/>
        <w:t>мас еңбек адамдарының ерлікке пара-пар істеріне жан-жақты тоқталды.</w:t>
        <w:br/>
        <w:t>Кездесу кешінде Облыстық мұрағаттар басқармасының бастығы</w:t>
        <w:br/>
        <w:t>Р.Д.Әжіғалиева сөз алып, тарих қойнауының деректерін сақтау мен келесі</w:t>
        <w:br/>
        <w:t>буынға жеткізудегі мұрағат құжаттарының маңызын, оған мән берудің</w:t>
        <w:br/>
        <w:t>қажеттілігін, облыста екі ауданнан басқа жерде тылдағы “Ерен еңбегі</w:t>
        <w:br/>
        <w:t>221</w:t>
        <w:br/>
        <w:t>документов архивнме справки, необходимме им для зашиты прав -и. закон-</w:t>
        <w:br/>
        <w:t>ных интересов.</w:t>
        <w:br/>
        <w:t>Многие так и думают, да что там делать в архиве, а ведь на справочную</w:t>
        <w:br/>
        <w:t>работу уходит почти все время. Даже чтобы дать отһет на отрицательную</w:t>
        <w:br/>
        <w:t>справку нужно несколько раз пересмбтреть болышое количество докумен-</w:t>
        <w:br/>
        <w:t>тов, только потом дать отрицательнуі “справку.</w:t>
        <w:br/>
        <w:t>Эначительно трудиее исқать сведения о работе за периоды; отстояшие</w:t>
        <w:br/>
        <w:t>от нас на десятилетия, так как не всегда находятся необходимые докумен-</w:t>
        <w:br/>
        <w:t>ты, нередко приходится устанавливать подчиненность учреждения.</w:t>
        <w:br/>
        <w:t>(Наиболев сложен поиск в тех случаях, когда заявитель работал в мел-</w:t>
        <w:br/>
        <w:t>кой организации или атели, или цехах, которые неоднократно реорганизо-</w:t>
        <w:br/>
        <w:t>вывались, меняли название И подчиненность, а если прошло с тех пор 15-</w:t>
        <w:br/>
        <w:t>20 лет н более, то-заявитель часто путает названия и не помнит названия</w:t>
        <w:br/>
        <w:t>вышестояцих учреждений. В- настояцее время на 1.07.2003 ғ. в архиве</w:t>
        <w:br/>
        <w:t>“Атыраубалық” насчитывается 10954 ед.хр. за 1931-1996: тт.</w:t>
        <w:br/>
        <w:t>Без взанмопонимания руководителей своих предприятий и оказания с их</w:t>
        <w:br/>
        <w:t>стороны помоши, а именно К.Алневу, К.Уразалиеву, “А.К. Шауданову хо-</w:t>
        <w:br/>
        <w:t>чется сқазать огромнос спасибо,</w:t>
        <w:br/>
        <w:t>Хочетея қоллегам-архивистам облгосархива сказать спасибо за-ик терпе-</w:t>
        <w:br/>
        <w:t>ние и труд, а-всем работаюшим на предприятиях, кооперативах, в Фирмах</w:t>
        <w:br/>
        <w:t>пожелать полной сохранности документов, для наших потомков.</w:t>
        <w:br/>
        <w:t>АЛ.СИСЕНҒАЛИЕВА,</w:t>
        <w:br/>
        <w:t>занедуюшан архином</w:t>
        <w:br/>
        <w:t>Ағырауского областяаго суда</w:t>
        <w:br/>
        <w:t>Судебиые дела на постояином хранения</w:t>
        <w:br/>
        <w:t>18 сентября 1920 года в г.Гурьеве было образовано уезднов бюро</w:t>
        <w:br/>
        <w:t>юстиции, в задачу которого входило производство расследований о неза-</w:t>
        <w:br/>
        <w:t>кономерных действиях местных представителей Советской власти, наблю-</w:t>
        <w:br/>
        <w:t>дение за деятельностью органов юстиции, непосредственное принятие мер</w:t>
        <w:br/>
        <w:t>пресечения, а в случае обнаружения элоупотребления или преступных дей-</w:t>
        <w:br/>
        <w:t>ствий этих органов, право возбуждения обшественного обвинения против</w:t>
        <w:br/>
        <w:t>нарушителей Советского закона и обжалования в установленный срок в</w:t>
        <w:br/>
        <w:t>совнарсуд неправильные приговора, выносимых народными судами уезда,</w:t>
        <w:br/>
        <w:t>организация обвинения и зашита на суде, а также юридическая помошь</w:t>
        <w:br/>
        <w:t>населению, оно ликвидировано 1 октября 1922 тода. В 1920 гөду на тер-</w:t>
      </w:r>
    </w:p>
    <w:p>
      <w:r>
        <w:t>ритории Гурьевского уезда было образовано 7 участков народных судон.</w:t>
        <w:br/>
        <w:t>В соответствии с приказом Гурьевского областного суда У922 от 16</w:t>
        <w:br/>
        <w:t>декабря 1959 года участковые народные суда обьединены Б единый го-</w:t>
        <w:br/>
        <w:t>родской народный суд (фонд У285).</w:t>
        <w:br/>
        <w:t>236</w:t>
        <w:br/>
        <w:t>В соответствин с постановлением Гірезидиума Қаз.ЦИК от 6 мая</w:t>
        <w:br/>
        <w:t>1928 года был образован Гурьевский округ в составе 7 районов: Яманха-</w:t>
        <w:br/>
        <w:t>жинская, Новобогатинский, Денгизский, Испульский, Доссорский, Қызыл-</w:t>
        <w:br/>
        <w:t>кугинский, Килокосинский.</w:t>
        <w:br/>
        <w:t>Велед за этим был образован Гурьевский окружной суд, в архиве фон</w:t>
        <w:br/>
        <w:t>9384 за 1929-1937 пт. - 94 ед.хр.</w:t>
        <w:br/>
        <w:t>В 1963 годы в связи с укреплением районов Испульский и Баксайский</w:t>
        <w:br/>
        <w:t>районы были обьединены в единый Махамбетский район. С 19693 года</w:t>
        <w:br/>
        <w:t>образуется нарсуд Махамбетского района.</w:t>
        <w:br/>
        <w:t>С 1930 по 1938 год сушествовал Гурвевский район, затем снова образу-</w:t>
        <w:br/>
        <w:t>етея в 1957 ғоду Гурһевский район и нарсуд Гурьевского района с дентром</w:t>
        <w:br/>
        <w:t>в гор.Гурһеве, которые в 1961 тоду переименованы в Балыкшинский с цен-</w:t>
        <w:br/>
        <w:t>тром в пос.Балықши. В облгосархиве имеет свой архиниый фонд 21174 за</w:t>
        <w:br/>
        <w:t>1958-1963 годы - 1270 ед.хр. В ноябре 1963 года Балыкшинский район</w:t>
        <w:br/>
        <w:t>был ликвидирован, с ликвидацией района упразднен и райнарсуд, а в октяб-</w:t>
        <w:br/>
        <w:t>ре 1964 года вновь был образован Балыкшинский район, вслед за этим и</w:t>
        <w:br/>
        <w:t>образован райнарсуд с местонахождением в пос.Балыкши.</w:t>
        <w:br/>
        <w:t>Указом ПІрезидиума Верховного Совета Каз. ССР от 31.12.1964 года</w:t>
        <w:br/>
        <w:t>образованы Эмбинский район с центром п.Кульсары, Индерский с цент-</w:t>
        <w:br/>
        <w:t>ром пос.Индерборский, с этого году сушествуют и райнарсуды.</w:t>
        <w:br/>
        <w:t>В 1938 году образован Макатский район и Мақатский райнарсуд, суше-</w:t>
        <w:br/>
        <w:t>ствовавшие по 1962 тод, в 1962 году они ликвидированы, и в соответствии</w:t>
        <w:br/>
        <w:t>с Указом Президиума Верховного Совета Каз. ССР от 31.01.1966 г. вновь</w:t>
        <w:br/>
        <w:t>образован Макатский район с центром в пос.Доссоре, а нарсуд Макатс-</w:t>
        <w:br/>
        <w:t>кого района образован с июня 1966 года, свой архивный фонд не имеет.</w:t>
        <w:br/>
        <w:t>В соответствия с приказом Министерства юстиции Каз. ССР от 5 сең-</w:t>
        <w:br/>
        <w:t>тября 1956 года, Управление Министерства юстиции по Гурьевской области</w:t>
        <w:br/>
        <w:t>упразднено, а основные средства, материальные ценности, архивные мате-</w:t>
        <w:br/>
        <w:t>риалы, текушее делопроизводство и юридическая литература переданы</w:t>
        <w:br/>
        <w:t>областному суду. С 15 января 1938 года Гурьевской области образован</w:t>
        <w:br/>
        <w:t>Гурьевский областной суд, а с преобразованием г.Гурһева на г.Атырау -</w:t>
        <w:br/>
        <w:t>Атырауский областной суд.</w:t>
        <w:br/>
        <w:t>Всего по описи эначатся:</w:t>
        <w:br/>
        <w:t>--“уголовных дел (опись 11 пр.) - (554 связок) -- 1415 единиц</w:t>
        <w:br/>
        <w:t>- гражданских дел (опись 12 пр.) -- (50 связок) -- 253 единиц</w:t>
        <w:br/>
        <w:t>-- хозяйственных дел за 1999-2002 - (19 связок) -- 139 единиц</w:t>
        <w:br/>
        <w:t>за 1999 тод - (8 связок) - 176 единиц</w:t>
        <w:br/>
        <w:t>- статотчетности по уголовным, гражданским, хозяйственным делам 1</w:t>
        <w:br/>
        <w:t>И12 инстанции, надзорной инстанции, статотчетности судебных исполни-</w:t>
        <w:br/>
        <w:t>телей для постоянного хранения с 1954-2001 тг. (17 связок).</w:t>
      </w:r>
    </w:p>
    <w:p>
      <w:r>
        <w:t>237</w:t>
        <w:br/>
        <w:t>А.ҚАМИЕВА,</w:t>
        <w:br/>
        <w:t>Атырау қалалық мұрағатының</w:t>
        <w:br/>
        <w:t>1 санатты мұрағатшысы</w:t>
        <w:br/>
        <w:t>Балық өнеркәсібі техникумының</w:t>
        <w:br/>
        <w:t>алғашқы қадамы. (1932-1936 жән.)</w:t>
        <w:br/>
        <w:t>Гурьев балық өнеркәсібі техникумы 1932 жылы Кеңестер Одағының</w:t>
        <w:br/>
        <w:t>Тамақ өнеркәсібі Халық комиссариатының үкімімен сол кездердегі Гурьев</w:t>
        <w:br/>
        <w:t>(қәзіргі Атырау) қаласында ашылған.</w:t>
        <w:br/>
        <w:t>ғашқы жылдары 1934 жылға дейін техникумның ғимараты болмай</w:t>
        <w:br/>
        <w:t>баспанасыз күй кешіп әр жерлерде көшіп-қонып жүрген. Осы көшпелі өмірі</w:t>
        <w:br/>
        <w:t>техникумның оқу процесіне кері әсер етіп; толыққанды қызмет әтқара</w:t>
        <w:br/>
        <w:t>алмағандығы мұрағат деректерінен анықталды. Алайда 1934 жылы Гурьев</w:t>
        <w:br/>
        <w:t>балық құты комбинатының жанынан қамыстан салынған ғимарат бөлінгең-</w:t>
        <w:br/>
        <w:t>мен кейін, сол кездердегі мүмкіндіктеріне сай қызметін бастаған.</w:t>
        <w:br/>
        <w:t>Сол жылдары техникумның тек 2 бөлімі ғаңа болған. Олар: Технологи-</w:t>
        <w:br/>
        <w:t>ялық және өндірістік.</w:t>
        <w:br/>
        <w:t>1932-1936 жылдары техникум дайындық бөлімін қоса есептегенде төмен-</w:t>
        <w:br/>
        <w:t>дегідей контингент қабылдап, мамандар дайындап отырған: і</w:t>
        <w:br/>
        <w:t>1932 жыл - 72, 1933 жыл - 83, 1934 жыл - 128, 1935 жыл - 167,</w:t>
        <w:br/>
        <w:t>1936 жыл - 159 адам</w:t>
        <w:br/>
        <w:t>Соның ішінде технологиялық бөлім бойынша 1 курста 25, 2 қурста 14,</w:t>
        <w:br/>
        <w:t>3 курста 16, 4-курста 15 адам оқыған. Ал өндірістік бөлімінің 2 курсында</w:t>
        <w:br/>
        <w:t>12, 3 курсында 8, 4 курсында 9 адам оқығандығы және “А” және “Б” деп</w:t>
        <w:br/>
        <w:t>аталған екі дайындық бөлімінде 60 адам оқыған. Сөйтіп аталған жылдары</w:t>
        <w:br/>
        <w:t>159 адам оқығандығы белгілі болды.</w:t>
        <w:br/>
        <w:t>"Гехникумда оқығандардың 80 пайызы қазақ жастары болған екен, ал</w:t>
        <w:br/>
        <w:t>олардың 434 ВЛКСМ мүшелері, яғни Наурызбаев, Пастухов, Савина,</w:t>
        <w:br/>
        <w:t>Антонов есімдері бар.</w:t>
        <w:br/>
        <w:t>1936-1937 оқу жылында алғашқы түлектері 10 адам техникум бітіріп</w:t>
        <w:br/>
        <w:t>шығып, облыс балық өнеркәсібі саласында қызмет атқарған-</w:t>
        <w:br/>
        <w:t>Аталған жылдары Қазақ ССР Үкіметінің қаулысына сәйкес барлық орта-</w:t>
        <w:br/>
        <w:t>дау мектептерді бітірген оқушыларды орта мектептерге аударып отырған, яғни</w:t>
        <w:br/>
        <w:t>Республика бойынша 10 жылдық білім беру жәнінде жұмыс жүргізілген.</w:t>
        <w:br/>
        <w:t>Техникум алғашқы жылдардан бастап сауаты нашар (базалық білімі 4-</w:t>
        <w:br/>
        <w:t>5 класс) оқушыларды қабылдап отырылған. 1936 жылдарға дейін оқушы-</w:t>
        <w:br/>
        <w:t>лардың сауатын көтеру жұмысы жүргізілмеген.</w:t>
        <w:br/>
        <w:t>Гурьев балық өнеркәсібі техникумы жанынан 1932 жылдың мамыр ай-</w:t>
        <w:br/>
        <w:t>ынан бастап, (ЗУ мектебі ашылған, бірақ ол өз жұмысын тек 1933 жыл-</w:t>
        <w:br/>
        <w:t>дан бастап балық құты комбинаты құрамына берілгеннен кейін ғана бастау</w:t>
        <w:br/>
        <w:t>алған. 4 жыл ішінде, яғни 1992 жылдан бастап 1936 жылға дейінгі кезеңде</w:t>
        <w:br/>
        <w:t>мектеп комбинатқа 143 маман дайындаған. Дайындалған мамандар төмен-</w:t>
        <w:br/>
        <w:t>дегідей өндірістерге жіберілген:</w:t>
        <w:br/>
        <w:t>238</w:t>
      </w:r>
    </w:p>
    <w:p>
      <w:r>
        <w:t>Кейбірін қара қарандашпен жазған. Көзге әрен көрінеді. Оның үстіне</w:t>
        <w:br/>
        <w:t>барлығы: да әбден мүжіліп, сарғайған. Оларды сақтап қалу үшін көз май-</w:t>
        <w:br/>
        <w:t>ыңды тауысып отырып, кейбір тұстарын жаңа қағазға көшіруге тура ке-</w:t>
        <w:br/>
        <w:t>деді. Ал, оқуға жарайтын, бірақ жыртыла бастаған құжаттарды жалықпай</w:t>
        <w:br/>
        <w:t>отырып, желімдеумен айналысамыз. Материалдарды өңдеп, жаңалау,</w:t>
        <w:br/>
        <w:t>жылдың әр тоқсанына бөліп, жоспар жасақтау секілді қым-қуыт жұмыстар</w:t>
        <w:br/>
        <w:t>көп-ақ. Тек өз ісіне шын берілген адамдар ғана мұрағат жұмысын</w:t>
        <w:br/>
        <w:t>төзімділікпен, тіпті, асқан көнбістікпен атқара алады.</w:t>
        <w:br/>
        <w:t>Бүгінде мұрағат материалдарына қарап отырып, сонау қырқыншы,</w:t>
        <w:br/>
        <w:t>елуінші жылдары қағаздың сондай қат болғанын байқауға болады. Біздің</w:t>
        <w:br/>
        <w:t>жұмысымызды көбейтіп отырған да осы кезеңдерге қатысты материалдар-</w:t>
        <w:br/>
        <w:t>ды бүтіндеу болып отыр. Бұларды жазбаларға зиян келтірмей отырып</w:t>
        <w:br/>
        <w:t>желімдеу керек. Өйткені ол тұтас тарих қой.</w:t>
        <w:br/>
        <w:t>Бір сөзбен айтқанда, мұрағаттық қорды сақтаудың маңызы зор. Егер</w:t>
        <w:br/>
        <w:t>бұл қор мемлекеттік сақтауға жататын болса, онда ол құжаттар болашақ</w:t>
        <w:br/>
        <w:t>ұрпақтың игілігіне айналмақ. Бүгінде көптеген нәрселер адамның жадынан</w:t>
        <w:br/>
        <w:t>шығып кетті. Бірақ ондаған жылдардың қырқасында қалған тарихи оқиға-</w:t>
        <w:br/>
        <w:t>лар қағазда сақталып қалды. Біз мұрағат құжаттарына неғұрлым жанашыр-</w:t>
        <w:br/>
        <w:t>лықпен қарасақ, тарихи құндылықтарды соғұрлым жақсы сақтап қалған</w:t>
        <w:br/>
        <w:t>болар едік. Бүгінде облыс прокурорлары арқылы заңға қарама-қайшы ак-</w:t>
        <w:br/>
        <w:t>тілерге келтіріліп &gt;жатқан әрбір наразылықтар, басқа да құжаттар мен түрлі</w:t>
        <w:br/>
        <w:t>анықтама, ұйғарымдар кешегі және бүгінгі болған жайдан шын дерек</w:t>
        <w:br/>
        <w:t>береді. Сондықтан оларды сақтау, тіпті, міндет дер едім. Тек қана қатан</w:t>
        <w:br/>
        <w:t>есеп пен тиісті есеп беру мұрағат құжаттарын сақтаудың кепілі болмақ.</w:t>
        <w:br/>
        <w:t>Бұл орайда бақылау карточкалары мен есеп журналын жүргізу мұрағаттан</w:t>
        <w:br/>
        <w:t>уақытша алыңған іс қағаздарының жоғалмауына кепілдік бермек.</w:t>
        <w:br/>
        <w:t>Қазір заман өзгерді. Адамзат баласы жаппай өркениет әлеміне аяқ</w:t>
        <w:br/>
        <w:t>басты. Қомпьютерлендірілмеген сала қалмады. Бұл ахуал мұрағат қызмет-</w:t>
        <w:br/>
        <w:t>керлері үшін де өздерінің білімін жетілдіруді қажет етіп отыр. Әрине, ешкім</w:t>
        <w:br/>
        <w:t>іштен біліп тумайды. Өзім бұл орайда білікті прокурорлар Әйкен Құмған-</w:t>
        <w:br/>
        <w:t>баева, Бақтылы қошанова секілді өз істеріне шын берілген жандармен</w:t>
        <w:br/>
        <w:t>қызметтес болғанымды мақтан етемін. Сондай-ақ облыс прокуроры және</w:t>
        <w:br/>
        <w:t>оның орынбасарлары да мұрағат жұмысын әркез назарда ұстап, оған</w:t>
        <w:br/>
        <w:t>қамқорлық жасап отырады. Мен өзіме сеніп тапсырылған осынау тарихи</w:t>
        <w:br/>
        <w:t>маңызы зор жұмысты адал атқарып, әріптестер сенімін ақтаймын деп</w:t>
        <w:br/>
        <w:t>ойлаймын.</w:t>
        <w:br/>
        <w:t>234</w:t>
        <w:br/>
        <w:t>түскен егемендіктің алғашқы жылдарындағы бас-көзсіз жекешелендіру сая-</w:t>
        <w:br/>
        <w:t>сатының салқыны бұл саланы да шарпып өтті. Жаңа ғасырдың алғашқы</w:t>
        <w:br/>
        <w:t>жылынан бастап жабылғандар ашылып, жойылғандар. жарыққа қайта келе</w:t>
        <w:br/>
        <w:t>бастады. Кәзір 700-ге жуық жоғары және арнаулы білімді мамандар</w:t>
        <w:br/>
        <w:t>халық денсаулығын қырағы күзетуде. Сонау 1917-1920 жылдардағы қазан</w:t>
        <w:br/>
        <w:t>төңкерісі тұсында жоғары білім алып, аудан халқына қызмет еткен Мах-</w:t>
        <w:br/>
        <w:t>муд Шолтыров, Сүндет Ахметов, 1930-1940 жылдарда халық денсаулы-</w:t>
        <w:br/>
        <w:t>ғын күзеткен К.Боқанов, М.Қиматов, А.Ысқақов, М.Э.Возилинская, 1955-</w:t>
        <w:br/>
        <w:t>1960 жылдарда еңбекке араласқан соңғы буындар: Социалистік Еңбек Ері</w:t>
        <w:br/>
        <w:t>Мағзом ғилаев, Республикаға еңбегі сіңген хирург, Еңбек қызыл Ту Ор-</w:t>
        <w:br/>
        <w:t>денді Бақыт Ахметжанов, “КСРО денсаулық сақтау ісінің үздігі” атан-</w:t>
        <w:br/>
        <w:t>ған: Ерсайын Досмұханбетов, Идаят Құмарғалиев, Эннетолла Ақпанов,</w:t>
        <w:br/>
        <w:t>Тамара Ефремона, әртүрлі ордендермен марапатталған Р.Әжіғалиева, Уахит</w:t>
        <w:br/>
        <w:t>Дүйсенов, “Халықтар Достығы” орденінің иегері Майра Ғабдолова, гине-</w:t>
        <w:br/>
        <w:t>колог-дәрігер Галина Фаустова, атақты терапевт-дәрігер Валентина Чич-</w:t>
        <w:br/>
        <w:t>кина, Эинаида Тұрымбетова тағы басқалардың еңбектерін үкімет, халық</w:t>
        <w:br/>
        <w:t>жоғары бағалайды.</w:t>
      </w:r>
    </w:p>
    <w:p>
      <w:r>
        <w:t>Кеңес үкіметі тұсында әрбір екі, үш селолық совет халқын камтитын</w:t>
        <w:br/>
        <w:t>тұтынушы қоғамы, аудандық тұтынушылар Одағы халықты саудамен қам-</w:t>
        <w:br/>
        <w:t>тыды. Ондаған жылжымалы автодүкендер, жылжымалы автомонша, жыл-</w:t>
        <w:br/>
        <w:t>жымалы тұрмыстық қызмет көрсету шеберханалары болды.</w:t>
        <w:br/>
        <w:t>Ғаббас Мәмбетов, Латип Құрманбаев, Құрман Шәмбілов, Рашат</w:t>
        <w:br/>
        <w:t>Қабиев сынды ардагерлер кезінде сауданы ұйымдастырудың майталман-</w:t>
        <w:br/>
        <w:t>дары атанса, Қазима Қаражанова, Балболсын Нұрғалиева, Сағатбай Сәрсен-</w:t>
        <w:br/>
        <w:t>баев, Күлмай Дүйсемалиева, К.Бекенова сияқты сатушылар Үкімет тара-</w:t>
        <w:br/>
        <w:t>пынан ордендермен марапатталды.</w:t>
        <w:br/>
        <w:t>Аудан-өнері, өнерпаздарымен де аты шыққан. Ауданда 1950-1960</w:t>
        <w:br/>
        <w:t>жылдарда бірнеше халық театрлары жұмыс істеді. 1949-1952 жылдарда</w:t>
        <w:br/>
        <w:t>Ганюшкин халық театрында әнші -- қарттар Дүйсемалиев, домбырашы -</w:t>
        <w:br/>
        <w:t>Ишанғали Жанханов, он өнер несі атанған -- Тельман Мусағалиев сынды</w:t>
        <w:br/>
        <w:t>өнер мелері енбек етті. Ауданнан Қазақ ССО-ынын халық әртистері, “Рес-</w:t>
        <w:br/>
        <w:t>публикаға еңбегі сіңген мәдениет қызметкерлері” аз шықпаған. Алдыңғы</w:t>
        <w:br/>
        <w:t>буындар сапында: Э.Ысмағұлов, А.Қаюпова, Д.Ғұмаров, А.Елеуов, Ә.Бе-</w:t>
        <w:br/>
        <w:t>кешова, кейінгі лекте: М.Қыдырова, Қ,Хамитова, /А.Капсалықов, Б.Әбдірах-</w:t>
        <w:br/>
        <w:t>манов, апалы-сіңділі Нәжимовалар, сазгерлер: О.Ерғалиев, С.Бүркітов, И.Ха-</w:t>
        <w:br/>
        <w:t>бибуллин, Төлеген Ахметжановтар өнер жалғасын өрге сүйрегендер.</w:t>
        <w:br/>
        <w:t>Жалпы аудан халқының өнер, білім, мәдениет саласы ерте өркендеген,</w:t>
        <w:br/>
        <w:t>әлі де алдыңғы саптан түскен жоқ. Теңіз топырағыңнан 20-дан астам ғылым</w:t>
        <w:br/>
        <w:t>докторлары шықты. Олардың қатарында Қ.,Асанов, С.Атауов, АА.Ахметов,</w:t>
        <w:br/>
        <w:t>М.Әженов, Э.Бисенғалиев, К.? Жаманқұлов, Т.Кәрімов, Е.Мәмбетов, Г.Му-</w:t>
        <w:br/>
        <w:t>сағалиева, Ф.Мұқамбетқалиев, Б.Наурызбаев, Қ.Оқаев, Т.Серіков, Ө.Си-</w:t>
        <w:br/>
        <w:t>дешов, К.Ситалиев, М.Сужиков, Г.Тынымона, Ә.Ыдырысов, Ә.Ысмағұ-</w:t>
        <w:br/>
        <w:t>зов, Ө.Шәденов, Г.Рамазанов бар. Бұлардың төртеуі -- академик, алтауы</w:t>
        <w:br/>
        <w:t>225</w:t>
        <w:br/>
        <w:t>1997 жылы ауданда 29 мыңнан астам мүйізді ірі қара, 145,3 мың қой,</w:t>
        <w:br/>
        <w:t>19 мыннан астам жылқы &gt; түйе болды. Ал 1995-1996 жылдарда ауданда</w:t>
        <w:br/>
        <w:t>9620 тонна балық ауланды.</w:t>
        <w:br/>
        <w:t>1941-1945 жылдардағы екінші дүниежүзілік соғысқа ауданнан жеті</w:t>
        <w:br/>
        <w:t>мыңға жуық адам алынды. Осының төрт мыңға жуығы майдан даласында</w:t>
        <w:br/>
        <w:t>қалды. Ауданның тыл еңбеккерлері 2250 мың сом ақша жинап “қазақстан</w:t>
        <w:br/>
        <w:t>Колхозшысы” танк колоннасына берді.</w:t>
        <w:br/>
        <w:t>Майдандағы ерлігі үшін 116 Теңіздік “Қызыл Жұлдыз”, 5141 “Дана”,</w:t>
        <w:br/>
        <w:t>47-сі “Отан соғысы” ордендерін алып, үш азаматы Совет Одағының Баты-</w:t>
        <w:br/>
        <w:t>ры, бір жауынгер “Фбауынгерлік Данқ” ордендерінің толық иегері атаңды.</w:t>
        <w:br/>
        <w:t>Олар: Мұқатов, Әліпов, Афанасьев, Мазуров.</w:t>
        <w:br/>
        <w:t>Аудан әлемге танылған адамдарымен де тарихтан ойып орын алады.</w:t>
        <w:br/>
        <w:t>Күй атасы - Құрманғазы, күй анасы -- Дина, хакім -- Мақаш, Мұххамед-</w:t>
        <w:br/>
        <w:t>Салық Бабажанов, Нұғыман Манаев, докторлар - Махмуд Шолтыров,</w:t>
        <w:br/>
        <w:t>Ахмет Сүндетов, министр -- Шайхы әбішев, жазушы Әбу Сәрсенбаев,</w:t>
        <w:br/>
        <w:t>әнші, күйші, композитор, ақын Ысмағұл Көшекбаев, ақын Жұмекен Нәжіме-</w:t>
        <w:br/>
        <w:t>денов, домбырашы Ишанғали Фанханов, Бақыт Қарабалина, Әзидолла</w:t>
        <w:br/>
        <w:t>Есқалиев, сыншы-жазушы Эейнолла Серікқалиев, алдыңғы буын күйші-ком-</w:t>
        <w:br/>
        <w:t>позиторлар: Меңетай Кенжекон, Ерғали Есжанов т.б. ондаған дарабоздар.</w:t>
        <w:br/>
        <w:t>Жоғарыда аталған Кеңес Одағының Батырларынан басқа ауданда 18</w:t>
        <w:br/>
        <w:t>адам Социалистік Еңбек Ері атанды. Олар: Баламұратов Қайыпқали,</w:t>
        <w:br/>
        <w:t>Тұржанов Шәден, Ақынәлиев Нұрғали, Үмаев Сисен, Таңатаров Айтқа-</w:t>
        <w:br/>
        <w:t>ли, Қадырғалиев Мадияр, Әспенбетов (Жұмағали (Жұмахан), Бисалиен</w:t>
        <w:br/>
        <w:t>Айпаш, Омаров қабдолла, Ақбетов Нұғыман, Мәмбеталиев Жұмажан,</w:t>
        <w:br/>
        <w:t>Өтегенов Хасан, Мұқамбетқалиев Сұлтан, Ысмағұлов Әлімгерей, Ырыс-</w:t>
      </w:r>
    </w:p>
    <w:p>
      <w:r>
        <w:t>қалиев Салық, Нұрқанаева Нәси, Асанов Қасым, Ғилаев Мағзом.</w:t>
        <w:br/>
        <w:t>Ауданның білім беру саласында 100-ге жуық мұғалім, 60-қа жуық</w:t>
        <w:br/>
        <w:t>тәрбиешілер еңбек етеді. Отызға жуық орта, ою орталау, екі бастауын</w:t>
        <w:br/>
        <w:t>мектеп бар. Оларда 13 мыңнан астам оқушы &gt; білім алып, тәрбиеленеді. -</w:t>
        <w:br/>
        <w:t>Ғасырдан астам тарихы бар, ауданның ең көне, білім ордасы -- Абай</w:t>
        <w:br/>
        <w:t>атындағы орта мектебін бітіріп, өмірге жолдама алған сан жүздеген түле-</w:t>
        <w:br/>
        <w:t>ктердің 45-ші тобы 2003 жылы. 11 сыныпты бітіріп шықты. Халық ағарту</w:t>
        <w:br/>
        <w:t>ісінің ардагерлері, Ленин Орденді Ғалиден Қазбеков, “КСРО оқу ісінің</w:t>
        <w:br/>
        <w:t>үздіктері” Жәлел Ниғыметов, Тағанқожа Өтегенов, Қажеден Батырбаев,</w:t>
        <w:br/>
        <w:t>Еңбек қызыл Ту орденінің негерлері: Бақтығұл Құспанов, Зоя Жәнібекова,</w:t>
        <w:br/>
        <w:t>Бык Мұғаев, Эинелғабиден Қабдырахманов, “Құрмет Белгісі” Орденді</w:t>
        <w:br/>
        <w:t>ЛУахмтова, С.Жамалиденона, А.Сариев, А.Лұқпанов, С.Сәрсемалиев т.б.</w:t>
        <w:br/>
        <w:t>ондаған ұстаздар есімі аудан мақтанышына айналды. 1920-1930 жок. жаппай</w:t>
        <w:br/>
        <w:t>сауаттандырудың үздіктері Әлмужаз Сатков, Қабдол Сақтауов, Жола-</w:t>
        <w:br/>
        <w:t>ман Елеуовтердің есімдері аңызға айналды.</w:t>
        <w:br/>
        <w:t>Денсаулық сақтау саласы ауданда 19390 жылдарда қалыптасып, ха-</w:t>
        <w:br/>
        <w:t>лыққа қалтқысыз қызмет көрсетіп келеді. 1998 жылы ауданда 4 аурухана,</w:t>
        <w:br/>
        <w:t>11. учаскелік, 24-фельдшерлік-акушерлік пункт болды. 2000-2001 жылда</w:t>
        <w:br/>
        <w:t>бұл көрсеткіш арта түсті. Кеңестік Одақтың ыдырап, нарық қыспағына</w:t>
        <w:br/>
        <w:t>224</w:t>
        <w:br/>
        <w:t>Үшінші бөлім</w:t>
        <w:br/>
        <w:t>“ОҚИҒАЛАР, ДЕРЕКТЕР -</w:t>
        <w:br/>
        <w:t>МҰРАҒАТ ҚОРЫНДА”</w:t>
        <w:br/>
        <w:t>ҚР Парламент депутаты болып --заңгер - Елекеев Ирак сайланды.</w:t>
        <w:br/>
        <w:t>Аудан ақын, жазушылары, жыршы-термеші, шежіреші адамдарымен де</w:t>
        <w:br/>
        <w:t>аты шыққан. Тоқсан жасап дүние салған ақиық ақын, жазушы, екінші</w:t>
        <w:br/>
        <w:t>жүниежүзілік соғысқа бастан аяқ қатысқан Обу Сәрсенбаев, ақындығы</w:t>
        <w:br/>
        <w:t>мен алаулап келіп, мезгілсіз өткен Насихат Сүгірұлы, Жүмекен Нәжімеде-</w:t>
        <w:br/>
        <w:t>нов, ауданда ауыз әдебиетін насихаттауымен танылған жыршы-шежіреші</w:t>
        <w:br/>
        <w:t>Тайыр Ауатанұлы, бұлардың ізбасар, замандастары журналист-драма-</w:t>
        <w:br/>
        <w:t>тург Марат Ысқақов, жазушы -- Рақымжан Отарбаев, Өтепберген Әлімге-</w:t>
        <w:br/>
        <w:t>реев, журналист-жазушы -- Рахмет Иманғалиев, ақын-журналист Тұрар</w:t>
        <w:br/>
        <w:t>Құрманғалиев, қаламгерлер: Қисым Ғұмаров, Құрыш Елемесов, Идаят</w:t>
        <w:br/>
        <w:t>Әжіғалиев, Амантай амалиденов, Таңатар Дарелов, Нұрым Ерғалиев,</w:t>
        <w:br/>
        <w:t>Индира Сатылғанова, Гүлзада Рахметова, айтыскер ақындар: Құсайын</w:t>
        <w:br/>
        <w:t>Шәмеденов, Елеусін Жақыбалиев, Дүйсенғали Ғұмаров, Мұғал Наурыз-</w:t>
        <w:br/>
        <w:t>баев, бахмет Ерғалиев, т.б. бар.</w:t>
        <w:br/>
        <w:t>Аудан тарихының ертеден басталатыны жоғарыда айтылды. Жоңғар</w:t>
        <w:br/>
        <w:t>шапқыншылығының зардабын шегіп, татар, қалмақтардың да қолына өтіп,</w:t>
        <w:br/>
        <w:t>қайыра қоныстанған халықтардың үрім-бұтақтары бүгін бұл өнірде өмір</w:t>
        <w:br/>
        <w:t>сүріп, егемен ел еңсесін көтерісіп жатыр.</w:t>
        <w:br/>
        <w:t>Еділ мен Жайық арасындағы ХУІШП-ХІХ, ең соңы ХХ ғасырдың ба-</w:t>
        <w:br/>
        <w:t>сындағы аласапырандардың бәрін бастан кешірді. Қазақ хандарының</w:t>
        <w:br/>
        <w:t>соңғыларының бірі Бөкейдің зираты осы ауданның топырағында еді. Қазан</w:t>
        <w:br/>
        <w:t>төңкерісінен кейінгі “сенікі -- менікі жақ, СССР - деген алып, бір елміз”</w:t>
        <w:br/>
        <w:t>деген желеумен бесей үлесіне тиген шұрайлы да құнарлы жерлермен бірге</w:t>
        <w:br/>
        <w:t>уыстан шығып кетті. Еділ бойы қазақтарының ежелден сыйынатын әули-</w:t>
        <w:br/>
        <w:t>есі, қасиетті Сейіт бабаның зиратына тәу етіп, басына түнеу үшін бұл</w:t>
        <w:br/>
        <w:t>күнде кеден, шекара тексеруінен өтіп, пұл төлеп баратын болды.</w:t>
      </w:r>
    </w:p>
    <w:p>
      <w:r>
        <w:t>Кезінде “.. Жайық үшін жандастың, қиғаш үшін қырылдық...” деп</w:t>
        <w:br/>
        <w:t>жырлаған Исатай, Махамбеттердін, “Еділдің бойы ен тоғай, ел қондыр-</w:t>
        <w:br/>
        <w:t>сам деп едім” -- деген бабалар арманы бұл күнде әзге елдің несібесіне</w:t>
        <w:br/>
        <w:t>тиді. Ұлы қиғаштың шығыс жағалауынан бұйырған жерден ғана несібе</w:t>
        <w:br/>
        <w:t>теріп, шекара қалқаны саналуда.</w:t>
        <w:br/>
        <w:t>ХХ ғасырдың басы, қазан төңкерісі кезіндегі ақтар мен қызылдардың</w:t>
        <w:br/>
        <w:t>қанды шайқастарының ізі аудан жерінен әлі жойылып кеткен жоқ. Жерді,</w:t>
        <w:br/>
        <w:t>суды қорғаған Илья Кудряшов, (Жандол ?аманбаевтардың ерлік істері әлі</w:t>
        <w:br/>
        <w:t>халық жадында. Байда, “Қызыл оба”, “Сафон”, “Кудряшов”, “Жанбай”,</w:t>
        <w:br/>
        <w:t>“Кордуан” аталатын елді мекендер сол аумалы-төкпелі заманды бастан</w:t>
        <w:br/>
        <w:t>өткерген орындар.</w:t>
        <w:br/>
        <w:t>Ел, жер тарихы қашан да оны басқарған, топ бастаған адамдарымен</w:t>
        <w:br/>
        <w:t>байланысты екені ақиқат. Ауданның жері, байлығы, оны игеру, сақтап қалу</w:t>
        <w:br/>
        <w:t>жолында атсалысқан азаматтар аз болмаған. Солардың бірі Мақаш Шол-</w:t>
        <w:br/>
        <w:t>тырұлының есімі құрметпен аталды.</w:t>
        <w:br/>
        <w:t>Содан кейінгі 1918-1921 жылдарда өмір сүріп, Кеңестердің бірінші,</w:t>
        <w:br/>
        <w:t>құрылтай сезіне делегат болып қатысып, Ресейдің Астрахань облысының</w:t>
        <w:br/>
        <w:t>227</w:t>
        <w:br/>
        <w:t>Консерві зауыты - 94, Утилизациялық - 16, Балық зауыты - 16,</w:t>
        <w:br/>
        <w:t>Тоңазытқыш -&gt;- 6, қалайы-құты -- 11.</w:t>
        <w:br/>
        <w:t>1936-1937 оқу жылында мектепке 33 бала қабылданған және олардың</w:t>
        <w:br/>
        <w:t>16-18 жастағылары 17, ал 18-ден жоғарылары 16 адам болған. Осы жылда-</w:t>
        <w:br/>
        <w:t>ры мектепке қабылданғандарын ұлттық құрамы барлығы да қазақ жастары</w:t>
        <w:br/>
        <w:t>болған.</w:t>
        <w:br/>
        <w:t>1936 жылғы мәліметтерге сүйенсек ОЗУ мектебінде жалпы 67 адам</w:t>
        <w:br/>
        <w:t>оқыған, олардың 57-і дайындық курсында, ал 10 адамы негізгі топта</w:t>
        <w:br/>
        <w:t>балық және утиль зауыттарына маман ретінде дайындалған.</w:t>
        <w:br/>
        <w:t>Осы жылдардың статистикалық мәліметтеріне сәйкес (ОЗУ мектебінін</w:t>
        <w:br/>
        <w:t>55 адамы, яғни 81 пайызы ерлер, ал 13-і, яғни 19 пайызы әйелдер болған.</w:t>
        <w:br/>
        <w:t>Жас құрамы жағынан 26 адам, яғни 38 пайызы 16-18 жас аралығындағы-</w:t>
        <w:br/>
        <w:t>лар, ал 42 адам, яғни 62 пайызы 18-ден жоғары болған. Үлттық құрамы</w:t>
        <w:br/>
        <w:t>жағынан 64 адам, яғни 94 пайызы қазақтар, 4 адам, яғни б пайызы</w:t>
        <w:br/>
        <w:t>орыстар болған. Әлеуметтік жағдайына қарай 14 адам, яғни 21 пайызы</w:t>
        <w:br/>
        <w:t>балалар үйінен, 19 адам, яғни 20 пайызы жұмысшылар, 35 адам, яғни 49</w:t>
        <w:br/>
        <w:t>пайызы колхозшылар болған. Білімі жағынан 43 адам, яғни 63 пайызы 4,</w:t>
        <w:br/>
        <w:t>ал 25, яғни 37 пайызы 5 кластық білімі болған.</w:t>
        <w:br/>
        <w:t>Мектептегі оқу процесі 10 айға созылған, оның 1 айы дайындық, ал 9</w:t>
        <w:br/>
        <w:t>айы негізгі курс болып есептелген.</w:t>
        <w:br/>
        <w:t>Техникумның алғашқы директоры Жұмағалиев И.Б. 1936 жылға дейін</w:t>
        <w:br/>
        <w:t>қызмет атқарған. Содан соң 1936 жылдан бастап директор болған Кожу-</w:t>
        <w:br/>
        <w:t>ховский Станислав Андрейұлы (ұлты поляк туған жері Польша Вражна</w:t>
        <w:br/>
        <w:t>селосы) 1938 жылдың 15 қараша айынан бастап репрессияға ұшырап 10</w:t>
        <w:br/>
        <w:t>жылға бас бостандығынан айырылған, ал 1939 жылдың 7 наурыз айынан</w:t>
        <w:br/>
        <w:t>бастап ақталып шыққандығы белгілі болып отыр. Сол кездердегі балық</w:t>
        <w:br/>
        <w:t>құты комбинаты директоры болған Боганов Владимир Петрұлы да 1938</w:t>
        <w:br/>
        <w:t>жылдың 18 ақпанынан бастап репрессияға ұшырағандығы мұрағат деректе-</w:t>
        <w:br/>
        <w:t>рінен анықталды. Аталған азамат та 1939 жылдың 4 желтоқсан айынан</w:t>
        <w:br/>
        <w:t>бастап ақталған.</w:t>
      </w:r>
    </w:p>
    <w:p>
      <w:r>
        <w:t>Негіздеме: қор 392, тізімдеме 1 ж, байлам 1, іс 3-6, байлам 2, іс 10.</w:t>
        <w:br/>
        <w:t>Бұл айтып отырған деректеріміз тек ғана 4 жылдық оғиғасы, бүгінгі</w:t>
        <w:br/>
        <w:t>күндері де балық мамандарын дайындап отырған техникум-колледждың</w:t>
        <w:br/>
        <w:t>алғашқы қадамдары еді. Техникум тарихы осы қорда толығынан бар.</w:t>
        <w:br/>
        <w:t>239</w:t>
        <w:br/>
        <w:t>Алтын иек,</w:t>
        <w:br/>
        <w:t>Барқыт киіп,</w:t>
        <w:br/>
        <w:t>Нұрдай жайнап келді май,</w:t>
        <w:br/>
        <w:t>Сәуле шашып,</w:t>
        <w:br/>
        <w:t>Қойнын ашып,</w:t>
        <w:br/>
        <w:t>Көкте күлді күн мен ай.</w:t>
        <w:br/>
        <w:t>Масаттана,</w:t>
        <w:br/>
        <w:t>Қайраттана,</w:t>
        <w:br/>
        <w:t>Қолға жеңіс туын ап,</w:t>
        <w:br/>
        <w:t>Еңбекші ел,</w:t>
        <w:br/>
        <w:t>Деп өндетер, --</w:t>
        <w:br/>
        <w:t>Бұда менің шашуым!</w:t>
        <w:br/>
        <w:t>Майға шашу</w:t>
        <w:br/>
        <w:t>Сонда кесем,</w:t>
        <w:br/>
        <w:t>Кремльден,</w:t>
        <w:br/>
        <w:t>Алғыс айтар құттықтап,</w:t>
        <w:br/>
        <w:t>“Бас маршалым</w:t>
        <w:br/>
        <w:t>Жаса Сталин!”</w:t>
        <w:br/>
        <w:t>Дейміз біз де мадақтан.</w:t>
        <w:br/>
        <w:t>Майға арнап,</w:t>
        <w:br/>
        <w:t>Сыйға балап,</w:t>
        <w:br/>
        <w:t>Елім тартты шашуын.</w:t>
        <w:br/>
        <w:t>Алтын арай,</w:t>
        <w:br/>
        <w:t>Күніне май,</w:t>
        <w:br/>
        <w:t>“Жеңеміз жауды ойран</w:t>
        <w:br/>
        <w:t>сап!”</w:t>
        <w:br/>
        <w:t>ШЖәмек Оспанов</w:t>
        <w:br/>
        <w:t>“Социалистік құрылыс”</w:t>
        <w:br/>
        <w:t>79 87, 1.05.1944 ж.</w:t>
        <w:br/>
        <w:t>саса</w:t>
        <w:br/>
        <w:t>Майдандықтар семьяларына көмек</w:t>
      </w:r>
    </w:p>
    <w:p>
      <w:r>
        <w:t>Есбол ауданының Тума ауыл кеңесі (председателі Ихсанов жолдас)</w:t>
        <w:br/>
        <w:t>майдандағы жауынгерлер семьяларына көмекті бойлай да жақсы көрсетіп</w:t>
        <w:br/>
        <w:t>келеді. Жыл басынан бері тұрмыс күйі нашар семьялар үшін 5 пар байпақ,</w:t>
        <w:br/>
        <w:t>7 пар ботинка, тағы басқа киімдер мен 750 сом ақша, 1200 килограмм</w:t>
        <w:br/>
        <w:t>тамақ жинап үлестірді. Меншігінде малы бар семьялардың малдары қыс-</w:t>
        <w:br/>
        <w:t>тай азықпен қамтамасыз етілді.</w:t>
        <w:br/>
        <w:t>Қызыл Армия жауынгерлеріне көмек көрсету айлығының алғашқы 15</w:t>
        <w:br/>
        <w:t>күндігінде-ақ 15 пар байпақ, 3 пальто, 9 пар көйлек-штан, өре киіз, тағы</w:t>
        <w:br/>
        <w:t>басқа көптеген ұсақ киімдер, 1500 сом ақша жинап майдандықтар семья-</w:t>
        <w:br/>
        <w:t>ларына үлестірді және 100 пар аяқ киім оңдалынып берілді.</w:t>
        <w:br/>
        <w:t>Г.Мұқамбетов</w:t>
        <w:br/>
        <w:t>“Социалистік құрылыс”</w:t>
        <w:br/>
        <w:t>26 87, 1.05.1944 ж.</w:t>
        <w:br/>
        <w:t>2%</w:t>
        <w:br/>
        <w:t>Америкаға барған бұрғышы</w:t>
        <w:br/>
        <w:t>Осыдан 75 жыл бұрын, яғни 1928 ж. басқа мұнайлы өңірлердің тәжірибесі</w:t>
        <w:br/>
        <w:t>бойынша мұнай тетік -- құралдарын жасауды үйрену мақсатында бізден,</w:t>
        <w:br/>
        <w:t>яғни Гурьевтен де Америкаға алғашқы іс сапармен инженер Меерсон және</w:t>
        <w:br/>
        <w:t>Ембімұнай тресінің бастығы Коробовкин барып келді. Келесі оқиға, 1930</w:t>
        <w:br/>
        <w:t>жылы жұмысты Лысянский мен бұрғылау мастері Дюйсалиев (құжатта</w:t>
        <w:br/>
        <w:t>осылай) тың 6 айлық іссапарға аттанды. 1930 жылдын 21 сентябрінде</w:t>
        <w:br/>
        <w:t>әртүрлі тексеру, таныстыру, жеткізу режимдерін бастарынан өткізген жұмыс-</w:t>
        <w:br/>
        <w:t>шылар 17 оқтябрь күні Нью-Иорк қаласына жеткен. Нью-Йорктегі болған</w:t>
        <w:br/>
        <w:t>14 күннің ішінде қаланы аралап көргендерінен, үйреңгендерінен басқа жеке</w:t>
        <w:br/>
        <w:t>бастарына қажетті автокөлікпен жүру заңын үйреніп өздеріне берілген</w:t>
        <w:br/>
        <w:t>“Форд” автокөлігіне Дейтройт қаласынан бастап, Америка, Калифорния,</w:t>
        <w:br/>
        <w:t>Тынық мұхит жағалауымен өткендерін есіне алады. Өзінің іссапардан</w:t>
        <w:br/>
        <w:t>жазған жол жазба естелігінде жұмысшы Лысянский басқа да оқиғалар</w:t>
        <w:br/>
        <w:t>туралы айтады. Сонымен осыдан 73 жыл бұрын Америка топырағын</w:t>
        <w:br/>
        <w:t>басқан қазақ-бұрғышы мастері Дюйсалиев туралы кім не білер екен. Кейінгі</w:t>
        <w:br/>
        <w:t>тағдыры қалай болды? Әрине Америкадан үйреніп келген маман, еңбектің</w:t>
        <w:br/>
        <w:t>нағыз ерліктерін көрген де, көрсеткен де болар!</w:t>
        <w:br/>
        <w:t>(Фабочая правда, 18.02.1931 ж.)</w:t>
        <w:br/>
        <w:t>243</w:t>
        <w:br/>
        <w:t>Майданда жүр соғыста,</w:t>
        <w:br/>
        <w:t>Жауынгер үш баласы.</w:t>
        <w:br/>
        <w:t>Жылқы несі Құлбасов,</w:t>
        <w:br/>
        <w:t>ылқысын баққан қарашы.</w:t>
        <w:br/>
        <w:t>Айдаса майдан жүрмейді,</w:t>
        <w:br/>
        <w:t>Іркілдеп жал мен ткаясы.</w:t>
        <w:br/>
        <w:t>“Жасқайрат” та екпінді,</w:t>
        <w:br/>
        <w:t>Айғазиев Құрман бар,</w:t>
        <w:br/>
        <w:t>Мал бағудың маманы.</w:t>
        <w:br/>
        <w:t>Таза істеген жұмысын,</w:t>
        <w:br/>
        <w:t>Колхоздың адал адамы.</w:t>
        <w:br/>
        <w:t>Алған сертті орындап,</w:t>
      </w:r>
    </w:p>
    <w:p>
      <w:r>
        <w:t>ТТаймайды ешбір табаны.</w:t>
        <w:br/>
        <w:t>Күні-түні күзетіп,</w:t>
        <w:br/>
        <w:t>Көз жазбай малын қарады.</w:t>
        <w:br/>
        <w:t>Есімғалиев Сәрсенбай,</w:t>
        <w:br/>
        <w:t>100 саулықтан шығынсыз,</w:t>
        <w:br/>
        <w:t>116 қозы алды.</w:t>
        <w:br/>
        <w:t>Мәпелеп малын өсіріп,</w:t>
        <w:br/>
        <w:t>Күйлі етіп бағады.</w:t>
        <w:br/>
        <w:t>Өнегелі енбекпен, .</w:t>
        <w:br/>
        <w:t>Атағы жұртқа тарады.</w:t>
        <w:br/>
        <w:t>Егіні пісіп, жайқалып,</w:t>
        <w:br/>
        <w:t>Орылып жатыр табысты.</w:t>
        <w:br/>
        <w:t>“Тоқтамай құрал-сайманы,</w:t>
        <w:br/>
        <w:t>Құсанның күші аз емес.</w:t>
        <w:br/>
        <w:t>Осы күнде майданда,</w:t>
        <w:br/>
        <w:t>Мың неміске тұрады.</w:t>
        <w:br/>
        <w:t>Бұлай демей не дейін,</w:t>
        <w:br/>
        <w:t>Ысырап болмай егіні.</w:t>
        <w:br/>
        <w:t>Жиналды, дәні, сабағы.</w:t>
        <w:br/>
        <w:t>Тура келді айтуға,</w:t>
        <w:br/>
        <w:t>Сейтқалиев Қарабаланы.</w:t>
        <w:br/>
        <w:t>Кімнен кем мұның байлығы,</w:t>
        <w:br/>
        <w:t>Айтылмай неге қалады.</w:t>
        <w:br/>
        <w:t>Жарысқанда кеуделеп,</w:t>
        <w:br/>
        <w:t>Өздік шығып барады.</w:t>
        <w:br/>
        <w:t>Қамыскөл мен Теңдікте,</w:t>
        <w:br/>
        <w:t>Қыз-келіншек сап түзеп</w:t>
        <w:br/>
        <w:t>Орақты сілтей шапқанда,</w:t>
        <w:br/>
        <w:t>Қызу еңбек қайнады.</w:t>
        <w:br/>
        <w:t>Мұрсалиев Төлеудің,”</w:t>
        <w:br/>
        <w:t>Екпіні қатты ағыннан,</w:t>
        <w:br/>
        <w:t>245</w:t>
        <w:br/>
        <w:t>С.ҮТТІБАЕВ,</w:t>
        <w:br/>
        <w:t>аңын</w:t>
        <w:br/>
        <w:t>Жаңа қоныс</w:t>
        <w:br/>
        <w:t>(Қызылқоға ауданының алдыңғы қатарлы</w:t>
        <w:br/>
        <w:t>колхоздарына арнап)</w:t>
        <w:br/>
        <w:t>Бүйректің жалпақ құмында,</w:t>
        <w:br/>
        <w:t>Көк орай қалың нуында.</w:t>
        <w:br/>
        <w:t>Саясы салқын самалдан,</w:t>
        <w:br/>
        <w:t>Ел байлығы тұтасты.</w:t>
        <w:br/>
        <w:t>Қалын дәулет мол бітіп,</w:t>
        <w:br/>
        <w:t>Төрт түлік малды жинаған.</w:t>
        <w:br/>
        <w:t>Шымды қалың шымында;</w:t>
        <w:br/>
        <w:t>Қызыл изен, көк жусан,</w:t>
        <w:br/>
        <w:t>Құтты екен сауыры,</w:t>
        <w:br/>
        <w:t>Тайсойған, Сағыз, Бүйрекпен,</w:t>
        <w:br/>
        <w:t>- Қарабау, Қызылқоғадан.</w:t>
        <w:br/>
        <w:t>Құмайттанған қырында,</w:t>
        <w:br/>
        <w:t>“Путь коммунизм”, “Өрнекті”,</w:t>
        <w:br/>
        <w:t>“Жаңа шаруа”, “Жас қайрат”,</w:t>
        <w:br/>
        <w:t>Төрт түлік малы жайлады.</w:t>
        <w:br/>
        <w:t>Колхобды елдің ұл, қызы,</w:t>
        <w:br/>
        <w:t>Шұрайлы, жайлы қоныста,</w:t>
      </w:r>
    </w:p>
    <w:p>
      <w:r>
        <w:t>Желіге құлын байлады.</w:t>
        <w:br/>
        <w:t>Сауылып жатыр күрпілдеп,</w:t>
        <w:br/>
        <w:t>Сиыр, жылқы, қойлары.</w:t>
        <w:br/>
        <w:t>Беріліп жатыр майданға,</w:t>
        <w:br/>
        <w:t>Брыняа, құрт, майлары.</w:t>
        <w:br/>
        <w:t>"Төрт түлік малы тең өскен,</w:t>
        <w:br/>
        <w:t>Ойыл, Бүйрек, Қарабау.</w:t>
        <w:br/>
        <w:t>Тайсойған, Сағыз аймағы,</w:t>
        <w:br/>
        <w:t>Сол байлықтың ішінде.</w:t>
        <w:br/>
        <w:t>Ерекше көзге көрінді,</w:t>
        <w:br/>
        <w:t>Сейтқалиев, Аққуов.</w:t>
        <w:br/>
        <w:t>Артып түсіп қайраты.</w:t>
        <w:br/>
        <w:t>Айтпай неғып тұрайын,</w:t>
        <w:br/>
        <w:t>Қамыскөл сиыр фермасын.</w:t>
        <w:br/>
        <w:t>Байлепешев басқарды,</w:t>
        <w:br/>
        <w:t>Жетпіске келген шамасы.</w:t>
        <w:br/>
        <w:t>Баңқан малы тым күйлі,</w:t>
        <w:br/>
        <w:t>Ешкімнің жоқ таласы.</w:t>
        <w:br/>
        <w:t>244</w:t>
        <w:br/>
        <w:t>ыл сайын оларды еске алу рәсімі өтеді. Бұл да болса тарихи бір жаңа-</w:t>
        <w:br/>
        <w:t>Хық, ақтаңдақтардың санадан өшпейтіндігі. “</w:t>
        <w:br/>
        <w:t>Ф.ТОҚМАМБЕТОВА,</w:t>
        <w:br/>
        <w:t>мұрағатшы</w:t>
        <w:br/>
        <w:t>Социалистік Еңбек Ері Енбаева Маржанның</w:t>
        <w:br/>
        <w:t>өмір жолы мен еңбегі туралы деректер</w:t>
        <w:br/>
        <w:t>Енбаева Маржан 1924 жылы Гурьев облысы, Есбол ауданындағы (қазіргі</w:t>
        <w:br/>
        <w:t>Индер) Толыбай ауылында туған.</w:t>
        <w:br/>
        <w:t>Әкесі Сүлейменов Енбай, Сонет үкіметі орнағаннан кейін сол кезде ұйым-</w:t>
        <w:br/>
        <w:t>дасқан Степан Разин атыңдағы колхозға мүше болған адам. Октябрь Рено-</w:t>
        <w:br/>
        <w:t>люциясына дейін байдың жылқышысы болған.</w:t>
        <w:br/>
        <w:t>Маржан апа бала күнінен жылқы бағудың барлық айла тәсілдерін әкесі</w:t>
        <w:br/>
        <w:t>Енбай карттан біліп, үйреніп өскен.</w:t>
        <w:br/>
        <w:t>1942 жылы Степан базин атындағы колхоздың жылқышысы болды.</w:t>
        <w:br/>
        <w:t>1944 жылдан бастап әкесіне көмекші жылқышы болды.</w:t>
        <w:br/>
        <w:t>Қарамағына беркітіліп берілген 237 биені аман сақтап 38 биеден, басына</w:t>
        <w:br/>
        <w:t>бас құлын алып оны үйірге қосты. Өзі бағып өсірген жылқылары ішінен 70.</w:t>
        <w:br/>
        <w:t>ке тарта атты майданға жіберді.</w:t>
        <w:br/>
        <w:t>1947 жылы Маржанға 52 бас бие беркітіліп берілді. Осы жылқылар-</w:t>
        <w:br/>
        <w:t>дың өскені сонша, одан тағы да екі үйір бөлініп шыққан. Немесе 52 биеден</w:t>
        <w:br/>
        <w:t>жыл сайын 22-ден құлын алып оны үйірге қосып отырған.</w:t>
        <w:br/>
        <w:t>Жылқышы қыздың еңбегі жоғары бағаланып, оған СССР Жоғарғы</w:t>
        <w:br/>
        <w:t>Советі президиумының 1948 жылдың 293 июльдегі Указы бойынша Соци-</w:t>
        <w:br/>
        <w:t>алистік Еңбек Ері атағы берілді.</w:t>
        <w:br/>
        <w:t>Бұдан кейінде ол еңбек қарқынын бұрынғының үстіне арттыра түскен.</w:t>
        <w:br/>
        <w:t>Әсіресе 1950-1954 жылдардың қатты қысында өзіне бекітілген 132 жыл-</w:t>
        <w:br/>
        <w:t>қыны аман алып шыққандығының өзі айтарлықтай ерлік еді.</w:t>
        <w:br/>
        <w:t>Осындай еңбектің арқасында аға жылқышыдан 1960-1963 жылдар ара»</w:t>
      </w:r>
    </w:p>
    <w:p>
      <w:r>
        <w:t>лығында ірілендірілген В.И.Ленин атындағы колхоздың жылқы фермасы-</w:t>
        <w:br/>
        <w:t>ның меңгерушісі болған.</w:t>
        <w:br/>
        <w:t>Аталған колхоз /бұрынғы Социалиям және Степан Разин атындағы</w:t>
        <w:br/>
        <w:t>колхоздарды ірілендіру мақсатында біріктірілген/.</w:t>
        <w:br/>
        <w:t>1963 жылдан кейін жасынан ұлғаюына байланысты жылқыншлықты</w:t>
        <w:br/>
        <w:t>тастап, көмекші шопандыққа ауысып, зейнеткердікке дейін жұмыстан қол</w:t>
        <w:br/>
        <w:t>үзбеді. Бұл күндері Маржан апа екі ұлы - Абзал, Азаматтың қызығына</w:t>
        <w:br/>
        <w:t>бөленіп, Елтай селосында тұрып жатқан, еңбегінің жемісін көріп отырған</w:t>
        <w:br/>
        <w:t>Ананы бір керіп дидарласудың өзі өнеге деп білетін ауыл жұртшылығы</w:t>
        <w:br/>
        <w:t>құрмет тұтады.</w:t>
        <w:br/>
        <w:t>242</w:t>
        <w:br/>
        <w:t>Майданнан хат</w:t>
        <w:br/>
        <w:t>Данқ орденінің кавалері</w:t>
        <w:br/>
        <w:t>Жаден Маев жолдас - қазақ халқының адал ұлдарының бірі, ол тама-</w:t>
        <w:br/>
        <w:t>ша ҡомандир, Отан соғысы майданында әсіп шынықты, соғыс мамандығын</w:t>
        <w:br/>
        <w:t>үйренді. Өзінін ерлік істерімен 2 рет “Ерлігі үшін” медалімен наградталды.</w:t>
        <w:br/>
        <w:t>.. селосына кіре берісте атыс үдей түсті, жер бетін қара тұман</w:t>
        <w:br/>
        <w:t>басты. Немістердің көмекші күштері келіп, кеңес- жауынгерлері үшін жағ-</w:t>
        <w:br/>
        <w:t>дай қиынға айналды. ауынгерлердің алдында өте жауалты міндет, ма-</w:t>
        <w:br/>
        <w:t>ңызды Н.селосын алу міндеті қойылды. Кеңес зеңбірекшілеріне, әсіресе,</w:t>
        <w:br/>
        <w:t>Жаден Маев бастаған зеңбірекке жау танктерін ілгері бастырмау және</w:t>
        <w:br/>
        <w:t>жаудың тың күштерін ату міндеті қойылды.</w:t>
        <w:br/>
        <w:t>Жаден Маев дереу өз зеңбірегінің жауынгерлерін қайта тәртіпке келтіріп,</w:t>
        <w:br/>
        <w:t>ату ұяларын нысанаға алып, жұмысқа кірісті. Тау танктері кеңес жауын-</w:t>
        <w:br/>
        <w:t>герлеріне таяу келді. Осы мезетте Маевтің зеңбірегі гүрс ете түскенде, бір</w:t>
        <w:br/>
        <w:t>танк қою қара түтіңге бөленді. Сөйтіп (баденнің зеңбірегі немістің 3</w:t>
        <w:br/>
        <w:t>танкін қатардан шығарды. 100-деген неміс солдатын өлтірді. Жауынгер-</w:t>
        <w:br/>
        <w:t>лердің ілгері басуына қолайлы жағдай туды. Кеңес жауынгерлері кескілес-</w:t>
        <w:br/>
        <w:t>кен ұрыстар жүргізе отырып, жауды техника, адам күштерінен зор шығын-</w:t>
        <w:br/>
        <w:t>дарға ұшыратып, Н.селосына кіріп, жауынгерлік тапсырманы орындады.</w:t>
        <w:br/>
        <w:t>Селоға Жаденнің зеңбірек бөлімшесі басып кірді. Осы ерліктері үшін</w:t>
        <w:br/>
        <w:t>Жаден Маев ШІ дәрежелі Даңқ орденімен наградталды.</w:t>
        <w:br/>
        <w:t>Б. Жанғалиев.</w:t>
        <w:br/>
        <w:t>“Социалистік құрылыс”</w:t>
        <w:br/>
        <w:t>79 106. 28.05.1944 ж.</w:t>
        <w:br/>
        <w:t>жж</w:t>
        <w:br/>
        <w:t>Майға сыйлық</w:t>
        <w:br/>
        <w:t>Бұл шашуым, жолдас Май, саған сыйлық,</w:t>
        <w:br/>
        <w:t>Балықтан, мұнайымнан, малдан сый қып,</w:t>
        <w:br/>
        <w:t>Тартамын табысымды көр де, өлше,</w:t>
        <w:br/>
        <w:t>Каспийден, Жайығымнан бәрін жиып.</w:t>
        <w:br/>
        <w:t>Айқасты болат, құрыш қалш-қалш,</w:t>
        <w:br/>
        <w:t>Шайқасты сом темірлер қарш-қарш.</w:t>
        <w:br/>
        <w:t>Сан ұлт, орыс, қазақ бір полктей</w:t>
        <w:br/>
        <w:t>Лап бердік, тап бергенге салып марш.</w:t>
      </w:r>
    </w:p>
    <w:p>
      <w:r>
        <w:t>249</w:t>
        <w:br/>
        <w:t>Дияр ақын:</w:t>
        <w:br/>
        <w:t>Қой шопаны Оразғалиев Санашым “бар,</w:t>
        <w:br/>
        <w:t>Міні жоқ мал: күтімін қамдағанда.</w:t>
        <w:br/>
        <w:t>Жарыста оза шыққан Қаражанов,</w:t>
        <w:br/>
        <w:t>Айтпайын ерлерімнің күшін не қыл)!</w:t>
        <w:br/>
        <w:t>Аянбай майдан үшін еңбек етіп,</w:t>
        <w:br/>
        <w:t>Келеді қырағылықпен малын бағып.</w:t>
        <w:br/>
        <w:t>Қайраты. найзағайдай бұлтты жарған</w:t>
        <w:br/>
        <w:t>Көршілес көп колхоздар көмек алған</w:t>
        <w:br/>
        <w:t>Табысты тасқындатып колхозшылар,</w:t>
        <w:br/>
        <w:t>Бір күнге күн жарымнан еңбек алған,</w:t>
        <w:br/>
        <w:t>Қайтады колхозымда байтақ байлық</w:t>
        <w:br/>
        <w:t>Шешеді. табысымды осы алты айлық</w:t>
        <w:br/>
        <w:t>Малыңның аздығы ма біле алмаймын.</w:t>
        <w:br/>
        <w:t>Қос айғыр мінгеніңіз менше айып</w:t>
        <w:br/>
        <w:t>Жылқының командирін елемеген,</w:t>
        <w:br/>
        <w:t>Іс емес ойлағанға бұл Жайық</w:t>
        <w:br/>
        <w:t>Отырмыз малсыздарға малды бөліп,</w:t>
        <w:br/>
        <w:t>Кетеді ұлы еңбекке қолым еніп</w:t>
        <w:br/>
        <w:t>Табыстың бір бөлшегі менде де бар,</w:t>
        <w:br/>
        <w:t>"Табыстан кете алмассың мені жеңіп.</w:t>
        <w:br/>
        <w:t>Орынды сертімізді алға бастық,</w:t>
        <w:br/>
        <w:t>Еліме ірі табыс нұрын шаштық.</w:t>
        <w:br/>
        <w:t>Жыл толмай артқы саптан қуып жетіп,</w:t>
        <w:br/>
        <w:t>Облыстық бәйгеге де араластық.</w:t>
        <w:br/>
        <w:t>ШЫындаса халық шешбес барлық түйін?</w:t>
        <w:br/>
        <w:t>Лап берсек көп алмайтын барма қиын?</w:t>
        <w:br/>
        <w:t>Антымды орындауға абыроймен</w:t>
        <w:br/>
        <w:t>Жөнелттік азық- түлік, жылы киім.</w:t>
        <w:br/>
        <w:t>Қызыл әскер үй ішін қамсыз еттік</w:t>
        <w:br/>
        <w:t>Күнбе-күн біліп тегіс шаруа күйін</w:t>
        <w:br/>
        <w:t>Мал бердік бәріне де, малды болды.</w:t>
        <w:br/>
        <w:t>Біздерде қазір де жоқ малсыз үйім.</w:t>
        <w:br/>
        <w:t>Байлығым жылма-жылға әсіп келет</w:t>
        <w:br/>
        <w:t>Құлпырған өскен бейне қызыл желек</w:t>
        <w:br/>
        <w:t>Өзімнен ауысқанды көршілерге</w:t>
        <w:br/>
        <w:t>Берумен колхоздарды жүрмін демеп</w:t>
        <w:br/>
        <w:t>Овошь пен жұмыс көлік бердім биыл</w:t>
        <w:br/>
        <w:t>Тағыда ағалығым бола берет й</w:t>
        <w:br/>
        <w:t>Малы жоқтар сіздерде алпыс жеті үй</w:t>
        <w:br/>
        <w:t>Даурығып байлық айтып неге керек.</w:t>
        <w:br/>
        <w:t>254.</w:t>
        <w:br/>
        <w:t>Жеңіс алға басуда</w:t>
        <w:br/>
        <w:t>Жеріме жаулар енгенде,</w:t>
        <w:br/>
        <w:t>Отанға қауып төнгенде.</w:t>
        <w:br/>
        <w:t>Кремльден жарық етіп,</w:t>
        <w:br/>
        <w:t>Көсемім бұйрық бергенде.</w:t>
      </w:r>
    </w:p>
    <w:p>
      <w:r>
        <w:t>Қомандымен сан халық,</w:t>
        <w:br/>
        <w:t>Бірі қалмай топтанды.</w:t>
        <w:br/>
        <w:t>Дабылы жерді тітіренте,</w:t>
        <w:br/>
        <w:t>Жаудың шебін қақ жарды.</w:t>
        <w:br/>
        <w:t>Белді бекем буғанда,</w:t>
        <w:br/>
        <w:t>Тауды атой сал қуғанда.</w:t>
        <w:br/>
        <w:t>Жерден оқты себелей,</w:t>
        <w:br/>
        <w:t>Бомбымен көктен ұрғанды.</w:t>
        <w:br/>
        <w:t>"Төтепкі бермей немістер,</w:t>
        <w:br/>
        <w:t>Бытырап қашып жөнелді</w:t>
        <w:br/>
        <w:t>Өмірден үміт үзіліп,</w:t>
        <w:br/>
        <w:t>Өлімге барып кенелді.</w:t>
        <w:br/>
        <w:t>Жауынгер Қызыл Армия,</w:t>
        <w:br/>
        <w:t>Атой салып дабылдап.</w:t>
        <w:br/>
        <w:t>Ордасын жаудың күл етіп,</w:t>
        <w:br/>
        <w:t>Ойран салды талқандап,</w:t>
        <w:br/>
        <w:t>Қол бастады Сталин,</w:t>
        <w:br/>
        <w:t>Данышпан көсем кеменгер.</w:t>
        <w:br/>
        <w:t>Жеңіске алға басуда,</w:t>
        <w:br/>
        <w:t>Айбынды қызыл жауынгер</w:t>
        <w:br/>
        <w:t>жа</w:t>
        <w:br/>
        <w:t>ШӘоөпенғали Дәуенов</w:t>
        <w:br/>
        <w:t>“Социалистік құрылыс”</w:t>
        <w:br/>
        <w:t>М 221, 4.11.1944 ж.</w:t>
        <w:br/>
        <w:t>Есбол ауданының ақыны ФЖКүсіпов Құмар мен Бақсай ауданының</w:t>
        <w:br/>
        <w:t>ақыны Жолаев Диярдың айтысынан үзінді</w:t>
        <w:br/>
        <w:t>Құмар ақын:</w:t>
        <w:br/>
        <w:t>Айтылды біраз сөздер тыңдағанға,</w:t>
        <w:br/>
        <w:t>Табысты шарықтата жырлағанда.</w:t>
        <w:br/>
        <w:t>253.</w:t>
        <w:br/>
        <w:t>Мен жаралы болсам да, Әке жан, саған серт етем,</w:t>
        <w:br/>
        <w:t>Емдер мені Отаным. Жауды толық жеңуге.</w:t>
        <w:br/>
        <w:t>Отан үшін, ел үшін, Батыр қазақ салты мен,</w:t>
        <w:br/>
        <w:t>Аяусыз, әке, қан-жайым. Жау сазайын беруге,</w:t>
        <w:br/>
        <w:t>Ұлы Сталин көсемнің,</w:t>
        <w:br/>
        <w:t>Бастауымен, әкежан.</w:t>
        <w:br/>
        <w:t>Жеңем жауды, қайтамын</w:t>
        <w:br/>
        <w:t>Туған елге майданнан,</w:t>
        <w:br/>
        <w:t>Бари Мендібаев:</w:t>
        <w:br/>
        <w:t>Молотов қаласы.</w:t>
        <w:br/>
        <w:t>“Социалистік құрылыс”,</w:t>
        <w:br/>
        <w:t>36 163, 15.08:1944 ж.</w:t>
        <w:br/>
        <w:t>Жжж</w:t>
        <w:br/>
        <w:t>Жас мастер</w:t>
        <w:br/>
        <w:t>Байшонас промыселындағы жер-асты жөндеу мастері Киенбаев жолдас</w:t>
        <w:br/>
        <w:t>алдыңғылардың бірінен саналатың жас мастер.</w:t>
      </w:r>
    </w:p>
    <w:p>
      <w:r>
        <w:t>Бұл жас мастер 1943 жылы ФЭО мектебін бітіріп, жерасты жөндеу</w:t>
        <w:br/>
        <w:t>мамандығын меңгеріп шыққан болатын. Сол жылдан бастап бұл жас бала</w:t>
        <w:br/>
        <w:t>жерасты жұмысында үзбестен жасап келеді. Қазір ол жерасты жұмысын</w:t>
        <w:br/>
        <w:t>өзінің бес саусығындай біледі. Скважиналадры жөндеуді шапшандатыл-</w:t>
        <w:br/>
        <w:t>ған әдіспен жүргізеді.</w:t>
        <w:br/>
        <w:t>Бір күні оның кілтшісі жұмысқа ауырып келмей қалды. Ол өзі кілтші</w:t>
        <w:br/>
        <w:t>болып жұмыс істеді. Сол күні Хе 227 скважина 4 сағаттық жөндеуді керек</w:t>
        <w:br/>
        <w:t>етті, шапшаңдатылған әдіспен жұмыс жасап, 2 сағатта аяқтады. Сол си-</w:t>
        <w:br/>
        <w:t>яқты Хе 394 скважинадағы 5 сағаттық жұмысты осындай жолдармен 3</w:t>
        <w:br/>
        <w:t>сағатта аяқтады. Осындай үлгілі жұмысы үшін бұл жас бала промысел</w:t>
        <w:br/>
        <w:t>басшыларынан бірнеше рет алғыстар алды.</w:t>
        <w:br/>
        <w:t>Жиенбаев жолдас қазір айлық жоспарды 105-110 проценттен кем орын-</w:t>
        <w:br/>
        <w:t>дамайды. Жұмысқа бар күш-жігерін салып, алғашқы адымын дамыта</w:t>
        <w:br/>
        <w:t>беру үшін күресуде.</w:t>
        <w:br/>
        <w:t>Қадір Жұмағалиев</w:t>
        <w:br/>
        <w:t>“Социалистік құрылыс”</w:t>
        <w:br/>
        <w:t>76 135, 7.07.1944 ж.</w:t>
        <w:br/>
        <w:t>жхж</w:t>
        <w:br/>
        <w:t>248</w:t>
        <w:br/>
        <w:t>жж</w:t>
        <w:br/>
        <w:t>Күт мені</w:t>
        <w:br/>
        <w:t>Ортанда мен ер жеттім, қазақ халқым!</w:t>
        <w:br/>
        <w:t>Майданда дәстүр еттім ерлік салтын.</w:t>
        <w:br/>
        <w:t>Аманкелді, Есеттей ер туғызған,</w:t>
        <w:br/>
        <w:t>Кім білмес қазақ елін, батыр даңқын.</w:t>
        <w:br/>
        <w:t>Көп ұлтты, бір семья, біздің Отан;</w:t>
        <w:br/>
        <w:t>Достықты күшейттік біз бұрынғыдан!</w:t>
        <w:br/>
        <w:t>Серт беріп аттанғанбыз бұл майданға,</w:t>
        <w:br/>
        <w:t>Отанды арылтуға арсыз жаудан!</w:t>
        <w:br/>
        <w:t>Уа, Отан, көп ұлыңның мен де бірі, -</w:t>
        <w:br/>
        <w:t>Қынадай қырып жүрген немістерді.</w:t>
        <w:br/>
        <w:t>Қазақ халқым, ел-жұртым, сендер үшін,</w:t>
        <w:br/>
        <w:t>ЖҰшырғаным аспанға жаудың күлі</w:t>
        <w:br/>
        <w:t>Мәлік пен Ізқұттыдай батыр шықты.</w:t>
        <w:br/>
        <w:t>Алқымын фашистердің оқпен сықты.</w:t>
        <w:br/>
        <w:t>Қашанда ел намысын жоғары ұстап,</w:t>
        <w:br/>
        <w:t>Айқаста алысқанды жерге тықты.</w:t>
        <w:br/>
        <w:t>Туған ел, біз қайтамыз күні-ақ ертең,</w:t>
        <w:br/>
        <w:t>Қайтарып халық кегін фашистерден.</w:t>
        <w:br/>
        <w:t>Есен-сау жеңіспенен елге қайтып,</w:t>
        <w:br/>
        <w:t>Алатау, Алматыға берем сәлем.</w:t>
        <w:br/>
        <w:t>Қасымқан Хамза ұлымын мұны жазған;</w:t>
        <w:br/>
        <w:t>Туған ел, өскен жерді сағынғаннан!</w:t>
        <w:br/>
        <w:t>Сенен қымбат жалғанда не бар маған,-</w:t>
        <w:br/>
        <w:t>Кең байтақ, жасыл дала, алтын ордам!</w:t>
        <w:br/>
        <w:t>Әзірше қош аман бол, туған елім,</w:t>
        <w:br/>
        <w:t>Сай-сала, жұпар иіс асқар белім!</w:t>
        <w:br/>
        <w:t>Ата-ана, алған жарым, туысқаным,</w:t>
        <w:br/>
        <w:t>Күтіңдер қуанышты жеңіс күнін!</w:t>
      </w:r>
    </w:p>
    <w:p>
      <w:r>
        <w:t>Гвардия сержанты Қ.Хамзин</w:t>
        <w:br/>
        <w:t>“Социалистік құрылыс”,</w:t>
        <w:br/>
        <w:t>99 221, 4.11.1944 ж.</w:t>
        <w:br/>
        <w:t>252</w:t>
        <w:br/>
        <w:t>Егеулі егескенге күш-қайратым,</w:t>
        <w:br/>
        <w:t>Кеңестін қыранымын арғы затым,</w:t>
        <w:br/>
        <w:t>Коневтің қол бастаған бейнесіндей,</w:t>
        <w:br/>
        <w:t>Кескілескен ұрыста шыққан даңқым.</w:t>
        <w:br/>
        <w:t>Бар болса нелер алып, бірі -- айық,</w:t>
        <w:br/>
        <w:t>(? Қайықты алып десем болар лайық).</w:t>
        <w:br/>
        <w:t>Өсірген күннен күшті батыры бар,</w:t>
        <w:br/>
        <w:t>Құсайынов, Ысмағұлов, Исамбаев.</w:t>
        <w:br/>
        <w:t>Бес түлік қаптап өрді шошқа, лақ,</w:t>
        <w:br/>
        <w:t>Шығын жоқ шашау, шеттеу, не бір жырақ.</w:t>
        <w:br/>
        <w:t>Тұнық теңіз түбінен қолға тұрып,</w:t>
        <w:br/>
        <w:t>Шығуда 90 пұттық қортпа тулап.</w:t>
        <w:br/>
        <w:t>Өсті - егіс, асты-мұнай Файығы бай,</w:t>
        <w:br/>
        <w:t>(Тен келер тегеуріңге қандай құдай?)</w:t>
        <w:br/>
        <w:t>“Фердинанд”, “Т-2” жау танкісін</w:t>
        <w:br/>
        <w:t>Өртеген, талқандаған жанар мұнай.</w:t>
        <w:br/>
        <w:t>Он мен сол көмір, борат, зәулім завод,</w:t>
        <w:br/>
        <w:t>Не тілесең керегің бізден шығат.</w:t>
        <w:br/>
        <w:t>Алма, үзім, жеміс пен консервалар</w:t>
        <w:br/>
        <w:t>Татқанда тәттіліктен тіл суырат.</w:t>
        <w:br/>
        <w:t>Бәрі де - майдан үшін, жеңіс үшін,</w:t>
        <w:br/>
        <w:t>Дүниеде тең келе алмас тұлға, пішін.</w:t>
        <w:br/>
        <w:t>“ұмС “Жеңе”</w:t>
        <w:br/>
        <w:t>лы Сталин!”, еңіс” деп ұран салсам.</w:t>
        <w:br/>
        <w:t>Жетіскен сағат сайын қайрат-күшім</w:t>
        <w:br/>
        <w:t>Бұлқынсам төбем биік, бұлтқа жеткен,</w:t>
        <w:br/>
        <w:t>Шұлқынсам нажағайдай көктен өткен</w:t>
        <w:br/>
        <w:t>Ұмттылсам ұрынғанға ойран салып,</w:t>
        <w:br/>
        <w:t>Қаһарым қарт Каспийдей болған өктем.</w:t>
        <w:br/>
        <w:t>Батырлық бойға сіңген ер халықпын,</w:t>
        <w:br/>
        <w:t>Ешбір жан моқатпаған бейне алымпын.</w:t>
        <w:br/>
        <w:t>Кектенсем бұлтты шайқап, жауды жоққып,</w:t>
        <w:br/>
        <w:t>Қашаннан орындағам ата салтын.</w:t>
        <w:br/>
        <w:t>Жолдас Май, антым -- мықты, уәдем -- берік,</w:t>
        <w:br/>
        <w:t>Сынарсың келесі жыл-тағы көріп.</w:t>
        <w:br/>
        <w:t>“Сен келгенше фашизм айуандарын 2.</w:t>
        <w:br/>
        <w:t>Қоймаймыз, жоқ қыламыз, -- дейміз, -“ жеңіл .</w:t>
        <w:br/>
        <w:t>Саламат Хайдаров</w:t>
        <w:br/>
        <w:t>“Соцчалистік құрылыс”</w:t>
      </w:r>
    </w:p>
    <w:p>
      <w:r>
        <w:t>28 87, 1.05.1944 ж.</w:t>
        <w:br/>
        <w:t>250</w:t>
        <w:br/>
        <w:t>Р.МУСАҒАЛИЕВА,</w:t>
        <w:br/>
        <w:t>Құрманғазы аудандық</w:t>
        <w:br/>
        <w:t>мемлекеттік мұрағаттың</w:t>
        <w:br/>
        <w:t>мұрағатшысы</w:t>
        <w:br/>
        <w:t>Зұлмат жылдардың құрбандары</w:t>
        <w:br/>
        <w:t>Мұрағаттардағы жинақталған тарих беттерін парақтап отырсаң әр ға-</w:t>
        <w:br/>
        <w:t>сырда өмір сүріп, азаматтардың артында өзіндік із қалдыратындығына</w:t>
        <w:br/>
        <w:t>куэ боласың. Ол қалдырған іздер жақсылық немесе жамандықпен бағалан-</w:t>
        <w:br/>
        <w:t>сын, әйтеуір жоғалмайтын, ескірмейтін, оны оқыған сайын жақсылықтары-</w:t>
        <w:br/>
        <w:t>на тамсанып, ризашылық білдіріп, ал жамандықтарына лағынет айтын,</w:t>
        <w:br/>
        <w:t>оған қарай тас атқан адамша отырасың.</w:t>
        <w:br/>
        <w:t>Алайда тарихты эжаңартуға шамаң жоқ.</w:t>
        <w:br/>
        <w:t>Франция королі -- Людовик ХІУ, орыс патшасы - Иван ГУ, ал күні</w:t>
        <w:br/>
        <w:t>кешегі көз алдымызда сөз сөйлеген, ел дәріптеп, құдайдай сыйынғанымыз,</w:t>
        <w:br/>
        <w:t>И.В.Сталинді алайық.</w:t>
        <w:br/>
        <w:t>Алдымен жаңа естерін жинап бас көтеріп келе жатқан халықты ұжым-</w:t>
        <w:br/>
        <w:t>дастырамыз деп не бәрі үш парақ қағазға жазылған колхоэдасу нұсқауын</w:t>
        <w:br/>
        <w:t>шығарып, оны тез 4-3 ай ішінде орындауды талап етіп, қырып жойса,</w:t>
        <w:br/>
        <w:t>артынан іле-шала байлардың мал-мүлкін тәркілеп, өздерін келмеске айда-</w:t>
        <w:br/>
        <w:t>тып, бұның артын партия қатарын тазалаймыз -- деген ұранмен ел ішіндегі</w:t>
        <w:br/>
        <w:t>бас көтерер, білімді адамдарды тіпті оған қоса ешбір жазықсыз қарапайым</w:t>
        <w:br/>
        <w:t>жандарды да таяқ ұшында ойнатты. Өзінен қарапейіл мақсатын орында-</w:t>
        <w:br/>
        <w:t>уда үкімет органдарының аттарын соған сәйкес өзгертіп отырған жоқпа?</w:t>
        <w:br/>
        <w:t>“НКВД”, “ГПУ”, “ОГПУ” және “Үштік”. Сталиндік. Зұлымдық.</w:t>
        <w:br/>
        <w:t>"Теңіз -- бүгінгі Құрманғазы ауданына да шарпуын тигізген.</w:t>
        <w:br/>
        <w:t>1937 жылдың Ораза айында Нүржау ауыл советіне қарасты “Ұзын</w:t>
        <w:br/>
        <w:t>Аралда”, құрбан айт өтіп, мал сойып құран оқылды, оған біраз адам</w:t>
        <w:br/>
        <w:t>жиналды. Ауыл молдаларынан Қапар, Құрбан, Мұхамбетшәріп Бекбаев,</w:t>
        <w:br/>
        <w:t>Қайырқұл Жүсіпов, Ыстамғали Ақботин, Мүзафао Құсаев, Сейтқали Сәлиев</w:t>
        <w:br/>
        <w:t>және Мүсіреп дегендер қатысты. Сол-ақ екен, іздегенге сұраған, белсенд-</w:t>
        <w:br/>
        <w:t>ілер бұл жағдайды ауыл Советке, ол партия ұясына, ол аудандық партия</w:t>
        <w:br/>
        <w:t>ұйымына, ол НКВД “аудандық бөлімшесіне, одан облысқа дейін дереу</w:t>
        <w:br/>
        <w:t>жеткізіп, шала бүлінген.</w:t>
        <w:br/>
        <w:t>Не керек 2-3 күн ішінде ораза айтқа қатысқан молдалардың біразын</w:t>
        <w:br/>
        <w:t>түрмеге тықты. Олар “Ұлтшыл”, “ бапон шпиондары” өкіметке қарсы</w:t>
        <w:br/>
        <w:t>адамдар болып шыға келді. 1998 жылы 8 наурызда Алматы қаласында</w:t>
        <w:br/>
        <w:t>Ақботин ісі қаралып ол жоғарғы қатаң жаза -- атуға үкім етілген. Жаза</w:t>
        <w:br/>
        <w:t>сол күні -- Алматы қаласында орындалған.</w:t>
        <w:br/>
        <w:t>Артынан СССР Жоғарғы Соты әскери Коллегиясы төрағасы, әділет</w:t>
        <w:br/>
        <w:t>полковнигі Костромин, мүшелері полковник Ухванов, Смирнов 1957 жылы</w:t>
        <w:br/>
        <w:t>24 қыркүйекте Ақботин ісін қайта қарап: “Әсужден необоснованно по мате-</w:t>
        <w:br/>
        <w:t>240</w:t>
      </w:r>
    </w:p>
    <w:p>
      <w:r>
        <w:t>Бұның артынан неміс командованиесі талқандалған топқа көмекке тың</w:t>
        <w:br/>
        <w:t>күш жіберді. Бірақ кенес барлаушылары дұшпанды бір сүйем ілгері бас-</w:t>
        <w:br/>
        <w:t>тырмай, кейіннен жаяу әскерлер келгенше деревняны ұстап тұрды.</w:t>
        <w:br/>
        <w:t>Бұл ерлігі үшін Қазыбаевты командование “Қызыл жұлдыз” арденімен</w:t>
        <w:br/>
        <w:t>наградтады.</w:t>
        <w:br/>
        <w:t>Март 1944 жыл. Қасына 6 жауынгер алып Сыдық неміс әскерлерінің</w:t>
        <w:br/>
        <w:t>тылына өтті. Міндет - документ, не “тіл” әкелу. Барлаушылар жау тылына</w:t>
        <w:br/>
        <w:t>бір күн түнеп, екінші күні машина жүретін жолдың бойин тосып жатты. Бір</w:t>
        <w:br/>
        <w:t>мезгілде немістің жалғыз автомашинасы зулап келе жатқанын байқады.</w:t>
        <w:br/>
        <w:t>Машина жақын келгенде жауынгерлер граната лақтырып 3 немісті өлтіріп,</w:t>
        <w:br/>
        <w:t>біреуін қолға түсіріп, штабқа алып келді. Тұтқын неміс көл бағалы: мәлімет</w:t>
        <w:br/>
        <w:t>берді.</w:t>
        <w:br/>
        <w:t>Барлаушылар тобының ҡомандирі Қазыбаев Сыдық бұл жолы көрсет-</w:t>
        <w:br/>
        <w:t>кен ерлігіне лайық награда -- “Даңқ” орденін алды.</w:t>
        <w:br/>
        <w:t>жж</w:t>
        <w:br/>
        <w:t>Қазыбаев Сыдық Гурьевтегі Орджоникидзе атыңдағы мектептің УШ</w:t>
        <w:br/>
        <w:t>класын бітірді. Соңынан мұнай айдау конторында жұмыс істеді. Ол күні</w:t>
        <w:br/>
        <w:t>бүгінге дейін Отан соғысының майданында жүр.</w:t>
        <w:br/>
        <w:t>Оның адресі: 593529 дала почтасы</w:t>
        <w:br/>
        <w:t>О.Аралов</w:t>
        <w:br/>
        <w:t>“Социалистік құрылыс”,</w:t>
        <w:br/>
        <w:t>78 180, 8.09,1044 ж.</w:t>
        <w:br/>
        <w:t>ТГоспитальдан жат</w:t>
        <w:br/>
        <w:t>Жаралы жауынгерден</w:t>
        <w:br/>
        <w:t>(әкесіне жазған ұзақ өлеңінен үзінді)</w:t>
        <w:br/>
        <w:t>Жаралы болдым әке жан, Жазылып мен жарамнан,</w:t>
        <w:br/>
        <w:t>Қанды майдан төрінде. Майданға қайта барамын.</w:t>
        <w:br/>
        <w:t>Қаңсырап мен жатсам да, Туып өскен жер үшін,</w:t>
        <w:br/>
        <w:t>Қарсы тұрдым өлімге. Жауға ойран саламын.</w:t>
        <w:br/>
        <w:t>Автоматтан оқ сеуіп, Әке жан, кегім бітпейді,</w:t>
        <w:br/>
        <w:t>Қарсы келгенін құлаттым. Жауды жеңбей, өлтірмей.</w:t>
        <w:br/>
        <w:t>Найзамен түйреп кеудеден, Қасарған жерден қан алып,</w:t>
        <w:br/>
        <w:t>Маңдайдан соғып сұлаттым. Дегеніме келтірмей.</w:t>
        <w:br/>
        <w:t>247</w:t>
        <w:br/>
        <w:t>Бос кетпес сілтеп шапқаны.</w:t>
        <w:br/>
        <w:t>ШКігітпен талас көрінді,</w:t>
        <w:br/>
        <w:t>Алпыстан асқан шалдары;</w:t>
        <w:br/>
        <w:t>Еңбек десе екпіндей</w:t>
        <w:br/>
        <w:t>Қатардан бірі қалмады.</w:t>
        <w:br/>
        <w:t>ысқы малдың азығын,</w:t>
        <w:br/>
        <w:t>Күні бұрын сайлады.</w:t>
        <w:br/>
        <w:t>Қызылқоға бойында</w:t>
        <w:br/>
        <w:t>Табысты еңбек қайнады.</w:t>
        <w:br/>
        <w:t>Пікір салып ойласам,</w:t>
        <w:br/>
        <w:t>Бұл өмірге түр берген,</w:t>
        <w:br/>
        <w:t>Ән шырқатып, үн берген,</w:t>
        <w:br/>
        <w:t>Төрт түліктен төл берген.</w:t>
        <w:br/>
        <w:t>Салтанат берген, сән берген,</w:t>
      </w:r>
    </w:p>
    <w:p>
      <w:r>
        <w:t>Жайылымды жер берген,</w:t>
        <w:br/>
        <w:t>Ел көсемі Сталин -</w:t>
        <w:br/>
        <w:t>ТБырға қостым дананы.</w:t>
        <w:br/>
        <w:t>“Социалистік құрылыс” Х2194,</w:t>
        <w:br/>
        <w:t>27.09.1944 ж.</w:t>
        <w:br/>
        <w:t>Жез</w:t>
        <w:br/>
        <w:t>Жауынгерлік үш эпизод</w:t>
        <w:br/>
        <w:t>Сентябрь 1943 жыл. “Тіл” әкелуге Қазыбаев Сыдықтың бастауымен</w:t>
        <w:br/>
        <w:t>5-6 жауынгер жүріп кетті.</w:t>
        <w:br/>
        <w:t>Н. елді жерінің он жақ шетінен қалың шөптің арасымен барлаушылар</w:t>
        <w:br/>
        <w:t>неміс әскерлерінің алдынғы шебіне таяу келді.</w:t>
        <w:br/>
        <w:t>-- Мылтығынды таста! Көтер қолыңды! - деп Сыдық оқоптағы неміс</w:t>
        <w:br/>
        <w:t>солдатыңа неміс тілінде команда беріп, тұтқынға алды.</w:t>
        <w:br/>
        <w:t>Барлаушылар неміс солдатын штабқа алып келді, одан көптеген бағалы</w:t>
        <w:br/>
        <w:t>мәліметтер алынды.</w:t>
        <w:br/>
        <w:t>Барлаушылар тобын басқарған. Қазыбаевтың ерлігін бағалап, командо-</w:t>
        <w:br/>
        <w:t>вание оны “Жауынгерлік еңбегі үшін” медалімен наградтады.</w:t>
        <w:br/>
        <w:t>Декабрь 1943 жыл. Сыдық өзінен басқа 7 жауынгермен “тіл” әкелуге</w:t>
        <w:br/>
        <w:t>тапсырма алды. Барлаушылар Н. деревиясына келгенде. бір топ неміс сол-</w:t>
        <w:br/>
        <w:t>даттары қарсы шықты. Сол жерде ұрыс басталды. Біздің жауынгерлер бұл</w:t>
        <w:br/>
        <w:t>ұрыста 10 немісті сұлатып салып, біреуін қолға түсірді.</w:t>
        <w:br/>
        <w:t>246</w:t>
        <w:br/>
        <w:t>риалам, сфальсифицированными бывшим работниками НКВД Қаз.ССР”</w:t>
        <w:br/>
        <w:t>- делінген. й</w:t>
        <w:br/>
        <w:t>1937 жылдың құрбанының бірі Гурьев (қазіргі Атырау) облысы Теңіз</w:t>
        <w:br/>
        <w:t>ауданының прокуроры болған Айдар Қүлбасов. Құлбасовты 1998 жылы</w:t>
        <w:br/>
        <w:t>23 ақпан күні тұтқындады. Оған тағылған қылмыста оның Маңғыстау</w:t>
        <w:br/>
        <w:t>ауданы Форт-Александровскіде 1905 жылы туғаны, Ұлтшыл ретінде партия</w:t>
        <w:br/>
        <w:t>қатарынан шығарылғандығы айтылған.</w:t>
        <w:br/>
        <w:t>Оған РСФСР Қ.К. 58-2, 58-7, 58-8 және 58-11 баптары бойынша</w:t>
        <w:br/>
        <w:t>айыптар тағылып сот мәжілісі кешкі 19 сағат 45 минутта басталып, 20 сағат</w:t>
        <w:br/>
        <w:t>10 минутта аяқталып, оны ату жазасына кеседі. Үкім сол күні 12 қараша</w:t>
        <w:br/>
        <w:t>1938 жылы Алматы қаласында орындалады. Осы жылдары Теңіз ауда-</w:t>
        <w:br/>
        <w:t>нында аудандық атқару комитетінің төрағасы болып бірнеше жыл жұмыс</w:t>
        <w:br/>
        <w:t>жасаған Алпысбай Балғаниязов үстінен оның үй сылырушыларынан: “Ол</w:t>
        <w:br/>
        <w:t>А. Құлбасовпен тығыз байланыста болды, олар үнемі құпия сөйлесіп оты-</w:t>
        <w:br/>
        <w:t>ратын” - деген қол хаттар жинап оны да “халық жауы” есебінде, “жапон</w:t>
        <w:br/>
        <w:t>шпиондары” деген өтірік кінә тағып Атырау, Алматы түрмелеріне қамаған.</w:t>
        <w:br/>
        <w:t>КСОО Жоғарғы Соты әскери Коллегиясының Алматы қаласында 1938</w:t>
        <w:br/>
        <w:t>жылы 25 ақпаннан - 19 наурызы аралығында 631 адамнын атылғаны</w:t>
        <w:br/>
        <w:t>анықталып онын тізімдері табылды. Оған сүйенсек жендеттер күн сайын</w:t>
        <w:br/>
        <w:t>43 адамды атып отырған.</w:t>
        <w:br/>
        <w:t>8 наурыз - 44 адам атылған: ішінде біздің Алпысбай Балғаниязов бар.</w:t>
        <w:br/>
        <w:t>Жазықсыз жазалы болғандардың ұзын саны Теңіз ауданы бойынша үш</w:t>
        <w:br/>
        <w:t>жүзге жуық, Осынын біздің қолымыздағы деректер бойынша екі жүз қырық</w:t>
      </w:r>
    </w:p>
    <w:p>
      <w:r>
        <w:t>алтысы ақталған. Бұлар негізінен атылғандар, айдауда жүріп қаза тапқан-</w:t>
        <w:br/>
        <w:t>дар, жазасын өтеп келіп, елде қайтыс болғандар. араларында қара таны-</w:t>
        <w:br/>
        <w:t>майтындары, білімді, ел басқаруға икемділері; халықты имандылыққа, ізгілікке</w:t>
        <w:br/>
        <w:t>ұйытқан, құдай жолындағы адамдар, халықты соңына ілестіре білетін бе-</w:t>
        <w:br/>
        <w:t>делділер болғаны да ақиқат.</w:t>
        <w:br/>
        <w:t>Алдоңғаров Өтешқали деген азамат 1887 жылы туылған, сауатсыз,</w:t>
        <w:br/>
        <w:t>“Еңбекші таң” колхозының балықшысы. Саясатқа араласпаған адам. 1930</w:t>
        <w:br/>
        <w:t>жылы мамыр айында тұтқындалып, сол жылдың 18.08 күні “Үштіктің”</w:t>
        <w:br/>
        <w:t>шешімімен ату жазасына кесілген. 1988 жылы қарашаның 28-інде Гурьев</w:t>
        <w:br/>
        <w:t>облыстық соты ақтады. Ауыл молдасы Аспембетов Мүсіреп, Бекетаев</w:t>
        <w:br/>
        <w:t>Жолмұхамбет, Бермұханов Карим, Жарылғапов Ғаллам, Достанов Рах-</w:t>
        <w:br/>
        <w:t>мет, Ботахан ауыл сонетінің председателі Есембаев Құрманғали тағы бас-</w:t>
        <w:br/>
        <w:t>қа да жазықсыз жазалағандардың бәрі кейіннен ақталғандар.</w:t>
        <w:br/>
        <w:t>Өкініштісі сол, жазаланғандардың ұрпақтары да, жақын-жуықтары,</w:t>
        <w:br/>
        <w:t>туыстары да кешегі кеңес тұсында ерекше еселке алынып, “күдіктілер”</w:t>
        <w:br/>
        <w:t>саналды. Бірқатар адамдар фамилиясын өзгертіп жазуға дейін барды,</w:t>
        <w:br/>
        <w:t>кейбіреулері қызметте өспеді, т.с.с.</w:t>
        <w:br/>
        <w:t>Ақтың ісін ақымақ өшіре алмайтыны секілді, кеш болсада олар ақта-</w:t>
        <w:br/>
        <w:t>лып, өздерінен бастап өсер ұрпағына дейін қара дақ болып жұққан жаман</w:t>
        <w:br/>
        <w:t>атақтан бір жола тазару -- егемендік алған 12 жылда шұғыл қолға алынды.</w:t>
        <w:br/>
        <w:t>241</w:t>
        <w:br/>
        <w:t>“ 2”</w:t>
        <w:br/>
        <w:t>Ауыл академигі</w:t>
        <w:br/>
        <w:t>М.Жолжанов</w:t>
        <w:br/>
        <w:t>Тағылымды тарихшы, өнегелі өлкетанушы, топонимика саласында қазақ</w:t>
        <w:br/>
        <w:t>ғалымдарымен, көршілес орыс зиялыларымен терезесі тең дәрежеде пікір</w:t>
        <w:br/>
        <w:t>түйістірген, Жаратылыстану ғылымдары академиясының мүше корреспон-</w:t>
        <w:br/>
        <w:t>денті, шаршауды білмейтін, ең бастысы үлкен әріппен жазылып қалған “Ауыл</w:t>
        <w:br/>
        <w:t>академигі” деген аты бар, әр күнін “әркім өзіне өзі патша” деген ұранмен</w:t>
        <w:br/>
        <w:t>бастайтын Мақсот Құмарұлы Жолжанов Атырау облыстық тарихи-өлке-</w:t>
        <w:br/>
        <w:t>тану мұражайының бірегей қызметкері, ең білгірі болған.</w:t>
        <w:br/>
        <w:t>Мақсот Құмарұлы Жолжановтың ізденгіш, үнемі оқып үйрену, үйрету-</w:t>
        <w:br/>
        <w:t>ден тұратын қасиеттерінің нәтижесінде ауылда Одақ, республика көлемінде</w:t>
        <w:br/>
        <w:t>алғашқы мектеп мұражайын ұйымдастыруы, жас ұрпаққа ғылым-білімді</w:t>
        <w:br/>
        <w:t>үнемі үйренуге тәрбиелеуі -- ғажайып өнеге.</w:t>
        <w:br/>
        <w:t>Тіл білімінің өте қиын саласы -- топонимиканы - жер-су аттарының</w:t>
        <w:br/>
        <w:t>түп-төркінін зерттеуі, бірнеше деректі мақалалары мен кітаптардың не-</w:t>
        <w:br/>
        <w:t>гіздерін құраған дәлелдеулері оның сирек талант иесі екенін көрсетті. Ре-</w:t>
        <w:br/>
        <w:t>сейлік зерттеуші Е. Шайдштейннің оны “Астрахань топонимикасы тарн-</w:t>
        <w:br/>
        <w:t>хындағы тұңғыш бастама” деп бағалауы -- теңдессіз баға.</w:t>
        <w:br/>
        <w:t>М.Жолжановтың “Астрахань облысының түркі-монғол текті топони-</w:t>
        <w:br/>
        <w:t>миқасы” деген ғылыми еңбегі, күрескер ақын М.Өтемісұлы “Ереуіл атқа ер</w:t>
        <w:br/>
        <w:t>салмай” өлеңіндегі “тебінгі теріс тағыну”, “темір қазық”, “қу толағай”, “ба-</w:t>
        <w:br/>
        <w:t>стану” терминдерінің жіктерін ашып өлеңді астрахандық В.Депиловпен бірігіп</w:t>
        <w:br/>
        <w:t>толық орыс тіліме аударуы тағы бір ерекше қырын танытты. Жер-су атауы</w:t>
        <w:br/>
        <w:t>сөздерінің аяғында келетін (мысалы Карачан, Қарабатан т.б.) “Н” әріпінің</w:t>
        <w:br/>
        <w:t>шығу, қосылу заңдылығын ерінбей жалықпай сол үшін бірнеше жол сапар-</w:t>
        <w:br/>
        <w:t>ларда болып зерттеп бүкіл түркологияға ғылыми түрде дәлелдеп қосқан</w:t>
        <w:br/>
        <w:t>енбегі өлшеусіз зор.</w:t>
        <w:br/>
        <w:t>Ұлы күйші Құрманғазының өміріне байланысты аңыздарды ақиқатқа</w:t>
        <w:br/>
        <w:t>шығарып, өз сөзімен айтқанда қазақ терминімен этнонимі туралы кітап-</w:t>
      </w:r>
    </w:p>
    <w:p>
      <w:r>
        <w:t>тың “кілті бұрылып”, “Қозы-Көрпеш Баян сұлу” туралы соны сырларды</w:t>
        <w:br/>
        <w:t>ашып халыққа жария етуі неге тұрады?!</w:t>
        <w:br/>
        <w:t>Қазақ атауы қайдан шыққан деп өзіне де, өзгеге де сұрау салумен</w:t>
        <w:br/>
        <w:t>“қазақ” сөзі өз басынан түрліше мәндерді өткерді, қай елде қалай аталса</w:t>
        <w:br/>
        <w:t>да “қазақ” сөзі біреу және оның түрлі фонетикалық варианттары болғаны-</w:t>
        <w:br/>
        <w:t>мен мағынасында ешқандай айырмашылық жоқ екенін, сегіз ғасырдан бері</w:t>
        <w:br/>
        <w:t>дәл түбірінің тура да ауыс мағыналарын таптыртпай келген “қазақ” сөзінің</w:t>
        <w:br/>
        <w:t>тағдырын да өз дәлелдемелерімен шешіп беруі -- “Қазақ атауы қайдан</w:t>
        <w:br/>
        <w:t>шыққан” кітабымен жауабы, Ағаның бүкіл ғұмырын ғылымға, ізденуге</w:t>
        <w:br/>
        <w:t>арнағанын көрсетеді.</w:t>
        <w:br/>
        <w:t>Мақсот ағаның “тырнақтап жинаған жәдігерлерінен шығарған аудан</w:t>
        <w:br/>
        <w:t>орталығындағы мұражайы өміріндегі алған алғаш мақтауым”, еңбектенсең,</w:t>
        <w:br/>
        <w:t>ізденсен оның жемісін көресің деп көзі тірісінде көңілі осыған толған адам.</w:t>
        <w:br/>
        <w:t>257</w:t>
        <w:br/>
        <w:t>партия, комсомол ұйымдары, Гурьев облысының тарихы, өсіп-өркендеуі,</w:t>
        <w:br/>
        <w:t>Батыс Қазақстан өлкесіндегі үлт-азаттық көтерілістері мен Сарайшық қала-</w:t>
        <w:br/>
        <w:t>сының тарихы, колхоздастыру дәуірін өзінің ғылыми жұмысының тақыры-</w:t>
        <w:br/>
        <w:t>бы етіп алып, зерттеу жұмыстарын жүргізгендігі мәлім болды. Оны біз</w:t>
        <w:br/>
        <w:t>оқырман-зерттеушілерге үнемі ұсынып отырамыз.</w:t>
        <w:br/>
        <w:t>Бір қызық жәйт, ол кісінің іздемпаздылығы, жинақтылығы соншалық,</w:t>
        <w:br/>
        <w:t>1898 жылы редакцияланып шыққан А.А.Реунгольдттың “История челове-</w:t>
        <w:br/>
        <w:t>ческой культуры” деген кітабында бүгінгі күннід тақырыбының біріне ай-</w:t>
        <w:br/>
        <w:t>налған “Сұлтан Бейбарыс” туралы жазылған жолдардың астын-сызып-бел-</w:t>
        <w:br/>
        <w:t>тілеп қойған екен. Бұл да ол кісінің біліктілігі мен көргенділігі ғой деген ойға</w:t>
        <w:br/>
        <w:t>қалдық.</w:t>
        <w:br/>
        <w:t>Мұрағат қорындағы ІШ, Қаржауовтың деректі материалдары әртүрлі</w:t>
        <w:br/>
        <w:t>тақырыпта, оның зерттеушілерге көмегі тиері анық.</w:t>
        <w:br/>
        <w:t>Халық сақшысы, милиция полковнигі</w:t>
        <w:br/>
        <w:t>Декеев Татай туралы</w:t>
        <w:br/>
        <w:t>1944 жылдың май мерекесі күндері Ембі ауданының қосшағыл поселке-</w:t>
        <w:br/>
        <w:t>сіне мұнайлы өмірге немістер парашютпен диверсанттар тастағандығы тура-</w:t>
        <w:br/>
        <w:t>лы күдіктенетіндігі туралы Гурһевке хабарлап, Гурэевтен УНКГБ бастығы</w:t>
        <w:br/>
        <w:t>И.М.Гончаров пен УНКВД бастығы 3.П.Волковта өздерінің де хабардар</w:t>
        <w:br/>
        <w:t>екендігін айтып, шұғыл түрде отрядтар жасақтауға тәртіп берілгенде, бір</w:t>
        <w:br/>
        <w:t>отрядтың бастығына осы ауданның милиция бастығы Тотай Декеев беркітілді.</w:t>
        <w:br/>
        <w:t>Осы іздестіру тобының аса ұқыпты қимылының нәтижесінде 18-19 күн</w:t>
        <w:br/>
        <w:t>дегенде екі неміс десанттарын Жем өзенінің бойында ұстап, қауіп қатердің</w:t>
        <w:br/>
        <w:t>алдын алды. Кейін белгілі болғаны обер-лейтенант Әлихан Ағаевтың отряды</w:t>
        <w:br/>
        <w:t>екен. Осы жылдың аяқ кезінде диверсанттарды ұстау операциясы бітті.</w:t>
        <w:br/>
        <w:t>Осындай тындырымды істің басы -- қасында жүрген сол кездегі 28</w:t>
        <w:br/>
        <w:t>жастағы, бұл күндері 90-ға аяқ басып отырған халық сақшысы ретінде іс-</w:t>
        <w:br/>
        <w:t>тәжірибесі мол жан Декеев Тотай.</w:t>
        <w:br/>
        <w:t>Т.Декеев “Қызыл Жұлдыз” (1951 ж.) орденінің, бірнеше медальдар-</w:t>
        <w:br/>
        <w:t>мен мақтау қағаздарының иегері. Атырау облыстық мемлекеттік мұраға-</w:t>
        <w:br/>
        <w:t>тында облыстық Қызылқоға, Есбол, Бақсай, Мақат, Ембі, Махамбет аудан-</w:t>
        <w:br/>
        <w:t>дарында ұзақ жылдар Ішкі Істер бөлімдерін басқарған, милиция ПОлков-</w:t>
        <w:br/>
        <w:t>нигі Т.Декеевтің естелігінде тарихи-шежірелі деректі (50 беттік), абзал</w:t>
        <w:br/>
        <w:t>Ағаның тәжірибе, ерлік, іс-қимылдары жөнінде жазылған очерв, әңгімелер</w:t>
        <w:br/>
        <w:t>толық сақталған.</w:t>
        <w:br/>
        <w:t>Елу жылдан астам еңбек жолын мұғалімдіктен бастап, тоқарь, милицн-</w:t>
      </w:r>
    </w:p>
    <w:p>
      <w:r>
        <w:t>онерлік мамандықтарымен ұштастырған, алты ауданда Халық. сақшысы.</w:t>
        <w:br/>
        <w:t>қызметін атқарған Абзал Аға.</w:t>
        <w:br/>
        <w:t>“Қарақтарым, аспан ашық, ел тыныш болсын, Тәуелсіз ел үшін қызмет</w:t>
        <w:br/>
        <w:t>етіндері” - деген баталы сөзімен естелігін аяқтайды.</w:t>
        <w:br/>
        <w:t>256</w:t>
        <w:br/>
        <w:t>Еділ-Жайық арасындағы қазақ, орыс, қалмақ бауырларына ортақ Аға-</w:t>
        <w:br/>
        <w:t>мыз Мақсот Жолжанов ғұламалардың “шырақ неғұрлым жарқырап жанса,</w:t>
        <w:br/>
        <w:t>соғұрлым жылдам өшеді деген ұлағатты сөзінің кейіпкері, ғылым” деген</w:t>
        <w:br/>
        <w:t>дарияның бір үздігі.</w:t>
        <w:br/>
        <w:t>Ғалым Қабидолла Досқалиев туралы дерек</w:t>
        <w:br/>
        <w:t>Қазақстан тарихнамасында Ұлы Отан соғысының тарихы ерекше орын</w:t>
        <w:br/>
        <w:t>алады. Марқұм академик Манаш Қозыбаев жетекшілік еткен бірқатар</w:t>
        <w:br/>
        <w:t>ғалымдар Қазақстанның Отан соғысының Ұлы Жеңісі үшін қосқан үлесін</w:t>
        <w:br/>
        <w:t>зерттеп келді. Сондай ғалымдардың бірі, М. Қозыбаевтың алғаш шәкірттерінің</w:t>
        <w:br/>
        <w:t>қатарына жататын Қабидолла Досқалиев 1972 жылы “Деятельность Ком-</w:t>
        <w:br/>
        <w:t>мунистической партии по нарашиванию помоши Фронту Казахстаном в пе-</w:t>
        <w:br/>
        <w:t>риод Сталинградской битвы (июль 1942 -- февраль 1943 тт.)” -- деп</w:t>
        <w:br/>
        <w:t>аталатын кандидаттық диссертациясын қорғады. Ғалым сол жылдардың</w:t>
        <w:br/>
        <w:t>өзінде Қазақстанның Батыс аудандары, соның ішінде ?Кәнібек, Сайқын,</w:t>
        <w:br/>
        <w:t>Шұнғай бекеттері Сталинград майданына қарағанын мұрағат деректері-</w:t>
        <w:br/>
        <w:t>мен дәлелдеп тұңғыш рет ғылыми айналымға енгізді. Осымен қоса еліміздің</w:t>
        <w:br/>
        <w:t>батыс облыстарында жүргізілген стратегиялық маңызды шаралар диссер-</w:t>
        <w:br/>
        <w:t>тацияда кеңінен көрсетілген екен. Сөйтіп, өзінің ұстазы М. Қозыбаевтың:</w:t>
        <w:br/>
        <w:t>Орал және Гурьев облыстары майдан жанындағы аудан болды - деген</w:t>
        <w:br/>
        <w:t>тұжырымын жана деректермен нақтылай түсіпті. Диссертацияда ғалым</w:t>
        <w:br/>
        <w:t>Қазақстан еңбекшілерінің майдан үшін жаңа қинап еңбек етіп Сталинград</w:t>
        <w:br/>
        <w:t>майданына жіберген әртүрлі көмектері туралы деректер келтірген. Тек</w:t>
        <w:br/>
        <w:t>қана 1942 жылдын қараша айында Қазақстан жастары майданға 11650000</w:t>
        <w:br/>
        <w:t>сом қаржы жинап, бұл қаржыға 46 әскери танк жасатып оны Сталинград</w:t>
        <w:br/>
        <w:t>майданына тапсырды - ден көрсетілген ғалым диссертациясында. Ембі</w:t>
        <w:br/>
        <w:t>жастары майданға арнап 1869,5 тонна мұнайды артық өндіргені туралы</w:t>
        <w:br/>
        <w:t>да мұрағат деректерімен дәлелденген.</w:t>
        <w:br/>
        <w:t>Неміс-фашист әскерлерінің Еділ өзеніне таяп келуі КСОО-ның шығыс</w:t>
        <w:br/>
        <w:t>аудандарына қауіп төндірді. Сол себепті қазақстанның батыс облыстарына</w:t>
        <w:br/>
        <w:t>түрлі әскери маңызды обьектілер салынды. Осындай құрылыстарды салу</w:t>
        <w:br/>
        <w:t>ісі диссертацияда кеңінен қаралған. Құрылыс жұмыстары қиын жағдайда</w:t>
        <w:br/>
        <w:t>жүргізілгенін, өне-бойы жау ұшақтары майдан шебін бұзып өтіп Сайхын,</w:t>
        <w:br/>
        <w:t>Жәнібек бекеттері мен Урбах - Жоғарғы Басқұншақ және Жоғарғы Бас-</w:t>
        <w:br/>
        <w:t>Құншақ - Астрахань темір жол жүйесін бомбалап тұрғанын көруге бола-</w:t>
        <w:br/>
        <w:t>ды. Тек қана 1942 жылдың қазан айында жау ұшақтары аталған екі темір</w:t>
        <w:br/>
        <w:t>жол жүйесіңе 5389 бомба тасталғандығы туралы да айтылады.</w:t>
        <w:br/>
        <w:t>Диссертацияда Сталинград майданы кезеңінде Гурвев-Қандыағаш және</w:t>
        <w:br/>
        <w:t>Қандыағаш-Орал темір жол жүйесі мен Каспий. теңізі флотилиясының</w:t>
        <w:br/>
        <w:t>атқарған маңызды қызметін ерекше дәлелді құжаттармен көрсете білген.</w:t>
        <w:br/>
        <w:t>1942 жылы республикада 100 ірі өндіріс орны салынып майдан үшін</w:t>
        <w:br/>
        <w:t>жұмыс істеген болатын. Ғалым Қ, Досқалиев осы өндіріс орындарының</w:t>
        <w:br/>
        <w:t>258</w:t>
      </w:r>
    </w:p>
    <w:p>
      <w:r>
        <w:t>Құрғақ сөз бүгін емес, ерте. қалған</w:t>
        <w:br/>
        <w:t>Бермедің ең болмаса бір-бір малдан.</w:t>
        <w:br/>
        <w:t>Тұрмысын колхозшының қарау керек</w:t>
        <w:br/>
        <w:t>Бірде бір малсыз кісі қалмау керек.</w:t>
        <w:br/>
        <w:t>“Социалистік құрылыс” ?азеті,</w:t>
        <w:br/>
        <w:t>2% Ебі, 12.08.</w:t>
        <w:br/>
        <w:t>Жақсының аты өлмейді</w:t>
        <w:br/>
        <w:t>Шоқан аға сонау бала кезінен білім-ғылымға жақын болып өсті. Орал-</w:t>
        <w:br/>
        <w:t>Алматы жоғары оқу орындарын тәмамдаған жас жігіт Үлы Отан соғысы-</w:t>
        <w:br/>
        <w:t>ның бел ортасында жүрді. Әлденеше рет жарақаттар алып, түрмеге де</w:t>
        <w:br/>
        <w:t>қамалып, өзінің ерік-жігерінің күштілігімен небір қиындықтарды жеңіп 1946</w:t>
        <w:br/>
        <w:t>жылы елге аман есен оралды.</w:t>
        <w:br/>
        <w:t>Шоқан аға Орал қаласынан 7 кластық білім алғаннан кейін, сондағы</w:t>
        <w:br/>
        <w:t>педагогикалық институтқа түсіп оқиды. Оқуға алғыр, ғылымға бейім-сту-</w:t>
        <w:br/>
        <w:t>деңтке 1932 жылы Халық Ағарту Министрлігінің жолдамасымен қазақтың</w:t>
        <w:br/>
        <w:t>Абай атындағы педагогикалық институтында оқуын жалғастыра отырып,</w:t>
        <w:br/>
        <w:t>жұмысшы факультеттерінде техникум, институттарға қосымша тарих пәнінен</w:t>
        <w:br/>
        <w:t>дәріс оқу тапсырылды. Осындай жұмыстармен айналыса жүріп, жоғарғы</w:t>
        <w:br/>
        <w:t>оқу орнын ойдағыдай бітірген жас маман 1933 жылы Гурьев облысының</w:t>
        <w:br/>
        <w:t>қалалық оқу бөлімінің меңгерушісі болып қызметке кірісті. Бұл кезең облы-</w:t>
        <w:br/>
        <w:t>ста іжас мамандардың тапшы кезі еді. Осы жылдан бастап педучилише</w:t>
        <w:br/>
        <w:t>мұғалімі, кейін директоры болады. Білікті маман ретінде таныла бастаған</w:t>
        <w:br/>
        <w:t>Шоқан Мырзағалиұлы 1941 жылы шақыру қағазын алып, майданға ағала-</w:t>
        <w:br/>
        <w:t>ры Халел, Ғиният, Нығымет атты бауырларымен бірге аттанды. Смоленск</w:t>
        <w:br/>
        <w:t>облысына тап болған Шоқан әскери білім дәрежесін жақсы кәдеге асырып,</w:t>
        <w:br/>
        <w:t>полктың саяси жетекшісі, партия ұйымының хатшысы қызметтерін атқар-</w:t>
        <w:br/>
        <w:t>ды. Төрт рет ауыр жарақаттанып, осы облыстың Рославл ауданында</w:t>
        <w:br/>
        <w:t>тұтқынға түседі. Түрмедегі көзі ашық азаматтармен бірлесіп, топ құрып,</w:t>
        <w:br/>
        <w:t>тамыз айында (1943 ж.) қашыл шығып, майданға қосылады. Осы кезде</w:t>
        <w:br/>
        <w:t>екі ағасы майдан шебінде қаза тапқан-ды. Шоқан аға осы от кешуде</w:t>
        <w:br/>
        <w:t>омырауына “қызыл Жұлдыз”, Отан соғысының ПІ дәрежелі ордендері мен</w:t>
        <w:br/>
        <w:t>ондаған медальдарын тағып, елге оралды. Ағартушы-ұстаз, саяси білікті</w:t>
        <w:br/>
        <w:t>партия, қоғам қайраткері ретінде Ақтөбе, Орал, Гурьев облыстарында</w:t>
        <w:br/>
        <w:t>1967 жылы Республика дәрежесіндегі дербес зейнеткерлікке шыққанша</w:t>
        <w:br/>
        <w:t>аянбай еңбек етті. Яғни, өмірінің соңғы күндеріне дейін 32 жылдан астам</w:t>
        <w:br/>
        <w:t>уақыт жас ұрпаққа өнегелі тәрбие-тәлім беруде жалықпаған, мейірімді,</w:t>
        <w:br/>
        <w:t>ақылшы болған осы ағамыз Шоқан еді.</w:t>
        <w:br/>
        <w:t>Ш.Қаржауовтың жеке кітапханасын, тарихи құжаттарын саралап отырсақ</w:t>
        <w:br/>
        <w:t>көптеген қосымша мәліметтерге куә боламыз. Яғни, ол кісіден облыстық</w:t>
        <w:br/>
        <w:t>255.</w:t>
        <w:br/>
        <w:t>Мұрағат деректері --халық қазынасы</w:t>
        <w:br/>
        <w:t>Редакторы - Т. Омарұлы</w:t>
        <w:br/>
        <w:t>Компьютерде беттеген -- Г. Құрманбайқызы</w:t>
        <w:br/>
        <w:t>Басуға 13.09.2004 эк. қол қойылды. Пішімі 70х100/16.</w:t>
        <w:br/>
        <w:t>Көлемі 17,9 б.т. Таралымы 300 дана.</w:t>
        <w:br/>
        <w:t>Алматы қаласы, Абай даңғылы, 143 “а”</w:t>
        <w:br/>
        <w:t>“Асем-Систем” баспасы</w:t>
        <w:br/>
        <w:t>Тел./факс 42-67-64</w:t>
      </w:r>
    </w:p>
    <w:p>
      <w:r>
        <w:t>Баспа директоры Т. Нүсіпбаев</w:t>
        <w:br/>
        <w:t>кө</w:t>
        <w:br/>
        <w:t>Архивариус ОАО “Атыраубалық”</w:t>
        <w:br/>
        <w:t>Т. Вакуровой Нине Николаевне</w:t>
        <w:br/>
        <w:t>Гл.бухғалтеру Жараспаевой Н. от пенсионерки Черняевой Т.Ф.</w:t>
        <w:br/>
        <w:t>Я Вам очень благодарна что вы прислади заработную плату за 8 лет.</w:t>
        <w:br/>
        <w:t>Сәпсобес..</w:t>
        <w:br/>
        <w:t>Черняева Тамара Федоровна</w:t>
        <w:br/>
        <w:t>Астраханская оба.</w:t>
        <w:br/>
        <w:t>Красный Яр.</w:t>
        <w:br/>
        <w:t>Ленинская, 47 кв.8</w:t>
        <w:br/>
        <w:t>233</w:t>
        <w:br/>
        <w:t>Респ. Казахстан, 466600</w:t>
        <w:br/>
        <w:t>Атырауская обл.</w:t>
        <w:br/>
        <w:t>Махамбетский р-н</w:t>
        <w:br/>
        <w:t>пос.Махамбет</w:t>
        <w:br/>
        <w:t>Районный государственный архив</w:t>
        <w:br/>
        <w:t>Искренне выражаю вам свою благодарность за оказанную мне помошь</w:t>
        <w:br/>
        <w:t>в получении сведении о заработной плате Рулевой А.В.</w:t>
        <w:br/>
        <w:t>Надеюсь на дальнейшее сотрудничество.</w:t>
        <w:br/>
        <w:t>С увәжением</w:t>
        <w:br/>
        <w:t>Депутат городского Совета г.Астрахани Г.А.Смирнов</w:t>
        <w:br/>
        <w:t>271</w:t>
        <w:br/>
        <w:t>ІЗГІ. ТІЛЕК, АЛҒЫСТАР, ХАТТАР, ЛЕБІЗДЕР...</w:t>
        <w:br/>
        <w:t>Қожамұратов Қазболат Шайханұлы мұрағат ісінің</w:t>
        <w:br/>
        <w:t>ардагері, Қазақстан Респубанкасының Еңбек сінірген</w:t>
        <w:br/>
        <w:t>мәдениет қызметкері</w:t>
        <w:br/>
        <w:t>САтысай облысы мұрағатшыларына арнау өлеңі)</w:t>
        <w:br/>
        <w:t>Ғұмыр айдын мұрағат</w:t>
        <w:br/>
        <w:t>18 қалсын деп ілкіден,</w:t>
        <w:br/>
        <w:t>ғасырлар бойы бір мағаз:</w:t>
        <w:br/>
        <w:t>Шинақталды түпкіден</w:t>
        <w:br/>
        <w:t>Емле мирас мың қағаз.</w:t>
        <w:br/>
        <w:t>Текшеленіп тұр қатар</w:t>
        <w:br/>
        <w:t>Сөре толған құжаттар:</w:t>
        <w:br/>
        <w:t>Іздегенге бір шама</w:t>
        <w:br/>
        <w:t>«Ашылмаған мұрат бар.</w:t>
        <w:br/>
        <w:t>Жұмбақтары ой қозғар,</w:t>
        <w:br/>
        <w:t>Болмас сырын сезінбей.</w:t>
        <w:br/>
        <w:t>Тани білсем, іздер бар</w:t>
        <w:br/>
        <w:t>Жеті атамның көзіндей</w:t>
        <w:br/>
        <w:t>Уақыт табы шандақтың</w:t>
        <w:br/>
        <w:t>Болсадағы бес елі,</w:t>
      </w:r>
    </w:p>
    <w:p>
      <w:r>
        <w:t>Сан ғасырдан қалғанның</w:t>
        <w:br/>
        <w:t>Салқын лебі еседі...</w:t>
        <w:br/>
        <w:t>Как архивный аксакал, поднимаю чашу</w:t>
        <w:br/>
        <w:t>За вашу жизнь без о?орчений и хлопот,</w:t>
        <w:br/>
        <w:t>Да чтоб встречи вот такие наши</w:t>
        <w:br/>
        <w:t>Чередой с.учались каждый 20д.</w:t>
        <w:br/>
        <w:t>Да чтоб коллели - архивисты</w:t>
        <w:br/>
        <w:t>Как велось с далеких дней</w:t>
        <w:br/>
        <w:t>В делах своих, в обицениях чистых</w:t>
        <w:br/>
        <w:t>Становились ближе ш дружней</w:t>
        <w:br/>
        <w:t>Чтоб вы, в текучце нынешних событий</w:t>
        <w:br/>
        <w:t>Не опустилы рук, не кисли аря,</w:t>
        <w:br/>
        <w:t>Әтпоб, между прочим, не были забыты</w:t>
        <w:br/>
        <w:t>Дела и тех, кто был с вами</w:t>
        <w:br/>
        <w:t>Желаю вам и впредь почетной долы,</w:t>
        <w:br/>
        <w:t>Но поднимаю свой бокал вина</w:t>
        <w:br/>
        <w:t>За то, чтоб в архивном нашем доме</w:t>
        <w:br/>
        <w:t>Была все?о почетней седина</w:t>
        <w:br/>
        <w:t>2001 жыл, қазанның 9-күні, Алматы қаласы</w:t>
        <w:br/>
        <w:t>266</w:t>
        <w:br/>
        <w:t>(ПІПІПІТІІ</w:t>
        <w:br/>
        <w:t>210000289524</w:t>
        <w:br/>
        <w:t>Атырау - өлке төрт түлік малды айдаған,</w:t>
        <w:br/>
        <w:t>Балығы балдай суында шоршып ойнаған.</w:t>
        <w:br/>
        <w:t>Атырау - мекен жарқын да жомарт жандарға,</w:t>
        <w:br/>
        <w:t>Алдында елдің сертінен берер таймаған.</w:t>
        <w:br/>
        <w:t>Атырау - өлке түрленте түскен ажарын,</w:t>
        <w:br/>
        <w:t>Дулата түскен, думандата түскен базарын.</w:t>
        <w:br/>
        <w:t>Атырау - өлке қаптаған мұнай селімен,</w:t>
        <w:br/>
        <w:t>Өзіне қарай аударған әлем назарын.</w:t>
        <w:br/>
        <w:t>Атырау - өлке аршындай түскен қадамы,</w:t>
        <w:br/>
        <w:t>Бауырын басқан алуан ұлттың адамы.</w:t>
        <w:br/>
        <w:t>Атырау бүгін - ерен де ерен істердің,</w:t>
        <w:br/>
        <w:t>Қанатын жая қарқындап жатқан алаңы.</w:t>
        <w:br/>
        <w:t>Атырау - өлке арайлап атар ақ таңы,</w:t>
        <w:br/>
        <w:t>Самалды кешпен ауысып жатар аптабы.</w:t>
        <w:br/>
        <w:t>Атырау &gt;&lt; өлке келешек күні керемет,</w:t>
        <w:br/>
        <w:t>Егемен елдің тірегі және мақтаны!</w:t>
        <w:br/>
        <w:t>Атырау - өлке оралар ұлы сағына,</w:t>
        <w:br/>
        <w:t>Кеудесін ашып дуниенің барлық жағынан,</w:t>
        <w:br/>
        <w:t>Береке басы, байлықтың көзі - Атырау,</w:t>
        <w:br/>
        <w:t>Жасай бер, жаса, Отанның байтақ бағына!</w:t>
        <w:br/>
        <w:t>Ко--со</w:t>
      </w:r>
    </w:p>
    <w:p>
      <w:r>
        <w:t>Н.ӘШІҒАЛИЕВ,</w:t>
        <w:br/>
        <w:t>ақын</w:t>
        <w:br/>
        <w:t>Ардақты -- Ата мекенім</w:t>
        <w:br/>
        <w:t>Атырау - өлке бабалар кескен кіндігін,</w:t>
        <w:br/>
        <w:t>Аналар ашқан ақ отаулардың түндігін.</w:t>
        <w:br/>
        <w:t>Арғы да бергі тарихын оның паш етіп,</w:t>
        <w:br/>
        <w:t>Атағын Айдан асыратындай күн бүгін!</w:t>
        <w:br/>
        <w:t>Атырау &gt;- өлке үстімен ұйтқып асқан жел,</w:t>
        <w:br/>
        <w:t>Сәріде сағым сәукелесін алып қашқан бел.</w:t>
        <w:br/>
        <w:t>Шұбар ту ұстап Исатай менен Махамбет,</w:t>
        <w:br/>
        <w:t>Еңсесі биік ерлердің басын қосқан жер.</w:t>
        <w:br/>
        <w:t>Атырау - өлке тағдырдан сағы сынбаған,</w:t>
        <w:br/>
        <w:t>Өнердің талай наркескендерін шыңдаған.</w:t>
        <w:br/>
        <w:t>Құрекең, Дина, Ерғали күйі шертілсе,</w:t>
        <w:br/>
        <w:t>Кәрісі-жасы демдерін алмай тыңдаған.</w:t>
        <w:br/>
        <w:t>Атырау - өлке ежелден озық салты бар,</w:t>
        <w:br/>
        <w:t>Салтын сол сақтап, қастерлеп келген қалпы бар.</w:t>
        <w:br/>
        <w:t>"Тағдырдың түрлі тауқыметіне мойымас,</w:t>
        <w:br/>
        <w:t>Табаны берік, білегі мықты халқы бар.</w:t>
        <w:br/>
        <w:t>Атырау - өлке алыптай еркін көсілген,</w:t>
        <w:br/>
        <w:t>Еңбектің ерен ерлерін талай өсірген.</w:t>
        <w:br/>
        <w:t>Батысы - Нарын құйқалы қоныс, ен жайлау,</w:t>
        <w:br/>
        <w:t>Шығысы &gt;-- Жылыой төсінде Бемі есілген.</w:t>
        <w:br/>
        <w:t>Атырау - өлке ырысы-бағы шалқыған,</w:t>
        <w:br/>
        <w:t>Төрінде -- күйі, көгінде әні қалқыған.</w:t>
        <w:br/>
        <w:t>Арқасы -- Бүйрек, қақпақты қазан Тайсойған,</w:t>
        <w:br/>
        <w:t>Түстігі -- Каспий кемерін көре толқыған!</w:t>
        <w:br/>
        <w:t>28. Диаров Муфтах</w:t>
        <w:br/>
        <w:t>29. Ишанов Кайрат</w:t>
        <w:br/>
        <w:t>30. Батырбаев Махамбет</w:t>
        <w:br/>
        <w:t>31. Захарова Анна</w:t>
        <w:br/>
        <w:t>Александровна</w:t>
        <w:br/>
        <w:t>32. Айбаров Айдын</w:t>
        <w:br/>
        <w:t>Аккалиевич</w:t>
        <w:br/>
        <w:t>заместителем руководителя администрация</w:t>
        <w:br/>
        <w:t>Президента РК, аким Атыраусқой</w:t>
        <w:br/>
        <w:t>области, решением ГУ сессии</w:t>
        <w:br/>
        <w:t>городского Маслихата Хо 49 от</w:t>
        <w:br/>
        <w:t>23.06.2000 г.</w:t>
        <w:br/>
        <w:t>- 1933 г.р:, известный ученый в области</w:t>
        <w:br/>
        <w:t>теологин и геохимии горно-химического</w:t>
        <w:br/>
        <w:t>сырья. Основатель Казахстанской школы</w:t>
        <w:br/>
        <w:t>геологов-солевиков, член корреспондент</w:t>
        <w:br/>
        <w:t>НАН ӘК, ярофессор института нефти и газа,</w:t>
        <w:br/>
        <w:t>решением ГУ сессии гормаслихата Хе 50</w:t>
        <w:br/>
        <w:t>от 23.06.2000 тода.</w:t>
      </w:r>
    </w:p>
    <w:p>
      <w:r>
        <w:t>-- 1950 г.р., председатель ПК “ЖЖамбыл”</w:t>
        <w:br/>
        <w:t>решением УІ сессий тормаслихата Ме 68</w:t>
        <w:br/>
        <w:t>от 19,09,2000 года</w:t>
        <w:br/>
        <w:t>-- 1943 г.р., кавалер ордена “Энак Почета”,</w:t>
        <w:br/>
        <w:t>лауреат Государственной премии Қаз.ССР,</w:t>
        <w:br/>
        <w:t>президент ОАО “Казахойл-Эмба” решением</w:t>
        <w:br/>
        <w:t>УІ сессии ғормаслихата Хе 69 от</w:t>
        <w:br/>
        <w:t>19.09.2000.</w:t>
        <w:br/>
        <w:t>-- 1925 г.р., участвовала на фронтах ВОВ,</w:t>
        <w:br/>
        <w:t>10 лет бухгалтером нфтепроводном управле-</w:t>
        <w:br/>
        <w:t>ний -- бухгалтером, за участие в ВОВ</w:t>
        <w:br/>
        <w:t>ваграждена Орденом ВОВ первой степени,</w:t>
        <w:br/>
        <w:t>член Президиума, председателем клуба</w:t>
        <w:br/>
        <w:t>“Юронтовичка” решением ХИ сессни</w:t>
        <w:br/>
        <w:t>гормаслихата Хо 120 от 21.09.2001 года</w:t>
        <w:br/>
        <w:t>- 1921 г.р., является персональным</w:t>
        <w:br/>
        <w:t>пенсионером Республиканского значения,</w:t>
        <w:br/>
        <w:t>второй Секретарь Парткома, первый</w:t>
        <w:br/>
        <w:t>заместитель Председателя исполкома,</w:t>
        <w:br/>
        <w:t>секретарь партийной организации завода</w:t>
        <w:br/>
        <w:t>им.Петровского и химического завода,</w:t>
        <w:br/>
        <w:t>директор управления потребительского</w:t>
        <w:br/>
        <w:t>Союза, заместитель начальника отдела</w:t>
        <w:br/>
        <w:t>кадров Химического завода, решением</w:t>
        <w:br/>
        <w:t>ХХТІ сессии Гормаслихата Хе 217 от</w:t>
        <w:br/>
        <w:t>12.12.2002 г.</w:t>
        <w:br/>
        <w:t>265</w:t>
        <w:br/>
        <w:t>9. Ергалиев Хамит</w:t>
        <w:br/>
        <w:t>10. Кудабаев Куаныш</w:t>
        <w:br/>
        <w:t>ПІ. Исмагулов Каяргали</w:t>
        <w:br/>
        <w:t>12. Колесников Дмитрий</w:t>
        <w:br/>
        <w:t>"Трофимович</w:t>
        <w:br/>
        <w:t>13. Шамин Гавриил</w:t>
        <w:br/>
        <w:t>Петрович</w:t>
        <w:br/>
        <w:t>14. Попов Павел</w:t>
        <w:br/>
        <w:t>Романович</w:t>
        <w:br/>
        <w:t>15. Унғарсинова Фариза</w:t>
        <w:br/>
        <w:t>16. Лебедев Юрий</w:t>
        <w:br/>
        <w:t>Иванович</w:t>
        <w:br/>
        <w:t>17. Аубакиров Токтар</w:t>
        <w:br/>
        <w:t>Онгарбаевич</w:t>
        <w:br/>
        <w:t>18. Қазыбаев Сабыр</w:t>
        <w:br/>
        <w:t>Казыбаевич</w:t>
      </w:r>
    </w:p>
    <w:p>
      <w:r>
        <w:t>19. Тулеков Куат</w:t>
        <w:br/>
        <w:t>- 1916 года рождения, писатель, кавалер</w:t>
        <w:br/>
        <w:t>ордена Отечественной войны ПІ степени,</w:t>
        <w:br/>
        <w:t>двух орденов Трудового Красного Эвамени,</w:t>
        <w:br/>
        <w:t>ордена Энак Почета.</w:t>
        <w:br/>
        <w:t>-- 1918 г.р., работал вторым секретарем</w:t>
        <w:br/>
        <w:t>Макатского райкома партии, кавалер орденов</w:t>
        <w:br/>
        <w:t>Ленина, Трудового Красного Энамени,</w:t>
        <w:br/>
        <w:t>Отечественной войны П-степени</w:t>
        <w:br/>
        <w:t>- 1919 года рождения,работал на</w:t>
        <w:br/>
        <w:t>рыбоконсервном заводе, Герой Советского</w:t>
        <w:br/>
        <w:t>Союза</w:t>
        <w:br/>
        <w:t>- 1920 т.р., работал учителем, участник</w:t>
        <w:br/>
        <w:t>ВОВ, участвовал в освобождении городов:</w:t>
        <w:br/>
        <w:t>Кривой Рог, Кировоград, Николаев, Одесса,</w:t>
        <w:br/>
        <w:t>ряда городов Молдавии и Румыний</w:t>
        <w:br/>
        <w:t>- 1923 г.р., работал в геолого-раэведочной</w:t>
        <w:br/>
        <w:t>экспедиции рудника, кавалер Орденов</w:t>
        <w:br/>
        <w:t>“Славы” трех степеней</w:t>
        <w:br/>
        <w:t>- 1930 г.р., летчик-космонавт СССР, Герой</w:t>
        <w:br/>
        <w:t>Советского Союза</w:t>
        <w:br/>
        <w:t>- 1939 г.р., поэтесса</w:t>
        <w:br/>
        <w:t>- 1934 г.р., летчик-космонавт СССР, Герой</w:t>
        <w:br/>
        <w:t>Советского Союза</w:t>
        <w:br/>
        <w:t>- 1946 г.р., космонавт-исследоватедь,</w:t>
        <w:br/>
        <w:t>Герой Советского Союза</w:t>
        <w:br/>
        <w:t>- 19ЛА г.р., ветеран войны и труда, кавалер</w:t>
        <w:br/>
        <w:t>ордена Ленина, заслуженный учитель РК,</w:t>
        <w:br/>
        <w:t>кандидат пед.наук, доцент Атырауского</w:t>
        <w:br/>
        <w:t>университета им.Х.Досмұхамедона,</w:t>
        <w:br/>
        <w:t>решением ТУ сессии тормаслихата Хо 58</w:t>
        <w:br/>
        <w:t>от 16.12.1994 года</w:t>
        <w:br/>
        <w:t>- 1914 т.р., народный артист РҚ, актер</w:t>
        <w:br/>
        <w:t>драмтеатра им.Махамбета, решением ТУ</w:t>
        <w:br/>
        <w:t>сессии Мо 59 от 16.12.1994 года</w:t>
        <w:br/>
        <w:t>263</w:t>
        <w:br/>
        <w:t>список</w:t>
        <w:br/>
        <w:t>граждан, получивших звание “Почетный гразкданин ғ. Атырау”</w:t>
        <w:br/>
        <w:t>1. Бородин Андрей</w:t>
        <w:br/>
        <w:t>Васильевич</w:t>
        <w:br/>
        <w:t>2. Аллояров Ягафар</w:t>
        <w:br/>
        <w:t>Кутлыярович</w:t>
      </w:r>
    </w:p>
    <w:p>
      <w:r>
        <w:t>3. Хлебников Николай</w:t>
        <w:br/>
        <w:t>Михайлович</w:t>
        <w:br/>
        <w:t>4. Чурсин Михаил</w:t>
        <w:br/>
        <w:t>Никифорович</w:t>
        <w:br/>
        <w:t>5. Оспанов Кулхаир</w:t>
        <w:br/>
        <w:t>6. Исенов Мухамбет</w:t>
        <w:br/>
        <w:t>7. Каржауов Шокан</w:t>
        <w:br/>
        <w:t>8. Полынин Евгений</w:t>
        <w:br/>
        <w:t>Михайлович</w:t>
        <w:br/>
        <w:t>1893 тода рождения, работал на</w:t>
        <w:br/>
        <w:t>промысле Доссор, делегат П-Всероссийского</w:t>
        <w:br/>
        <w:t>сьезда торнорабочих, кавалер ордена Ленина.</w:t>
        <w:br/>
        <w:t>-- 1894 года рождения, участник</w:t>
        <w:br/>
        <w:t>освобождения г.Гурьева от белогвардейцев,</w:t>
        <w:br/>
        <w:t>командир отряда по ликвидации банды</w:t>
        <w:br/>
        <w:t>басмачей на полуострове Мангышлак</w:t>
        <w:br/>
        <w:t>- 1895 года рождения, генерал-полковник</w:t>
        <w:br/>
        <w:t>артиллерии, Герой Советского Союза,</w:t>
        <w:br/>
        <w:t>участник освобождения г.Гурьева от</w:t>
        <w:br/>
        <w:t>белогвардейцев, кавалер трех орденов</w:t>
        <w:br/>
        <w:t>Ленина, четырех орденов Красного Энамени,</w:t>
        <w:br/>
        <w:t>ордена Суворова І и 1І степеней,</w:t>
        <w:br/>
        <w:t>- 1901 года рождения, участник</w:t>
        <w:br/>
        <w:t>освобождения т. Гурьева от белогвардейцев</w:t>
        <w:br/>
        <w:t>-- 1909 г.р., работал секретарем Макатской,</w:t>
        <w:br/>
        <w:t>илокосинской райкомов партии, избирался</w:t>
        <w:br/>
        <w:t>делегатом ІП, ТУ,У сьездов ПК Компартии</w:t>
        <w:br/>
        <w:t>Казахстана, Қавалер двух орденов "Грудового</w:t>
        <w:br/>
        <w:t>Красного Энамени, Энак Почета.</w:t>
        <w:br/>
        <w:t>-- 1909 года рождения, работал вторым.</w:t>
        <w:br/>
        <w:t>секретарем Западно- Қазахстанского</w:t>
        <w:br/>
        <w:t>крайқома партии, первым секретарем</w:t>
        <w:br/>
        <w:t>Гурьевского обкома</w:t>
        <w:br/>
        <w:t>-- 1913 г.р., долгов время работал на</w:t>
        <w:br/>
        <w:t>өтвететвенных должностях в системе</w:t>
        <w:br/>
        <w:t>народного образования и культуры,</w:t>
        <w:br/>
        <w:t>секретарем партбюро Западно-Қазах-</w:t>
        <w:br/>
        <w:t>станского Крайисполкома, Отличник</w:t>
        <w:br/>
        <w:t>народного просвецения Қазахсқой ССР.</w:t>
        <w:br/>
        <w:t>--1914 тода рождения, кавалер орденов</w:t>
        <w:br/>
        <w:t>Славы трех степеней</w:t>
        <w:br/>
        <w:t>262</w:t>
        <w:br/>
        <w:t>20. Ибраев Суйеугали</w:t>
        <w:br/>
        <w:t>Баймуханович</w:t>
      </w:r>
    </w:p>
    <w:p>
      <w:r>
        <w:t>21. Ахмедияров Каршыга</w:t>
        <w:br/>
        <w:t>22. Таскинбаев Есен</w:t>
        <w:br/>
        <w:t>23. Кушеконв Унайбай</w:t>
        <w:br/>
        <w:t>24. Мукашев Саламат</w:t>
        <w:br/>
        <w:t>25. Табылдиев Хисмет</w:t>
        <w:br/>
        <w:t>Бозанович</w:t>
        <w:br/>
        <w:t>26. Саппаев Бисен</w:t>
        <w:br/>
        <w:t>Саппаевич</w:t>
        <w:br/>
        <w:t>27. Тасмагамбетов</w:t>
        <w:br/>
        <w:t>Имангали Нургалиевич</w:t>
        <w:br/>
        <w:t>- 1923 г.р., ветеран войны и труда,</w:t>
        <w:br/>
        <w:t>участиик Парада Победы 1945 г. решением</w:t>
        <w:br/>
        <w:t>УШ сессии тормаслихата Хе 58 от</w:t>
        <w:br/>
        <w:t>6.10.1995 года</w:t>
        <w:br/>
        <w:t>- 1941 г.р., композитор, заслуженный и</w:t>
        <w:br/>
        <w:t>народный артист ОК, решение ІХ сессии</w:t>
        <w:br/>
        <w:t>Х% 106 от 28.06.1996 года</w:t>
        <w:br/>
        <w:t>- 1992 г.р., работал председателем</w:t>
        <w:br/>
        <w:t>Гурвевского облисполкома, первым</w:t>
        <w:br/>
        <w:t>секретарем горкома партии, депутат</w:t>
        <w:br/>
        <w:t>Верховного Совета Каз.ССР,</w:t>
        <w:br/>
        <w:t>решением ХШ сессии тормаслихата Хе 120</w:t>
        <w:br/>
        <w:t>от. 27,09,1996 года</w:t>
        <w:br/>
        <w:t>- 1925 г.р., работал первым секретарем</w:t>
        <w:br/>
        <w:t>Гурьевского обкома Компартии Казахстана,</w:t>
        <w:br/>
        <w:t>кавалер ордена Ленина и многих медалей,</w:t>
        <w:br/>
        <w:t>решением ХІУ сессии гормаслихата Хв128</w:t>
        <w:br/>
        <w:t>от 20,12.1996</w:t>
        <w:br/>
        <w:t>-- 1927 г.р., работал первым секретарем</w:t>
        <w:br/>
        <w:t>Гурьевского обкома партии, председателем “</w:t>
        <w:br/>
        <w:t>Казсоварофа, председателем Пірезидиума</w:t>
        <w:br/>
        <w:t>Верховного Совета Каз.ССО, решением</w:t>
        <w:br/>
        <w:t>ХУШІ сессии тормаслихата Хе 160 от</w:t>
        <w:br/>
        <w:t>28.12.1997 г.</w:t>
        <w:br/>
        <w:t>- 1936 г.р., ректор Атырауского</w:t>
        <w:br/>
        <w:t>университета им.Х.Досмухамедов, д.м.н.,</w:t>
        <w:br/>
        <w:t>профессор, действительный член</w:t>
        <w:br/>
        <w:t>Академии обцественных наук РК, решением</w:t>
        <w:br/>
        <w:t>ХХ сессии гормаслихата Хе 194 от</w:t>
        <w:br/>
        <w:t>11.09.1998 года</w:t>
        <w:br/>
        <w:t>- 1923 г.р., участиик ВОВ, работал</w:t>
        <w:br/>
        <w:t>начальником управления КГБ по</w:t>
      </w:r>
    </w:p>
    <w:p>
      <w:r>
        <w:t>Гурьевской области, решением ХХІІ сессии</w:t>
        <w:br/>
        <w:t>гормаслихата Уә 195 от 11.09.1999 года</w:t>
        <w:br/>
        <w:t>-- 1956 г.р., к.фін. и д.п.н., работал первым</w:t>
        <w:br/>
        <w:t>секретарем ПК ЛКСМ Казахстана,</w:t>
        <w:br/>
        <w:t>заместителем Премьер-министра,</w:t>
        <w:br/>
        <w:t>министром образования и культуры РК,</w:t>
        <w:br/>
        <w:t>264</w:t>
        <w:br/>
        <w:t>жж</w:t>
        <w:br/>
        <w:t>“Әке - “асқар тау, ана - сарқылмас бұлақ, бала -- етегіндегі құрақ”</w:t>
        <w:br/>
        <w:t>демей ме дана Халқымыз. Саналы өмірін өзінің азаматтық жолдағы бей-</w:t>
        <w:br/>
        <w:t>неті мен дәулетіне арнаған әкелеріміз -- Баесов Дүйсенбай, Баесов Жұма-</w:t>
        <w:br/>
        <w:t>бай туралы, деректі осы облыстық мұрағаттан таптық. Олардың ауыл</w:t>
        <w:br/>
        <w:t>мұғалімінен алған 2 кластық біліммен колхоз басқармасы; селолық: Совет</w:t>
        <w:br/>
        <w:t>төрағасы, ферма басқарушысы т.б. жауапты қызметтер атқарғанына-көзіміз</w:t>
        <w:br/>
        <w:t>жетті. Мұрағат қызметкерлеріне шексіз алғысымызды білдіре отырып,</w:t>
        <w:br/>
        <w:t>халық тарихын жинастырып, сақтауда жасап жатқан игілікті істерінің</w:t>
        <w:br/>
        <w:t>жалғасын тауып, өздеріне берекетті ғұмыр, жемісті еңбек тілеймін.</w:t>
        <w:br/>
        <w:t>Жұләш Дүйсембайқызы</w:t>
        <w:br/>
        <w:t>Қарылғаш ТШБұмабайқызы</w:t>
        <w:br/>
        <w:t>Ардақты Аға! Сізге арнап, “Шүкір батыр” кітабын жазғанда ізденістің</w:t>
        <w:br/>
        <w:t>арқасында (қашыққа бармай-ақ) осы мұрағаттан қолжазбана дейін тауып,</w:t>
        <w:br/>
        <w:t>жансыз бейнең көз алдыма келгендей болдым. Сондықтан Сізге деген</w:t>
        <w:br/>
        <w:t>ескерткішімнің негізін, “қызыл қанмен жазылған” ерлігің дерегін толық</w:t>
        <w:br/>
        <w:t>көрсетуге мүмкіндік болды.</w:t>
        <w:br/>
        <w:t>Мұрағатшылар! Өлгендерді дерегімен тірілтетін жақсылықты істеріне</w:t>
        <w:br/>
        <w:t>дән ризамын.</w:t>
        <w:br/>
        <w:t>Жұмыстарыңа табыс, дендеріне саулық, мәртебелерін арта берсін!</w:t>
        <w:br/>
        <w:t>Орынбасар Еркінов, облыстық партия, сөнет</w:t>
        <w:br/>
        <w:t>қызметтерінде болған, дербес зейнеткер.</w:t>
        <w:br/>
        <w:t>жж</w:t>
        <w:br/>
        <w:t>Ғылым негізі тарихи шежіре - құжаттар десем артықтық болмас. Белгілі</w:t>
        <w:br/>
        <w:t>қоғам қайраткері Нұртас Оңдасынов туралы көптеген деректерді Сіздер-</w:t>
        <w:br/>
        <w:t>ден таптым. Еңбектерін қасиетті! Тарих-елдің шежіресі, Сіздер -- мұра-</w:t>
        <w:br/>
        <w:t>ғатшылар, арқылы жазылады. “Аманатқа қиянат жасамаймын” деген де-</w:t>
        <w:br/>
        <w:t>визбен жүрген маған көп көмектерің тиді.</w:t>
        <w:br/>
        <w:t>Замандастарым Рабиға, Қарлығаш, Жаңылсын, Сабыржан! Мың ал-</w:t>
        <w:br/>
        <w:t>ғыс менен, Н.Оңдасынов аруағы қолдай: жүрсін бәрімізді!</w:t>
        <w:br/>
        <w:t>Журналист Гүлсім Оразалиева.</w:t>
        <w:br/>
        <w:t>2003 жыл.</w:t>
        <w:br/>
        <w:t>270</w:t>
        <w:br/>
        <w:t>Т.Үмбетәлиев. Аға өнегесі, мұрасы - қорда</w:t>
      </w:r>
    </w:p>
    <w:p>
      <w:r>
        <w:t>В.Сейітжанова. Мұрағат-тұңған тарих.......</w:t>
        <w:br/>
        <w:t>Н.Н.Вакурова. Об архиве ОАО “Атыраубалық”</w:t>
        <w:br/>
        <w:t>Л.Сисенғалиева. Судебные дела ңа постоянном храненин ..</w:t>
        <w:br/>
        <w:t>А.Қамиева. Балық өнеркәсібі техникумының алғашы қадамы</w:t>
        <w:br/>
        <w:t>(1932-1936 жж.)... еш</w:t>
        <w:br/>
        <w:t>Р.Мусағалиева. сете жылдардың құрбандарға, ы</w:t>
        <w:br/>
        <w:t>Ф.Тоқмамбетова. Социалистік Еңбек Ері Еңбаева Маржанның</w:t>
        <w:br/>
        <w:t>өмір жолы мен еңбегі туралы деректер ......4...м.... Даемелкекентелкелаел кеден 242</w:t>
        <w:br/>
        <w:t>Үшінші бөлім</w:t>
        <w:br/>
        <w:t>Оқиғалар, деректер -- мұрағат қорында</w:t>
        <w:br/>
        <w:t>Америкаға барған бұрғышы</w:t>
        <w:br/>
        <w:t>С.Үттібаев. аңа қоныс ....</w:t>
        <w:br/>
        <w:t>Жауынгерлік үш эпизод</w:t>
        <w:br/>
        <w:t>Жаралы жауынгерден</w:t>
        <w:br/>
        <w:t>Жас мастер ..</w:t>
        <w:br/>
        <w:t>Майданнан хат. т. Дана орденінің кавалері</w:t>
        <w:br/>
        <w:t>Майға сыйлық.</w:t>
        <w:br/>
        <w:t>Майға шашу.</w:t>
        <w:br/>
        <w:t>Майдандықтар семьяларына көмек</w:t>
        <w:br/>
        <w:t>Күт мені.</w:t>
        <w:br/>
        <w:t>Жеңіс алға басуда</w:t>
        <w:br/>
        <w:t>Есбол ауданының ақыны Жүсіпов Құмар мен Бақсай ауданының</w:t>
        <w:br/>
        <w:t>ақыны Жолаев Диярдың айтысынан үзінді.</w:t>
        <w:br/>
        <w:t>бақсының аты өлмейді</w:t>
        <w:br/>
        <w:t>Халық сақшысы, милиция полковнигі Декеев Тотай туралы. 256</w:t>
        <w:br/>
        <w:t>“Ауыл академигі” М. Жолжанов</w:t>
        <w:br/>
        <w:t>Ғалым Қабидолла Досқалиев туралы дерек</w:t>
        <w:br/>
        <w:t>гі тілек, алғыстар, хаттар, лебіздер ..</w:t>
        <w:br/>
        <w:t>Үшінші бөлімге енлен мақалаларды. деректерді, құжаттарды, айтыс мәтінін</w:t>
        <w:br/>
        <w:t>мұрағат қорындағы материалдарды пайдалана отырып жинақтап, ұсынған</w:t>
        <w:br/>
        <w:t>Қарлыға Шұмабай -&lt; мұрағаті директорының орынбасары,</w:t>
        <w:br/>
        <w:t>Сабыржан Әзбергенов &gt;“ құжаттарды зылыми пайдалану</w:t>
        <w:br/>
        <w:t>және жариялау бөлімінің бастығы.</w:t>
        <w:br/>
        <w:t>А.ЕЛЕУСІНОВ</w:t>
        <w:br/>
        <w:t>«Доссор кепті</w:t>
        <w:br/>
        <w:t>жж</w:t>
        <w:br/>
        <w:t>Батырдың төл суреті табылды</w:t>
        <w:br/>
        <w:t>Кеңес Одағының Батыры Мұса Баймұқанов жөнінде талай жазылып,</w:t>
        <w:br/>
        <w:t>оның суреті де жарияланып жүр. Оның басылымдарда жарық көріп жүр-</w:t>
        <w:br/>
        <w:t>ген суреті белгісіз суретшінің қыл қаламымен бейнеленген портреттің фо-</w:t>
        <w:br/>
        <w:t>токөшірмелері болатын. Ал, облыстық мұрағатта батырдың іс қағаздарын-</w:t>
        <w:br/>
        <w:t>да суреті сақталмаған еді.</w:t>
        <w:br/>
        <w:t>Жақында мұрағаттың бұрынғы партиялық құжаттар сақталатын ғимара-</w:t>
        <w:br/>
        <w:t>тында жұмыс жасағанымызда, оның аға қор сақтаушысы Материя Исла-</w:t>
        <w:br/>
        <w:t>мқызы Қаналиева ханым зор қуанышқа бөледі. Ол батырдың осында</w:t>
        <w:br/>
        <w:t>сақталған жеке ісімен танысуға үлкен ықыласпен мүмкіндік жасады. Құжат</w:t>
        <w:br/>
        <w:t>беттерін парақтағанымызда батырдын фотобейнесі жарқ етті. Ол М.Бай-</w:t>
        <w:br/>
        <w:t>мұқановтың қалалық прокуратураның халықтық тергеушісі болып бекіген-</w:t>
        <w:br/>
        <w:t>інде жасақталған құжатта қосылған суреті болса керек.</w:t>
      </w:r>
    </w:p>
    <w:p>
      <w:r>
        <w:t>Атыраудың батыр ұлдарының бірінің төл суретін табуға мүмкіндік</w:t>
        <w:br/>
        <w:t>жасаған Материя ханымға жүрекжарды алғысымызды білдіре отырып,</w:t>
        <w:br/>
        <w:t>фотокөшірмені газетке ұсындық.</w:t>
        <w:br/>
        <w:t>жк%</w:t>
        <w:br/>
        <w:t>Попытки переписки с Алматы по поводу пенсионных прав И льгот моей</w:t>
        <w:br/>
        <w:t>супруги Грибник Т.В., родившейся в 1950 г, в зоне Семипалатинского поли-</w:t>
        <w:br/>
        <w:t>гона, 5 лет назад оказались безуспешными. Мы с супругой преисполнены</w:t>
        <w:br/>
        <w:t>чувством благодарности Вам, сотрудникам Вашего аппарата, директору рай-</w:t>
        <w:br/>
        <w:t>онноғо отделения архива Казахстана ТТемирболатову Тасқали и его людям.</w:t>
        <w:br/>
        <w:t>Нам нечем реально оплатить таким благородным, чутким и бескорыст-</w:t>
        <w:br/>
        <w:t>ным личностям, как Вы, поэтому пусть отправленные в адрес посольства</w:t>
        <w:br/>
        <w:t>РК в Киеве в адрес Президента ОК письма хоть как-то воэблагодарят Вас</w:t>
        <w:br/>
        <w:t>всех за проявленные к нам понимание, помошь, заботу и внимание.</w:t>
        <w:br/>
        <w:t>Низкий поклон. и самые добрые пожелания госпоже Гокмамбетовой,</w:t>
        <w:br/>
        <w:t>образец бухгалтерского почерка который навсегда останется в наших пен-</w:t>
        <w:br/>
        <w:t>сионных делах. Спасибо Вам всем за все!</w:t>
        <w:br/>
        <w:t>С уважением Грибник Александр Михайлович,</w:t>
        <w:br/>
        <w:t>Грибник Татьяна Васильевна</w:t>
        <w:br/>
        <w:t>МУкранна, Кировоградская обл.,</w:t>
        <w:br/>
        <w:t>т.Световодек.</w:t>
        <w:br/>
        <w:t>269</w:t>
        <w:br/>
        <w:t>Ө.Әлімгергев. Танаш әулеті...</w:t>
        <w:br/>
        <w:t>Ж.Аронов. Доссор атауына Досының сы қатысы ы! бір.</w:t>
        <w:br/>
        <w:t>Ж.Нұрмахан. Далабай соғыстан бұрынғы облыс баспасөзінде 137</w:t>
        <w:br/>
        <w:t>М.Далбаев. бырлар қалды жазылмай.. 139</w:t>
        <w:br/>
        <w:t>Г.Мамажан. Революция солдаты ........ 141</w:t>
        <w:br/>
        <w:t>А.Елеусінов. Алашорда және Ембі мұнайы</w:t>
        <w:br/>
        <w:t>А.Әміржанұлы. Еңбек - бақыт, еңбек-ар.</w:t>
        <w:br/>
        <w:t>Б.Бозданұлы. Теңізге тегеурінді күш керек .</w:t>
        <w:br/>
        <w:t>Қ. Ізімберенов. Ержүрек барлаушы</w:t>
        <w:br/>
        <w:t>А.Салықова. Санадан сөнбейтін Сары Ата</w:t>
        <w:br/>
        <w:t>Н.Салахов. Тылдың көмегі тиімді болып еді</w:t>
        <w:br/>
        <w:t>Х.Камашев. Богатство Индера ..22.44..42.</w:t>
        <w:br/>
        <w:t>Р.Өтепқалиев. “Үйшіктен” бастау алған қала ..</w:t>
        <w:br/>
        <w:t>А.Қарақулов. Балық. Оның бізде бары анық...</w:t>
        <w:br/>
        <w:t>Ж.Қизатов. Көне Сарайшық қалай салтанат құрды?</w:t>
        <w:br/>
        <w:t>О.Көшәлиев. аманқала -- Махамбет ...222м222.. .</w:t>
        <w:br/>
        <w:t>К.Я.Қулагин. Рассвет Денгияа ........ал. а-ы</w:t>
        <w:br/>
        <w:t>А.Тулепбергени. Место Букеевской Орды в политике русского</w:t>
        <w:br/>
        <w:t>государства и в истории Казахстана</w:t>
        <w:br/>
        <w:t>А.Калибекова. Образованию треста “Эмбанефть” .</w:t>
        <w:br/>
        <w:t>М.Ғайнелова. Олар алғашқылар еді............а 1. ме ыы</w:t>
        <w:br/>
        <w:t>Екінші бөлім</w:t>
        <w:br/>
        <w:t>Тарих деректері - құжаттарда</w:t>
        <w:br/>
        <w:t>ЖЖ.Әлпиярова. Құжаттар жинақтау -- мұрағатшылар үлесінде ..........185</w:t>
        <w:br/>
        <w:t>Об исторни управления “Гурһевәнерго” и ев фондовых</w:t>
        <w:br/>
        <w:t>документов</w:t>
      </w:r>
    </w:p>
    <w:p>
      <w:r>
        <w:t>Р.Әжналиева, Жеңіс үшін тер төккендер деректері - құжаттарда ...190</w:t>
        <w:br/>
        <w:t>Қ.Жұмабай. Гурьев мұнай айыру зауытын кімдер салды? :;</w:t>
        <w:br/>
        <w:t>С.Авбергенов. Из истории обьединения “Эмбанефть” ....</w:t>
        <w:br/>
        <w:t>Б.Әміржанова. Жер басқармасынан бастап</w:t>
        <w:br/>
        <w:t>Г.Сырлыбаева. баны жаз Әмина апа ы</w:t>
        <w:br/>
        <w:t>М.ЖФаттахова. Метармні,р развития 1 рыбногоі хозяйства в документах</w:t>
        <w:br/>
        <w:t>архива |... өй .-.206</w:t>
        <w:br/>
        <w:t>Г. Бйсенбағын Оз вкладе гурһевчан в 8 победу | в з Спиннрадей білте 208</w:t>
        <w:br/>
        <w:t>Е.Кериков. Мақат ауданының тарихи шежіресі...................210</w:t>
        <w:br/>
        <w:t>Доссордан шыңқан қос ұстаз.</w:t>
        <w:br/>
        <w:t>Қ.Деквева. Деректерге үңілсек ..</w:t>
        <w:br/>
        <w:t>Б.Бакишава. Мұрағат өмірі жаңаруда.</w:t>
        <w:br/>
        <w:t>Ерен еңбегі мен дәстүрі ұрпаққа мұра</w:t>
        <w:br/>
        <w:t>С.Қасымов. Талайғы “Теңіз”, бүгінгі Құрманғазы ауданы.</w:t>
        <w:br/>
        <w:t>(Қысқаша тарихнама)</w:t>
        <w:br/>
        <w:t>Н.Қаражанова. Құжаттар ескірмейді</w:t>
        <w:br/>
        <w:t>233</w:t>
        <w:br/>
        <w:t>МАЗМҰНЫ</w:t>
        <w:br/>
        <w:t>Өткен өмір өрнектері .............22...22....,.4мм4ыым3</w:t>
        <w:br/>
        <w:t>(Алғы сөз) и”</w:t>
        <w:br/>
        <w:t>З.Алдамжар. Мұрағат хақында</w:t>
        <w:br/>
        <w:t>Р.Сариева. Тарихымыздың түпнұсқа деректері Қазақстан</w:t>
        <w:br/>
        <w:t>1794 жылдан бастау алады. ы</w:t>
        <w:br/>
        <w:t>Мұрағатымыз да өз тарихымызбен Тағдырлас.</w:t>
        <w:br/>
        <w:t>Мұрағатшылар жанайқайы ...........</w:t>
        <w:br/>
        <w:t>Мұрағат - ел игілігі қызметінде .</w:t>
        <w:br/>
        <w:t>Мұрағат саласындағы мемлекетаралық байланыстар.</w:t>
        <w:br/>
        <w:t>Мұрағат ісі тарихындағы оқиғалар мен фактілер.</w:t>
        <w:br/>
        <w:t>Б.Әжиалиева. Өлке мұрағаты тарихынан</w:t>
        <w:br/>
        <w:t>Бірінші бөлім</w:t>
        <w:br/>
        <w:t>Зерттеушілер зерделегенде</w:t>
        <w:br/>
        <w:t>А.Е.Файн, С.Кожабаев, К.Темиргалиев. Упрочение Советской власти.</w:t>
        <w:br/>
        <w:t>Первые мероприятия по воостановлению народного хозяйства</w:t>
        <w:br/>
        <w:t>области 32</w:t>
        <w:br/>
        <w:t>С. Тлепов. Мангышлак в первом десятилетии Советской власти</w:t>
        <w:br/>
        <w:t>М. Тәжин. Ауыл мәдениетінің ұйытқысы ...........0и клан енеден</w:t>
        <w:br/>
        <w:t>О. Ескалиев. Деятельность партийных организаций по укреплению</w:t>
        <w:br/>
        <w:t>ң развитию рыбной промышленности в годы довоенных пятилеток</w:t>
        <w:br/>
        <w:t>М. Жолжан. Құрманғазыға қайран қалған саяхатшы ол туралы</w:t>
        <w:br/>
        <w:t>ерекше жазба қалдырды ...........2.1.111. ы аыыыаыыыыыыыааыылалаыыЫыыыыыыыы 55</w:t>
        <w:br/>
        <w:t>И. Камешев. Из истории освоения Т Еенденн в нефти и газа</w:t>
        <w:br/>
        <w:t>полуострова Мангышлак (1959.1975) --</w:t>
        <w:br/>
        <w:t>А.Иманғалиев, Қ.Сейтпалиев Атырау университеті: әткені мен 1 бүгін</w:t>
        <w:br/>
        <w:t>Ү. Қыдыралин. Ішкі Орда құрылуының саяси-әлеуметтік себептері</w:t>
        <w:br/>
        <w:t>Қ. Жүсіп. Жұмекен Нәжімеденовтің ғұмырнамасы .</w:t>
        <w:br/>
        <w:t>Е.Нығмет. Атыраудың ақсұңқары Бейбарыс және</w:t>
        <w:br/>
        <w:t>Ж.Бақи. Атырау балықшыларының Ұлы Отан соғысы жылдарындағы</w:t>
        <w:br/>
        <w:t>еңбектегі ерлігі мен майданға көмегі.</w:t>
        <w:br/>
        <w:t>Ш.Нағынов. Облыстың білім тарихынан деректер</w:t>
      </w:r>
    </w:p>
    <w:p>
      <w:r>
        <w:t>М.Диарова. Әтнокультурная лексика в топонимике.</w:t>
        <w:br/>
        <w:t>Ж.Кыдыралина. Вклад бывших переселенцев в экономическое и</w:t>
        <w:br/>
        <w:t>қультурное развитие своей новой родины</w:t>
        <w:br/>
        <w:t>Қ.Мұхитов. Өнертапқыш өмір салты...</w:t>
        <w:br/>
        <w:t>2. Бердіғожин. Өлке тарихының өрнектері .............. меен</w:t>
        <w:br/>
        <w:t>К.Қуанышбайұлы. “Атырау” -- алғашқы жұмысшы газеті</w:t>
        <w:br/>
        <w:t>И.Н.Свидин. Летопись Атырауского края</w:t>
        <w:br/>
        <w:t>Т. Жаңабайұлы. Дара тұлға</w:t>
        <w:br/>
        <w:t>қай жерлерде ашылғанын және майдан үшін қандай өнім өндіргенін келт-</w:t>
        <w:br/>
        <w:t>іре отырып солардың ішінде осы жылы салынған Құлсары мен Ескене</w:t>
        <w:br/>
        <w:t>кәсіпшілігіндегі бензин өндіретін завод болғанын, Атырау облысының мұра-</w:t>
        <w:br/>
        <w:t>ғаты деректерімен тарихын аша түскен. ?Залпы диссертациядағы сілтемелер</w:t>
        <w:br/>
        <w:t>осы мұрағат деректерінен келтірілген, мұрағат құжаттарын тиімді пайдалан-</w:t>
        <w:br/>
        <w:t>ғандығы байқалды.</w:t>
        <w:br/>
        <w:t>Атырау облысы еңбекшілері Ұлы Отан соғысы жылдарында еңбектің</w:t>
        <w:br/>
        <w:t>өшпес ерлігін паш етті. Міне, осындай жанқиярлық еңбектің жоғары нү-</w:t>
        <w:br/>
        <w:t>ктесі Сталинград майданы кезеңінде болған екен.</w:t>
        <w:br/>
        <w:t>Қ. Досқалиевтін диссертациясы осындай тұжырымды мұрағат деректер-</w:t>
        <w:br/>
        <w:t>імен дәлелденіп Ұлы Отан соғысының тарихына қомақты үлес қосты. “Қаһарман</w:t>
        <w:br/>
        <w:t>қала және Қазақстан”, “Сражаюицемуся Сталинграду” деген монография-</w:t>
        <w:br/>
        <w:t>ларында ғалым осы тақырыбын одан әрі терең зерттегендігін көрсетеді.</w:t>
        <w:br/>
        <w:t>Қазақстанның Ұлы Отан соғысы жылдарындағы тарихы әлі де терең</w:t>
        <w:br/>
        <w:t>зерттелуі тиіс. Ендігі жерде бұл тақырып егемен еліміздің ұлттық мүдде-</w:t>
        <w:br/>
        <w:t>сінде қазылуы қажет, Өмірден ерте озған ғалым Қ. Досқалиев ғылыми</w:t>
        <w:br/>
        <w:t>еңбектеріне негіз еткен құжаттардың дені Атырау облыстық мұрағатынан</w:t>
        <w:br/>
        <w:t>болғандықтан ғалым Қабидолла Досқалиевтің жазған еңбектері жаңа ғы-</w:t>
        <w:br/>
        <w:t>лыми зерттеулерге зор бастама болары анық.</w:t>
        <w:br/>
        <w:t>(Қ.Досқалиевтың жеке қоры пайдаланылды)</w:t>
        <w:br/>
        <w:t>Мұрағат қорын жеке адамдардың қолжазба, хаттары, қоғамдық қыз-</w:t>
        <w:br/>
        <w:t>меті барысындағы жинақталған құжаттары, суреттерімен толықтыру, жи-</w:t>
        <w:br/>
        <w:t>нақтау да мемлекеттік мұрағат міндеті. Себебі ол құжаттар өміршен, ұрпақ-</w:t>
        <w:br/>
        <w:t>тың қызметіне пайдасын тигізеріне дау жоқ. Осындай жеке тектік құжат-</w:t>
        <w:br/>
        <w:t>тардың мұрағат қорында сақталуы, зерттеушілер назарың аударуда, мұра-</w:t>
        <w:br/>
        <w:t>тат қорындағы жалпы саны -- 730-ға жуық. Олардың ішінде:</w:t>
        <w:br/>
        <w:t>1. Кеңестер Одағының батырлары (9 іс).</w:t>
        <w:br/>
        <w:t>Афанасьев А.Н., Баймұханов И., Елеусов ЖЖ.А., Смағұлов Қ, Канцев Г.Ф.,</w:t>
        <w:br/>
        <w:t>Нысанбаев Б. құжаттары (АОММ. қор Хе210).</w:t>
        <w:br/>
        <w:t>“Данқ” орденінің толық иегерлері (4 іс)</w:t>
        <w:br/>
        <w:t>Еркінов Ш., Шамин Г.П., Полынин Е.М., Алипов Ғ. (АОММ. қор</w:t>
        <w:br/>
        <w:t>Хе210)</w:t>
        <w:br/>
        <w:t>2. Ұлы Отан соғысына қатысқандар (160 іс) Андреев М.Ф)., Абдолов</w:t>
        <w:br/>
        <w:t>Г.Т., Балғымбав Ө., Есетов Ш., Захарова А.А. және т.б. (АОММ. қор</w:t>
        <w:br/>
        <w:t>Хе210).</w:t>
        <w:br/>
        <w:t>3. Азамат соғысына және Кеңес өкіметін орнатуға қатынасушылар</w:t>
        <w:br/>
        <w:t>(148 іс). Оның ішінде: Абиров Ү., Аллояров Я.К., Андашев Б., Алиев Т.,</w:t>
        <w:br/>
        <w:t>Аустинязов А., Бородин А.В., Жұмағазиев М., Ишанова Қ, және т.б.</w:t>
        <w:br/>
        <w:t>Лауреаттар: Балғымбаев М.Б., Досмұхамбетов Й8., Имашев Н.Ү., Өзбек-</w:t>
      </w:r>
    </w:p>
    <w:p>
      <w:r>
        <w:t>қалиев Х.Ж., Шаховой. А.И., және т.б.</w:t>
        <w:br/>
        <w:t>Депутаттар: Доспаев Б.Н., Зорбаев С., Есмағанбетов Ө)., Ғұмаров 3.,</w:t>
        <w:br/>
        <w:t>Төлешев О., Пустохайлов И.Д., Севрюгина А.И. және т.б. (қор .Уғ193)</w:t>
        <w:br/>
        <w:t>259</w:t>
        <w:br/>
        <w:t>4. Ғылым, әдебиет, мәдениет, халық ағарту және денсаулық сақтау</w:t>
        <w:br/>
        <w:t>саласының қызметкерлері (175 іс), оның ішінде: Ахметова А., Ділханова</w:t>
        <w:br/>
        <w:t>Ә., Доғалақов К., Төлеков К., Манапова Ж., Шәрінов ІҢ, және т.б.</w:t>
        <w:br/>
        <w:t>Ғабдуллин А., Дәуенов Ш., Қорқытов Б., және т.б.</w:t>
        <w:br/>
        <w:t>Жолжанов М., Қосмағамбетов Б., Загородникова А.И., Мамажанова</w:t>
        <w:br/>
        <w:t>К., Әбішев К., Айтқалиев Қ., Арзамасцева А.С., Борисова А.А., Байбо-</w:t>
        <w:br/>
        <w:t>сынов Д., Рысмағамбетов К., Жандауов Т., Қаржауов Ш., Алдамжаров</w:t>
        <w:br/>
        <w:t>Э., Сыдиықұлы Қ., Өтеғалиев С., Дриль А.Я.) Ғилаев М., Қалжігітов Х.,</w:t>
        <w:br/>
        <w:t>Сүндетов А., Темірханов М. (қор Хе 228).</w:t>
        <w:br/>
        <w:t>2. Социалистік Еңбек Ерлері және өндіріс озаттары - 205 іс.</w:t>
        <w:br/>
        <w:t>Мұнайшылар: Абдрахманов Ө., Балтенжиев ., Бердіғожин О., Құда-</w:t>
        <w:br/>
        <w:t>баев Қ., және т.б.</w:t>
        <w:br/>
        <w:t>Балықшылар: Байжігітова А., Жазықбаев І., Нұржанов И., және т.б.</w:t>
        <w:br/>
        <w:t>Өнертапқыштар: Әжіғалиев Д., Калачев Г.П. және т.б. қор Хе 346</w:t>
        <w:br/>
        <w:t>6. Өзге ұлт өкілдері - 9 іс. қор Хе 352</w:t>
        <w:br/>
        <w:t>7. Саяси қуғын-сүргін құрбандары &gt;- 4 іс. қор Хе 1267</w:t>
        <w:br/>
        <w:t>Санбаев Хамза 1900 ж. 7 аул Қазбек болысы, Темір уезі, Орал</w:t>
        <w:br/>
        <w:t>губерниясының Кіндіксай елді мекенінде туған. Әке-шешеден ерте айы-</w:t>
        <w:br/>
        <w:t>рылған Х.Санбаев ауыл байларының малын бағып жүріп, Ойылдағы орыс-</w:t>
        <w:br/>
        <w:t>қырғыз мектебінің 2 қласын, 1920 ж. мүғалімдер курсын бітіреді. Ойыл-</w:t>
        <w:br/>
        <w:t>дағы екенді, Қазбек болыстарындағы мұғалімдік қызметін Мақат ауда-</w:t>
        <w:br/>
        <w:t>нында жалғастырып жүріп, 1950 жылы Орал педагогикалық институтын</w:t>
        <w:br/>
        <w:t>бітіреді. 1934-1960 жж. аралығында Мақат ауданында мүғалім, оқу ісінің</w:t>
        <w:br/>
        <w:t>меңгерушісі, мектеп директоры болып қызмет атқарды.</w:t>
        <w:br/>
        <w:t>Х.Санбаев “Қазақстанның 12 жылдығы” (1935 ж.), “Ұлы Отан соғы-</w:t>
        <w:br/>
        <w:t>сы жылдарындағы еңбектегі ерлігі үшін” медалімен (1945), “Халық ағарту</w:t>
        <w:br/>
        <w:t>ісінің үздігі” (1947), “КР еңбек сіңірген мұғалімі” (1948), Еңбек қызыл Ту</w:t>
        <w:br/>
        <w:t>ордені (1949 ж.), Ленин Орденімен (1950) марапатталған.</w:t>
        <w:br/>
        <w:t>Ишанов Қадырбай (1907 ж.т.) алғашқы комсомолдар жетекшісі, енбек</w:t>
        <w:br/>
        <w:t>жолын балықшыдан бастап колхоз басқармасына дейін жоғарылатылған.</w:t>
        <w:br/>
        <w:t>Еңбек қызыл Ту орденінің иегері.</w:t>
        <w:br/>
        <w:t>Мұрағат қорында өмір дерегінен естеліктер, күрделі өндірістік пікірлері,</w:t>
        <w:br/>
        <w:t>жеке құжаттары сақталған. Өмірі еңбек пен күреске толы комсомол түлегі</w:t>
        <w:br/>
        <w:t>Қ.Ишаков туралы жазылған очеректер де қордың құнды құжаттарының бірі.</w:t>
        <w:br/>
        <w:t>Есетов Шаухат Есетұлы 1922 жылы Нұржау с/с, Теңіз ауданында</w:t>
        <w:br/>
        <w:t>туған, СССР қарулы Күштерінің майоры, Хе 131 әуедегі атқыштар диви-</w:t>
        <w:br/>
        <w:t>зиясының Әскери ұшқышы, Ерен еңбегі үшін “қызыл жұлдыз” (1951),</w:t>
        <w:br/>
        <w:t>“қызыл Ту” (1956 жылы 2 рет) ордендерімен марапатталған. 1961 жылы</w:t>
        <w:br/>
        <w:t>әскери әзірлік кезінде қаза тапқан. Хмельницкий облысы, Староконстан-</w:t>
        <w:br/>
        <w:t>тинов қаласында жерленген. Мұрағат қорында Ш.Есетовтың жеке тектік</w:t>
        <w:br/>
        <w:t>құжаттары, марапаттары туралы деректер сақталған.</w:t>
      </w:r>
    </w:p>
    <w:p>
      <w:r>
        <w:t>Шаріпов Шамшиден Дәулетұлы 1922 жылы Забурын с/с-де дүниеге</w:t>
        <w:br/>
        <w:t>келген. Мамандығы мұғалім. Қазақ ССР-інің еңбегі сірген мәдениет қыз-</w:t>
        <w:br/>
        <w:t>260</w:t>
        <w:br/>
        <w:t>меткері, “ҚР оқу ісінің үздігі” табиғи дарындылығымен бірнеше өнер</w:t>
        <w:br/>
        <w:t>туындыларын шығарған күй мұрасын жалғастырушы дарың несі</w:t>
        <w:br/>
        <w:t>Ш.Шырповтің жеке қорындағы құжаттар сан түрлі. Оның шығармалары-</w:t>
        <w:br/>
        <w:t>ның Тізбесі, өнер иесі жөніндегі республикалық, облыстық басылымдар</w:t>
        <w:br/>
        <w:t>материалдары, фотосуреттер, өзінің мақала-естеліктері бар.</w:t>
        <w:br/>
        <w:t>Хуснутдинов Зұлқарнай Салықұлы 1927 жылы Кулагино селосы, Есбол</w:t>
        <w:br/>
        <w:t>ауданында туған. Мамандығы мұғалім. Өз естелігінде “Мен ән шанқаймен,</w:t>
        <w:br/>
        <w:t>құмаршық, тарымен ауызданған ауыл баласы, қаһарлы Ұлы Отан соғысының</w:t>
        <w:br/>
        <w:t>соңғы жылдары Совет Армиясы қатарына шақырылып (1944-1951), сонда,</w:t>
        <w:br/>
        <w:t>яғни Свердловскіден тау-кен техникумын бітіріп келген жас, ендігі еңбек</w:t>
        <w:br/>
        <w:t>жолын мұғалімдікке арнағанмын” дейді. Шынында да кейін мұғалімдік ма-</w:t>
        <w:br/>
        <w:t>мандықты толық игеріп, мүғалімдерге дәріс беретін дәрежеге жеткен.</w:t>
        <w:br/>
        <w:t>З.С.Хуснутдинов жеке құжаттары, естеліктері, методикалық құралда-</w:t>
        <w:br/>
        <w:t>ры мұрағат қорының жәдігерлерінің бірі болып сақталуда.</w:t>
        <w:br/>
        <w:t>АОММ, 238 қор, 4 тізімдеме, 57 іс.</w:t>
        <w:br/>
        <w:t>Темірханов Марат Шияпұлы 1932 жылы Ақтөбе селосы Мардаин</w:t>
        <w:br/>
        <w:t>ауданы, Астрахань облысында туған. 1925 жылы Алматы мемлекеттік</w:t>
        <w:br/>
        <w:t>медициналық институтын бітіргеннен кейін, Гурьев қалалық ауруханасына</w:t>
        <w:br/>
        <w:t>хирург қызметіне орналасып, алғашқы еңбек жолындағы қиындықтарды</w:t>
        <w:br/>
        <w:t>үнемі білім деңгейін жоғарылата отырып “адам жанының арашашысы”</w:t>
        <w:br/>
        <w:t>деген атқа кір келтірмей өткен жан.</w:t>
        <w:br/>
        <w:t>М.Ш.Темірханов “СССР-дағы денсаулық сақтау ісінің үздігі”, Ленин</w:t>
        <w:br/>
        <w:t>орденінің иегері. Өмір жолын баяндайтын, марапаттары, әртүрлі дүние-</w:t>
        <w:br/>
        <w:t>жүзілік, республикалық деңгейлердегі оқулары, семинар-кеңестерге қаты-</w:t>
        <w:br/>
        <w:t>сып өз пікірін айтқандығы туралы жазбалары мүрағат қорының құнды</w:t>
        <w:br/>
        <w:t>жәдігерлері болып есептелінеді.</w:t>
        <w:br/>
        <w:t>АОММ, 238 қор, 6 тізімдеме, 20 іс.</w:t>
        <w:br/>
        <w:t>Дильханова Әдемі Сисекенқызы 1939 жылы Бақсай ауданы, Сорочинко</w:t>
        <w:br/>
        <w:t>селосында дүниеге келген. Балықшылықтан еңбек жолы басталып, тәжірибе</w:t>
        <w:br/>
        <w:t>алмасумен қарақалпақияның Мойнақ ауданындағы балық зауытына келген өнерге</w:t>
        <w:br/>
        <w:t>құмар қыз. Әдемі осы елде өнерді әбден бойына сіңіріп, 1065 жылы Қарақал-</w:t>
        <w:br/>
        <w:t>пақ АССР-інің халық әртісі атағын алып, 1971 жылы туған еліне оралды.</w:t>
        <w:br/>
        <w:t>Ә.С.Дильханова “За трудовов отличие” (1965), “За доблестный труд</w:t>
        <w:br/>
        <w:t>к 100 летию В.И.Ленина” медальдарымен, бірнеше мақтау грамоталары-</w:t>
        <w:br/>
        <w:t>мен марапатталған. Ә.С.Дильханова бұл күндері облыстық М.Өтемісов</w:t>
        <w:br/>
        <w:t>атындағы драма театрының актрисасы қызметін атқарады. Мұрағат қорын-</w:t>
        <w:br/>
        <w:t>дағы 100-ден аса құжатты деректерінің мазмұны өте қызықты, фото сурет-</w:t>
        <w:br/>
        <w:t>терінің баяндаулары, естелік әңгімелері жазылған беттер Ә.С.Дильханова-</w:t>
        <w:br/>
        <w:t>ның толық қорын құрап түр. )</w:t>
        <w:br/>
        <w:t>(АОММ 238 қор, 1 тізімдеме,:4 іс.)</w:t>
        <w:br/>
        <w:t>26.</w:t>
        <w:br/>
        <w:t>е “ Г. МАМАЛБАН,</w:t>
      </w:r>
    </w:p>
    <w:p>
      <w:r>
        <w:t>Атырау облыстық мемлекеттік мұрағатының</w:t>
        <w:br/>
        <w:t>1963-1989 ж. директоры, мұрағатшы,</w:t>
        <w:br/>
        <w:t>КСРО “Мұрағат ісінің үздігі” белгісінің негері</w:t>
        <w:br/>
        <w:t>Мұрағат - құжаттар қоймасы, яғни адам ғұмырының, ісінің қағаз</w:t>
        <w:br/>
        <w:t>бетіндегі айғағы. Сол мұрағат деректерін құжаттар қоймасынан жарыққа</w:t>
        <w:br/>
        <w:t>шығару, халыққа жария ету мұрағатшы міндеті дер едім. Студенттік өмірдің</w:t>
        <w:br/>
        <w:t>жалғасы еңбекті жанұя жағдайына байланысты, яғни жұбайым -Э.Алдамжа-</w:t>
        <w:br/>
        <w:t>ровтың қызмет бабымен Гурьевтен бастадым.</w:t>
        <w:br/>
        <w:t>1963 жылдың тамызында Атырау мемлекеттік мұрағатына аға ғылыми</w:t>
        <w:br/>
        <w:t>қызметкер болып жүмысқа ауыстым. Ол кезде облыстық атқару комитеті</w:t>
        <w:br/>
        <w:t>жанындағы мүрағат бөлімінің меңгерушісі Қосмағамбетов Биман, облыс-</w:t>
        <w:br/>
        <w:t>тық мұрағат директоры Загородникова А.М. екен. Ол кісілермен көп жылдар</w:t>
        <w:br/>
        <w:t>жұмыстас болдым. Мұрағатта істейтін қызметкерлердің көбі жоғары оқу</w:t>
        <w:br/>
        <w:t>орындарын бітірген тарихшылар мен тіл мамандары болды.</w:t>
        <w:br/>
        <w:t>Облыстық мұрағаттың ғимараты Алнев көшесіндегі от жағып пешпен</w:t>
        <w:br/>
        <w:t>жылытылатын ескі үйде орналасқан. (Зер асты қатарында сол кезге дейінгі</w:t>
        <w:br/>
        <w:t>жинақталған құжаттар қоры сақталады екен.</w:t>
        <w:br/>
        <w:t>Мен жұмысқа кірген кезде аудандық мұрағаттар жабылып, оларда</w:t>
        <w:br/>
        <w:t>сақталған құжаттар облыстық мұрағатқа әкелініп қайта сараптаудан өтіп,</w:t>
        <w:br/>
        <w:t>тізбеленіп жатты. Оларды ретке келтіру айтуға оңай болғанмен, үлкен</w:t>
        <w:br/>
        <w:t>жұмысты талап етгі. Барлық аға және кіші ғылыми қызметкерлер, архива-</w:t>
        <w:br/>
        <w:t>риустар бар күштерін салып, келген құжаттарды бір-екі жылда жинақтап</w:t>
        <w:br/>
        <w:t>алдық.</w:t>
        <w:br/>
        <w:t>Сараптау жұмысын негізінен аға ғылыми қызметкерлер: Ахметова Са-</w:t>
        <w:br/>
        <w:t>жида, Сладкова Людмила мен және бәрімізді бастап жұмысқа үйретуден</w:t>
        <w:br/>
        <w:t>жалықпаған директорымыз А.И.Әагородникова болды.</w:t>
        <w:br/>
        <w:t>Мұрағат қорын сақтауға жауапты Бисенғалиева Слупан әрбір қордың</w:t>
        <w:br/>
        <w:t>сақталатын орнын, тіпті қор ішіндегі жиі пайдаланылатын істердің нөмірін</w:t>
        <w:br/>
        <w:t>жатқа білетін. Ол кісінің көмекшісі Айтқожина, Нағима да біраз еңбек етті.</w:t>
        <w:br/>
        <w:t>Ол кісілер зейнеткерлікке осы мұрағаттан шықты.</w:t>
        <w:br/>
        <w:t>Көп кешікпей (1966бж.) Тельман көшесінде облыстық мұрағатқа ар-</w:t>
        <w:br/>
        <w:t>налған 240 мың істік жаңа ғимарат салынып, соған көштік. Мұрағат қоры</w:t>
        <w:br/>
        <w:t>жаңа құжаттармен толықтырылды, жаңа кадрлар келді. Олар Большакова</w:t>
        <w:br/>
        <w:t>Олыға Васильевна, Жұмабаева Қарлыға, Алғазиева Нәсіп, Құлбатырова</w:t>
        <w:br/>
        <w:t>Ағипа, Фаттахова Миляуша, қазіргі облыстық мұрағаттар мен құжаттама-</w:t>
        <w:br/>
        <w:t>лар басқармасының бастығы Әжіғалиева Рабиға, т.б. Атырау педагогика-</w:t>
        <w:br/>
        <w:t>лық институтының түлектері. Олар мұрағат жұмысын жақсартуда КӨП</w:t>
        <w:br/>
        <w:t>еңбек етті, кейбіреуі қазір де еңбек етуде.</w:t>
        <w:br/>
        <w:t>1968 жылы облыстық мұрағат бөлімінің -меңгерушісі болып Құрмашев</w:t>
        <w:br/>
        <w:t>Самиқ ағамыз, кейін Досқалиев Палмен, Байменов Тоқтар жұмыс жаса-</w:t>
        <w:br/>
        <w:t>267</w:t>
        <w:br/>
        <w:t>ды. Бұл кісілер мұрағаттың әкімшілік-шаруашылық жұмысын жақсартуда</w:t>
        <w:br/>
        <w:t>өзіндік үлестерін қосты. Мұрағат қызметкерлерінің тұрмыстық жағдайын</w:t>
        <w:br/>
        <w:t>жақсартуда Самиқ Құрмашевтың қосқан үлесі көп болды.</w:t>
        <w:br/>
        <w:t>Мұрағат жанынан ашылған шаруашылық есеп тобы мекемелердегі құжат-</w:t>
        <w:br/>
        <w:t>тарды сараптап ретке келтіруде және мұрағат қорын ғылыми тарихи манңы-</w:t>
        <w:br/>
        <w:t>зы бар құжаттармен толықтыруда көп көмек берді. Топ жетекшілері: (Қос-</w:t>
        <w:br/>
        <w:t>мағамбетов Б., Недоступ А., Жұмабай қ).</w:t>
      </w:r>
    </w:p>
    <w:p>
      <w:r>
        <w:t>Облыстың қоры негізінде мұрағат қызметкерлері облыс тарихы бойын-</w:t>
        <w:br/>
        <w:t>ша көптеген мақалалар жазды, буклеттер мен плакаттар шығарды, Фото-</w:t>
        <w:br/>
        <w:t>құжат көрмелерін ұйымдастырды, бірнеше құжаттар жинақтарын дайындап</w:t>
        <w:br/>
        <w:t>шығаруға қатысты.</w:t>
        <w:br/>
        <w:t>Атырау облыстық мұрағат қоры құжаттарының деректеріне сүйеніп көп</w:t>
        <w:br/>
        <w:t>адамдар облыс тарихы бойынша әртүрлі тақырыптан кандидаттық, док-</w:t>
        <w:br/>
        <w:t>торлық диссертациялар қорғады. Олардың ішінде: Темірғалиев Құспан,</w:t>
        <w:br/>
        <w:t>Қожабаев Сәдірбай, Тілепов Сүйеу, Табылдиев Қисмет, Нығмет Ғиная-</w:t>
        <w:br/>
        <w:t>толла, Бақи Жиенбай, Есқалиев Оңай, Сәрсенов Алдар, Мұқтар Әбілсейіт</w:t>
        <w:br/>
        <w:t>тағы да басқа азаматтарды атауға болады.</w:t>
        <w:br/>
        <w:t>Мен жұмыс жасап жүрген жылдары қазақ ССР-ы Министрлер Кеңесі</w:t>
        <w:br/>
        <w:t>жанындағы мұрағат Бас басқармасының басшылары болып Жанғалин</w:t>
        <w:br/>
        <w:t>М.О., Рамазанова Бижамал, Байжанов Сапар жұмыс жасады. Бұл кісілер</w:t>
        <w:br/>
        <w:t>Республика бойынша мұрағат жұмысын жақсартуда үлкен ұйымдастыру</w:t>
        <w:br/>
        <w:t>жұмыстарын жүргізді, көмегі біздің облыстық мұрағатқа да тиді.</w:t>
        <w:br/>
        <w:t>1970-1989 жылдар аралығында мен сол облыстық мұрағаттың директо-</w:t>
        <w:br/>
        <w:t>ры болып қызмет еттім. Еңбегім бағаланып “Мұрағат ісінің үздігі” белгіс-</w:t>
        <w:br/>
        <w:t>імен, “В.И.Лениннің 100-жылдығы” медалімен, облыстық атқару комитетінін,</w:t>
        <w:br/>
        <w:t>Мұрағат бас басқармасының мақтау қағаздарымен марапатталдым.</w:t>
        <w:br/>
        <w:t>1989 жылы жұбайым Алдамжар Эұлқарнайдың Қостанай мемлекеттік</w:t>
        <w:br/>
        <w:t>университетіне жұмысқа ауысуына байланысты Қостанайға көшіп келдік.</w:t>
        <w:br/>
        <w:t>Осында облыстық атқару комитетінде жұмыс жасап жүріп зейнеткерлік</w:t>
        <w:br/>
        <w:t>демалысқа шықтым, бірақ жұмыстан қол үзіп кеткен жоқпын. Жұбайым</w:t>
        <w:br/>
        <w:t>құрған Қостанай әлеуметтік академиясында жұмыс жасаймын.</w:t>
        <w:br/>
        <w:t>Бұл күндері қыздарымыз: Бибігүл, Гүлзада, мамандықтары бойынша</w:t>
        <w:br/>
        <w:t>қызмет жасайды. Абыройбек атты немереміз бар.</w:t>
        <w:br/>
        <w:t>2002 жылы Атырау облыстық мұрағатының шақыруымен кездесуге</w:t>
        <w:br/>
        <w:t>барғанымда көп жақсы өзгерістерді көріп қуанып қалдым. Нарыққа көшу-</w:t>
        <w:br/>
        <w:t>ге байланысты көп мекемелер басынан кешкен қиыншылықтар мұрағат</w:t>
        <w:br/>
        <w:t>жағдайын нашарлатып кеткен шығар деген ойым болып еді. Мұрағат қыз-</w:t>
        <w:br/>
        <w:t>меткерлері жергілікті үкімет басшыларының көмегімен ғимаратын кеңейтіп,</w:t>
        <w:br/>
        <w:t>қорын көбейтіп жатқан жайлары бар екен, қуанып қалдым.</w:t>
        <w:br/>
        <w:t>Мұрағаттың 79-жылдық мерейтойы қарсаңында мұрағат қызметкерле-</w:t>
        <w:br/>
        <w:t>ріне Республикамыздың мұрағат қорын жинақтап сақтау жолында жасап</w:t>
        <w:br/>
        <w:t>жатқан жұмыстарына сәттілік тілеймін. ) й</w:t>
        <w:br/>
        <w:t>Өзім ұзақ жыл қызмет еткен жұмыс орнымның деңгейі жоғарылай</w:t>
        <w:br/>
        <w:t>1 йым тілекшімін.</w:t>
        <w:br/>
        <w:t>барғіые Чрдмғ» 201052003.</w:t>
        <w:br/>
        <w:t>Қостанай қаласы.</w:t>
        <w:br/>
        <w:t>268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
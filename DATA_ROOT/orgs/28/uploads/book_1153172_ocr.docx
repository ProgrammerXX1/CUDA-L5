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77016268</w:t>
        <w:br/>
        <w:t>4Й%6Р26Я08</w:t>
        <w:br/>
        <w:t>саты» о</w:t>
        <w:br/>
        <w:t>ӨІЗ-ТРМЕЛ Лор</w:t>
        <w:br/>
        <w:t>лматы</w:t>
        <w:br/>
        <w:t>2013</w:t>
        <w:br/>
        <w:t>ПАРА уа аа Бола Бал аа Ала аа ТАУЫ жие еухееенеех аламанда адымы қаса да ы жылы</w:t>
        <w:br/>
        <w:t>ТӨЛЕГЕН АЙБЕРГЕНОВ</w:t>
        <w:br/>
        <w:t>Әңгімелер</w:t>
        <w:br/>
        <w:t>йе</w:t>
        <w:br/>
        <w:t>Әдеби мақалалар</w:t>
        <w:br/>
        <w:t>се</w:t>
        <w:br/>
        <w:t>Очерктер</w:t>
        <w:br/>
        <w:t>&gt; жасы)</w:t>
        <w:br/>
        <w:t>Ой-толғақтар</w:t>
        <w:br/>
        <w:t>УДК 821.512.122</w:t>
        <w:br/>
        <w:t>ББК 84 Қаз-4</w:t>
        <w:br/>
        <w:t>АЗІ</w:t>
        <w:br/>
        <w:t>Қазақстан Республикасы</w:t>
        <w:br/>
        <w:t>Мәдениет және ақпарат министрлігі</w:t>
        <w:br/>
        <w:t>Ақпарат жәнс мұрағат комитсті</w:t>
        <w:br/>
        <w:t>«Әдебиеттің әлеуметтік маңызды түрлерін басып шығару»</w:t>
        <w:br/>
        <w:t>бағдарламасы бойынша шығарылды</w:t>
        <w:br/>
        <w:t>А 31 АЙБЕРГЕНОВ Төлеген. Шығарамалары. - Алматы: «Қазақ</w:t>
        <w:br/>
        <w:t>энциклопедиясы», 2013.</w:t>
        <w:br/>
        <w:t>Т.2.-336 бет.</w:t>
        <w:br/>
        <w:t>І8ВМ 978-601-7472-12-2</w:t>
        <w:br/>
        <w:t>Қазақ поэзиясында өшпес із қалдырған ақын Төлеген Айбер-</w:t>
        <w:br/>
        <w:t>теновтің шығармашылығына арналған төрт томдықтың бұл екінші</w:t>
        <w:br/>
        <w:t>кітабында ақынның қаламынан шыққан әңгімелері, әдеби мақалала-</w:t>
        <w:br/>
        <w:t>ры, очерктері және ой-толғақтары жинақталып отыр. Сондай-ақ бұл</w:t>
        <w:br/>
        <w:t>томда акын шығармашылығы жайлы ғылыми зерттеулер мен ой-</w:t>
        <w:br/>
        <w:t>пікірлер де жеке бөлім болып топтастырылды.</w:t>
        <w:br/>
        <w:t>Кітап көпшілік оқырман қауымға арналған.</w:t>
        <w:br/>
        <w:t>УДК 821.512.122</w:t>
        <w:br/>
        <w:t>ББК 84 Қаз-4</w:t>
        <w:br/>
        <w:t>18ВМ 978-601-7472-12-2-(Т. 2) (6 Айбергепов 7, 2013</w:t>
        <w:br/>
        <w:t>ТӨВХ 978-601-7472-10-% Ф «Қазақ энциклоисдиясы», 2013</w:t>
        <w:br/>
        <w:t>шамалары, 3-лом 5</w:t>
      </w:r>
    </w:p>
    <w:p>
      <w:r>
        <w:t>бәеоб%</w:t>
        <w:br/>
        <w:t>«Қанағат қарын тойғызады». Қанағат біткен жерден</w:t>
        <w:br/>
        <w:t>ашкөздік, ашқарақтық, дуниеконыздық, басталады. Бул -</w:t>
        <w:br/>
        <w:t>бәріміз білетін мораль. Бірақ қанағат шығармашылық, ада-</w:t>
        <w:br/>
        <w:t>мы цшін, өнер клан жан ушін мулде керек емес қасиет.</w:t>
        <w:br/>
        <w:t>Егер өнер адамы болдым, толдым деп тоқмейілсіп тоқ-</w:t>
        <w:br/>
        <w:t>тар болса, онда оның біткені. Мурдем кеткені, өнерінің де,</w:t>
        <w:br/>
        <w:t>өзінің де күйрегені. Өйткені шын өнер адамы жазған са-</w:t>
        <w:br/>
        <w:t>йын жазсам, қазған сайын қазсам деп қана өмір сцре алмак.</w:t>
        <w:br/>
        <w:t>Өйткені шын өнер адамы өмірге ғашық адам. Ал өмірге</w:t>
        <w:br/>
        <w:t>ғашық адам ешуақытта тоқмейілсу, болдым-толдым де-</w:t>
        <w:br/>
        <w:t>?енді білмейді. Ондай адам, қашан көрсен де, тағат тап-</w:t>
        <w:br/>
        <w:t>пастан әлденеге тіленіп, жұтынып, алқынып, демігіп, шы-</w:t>
        <w:br/>
        <w:t>дас берместей өліп-өшіп турады.</w:t>
        <w:br/>
        <w:t>Төлеген Айбергенов дәл осындай ақын. Біз білетін, анық,</w:t>
        <w:br/>
        <w:t>таныған Төлеленнің бастау көзі «Өмірге саяхат» кітабы-</w:t>
        <w:br/>
        <w:t>нан басталады.</w:t>
        <w:br/>
        <w:t>О, менің байтақ мекенім,</w:t>
        <w:br/>
        <w:t>Жанымның қаршығасы сен.</w:t>
        <w:br/>
        <w:t>Шырқағым келіп кетеді</w:t>
        <w:br/>
        <w:t>Жазбаған ән шығарсың сен.</w:t>
        <w:br/>
        <w:t>Қызығын тербеуде мені,</w:t>
        <w:br/>
        <w:t>Тарқамас той шығарсың сен.</w:t>
        <w:br/>
        <w:t>Тулаған тар кеудедегі</w:t>
        <w:br/>
        <w:t>Тумаған ой шығарсың сен.</w:t>
        <w:br/>
        <w:t>Ай мандай алуан дарынның</w:t>
        <w:br/>
        <w:t>Тері бой тамшылайсын сен.</w:t>
        <w:br/>
        <w:t>Сан жуйрік армандарымның</w:t>
        <w:br/>
        <w:t>Тилпарын қамшылайсын сен.</w:t>
        <w:br/>
        <w:t>Қыл-қызыл шоқ боп цскіріктерге қарсы ағам.</w:t>
        <w:br/>
        <w:t>76808</w:t>
        <w:br/>
        <w:t>Шеге боп енем үйлердің</w:t>
        <w:br/>
        <w:t>Қабырғасына қаусаған.</w:t>
        <w:br/>
        <w:t>Отына қанатын малып цилатын қырандар мен цскірік-</w:t>
        <w:br/>
        <w:t>терге қарай қып-қызыл шоқ боп қарсы ағып бара жатқан</w:t>
        <w:br/>
        <w:t>оның орасан ғаламат екпініне қайран қалмасқа лажын жоқ.</w:t>
        <w:br/>
        <w:t>Оқыған сайын оқи бергін келеді...</w:t>
        <w:br/>
        <w:t>Қазір де оның өлендері дуниенін цстіне көтеріліп жалт</w:t>
        <w:br/>
        <w:t>ойнап, жасын сілкілеп тцр. Айналаның бәрі керемет те-</w:t>
        <w:br/>
        <w:t>біреніске түсіп тербеліп турғандай...</w:t>
        <w:br/>
        <w:t>Төлеген .Айберленов өзінің қысқа ғацмырында азаматтык,</w:t>
        <w:br/>
        <w:t>ақындық міндетін де нық бел?ілеп кетіпті. «Ақын боп</w:t>
        <w:br/>
        <w:t>өмір кешіру онай деймісін, қарағым, Аузында болу бул өзі</w:t>
        <w:br/>
        <w:t>сыздаған барлық жараның». Бұл сөздерді естіген Сіз де,</w:t>
        <w:br/>
        <w:t>ақынмен бірге, тебіреніп бара жатасыз...</w:t>
        <w:br/>
        <w:t>Темірхан МЕДЕТБЕК</w:t>
      </w:r>
    </w:p>
    <w:p>
      <w:r>
        <w:t>«&gt;</w:t>
        <w:br/>
        <w:t>“уу</w:t>
        <w:br/>
        <w:t>С</w:t>
        <w:br/>
        <w:t>Ұзақ жылдар бойы комақталып, қордаланып жиналған,</w:t>
        <w:br/>
        <w:t>ақырында кемерін кермеп-кернеп сірескен тпоғанды бір-ақ</w:t>
        <w:br/>
        <w:t>лақтырып лақ етіп ақтарылған сел-көшкіндей бір қуат-</w:t>
        <w:br/>
        <w:t>ты кция жцрттын бәрін өзіне жалт қаратқандай еді. Та-</w:t>
        <w:br/>
        <w:t>ғы да біл өлең ел мен жирт алдында сөз бергендей програм-</w:t>
        <w:br/>
        <w:t>малық өлен болатын.</w:t>
        <w:br/>
        <w:t>Сен десе толған ағыстан</w:t>
        <w:br/>
        <w:t>Қалайша ақтарылмайын.</w:t>
        <w:br/>
        <w:t>Сағыныл салған алыстан</w:t>
        <w:br/>
        <w:t>Солдаттың, хаттарындаймын.</w:t>
        <w:br/>
        <w:t>Жауынды кескілермін де,</w:t>
        <w:br/>
        <w:t>Қас етпен ешкімді ешкіммен.</w:t>
        <w:br/>
        <w:t>Бағын боп естілермін де</w:t>
        <w:br/>
        <w:t>Сорын боп естілмеспін мен.</w:t>
        <w:br/>
        <w:t>Жуцрекжарды сөз той бұл! Өзіне осыншалықты міндет</w:t>
        <w:br/>
        <w:t>арқалатқан бұрқақ бала кцил қой бұл! Кенеттен бцкіл қа-</w:t>
        <w:br/>
        <w:t>зақ даласындағы сиқырлы коммуникациялық желілер өз-</w:t>
        <w:br/>
        <w:t>өзінен сарт та сцрт іске қосылып куатты бір дауыс сан-</w:t>
        <w:br/>
        <w:t>қылдап сөйлеп кеткендей болады. Тағы да ол серттей се-</w:t>
        <w:br/>
        <w:t>німді, анттай берік даҙҙыс боп естіледі.</w:t>
        <w:br/>
        <w:t>Тәлелен Айбергенов әдебиетке келген кез -- оқырман</w:t>
        <w:br/>
        <w:t>қауым талғамының әбден өскен, талабының әбден қа-</w:t>
        <w:br/>
        <w:t>тайған кезі еді. Атақты алпысыншы жылдар той ол. Ал-</w:t>
        <w:br/>
        <w:t>дымен, сәл ертерек Тцмамбай, Сағилар, оларға ілесе едел-</w:t>
        <w:br/>
        <w:t>жедел келген умекен Нәжімеденов, Қадыр Мырзалиев,</w:t>
        <w:br/>
        <w:t>Мұқағали Мақатаевтар тамырларын тереңге жіберген қа-</w:t>
        <w:br/>
        <w:t>рағайлардай нық орныға бастаған-ды. Несін жасырамыз,</w:t>
        <w:br/>
        <w:t>ол кезде ондай-ондай ірілердің қатарынан орын ала қоям</w:t>
        <w:br/>
        <w:t>шамалары, 3-лом 9</w:t>
        <w:br/>
        <w:t>Ұнатпасын турсам дағы сезіне,</w:t>
        <w:br/>
        <w:t>Ұнамасын тура айтамын көзіне.</w:t>
        <w:br/>
        <w:t>Бәрі соның -- алғанымды өзінен</w:t>
        <w:br/>
        <w:t>Қайта апарып беру цшін өзіне.</w:t>
        <w:br/>
        <w:t>Оның күндіз күлкіден, тцнде ціқыдан қалып, арпалы-</w:t>
        <w:br/>
        <w:t>сып, алысып жүргенінің бәрі адамдар цшін той. Тіпті мені</w:t>
        <w:br/>
        <w:t>цнатпай-ақ қойсын! Ұнатпаса, атамның ар жағына! Бәрі</w:t>
        <w:br/>
        <w:t>бір солар цшін! Өйткені ол адам біткеннін бәрі шетінен</w:t>
        <w:br/>
        <w:t>қаны қатқан қатыбас, шетінен мейірімнен жұцрдай, қайы-</w:t>
        <w:br/>
        <w:t>рымнан ада қатыгез деп ойламайды. Сондықтан да ол:</w:t>
      </w:r>
    </w:p>
    <w:p>
      <w:r>
        <w:t>Ақжцректі Адам!</w:t>
        <w:br/>
        <w:t>Мәрттік пен Ардан жасалған,</w:t>
        <w:br/>
        <w:t>Мен сендер цивін көз жцмбай барам курбанға.</w:t>
        <w:br/>
        <w:t>Ешқашанда мен килайтын шыңнан қаша алман</w:t>
        <w:br/>
        <w:t>Қиулағаныма қуанбас жандар турғанда -</w:t>
        <w:br/>
        <w:t>дей алады.</w:t>
        <w:br/>
        <w:t>Өмірдің ішкі әлеміне саяхат жасап, елінің атаулы-</w:t>
        <w:br/>
        <w:t>атаулы жерлерін аралап жцртен ақын айналасынан тек қа-</w:t>
        <w:br/>
        <w:t>на жақсылықты, тек қана қуанышты мезеттер мен сәт-</w:t>
        <w:br/>
        <w:t>терді. тек қана көңіл мен көзді арбайтын сән-салтанаты</w:t>
        <w:br/>
        <w:t>келіскен шат-шадыман тіршілікті көреді. Тіпті асырып,</w:t>
        <w:br/>
        <w:t>әсірелеп көреді.</w:t>
        <w:br/>
        <w:t>Көз алдым менің гул қызыл,</w:t>
        <w:br/>
        <w:t>Көз тіккен үйлер биіктен.</w:t>
        <w:br/>
        <w:t>Аспанның букіл жұлдызын</w:t>
        <w:br/>
        <w:t>Көтеріп турған чықпен.</w:t>
        <w:br/>
        <w:t>Көз алдым менің қаһарлы</w:t>
        <w:br/>
        <w:t>Ескерткіш өскен аландар.</w:t>
        <w:br/>
        <w:t>ТЕЛЕГЕЙ-ТЕҢІЗ ТЕБІРЕНІСТЕРДІҢ</w:t>
        <w:br/>
        <w:t>АҚЫНЫ</w:t>
        <w:br/>
        <w:t>Мен Төлеген ағаны өмірімде бір-ақ, рет көрдім. Ол кез-</w:t>
        <w:br/>
        <w:t>де мен Қазақ телевидениесінің жаналықтар редакциясында</w:t>
        <w:br/>
        <w:t>қатардағы редактор боп қызмет істеп жцргем-ді. Төлеген</w:t>
        <w:br/>
        <w:t>ақынның атағы ауыздан-ауызға өтіп, әсіресе, жастардың</w:t>
        <w:br/>
        <w:t>курметіне әбден бөленген кезі еді. Олар көшеде болсын, сы-</w:t>
        <w:br/>
        <w:t>раханаларда болсын бас қоса қалса, онын, «Сағыныш сазда-</w:t>
        <w:br/>
        <w:t>рын», «Бір тойым барын», тағы басқа өлендерін, бір-бірімен</w:t>
        <w:br/>
        <w:t>жарысқа тускендей, тцра қап жатқа соғатын. Ол кісінің</w:t>
        <w:br/>
        <w:t>Алматыға көшіп келгенін де біліп журдік. Ақын туралы</w:t>
        <w:br/>
        <w:t>тцрлі-турлі дақпыртты әңгімелер де динк-дунк айтылыл</w:t>
        <w:br/>
        <w:t>жататын: «Төлеген Қиұранның сцрелерім бірінен сон бірін</w:t>
        <w:br/>
        <w:t>жатқа соғады екен»; «Өлендерін ту?ел жатқа айтқанын</w:t>
        <w:br/>
        <w:t>былай қойғанда, тіпті олардың, ең төменгі жолынан басына</w:t>
        <w:br/>
        <w:t>дейін кері айтып шыға алатын ерекше жадқа ие жан екен»;</w:t>
        <w:br/>
        <w:t>«Сондай-ақ Абай мен Махамбетті де, тіпті оны айтасыз,</w:t>
        <w:br/>
        <w:t>Әуезов пен Мцсірепов прозаларын да сағаттар бойы тал-</w:t>
        <w:br/>
        <w:t>мастан төгіп тастайтын көрінеді». Осындай сөздер кез</w:t>
        <w:br/>
        <w:t>келген жерден естіліп жататын. Біз ол әңгімелерді есіміз</w:t>
        <w:br/>
        <w:t>кете елтіп тыңдайтынбыз...</w:t>
        <w:br/>
        <w:t>Бірақ мен Төлеген ағаны көре алмай жүрдім. Бір кцні</w:t>
        <w:br/>
        <w:t>телевидениенің радиоға (ол кезде телевидение мен радио</w:t>
        <w:br/>
        <w:t>бір ғимаратта қоныстанған) көтерілетін басқыштың жа-</w:t>
        <w:br/>
        <w:t>нында темекі тартып тур едім, жоғарыдан баспасөз бет-</w:t>
        <w:br/>
        <w:t>теріне шытып журген суреттерінен етене таныс Төле?ен</w:t>
        <w:br/>
        <w:t>Шаафмалары. Ә-том 13</w:t>
        <w:br/>
        <w:t>йынды өрттей ыстық сезім црле?ен көріктей кернеп, қан</w:t>
      </w:r>
    </w:p>
    <w:p>
      <w:r>
        <w:t>тамырларынды қып-қызыл найзағайлар аралап сілкінтіп</w:t>
        <w:br/>
        <w:t>алыл бара жатады.</w:t>
        <w:br/>
        <w:t>бе</w:t>
        <w:br/>
        <w:t>Көп ұзамай-ақ, өз даусын, өз жолын әбден бекітіп, ше-</w:t>
        <w:br/>
        <w:t>гемдеп алған Төлеген Айбергенов, дцниеге өміріндегі ең бас-</w:t>
        <w:br/>
        <w:t>ты кітабы, шығармашылығының алтын өзегі -- «Қицмда-</w:t>
        <w:br/>
        <w:t>ғы мцнараларды» алып келді. Ол «Өмірге саяхаттан»</w:t>
        <w:br/>
        <w:t>басталған тау өзендеріндей сарқырап төгілген асау ағыс-</w:t>
        <w:br/>
        <w:t>ты жырларын бұрынғыдан да кцшейтіп, бирынғыдан да</w:t>
        <w:br/>
        <w:t>куаттандырыл жіберген еді.</w:t>
        <w:br/>
        <w:t>Оның енді тцла бойын жарып жіберердей кеулеп, кер-</w:t>
        <w:br/>
        <w:t>неп бара жататын сезім бирқаныстарының қцйынды кцй-</w:t>
        <w:br/>
        <w:t>ылыстары қалыпты буын-бумақтарды да, кәнігі ырғақ-</w:t>
        <w:br/>
        <w:t>тарды да тас-талқан еткен еді. Өлеңнің бцкіл ереже-</w:t>
        <w:br/>
        <w:t>шарттарын күйретіп, билік сал бұзып-жарып жеткен ол</w:t>
        <w:br/>
        <w:t>өлендерді жцрт біткен ешқандай жатырқап-жатсынбай,</w:t>
        <w:br/>
        <w:t>қайта көптен куткен айрықша бір жақсылықтай кцшақ</w:t>
        <w:br/>
        <w:t>жая қарсы алған-ды. Әдетте біздін, буым мен бунақ, иірім</w:t>
        <w:br/>
        <w:t>мен ырғақ сәл бизылса бцкіл цілесім мен жарасымдылық</w:t>
        <w:br/>
        <w:t>біткенге жазылмастай жарақат тпцскендей жамымыздың</w:t>
        <w:br/>
        <w:t>шы?ып кете жаздайтыны бар. Қате түсінік. Біздің ойы-</w:t>
        <w:br/>
        <w:t>мызша, үйлесім мен жарасылымдықтың басты өзегі де, бас-</w:t>
        <w:br/>
        <w:t>тау көзі де -- табиғилықта. Өлең неғцрлым табиғи бол-</w:t>
        <w:br/>
        <w:t>са, ол соғұрлым әрі үйлесімді, әрі жарасымды. Етіміз бен</w:t>
        <w:br/>
        <w:t>сүйегімізге әбден сіңіп кеткен өлеңге қойылатын ереже-</w:t>
        <w:br/>
        <w:t>шарттардың да, өлшем-қалыптардың да біразын булін-</w:t>
        <w:br/>
        <w:t>шілікке циыратып, арқырап-сарқырап, ентелеп жеткен</w:t>
        <w:br/>
        <w:t>Төлеген өлеңдерін бірде-бір адамның жатырқал-жатсын-</w:t>
        <w:br/>
        <w:t>бауы, оның сол табиғи қуатында.</w:t>
        <w:br/>
        <w:t>Ант-су ішіп, қарғанып-сіленбейді де. Ол өзінің Отанға</w:t>
        <w:br/>
        <w:t>деген сүйіспеншілігін айнала тіршіліктегі әрбір әуен мен</w:t>
        <w:br/>
        <w:t>әйезден, үндер мен дыбыстардан, саздар мен сарындардан,</w:t>
        <w:br/>
        <w:t>тылсым пернелер мен сиқырлы иірімдерден, кци нцрымен</w:t>
        <w:br/>
        <w:t>жалт-жилт еткен шазылыстар мен сан тарапқа сама-</w:t>
        <w:br/>
        <w:t>ладай боп жамырап ағылған сабылыстардан табады. Кцла-</w:t>
        <w:br/>
        <w:t>аыңа соншалықты жайымды, көзіңе сонмалықты ыстық,</w:t>
        <w:br/>
        <w:t>жаныңа соншалықты жақын.</w:t>
        <w:br/>
        <w:t>Жанардың отты жарқылындасын,</w:t>
        <w:br/>
        <w:t>Көзімде мәңгі маздар кун.</w:t>
        <w:br/>
        <w:t>Шағалалардың шанңқылындасын,</w:t>
        <w:br/>
        <w:t>Қанқылындасың қаздардың.</w:t>
        <w:br/>
        <w:t>Қирышы қанбас кцлақтардасын,</w:t>
        <w:br/>
        <w:t>ҚКцрақтардасын ән шерткен.</w:t>
        <w:br/>
        <w:t>Дауыстап жатқан бұлақтардасын,</w:t>
        <w:br/>
        <w:t>Алқынып келем аңсап мен.</w:t>
        <w:br/>
        <w:t>Саусағындасың куйші біткеннін,</w:t>
        <w:br/>
        <w:t>Ансауындасын кцрбымнын.</w:t>
        <w:br/>
        <w:t>Шалғынындасың биші көктемнің</w:t>
        <w:br/>
        <w:t>Тандайындасын бцлбилдың.</w:t>
      </w:r>
    </w:p>
    <w:p>
      <w:r>
        <w:t>Қызғалдақ қамал қырларымдасын,</w:t>
        <w:br/>
        <w:t>Сырларындасын атанын.</w:t>
        <w:br/>
        <w:t>Жанымның барлық ырғағындасын</w:t>
        <w:br/>
        <w:t>Аяулы менің Отаным.</w:t>
        <w:br/>
        <w:t>Отан туралы нөсер боп төгіліп турған бұл жолдарды</w:t>
        <w:br/>
        <w:t>сен, әрине, тебіренбей, сміренбей оқи алмайсын. Өн бо-</w:t>
        <w:br/>
        <w:t>4 Шірлейен с ЕТЕМЕ(УІ</w:t>
        <w:br/>
        <w:t>аға төмен түсіп келе жатты. Бір ұмтылып барып тцрып</w:t>
        <w:br/>
        <w:t>қалдым... Өйткені оның қалың бұйра шашының цшы әл-</w:t>
        <w:br/>
        <w:t>денеден шошынғандай шиыршық, ата тікірейіп, қара сцр</w:t>
        <w:br/>
        <w:t>жүзі одан сайын қабарып, айнала тіршіліктен мцлде қол</w:t>
        <w:br/>
        <w:t>узіп тцніл?гендей, өз ішіне өзі кіріп, астынғы ернін қатты</w:t>
        <w:br/>
        <w:t>жымқырған қалпында қасымнан өте берді. Менің цмтылып</w:t>
        <w:br/>
        <w:t>барып тцрып қалғаным ақынның осындай элемтапырақ</w:t>
        <w:br/>
        <w:t>турін көргеннен болса керек. Басқыш жанындағы шағын</w:t>
        <w:br/>
        <w:t>аланқайдан шығыл ақын сонынан қарап турдым. Әлденеге</w:t>
        <w:br/>
        <w:t>қатты қапаланып бара жатқан ақынның иығы қусырылып,</w:t>
        <w:br/>
        <w:t>қушиыл кеткендей боп көрінді... Қайран ақын ші жаққа на-</w:t>
        <w:br/>
        <w:t>зар салмастан өз мцнын өзі жұтып кетіп бара жатты...</w:t>
        <w:br/>
        <w:t>Бүгінде Төлеген ақын туралы сөз бола қалған жерде не-</w:t>
        <w:br/>
        <w:t>месе өлендерін оқыт?анда, ең алдымен менің көз алдыма сол</w:t>
        <w:br/>
        <w:t>көрініс көлбендеп келе қалады...</w:t>
        <w:br/>
        <w:t>Сол жылы көшеде кездескен бір кісіден Төлеген /Айбер-</w:t>
        <w:br/>
        <w:t>темон тц-у Қарақалпақстанда жургенде кенеттен. қайтыс</w:t>
        <w:br/>
        <w:t>бол кетіпті деген сцл-суық сөзді естіп, үстіме мцп-муздай</w:t>
        <w:br/>
        <w:t>су қцйыл жібергендей мәнгіріп турып қалғаным бар. Ол</w:t>
        <w:br/>
        <w:t>кезде өлім дезен сөзге әлі бой үйрене қоймаған кез той.</w:t>
        <w:br/>
        <w:t>Миқағали, мекендердің көздері тірі. Мәнгіріп тцрып-</w:t>
        <w:br/>
        <w:t>турып Жазушылар одағын бетке алып тартып кеттім.</w:t>
        <w:br/>
        <w:t>Әрине, мен журт жиылып абыр-сабыр боп, ақынын жоқтап</w:t>
        <w:br/>
        <w:t>аһ црып жатқан шығар, сол көпшіліктің ішінде болайын</w:t>
        <w:br/>
        <w:t>деп ойлағам. Барсам, жоқ, олай емес. Шазушылар одағы</w:t>
        <w:br/>
        <w:t>бәз-баяғы қалпында. Абыр-сабыр да жоқ, ақынын жоқтап</w:t>
        <w:br/>
        <w:t>аһ црып жатқан жирт та жоқ. Таныс ағалардың, бірінен</w:t>
        <w:br/>
        <w:t>«Төлеген қайтыс болыпты ғой, рас па» деп сурап ем, ол кісі</w:t>
        <w:br/>
        <w:t>менің сцрағыма онша мән бере қоймаған сыңаймен «е-е со-</w:t>
        <w:br/>
        <w:t>лай болыпты той, байғцс» деп журе жауап берді...</w:t>
        <w:br/>
        <w:t>Мен Жазушылар одағынан қцлазып шықтым.</w:t>
        <w:br/>
        <w:t>%</w:t>
        <w:br/>
        <w:t>ардақты, қасиетті, асыл байлықты бар дауыс, бар цні-</w:t>
        <w:br/>
        <w:t>мен, асқақ сезіммен жырлайды.</w:t>
        <w:br/>
        <w:t>Әрине, Төлеген Айбертеновке дейін де талай-талай</w:t>
        <w:br/>
        <w:t>ақындар туған жерге деген сағынышын жырлаған. Ондай</w:t>
        <w:br/>
        <w:t>өлендерді, сөз жок, Қасымнан да, Сырбайдан да, Жцбаннан</w:t>
        <w:br/>
        <w:t>да, Ғиіфудан да, Тоқаштан да т.б. табуға болады. Сондай-</w:t>
      </w:r>
    </w:p>
    <w:p>
      <w:r>
        <w:t>ақ ол тақырыпқа Миқағали, Жцмекен, Қадыр, Туманбай,</w:t>
        <w:br/>
        <w:t>Сағи, Өтежан, Сабырхан, Дцйсенбек, Кеңшілік, цматай,</w:t>
        <w:br/>
        <w:t>Жарасқан, Дәуітәлілер де аз жазбаған. Мен бұл жерде,</w:t>
        <w:br/>
        <w:t>аруақтары жар бола көргір, о дуниелік болып кеткен ақын-</w:t>
        <w:br/>
        <w:t>дардың бірсыпырасын тана ауызға алып отырмын. Көзі</w:t>
        <w:br/>
        <w:t>тірі ақындардың да бұл тақырыпқа бармағаны жоқ. Тағы</w:t>
        <w:br/>
        <w:t>да ол өлендердің көбісі көнілінді желді кцн?і желдей тол-</w:t>
        <w:br/>
        <w:t>қытып, көзіне еріксіз жас цйірілтері сөзсіз.</w:t>
        <w:br/>
        <w:t>Дейтцоғанмен, бұл тақырыпты дәл Төле?ендей тебі-</w:t>
        <w:br/>
        <w:t>реніп, дәл Төлегендей қотара көтеріп, дәл Төлегендей емі-</w:t>
        <w:br/>
        <w:t>реміп, оның букіл тамыр-талшықтарына дейін қан жу-</w:t>
        <w:br/>
        <w:t>тіртіп, өн бойына цвіліп кетердей боп уздіккен діріл тол-</w:t>
        <w:br/>
        <w:t>тырып, әрбір пернесінің астына есті алатын жцмбақ ?әп</w:t>
        <w:br/>
        <w:t>сыйдырып, әрбір шалт бцрылыстарына бірде еліктіріп, енді</w:t>
        <w:br/>
        <w:t>бірде арбап алатын сиқырлы куат кірлізген ешкім жоқ деп</w:t>
        <w:br/>
        <w:t>кесіп айта аламыз.</w:t>
        <w:br/>
        <w:t>Сағынбай барсан теңіз де сенін тебіренбес</w:t>
        <w:br/>
        <w:t>жастық шағындай.</w:t>
        <w:br/>
        <w:t>Бұлбилдың даусын есіте алмайсын бауларға</w:t>
        <w:br/>
        <w:t>кірсен сағынбай.</w:t>
        <w:br/>
        <w:t>Сағынбай барсан таулар да сенің алдыннан</w:t>
        <w:br/>
        <w:t>шықпас асқақтап.</w:t>
        <w:br/>
        <w:t>Ойлауын мцмкін думиені мынау кеткен екен деп</w:t>
        <w:br/>
        <w:t>тас қаптап...</w:t>
        <w:br/>
        <w:t>Бәйгеге қосқан аттардың</w:t>
        <w:br/>
        <w:t>Тияқтарының дүрсілі.</w:t>
        <w:br/>
        <w:t>Үздіксіз женіп талқысы</w:t>
        <w:br/>
        <w:t>Бір шыннан кейін бір шынды ап,</w:t>
        <w:br/>
        <w:t>Жиырма бес -</w:t>
        <w:br/>
        <w:t>Вагон тартысы</w:t>
        <w:br/>
        <w:t>Тепловоздардың ырсылдап.</w:t>
        <w:br/>
        <w:t>Арынды ақынның тоқтайтын да, толас табатын да</w:t>
        <w:br/>
        <w:t>түрі жоқ. Әйтеуір. алып бара жатқан бір дцбіліс, алып ба-</w:t>
        <w:br/>
        <w:t>ра жатқан бір цдеріс. Айналаның бәрі дцбір мен дурбелен.</w:t>
        <w:br/>
        <w:t>Енді оның лирикалық кейіпкері («Шабандозбен әңгіме»)</w:t>
        <w:br/>
        <w:t>тіпті кара жер цстінен шығандап шығып бұлттармен ара-</w:t>
        <w:br/>
        <w:t>ласып бара жатады.</w:t>
        <w:br/>
        <w:t>Өкшелесіп өзін тендес жас кілен,</w:t>
        <w:br/>
        <w:t>Зуладың да жұлдыздардың астымен,</w:t>
        <w:br/>
        <w:t>Кес-кестеген сан аңғардан қарғып-ақ</w:t>
        <w:br/>
        <w:t>Кеткен шығар сені ал циқан арғымақ.</w:t>
        <w:br/>
        <w:t>Қапталыңда қаптап қалып ?ул қалың</w:t>
        <w:br/>
        <w:t>Шарбы балттан шаршы орамал бұлғадың.</w:t>
        <w:br/>
        <w:t>Шабандоздың астындағы ат арғымақ емес, қанатты</w:t>
        <w:br/>
        <w:t>пырақ сияқты. Зулаған қалпы аспанға шызып кеткен</w:t>
        <w:br/>
        <w:t>Төлеген кейіпкерінің жойқын шабысын көріп отырып, ерік-</w:t>
      </w:r>
    </w:p>
    <w:p>
      <w:r>
        <w:t>сів пай-пай десіп, қол соғып қошемет көрсетіп, өз-өзіннен</w:t>
        <w:br/>
        <w:t>мерейін өсіп, мәртебен биіктеп бара жатады. Рухтанасың!</w:t>
        <w:br/>
        <w:t>Оның Отанға деген шексіз махаббаты мен ыстық, сц-</w:t>
        <w:br/>
        <w:t>йіспеншілігі де өзгелерден өзге. Ол Отанын әдеттегідей</w:t>
        <w:br/>
        <w:t>«сцйемін, кцйемін» деп аймалып-толтанып жатпайды.</w:t>
        <w:br/>
        <w:t>Шузафмалары. 2-том 1</w:t>
        <w:br/>
        <w:t>деу не әпенділік, не әумесерлік сияқты болып көрінетін.</w:t>
        <w:br/>
        <w:t>Оның цстіме әлгіндей те?еурімді таланттар тицрғанда</w:t>
        <w:br/>
        <w:t>өзгеше өріс ашам деу мцмкім еместей еді. Өрістің бәрі</w:t>
        <w:br/>
        <w:t>игеріліп, төрт қкцбыламыз ту?енделіп қойғандай бола-</w:t>
        <w:br/>
        <w:t>тын. Сөйтсек, олай емес екен. Өнер дегеніңіз ешуақыт-</w:t>
        <w:br/>
        <w:t>та тц?ел игерілмейді де. емуақытта тц?енделмейді де</w:t>
        <w:br/>
        <w:t>екен той. Ол қайта жаңа биікке, жаңа терендікке, жаңа</w:t>
        <w:br/>
        <w:t>кемістікке ұмтылумен өтетін, ол жолда ындыны бір қан-</w:t>
        <w:br/>
        <w:t>байтын, ынсабы бір қайтпайтын пері мінезді дилейлі кц-</w:t>
        <w:br/>
        <w:t>былыс болып шықты.</w:t>
        <w:br/>
        <w:t>Сонымен қазақ поэзиясына өмір?е деген қкциятарлығы</w:t>
        <w:br/>
        <w:t>алапат, тарпан болмысты, дарқан журекті бір ақын кеп</w:t>
        <w:br/>
        <w:t>қосылды. Тағы да ол ақын соншалықты шалт, соншалық-</w:t>
        <w:br/>
        <w:t>ты дегбірсіз, бәрін-бәрін сол сәтінде көріп, сол сәтінде біл-</w:t>
        <w:br/>
        <w:t>месе жаны байыз таппайтын, әйтеуір не нәрсеге де енте-</w:t>
        <w:br/>
        <w:t>леп, емініп, емешегі езіліп тирған ақын бол шықты. Оның</w:t>
        <w:br/>
        <w:t>тіпті «көзіме сыйған дуние, сөзіме сыймай тур менің» деп</w:t>
        <w:br/>
        <w:t>өзіне-өзі разы болмай қынжыла кіжінетінін қайтерсін2!</w:t>
        <w:br/>
        <w:t>Міне шығармашылық қанағатсыздық! Тек өзіне-өзі разы</w:t>
        <w:br/>
        <w:t>болмау тана өнер адамын жана асуларға, жаңа өрістерге</w:t>
        <w:br/>
        <w:t>шығарса керек.</w:t>
        <w:br/>
        <w:t>Бірақ, ол цшін, ең алдымен өзіне-өзі уніле білген ақын</w:t>
        <w:br/>
        <w:t>ғана өмірге цніле алмақ. Өйткені ақын өзін танымай тц-</w:t>
        <w:br/>
        <w:t>рып, өмірді тануы мумкін емес. Егер олай етпеді ме, онда</w:t>
        <w:br/>
        <w:t>ол өмірдің тек сыртқы қцбылыстарын тана тамашалап</w:t>
        <w:br/>
        <w:t>қалмақ.</w:t>
        <w:br/>
        <w:t>Төлеген Айбергенов те дӘл осы кезде өзімін кім екенін,</w:t>
        <w:br/>
        <w:t>нендей-нендей ҡцидылықтарға ие екенін цкқысы келгендей</w:t>
        <w:br/>
        <w:t>өзіне цніліп бағады. Үңіліп қарайды да, табады.</w:t>
        <w:br/>
        <w:t>Өмір ғашық, бцкіл әлем мас маған,</w:t>
        <w:br/>
        <w:t>Көзім заңғар кун сияқты қырағы.</w:t>
        <w:br/>
        <w:t>цч ШІ) РФеновВ</w:t>
        <w:br/>
        <w:t>Бцл жерде бір айта кететін жайт, қандай бір жаналық</w:t>
        <w:br/>
        <w:t>болсын өзінің ту?ан топырағына тереңнен салған тамыр-</w:t>
        <w:br/>
        <w:t>дан көктеп шығады. Олай болмады ма, онда сіздің әкелген</w:t>
        <w:br/>
        <w:t>жаңалығыңыз ебелек сияқты, жел бір лцп еткенде-ақ 40-</w:t>
        <w:br/>
        <w:t>малап-төнңкеріліп, тығылатын сай іздеп лағып кетпеді.</w:t>
        <w:br/>
        <w:t>Сол реттен қарайтын болсақ, онда Төлеген Айберге-</w:t>
        <w:br/>
        <w:t>нов әкелген жаналық -- өзінін дәстурлі топырағынан өсіп</w:t>
        <w:br/>
        <w:t>шыққан жаңалық дей аламыз.</w:t>
      </w:r>
    </w:p>
    <w:p>
      <w:r>
        <w:t>Яғни, Төлеген поэзиясының арғы толырағы -- көш-</w:t>
        <w:br/>
        <w:t>пелілердің жыраулық поэзиясы. Туп тегі осы. Әрине,</w:t>
        <w:br/>
        <w:t>Төлеген оны сол қалпында көшірмей, өзінше илеп, өзінше</w:t>
        <w:br/>
        <w:t>игеріп, өзінше қорытқан. Сондай-ақ, ол жыраулық поэзия</w:t>
        <w:br/>
        <w:t>мен Төлеген өлендерінің мінез-кцлқкы да. атқарар қызме-</w:t>
        <w:br/>
        <w:t>ті де әр текті. Жыраулық поэзиядан, негізімен, кіл бір</w:t>
        <w:br/>
        <w:t>«қалқандардың қанғырлағаны, семсерлердің жарқылдазаны»</w:t>
        <w:br/>
        <w:t>сес көрсетіп, тцяқ дцбірлері мен ат устінде тартысқын</w:t>
        <w:br/>
        <w:t>арсы-курсі алыс-жилыстың алқынған демі мен аптыққан</w:t>
        <w:br/>
        <w:t>лебі шарлылып жатса, Төлеген өлендерінде көбіне-көп адам</w:t>
        <w:br/>
        <w:t>жанының ерек бір кцатарлыққа, айрықша ықылас-ынта-</w:t>
        <w:br/>
        <w:t>зарлыққа толы еміреністері мен тебіреністерінің цілі мен</w:t>
        <w:br/>
        <w:t>гуілі естіліп тұрады. Кей сәттерде цлбіреген цкілі сәу-</w:t>
        <w:br/>
        <w:t>келе ки?ен, шолпылары сылдырлап, білезік-жузіктері жал-</w:t>
        <w:br/>
        <w:t>тылдаған салтанатты шаттықтың уні мен сарынын</w:t>
        <w:br/>
        <w:t>құлағыңыз шалады. Бейне бір мақтаныш пен марапатқа</w:t>
        <w:br/>
        <w:t>толы фажап бір ода тыңдағандай боласын. Ода дегенді</w:t>
        <w:br/>
        <w:t>аузыңа алсаң-ақ. алдымен американдық ақын Уолт</w:t>
        <w:br/>
        <w:t>Уитменнің еске түсері сөзсіз. Бірақ Уитмен өз одаларын-</w:t>
        <w:br/>
        <w:t>да Американың аста-төк байлығы мен табиғаттың өзі</w:t>
        <w:br/>
        <w:t>цйіп-төгіп бере салған молшылығын шат-шадыман, бай-</w:t>
        <w:br/>
        <w:t>тақ ауқыммен, барынша мақтанмен жырласа, ал Төлеген</w:t>
        <w:br/>
        <w:t>адам бойындағы туған жерге деген сағыныша сияқты</w:t>
        <w:br/>
        <w:t>8 Шірлейен с</w:t>
        <w:br/>
        <w:t>Менің денем Менделеев ашпаған</w:t>
        <w:br/>
        <w:t>76809</w:t>
        <w:br/>
        <w:t>Металдардың қоспасынан турады.</w:t>
        <w:br/>
        <w:t>Қойны кенге толы таудан аумаған</w:t>
        <w:br/>
        <w:t>Кеудем шексіз қазыналар Отаны.</w:t>
        <w:br/>
        <w:t>Сондықтан да айқайласам тау маған</w:t>
        <w:br/>
        <w:t>Жаңҙырығып жауап беріп жатады.</w:t>
        <w:br/>
        <w:t>Ақын енді айқайласа, таудың өзін жаңғыртып, одан</w:t>
        <w:br/>
        <w:t>жауап ала алатын кушке ие екенін цкты. Өн бойында</w:t>
        <w:br/>
        <w:t>қаншама қазыналар жатқанын сезді. Әрине, ол қазына-</w:t>
        <w:br/>
        <w:t>ларды. өз ішінде, өз бойында бола тура, оп-оңай «өндіріп»</w:t>
        <w:br/>
        <w:t>ала қою қиын. Өте қиын. Өйткені ол алапат қарсылыққа</w:t>
        <w:br/>
        <w:t>ие. Адамға өзін-өзі жену қандай қиын болса, өз бойындағы</w:t>
        <w:br/>
        <w:t>қазынаны алып шығу да сондай қиын. Қиын болғанда</w:t>
        <w:br/>
        <w:t>да қиямет-қайымдай қиын. Ол цшін қуатты талант,</w:t>
        <w:br/>
        <w:t>қайратты жийер, мол ілім-білім керек. Өмірді бурынғыдан</w:t>
        <w:br/>
        <w:t>да цға тусуге ұмтылу керек. Оны цңғыл-шұнғылына дейін</w:t>
        <w:br/>
        <w:t>зерденмен зерттеп, пайым-парасатынмен таразылал бай-</w:t>
        <w:br/>
        <w:t>қау қажет.</w:t>
        <w:br/>
        <w:t>Сондықтан да Төлеген ақын бул өмірді цғып қана қоймай,</w:t>
        <w:br/>
        <w:t>жыға танығысы келді. Содан болса керек, ол өзінің бұл кі-</w:t>
        <w:br/>
        <w:t>табын «Өмірге саяхат» деп атапты.</w:t>
      </w:r>
    </w:p>
    <w:p>
      <w:r>
        <w:t>Бил жолда ол өмірдің ашысынам да, парцысынан да дәм</w:t>
        <w:br/>
        <w:t>татты. Алптабына кцйді, аязына тонды. Адамдардың ыс-</w:t>
        <w:br/>
        <w:t>тық қцшағын да. мекіреніп турып мекерлік жасайтынын</w:t>
        <w:br/>
        <w:t>да көрді.</w:t>
        <w:br/>
        <w:t>Өмірге бцкіл жан-тәнімен, сұмдық бір куатты кцш-</w:t>
        <w:br/>
        <w:t>тарлықлен цитылған адам алдында қашанда кедергілер</w:t>
        <w:br/>
        <w:t>де. кесалатты пәле-жалалар да кездесетіні сөзсіз.</w:t>
        <w:br/>
        <w:t>16 Шірлелен с оНоЗ</w:t>
        <w:br/>
        <w:t>Үмітке толы, арманға толы әр жерде бір тип қарағай,</w:t>
        <w:br/>
        <w:t>Сазынбай жцрсе қалуы мцмкін жамырасуға жарамай.</w:t>
        <w:br/>
        <w:t>Биікте турган таулар да мынау нурына таңның боялған,</w:t>
        <w:br/>
        <w:t>Сені мен менің ғасырлап куткен сағынышымнан оянған.</w:t>
        <w:br/>
        <w:t>Бабалар бізді сағынған, жаным, арманның аңсап биігін,</w:t>
        <w:br/>
        <w:t>Әжелер бізді сағынған, жаным, талдырып асқар иығын.</w:t>
        <w:br/>
        <w:t>Неткен телегей-теңіз тебіреніс! Неткен дцрк көтеріл-</w:t>
        <w:br/>
        <w:t>тен жаппай цдеріс! Апыр-ау, сөз дегеніңіздің бәрі дерлік</w:t>
        <w:br/>
        <w:t>алып кеңістікте шудалары желкілдеп жөнкіл?ген керуен-</w:t>
        <w:br/>
        <w:t>керуендерге, түтіндері будақтап жер апшысын қуырып</w:t>
        <w:br/>
        <w:t>заулаған эшелон-эшелондарға, аспан астын қаңқылдаған,</w:t>
        <w:br/>
        <w:t>сциқылдаған, тыраулаған цмдерге толтырып жіберген қаз-</w:t>
        <w:br/>
        <w:t>дар мен акку, тырналарға айналып кеткендей. Оқысан-ак,</w:t>
        <w:br/>
        <w:t>жүрегің кеудеңе сыймай атқақтап, тцла бойынды керіп</w:t>
        <w:br/>
        <w:t>кеткен сезім селдерінен қаншама замандар бойы қаңсып,</w:t>
        <w:br/>
        <w:t>қасан тартып қалған әлденелер сетінеп, сөгіліп, әлденелер</w:t>
        <w:br/>
        <w:t>өз-өзінен жымдаса бірйіп жатқандай болады. Сағыныш-</w:t>
        <w:br/>
        <w:t>тың осыншалықты алапат қуатын сенін бүкіл болмыс-</w:t>
        <w:br/>
        <w:t>бітіміне кцйып жіберген, жеті атасына, урім-битағына нцр</w:t>
        <w:br/>
        <w:t>жауғыр. Төлеген ақынға қалай ғана риза болмассың.</w:t>
        <w:br/>
        <w:t>Сағыныш деген алдымда турған ақ ала басты көк заңғар,</w:t>
        <w:br/>
        <w:t>Бақытың сенін бағытын солай бара жатса алып пәк жандар.</w:t>
        <w:br/>
        <w:t>Заманым менін жанарымда алып сағыныш болып жарқылдап,</w:t>
        <w:br/>
        <w:t>Ағады тыңбай кцңіреніп-сынсып аэропорттар мен вокзалдар.</w:t>
        <w:br/>
        <w:t>Ал әйтпесе! Олай демей, енді не дерсіңг! Сағыныш</w:t>
        <w:br/>
        <w:t>деген селді көшкінге ілесіп, басқа-басқа, аэропорттар мен</w:t>
        <w:br/>
        <w:t>вокзалдардың өзі ағып бара жатса!</w:t>
        <w:br/>
        <w:t>“Айналасын өзінін толассыз кцйзан нөсерлі жауын-жаң-</w:t>
        <w:br/>
        <w:t>бырлардай өлендерімен шулатып, дурліге көшіп жеткен</w:t>
        <w:br/>
        <w:t>Шрзаймалайбы, 9 -пом 17</w:t>
        <w:br/>
        <w:t>Төлеген Айбергенов”! оқырман қауым неге осыншалықты</w:t>
        <w:br/>
        <w:t>көптен күткен аңсарындай ет-бауҙыры езіле, еміне қарсы</w:t>
        <w:br/>
        <w:t>алды? Оның өлендерін әп дегеннен-ақ неге осыншалықты</w:t>
        <w:br/>
        <w:t>тандайлары тақылдап, көмейлері толып, алқымдары ісі-</w:t>
        <w:br/>
        <w:t>ніп жатқа соғатын болды. Өйткені Төлеген өлендерімін,</w:t>
        <w:br/>
        <w:t>мақаламыздың бас жағында айтып өткеніміздей, тпабиғи-</w:t>
      </w:r>
    </w:p>
    <w:p>
      <w:r>
        <w:t>лығынан еді. Оның болмысының табиғаттын стихиялық</w:t>
        <w:br/>
        <w:t>кцбылыстарына жақындығынан болатын.</w:t>
        <w:br/>
        <w:t>Төлеген өлендерін оқыған кездерде жан-жатғыңызда суцра-</w:t>
        <w:br/>
        <w:t>пыл қысым-қуатынан фонтандар атқылап, тас төбеңізде</w:t>
        <w:br/>
        <w:t>қара бұлттардың бауырын қақ жарған қып-қызыл найза-</w:t>
        <w:br/>
        <w:t>ғайлар жарқылдап, ормандардың шаштарын алба-жцлба</w:t>
        <w:br/>
        <w:t>етіп желдер жұлқылап, буырқана лықсып аққан өзендерде</w:t>
        <w:br/>
        <w:t>сөгілген сендер бірінің үстіне бірі мінгесіп сатырлап, кцтір-</w:t>
        <w:br/>
        <w:t>леп, опырылып сынып жатқандай болады. Яғни, Төлеген --</w:t>
        <w:br/>
        <w:t>табиғаттың өзінен туа салған стихиялық кцбылыс!</w:t>
        <w:br/>
        <w:t>Содан ба, ол мына өмірге өзі де таңғалып, оған жирт-</w:t>
        <w:br/>
        <w:t>ты да таңғалтып өткен ақын.</w:t>
        <w:br/>
        <w:t>Оның өлендерінен жекелей бір дән де, жекелей бір мән Де</w:t>
        <w:br/>
        <w:t>іздеудің қажеті жоқ! Ол тутас құйылады, тцтас төгіледі.</w:t>
        <w:br/>
        <w:t>Онын тіпті байыппен, байсалмен-ақ жеткізетін сөздің</w:t>
        <w:br/>
        <w:t>өзін өжеттене, өршелене айтпаса, айызы да, мерейі де бір</w:t>
        <w:br/>
        <w:t>қанбайды-ау. бір қанбайды. Табиғаты солай.</w:t>
        <w:br/>
        <w:t>Аруана жаудың қолына тцссе ботасын шайнап өлтіріп,</w:t>
        <w:br/>
        <w:t>Қаралы мойнын кайтадан артқа бирмастай халге келтіріп,</w:t>
        <w:br/>
        <w:t>Жеріне тартып отырады екен моншақтап жасы боздаумен</w:t>
        <w:br/>
        <w:t>Омырауын шерге толтырып.</w:t>
        <w:br/>
        <w:t>Апталап-айлап таңдайын мейлі тасбауыр шөлдер кцрғатсын,</w:t>
        <w:br/>
        <w:t>Қазығын таппай тоқтамайды екен</w:t>
        <w:br/>
        <w:t>мәңгілік тіпті кцн батсын.</w:t>
        <w:br/>
        <w:t>10 ОЛ»,</w:t>
        <w:br/>
        <w:t>Жырлайды мынау шаһарды</w:t>
        <w:br/>
        <w:t>РФеновВ</w:t>
        <w:br/>
        <w:t>Шыңылдап лирик бағандар, -</w:t>
        <w:br/>
        <w:t>деп көне Түркістанды таңҙ?ажайып ертегі қалаға айналды-</w:t>
        <w:br/>
        <w:t>рып жібергді. Туркістанда туып-өскен мен, осы жолдарды</w:t>
        <w:br/>
        <w:t>алғаш оқығанда, Қицдай-ау, менін Тцркістаным қандай ке-</w:t>
        <w:br/>
        <w:t>ремет деп таң-тамаша қап таңғалып, бір тамсансам, ме-</w:t>
        <w:br/>
        <w:t>нің жатаған Қаратауыммен кездескенде:</w:t>
        <w:br/>
        <w:t>Есен-сау бармысындар, армысындар,</w:t>
        <w:br/>
        <w:t>Армысындар, қария қарлы шындар.</w:t>
        <w:br/>
        <w:t>Төсінен керуен-керуен көш өткен тауу,</w:t>
        <w:br/>
        <w:t>Сен менің керуен-керуен алғысымды ал, -</w:t>
        <w:br/>
        <w:t>деп омырауын айқара ашып, аңғардан соққан желдей есіп</w:t>
        <w:br/>
        <w:t>аңқылдап амандасып ап, --</w:t>
        <w:br/>
        <w:t>Миунша мал, мцнша дария, мұнша баумен,</w:t>
        <w:br/>
        <w:t>Тұрсын сен дуние көзін тимшалаумен.</w:t>
        <w:br/>
        <w:t>О, шіркін, тусам-ау мен биік болып,</w:t>
        <w:br/>
        <w:t>Өзіндей жер мен көк боп турсам-ау мен, -</w:t>
      </w:r>
    </w:p>
    <w:p>
      <w:r>
        <w:t>деп толғанып-толқығанын көріп екі тамсанғаным бар.</w:t>
        <w:br/>
        <w:t>Ақын есейіп келе жатты. Апыр-ау, есейген жан, әдетте,</w:t>
        <w:br/>
        <w:t>сабыр етіп, байыз тауып, сәл-пәл болса да аял жасамас</w:t>
        <w:br/>
        <w:t>па2! Жоқ, Төлеген ақын олай етпейді. Қайта шабысына</w:t>
        <w:br/>
        <w:t>шабыс, екпініне екпін, жарқылына жарқыл қосып бурынты-</w:t>
        <w:br/>
        <w:t>дан да цдетіп жібереді. Бұл мінезі онын, әсіресе, жастық</w:t>
        <w:br/>
        <w:t>шағы мен жиырма бесін есіне алғанда анық сезіледі. Оның</w:t>
        <w:br/>
        <w:t>«жиырма бесін желпінбей айтатындар -- бұл дуние?е бос-</w:t>
        <w:br/>
        <w:t>қа кеп қайтатындар» деуі -- дәл осы кез. Ол цивін:</w:t>
        <w:br/>
        <w:t>Жиырма бес -- станоктардың</w:t>
        <w:br/>
        <w:t>Зырылдап жатқан цршығы.</w:t>
        <w:br/>
        <w:t>18 ШІ) РФеновВ</w:t>
        <w:br/>
        <w:t>Туған жер төсім аңсаумен өткен аруана -- бауыр дцние</w:t>
        <w:br/>
        <w:t>Сен маған осынау ақжурегінмен қымбатсың.</w:t>
        <w:br/>
        <w:t>Ол өз өмірінде толассыз толқыл, толассыз тебіреніп</w:t>
        <w:br/>
        <w:t>өткен ақын. Ол өзі өмір сурген айнала тіршіліктен де тек</w:t>
        <w:br/>
        <w:t>толқу мен тебіреністерді тана көрген ақын. Ол атамекені-</w:t>
        <w:br/>
        <w:t>нің серпілмеген кцнінен де кереметтей серпін көреді. Оны</w:t>
        <w:br/>
        <w:t>айтасыз, ол тіпті жалғыз тамшының өзінен де тасқын</w:t>
        <w:br/>
        <w:t>табады. («Мен сенің жалғыз тамшы тасқынынмын» ).</w:t>
        <w:br/>
        <w:t>Төлеген Айбергенов поэзиясының тағы бір мандай тіреп</w:t>
        <w:br/>
        <w:t>сөйлейтін тұсы -- оның «Маңғыстау саздары» дер ек.</w:t>
        <w:br/>
        <w:t>Әрине, өндірісті өленге көшіру оңай шаруа емес. Қалай</w:t>
        <w:br/>
        <w:t>көшірерсінд! Қара темірден тебіреністі сезім табу кімнін</w:t>
        <w:br/>
        <w:t>қолынан келе қояр дейсін! Біраз уақыт мцнай барлау экс-</w:t>
        <w:br/>
        <w:t>педицияларында жұмысшы боп істеген мен, оны жақсы</w:t>
        <w:br/>
        <w:t>түсінем. Үстінен май сорғалаған арбитан-арбаған алып</w:t>
        <w:br/>
        <w:t>мцнараларды, жерге тұмсығын сарып жіберіп, қан сорып</w:t>
        <w:br/>
        <w:t>жатқан алып масалардай, мцнай сорып жатқан качалка-</w:t>
        <w:br/>
        <w:t>ларды, апанды цнгірлердей цзыннан цзақ созылған қц-</w:t>
        <w:br/>
        <w:t>бырларды өленҙе көшіру, оны оқырманның игілігіне айнал-</w:t>
        <w:br/>
        <w:t>дырам деу цлкен тәуекелге бел біуумен бірдей. Осы тәуе-</w:t>
        <w:br/>
        <w:t>келге Төлеген ақын, оны тәуекел деп ойламай-ақ, анқыл-</w:t>
        <w:br/>
        <w:t>даған ақжарқын қалпында жайран қазып осы тақырыпқа</w:t>
        <w:br/>
        <w:t>кіріп барады.</w:t>
        <w:br/>
        <w:t>Кезім менін!</w:t>
        <w:br/>
        <w:t>Жатырсың жырақты ашып,</w:t>
        <w:br/>
        <w:t>Қызыл ?улді барады қыр ап қашыл.</w:t>
        <w:br/>
        <w:t>Жиырмасыншы тасыр жцр Манҙыстауда</w:t>
        <w:br/>
        <w:t>Миунаралар басына шырақ тасып.</w:t>
        <w:br/>
        <w:t>Қалайша мен, жаным-ау, тцра аламын,</w:t>
        <w:br/>
        <w:t>Көңілімнің сыңсытпай шынар әнін.</w:t>
        <w:br/>
        <w:t>Табанымның астында қара дария,</w:t>
      </w:r>
    </w:p>
    <w:p>
      <w:r>
        <w:t>Тас төбемде тайғасы мцнаранын.</w:t>
        <w:br/>
        <w:t>Білмедім мен кеудемнен ашты ма кен.</w:t>
        <w:br/>
        <w:t>Омырауы осынау тасқын әлем.</w:t>
        <w:br/>
        <w:t>Кун көтеріп барады Манғыстауда</w:t>
        <w:br/>
        <w:t>Мицнаралар аспанның астыменен.</w:t>
        <w:br/>
        <w:t>Манқаған мцнараларға емес, тәңір жаратқандай тажап</w:t>
        <w:br/>
        <w:t>көрініске есін кете таңғалып қарайсын да қаласың! Төле-</w:t>
        <w:br/>
        <w:t>деннің бір кереметі кез кел?ен нәрсені әрекетке кіргізіп,</w:t>
        <w:br/>
        <w:t>қозғалысқа тусіріп қоятыны. Бетонмен құйылып мыз-</w:t>
        <w:br/>
        <w:t>тымастай етіп бекітіп тасталған мцнараларыныздың, өзін</w:t>
        <w:br/>
        <w:t>аспанның астымен кци көтертіп жүргізіп қояды. Ақын</w:t>
        <w:br/>
        <w:t>қиялының қуатына еріксіз сцйсімесін. Тәнті боласын.</w:t>
        <w:br/>
        <w:t>Миунаралар тайтасының ішінде жцрген ақын кенеттен</w:t>
        <w:br/>
        <w:t>«мен қара төспін, қайғыдан бақыт жасаған» деп жар са-</w:t>
        <w:br/>
        <w:t>лыл шыға келетіні бар. Кидай-ау, қайғының өзінен бақыт</w:t>
        <w:br/>
        <w:t>жасаған, бцрын-сонды біз көрмеген неткен ірілік бұл! Осы-</w:t>
        <w:br/>
        <w:t>дан кейін-ақ онын тарпан асаулықтан тцратын қай ісіне</w:t>
        <w:br/>
        <w:t>де шцбә келтірмейсін.</w:t>
        <w:br/>
        <w:t>Мен кара төспін шойынды саздай иле?ен</w:t>
        <w:br/>
        <w:t>Қилаштал соқсаң куйге енем.</w:t>
        <w:br/>
        <w:t>ШЖанғырта алмайды жапанды</w:t>
        <w:br/>
        <w:t>ШЖанғырығымды сцймеген.</w:t>
        <w:br/>
        <w:t>Отыма менің цқсайды барлық црандар,</w:t>
        <w:br/>
        <w:t>Қанатын малып цияады соған қырандар.</w:t>
        <w:br/>
        <w:t>Мен қара төспін, соқсан да қанша шаршаман,</w:t>
        <w:br/>
        <w:t>Шрзаймалайбы, 9 -пом 37</w:t>
        <w:br/>
        <w:t>еәеА</w:t>
        <w:br/>
        <w:t>Адамға шексіз берілу, қалтқысыз махаббат күлкі боларлық</w:t>
        <w:br/>
        <w:t>жеңілдікке апарып, адамды, оның ұлы тұлғасын мазақ та</w:t>
        <w:br/>
        <w:t>етеді. Оны басқа түгілі сол сүйген адамыңның өзі де кешірмеуі</w:t>
        <w:br/>
        <w:t>мүмкін. Алайда, жаныңды шексіз лиризмге бөлеп, адалдыққа</w:t>
        <w:br/>
        <w:t>шақыратын рахмет сол махаббатқа. Мен оны мәңгі кешірем.</w:t>
        <w:br/>
        <w:t>дее</w:t>
        <w:br/>
        <w:t>Көшеде мас жатыр. Үсті-басы жан түршігерлік. Ай кел-</w:t>
        <w:br/>
        <w:t>бетті ару дүниенің ақ жүзіне нақақтан күйе жағып, қасиет-</w:t>
        <w:br/>
        <w:t>ті Берді ластаған қасиетсіз де масқара өмір көшеде жатыр...</w:t>
        <w:br/>
        <w:t>“ез</w:t>
        <w:br/>
        <w:t>Образдар:</w:t>
        <w:br/>
        <w:t>Сүйем мен тарам-тарам дала жолын,</w:t>
        <w:br/>
        <w:t>Ақыры тоғысатын бір құзырға...</w:t>
        <w:br/>
        <w:t>Айғыз-айғыз боп тарамдалған дала жолдары бейне сәл</w:t>
        <w:br/>
        <w:t>нәрсеге өкпелесіп, айрылысып кетіп, қайтымы тездікпен қай-</w:t>
        <w:br/>
        <w:t>та табысып кететін қазақтың ақкөңіл мінезінде...</w:t>
      </w:r>
    </w:p>
    <w:p>
      <w:r>
        <w:t>Образдар:</w:t>
        <w:br/>
        <w:t>Машина жол ұшынан ұстап алып,</w:t>
        <w:br/>
        <w:t>Құлаштап шумақтауын жаздырмады.</w:t>
        <w:br/>
        <w:t>е</w:t>
        <w:br/>
        <w:t>Міне, мен орман ішінде келем. Аспанмен тілдескен алып</w:t>
        <w:br/>
        <w:t>қарағайлар мен қайындар да, тырбиған шыршалар мен өрік</w:t>
        <w:br/>
        <w:t>ағаштары да, «орта бойлы» емендер мен Елка ағаштары да</w:t>
        <w:br/>
        <w:t>бар онда. Бір қарағайлар көзін тіке бұлтқа қадап «орманның</w:t>
        <w:br/>
        <w:t>4 ШІ) РФеновВ</w:t>
        <w:br/>
        <w:t>андамай айтып салу ғой деймін. Бұндай жағдайда абайсыз</w:t>
        <w:br/>
        <w:t>өзіңнің айтып қойғанына өзің танданып, екі-үш күндей ойла-</w:t>
        <w:br/>
        <w:t>нып жүретін уақыттар да кездеседі.</w:t>
        <w:br/>
        <w:t>бек</w:t>
        <w:br/>
        <w:t>Кей адамдар сенімен алғаш танысарда «құдайдай» құрмет</w:t>
        <w:br/>
        <w:t>тұтып келеді де, сен онымен бүкпесіз ашық екі-үш сағат</w:t>
        <w:br/>
        <w:t>сөйлескеннен кейін байыптылықтан өзгермегеніне қарамай се-</w:t>
        <w:br/>
        <w:t>ні «алынған қамал» сияқтандырады да артық сыйласуға зау-</w:t>
        <w:br/>
        <w:t>қы болмайды. Кейде тіпті адамдық құрмет сонымен аяқтала-</w:t>
        <w:br/>
        <w:t>ды да. Өмірде бұндай адамдар бар. Оны білімсіздігі үшін тек</w:t>
        <w:br/>
        <w:t>аяу ғана керек...</w:t>
        <w:br/>
        <w:t>2ӛюобА</w:t>
        <w:br/>
        <w:t>Өмір -- мазақ емес. Оны мазаққа айналдырғандар тек өзін</w:t>
        <w:br/>
        <w:t>ғана мазақ етеді.</w:t>
        <w:br/>
        <w:t>АА</w:t>
        <w:br/>
        <w:t>«Өмірге ән керек». Осы бір қанатты сөзді газет-журнал</w:t>
        <w:br/>
        <w:t>бетінен қанша оқып, адамдардың аузынан қанша есіттім мен.</w:t>
        <w:br/>
        <w:t>Алайда өз басыңнан кешіріп, санаңа жетпесе қиын екен.</w:t>
        <w:br/>
        <w:t>Кеудемді теңіздей тербеген бір жайға «Ақ қайындар» деген</w:t>
        <w:br/>
        <w:t>өлең жазып, оған ән шығаруды қанша армандадым. Апта бо-</w:t>
        <w:br/>
        <w:t>йы басқа ешнәрсемен де айналыспай, соны ғана ойлап, қанша</w:t>
        <w:br/>
        <w:t>ыңылдасам да, ән-күй аспаптарын қанша қолыма алсам да</w:t>
        <w:br/>
        <w:t>түк шықпады. Дарын жоқ -- амал жоқ. Казір мектеп-интернат</w:t>
        <w:br/>
        <w:t>оқушыларымен апта сайын алыс совхоздарға жұмысқа ба-</w:t>
        <w:br/>
        <w:t>рып жүрміз. Олар бұдан 15-20 жыл бұрын шыққан әндерді</w:t>
        <w:br/>
        <w:t>қайталаумен болады жолда. Менің жаным ашиды. Дәуіріміз-</w:t>
        <w:br/>
        <w:t>дің ұлылығын бейнелейтін «Интернат маршы» қандай керек</w:t>
        <w:br/>
        <w:t>оларға, Өлеңін жаздым, Ал әнін шығара алмай көкірегім</w:t>
        <w:br/>
        <w:t>26 Шірлелен с оНоЗ</w:t>
        <w:br/>
        <w:t>мерездері -- салқындық пен бұлдыр түсініксіздік, жансыздық</w:t>
        <w:br/>
        <w:t>пен солғындық бар деген сөз. Әдебиеттің ары үшін жыр</w:t>
        <w:br/>
        <w:t>жазатын әрбір ақын (егер ол нағыз ақын болса) өзінің от-</w:t>
        <w:br/>
        <w:t>сыз жазылған жылымшы өлеңдерінің күнәсін бұл сияқты</w:t>
      </w:r>
    </w:p>
    <w:p>
      <w:r>
        <w:t>жаңсақ пікірлермен бүркемелемеуге тиісті. Сен жазған өлең-</w:t>
        <w:br/>
        <w:t>дер оқырман жұртшылықтың басым көпшілігіне ұнап, оның</w:t>
        <w:br/>
        <w:t>ойы мен сезімін нұрландырып байыта алмайды екен, шынын</w:t>
        <w:br/>
        <w:t>айту керек, нағыз ақын емессің! Күдіретті ГӘС-тердің бар-</w:t>
        <w:br/>
        <w:t>лық толқыннан жарық тартып бүкіл аймақты жалғыз нұр-</w:t>
        <w:br/>
        <w:t>ландыра алатыны сияқты, азаматтық поэзия жүректің барлық</w:t>
        <w:br/>
        <w:t>майданын данышпандық пен күреске бастауға тиіс. ?Һастар</w:t>
        <w:br/>
        <w:t>поэзиясының бірқатарындағы әлгіндей түсініксіздіктің сал-</w:t>
        <w:br/>
        <w:t>дары жоғарыдағы айтылғанға туыстас тағы да бір жаңсақ</w:t>
        <w:br/>
        <w:t>топшылау-пікірді қоздатып жүр. Ол - «Қанша қайталап</w:t>
        <w:br/>
        <w:t>оқылғанымен жатталуы мүмкін емес, тек «көзбен көріп қана»</w:t>
        <w:br/>
        <w:t>оқылатын, құлаққа дыбыс арқылы емес, «әріп» арқылы жете-</w:t>
        <w:br/>
        <w:t>тін поэзия да болады» дейтін тенденция.</w:t>
        <w:br/>
        <w:t>Бұны айтушылардың пікірінше: ол поэзияда ой да, сезім</w:t>
        <w:br/>
        <w:t>де, бояу да бар, бірақ поэзияның бір шартының (негізгі де</w:t>
        <w:br/>
        <w:t>басты шарттарының бірі!), ұйқас пен ырғақтың болмауы</w:t>
        <w:br/>
        <w:t>мүмкін. Оның тілден тілге көшіп жатталып жүрек тербеуі шарт</w:t>
        <w:br/>
        <w:t>емес.</w:t>
        <w:br/>
        <w:t>Бұны қандай поэзия деп түсінуге болады? Поэзияны поэ-</w:t>
        <w:br/>
        <w:t>зия етіп, оны Әдебиеттің өзге жанрларынан даралап тұрған</w:t>
        <w:br/>
        <w:t>негізгі шарты мен басты қасиетінен мақрұм еткеніміз қалай</w:t>
        <w:br/>
        <w:t>болар екен2</w:t>
        <w:br/>
        <w:t>Сыр сандықты ашып қара,</w:t>
        <w:br/>
        <w:t>Ашып қара, сырласым.</w:t>
        <w:br/>
        <w:t>Сым пернені басып қара,</w:t>
        <w:br/>
        <w:t>Басып қара, жырласын -</w:t>
        <w:br/>
        <w:t>дейтін Сәкен өлеңі, немесе:</w:t>
        <w:br/>
        <w:t>Шрзаймалайбы, 9 -пом 29</w:t>
        <w:br/>
        <w:t>Есенин мен Твардовский жырынан орыс орманы шула-</w:t>
        <w:br/>
        <w:t>са, Расул Ғамзатов пен Кайсын Күлиев жырынан арынды тау</w:t>
        <w:br/>
        <w:t>самалы еседі.</w:t>
        <w:br/>
        <w:t>Өлеңдерін орыс тілінде жазатын дарынды жерлесіміз</w:t>
        <w:br/>
        <w:t>Олжас Сүлейменовтің творчествосы жайлы «күні бүгінге де-</w:t>
        <w:br/>
        <w:t>Йінгі орыс поэзиясында мен білмейтін құбылыс» деп баға</w:t>
        <w:br/>
        <w:t>бергенде де Николай Тихонов Олжас өлендеріндегі осы ұлт-</w:t>
        <w:br/>
        <w:t>тық психологиялық бояуды негізге алғандығын есімізден шы-</w:t>
        <w:br/>
        <w:t>ғармағанымыз жөн.</w:t>
        <w:br/>
        <w:t>Ілияс жырларына бәріміз тәнтіміз. Неге) Не үшін «Күй»</w:t>
        <w:br/>
        <w:t>мен «Күйшідегі», немесе «Құүлагердегі» қүдіретті сиқырлы</w:t>
        <w:br/>
        <w:t>күш біздің бүкіл қиялымызды қас қаққанша баурап алып,</w:t>
        <w:br/>
        <w:t>еріксіз алға жетектейді, тандантады, толқытады, ойға шом-</w:t>
        <w:br/>
        <w:t>дырады? Өйткені онда өзіміз туып-өскен халықтың бола-</w:t>
        <w:br/>
        <w:t>шақ үшін болған бүкіл тарихи-ғұмырлық күресі, тұрмыс-</w:t>
        <w:br/>
        <w:t>салты мен тіршілігі, арман-тілегі мен ыстық қиялы, қуанышы</w:t>
        <w:br/>
        <w:t>мен қайғы-мұңы -- бәрі де ұлттық психологияға сай алуан</w:t>
        <w:br/>
        <w:t>бояудың құшағына тұтас еніп кеткен. Оқи бастағаннан жан-</w:t>
        <w:br/>
        <w:t>дүниең түгел жадырап, тынысың кеңіп сала береді. Ерекше</w:t>
        <w:br/>
        <w:t>бір ерке наздылық пен еркін саздылық тербейді. Бұл сияқты</w:t>
        <w:br/>
        <w:t>үлгі-жырға мысал келтіру үшін тағы да ағалар кітабына қол</w:t>
        <w:br/>
        <w:t>созамыз. Әбділдә Тәжібаевтың «Кешеден бүгінге» дейтін</w:t>
        <w:br/>
        <w:t>жинағындағы «С-ға...» дейтін өлеңінің мына бір:</w:t>
      </w:r>
    </w:p>
    <w:p>
      <w:r>
        <w:t>ШАашыңа түскен ақтарды,</w:t>
        <w:br/>
        <w:t>Аңғармай қалай келгенмін.</w:t>
        <w:br/>
        <w:t>Көзінде жанған оттарды</w:t>
        <w:br/>
        <w:t>Сөнбес деп қалай сенгенмін.</w:t>
        <w:br/>
        <w:t>Сақтармын деуші ем аяулым,</w:t>
        <w:br/>
        <w:t>Сұғынан сені көргеннің.</w:t>
        <w:br/>
        <w:t>Шрзаймалайбы, 9 -пом 33</w:t>
        <w:br/>
        <w:t>жағынан анқау, ақкөңіл болғанымен ойдан кеш қалған адам-</w:t>
        <w:br/>
        <w:t>дар. Бұл мысалды келтіруімнің себебі: менің де ойлар күнделі-</w:t>
        <w:br/>
        <w:t>гін жазуыма күнделік туралы, әсіресе, ой күнделігінің қажет-</w:t>
        <w:br/>
        <w:t>тігі туралы мәселенін енді «жетуі» себеп-түрткі болып отыр.</w:t>
        <w:br/>
        <w:t>Бірақ мен бұны жалғыз өзім үшін емес, жолдастарым үшін</w:t>
        <w:br/>
        <w:t>де, оларға да ой салу мақсатында жазамын.</w:t>
        <w:br/>
        <w:t>д</w:t>
        <w:br/>
        <w:t>Сен маған түсінде көргеніңді айтып, алтын сағаттарыңды</w:t>
        <w:br/>
        <w:t>құрбан етесің, ал, мен сенің өңінде көргеніңді де тыңдағым</w:t>
        <w:br/>
        <w:t>келмейді.</w:t>
        <w:br/>
        <w:t>ее</w:t>
        <w:br/>
        <w:t>Кейде жанашыр досыңа немесе құрбыңа, әлде ғашығына</w:t>
        <w:br/>
        <w:t>мәселені түсініп тұрып әдейі қисық-қыңыр келесің. Бұндай</w:t>
        <w:br/>
        <w:t>мезгілде сені түсінген адам -- таусылмайтын байлығың мен</w:t>
        <w:br/>
        <w:t>бақытың.</w:t>
        <w:br/>
        <w:t>Фе</w:t>
        <w:br/>
        <w:t>Көп алдында құрмет тұтып сені өзімен тең санаған дұшпан,</w:t>
        <w:br/>
        <w:t>аз алдында абырой төккен достан әлдеқайда артық.</w:t>
        <w:br/>
        <w:t>Фе</w:t>
        <w:br/>
        <w:t>Кешірімділік -- өмір көргендіктің белгісі. Өмір көрмеген,</w:t>
        <w:br/>
        <w:t>адам қадіріне жетпеген адам ешқашан кешірімді бола алмайды.</w:t>
        <w:br/>
        <w:t>ФА</w:t>
        <w:br/>
        <w:t>Аккөңілділік пен аңқылдақтық -- адалдық нышаны. Арам</w:t>
        <w:br/>
        <w:t>пікірлі адамдар ақкөңіл де, аңқылдақ та емес.</w:t>
        <w:br/>
        <w:t>еоехӛз</w:t>
        <w:br/>
        <w:t>Талант сан қырлы. Бір қыры сөйлесіп не жазып отырғанда</w:t>
        <w:br/>
        <w:t>адамдық ұлы ойларды, дүниелік түбірлі мәселелерді өзі де</w:t>
        <w:br/>
        <w:t>36 Шөлеген с</w:t>
        <w:br/>
        <w:t>бе</w:t>
        <w:br/>
        <w:t>Мен адамдағы бір ғана мақтанды -- арғы төркінінен көп</w:t>
        <w:br/>
        <w:t>Х6809</w:t>
        <w:br/>
        <w:t>оқығандығы көрініп тұратын, «Кітабым көп» деп қана мақ-</w:t>
        <w:br/>
        <w:t>тануды кешірер ем. Ал басқа мақтанның қандай түрін де</w:t>
      </w:r>
    </w:p>
    <w:p>
      <w:r>
        <w:t>тіпті тыңдағым келмейді...</w:t>
        <w:br/>
        <w:t>жоб3</w:t>
        <w:br/>
        <w:t>Өмір ғажап қой! Мен адамдағы нағыз шын, адал сенім ту-</w:t>
        <w:br/>
        <w:t>ралы айтқым кеп тұр. Адамға шын ықыласыңмен сенсен,</w:t>
        <w:br/>
        <w:t>сенім ешқашан алдамауы да мүмкін. Менің бір ғалым апам-</w:t>
        <w:br/>
        <w:t>ның өзінің ерінің Ұлы Отан соғысына аттанарында оның</w:t>
        <w:br/>
        <w:t>соғыста өлмей аман, он екі мүшесі түгел қайтатынына сен-</w:t>
        <w:br/>
        <w:t>гендігін, ақырында ерінің бес рет соғысқа түссе де ешқандай</w:t>
        <w:br/>
        <w:t>жарақатсыз келгендігін, шексіз берілгендіктен оның өлімі ту-</w:t>
        <w:br/>
        <w:t>ралы ойдың тіпті өз басына келмегендігі де туралы айтқаны</w:t>
        <w:br/>
        <w:t>бар. Сенімде, адам сенімінде қыруар қайрат, тіл жетпес ғала-</w:t>
        <w:br/>
        <w:t>мат бар. Менің туған жерімнің шалғайлығына, тұрмыс жағ-</w:t>
        <w:br/>
        <w:t>дайыма, реніш-мүұңыма қарамастан, бәрін де жапыра қиратып,</w:t>
        <w:br/>
        <w:t>аңсаған арманыма жетуімнің түпкі негізінде де осы сенім жа-</w:t>
        <w:br/>
        <w:t>тыр ғой деймін. Сенім мен еңбек бірікпесінің (қоспасының)</w:t>
        <w:br/>
        <w:t>беріктігіне тең келер металл әлемде жоқ.</w:t>
        <w:br/>
        <w:t>зе</w:t>
        <w:br/>
        <w:t>Мен сағаттардың шықылдағанынан қатты қорқамын. Кей-</w:t>
        <w:br/>
        <w:t>де ол маған: «түк бітірмей тұрғанда тезірек жүрер жолым-</w:t>
        <w:br/>
        <w:t>ды жүріп өтіп, осы бір немеден жылдамырақ құтылайын-</w:t>
        <w:br/>
        <w:t>шы» деп тұрғандай болады. Мен бұл жөнінде өз өлеңімнің</w:t>
        <w:br/>
        <w:t>бірқатарында айттым да. Уақыттан озу, оған алдан қарау -</w:t>
        <w:br/>
        <w:t>адамның ұлылығының куәсі. Оған Ленинді, Марксті, Бе-</w:t>
        <w:br/>
        <w:t>линскийді мысал етер ем. Олар уақыттан алға қарай қанша</w:t>
        <w:br/>
        <w:t>озып кетті!</w:t>
        <w:br/>
        <w:t>28 Шірлелен с оНоЗ</w:t>
        <w:br/>
        <w:t>Ақын творчество адамы болғандықтан, алдымен өзі жазатын</w:t>
        <w:br/>
        <w:t>тілде ойлауға, сол ұлттың психологиясына ене отырып жыр</w:t>
        <w:br/>
        <w:t>тудыруға тиіс. Аттары әлемге әйгілі жыр данышпандарының</w:t>
        <w:br/>
        <w:t>қай-қайсысының да өмір құбылыстары мен тарихи оқиғалары</w:t>
        <w:br/>
        <w:t>өз ұлтының көзімен көру арқылы дүниеге танылғандығын</w:t>
        <w:br/>
        <w:t>ешкім де бекер дей алмайды.</w:t>
        <w:br/>
        <w:t>Ақын алдымен өзіндік тарихы мен тұрмыс-салты, дүниеге</w:t>
        <w:br/>
        <w:t>көзқарасы мен байлам-болжамы бар белгілі бір халық пен</w:t>
        <w:br/>
        <w:t>мекеннің ақыны болуға тиіс. Өлеңнен оны жазып отырған</w:t>
        <w:br/>
        <w:t>халық өкілінің, яғни ақынның географиялық орыны, өмір</w:t>
        <w:br/>
        <w:t>сүрген дәуірі, өзіндік өзгеше табиғаты, өз ою-өрнегі мен</w:t>
        <w:br/>
        <w:t>бояуы тасқа танба басқандай сайрап жатуы шарт. Алдымен</w:t>
        <w:br/>
        <w:t>өз жаратылысының суреткері болмай, өзі өскен ортаның жан</w:t>
        <w:br/>
        <w:t>тұңғиығына терең бойламай, өз географиясы мен тарихының</w:t>
        <w:br/>
        <w:t>асыл арманын тамсандырмай өзге жұрт жүрегіне жол тапқан</w:t>
        <w:br/>
        <w:t>көркем творчествоны күні бүгінге дейін әдебиет тарихының</w:t>
        <w:br/>
        <w:t>білмейтіні де сондықтан болар.</w:t>
        <w:br/>
        <w:t>А.С.Пушкиннің «Евгений Онегинін» қазақ әдебиетінің</w:t>
        <w:br/>
        <w:t>өзінде қанша ақын аудармады! Алайда:</w:t>
        <w:br/>
        <w:t>Сен жаралы жолбарыс ең,</w:t>
        <w:br/>
        <w:t>Мен киіктің лағы ем.</w:t>
      </w:r>
    </w:p>
    <w:p>
      <w:r>
        <w:t>Тірі қалдым өлмей әрең,</w:t>
        <w:br/>
        <w:t>Қатты батты тырнағын -</w:t>
        <w:br/>
        <w:t>дейтін қазақтың ұлттық психологиясына сай көркем көрініс</w:t>
        <w:br/>
        <w:t>тапқан Абай аудармасынан ыстық та жақын аударма бар ма біз</w:t>
        <w:br/>
        <w:t>үшін2 Оның біздің сезім түйсігіміз бен талғам-тебіренісімізге</w:t>
        <w:br/>
        <w:t>жақындығы соншалық, кейде тіпті осы бір жыр дарынды</w:t>
        <w:br/>
        <w:t>ақынның қаламына ілігіп, орысшаға қайта аударылса қайтер</w:t>
        <w:br/>
        <w:t>еді деп те ойлаймыз... Егер оны Абай ұлттық психологияның,</w:t>
        <w:br/>
        <w:t>талап-тілегімен санаспай аударса, бұл жыр біздің жүрегіміз-</w:t>
        <w:br/>
        <w:t>ге мұншалық жақын болар ма еді?</w:t>
        <w:br/>
        <w:t>Шрзаймалайбы, 9 -пом 4</w:t>
        <w:br/>
        <w:t>ТАБЫСҚАН ЖҮРЕКТЕР МЕН</w:t>
        <w:br/>
        <w:t>ҚАБЫСҚАН ШҰҒЫЛАЛАР</w:t>
        <w:br/>
        <w:t>Жарықты жарық ұзақтан көреді де, біріне-бірі жақында-</w:t>
        <w:br/>
        <w:t>ған сайын қаранғы қаша бастап, ал қауышқан кезде айнала-</w:t>
        <w:br/>
        <w:t>сы нұрға түгел шомады. Бәрі де қалтқысыз танылып, жылты-</w:t>
        <w:br/>
        <w:t>раған инеге дейін анық көрінеді. Әдебиет әлемі де сол сияқты.</w:t>
        <w:br/>
        <w:t>Абай мен Шоқан, Ыбырай мен Сұлтанмахмұттар Гіушкин</w:t>
        <w:br/>
        <w:t>мен Лермонтовты, Белинский мен Некрасовты ұзақтан көрді</w:t>
        <w:br/>
        <w:t>де өздерінің ой-сезімі, арман-мүддесімен жақындаған сайын</w:t>
        <w:br/>
        <w:t>аралық қараңғылық қаша бастады. Біз бүгін сол жарықтар-</w:t>
        <w:br/>
        <w:t>дың кемеліне келіп, бүкіл қырымен қауышқан шағындамыз.</w:t>
        <w:br/>
        <w:t>Ал олардың қауышқанға дейінгі басып өткен жолы ғой қыруар</w:t>
        <w:br/>
        <w:t>тарих! Оны үдесінен шыға түгел әңгімелеу мүмкін емес. Тек</w:t>
        <w:br/>
        <w:t>өзіңе амалсыз таңдай қақтыра тамсантқан тұстарын ғана</w:t>
        <w:br/>
        <w:t>ауызға аласың.</w:t>
        <w:br/>
        <w:t>Өзге ел ақынынан аударуға закаэ берілген күнде де әдет-</w:t>
        <w:br/>
        <w:t>те алдымен өзіңе ұнаған өлеңдерін аударасың ғой. «Евге-</w:t>
        <w:br/>
        <w:t>ний Онегинді» аудару үшін Абайға ешкімнің заказ бермегені</w:t>
        <w:br/>
        <w:t>хақ. Абайды оған өзінің Пушкинге деген үлкен махабба-</w:t>
        <w:br/>
        <w:t>ты мәжбүрледі. Махаббат -- тәрбиеші де. Демек ГІушкин</w:t>
        <w:br/>
        <w:t>мен Лермонтов өлеңдерін оқу мен аударудың Абайдың өмірі</w:t>
        <w:br/>
        <w:t>мен творчествосына, көзқарасы мен ұғымына әсер, бұрылыс</w:t>
        <w:br/>
        <w:t>жасағаны да дәлелдеуді керек етпес. Бұл үшін бір ғана «Ев-</w:t>
        <w:br/>
        <w:t>гений Онегиннің» Абай жасаған аудармасының өзін сөйлет-</w:t>
        <w:br/>
        <w:t>се де жеткілікті,</w:t>
        <w:br/>
        <w:t>Сен жаралы жолбарыс ең,</w:t>
        <w:br/>
        <w:t>Мен киіктің лағы ем.</w:t>
        <w:br/>
        <w:t>Тірі қалдым өлмей әрен,</w:t>
        <w:br/>
        <w:t>Қатты батты тырнағын.</w:t>
        <w:br/>
        <w:t>3,</w:t>
        <w:br/>
        <w:t>қарс айрылды. «Өмірге ән керек» екендігін мен енді білген</w:t>
        <w:br/>
        <w:t>сияқтымын...</w:t>
        <w:br/>
        <w:t>Композитор жолдастар да халық алдындағы өз борышта-</w:t>
        <w:br/>
        <w:t>рын менше түсінсе ғой...</w:t>
      </w:r>
    </w:p>
    <w:p>
      <w:r>
        <w:t>дее</w:t>
        <w:br/>
        <w:t>Кей адамдар аспаннан түскендей. “ермен жұмысы болмай</w:t>
        <w:br/>
        <w:t>жүреді. Мақұл, оған да келісейік, аспаннан-ақ түссін. Бірақ,</w:t>
        <w:br/>
        <w:t>олар ақыры өз сүйегінің осы жерде қалатынын сезінсе еді.</w:t>
        <w:br/>
        <w:t>Онда ол жүрісін де, күлкісін де өзгертер еді.</w:t>
        <w:br/>
        <w:t>боб</w:t>
        <w:br/>
        <w:t>Көп адам ұлылықты, дарынды даттауға құмар. Өйткені,</w:t>
        <w:br/>
        <w:t>олар өздерін де «далаға тастағысы» келмейді...</w:t>
        <w:br/>
        <w:t>Зе</w:t>
        <w:br/>
        <w:t>Кейде өмір түзелмей ме деп те, ондағы кездесіп отыратын</w:t>
        <w:br/>
        <w:t>кемшіліктер құрымай ма деп те ойлайсың. Бұл жағынан алып</w:t>
        <w:br/>
        <w:t>қарағанда өмірдегі бар кемшіліктерді түзеу деген идеяның өзі</w:t>
        <w:br/>
        <w:t>де шартты түрде болса керек. Өйткені, өз өмірінде кездес-</w:t>
        <w:br/>
        <w:t>кен кемшілік ұрпағында қайталанбаса екен. Ал, ол болса сен</w:t>
        <w:br/>
        <w:t>басыңнан кешірген сан қырлы соқпақты жалғастырып емес,</w:t>
        <w:br/>
        <w:t>қайтадан бастайды ғой. Сен жіберген кемшілікті ол да жібе-</w:t>
        <w:br/>
        <w:t>ріп өседі. Онсыз тіпті санасы да қалыптаспайды.</w:t>
        <w:br/>
        <w:t>жобА</w:t>
        <w:br/>
        <w:t>Жүрт не десе о десін, мен адамға бір берілгенде құлай бе-</w:t>
        <w:br/>
        <w:t>рілуді құптар едім. Менің ойымша, құлай берілу, ессіз сүю -</w:t>
        <w:br/>
        <w:t>шексіз адалдықтың белгісі. Өмірде өзінен басқаға құлай бе-</w:t>
        <w:br/>
        <w:t>рілмейтіндер достықта, жолдастықта, махаббатта қателеспеуі</w:t>
        <w:br/>
        <w:t>мүмкін, бірақ оның шын адал достарының аз екендігіне, тіпті</w:t>
        <w:br/>
        <w:t>жоқ та екендігіне сенімім кәміл.</w:t>
        <w:br/>
        <w:t>40 Шірлелен с оНоЗ</w:t>
        <w:br/>
        <w:t>татпағандықтан қызықтырмаған екен. Горькийдегі ұлылық</w:t>
        <w:br/>
        <w:t>пен ерекшелік өз атындай ашы өмір мен зәрлі шындықты</w:t>
        <w:br/>
        <w:t>адал көңілден ақтара айту арқылы алдыңа түйдек-түйдек адам</w:t>
        <w:br/>
        <w:t>тағдырын жайып тастап, «Өмірді сүймегендердің» өзін саған</w:t>
        <w:br/>
        <w:t>жіпсіз байлап, сүйдіретін қасиет қой деп ойлаймын. Оның</w:t>
        <w:br/>
        <w:t>шығармалары өмір көргендікке, білгендікке, айтқыштыққа то-</w:t>
        <w:br/>
        <w:t>лы, Енді байқасам, ол нағыз пролетариатты жырлап, проле-</w:t>
        <w:br/>
        <w:t>тариат жазушысы бола алған екен. Ұлылыққа көтерілудің де</w:t>
        <w:br/>
        <w:t>бірден-бір жолы сол, бұқара -- пролетариат «шерін» жырлау</w:t>
        <w:br/>
        <w:t>екен ғой. Оны оқи отырып адамды қандай сүйесің десеңші.</w:t>
        <w:br/>
        <w:t>дее</w:t>
        <w:br/>
        <w:t>«Адам» деген атаудың өзі нәзік, жұмсақ деген сөздермен</w:t>
        <w:br/>
        <w:t>синоним болар еді. Тасжүрек, айтқанды түсінбес адам жоқ.</w:t>
        <w:br/>
        <w:t>Кандай даңқты, толып-тасқан адам бола берсін, ол да сүйе,</w:t>
        <w:br/>
        <w:t>күле, жылай және ән сала біледі. Бірақ даңқгылар сыртқа сы-</w:t>
        <w:br/>
        <w:t>рын аз паш ететін болғандықтан жұртта «бұқара жағдайын</w:t>
        <w:br/>
        <w:t>ол аз біледі» деген пікір айтылған болса керек.</w:t>
        <w:br/>
        <w:t>Фо</w:t>
        <w:br/>
        <w:t>Адам дүниеге келгенде жылап келеді ғой. Мен өз ісін жақ-</w:t>
      </w:r>
    </w:p>
    <w:p>
      <w:r>
        <w:t>сы білетін дәрігер досымнан сұрадым. «Медицинаның өсуі-</w:t>
        <w:br/>
        <w:t>не байланысты баланың жыламай туылуын қамтамасыз ету-</w:t>
        <w:br/>
        <w:t>ге бола маӘ» дегенімде, «ешқандай мүмкіншілігі жоқ» деді ол.</w:t>
        <w:br/>
        <w:t>Демек, адам баласы жыламай келмейді екен...</w:t>
        <w:br/>
        <w:t>«.Лениншіл жас» ?азеті,</w:t>
        <w:br/>
        <w:t>22 наурыз, 1988 жыл</w:t>
        <w:br/>
        <w:t>Ақындық лабораторияға байланысты жастар арасындағы</w:t>
        <w:br/>
        <w:t>үшінші бір пікір мынаған орайлас:</w:t>
        <w:br/>
        <w:t>«Жазған өлеңіндегі тамаша тауып айтылған ойларың мен</w:t>
        <w:br/>
        <w:t>образ-бояуларынды жарқыратып ашып тұру үшін сол өлең-</w:t>
        <w:br/>
        <w:t>нің ішінде әрекідік әдейі нашар да солғын жазылған жол-</w:t>
        <w:br/>
        <w:t>дар мен шумақтардың болғаны жөн. ?НВұлдыздың барынша</w:t>
        <w:br/>
        <w:t>жарқылдауы үшін іңір қараңғылығы керек»...</w:t>
        <w:br/>
        <w:t>Бұл біздің ойымызша, дәлелдеуді қажет етпейтін қате топ-</w:t>
        <w:br/>
        <w:t>шылау. Күні бүгінге дейін ақындық шежіресінің бүкіл арма-</w:t>
        <w:br/>
        <w:t>ны сегіз қырлы, бір сырлы төрт аяғын тең басқан таңғажайып</w:t>
        <w:br/>
        <w:t>жыр жазу болып келді, бұдан соң да солай болып қала бермек.</w:t>
        <w:br/>
        <w:t>Егер ақындық алып қуат пен шеберлік жететін болса, адам-</w:t>
        <w:br/>
        <w:t>зат жасайтын қыруар дәуірлердің сынынан мүдірмей өтетін</w:t>
        <w:br/>
        <w:t>«поэзияның поэзиясын» жарата алғанға не жетсін!</w:t>
        <w:br/>
        <w:t>Шеберлік жолы шексіз. Бізді таң-тамаша қалдыратын си-</w:t>
        <w:br/>
        <w:t>қырлы поэзия сол құдіретті шеберліктің бел баласы.</w:t>
        <w:br/>
        <w:t>Әбубәкір Кердері бір шумағында:</w:t>
        <w:br/>
        <w:t>Алтын да тас, тас та тас,</w:t>
        <w:br/>
        <w:t>Алтындай болмас басқа тас.</w:t>
        <w:br/>
        <w:t>Алтынға алтын кез келсе</w:t>
        <w:br/>
        <w:t>Алтынды алтын тастамас, -</w:t>
        <w:br/>
        <w:t>дейді.</w:t>
        <w:br/>
        <w:t>Осы шумақта алты «алтын», «тастамасты» қосып есепте-</w:t>
        <w:br/>
        <w:t>сек, бес «тас» деген сөз бен «болмас», «басқа», «кез», «кел-</w:t>
        <w:br/>
        <w:t>се» деген төрт тұлғалы, үш-ақ мағыналы өзге сөз бар. Осын-</w:t>
        <w:br/>
        <w:t>да қаншама поэзия, қаншама ой жатыр! Оқушы көріп отыр</w:t>
        <w:br/>
        <w:t>ғой, несін дәлелдейміз, Екі сөзді қайталау арқылы өлең жасап</w:t>
        <w:br/>
        <w:t>отырған ақынға не деп кінә таға аласың?...</w:t>
        <w:br/>
        <w:t>Қайталап айтамыз -- шеберлік жолы шексіз. Бұл ай-</w:t>
        <w:br/>
        <w:t>тылғандар оның мыннан бірі де емес. Біздікі тек өз аңғарған-</w:t>
        <w:br/>
        <w:t>түйгендерімізді сырласу ретінде осылай ортаға салсақ, туған</w:t>
        <w:br/>
        <w:t>поэзиямыз жайлы көпшіліктің жанашыр пікіріне түрткі бола</w:t>
        <w:br/>
        <w:t>алар ма екенбіз деген ой.</w:t>
        <w:br/>
        <w:t>38 ілген ЕПБЕРУЕНОВ</w:t>
        <w:br/>
        <w:t>генералындай» қасқиып түр да, кей шыршалар жер жастанып</w:t>
        <w:br/>
        <w:t>тырбайып қисық өскен. Ал кейбіреулері едәуір жерге дейін</w:t>
      </w:r>
    </w:p>
    <w:p>
      <w:r>
        <w:t>түзу барып, ұшар басына жақындауға аз қалғанда...қиса-</w:t>
        <w:br/>
        <w:t>йып кеткен. Ағаштардың көбісінде қисықтық бар. Тек жал-</w:t>
        <w:br/>
        <w:t>ғыз-жарым бұтақсыз қарағайлар ғана өзгелердің қисық еке-</w:t>
        <w:br/>
        <w:t>нін өзінің түзулігімен дәлелдеп тұр. Маған ой туады: егер</w:t>
        <w:br/>
        <w:t>өмірде әлгідей жалғыз-жарым түзу қарағайлардың өзі де</w:t>
        <w:br/>
        <w:t>болмаса, біз сөзсіз қисықтықтың бәрін де өз ойымызша</w:t>
        <w:br/>
        <w:t>«түзу» деп түсінер ме едік) Өмірде қисықтар көп, тек оның</w:t>
        <w:br/>
        <w:t>қисықтығын тура тұрып қана дәлелдей біл.</w:t>
        <w:br/>
        <w:t>Егер досым, туралық,</w:t>
        <w:br/>
        <w:t>1Бенңсін десең әлемде.</w:t>
        <w:br/>
        <w:t>Қисықтығын басқаның</w:t>
        <w:br/>
        <w:t>Тура тұрып дәлелде.</w:t>
        <w:br/>
        <w:t>Образдар:</w:t>
        <w:br/>
        <w:t>Алма түр жүзі алаулап,</w:t>
        <w:br/>
        <w:t>Шігітті сүйген қыздай боп.</w:t>
        <w:br/>
        <w:t>еб</w:t>
        <w:br/>
        <w:t>"Епсініп теңіз жатыр жалақтатып,</w:t>
        <w:br/>
        <w:t>Жартасқа толқынының жүзін қайрап.</w:t>
        <w:br/>
        <w:t>Әжхоб3</w:t>
        <w:br/>
        <w:t>Тіліне озбыр оттың шыдай алмай,</w:t>
        <w:br/>
        <w:t>Құман тұр жаспен жуып омырауын...</w:t>
        <w:br/>
        <w:t>Қоңырат туралы:</w:t>
        <w:br/>
        <w:t>Шайғасып жеріңе отыз Люксембург,</w:t>
        <w:br/>
        <w:t>Екі жарым Бельгия сыйып кеткен,</w:t>
        <w:br/>
        <w:t>32 Шөлеген с</w:t>
        <w:br/>
        <w:t>О, АДАМДАР, БІРГЕМІН МЕН</w:t>
        <w:br/>
        <w:t>СЕНДЕРМЕН!</w:t>
        <w:br/>
        <w:t>(Ақынның кцнделігінен)</w:t>
        <w:br/>
        <w:t>Өзгеге қалай көрінетінін білмеймін, мен үшін ойлану мен</w:t>
        <w:br/>
        <w:t>қиялға берілу бүкіл өмірімнің бас қызығындай саналады.</w:t>
        <w:br/>
        <w:t>Осы аз өмірім ішінде ойланып өткізген уақыттарымды өз</w:t>
        <w:br/>
        <w:t>міндетін атқарып өткен, саналы өткен, даңқты өткен уақыт деп</w:t>
        <w:br/>
        <w:t>есептеймін. Сондықтан да мен ойлар үшін, ойлану үшін қанша</w:t>
        <w:br/>
        <w:t>уақыт кеткен болса да, ол үшін өмір бойы өкінбей өтем ғой деп</w:t>
        <w:br/>
        <w:t>ойлаймын. Мен үшін өкініштісі сол арзан күлкі мен болмашы</w:t>
        <w:br/>
        <w:t>дәззәтқа бола жылап кеткен алтын сағаттарым болса керек.</w:t>
        <w:br/>
        <w:t>Мен осы күнге дейін қанша ойларды ойладым десеңші. Соның</w:t>
        <w:br/>
        <w:t>бәрін де дер кезінде қағаз бетіне түсіре бергенде ғой -- басқа</w:t>
        <w:br/>
        <w:t>үшін елеулі дүние болмағанмен өзіме көп пайдасын тигізер еді-</w:t>
        <w:br/>
        <w:t>ау, шіркін.</w:t>
        <w:br/>
        <w:t>Отырыстар мен жиындарда қанша қызық сөздер айтыла-</w:t>
        <w:br/>
        <w:t>ды десеңші. Кожанасыр мен Алдардың, Әпенді мен Сарман</w:t>
        <w:br/>
        <w:t>қудың, т.б. халықтық тұлғалардың аузынан айтылатын сан</w:t>
        <w:br/>
        <w:t>түрлі анекдоттар мен этюдтерді есіткенінде аузың жиылмайды</w:t>
        <w:br/>
        <w:t>ғой. Бірақ бір қызығы сол -- оны айтқан кезде бүкіл бір жиын</w:t>
        <w:br/>
        <w:t>түгелдей күлмей, жарым-жартысы ғана күлетіні бар. Арадан</w:t>
        <w:br/>
        <w:t>жарым сағаттай уақыт өтіп, көпшілік басқа әңгімеге ауысып,</w:t>
        <w:br/>
        <w:t>оны да аяқтауға жуықтағанда әлгі күлмей қалғандардың біреуі</w:t>
        <w:br/>
        <w:t>немесе бірнешеуі шексілесі қата кеп, үйді төбесіне көтере, дем</w:t>
        <w:br/>
        <w:t>ала алмай ессіз күледі. Не екеніне түсінбесең де, сен де қайта</w:t>
      </w:r>
    </w:p>
    <w:p>
      <w:r>
        <w:t>күлуге мәжбүр боласын. Соны анықтасаң былай боп шығады:</w:t>
        <w:br/>
        <w:t>бағанағы жұрттың көпшілігін тегіс күлдіріп өткен анекдотқа</w:t>
        <w:br/>
        <w:t>бұл дер кезінде түсінбей, күлмейді де, «бұл қалай болды?» деу-</w:t>
        <w:br/>
        <w:t>мен ойланады да отырады. Жұрт екі әңгімені аяқтай берген-</w:t>
        <w:br/>
        <w:t>де оның басына бағанағы сөз енді «жетеді», Әрине, бұлар бір</w:t>
        <w:br/>
        <w:t>42 Шірлелен с</w:t>
        <w:br/>
        <w:t>немесе:</w:t>
        <w:br/>
        <w:t>ТБас жүрек жайып саусағын</w:t>
        <w:br/>
        <w:t>Талпынған шығар айға алысты -</w:t>
        <w:br/>
        <w:t>күні бүгінге дейін қазақы қай жүрек жатырқады2.</w:t>
        <w:br/>
        <w:t>Абай сезімін түкпір-түкпіріне дейін түгел шымырлатқан</w:t>
        <w:br/>
        <w:t>бұл образдар мен асқақ романтикалар дүниесі оны енбеккер</w:t>
        <w:br/>
        <w:t>етті, мәдениетті етті, кемеңгер және ұлы етті. Ол Абайға ту-</w:t>
        <w:br/>
        <w:t>ған әдебиетінің негізін қалауға, болашағын жасауға көмектесті.</w:t>
        <w:br/>
        <w:t>Мен Лермонтовты тағы бір рет оқып шығып отырмын.</w:t>
        <w:br/>
        <w:t>Бұл сапары Лермонтовты ғана емес, Абайды да білу үшін.</w:t>
        <w:br/>
        <w:t>Аңдап көр. Абай Лермонтовтың ең бір тамаша деген, ауыз-</w:t>
        <w:br/>
        <w:t>дан түспейтін өлендерін теріп аударған! Абай өлендеріндегі</w:t>
        <w:br/>
        <w:t>терең философия, жымдасқан ұйқас пен ұғым, логика бірлігі</w:t>
        <w:br/>
        <w:t>Лермонтовтан көшіп қонғандай. Катар қуанып, қатар күрсіне-</w:t>
        <w:br/>
        <w:t>тін сияқты, Ойы, сезімі, болжамы, шаттығы, мұңы, дәуірі,</w:t>
        <w:br/>
        <w:t>өмірі - бәрі де ұйқасып жатыр.</w:t>
        <w:br/>
        <w:t>Ыбырайдың «Өзенін» Пушкин мен Лермонтов көкірегінен</w:t>
        <w:br/>
        <w:t>ескен сазды самалдың қазақ топырағындағы әсем дірілі де-</w:t>
        <w:br/>
        <w:t>мей, қалай дейсің2 Сұлтанмахмұттың «Бір адамға», Сәкеннің</w:t>
        <w:br/>
        <w:t>«Көкшетауы» ше2 Тізбектелген көктем қаздарының алыс биік-</w:t>
        <w:br/>
        <w:t>тен бір-біріне шоғырлана қаңқылдап үн қататыны сықылды.</w:t>
        <w:br/>
        <w:t>Мейлі, тіпті сен ақын болмай-ақ қой,</w:t>
        <w:br/>
        <w:t>Ал, азамат болуға міндеттісің, -</w:t>
        <w:br/>
        <w:t>Некрасовтікі де;</w:t>
        <w:br/>
        <w:t>Әсемпаз болма әр неге</w:t>
        <w:br/>
        <w:t>Өнерпаз болсаң арқалан.</w:t>
        <w:br/>
        <w:t>Сен де бір кірпіш дүннеге,</w:t>
        <w:br/>
        <w:t>Кетігін тап та бар қалан, -</w:t>
        <w:br/>
        <w:t>Абайдікі.</w:t>
        <w:br/>
        <w:t>24 Шірлелен с оНоЗ</w:t>
        <w:br/>
        <w:t>пен бейнелеген, бүгін де бейнелеп отырған, ұлы Белинскийдің</w:t>
        <w:br/>
        <w:t>сөзімен айтқанда «Адамды қайыршылық пен бейшаралыққа</w:t>
        <w:br/>
        <w:t>ұшырату оңай, мықты болсан сен оны бақытты етіп көр» дей-</w:t>
        <w:br/>
        <w:t>тін поэзия жайлы болмақ.</w:t>
        <w:br/>
        <w:t>Көкірегі поэзиясыз адам жоқ. Өмірдің бүкіл құбылысы</w:t>
        <w:br/>
        <w:t>мен қимылына зер салып махаббатпен қарай алғандықтан</w:t>
        <w:br/>
        <w:t>да ол нағыз ақын, Сондықтан да оқырман көпшілік ақынға</w:t>
      </w:r>
    </w:p>
    <w:p>
      <w:r>
        <w:t>шексіз ілтипатпен қарайды. Оның шексіз шұғыласына заңсыз</w:t>
        <w:br/>
        <w:t>ортақтасып, ақын атын жөнсіз иеленіп жүрген жолбике өлең</w:t>
        <w:br/>
        <w:t>кәсіпкерлері біздің әдебиетімізде де баршылық болғанымен,</w:t>
        <w:br/>
        <w:t>нағыз ақындар кеудесінен құлаған көк айдар мөлдір өзендер</w:t>
        <w:br/>
        <w:t>шабысын таптатқан жоқ. Әдебиетімізде біз ұнататындар да аз</w:t>
        <w:br/>
        <w:t>болмағанымен, үлкенді-кішілі оқырман көпшілік пен қаламдас</w:t>
        <w:br/>
        <w:t>ағалардан кешірім өтіне тұра, өз басым тілге жеңіл, жүрекке</w:t>
        <w:br/>
        <w:t>жылы тиіп жатталып қалмаған өлеңді ақындық асқақ қуатынан</w:t>
        <w:br/>
        <w:t>туған шын мәнісіндегі нағыз поэзия деп есептемеймін. Нағыз</w:t>
        <w:br/>
        <w:t>өлең адам денесі сияқты құрамды құбылыс. Оған ой да, сезім</w:t>
        <w:br/>
        <w:t>де, шеберлік те, бәрі де керек. «Литературная газетаның» бе-</w:t>
        <w:br/>
        <w:t>тінде жарияланған Евгений Винокуровтың өлендеріне жазған</w:t>
        <w:br/>
        <w:t>алғысөзінде Сергей Наровчатов айтқандай, «өлеңге тіпті</w:t>
        <w:br/>
        <w:t>елуінші бірнәрсе болса» ол да керек. Өлең осы керектердің</w:t>
        <w:br/>
        <w:t>бәрін өз бойына түгел сіңіріп, төрт аяғын тең басқан шақта</w:t>
        <w:br/>
        <w:t>ғана жатталып қалмақ. Мұндай поэзия сонау халықтық</w:t>
        <w:br/>
        <w:t>өлең-жырлардан бастап, біздің күні бүгінге дейінгі ақындық</w:t>
        <w:br/>
        <w:t>әлеміміздің арғы-бергі тарихында аз емес. Әдебиетіміздің ба-</w:t>
        <w:br/>
        <w:t>сына түскен талай-талай ауыртпалыққа араша болып, оны</w:t>
        <w:br/>
        <w:t>тарихтың алыс сапар-сүрлеулерінен күні бүгінге дейін адас-</w:t>
        <w:br/>
        <w:t>тырмай сүйреп алып келе жатқан да сол поэзия! Оның орны</w:t>
        <w:br/>
        <w:t>өлең-жырының көне тарихы хатта қалмай жұртта қалған</w:t>
        <w:br/>
        <w:t>біздің қазақ топырағында, әсіресе, бөлек. Күні кешеге дейін</w:t>
        <w:br/>
        <w:t>дүниеге көзімізді алдымен сол поэзияны жаттап ашқан біздің</w:t>
        <w:br/>
        <w:t>оны мансұқ етуге хақымыз да, дәлеліміз де жоқ. Бұны баса</w:t>
        <w:br/>
        <w:t>айтып отырған себебіміз, соңғы кезде, әсіресе, поэзиямыздың</w:t>
        <w:br/>
        <w:t>Шрзаймалайбы, 9 -пом 27</w:t>
        <w:br/>
        <w:t>Еңкейіп екіндідей күні кеткен,</w:t>
        <w:br/>
        <w:t>Жұқарып, нашарланып күйі кеткен,</w:t>
        <w:br/>
        <w:t>Кобызшы ол «Ақ көбікті» аңыратқан,</w:t>
        <w:br/>
        <w:t>Боздатып «Бозінгенді» күңіренткен -</w:t>
        <w:br/>
        <w:t>дейтін Ілияс жырында қаншама сыршылдық пен сезім, сер-</w:t>
        <w:br/>
        <w:t>пінділік пен жаңғырық жатыр! Поэзияның ұйқас пен ырғақ,</w:t>
        <w:br/>
        <w:t>дыбыс пен дыбыс қабаттаса кеп қағысқанда сиқырлы қуатқа</w:t>
        <w:br/>
        <w:t>еніп сыңғырлайтын ерекше әуенді осынау жаңғырығы қайда</w:t>
        <w:br/>
        <w:t>қалады сонда Оның әдебиеттің өзге жанрларынан басты</w:t>
        <w:br/>
        <w:t>айырмашылығы мен қоғамға қолбастағыштық күшінің өзі де</w:t>
        <w:br/>
        <w:t>үлкен ойды оқушыға аз сөзбен тұжырымдап, сезімге толы</w:t>
        <w:br/>
        <w:t>қуатты серпімділігі мен жаңғырығы арқылы таңданта, там-</w:t>
        <w:br/>
        <w:t>санта жеткізетін осы музыкалылығында болса керек, Ол</w:t>
        <w:br/>
        <w:t>тау өзені сияқты қашан да мөлдірлігі, тездігі, асаулығы және</w:t>
        <w:br/>
        <w:t>жаңғырығымен әсем де өміршең, Ал тау өзендері болса, алға</w:t>
        <w:br/>
        <w:t>қарай тез, асыға, асау аққандықтан да мәңгілік жаңғырып</w:t>
        <w:br/>
        <w:t>жатпақ. Адамзат ақыл-ойы жаратқан бүкіл поэзияның тари-</w:t>
        <w:br/>
        <w:t>хы -- алдымен жалғыз шумақтың іші мен сыртының үндестігі</w:t>
        <w:br/>
        <w:t>мен жаңғырығы үшін болған кескілескен күрестің тарихы де-</w:t>
        <w:br/>
        <w:t>сек артық бола қояр ма екен. Мейлі, ол қанша жолдан тұр-</w:t>
        <w:br/>
        <w:t>масын, ақын алдымен сол «(Залғыз» шумақты ұқсату үшін</w:t>
        <w:br/>
        <w:t>ойы мен сезімін сарп етеді. Оны жасап болды, тағы бір</w:t>
        <w:br/>
        <w:t>«Жалғыз шумақтың шайқасы» басталады... Демек, «тек көз-</w:t>
        <w:br/>
        <w:t>бен көріп қана оқылатын поэзия да болады» дегенді біздің</w:t>
        <w:br/>
        <w:t>сол ұқсату жағының ақсап жатқандығынан деп топшылағаны-</w:t>
        <w:br/>
        <w:t>мыз мақұл. Өлең жатталмайды деген сөз онда қандай да бір</w:t>
        <w:br/>
        <w:t>ұлттық бірдеңенің, қазақ өлеңіне тән қарапайымдылық пен</w:t>
        <w:br/>
        <w:t>жарқындықтың жетіспегендігінен. Өлең ғой өлең, шебер де</w:t>
        <w:br/>
        <w:t>ойлы, айқын да түсінікті жазылған проза да жатталып қала-</w:t>
      </w:r>
    </w:p>
    <w:p>
      <w:r>
        <w:t>ды емес пе. Өлеңнің өлең болуы үшін оған алдымен ұлттық</w:t>
        <w:br/>
        <w:t>колорит, ырғақ пен сөз керек.</w:t>
        <w:br/>
        <w:t>Оның адам жанының ең алыс қалтарыстары мен бұры-</w:t>
        <w:br/>
        <w:t>лыстарындағы бүкіл тебіреніс тетігін түгел іске қосуы шарт.</w:t>
        <w:br/>
        <w:t>Шрзаймалайбы, 9 -пом 25</w:t>
        <w:br/>
        <w:t>жас күштері арасында өзара «Оқырманның бәріне бірдей ұнай</w:t>
        <w:br/>
        <w:t>беру шарт емес, әркімнің сүйіп оқитын өз оқушысы бар» де-</w:t>
        <w:br/>
        <w:t>ген сыңаржақ пікір жиі бой көрсетіп қалып жүр. Бұны айту-</w:t>
        <w:br/>
        <w:t>шылар оған дәлел ретінде Маяковскийдің «Біріне-бірі ұқса-</w:t>
        <w:br/>
        <w:t>майтын әртүрлі ақындар көбейе берсін» деген ұранын көлде-</w:t>
        <w:br/>
        <w:t>нең тосады. Бірақ біз революция трибунының ол пікірін дү-</w:t>
        <w:br/>
        <w:t>рыс түсінуге тиістіміз. Әдебиетте өзіндік творчестволық беті,</w:t>
        <w:br/>
        <w:t>ақындық сүрлеу соқпағымен дараланған дарынды ақындардың</w:t>
        <w:br/>
        <w:t>көбейе беруіне кім-кім де тілектес. Ондай ақындар қаншалық</w:t>
        <w:br/>
        <w:t>көбейген сайын нұр үстіне нұр. ІШіркін, біз онда өмірді қан-</w:t>
        <w:br/>
        <w:t>шама бай қыры, қыруар бояуларымен көрер ек, көз алды-</w:t>
        <w:br/>
        <w:t>мыздан поэзияның қаншама таңғажайып жаңа меридианда-</w:t>
        <w:br/>
        <w:t>ры ашылған болар еді!...</w:t>
        <w:br/>
        <w:t>Алайда ұлы ақынның бұл ұранына оқушы қауымды өзінше</w:t>
        <w:br/>
        <w:t>«бөліп алып», әр ақын «өз оқушысына арнап» өлең жазуы</w:t>
        <w:br/>
        <w:t>керек дейтін пікірдің үш қайнаса сорпасы қосылмайтыны хақ.</w:t>
        <w:br/>
        <w:t>Оқырманға бір ақынның көбірек, екінші бір ақынның азырақ</w:t>
        <w:br/>
        <w:t>ұнайтын болуы мүмкін. Бүл заңды да. Оқырманның өзі мақ-</w:t>
        <w:br/>
        <w:t>сұт тұтқан ой-арманына, дүниеге көзқарасы мен жан түйсігі-</w:t>
        <w:br/>
        <w:t>не қай ақын жазған поэзия тонның ішкі бауындай жақын түр,</w:t>
        <w:br/>
        <w:t>оның жүрек қылын қандай пернелер сөйлете алады, ол соған</w:t>
        <w:br/>
        <w:t>байланысты болар. Бірақ бұдан оқырманға тек бір ақын ғана</w:t>
        <w:br/>
        <w:t>ұнауға тиіс, ол соның поэзиясымен ғана сырласып өмір сүре</w:t>
        <w:br/>
        <w:t>алады деген ұғым тумасқа керек. Абай поэзиясын ерекше</w:t>
        <w:br/>
        <w:t>қадір тұтатын ойлы да сезімтал оқырманға Ілияс та, Қасым</w:t>
        <w:br/>
        <w:t>да, Әбділдә да, Сырбай да жат емес. Тіпті оның соңғы буын</w:t>
        <w:br/>
        <w:t>ІКүмекен мен Қадыр, Оспанхан мен Тұрсынзада поэзия-</w:t>
        <w:br/>
        <w:t>сынан да өзіне қажетті бірдеңелер табатыны сөзсіз. Абай-</w:t>
        <w:br/>
        <w:t>ды жаттаған оқырман Ілиясты жаттамаған деп кім айта ала-</w:t>
        <w:br/>
        <w:t>ды)! Әр ақынның өзінің ғана сүйіп оқитын оқушысы болады</w:t>
        <w:br/>
        <w:t>деу, шынтуайттап келгенде, ол ақын әлі көпшілікке ортақ</w:t>
        <w:br/>
        <w:t>азаматтық жүрек тілінің ақыны дәрежесіне көтерілмеген, оның</w:t>
        <w:br/>
        <w:t>поэзиясында әлі де жазылып бітпеген ақындық әлемінің ішкі</w:t>
        <w:br/>
        <w:t>&gt;-</w:t>
        <w:br/>
        <w:t>5:</w:t>
        <w:br/>
        <w:t>22</w:t>
        <w:br/>
        <w:t>23</w:t>
        <w:br/>
        <w:t>ЗЕРГЕР ЖАЗЫЛҒАН ЖЫР ҮШІН</w:t>
        <w:br/>
        <w:t>Поэзия -- адам көкірегінің ең алыс түкпірлеріне дейін</w:t>
        <w:br/>
        <w:t>шымырлап-жаңғырып, шулап-буырқанып жететін ең сұлу жан</w:t>
        <w:br/>
        <w:t>сыры, тұтас бір халықтың басынан кешірген рухани өмірінің</w:t>
        <w:br/>
        <w:t>көркем тарихы. Адамның сол ішкі жан дүниесінің шынайы</w:t>
      </w:r>
    </w:p>
    <w:p>
      <w:r>
        <w:t>адал сыры жайлы бүкпесіз ақтарыла сөйлегендіктен де нағыз</w:t>
        <w:br/>
        <w:t>поэзияның ғұмыры шексіз.</w:t>
        <w:br/>
        <w:t>Адам тілі - біздің кәдімгі күнделікті өмірде қолданып</w:t>
        <w:br/>
        <w:t>жүрген қарапайым сөздеріміз ақын жүрегінің мыс қазанына</w:t>
        <w:br/>
        <w:t>түсіп, асқақ шабытпен қайнап қорытылғанда небір құлақ естіп,</w:t>
        <w:br/>
        <w:t>көз көрмеген ғажайыптар жасауға бар. Бұған оқушы былай</w:t>
        <w:br/>
        <w:t>тұрсын, сол поэзияны (егер ол нағыз ақын болса) өз қаламы-</w:t>
        <w:br/>
        <w:t>мен тудырған ақыннын өзінің де жағасын ұстап, тандана қа-</w:t>
        <w:br/>
        <w:t>райтын кездері аэ емес. Поэзия қашан да өзінің осы сиқыр-</w:t>
        <w:br/>
        <w:t>лы күшімен адам баласының басынан кешірген арғы-бергі бү-</w:t>
        <w:br/>
        <w:t>кіл өмір тартысының, ізгі арман-мұратының арулығын, өмір-</w:t>
        <w:br/>
        <w:t>ділігін, ұлылығын бейнелеп келді. Өмірдің өзін сұлулыққа</w:t>
        <w:br/>
        <w:t>құштарлық деп қарайтын болсақ, поэзияны одан бөліп алуға</w:t>
        <w:br/>
        <w:t>болмайды, өмір жайлы әнгімелейтін поэзияның болуы мүмкін</w:t>
        <w:br/>
        <w:t>емес. Адам өміріндегі ғасырларға бергісіз ғажайып сәттерді</w:t>
        <w:br/>
        <w:t>терең жан толқынымен тебірене дәріптемеген, қуаныш былай</w:t>
        <w:br/>
        <w:t>тұрсын, оның қайғысы мен мұңының өзінен де сұлулық пен</w:t>
        <w:br/>
        <w:t>өмірлілік тауып, оны поэзияның жоғарыда айтылған сиқырлы</w:t>
        <w:br/>
        <w:t>қуатымен алға тарта алмаған поэзия поэзия бола алған емес.</w:t>
        <w:br/>
        <w:t>Ол сияқты тек қана «ұйқасы бар» ауа жайылған мақсатсыз</w:t>
        <w:br/>
        <w:t>өлең жолдары барлық ғасырдың бүкіл әдебиетінде болған.</w:t>
        <w:br/>
        <w:t>Қазірде де бар. Бірақ біздің сөз еткелі отырған тақырыбымыз-</w:t>
        <w:br/>
        <w:t>дың мақсаты ондай адам ұлылығы алдында қарыздар, тіпті</w:t>
        <w:br/>
        <w:t>күнәлі болып келген қансыз-сөлсіз шумақтар жайлы емес, біз-</w:t>
        <w:br/>
        <w:t>дің ғасырлар бойына аузымыздың суы құри тамсана, таңдана</w:t>
        <w:br/>
        <w:t>айтып тауыса алмайтын кіршіксіз қимас сәттерімізді ұлылық-</w:t>
        <w:br/>
        <w:t>Шрзаймалайбы, 9 -пом 39</w:t>
        <w:br/>
        <w:t>еәеА</w:t>
        <w:br/>
        <w:t>Адамның ойындай азат ғалам...</w:t>
        <w:br/>
        <w:t>е</w:t>
        <w:br/>
        <w:t>Топырақ шеңгелдеп терендеп кеткен терек тамырлары</w:t>
        <w:br/>
        <w:t>адамның қасиетті миын торлап жатқан сансыз қан тамыр-</w:t>
        <w:br/>
        <w:t>дары сияқты...</w:t>
        <w:br/>
        <w:t>ае</w:t>
        <w:br/>
        <w:t>Адам жасында -- туғанда жеңіл болып туады да, жылдар</w:t>
        <w:br/>
        <w:t>жылжыған сайын салмақтанып отырады ғой. (ылдар сал-</w:t>
        <w:br/>
        <w:t>мағы мінген сайын ол өмір, дүние, болашақ туралы тұңғиық</w:t>
        <w:br/>
        <w:t>ойларға сүңгігіш келеді. Ең ауыр жүк -- жылдар жүгі.</w:t>
        <w:br/>
        <w:t>Сасы</w:t>
        <w:br/>
        <w:t>Джордж Тордон Байронның «Чайльд Гарольдтың сапар</w:t>
        <w:br/>
        <w:t>шегуі» атты шығармасы дүниежүзілік мәселелерді көтеріп,</w:t>
        <w:br/>
        <w:t>сол дәуірдегі ең көкейтесті мәселе -- бейбітшілікті батырлар-</w:t>
        <w:br/>
        <w:t>ша қаймықпай сөз қылған керемет дастан. Гарольдтың ба-</w:t>
        <w:br/>
        <w:t>сындағы жеке қайғыны қоспағанда Байрон оны өз заманы-</w:t>
        <w:br/>
        <w:t>ның нағыз азаматы етіп қандай шеберлікпен, даналықпен</w:t>
        <w:br/>
        <w:t>бере алған десеңші. Сондықтан да бұл дастан кең тарап, күні</w:t>
        <w:br/>
        <w:t>бүгінге дейін жаңарып та жаңғырып, толығып та молығып,</w:t>
        <w:br/>
        <w:t>адам турасындағы ғажайып музыкадай болып естілсе керек.</w:t>
        <w:br/>
        <w:t>Тілі неткен көркем. Өз орнын таппай тұрған сөз жоқ. Аудар-</w:t>
        <w:br/>
        <w:t>ма арқылы бұлай -- әттең, оны сол аралдың өз тілінде -</w:t>
        <w:br/>
        <w:t>ағылшын тілінде еркін оқып сусындар ма еді. шіркін.</w:t>
      </w:r>
    </w:p>
    <w:p>
      <w:r>
        <w:t>Горький туралы ой</w:t>
        <w:br/>
        <w:t>Осы кезге дейін мен Горькийді бағаламай келіппін. Бала</w:t>
        <w:br/>
        <w:t>кезімде оқыған «Менің университеттерімі» тұрмыс дәмін</w:t>
        <w:br/>
        <w:t>30 ОЛ»,</w:t>
        <w:br/>
        <w:t>Тиіпті-ау көзі ақыры,</w:t>
        <w:br/>
        <w:t>РФеновВ</w:t>
        <w:br/>
        <w:t>Қатыгез мезгіл мергеннің -</w:t>
        <w:br/>
        <w:t>дейтін жолдарына өз басым сан рет тебірендім. Адалдық пен</w:t>
        <w:br/>
        <w:t>махаббат гимні сияқты елестейді бұл жыр маған.</w:t>
        <w:br/>
        <w:t>Жалпы, поэзия дегеннің өзі бір жақты қараған кісіге табан</w:t>
        <w:br/>
        <w:t>астынан ойда жоқта жарқ ете қалған талғампаз да парасатты</w:t>
        <w:br/>
        <w:t>сұлулыққа тандай қаға таңдану ғой! Мол тебіреністен туған</w:t>
        <w:br/>
        <w:t>бұл жырлардың «дәлелденбейтін сиқыры» көгілдір заңғар</w:t>
        <w:br/>
        <w:t>кеудеден көсіле құйылған ерке наздылығы мен еркін саз-</w:t>
        <w:br/>
        <w:t>дылығында екені даусыз. Осы күні өлеңге алдымен ой керек</w:t>
        <w:br/>
        <w:t>деп ұран көтеріп жүрміз ғой! Оны біз де қуаттаймыз. Бірақ</w:t>
        <w:br/>
        <w:t>сол ойды қалай айта алу керек. Мәселе сонда.</w:t>
        <w:br/>
        <w:t>Жоғарыдағы біз мысалға келтірген өлеңдерде ой тапшы</w:t>
        <w:br/>
        <w:t>деп айта алмайсың. Бірақ ондағы ой поэзияның әлгі айтқан</w:t>
        <w:br/>
        <w:t>сиқырлы саздылығына еніп, «Менің негізгі айтпағым мы-</w:t>
        <w:br/>
        <w:t>нау еді» деп қолға нақты ұсталып тұрған жоқ. Киялынды</w:t>
        <w:br/>
        <w:t>шартарапқа сусылдатып толғануға, ойлануға мәжбүрлеп түр.</w:t>
        <w:br/>
        <w:t>Сол арқылы ол поэзия болып түр.</w:t>
        <w:br/>
        <w:t>Өмірді терең білмей, образың бай болмай оқушыға көкейде-</w:t>
        <w:br/>
        <w:t>гі көрікті ойынды дәл басып жеткізе алмайсың, Өлеңдегі ой</w:t>
        <w:br/>
        <w:t>қайнары дегеніміздің өзі де ақын көкірегінен шексіз махаб-</w:t>
        <w:br/>
        <w:t>бат, кереметтей білімдар сезгірлікпен жанғыра сарқыраған осы</w:t>
        <w:br/>
        <w:t>образдылықта жатыр. ?(Балпы, өмірдің өзі осы образымен,</w:t>
        <w:br/>
        <w:t>басқаша айтқанда, сенің айтып отырған қимыл-құбылысыңа</w:t>
        <w:br/>
        <w:t>ұқсас екінші, үшінші, тіпті жүзінші нәрсенің (іздеп таба</w:t>
        <w:br/>
        <w:t>алсаң одан да көп) барлығымен, соның бәрін болмаса да ба-</w:t>
        <w:br/>
        <w:t>сым көпшілігін білгеніңмен қызық, сұлу және парасатты емес</w:t>
        <w:br/>
        <w:t>пед Сол ұлан-ғайыр «ұқсамайтын ұқсастықты» ақындық жү-</w:t>
        <w:br/>
        <w:t>рекпен, пәк махаббатпен тебіреніп тауыса алмай жырлаудың</w:t>
        <w:br/>
        <w:t>өзінде қаншалық дархан философия бар!</w:t>
        <w:br/>
        <w:t>Образсыз ой көрінуші ме еді2! Татымсыз жалан дидакти-</w:t>
        <w:br/>
        <w:t>када қандай салмақ болмақ!</w:t>
        <w:br/>
        <w:t>56 Шрөлезен Ж</w:t>
        <w:br/>
        <w:t>Бірде ол:</w:t>
        <w:br/>
        <w:t>оРҰЕНОВ</w:t>
        <w:br/>
        <w:t>«Еркінді ку қайғыға берме,</w:t>
        <w:br/>
        <w:t>көңілім,</w:t>
        <w:br/>
        <w:t>Күйленіп бұрынғыдай керне,</w:t>
        <w:br/>
        <w:t>көңілім.</w:t>
        <w:br/>
        <w:t>Қамығып жабырқадың неге</w:t>
        <w:br/>
        <w:t>мұндай,</w:t>
      </w:r>
    </w:p>
    <w:p>
      <w:r>
        <w:t>Талпынып көкке құлаш серме,</w:t>
        <w:br/>
        <w:t>көңілім.</w:t>
        <w:br/>
        <w:t>Қажыма, ер көңілім, бәрі де өтер,</w:t>
        <w:br/>
        <w:t>Сан азап бір күнгідей болмай</w:t>
        <w:br/>
        <w:t>кетер.</w:t>
        <w:br/>
        <w:t>Қара түн басып тұрса алды-</w:t>
        <w:br/>
        <w:t>артыңды,</w:t>
        <w:br/>
        <w:t>Жарқырап ататын таң әлі-ақ жетер», -</w:t>
        <w:br/>
        <w:t>деп қамауда қайғылы өткен көңіліне жігер беретін жырларын</w:t>
        <w:br/>
        <w:t>жазды.</w:t>
        <w:br/>
        <w:t>Сәкен 1920 жылдың басында қайтып келіп, Ақмола уезін-</w:t>
        <w:br/>
        <w:t>дегі совет жұмысына белсене қатысты. Халық арасындағы</w:t>
        <w:br/>
        <w:t>үгіт-насихат, баспасөз жұмысын басқарды.</w:t>
        <w:br/>
        <w:t>1920 жылы Қазақстан автономиялық республикасы құ-</w:t>
        <w:br/>
        <w:t>рылғанда ол Қазақстан Орталық Атқару комитетінің прези-</w:t>
        <w:br/>
        <w:t>диум мүшесі болып сайланды. 1922 жылы Қазақстан халық-</w:t>
        <w:br/>
        <w:t>ағарту комиссарының орынбасары және ІП Советтер сһезінде</w:t>
        <w:br/>
        <w:t>Қазақстан халық комиссарлар советінің председателі бо-</w:t>
        <w:br/>
        <w:t>лып тағайындалды. Осы жылдың өзінде ол Бүкіл Одақтық</w:t>
        <w:br/>
        <w:t>Орталық Атқару Комитетінің мүшесі болып сайланды.</w:t>
        <w:br/>
        <w:t>1924-37 жылдар арасында Қазақстандағы мәдени-ағарту</w:t>
        <w:br/>
        <w:t>мекемелерінде басшы жұмыстарда істеді. «Әдебиет майданы»</w:t>
        <w:br/>
        <w:t>журналының (қазіргі «?бұлдыз» журналы) редакторы болды.</w:t>
        <w:br/>
        <w:t>Шинақтағы талантты туындылардың бірі -- Куандық</w:t>
        <w:br/>
        <w:t>Шаңғытбаевтың «Реквиемі». Өлеңде түгел бір халықтың</w:t>
        <w:br/>
        <w:t>ұлылығы мен парасаты, жомарттығы мен дархандығы, аң-</w:t>
        <w:br/>
        <w:t>ғалдығы мен тентектігі -- қысқасы, өршіл рухпен тербелген</w:t>
        <w:br/>
        <w:t>жүрек поэзиясы бар! Осынау бір күнірене күмбірлей тербел-</w:t>
        <w:br/>
        <w:t>ген шыңырау ағыстың кейіпкерлері өлеңнің аяғында сөнбей-</w:t>
        <w:br/>
        <w:t>тін жұлдыздарға айналады.</w:t>
        <w:br/>
        <w:t>Сен халықтың бақыты үшін төгілген мұндай тер мен шек-</w:t>
        <w:br/>
        <w:t>кен қайғы-қасіреттің текке кетпейтініне, осы өленде Абайдан</w:t>
        <w:br/>
        <w:t>бастап Мұхтар, Қанышқа дейін аттары аталған жұлдыздар</w:t>
        <w:br/>
        <w:t>күмбезінің мәңгілік жарқылдайтынына шүбәсіз сенесің. Өлең-</w:t>
        <w:br/>
        <w:t>ді оқып шыққаннан кейін жүрегіңді ерекше бір мақтаныш се-</w:t>
        <w:br/>
        <w:t>зімі тербейді.</w:t>
        <w:br/>
        <w:t>Ғафу Қайырбековтың «Ат жарысы» осынау кітаптың маз-</w:t>
        <w:br/>
        <w:t>мұн тақырыбы іспеттес өлең. Біздің жоғарыда айтқан бір-</w:t>
        <w:br/>
        <w:t>қыдыру пікірлерімізді Ғафу осы өлеңнің өзімен-ақ айтып қой-</w:t>
        <w:br/>
        <w:t>ған сияқты. Өлеңдегі құйрықты жұлдыздай жарқылдап көп</w:t>
        <w:br/>
        <w:t>дүрмектен суырыла құлдыраған зымыран желқанаттардың</w:t>
        <w:br/>
        <w:t>ағысы өлең бәйгісіне, осынау жыр жарысына ұқсайды.</w:t>
        <w:br/>
        <w:t>Арылып аспан</w:t>
        <w:br/>
        <w:t>әдейі бүгін бұлттан да,</w:t>
        <w:br/>
        <w:t>Мұншама тойға</w:t>
        <w:br/>
        <w:t>Алатау өзі сұқтанған.</w:t>
        <w:br/>
        <w:t>Өздері ат боп</w:t>
        <w:br/>
        <w:t>Мындаған адам шапқандай,</w:t>
        <w:br/>
        <w:t>Көздері от боп</w:t>
      </w:r>
    </w:p>
    <w:p>
      <w:r>
        <w:t>Көрмеген рахат тапқандай.</w:t>
        <w:br/>
        <w:t>«Шылдамдық» атты</w:t>
        <w:br/>
        <w:t>Шабыты қатты дастанды</w:t>
        <w:br/>
        <w:t>Тұяқпен қазып</w:t>
        <w:br/>
        <w:t>Жүйріктер жазып жатқандай, -</w:t>
        <w:br/>
        <w:t>дейді ақын.</w:t>
        <w:br/>
        <w:t>Шрзаймалайбы, 9 -пом 57</w:t>
        <w:br/>
        <w:t>Сәкен 1922 жылы шыққан «Асау тұлпар» атты жинағы-</w:t>
        <w:br/>
        <w:t>нан кейін «Бақыт жолына», «Қызыл Сұңқарлар» атты пье-</w:t>
        <w:br/>
        <w:t>саларын жариялады. Бұл біздің жаңа мәдениетіміздегі үл-</w:t>
        <w:br/>
        <w:t>кен оқиға еді. Ол «Домбыра», 1926 жылы «Экспресс» атты</w:t>
        <w:br/>
        <w:t>өлен, поэмалар жинағын жариялайды. «Көкшетау» поэма-</w:t>
        <w:br/>
        <w:t>сын жазуға ол осы кездері кірісті.</w:t>
        <w:br/>
        <w:t>Бұл жылдар өмірмен ерте қоштасқан Сәкен творчество-</w:t>
        <w:br/>
        <w:t>сының шаңқай талтүсі болатын. «Домбыра» атты жинағы</w:t>
        <w:br/>
        <w:t>оның эхан дүниесіндегі, ғұмырлық творчествосындағы жі-</w:t>
        <w:br/>
        <w:t>бекше есілу еді. Мұнда ол тандайында моншақ қағыстырған</w:t>
        <w:br/>
        <w:t>таң бұлбұлының әуенін әуездетіп, қаншама атты күй болып</w:t>
        <w:br/>
        <w:t>күркіреді десеңізші.!</w:t>
        <w:br/>
        <w:t>«Екпін үнді,</w:t>
        <w:br/>
        <w:t>Қызыл сымды,</w:t>
        <w:br/>
        <w:t>Домбыраны алайық.</w:t>
        <w:br/>
        <w:t>Кезіп қырды,</w:t>
        <w:br/>
        <w:t>Косып жырды,</w:t>
        <w:br/>
        <w:t>Күңірентіп ән салайық.</w:t>
        <w:br/>
        <w:t>Көктер қанат,</w:t>
        <w:br/>
        <w:t>Бу айқайлап,</w:t>
        <w:br/>
        <w:t>Көктіректі кернеген.</w:t>
        <w:br/>
        <w:t>Канат сермеп,</w:t>
        <w:br/>
        <w:t>Күйлер кернеп,</w:t>
        <w:br/>
        <w:t>Шықсын әрбір пернеден», -</w:t>
        <w:br/>
        <w:t>дейді ол. Біздің әдебиетіміз өміріндегі, әсіресе үлкен оқиға</w:t>
        <w:br/>
        <w:t>оның 1926 жылы басылып шыққан «Тар жол, тайғақ кешу»</w:t>
        <w:br/>
        <w:t>атты революциялық мемуарлық кітабы болды. Бұдан соң</w:t>
        <w:br/>
        <w:t>Сәкен 1927 жылы «Еңбек шарт--жалшылар қорғаны» атты</w:t>
        <w:br/>
        <w:t>поэмасын, 1928 жылы «Тұрмыс толқынында» атты өлендер</w:t>
        <w:br/>
        <w:t>мен поэмалар жинағын, 1929 жылы «Көкшетау» поэмасын,</w:t>
        <w:br/>
        <w:t>1932 жылы «Әдебиет тарихы» атты қазақ әдебиетінің тарихы</w:t>
      </w:r>
    </w:p>
    <w:p>
      <w:r>
        <w:t>ГІ</w:t>
        <w:br/>
        <w:t>талдарда Сәкен бар, завод аты Сәкен, колхоз бен совхоз, мек-</w:t>
        <w:br/>
        <w:t>теп пен театрлар, музейлер аты Сәкен. Ол өлген жоқ.</w:t>
        <w:br/>
        <w:t>Ия, Сәкен өлген жоқ.</w:t>
        <w:br/>
        <w:t>Өлген жоқ, соны ұқ.</w:t>
        <w:br/>
        <w:t>Өлгендердің талайын тірілтіп кетті,</w:t>
        <w:br/>
        <w:t>Ажалды аш бүйірінен соғып,</w:t>
        <w:br/>
        <w:t>Ұрынтып кетті,</w:t>
        <w:br/>
        <w:t>Сәкенді өлді дейтіндер</w:t>
        <w:br/>
        <w:t>Өз халқының бақытын тілеместер,</w:t>
        <w:br/>
        <w:t>Сәкенді өлді дейтіндер -</w:t>
        <w:br/>
        <w:t>Тірі еместер.</w:t>
        <w:br/>
        <w:t>Оның өлмегендігін</w:t>
        <w:br/>
        <w:t>Күн сайын сезем мен.</w:t>
        <w:br/>
        <w:t>Келеді ол өтіп өйткені</w:t>
        <w:br/>
        <w:t>Сан асу, сан қыр кезеңнен.</w:t>
        <w:br/>
        <w:t>Сәкен өлмеген,</w:t>
        <w:br/>
        <w:t>Ажалдың өзі өлген.</w:t>
        <w:br/>
        <w:t>Ақ сазан тулатқан Аралдан, ақтылы қойлы Оралдан</w:t>
        <w:br/>
        <w:t>көмірлі Карағанды, көнілді Магниткадан, кәрі кеуде Аты-</w:t>
        <w:br/>
        <w:t>раудан, мұнай атқылаған Ембі мен Маңғыстаудан, «Ақ ал-</w:t>
        <w:br/>
        <w:t>тынды» Оңтүстіктен, миллиард пұттық бидайымен ырғал-</w:t>
        <w:br/>
        <w:t>ған, бақыт мекені Тың даладан, түс-тұстан бүгінгі таңда ре-</w:t>
        <w:br/>
        <w:t>волюция жаршысы Сәкен даусы саңқылдайды.</w:t>
        <w:br/>
        <w:t>Сәкен Сейфуллин ондаған жылдардан бері қайта туылып</w:t>
        <w:br/>
        <w:t>біздермен бірге күн сәулетті мұнарасының төбесі көрініп тұр-</w:t>
        <w:br/>
        <w:t>ған коммунизм сапарында жаңа ашылған кендерге, бостандық</w:t>
        <w:br/>
        <w:t>алған елдерге, қызғалдақты белдерге, қасқалдақты көлдерге,</w:t>
        <w:br/>
        <w:t>шөлдерде тұрған ормандарға қатар адымдап келеді.</w:t>
        <w:br/>
        <w:t>54 Шірлелен с оНоЗ</w:t>
        <w:br/>
        <w:t>Сәкен 1894 жылы Тың өлкесінде, бұрынғы Ақмола губер-</w:t>
        <w:br/>
        <w:t>ниясы, Ақмола уезі, Нілді болысының 1-ауылында, орта ша-</w:t>
        <w:br/>
        <w:t>руалы Сейфулланың семьясында өмір қақпасын ашты, «Әкем</w:t>
        <w:br/>
        <w:t>саятшы да, аң аулағыш, домбырашы ақжарқын адам, шешем</w:t>
        <w:br/>
        <w:t>әңгімеші еді» дейді Сәкен әке-шешесі туралы. Алғашқы ауыл</w:t>
        <w:br/>
        <w:t>молдасынан хат таныған Сәкен 1905 жылы Успенский мыс</w:t>
        <w:br/>
        <w:t>заводындағы мектепте үш жыл оқығаннан кейін Ақмолаға ке-</w:t>
        <w:br/>
        <w:t>жіп приходская школада, содан соң екі класты училишеде оқыды.</w:t>
        <w:br/>
        <w:t>1913 жылы Омбы қаласындағы оқытушылар семинариясына</w:t>
        <w:br/>
        <w:t>түсіп, оны 1916 жылы бітіріп шықты. Өзі белсене араласқан</w:t>
        <w:br/>
        <w:t>«Бірлік» үйірмесінің көмегімен оның алғашқы өлеңдер жи-</w:t>
      </w:r>
    </w:p>
    <w:p>
      <w:r>
        <w:t>нағы «Өткен күндер» деген атпен 1914 жылы Қазақ баспа-</w:t>
        <w:br/>
        <w:t>сынан жарық көрген болатын. Әинақта жарияланған жиыр-</w:t>
        <w:br/>
        <w:t>маға жуық өлеңнің басты тақырыптары оқу іздеген балау-</w:t>
        <w:br/>
        <w:t>са қызғалдақтың туып-өскен ауылға деген мөлдір сағынышы,</w:t>
        <w:br/>
        <w:t>талап, тілегі, жастық, махаббат жайлы сезім күйлері болатын.</w:t>
        <w:br/>
        <w:t>Бұл жылдары әлі ол үлкен бәйгенің ортасында емес, тек оның</w:t>
        <w:br/>
        <w:t>алыстан ұнамды, сүйкімді, өршіл дүбірін естіп, бар ынтасымен</w:t>
        <w:br/>
        <w:t>солай қарай шапқылап бара жатқан болатын. «(Назғы түнде»,</w:t>
        <w:br/>
        <w:t>«Туған ел», «Кетпейтін естен ғашық жар», «Сағыну» секілді</w:t>
        <w:br/>
        <w:t>өлеңдері осыған айғақ.</w:t>
        <w:br/>
        <w:t>Тарихта барша жұрт білетін бір ғана қарапайым заң бар.</w:t>
        <w:br/>
        <w:t>Ол -- әрқандай ұлы қайраткерді тек қана дәуір, әке туды-</w:t>
        <w:br/>
        <w:t>рып, ана -- уақыт өз бесігінде әлдилеп кәмелетке жеткізеді</w:t>
        <w:br/>
        <w:t>дейтін заң. Сәкен өмірін Х.Х ғасырдың алғашқы ширегіндегі</w:t>
        <w:br/>
        <w:t>қазақ даласындағы сұрапыл күрестен бөліп алып айту арқылы</w:t>
        <w:br/>
        <w:t>сиыймаған болар еді. Он алтыншы жылдардың от дауылы мен</w:t>
        <w:br/>
        <w:t>1917-20 жылдардың куатты айқасы Сәкеннің жастық жа-</w:t>
        <w:br/>
        <w:t>лыны алаулаған дер шағына тура келді,</w:t>
        <w:br/>
        <w:t>Революцияға дейінгі қазақ даласындағы заңсыздық пен</w:t>
        <w:br/>
        <w:t>мешеулік, надандық пен аянышты хал Сәкеннің көп өленде-</w:t>
        <w:br/>
        <w:t>Шрзаймалайбы, 9 -пом 49</w:t>
        <w:br/>
        <w:t>Ұлы революциямыз бен данышпан партиямыз жасаған көкірек</w:t>
        <w:br/>
        <w:t>сазы дүрбелеңге толы ғаламат дәуіріміздің қарыштап басқан</w:t>
        <w:br/>
        <w:t>алып қадамы, қүдіретті қозғалысы мен серпінді болашағы бар!</w:t>
        <w:br/>
        <w:t>Коммунист проспектсі -- менің көшем!</w:t>
        <w:br/>
        <w:t>Алаңында, биікте Ленин көсем!</w:t>
        <w:br/>
        <w:t>Үй мекемем, үкіметім -- бәрі осында,</w:t>
        <w:br/>
        <w:t>Тіпті жөн-ақ осыны елім десем!...</w:t>
        <w:br/>
        <w:t>Адам -- өзен, жағада жалғыз тұрсам,</w:t>
        <w:br/>
        <w:t>Ылғи көрем туыс, дос, жолдасты сан.</w:t>
        <w:br/>
        <w:t>Мен де жиһан кезіппін, сол көшемен</w:t>
        <w:br/>
        <w:t>Күнде жүрген ізімді жалғастырсаң!...</w:t>
        <w:br/>
        <w:t>дейді ақын.</w:t>
        <w:br/>
        <w:t>Ақынның замана сазына үн қосуы, азаматтық даусы де-</w:t>
        <w:br/>
        <w:t>геніміздің өзі де осы болса керек. Бірақ бұл секілді жырлар-</w:t>
        <w:br/>
        <w:t>дың тандаулы өлеңдер жинағында саусақпен санарлық болуы</w:t>
        <w:br/>
        <w:t>өкінішті-ақ.</w:t>
        <w:br/>
        <w:t>Әбу Сәрсенбаевтың «Қиғаш бойындағы толғаныс», ?Нұбан</w:t>
        <w:br/>
        <w:t>Молдағалиевтің «Бәйге», «Алматы тау өзені» секілді жыр-</w:t>
        <w:br/>
        <w:t>лары да батыл айтуымызға тұратын ару саз, терең ағыстың</w:t>
        <w:br/>
        <w:t>туындылары. Бұл орайда әсіресе (Вұбан Молдағалиевтың</w:t>
        <w:br/>
        <w:t>«Алматы тау өзені» атты өлеңін ерекше атағанымыз жөн.</w:t>
        <w:br/>
        <w:t>Сырбай Мәуленовтің осы жинаққа енген өлендері жайын-</w:t>
        <w:br/>
        <w:t>да таяуда «Лениншіл жас» газетінде жарияланған Бәкір</w:t>
        <w:br/>
        <w:t>Тәжібаевтың пікіріне біз де қосыламыз. Бұрынғы сырлы са-</w:t>
        <w:br/>
        <w:t>зына қоса соңғы жылдарда адуын қуатпен жарқылдай баста-</w:t>
        <w:br/>
        <w:t>ған азаматтық даусының басымдылығы Сырбай өлендерін</w:t>
      </w:r>
    </w:p>
    <w:p>
      <w:r>
        <w:t>қашан да дарынды етіп қалдыратынына сеніміміз кәміл.</w:t>
        <w:br/>
        <w:t>Жинақ ақындарымыздың жыл ішіндегі таңдаулы өлең-</w:t>
        <w:br/>
        <w:t>дерінен құралғандықтан, онда жаманнан гөрі жақсының,</w:t>
        <w:br/>
        <w:t>қараңғыдан гөрі жарық шұғыланың мол болатыны өзінен-өзі</w:t>
        <w:br/>
        <w:t>түсінікті.</w:t>
        <w:br/>
        <w:t>Шрзаймалайбы, 9 -пом 45</w:t>
        <w:br/>
        <w:t>рып, поэзиямызға орыс поэзиясының тікелей творчестволық</w:t>
        <w:br/>
        <w:t>әсер-ықпалымен еніп отырған бүл құрылыстың бүгінгі дәуір</w:t>
        <w:br/>
        <w:t>талабы мен ырғағына сай өленде ой айтуымызға мүмкіндік</w:t>
        <w:br/>
        <w:t>беретін көптеген артықшылықтары бар. Бұл жеңілдікке көшу</w:t>
        <w:br/>
        <w:t>деген сөз емес, керісінше күрделілік пен шеберлікке еркін</w:t>
        <w:br/>
        <w:t>бару болса керек. Өйткені онда біз біріншіден ойымызды</w:t>
        <w:br/>
        <w:t>қысылып, қымтырылмай батыл айта аламыз да, екіншіден</w:t>
        <w:br/>
        <w:t>өлеңнің бұрынғы ескі құрылыстарында көбірек ұшырайтын</w:t>
        <w:br/>
        <w:t>арқаулардың бостығы мен селкеулігінен арыламыз. Ал, үшін-</w:t>
        <w:br/>
        <w:t>шіден болса, өлеңде ішкі үйқас, ырғақ қосыла сөйледі. Оған</w:t>
        <w:br/>
        <w:t>мысал ретінде сонғы кезде республикалық газеттер мен жур-</w:t>
        <w:br/>
        <w:t>налдарда жарияланып жүрген Сырбай Мәуленовтың өлең-</w:t>
        <w:br/>
        <w:t>дерін, әсіресе «Ақ түн» мен «Ленинградын», жастардан</w:t>
        <w:br/>
        <w:t>Ж.Нәжімеденовтің, М.Мақатаевтың, Қ. Жұмағалиевтің ба-</w:t>
        <w:br/>
        <w:t>сым көпшілік өлендерін ұсынар ек.</w:t>
        <w:br/>
        <w:t>Орыс әдебиеті біздің шығарушылық шеберлігімізге небір</w:t>
        <w:br/>
        <w:t>тамаша үлгілер ұсынып келді, алдағы уақытта да ұсына бер-</w:t>
        <w:br/>
        <w:t>мек. Біз тек одан өзімізге ұнамды да қолайлысын таңдап</w:t>
        <w:br/>
        <w:t>алып, батыл пайдалануға тиістіміз. Орыс әдебиетінің тама-</w:t>
        <w:br/>
        <w:t>ша ықпалы арқылы біз жеке бастың кейбір күйкі болжамы</w:t>
        <w:br/>
        <w:t>мен ойын көпке ұсынып оқушыны «сырқаттандырудан», жал-</w:t>
        <w:br/>
        <w:t>ған ұраншылдық пен айқайдан, болмашы ойды жылдар бо-</w:t>
        <w:br/>
        <w:t>йына жабыла мезі қылудан арылып келеміз. Отанының,</w:t>
        <w:br/>
        <w:t>халқының, дәуірінің бүгіні мен ертеңі үшін бар жан дүниемен,</w:t>
        <w:br/>
        <w:t>ысып-күйіп, адал да шеберлікпен айтылған құнарлы ой ға-</w:t>
        <w:br/>
        <w:t>на ұзақ жылдар жасамақ. Таяуда ғана «ГПравда» газетінде</w:t>
        <w:br/>
        <w:t>М.Ю.Лермонтовтың туылғанына 150 жыл толу юбилейіне</w:t>
        <w:br/>
        <w:t>байланысты жазған мақаласында Азербайжан ақыны Расул</w:t>
        <w:br/>
        <w:t>Рза «Біз Лермонтовқа оның таза да адал поэзиясы үшін ал-</w:t>
        <w:br/>
        <w:t>ғыс айтамыз» деді. Шынында бұл Лермонтов жайлы да, бү-</w:t>
        <w:br/>
        <w:t>кіл әдебиеті жайлы да нағыз адал сөз.</w:t>
        <w:br/>
        <w:t>Шрзаймалайбы, 9 -пом 43</w:t>
        <w:br/>
        <w:t>Алдыңғы қүдіретті ойдан желі тартқан соңғы әуен әсем</w:t>
        <w:br/>
        <w:t>жаңғырығады.</w:t>
        <w:br/>
        <w:t>Тау өзендерінің теңізге мәңгі құятыны сияқты сонау Абай</w:t>
        <w:br/>
        <w:t>мен ГІушкин дәуірінен саға алған ұлы бастау күні бүгінге дейін</w:t>
        <w:br/>
        <w:t>толассыз сарқыраумен келеді.</w:t>
        <w:br/>
        <w:t>Қазақ топырағына Чеховтың Майлинді, Майлиннің Че-</w:t>
        <w:br/>
        <w:t>ховты алып келгені де тасқа таңба басқандай анық сыр. Лев</w:t>
        <w:br/>
        <w:t>ТОлстой өзіндегі ұлан-ғайыр мол қазынаны М.Шолохов пен</w:t>
        <w:br/>
        <w:t>М.Әуезовке алаламай тең бөліп бергендей. Соңғы бұл екі</w:t>
        <w:br/>
        <w:t>жазушы үлкен бәйтеректің қуатты қос бұтағы секілді. Бұлар</w:t>
        <w:br/>
        <w:t>творчествосында ғана емес, өмірдегі жолдастығы мен досты-</w:t>
      </w:r>
    </w:p>
    <w:p>
      <w:r>
        <w:t>ғында да сондай болды ғой. Қалай алаларсың) М.Горький</w:t>
        <w:br/>
        <w:t>жазушы Ғабитті, Маяковский ақын Сәкен мен Сәбитті оят-</w:t>
        <w:br/>
        <w:t>ты. Бұл сияқты тізбектің тіпті таусылмауы мүмкін. Өйткені</w:t>
        <w:br/>
        <w:t>туысқандық әсер мен жұп жазбас бұл байланысты қазақтың</w:t>
        <w:br/>
        <w:t>әрбір ақыны мен жазушысы, сыншысы, аудармашысынан</w:t>
        <w:br/>
        <w:t>мүлтіксіз кездестіруге болады.</w:t>
        <w:br/>
        <w:t>Тек орыс тілі, тек орыс әдебиеті арқылы ғана қазір дүние</w:t>
        <w:br/>
        <w:t>жұртшылығы, қалды Совет Одағының жүзден астам ұлттан</w:t>
        <w:br/>
        <w:t>тұратын халықтары Пушкин мен Абайды, Лермонтов пен</w:t>
        <w:br/>
        <w:t>ІЖБамбылды, Шолохов пен Әуезовті, Тихонов пен Мұқановты,</w:t>
        <w:br/>
        <w:t>Мұстафин мен Леоновты, "Пвардовский мен Мүсіреповті</w:t>
        <w:br/>
        <w:t>қатар біледі, (Жоғарыда аттары аталған қазақ ақын-жазушы-</w:t>
        <w:br/>
        <w:t>лары творчествосының дүниежүзілік аренаға шығуын туыс-</w:t>
        <w:br/>
        <w:t>қан орыс халқы тудырған заңғар ойлар мен кемеңгерлердің</w:t>
        <w:br/>
        <w:t>қамқорлығынсыз ауызға алу күнә да, ұят та болған болар еді.</w:t>
        <w:br/>
        <w:t>Қазір әдебиетіміздің барлық жанрларына орыс әдебиеті</w:t>
        <w:br/>
        <w:t>арқылы философиялық терең ойлар, үлкен шеберлік, өмірді</w:t>
        <w:br/>
        <w:t>творчестволық парасатты да кең масштабта алып бейнелеу ба-</w:t>
        <w:br/>
        <w:t>тыл кіріп келеді. Сонғы бір-екі жылдың өзінде ғана әдебиеті-</w:t>
        <w:br/>
        <w:t>мізде қаншама жаңалық пен бұрылыс жасалды десеңізші!</w:t>
        <w:br/>
        <w:t>Ғ.Мұстафиннің «Көз көрген», Х.Есенжановтың «Көп жыл-</w:t>
        <w:br/>
        <w:t>Шрзаймалайбы, 9 -пом 53</w:t>
        <w:br/>
        <w:t>ҚЫРАН ЖЫР, ҚЫРУАР СЫР</w:t>
        <w:br/>
        <w:t>Сәкен Сейфуллин! Бүл есімді қай қазақ тебіренбей, алау-</w:t>
        <w:br/>
        <w:t>дамай айта алар екен2! Өйткені ол тұтас бір дәуір, тұтас бір</w:t>
        <w:br/>
        <w:t>тарих, тұтас бір сұлу ғұмыр ғой. Тамаша өмірді сүймеу, оған</w:t>
        <w:br/>
        <w:t>ынтықпау, іңкәр болмау тіршілік те емес, Әдеттен сен осы</w:t>
        <w:br/>
        <w:t>сұлу тіршіліктің қайнаған ортасында жүресін, сезесің, көресін,</w:t>
        <w:br/>
        <w:t>көресің де арғы-бергінді толғана, қиялдай, кейде шаттана</w:t>
        <w:br/>
        <w:t>қуанасың, кейде мұңая ойланасың. Сонда сенің көз алдыңа</w:t>
        <w:br/>
        <w:t>асқақтаған жанар таулар келеді. Сені қашан да асыл арман</w:t>
        <w:br/>
        <w:t>мен жарық шұғылаға, қиянға тартқан керуенбасыдай алған</w:t>
        <w:br/>
        <w:t>бағытынан бір танбай жетектейді де отырады ол қасқиып.</w:t>
        <w:br/>
        <w:t>Бұндай жағдайда сенің сенген ұлы тұлғаң жырқұмар жан не-</w:t>
        <w:br/>
        <w:t>месе оның жасаушысы, тудырушысы болса мәңгі-бақи бір</w:t>
        <w:br/>
        <w:t>толастамайтын тебіренудің буырқанған теңізіне ажыраспас-</w:t>
        <w:br/>
        <w:t>тай болып ендім де кеттім дей бер. Ия, дәл қазір біз ақ</w:t>
        <w:br/>
        <w:t>көбіршігін аспанға атқан ұлы теңіздердің бірінің жағасында</w:t>
        <w:br/>
        <w:t>тұрмыз. Бұл теңіз - Сәкен теңізі. Біз осы теңіздердің суын</w:t>
        <w:br/>
        <w:t>ішіп, ержеткенімізге қуанамыз.</w:t>
        <w:br/>
        <w:t>Жуырда ғана Сәкеннің туылғанына 70 жыл толуын атап</w:t>
        <w:br/>
        <w:t>өттік, Ұлы революциямыздың асқақ әуен дауылпаздарының</w:t>
        <w:br/>
        <w:t>бірі Сәкенге табиғат бойындағы бар әсемдігін аямай-ақ бер-</w:t>
        <w:br/>
        <w:t>ген болатын. Ол қараған жанар тайқалып, қаймығатын сұлу</w:t>
        <w:br/>
        <w:t>тұлға мен жүз ойланған адам жағасын ұстайтын даналық пен</w:t>
        <w:br/>
        <w:t>оттылық, қайырымдылық пен сыпайылық, ізгілік пен лиризм,</w:t>
        <w:br/>
        <w:t>құрмет пен махаббат, дауылпаз жыр мен абзал адамгершілік</w:t>
        <w:br/>
        <w:t>қасиеттің бәрі де болды онда.</w:t>
        <w:br/>
        <w:t>70 жыл деген адам үшін ұзақ жас емес. Егер ол күні бүгінге</w:t>
        <w:br/>
        <w:t>дейін жасағанда кешегі күні Сәкенсіз жетім қалған әдебиеті-</w:t>
        <w:br/>
        <w:t>міз қаншалық ержетер, есейер, марқаяр еді десеңізші. Оны</w:t>
        <w:br/>
        <w:t>қиялдап, көз алдымызға келтіру қиын әрі ауыр дәл қазір.</w:t>
      </w:r>
    </w:p>
    <w:p>
      <w:r>
        <w:t>КҮЙ АТАСЫ</w:t>
        <w:br/>
        <w:t>Миндасы, көшкен елдің қиялдасы,</w:t>
        <w:br/>
        <w:t>Ал тебірен ақ сақалды кцй атасы.</w:t>
        <w:br/>
        <w:t>Келеді сені тындап баяғыдан,</w:t>
        <w:br/>
        <w:t>Өлкенің өзен, тауы, кия тасы.</w:t>
        <w:br/>
        <w:t>..Бір қызық мені туды толғасын деп,</w:t>
        <w:br/>
        <w:t>Адамның асыл жанын тал?асын деп.</w:t>
        <w:br/>
        <w:t>Бцлынғыр замандағы ата Кцрман,</w:t>
        <w:br/>
        <w:t>ШЖурегін жцоегімен жалғасын деп.</w:t>
        <w:br/>
        <w:t>Хамит ЕРҒАЛИЕВ</w:t>
        <w:br/>
        <w:t>Әрбір халық кеудесі жұлдыздарға толы түгел бір галакти-</w:t>
        <w:br/>
        <w:t>ка сияқты бүкіл әлемге өз жарығы арқылы нұр шашып жа-</w:t>
        <w:br/>
        <w:t>тады. Әрине, әр галактикадағы жұлдыздардың да бас-аяғы</w:t>
        <w:br/>
        <w:t>көп, біреулері бір күн, біреулері бір жыл жанып сөнсе, енді</w:t>
        <w:br/>
        <w:t>біреулері өмір бақи сөнуді білмейтін боп мәңгілікке туылады.</w:t>
        <w:br/>
        <w:t>Адам басы жер планетасы сияқты домалақ та, оның ғы-</w:t>
        <w:br/>
        <w:t>лым-білімі мен ойлары жер үстіндегі жолдар сияқты сан та-</w:t>
        <w:br/>
        <w:t>рап. Адамзат тарихында машақатты да данқты бұл жолдар</w:t>
        <w:br/>
        <w:t>сапарына бел буып, бас тіккендер көп болғанымен аңсаған</w:t>
        <w:br/>
        <w:t>арманына жетіп, оның алыс төрлерінен орын алғандары өте-</w:t>
        <w:br/>
        <w:t>мөте аз. Әлемдегі басқа халықтар сияқты біздің ұлы халқы-</w:t>
        <w:br/>
        <w:t>мыз қазақ халқы да өз көкірегінен бүкіл әлемге нұр шашқан</w:t>
        <w:br/>
        <w:t>ұлы перзенттер тудырып келеді.</w:t>
        <w:br/>
        <w:t>Бүкіл Азия аспанына құйрықты жұлдыздай лапылдап</w:t>
        <w:br/>
        <w:t>көтерілген отты Шоқан Уәлиханов, көкірегі халық көкіре-</w:t>
        <w:br/>
        <w:t>гіндей дархан сыңғырлаған жырдың сыралғы дариясы Абай</w:t>
        <w:br/>
        <w:t>Құнанбаев, дүние жүзілік коммунистік қозғалыстың көрнекті</w:t>
        <w:br/>
        <w:t>қайраткері Луи Арагонның сөзімен айтқанда адам баласы</w:t>
        <w:br/>
        <w:t>44 Шірлелен с</w:t>
        <w:br/>
        <w:t>Х6809</w:t>
        <w:br/>
        <w:t>дар өткен соң», Ғ.Слановтың «Асау арна», С.Бақбергеновтің</w:t>
        <w:br/>
        <w:t>«Қайран шешем» романдары, Т.Ахтановтың «Дала сыры»,</w:t>
        <w:br/>
        <w:t>Ә.Әлімжановтың «Көгілдір таулар» повестері, ондаған өлең</w:t>
        <w:br/>
        <w:t>жинақтары осыған айғақ.</w:t>
        <w:br/>
        <w:t>Бүгінгі қазақ әдебиеті -- алдыңғы сапта дәуіріміздің әр-</w:t>
        <w:br/>
        <w:t>қандай құбылысына творчестволық өз үкімін батыл да шебер,</w:t>
        <w:br/>
        <w:t>терең де өміршең көзбен айта алатын қуатты гвардия. Ия, орыс</w:t>
        <w:br/>
        <w:t>әдебиетінің жасампаз әсер-ықпалы оны осылай етіп отыр.</w:t>
        <w:br/>
        <w:t>Аса бауырмал аналардың баласының салиқалы кісі бол-</w:t>
        <w:br/>
        <w:t>ғанына қарамастан, қамқорлық жасауын қоймайтыны сияқты</w:t>
        <w:br/>
        <w:t>орыс әдебиетінің бағыт сілтегіш, еліктіргіш қуатының алдағы</w:t>
        <w:br/>
        <w:t>күнде де мәңгі сарқылмасына көзіміз жетуді. Біз тұтасып,</w:t>
        <w:br/>
        <w:t>қабысып келеміз, қатар келеміз.</w:t>
        <w:br/>
        <w:t>Шарастықты өмір, жарастықты әдебиеттің өзінің де ма-</w:t>
        <w:br/>
        <w:t>ғыналық-түрлік, ішкі-тысқы жарастығы болады. Қазір рес-</w:t>
      </w:r>
    </w:p>
    <w:p>
      <w:r>
        <w:t>публикамызда қазақ жүрегімен орыс тілінде жазатын Олжас</w:t>
        <w:br/>
        <w:t>Сүлейменов пен Әнуәр Әлімжанов творчествосы бар да, орыс</w:t>
        <w:br/>
        <w:t>жүрегімен қазақ тілінде сыңғыраған Надежда Лушникова</w:t>
        <w:br/>
        <w:t>творчествосы бар. Бұлардың творчествосы бүкілхалықтық ор-</w:t>
        <w:br/>
        <w:t>тақ мазмүн мен мағынаға нұқсан келтірмегені былай тұрсын,</w:t>
        <w:br/>
        <w:t>оған әрлендіріп, жаңғыртып жаңа ырғақ пен бояу, дыбыс пен</w:t>
        <w:br/>
        <w:t>саз қосып отыр. Бұл өзі айтарлықтай әсем көрініс! Осы күн-</w:t>
        <w:br/>
        <w:t>де Олжас өлеңдерін орыс оқырманы сүйіп оқиды да, Надеж-</w:t>
        <w:br/>
        <w:t>да Лушникова өлеңдері бізге тағы ұнамды. Ия, мазмүн бір-</w:t>
        <w:br/>
        <w:t>лігі түрді бағындыруда.</w:t>
        <w:br/>
        <w:t>Түр дегеннен шығады. Осы күнде ұлттық жаңа құрылыс-</w:t>
        <w:br/>
        <w:t>ты өзгеше ырғақты, түсінігімізді аяқ асты етпейтін көңілге</w:t>
        <w:br/>
        <w:t>қонымды өлеңдер де жазыла бастады. Бұл жеке шамалауы-</w:t>
        <w:br/>
        <w:t>мызша Әбділдә Гәжібаевтың «Европаға саяхат» циклінен</w:t>
        <w:br/>
        <w:t>басталып, Сырбай Мәуленовтың соңғы өлеңдерімен толы-</w:t>
        <w:br/>
        <w:t>ғып онан кейінгі жастар творчествосынан қолдау тауып келе</w:t>
        <w:br/>
        <w:t>жатқан бағыт қой дейміз. Ішкі музыкалылығын сақтай оты-</w:t>
        <w:br/>
        <w:t>Шаафмалары. Ә-том б</w:t>
        <w:br/>
        <w:t>жаратқан көркем туындылар ішінен тендесін таптырмайтын</w:t>
        <w:br/>
        <w:t>«Абай» және «Абай жолы» атты данышпандық эпопеяның</w:t>
        <w:br/>
        <w:t>авторы күні кеше ортамызда жүрген Ұлы Мұхтар Әуезов,</w:t>
        <w:br/>
        <w:t>сом білегінің қуатымен сом темірлерді солқылдата иген күш</w:t>
        <w:br/>
        <w:t>атасы Қажымұқан, қазақ даласының аумағындай жазық</w:t>
        <w:br/>
        <w:t>маңдайына Безқазған шахталарындай тұңғиық ойлар үя</w:t>
        <w:br/>
        <w:t>салған, адамгершілікке толы кеудесі академия залдарын-</w:t>
        <w:br/>
        <w:t>дай жаңғырыға күмбірлеген ғаламат ғалым марқұм Қаныш</w:t>
        <w:br/>
        <w:t>Сәтпаев, жырдың табиғат сияқты өлшеусіз өзені (Жамбыл -</w:t>
        <w:br/>
        <w:t>бәрі де біздің қаһарман халқымыз тудырған сөнбес өмірдің</w:t>
        <w:br/>
        <w:t>сөнбейтін жұлдыздары.</w:t>
        <w:br/>
        <w:t>Аса аяулы рухы туыс бұл есімдерді атағанда қазір сөз</w:t>
        <w:br/>
        <w:t>болғалы отырған күй атасы, бармағында бұлбұл сайраған өр</w:t>
        <w:br/>
        <w:t>кеуделі сахара сазының кобзары ұлы Құрманғазының есімін</w:t>
        <w:br/>
        <w:t>атамай кету тіпті де мүмкін емес.</w:t>
        <w:br/>
        <w:t>Адам баласы тарихында тұңғыш рет бостандық пен ба-</w:t>
        <w:br/>
        <w:t>қыттың, тендік, бауырластықтың қоңыраулы бесігіне айналған</w:t>
        <w:br/>
        <w:t>бұл елде -- біздің елімізде халықтың сөзіндей терең, ойын-</w:t>
        <w:br/>
        <w:t>дай биік, арындай таза, арманындай ұшқыр бүл есім жаратқан</w:t>
        <w:br/>
        <w:t>творчество жыл керуендері жыЛжыған сайын тілсіз жүрек-</w:t>
        <w:br/>
        <w:t>терді тілсіз ұғыныстырған құдіретті күшке айналып келеді,</w:t>
        <w:br/>
        <w:t>Әрбір халық өз рухани өміріне елеулі үлес қосқан арда-</w:t>
        <w:br/>
        <w:t>гер ұлдарының игілікті еңбегін ұрпақтан ұрпаққа, ғасырдан</w:t>
        <w:br/>
        <w:t>ғасырға жеткізіп, қол жалғап отырады. Сондай қасиетті ең-</w:t>
        <w:br/>
        <w:t>бегімен халық жүрегінен өшпес орын алған адамның бірі -</w:t>
        <w:br/>
        <w:t>Құрманғазы Сағырбаев. Құрманғазы өткен ғасырдағы қазақ</w:t>
        <w:br/>
        <w:t>еңбекшілерінің өмірлік мүддесі мен аяулы арманын күйге</w:t>
        <w:br/>
        <w:t>қосып музыкадан өшпес мұра жасады. Ол өз бойындағы да-</w:t>
        <w:br/>
        <w:t>рын қуатымен екі жақты қыспақ-қанаудағы қазақ халқының</w:t>
        <w:br/>
        <w:t>арманы мен мүддесін, мұңы мен шерін бейнеледі. Ол жасаған</w:t>
        <w:br/>
        <w:t>творчество ескі феодалдық мешеу салт-санаға қарсы күрес ша-</w:t>
        <w:br/>
        <w:t>бытына, басын тау мен тасқа ұрып бостандық аңсаған ашу мен</w:t>
        <w:br/>
        <w:t>ызаға, күйініш пен кекке толы. Ол өзінің тамаша музыкалық</w:t>
      </w:r>
    </w:p>
    <w:p>
      <w:r>
        <w:t>Шрзаймалайбы, 9 -пом 47</w:t>
        <w:br/>
        <w:t>«ЖЫЛ ҚҰСЫ» - ЖЫР ҚҰСЫ</w:t>
        <w:br/>
        <w:t>«ФҚазушы» баспасы 1966 жылдың жоспары бойынша үс-</w:t>
        <w:br/>
        <w:t>тіміздегі жылдың басында «(Мыл құсы» деген атпен қазақ</w:t>
        <w:br/>
        <w:t>ақындарының таңдамалы жүз өлеңін жарыққа шығарды.</w:t>
        <w:br/>
        <w:t>ІЖКинаққа алпыс үш автор қатысқан. Бұл оның құрамы жа-</w:t>
        <w:br/>
        <w:t>ғынан қазіргі жазып жүрген қазақ ақындарын түгелге жуық,</w:t>
        <w:br/>
        <w:t>қамтығандығын көрсетеді.</w:t>
        <w:br/>
        <w:t>Жыл ішінде қазақ ақындары қандай жақсы туындылар</w:t>
        <w:br/>
        <w:t>берді2 Қазіргі поэзиямыздың ой-өрісі мен жеткен биігі қай-</w:t>
        <w:br/>
        <w:t>сыЗ 1966 жыл поэзиямызда қандай туындылармен толықтыз</w:t>
        <w:br/>
        <w:t>Бүгін ақындарымыз Ұлы Октябрьдің жарым ғасырлық ме-</w:t>
        <w:br/>
        <w:t>рекесі қарсаңында дәуіріміздің алға қойған талаптарына қа-</w:t>
        <w:br/>
        <w:t>лай үн қосып, қай дәрежеде жауап беріп отыр2 Міне, жинақ</w:t>
        <w:br/>
        <w:t>оқушыға осыны көрсетуді мақсат тұтқан. ?Выл ішіндегі таң-</w:t>
        <w:br/>
        <w:t>даулы өлеңдерді бұлайша теріп, сұрыптап өз алдына дербес</w:t>
        <w:br/>
        <w:t>жинақ етіп шығару әдебиетімізде алғаш қолға алынып отыр-</w:t>
        <w:br/>
        <w:t>ған жаңа дәстүр. Куанышты да, құптарлық та құбылыс.</w:t>
        <w:br/>
        <w:t>Жинақтың бағалылығы сол -- ол біздің жыл ішінде жет-</w:t>
        <w:br/>
        <w:t>кен ақындық деңгейімізге әділ таразы, ортақ поэзиямыз үшін</w:t>
        <w:br/>
        <w:t>көркем тарих -- жыл шежіресі. (Нинақтың бұл мазмұнында</w:t>
        <w:br/>
        <w:t>шығуы бір жағынан сонау ата заманнан дәстүрге айналып</w:t>
        <w:br/>
        <w:t>келе жатқан шығыс ақындарының мүшәйрасына, қазақша тү-</w:t>
        <w:br/>
        <w:t>сінігімізбен айтсақ, дарынды жырлардың жорға жарысына</w:t>
        <w:br/>
        <w:t>ұқсайды. Егер әдеби шаруашылығымызда бұл секілді тандау-</w:t>
        <w:br/>
        <w:t>лы өлеңдер кітабының жыл сайын үзіліссіз шығып тұруы</w:t>
        <w:br/>
        <w:t>дәстүрге айналып қалатын болса, оның жалпы оқырман жұрт-</w:t>
        <w:br/>
        <w:t>шылық пен поэзияда жаңа қалам тарта бастаған әдебиетіміз-</w:t>
        <w:br/>
        <w:t>дің жас күштері үшін тәрбиелік маңызы да орасан зор бол-</w:t>
        <w:br/>
        <w:t>мақ. (Винақ дарынды ақындарымыздың таңдаулы жырлары-</w:t>
        <w:br/>
        <w:t>нан тұратын болғандықтан, жас талапкерлердің одан үлгі-өнеге</w:t>
        <w:br/>
        <w:t>46 леген, ИЕ</w:t>
        <w:br/>
        <w:t>Бүгінгі орыс әдебиетіндегі жеке әдебиет қайраткерлерінің</w:t>
        <w:br/>
        <w:t>творчествосына деген жанашыр да бауырмал сын, әсіресе үлгі</w:t>
        <w:br/>
        <w:t>тұтарлық. Бүкілодақтық көлемдегі қай газет пен қай журнал-</w:t>
        <w:br/>
        <w:t>дан оқыма, соншалықты өрісті де өнегелі бір сындар шығып</w:t>
        <w:br/>
        <w:t>жүр, оқып шыққан соң ерекше бір ыстық сезіммен тебіреніп</w:t>
        <w:br/>
        <w:t>дем аласын. Сыншы ақтарыла айтады, толқып айтады. Ұнат-</w:t>
        <w:br/>
        <w:t>пай отырып, сүйеді де, ұрсып отырып, мандайыңнан сипайды.</w:t>
        <w:br/>
        <w:t>ШБазушы сыналса да жек көрмей, ұйып, мойындап, дауласпай</w:t>
        <w:br/>
        <w:t>тындайды. Өйткені сыншының көз алдында жеке бастың бес</w:t>
        <w:br/>
        <w:t>күндік алданышы емес, туған халқының тұтас тағдыры, оның</w:t>
        <w:br/>
        <w:t>даңқты кешегісі мен бүгіні, шадыман да шалқар ертеңі тұр.</w:t>
        <w:br/>
        <w:t>Жазушыны қуантады, ойлантады, өз күшіне сенімін артты-</w:t>
        <w:br/>
        <w:t>рады, кемшілігін көрсетеді, өсіреді.</w:t>
        <w:br/>
        <w:t>Салиқалы да салмақты қос мәдениеттің ғасырлап түгасқан</w:t>
        <w:br/>
        <w:t>үлкен шұғыласы біздің жарқын жолымыз бен бақытты маң-</w:t>
        <w:br/>
        <w:t>дайымызды тағы да бір рет жарқырата түсіп отыр. Республи-</w:t>
        <w:br/>
        <w:t>қамызда өтіп жатқан орыс әдебиеті мен өнерінің онкүндігіне</w:t>
        <w:br/>
        <w:t>қатынасушыларды ақ көңіл, адал жүрегімізбен құттықтап,</w:t>
        <w:br/>
        <w:t>үлкен творчестволық табыстар тілейміз.</w:t>
        <w:br/>
        <w:t>Т, ТЕТРАДЬ 4</w:t>
      </w:r>
    </w:p>
    <w:p>
      <w:r>
        <w:t>--- Теой(жо?а</w:t>
        <w:br/>
        <w:t>Жағғген «герене</w:t>
        <w:br/>
        <w:t>туралы еңбегін, 1934 жылы «Альбатрос» поэмасын, «Айша»</w:t>
        <w:br/>
        <w:t>атты әңгімелер мен повестер жинағын жазып жариялады.</w:t>
        <w:br/>
        <w:t>1936 жылы бүкіл Қазақстан жұртшылығы Сәкеннің әде-</w:t>
        <w:br/>
        <w:t>би қызметінің 20 жылдық юбилейін тойлады. Осыған бай-</w:t>
        <w:br/>
        <w:t>ланысты ол СССР Жоғарғы Советі Президиумының Ука-</w:t>
        <w:br/>
        <w:t>зымен «Еңбек Қызыл Ту» орденімен наградталды.</w:t>
        <w:br/>
        <w:t>Мейлі, тақырып, жанр жағынан алмайық, әлде көркем-</w:t>
        <w:br/>
        <w:t>дік, түр жағынан әңгімелемейік, Сәкен творчествосы көктем</w:t>
        <w:br/>
        <w:t>қырларының көркі сияқты сапырылысқан сан алуан бояулар</w:t>
        <w:br/>
        <w:t>мен суреттердің өлкесі.</w:t>
        <w:br/>
        <w:t>Социалистік революцияның ұлы көсемі В.И.Ленин бойын-</w:t>
        <w:br/>
        <w:t>да жарастық тапқан ұлы қасиеттер Сәкен жүрегінде мәңгі</w:t>
        <w:br/>
        <w:t>із қалдырды. Оны өле-өлгенше әлдилеумен кетті ол, Сәкен</w:t>
        <w:br/>
        <w:t>Женин туралы:</w:t>
        <w:br/>
        <w:t>«Алтын сәуле күннің нұры -- ол таң,</w:t>
        <w:br/>
        <w:t>Қара албасты түннің соры -- шолпан.</w:t>
        <w:br/>
        <w:t>Қажымас ер, ол қызыл ту -- құрыш,</w:t>
        <w:br/>
        <w:t>Буржуаның жанына у -- бұрыш», -</w:t>
        <w:br/>
        <w:t>деп алғаш айтқан ақын.</w:t>
        <w:br/>
        <w:t>ЖЛениннің қайтыс болуына байланысты, «Қайғылы хабар»,</w:t>
        <w:br/>
        <w:t>«Қаралы күн» деген өлендер жазды Сәкен. Ол бұнда Ленин</w:t>
        <w:br/>
        <w:t>берген туды ешкімнің де құлата алмайтынын дәріптейді.</w:t>
        <w:br/>
        <w:t>Сәкен поэзияда ең соңғы демі сарқылған күнге дейін</w:t>
        <w:br/>
        <w:t>ізденумен кетті. Ол біздің поэзиямызға Маяковскийдің</w:t>
        <w:br/>
        <w:t>творчестволық әсерімен жазылған небір тамаша өрнектер</w:t>
        <w:br/>
        <w:t>әкеп енгізді.</w:t>
        <w:br/>
        <w:t>Октябрь революциясының қазақ даласындағы ұлы дауыл-</w:t>
        <w:br/>
        <w:t>пазы Сәкен Сейфуллин культтің кезінде 1938 жылы жазық-</w:t>
        <w:br/>
        <w:t>сыз қаза тапты.</w:t>
        <w:br/>
        <w:t>Оны Коммунистік партия мен туған елі қайта тудырды,</w:t>
        <w:br/>
        <w:t>Бүгінгі таңда жан баспаған жолдарда Сәкен бар, Бүр жармаған</w:t>
        <w:br/>
        <w:t>52 Шірлелен с</w:t>
        <w:br/>
        <w:t>Сен күлу үшін жыласа біреу,</w:t>
        <w:br/>
        <w:t>ШЖаныңа қалай кірмейді тікен2</w:t>
        <w:br/>
        <w:t>Сен ғанамысың өмірге тіреу?</w:t>
        <w:br/>
        <w:t>Өзгелер жерге өгей ме екен?...</w:t>
        <w:br/>
        <w:t>Күлкіні жұрттан ұрлағанша,</w:t>
        <w:br/>
        <w:t>Адалдық үшін жылаған артық!</w:t>
      </w:r>
    </w:p>
    <w:p>
      <w:r>
        <w:t>Арыңды сатып бұлдағанша,</w:t>
        <w:br/>
        <w:t>Сандалып қайыр сұраған артық! -</w:t>
        <w:br/>
        <w:t>дейді ақын.</w:t>
        <w:br/>
        <w:t>Біз үшін осынау өлеңнің нашар екендігін дәлелдеуге га-</w:t>
        <w:br/>
        <w:t>зет жолын шығындаудың қажеті бола қояр ма екенд Көркем</w:t>
        <w:br/>
        <w:t>шығарма жүрек қазынасы да, өлең ақын еркінен кеткесін</w:t>
        <w:br/>
        <w:t>елдікі. Сол елдің перзенті болатын болсақ, біздің оған бір</w:t>
        <w:br/>
        <w:t>қайнауы ішіндегі дүмбілез дүниелерді ұсынуға қақымыз</w:t>
        <w:br/>
        <w:t>жоқ. Әдебиетіміздің ортақ болашағы үшін нашар жазылған</w:t>
        <w:br/>
        <w:t>шығармалардың авторларына біздің өз пікірімізді оның бұ-</w:t>
        <w:br/>
        <w:t>рын кім болғанына қарамастан әділ айтуымыз керек. Дихан</w:t>
        <w:br/>
        <w:t>көзімен таразылағанда егіннің түсімі собығының ұзынды-</w:t>
        <w:br/>
        <w:t>ғымен емес, дәнінің салмағымен есептеледі. Ол әдебиетте</w:t>
        <w:br/>
        <w:t>ақынның жасының үлкендігімен емес, қандай талантты туын-</w:t>
        <w:br/>
        <w:t>дылар бере алатындығымен бағалануға тиіс. «АЛитературная</w:t>
        <w:br/>
        <w:t>газетаның» таяудағы нөмірінде жарияланған Әзербайжан ақы-</w:t>
        <w:br/>
        <w:t>ны Расул Рзаның сөзімен айтатын болсақ: «Вер бетінде не-</w:t>
        <w:br/>
        <w:t>бір құзар шындар бар. Бірақ солардың бәрінің де биіктігі</w:t>
        <w:br/>
        <w:t>бір өлшеммен -- теңіздің деңгейінен өлшенеді».</w:t>
        <w:br/>
        <w:t>«Жазушы» баспасы ақындарымыздың жыл ішіндегі таң-</w:t>
        <w:br/>
        <w:t>даулы өлеңдерін дербес кітап етіп жариялап, игілікті қадам жа-</w:t>
        <w:br/>
        <w:t>сады. Біз оның әдебиетіміздегі қуанышты да, құптарлық та</w:t>
        <w:br/>
        <w:t>құбылыс екендігін жоғарыда айттық. Енді осы игілікті бас-</w:t>
        <w:br/>
        <w:t>тама жыл сайын үзіліссіз жалғаса берсе, поэзиямыздың заң-</w:t>
        <w:br/>
        <w:t>ды дәстүріне айналып қалса екен деген тілектеміз.</w:t>
        <w:br/>
        <w:t>48 Шірлелен с оНоЗ</w:t>
        <w:br/>
        <w:t>алып өсетіндігі, бүгінгі поэзиямыз шыққан биік қандай де-</w:t>
        <w:br/>
        <w:t>гендей, өзінің болашақ бет-бағдарын айқындап отыратыны</w:t>
        <w:br/>
        <w:t>сөзсіз. Енді жинақ осынау талап-тілектер мен мақсатқа қай</w:t>
        <w:br/>
        <w:t>дәрежеде жауап бере алады, соған ойысайық!</w:t>
        <w:br/>
        <w:t>Поэзияның мойнындағы жүк -- ауыр жүк. Ол алдымен өзі</w:t>
        <w:br/>
        <w:t>өмір сүріп отырған дәуірдің арман-тілегіне сай сөйлеп, жараты-</w:t>
        <w:br/>
        <w:t>лыстың бүкіл құбылысы мен өмірдің барша қалтарысын өз за-</w:t>
        <w:br/>
        <w:t>мандастарының көзі арқылы көріп, жүрегі арқылы сезінуге тиіс.</w:t>
        <w:br/>
        <w:t>Ақын мойнында заңғар парыз бар. Ол данышпан ой-</w:t>
        <w:br/>
        <w:t>мен тербеліп, мөлдір сезіммен құйылып, асқан зергерлікпен</w:t>
        <w:br/>
        <w:t>жарқылдамаса қашан да жалған. Қай тақырып жырланбасын,</w:t>
        <w:br/>
        <w:t>поэзия қашанда тебіреніске толы азаматтық әуен сазымен, сер-</w:t>
        <w:br/>
        <w:t>гек серпінділігімен поэзия. (Кинақтың алғашқы бетіндегі да-</w:t>
        <w:br/>
        <w:t>рынды ақсақалымыз Әбділда Тәжібаевтың өлеңдері осыны</w:t>
        <w:br/>
        <w:t>терең сезіну мен өз кемелінде толғай алудың айғағы секілді:</w:t>
        <w:br/>
        <w:t>Дейсіңдер мен неге тынбаймын,</w:t>
        <w:br/>
        <w:t>Соқса да сым темір сынбаймын,</w:t>
        <w:br/>
        <w:t>Болдырып белімді бермеймін,</w:t>
        <w:br/>
        <w:t>Басса да жүз қасірет, мың қайғың.</w:t>
        <w:br/>
        <w:t>Қалайша қасқайып тұрмаймын,</w:t>
        <w:br/>
        <w:t>Бойымда күші бар шындардың.</w:t>
        <w:br/>
        <w:t>Бұл секілді батыл ой мен серпінділіктің қандай өленді</w:t>
        <w:br/>
        <w:t>де тірілтетіні, асқақ шабысқа ендіретіні сөзсіз. Біздің қай</w:t>
        <w:br/>
        <w:t>тақырыпты алсақ та ой мен сезімді осылай еркін тербеуіміз ке-</w:t>
      </w:r>
    </w:p>
    <w:p>
      <w:r>
        <w:t>рек сияқты.</w:t>
        <w:br/>
        <w:t>Сезімімізді де жасырмайық: Хамит Ерғалиевтың «Менің</w:t>
        <w:br/>
        <w:t>көшемнің тынысы» атты өлеңін оқып шыққаннан кейін жады-</w:t>
        <w:br/>
        <w:t>рап сала береміз. Тынысымыз кеңіп, көз алдымыздан көгілдір</w:t>
        <w:br/>
        <w:t>алыс меридиандар ашылғандай сезінеміз. Ақынның көз ал-</w:t>
        <w:br/>
        <w:t>дында күн санап қайта жаңғырған бір көшенің - Алматыдағы</w:t>
        <w:br/>
        <w:t>Коммунист проспектісінін тынысында бүкіл заман тынысы,</w:t>
        <w:br/>
        <w:t>Шрзаймалайбы, 9 -пом 55</w:t>
        <w:br/>
        <w:t>рінде батылдықпен айтыла бастады. 1917 жылғы февраль</w:t>
        <w:br/>
        <w:t>революциясынан кейін Россияда саяси топтар қозғалысы</w:t>
        <w:br/>
        <w:t>ашық майданда беттесіп, күреске шыққанда Сәкен бірден</w:t>
        <w:br/>
        <w:t>Коммунистік партия бастаған социалистік революция жолын,</w:t>
        <w:br/>
        <w:t>Совдепті қолдап шықты. Біздің бүгінгі шұғыла күнімізді шек-</w:t>
        <w:br/>
        <w:t>сіз аңсаған Сәкен еңбекші тапты -- жан-жағынан аш қасқыр-</w:t>
        <w:br/>
        <w:t>дай талаған би-болыс, капиталистер қанжарынан қансырап,</w:t>
        <w:br/>
        <w:t>қорғай білді. Ол Ұлы күресте өлу қаупі туғанда кейбіреулер</w:t>
        <w:br/>
        <w:t>сияқты ауытқымай, толқымай осы күрестің басында болып,</w:t>
        <w:br/>
        <w:t>аяғын нық басып, тік тұрды. Иә, оның басқа творчестволық</w:t>
        <w:br/>
        <w:t>қоғамдық, революциялық еңбектерін айтпай-ақ қойған күнде</w:t>
        <w:br/>
        <w:t>де, ол осынысы үшін, тек қана осынысы үшін-ақ біздің жү-</w:t>
        <w:br/>
        <w:t>регімізде мәңгі сақталған болар еді.</w:t>
        <w:br/>
        <w:t>Арпалыстың жанталасқан күндерінде, яғни 1917 жылы</w:t>
        <w:br/>
        <w:t>Сәкен Совдептің тапсыруымен революциялық «Тіршілік»</w:t>
        <w:br/>
        <w:t>газетін шығара бастады. 1918 жылы Ленин партиясына мүше</w:t>
        <w:br/>
        <w:t>болды. Бұл жылдары лапылдаған отты да ойлы, білімді, жі-</w:t>
        <w:br/>
        <w:t>герлі Сәкеннің большевиктер партиясының сапында болуы</w:t>
        <w:br/>
        <w:t>үлкен жеңіс еді. Ол патша өкіметімен ауыз жаласқан алашор-</w:t>
        <w:br/>
        <w:t>дашылар -- ұлтшылдарға қарсы аяусыз күрес жүргізді.</w:t>
        <w:br/>
        <w:t>1918 жылы майда контрреволюцияшыл ақтардың күші ба-</w:t>
        <w:br/>
        <w:t>сым боп, Ақмолада совет үкіметі құлады да, бір топ болыпе-</w:t>
        <w:br/>
        <w:t>виктермен Сәкен тұтқынға алынды. Бұл күндерде Сәкен</w:t>
        <w:br/>
        <w:t>көкірегіндегі революция сияқты атойлаған жыр дүбірі де тоқ-</w:t>
        <w:br/>
        <w:t>талған жоқ. Қайта ең сұлу лиризмге, күрсіну мен сағыныш-</w:t>
        <w:br/>
        <w:t>қа, өрлік пен жігерге толы «Тергеген болсан айтайын»,</w:t>
        <w:br/>
        <w:t>«Адасқандарға», «Сағындым», «ШАахит болған достарыма»,</w:t>
        <w:br/>
        <w:t>«Қамаудан», «Біздің жақта», «Тау ішінде», «Қашқынның</w:t>
        <w:br/>
        <w:t>аулы», «Шөлде», «(Жас қазақ марсельезасы» сияқты күмбір-</w:t>
        <w:br/>
        <w:t>леген бұлақ әуендер Сәкен көкірегінің асқарынан осы жыл-</w:t>
        <w:br/>
        <w:t>дары сапырылып еді.</w:t>
        <w:br/>
        <w:t>шығармаларында халықты, ұлтты езушілік пен қайыршылыққа</w:t>
        <w:br/>
        <w:t>ұшыратып отырған мемлекеттік аппаратты, олардың меңіреу</w:t>
        <w:br/>
        <w:t>сахарадағы меңіреу қол шоқпарларын аяусыз да батыл әш-</w:t>
        <w:br/>
        <w:t>кереледі. Өз халқының елдігін, ойын, болашаққа деген асыл</w:t>
        <w:br/>
        <w:t>мұратын қалтқысыз түсінген ұлы композитор қыранша қияға</w:t>
        <w:br/>
        <w:t>қарап, болашақ жарқын замандарды аңсады.</w:t>
        <w:br/>
        <w:t>Сөз болып отырған қазақ музыкасының қаһарман атасы</w:t>
        <w:br/>
        <w:t>1818 жылы бұрынғы Бөкей хандығына қарасты, қазіргі Батыс</w:t>
        <w:br/>
        <w:t>Қазақстан облысындағы іБиделі деген жерде шағын шаруалы</w:t>
        <w:br/>
        <w:t>қара қазақ Сағырбайдың қараша үйінде дүниеге келді. Есіктегі</w:t>
      </w:r>
    </w:p>
    <w:p>
      <w:r>
        <w:t>іркіті төрге төгіліп жатқан бай семьясында болса бұл әрине, ол</w:t>
        <w:br/>
        <w:t>заманда елеулі оқиға да болып саналар еді. «Айналасындағы</w:t>
        <w:br/>
        <w:t>сол сияқты қараша үйлердің елендегені болмаса, ол күні тарих</w:t>
        <w:br/>
        <w:t>«құлағын шулатқандай» ешнәрсе де болған жоқ», -- дейді бұл</w:t>
        <w:br/>
        <w:t>туралы қазақ музыкасының шешен шежіресі Ахмет (Жұбанов.</w:t>
        <w:br/>
        <w:t>Бүкіл ұлылықтың дүниеге шусыз, дабырсыз, үнсіз, қара-</w:t>
        <w:br/>
        <w:t>пайым келетіні сияқты бұл ұлылық та болашағы нұрлы мына</w:t>
        <w:br/>
        <w:t>топырақта дүниеге өте-мөте қарапайым келді. Дүниеге кейбір</w:t>
        <w:br/>
        <w:t>ұлы адамдар келеді, ол туралы тіпті қаншама мақтау, көтерме</w:t>
        <w:br/>
        <w:t>сөздер айтқанмен келісе де, сия да береді. Өйткені ол өмірге</w:t>
        <w:br/>
        <w:t>өте-мөте қарапайым келіп ұлылық жасайды да, біздің ол тура-</w:t>
        <w:br/>
        <w:t>лы соншалық айтқан құптау сөзіміздің өзі ондағы асқар аза-</w:t>
        <w:br/>
        <w:t>маттық пен дархан дарынның қуат деңгейінен әлдеқайда тө-</w:t>
        <w:br/>
        <w:t>мен жатады.</w:t>
        <w:br/>
        <w:t>Күй толы көкірегінен көл атқасын,</w:t>
        <w:br/>
        <w:t>Мейлі алақтасын, далақтасын,</w:t>
        <w:br/>
        <w:t>Бәрі де өз бойына жарасады</w:t>
        <w:br/>
        <w:t>О баста теңіз қылып жаратқасын, -</w:t>
        <w:br/>
        <w:t>дейтін ақтарылма ақын жыры сияқты...</w:t>
        <w:br/>
        <w:t>Шана туған жас нәрестенің атын әкесі Сағырбай айнала-</w:t>
        <w:br/>
        <w:t>сындағыларға «бүгін құрман айт екен, сенің атың Құрманғазы</w:t>
        <w:br/>
        <w:t>болсын» деп жариялады.</w:t>
        <w:br/>
        <w:t>Шузафмалары. 2-том Б!</w:t>
        <w:br/>
        <w:t>Қаншалықты тауып айтылған! Шынында осынау жинақ-</w:t>
        <w:br/>
        <w:t>тың мойнындағы ауыр жүкті де, замана салмағы мен дәуір</w:t>
        <w:br/>
        <w:t>талабының ауыртпалығын да қайыспай көтеріп түрған сол</w:t>
        <w:br/>
        <w:t>жүректер жазған жырлар сияқты. ?Коғарыдағы айтқанымызға</w:t>
        <w:br/>
        <w:t>қоса бүған осы жинаққа енген Ізтай Мәмбетовтың «Менің</w:t>
        <w:br/>
        <w:t>атам», «Жоқ қазір», Сағи ?Ниенбаевтың «Туған ағам Алташқа»,</w:t>
        <w:br/>
        <w:t>«Өлмейді жүйрік», Қадыр Мырзалиевтың «Құлыптар»,</w:t>
        <w:br/>
        <w:t>«Сұлу», Әділбек Абайділдановтың «Түрікпен қызы», ұ-</w:t>
        <w:br/>
        <w:t>мекен Нәжімеденовтің «Қайран шешем», «Алатауы», Дүй-</w:t>
        <w:br/>
        <w:t>сенбек Канатбаевтың «Орын», Ғұсман ? бандыбаевтың «/Адам-</w:t>
        <w:br/>
        <w:t>ның күні адаммен», Мұхтар Шахановтың «Менің арман биі-</w:t>
        <w:br/>
        <w:t>гім» атты өлеңдері куә. Мақала көлемінің көтермейтіндігі</w:t>
        <w:br/>
        <w:t>болмаса, бұл өлендердің қай-қайсысы да жеке талдау жасап,</w:t>
        <w:br/>
        <w:t>арнайы сөз қылуға тұратын дүниелер.</w:t>
        <w:br/>
        <w:t>Жинақты жүз жақсы өлеңнен құралған дедік. Бірақ сол</w:t>
        <w:br/>
        <w:t>жүз өлеңнің бәрінің бірдей жақсы емес екені өкінішті.</w:t>
        <w:br/>
        <w:t>“Бинаққа біз жоғарыда мысалға келтірілген дарынды туын-</w:t>
        <w:br/>
        <w:t>дылармен қоса орта қол, кейде тіпті бүгінгі оқушының биік</w:t>
        <w:br/>
        <w:t>талғам тілегінен көш кейін қалып жатқан нашар өлеңдер де еніп</w:t>
        <w:br/>
        <w:t>кеткен. Әбдікәрім Ахметовтың «Қайырлы таң», «Көктем»,</w:t>
        <w:br/>
        <w:t>Жақан Смақовтың «Ескерткіш», Марфуға Айтқожинаның</w:t>
        <w:br/>
        <w:t>«Адамдар», Нұрхан |Банаевтың «Кос терек», Өтеген Күміс-</w:t>
        <w:br/>
        <w:t>баевтың «Кештерде», Оразақын Асқардың «Көктем», Смат</w:t>
        <w:br/>
        <w:t>Қабылбаевтың «Екі жұлдыз», ?Веңіс Қашқыновтың «(Ба-</w:t>
        <w:br/>
        <w:t>уыннан соң» атты өлеңдері соның дәлелі. Бұл ақындардың</w:t>
        <w:br/>
        <w:t>жақсы өлеңдер жаза алатынына шүбәміз жоқ. Оны оқып та</w:t>
        <w:br/>
        <w:t>жүрміз. Бірақ жоғарыдағы секілді жылуы аз ортақол өлеңде-</w:t>
      </w:r>
    </w:p>
    <w:p>
      <w:r>
        <w:t>рін «Мынау менің жақсы өлеңім еді» деп жылдың тандаулы</w:t>
        <w:br/>
        <w:t>жырларының қатарына, бүкіл жұртшылық үлгі-өнеге алатын</w:t>
        <w:br/>
        <w:t>кітапқа енгізулері жараспайды-ақ, Бұндай әдеттен, жастар-</w:t>
        <w:br/>
        <w:t>ды былай қойғанда, кейбір ақсақал ақындарымыздың өздері</w:t>
        <w:br/>
        <w:t>де қүр алақан емес. Мәселен Өтебай Тұрманжановтың «Адам-</w:t>
        <w:br/>
        <w:t>ның нарқы арымен қымбат» дейтін өлеңін алайық;</w:t>
        <w:br/>
        <w:t>шығару талабына көшіп, творчестволық қанатын қомдана тү-</w:t>
        <w:br/>
        <w:t>сіп еді.</w:t>
        <w:br/>
        <w:t>«Бүкіл дала үрей ұшырарлық толқкуда, бәрі де Исатайдың</w:t>
        <w:br/>
        <w:t>соңынан ерулі», -- деп жазған еді бұл көтеріліс туралы сол кез-</w:t>
        <w:br/>
        <w:t>де подполковник Геке Орынбордың генерал-губернаторына.</w:t>
        <w:br/>
        <w:t>Құрманғазы шыққан Қызылқұрт руы осы көтеріліске тү-</w:t>
        <w:br/>
        <w:t>гелімен қатынасты. Тарихи деректер мен күйші творчествосы-</w:t>
        <w:br/>
        <w:t>ның арнасын байқай отырып біздің ардагер атамызды да осы</w:t>
        <w:br/>
        <w:t>көтерілістің жуан ортасында болды деп батыл айта аламыз.</w:t>
        <w:br/>
        <w:t>Николай Савичтың «Мен Сағырбаевқа Оралға келіп көпші-</w:t>
        <w:br/>
        <w:t>дік алдында концерт берсең қайтеді дегенімде ол қолын сіл-</w:t>
        <w:br/>
        <w:t>теп -- Мен Оралда ойнауға корқамын, онда біржола қалды-</w:t>
        <w:br/>
        <w:t>рып қоюы мүмкін, -- деді» дегені де Құрманғазының әкім-</w:t>
        <w:br/>
        <w:t>шілік орындары алдында «аса қауіпті» адамының бірі боп</w:t>
        <w:br/>
        <w:t>саналғандығын, тіпті жас ортасына дейін оның Орал не бас-</w:t>
        <w:br/>
        <w:t>қа қалаларға баруға сене алмағандығын дәлелдейді.</w:t>
        <w:br/>
        <w:t>Азаттық дұшпандарының қолынан Исатайдың қазалануы</w:t>
        <w:br/>
        <w:t>мен көтерілісшілердің жазалануы Құрманғазының езуші-</w:t>
        <w:br/>
        <w:t>лерге деген ашу ызасының бетін қара тастай қаттылыққа,</w:t>
        <w:br/>
        <w:t>беріктік пен қаталдыққа бұрады. Бұл уақытта Құрманғазы</w:t>
        <w:br/>
        <w:t>саусағынан сайраған ыза мен кекке толы алғашқы күйлер</w:t>
        <w:br/>
        <w:t>дүниеге келе бастаған-ды.</w:t>
        <w:br/>
        <w:t>Сөйтіп:</w:t>
        <w:br/>
        <w:t>Азғырда, алпақшағыл, ?Киделіде,</w:t>
        <w:br/>
        <w:t>ІЖКиделі әлі күнге дейді елі де.</w:t>
        <w:br/>
        <w:t>Кектеніп ол заманда құм қазағы,</w:t>
        <w:br/>
        <w:t>Сарнады сол арадан күй желі де.</w:t>
        <w:br/>
        <w:t>Әр жұртта қалып елдің бір маңғазы,</w:t>
        <w:br/>
        <w:t>Жоқтады ойдан қысы, қырдан жазы,</w:t>
        <w:br/>
        <w:t>Осындай азасы көп күндер кешіп,</w:t>
        <w:br/>
        <w:t>Банынан жалын төкті Құрманғазы.</w:t>
        <w:br/>
        <w:t>(Хамит Ерғалиев)</w:t>
        <w:br/>
        <w:t>Шаафмалары. Ә-том 69</w:t>
        <w:br/>
        <w:t>Құрманғазының тырнақалды күйлерінің бірі «Кішкентай»</w:t>
        <w:br/>
        <w:t>дүниеге өткен ғасырдың 90-жылдарының аяқ кезінде келді.</w:t>
        <w:br/>
        <w:t>Охаб Кабиғожиннің айтуынша, Құрманғазы бұл күйді «Кіш-</w:t>
        <w:br/>
        <w:t>кене інісінің үлкен ағасы Исатайға арнауы» депті. Сондық-</w:t>
        <w:br/>
        <w:t>тан «Кішкентай» атанып кеткен сияқты. Жүр досым, енді</w:t>
        <w:br/>
        <w:t>біз ұлы күйші жасаған мындаған ойлы да сиқырлы дыбыс пен</w:t>
        <w:br/>
        <w:t>ырғақтардың ара-арасымен өтеміз. Бұл сапарда адаспау үшін</w:t>
        <w:br/>
        <w:t>өз білгенімізге қоса жоғарыда айтып өткен қазақ музыкасы-</w:t>
        <w:br/>
        <w:t>ның шешен шежіресі аяулы ағамыз Ахмет Нұбановтың кей</w:t>
        <w:br/>
        <w:t>пікірлерін пайдаланып, кейде тіпті кейбір күйлерді талдаған</w:t>
      </w:r>
    </w:p>
    <w:p>
      <w:r>
        <w:t>түгел сөйлемдерін өзіміздікі етіп қолдану арқылы тапқыр бол-</w:t>
        <w:br/>
        <w:t>жамдарын Темірқазық жұлдызы қып қарауылға аламыз.</w:t>
        <w:br/>
        <w:t>Енді «Кішкентайға» қайтып оралайық. ?Кан-жақты дио-</w:t>
        <w:br/>
        <w:t>позоны кішкентай шығармаға жатпайтын бұл күйдің эпигра-</w:t>
        <w:br/>
        <w:t>фы есебінде Құрманғазының берігіректе шығарып, өзі айтып</w:t>
        <w:br/>
        <w:t>жүретін толғауының:</w:t>
        <w:br/>
        <w:t>«Исатай мен Махамбет</w:t>
        <w:br/>
        <w:t>Өкіне ме екен өлдім деп!» -</w:t>
        <w:br/>
        <w:t>деген екі жолын алуға болар еді. Осы екі жол өлең күй маз-</w:t>
        <w:br/>
        <w:t>мұнын күні бұрын баяндап тұрған сияқты.</w:t>
        <w:br/>
        <w:t>Аспай-саспай жұмсақ қағыспен баяулап қана домбыраның</w:t>
        <w:br/>
        <w:t>үстіңгі шегінде екінші дауыстан басталатын жалғыз дауысты</w:t>
        <w:br/>
        <w:t>«кіріспе» іште жатқан мүң мен шер, терең қиял мұхитының</w:t>
        <w:br/>
        <w:t>толқуын бергендей. Ал домбыраның сағасына қарай жыл-</w:t>
        <w:br/>
        <w:t>жығанда екпіні бұрынғыдан недәуір шапшандап, қағыстар</w:t>
        <w:br/>
        <w:t>қатайып, күйде шын мәнінде тынышсыздық, талас-тартыс</w:t>
        <w:br/>
        <w:t>суреттері көз алдыңа келеді. Күй аяғы терең ой, тәтті қиялға</w:t>
        <w:br/>
        <w:t>шомады, Поэзия тілімен айтсақ, ІПернияз ақынның «Сағынам</w:t>
        <w:br/>
        <w:t>ауызға алсам Исатайды» деген аңсауының әуені бардай.</w:t>
        <w:br/>
        <w:t>Ең алғашқы шығармаларының бірін ұлы күйшінің бұл сияқты</w:t>
        <w:br/>
        <w:t>оқиғаға арнауы кездейсоқ емес. Үлкен тарихи-қоғамдық мәні бар.</w:t>
        <w:br/>
        <w:t>Шрзаймалайбы, 9 -пом 65</w:t>
        <w:br/>
        <w:t>Бұл Пушкиннің 1827 жылы баршаға белгілі «Капитан</w:t>
        <w:br/>
        <w:t>қызы» атты повесін жазу үшін материал жинау мақсатымен</w:t>
        <w:br/>
        <w:t>Емельян Пугачев бастаған шаруалар көтерілісі туын тіккен</w:t>
        <w:br/>
        <w:t>Орынборға Оралдың үстімен өтіп бара жатқан сапары бо-</w:t>
        <w:br/>
        <w:t>латын. Ұлы ақынның қазақ елін аралай өткен осы сапарын-</w:t>
        <w:br/>
        <w:t>да әйгілі «Қозы Көрпеш-Баян сұлу» эпосын жазып әкеткені,</w:t>
        <w:br/>
        <w:t>оның бір тарауларын қайтыс боларының алдында орысшаға</w:t>
        <w:br/>
        <w:t>өлеңмен аударғаны, оны сахараның «Илиадасы» мен «Одис-</w:t>
        <w:br/>
        <w:t>сеясы» деп атағаны архивтік -- тарихи деректер арқылы соң-</w:t>
        <w:br/>
        <w:t>ғы кезде анықталып отыр.</w:t>
        <w:br/>
        <w:t>Сәби көкірегі ізгілікпен алаулаған Кұрманғазы сапарын</w:t>
        <w:br/>
        <w:t>батысқа алған зымыран күйменің соңынан ұзақ қараған-ды</w:t>
        <w:br/>
        <w:t>сонда. «Адам адаммен, таулар таулармен кездеседі» дейді ғой</w:t>
        <w:br/>
        <w:t>данышпан орыс мақалы. Кім білсін, тағдыр айдап жолықтыр-</w:t>
        <w:br/>
        <w:t>ған бұл кездесу армандас та, мақсаттас алып таулардың бір-біріне</w:t>
        <w:br/>
        <w:t>аса ынтызар қуанышпен үнсіз бас изесуі мен нісуі болар...</w:t>
        <w:br/>
        <w:t>Құрманғазы құтты бала болып, соңынан Байғазы туылды.</w:t>
        <w:br/>
        <w:t>Бірақ жоқшылық зардабынан семья жағдайы ауырлай</w:t>
        <w:br/>
        <w:t>түсіп, қанша жақсы көргені, еркін өсуін тілегенімен Алқа</w:t>
        <w:br/>
        <w:t>Сағырбайдың айтқанына амалсыз көніп, балауса Құрманға-</w:t>
        <w:br/>
        <w:t>зыны ШАағбала деген байдың қозысының соңына қабырғасы</w:t>
        <w:br/>
        <w:t>қатпай-ақ салып қоюға мәжбүр болды. Құрманғазы бұған</w:t>
        <w:br/>
        <w:t>көнді. Бай қозысын бақты. Бірақ баяғы қолдан істелген дом-</w:t>
        <w:br/>
        <w:t>быра иығында әрдайым асуылы жүретін де қозы тобы қыр-</w:t>
        <w:br/>
        <w:t>дан асса-ақ отыра қалып есіткен әні мен күйін тартатын.</w:t>
        <w:br/>
        <w:t>Бұл шақта ол бүкіл дүниені ұмытатын да, әлем де, тақыт та</w:t>
        <w:br/>
        <w:t>тоғыз перненің бірде тоғысып, бірде тоғыспай жатқан толас-</w:t>
        <w:br/>
        <w:t>сыз дыбысты торабы болатын. Бұнысы үшін байдан талай</w:t>
        <w:br/>
        <w:t>таяқ та жеді. Соң есейе келе қой бақты. Қойшылығы күн кө-</w:t>
      </w:r>
    </w:p>
    <w:p>
      <w:r>
        <w:t>рісі де, домбырасы жан азығы болды. Сөйтіп, атақты орыс</w:t>
        <w:br/>
        <w:t>жазушысы Пришвиннің сөзімен айтқанда «Кажет нәрсесін</w:t>
        <w:br/>
        <w:t>қажет емес нәрсесі тұсаулап» жүрді. Бүл кезде оны судың</w:t>
        <w:br/>
        <w:t>Шаафмалары. Ә-том 63</w:t>
        <w:br/>
        <w:t>Құрманғазының әкесі Сағырбай бүкіл өмірін байдың жал-</w:t>
        <w:br/>
        <w:t>шылығында өткізген, сыбанған екі білегінен басқа «анау айтқан</w:t>
        <w:br/>
        <w:t>өнері де жоқ» жуас-момын шаруа болды. Ал Құрманғазы</w:t>
        <w:br/>
        <w:t>болса бала жасынан-ақ көзге түсті. Оны тынымсыз тұрмыс</w:t>
        <w:br/>
        <w:t>ауыртпалығы тез шынықтырып ерте есейтті, Қара қылды қақ</w:t>
        <w:br/>
        <w:t>жаратын шыншыл болып өсті. Бұған әкесі Сағырбай «жал-</w:t>
        <w:br/>
        <w:t>ғыз бала бір нәрсеге ұшырап қала ма» деп қорыққанымен,</w:t>
        <w:br/>
        <w:t>анасы Алқа риза еді. Осы кезден бейімділігі көріне бастаған</w:t>
        <w:br/>
        <w:t>баласының музыкаға деген қаз басқан талабы Сағырбайға</w:t>
        <w:br/>
        <w:t>оншалық әсер де еткен жоқ. Қайта домбырашы кедей болады</w:t>
        <w:br/>
        <w:t>дегенге сенетін басы іштей наразылықтан да құр болмады. Ал</w:t>
        <w:br/>
        <w:t>анасы Алқа болса, баласының бұл қабілетіне қайта қуанышты</w:t>
        <w:br/>
        <w:t>болатын. Қыз күнінен бірбеткей, батыл және балуан болып</w:t>
        <w:br/>
        <w:t>өсіп, белгілі жиындарда мен деген балуансымақтардың тала-</w:t>
        <w:br/>
        <w:t>йын шаң қаптырып жүрген Аллқа жауырыны қақпақтай, сом</w:t>
        <w:br/>
        <w:t>денелі, серке санды, бұлшық еттері бөлініп-бөлініп тұрған</w:t>
        <w:br/>
        <w:t>бала қыран Кұрманғазы басында күш пен көркемдіктің қатар</w:t>
        <w:br/>
        <w:t>келісім таба бастағанына қуанды. Қырық тесігінен сексен</w:t>
        <w:br/>
        <w:t>жұлдыз сығалаған Сағырбайдың жыртық үйін, көп заманнан</w:t>
        <w:br/>
        <w:t>бергі өзгеріссіз, бір қалыпты сұрқай өмірін Құрманғазының</w:t>
        <w:br/>
        <w:t>мына бір өнері жаңа алғыс, жаңа шұғыла, жаңа бір самалмен</w:t>
        <w:br/>
        <w:t>мәңгі-бақи аймалап тұратын сияқтанды. Алқаның ағалары</w:t>
        <w:br/>
        <w:t>ақтабан әнші, құлагер күйші, жүректі тарлан, жүлдегер балуан-</w:t>
        <w:br/>
        <w:t>Дар болатын. (Жаратылысынан алып күш иесі болып туған</w:t>
        <w:br/>
        <w:t>Құрманғазы қорқу мен үрку, жасқану мен жалтару дегенді</w:t>
        <w:br/>
        <w:t>білмеді. Әділдік жолында еш нәрседен де тайсалмады. Талай</w:t>
        <w:br/>
        <w:t>бай балалары Құрманғазы жұдырығын жеп өсті...</w:t>
        <w:br/>
        <w:t>Ауыл шетіндегі қараша үйдің баласының бұл сотқарлығы</w:t>
        <w:br/>
        <w:t>сол кездегі «игі жақсылар» деп аталатын атқамінерлер мен</w:t>
        <w:br/>
        <w:t>пысықтарға, әрине, ұнаған жоқ. Тұрмыс ауыртпалығын көп</w:t>
        <w:br/>
        <w:t>тартып қажыған, ескілік торына шырмалған әке өжет ұл</w:t>
        <w:br/>
        <w:t>жанының толқуы мен тулауын ата дәстүріне қайшы келетін</w:t>
        <w:br/>
        <w:t>жол деп жорыды.</w:t>
        <w:br/>
        <w:t>Шрзаймалайбы, 9 -пом 81</w:t>
        <w:br/>
        <w:t>қыз сөзі жанына қатты батып, күн керуендері толассыз</w:t>
        <w:br/>
        <w:t>жылжығанымен күйші кеудесінен ол жылжымады. Тағы бір</w:t>
        <w:br/>
        <w:t>өлеңінде де ол осы тақырыпқа қайта оралып, бірақ басқа-</w:t>
        <w:br/>
        <w:t>ша жырлап былай дейді:</w:t>
        <w:br/>
        <w:t>Аш бөрі етің қалады сойған жерде,</w:t>
        <w:br/>
        <w:t>Ит болып жүре алмаймын тойған жерде.</w:t>
        <w:br/>
        <w:t>Ел кезіп ор киіктей жүрсем дағы,</w:t>
        <w:br/>
        <w:t>Соғармын тағы айналып туған жерге.</w:t>
        <w:br/>
        <w:t>Ас жетер көңіл жетсе бір ауылға,</w:t>
        <w:br/>
        <w:t>Іс етер жігіт қайда бұл қауымға.</w:t>
        <w:br/>
        <w:t>Қайтпаған қалың жаудан Кұрманғазы,</w:t>
      </w:r>
    </w:p>
    <w:p>
      <w:r>
        <w:t>Өмірдің бөгелмейді дырауына,</w:t>
        <w:br/>
        <w:t>Бұлардан басқа да Құрманғазы шығарған өлеңдер көп.</w:t>
        <w:br/>
        <w:t>«Сұрасаң менің атым Құрманғазы», «Торға түскен боэ тор-</w:t>
        <w:br/>
        <w:t>ғай», «Сайрандап кешіп жүріп сырға бардым», «Қолымдағы</w:t>
        <w:br/>
        <w:t>қу ағаш», тағы басқа өлеңдерінің бәрінде де ол өз басы-</w:t>
        <w:br/>
        <w:t>нан өтіп жатқан аса мәнді оқиғаларды жыр етеді. Эаманы,</w:t>
        <w:br/>
        <w:t>арман-мүддесі, творчестволық бағыты бір болғандықтан бо-</w:t>
        <w:br/>
        <w:t>лар, Құрманғазы өлеңдерінен бағыты бір Исатай көтерілі-</w:t>
        <w:br/>
        <w:t>сінің басшыларының бірі ақ найзалы батыр -- ақын Махам-</w:t>
        <w:br/>
        <w:t>бет өлендерінің лебі еседі. Қайтпас қайрат, жасымас жігерді</w:t>
        <w:br/>
        <w:t>сөз етеді. Бірақ өлендері шындықты қанша жырлағанымен</w:t>
        <w:br/>
        <w:t>өзін классика биігіне көтерген от қанатты күйлерінен әлдеқай-</w:t>
        <w:br/>
        <w:t>да төмен жатыр. Құрманғазының тағдыр жолы осындай.</w:t>
        <w:br/>
        <w:t>Міне, біз көріп отырғанымыздай, біздің дана халқымыздың</w:t>
        <w:br/>
        <w:t>көкірегінен данышпандық боп жаратылған ақ сақалды күй</w:t>
        <w:br/>
        <w:t>атасы көпшілік бақыты үшін осыншалықты ауыр тар жол</w:t>
        <w:br/>
        <w:t>тайғақ кешулерден өтті. Біз оның басынан өткен ауыр ро-</w:t>
        <w:br/>
        <w:t>манның бірін ғана сөз еттік, Соқтықпалы соқпақсыз заманда ол</w:t>
        <w:br/>
        <w:t>көксеген арманына жете алмады. Бірақ артында ісі мен ойын</w:t>
        <w:br/>
        <w:t>жалғастыратын мыңдаған шәкірттері мен ұрпақтары қалды.</w:t>
        <w:br/>
        <w:t>«Әркім мінезіне тартады» дейді қазақ. Күйдегі үлкен дүр-</w:t>
        <w:br/>
        <w:t>белеңнің көтерілісте туған Құрманғазы көкірегінің көтеріле</w:t>
        <w:br/>
        <w:t>соққан дауылы екендігін кім жоққа шығара аладыз</w:t>
        <w:br/>
        <w:t>Еркіндік ұраны сияқты боп естілетін осы бір күйде ком-</w:t>
        <w:br/>
        <w:t>позитордың ұлы суреткерге тән заманының алдын ораған жо-</w:t>
        <w:br/>
        <w:t>март сезімі мен өткір тілі, мақсаттас та майдандас тұстасы</w:t>
        <w:br/>
        <w:t>найзағай құйрықты Махамбет поэзиясына ұқсас жарқылы,</w:t>
        <w:br/>
        <w:t>«Халық күш иесі» деген терең де сенімді толғанысы бар.</w:t>
        <w:br/>
        <w:t>Құрманғазының тағы бір серпінді күйі - «Серпер».</w:t>
        <w:br/>
        <w:t>Қазақ музыкасын жинаушы Затаевич бұл туралы: «Мен</w:t>
        <w:br/>
        <w:t>жаза жүрген Құрманғазы күйлерінің ішіндегі ен жақсысы.</w:t>
        <w:br/>
        <w:t>Құрылысы «Скерцо», тіпті «Кодасы» бар секунда интерва-</w:t>
        <w:br/>
        <w:t>лын батыл қолданған екі дауысты музыканың шедевры, сөйте</w:t>
        <w:br/>
        <w:t>тұра нағыз қазақ музыкасы», -- дейді де ал оған қоса Ахмет</w:t>
        <w:br/>
        <w:t>Жұбанов «Серпер» -- қаншама еңсесін басса да сынбайтын,</w:t>
        <w:br/>
        <w:t>мойымайтын, қайта серпіп бұрынғы қалпына келе беретін,</w:t>
        <w:br/>
        <w:t>болаттай берік, халықтың қайыспас еркіне, қайтпас ерлігіне</w:t>
        <w:br/>
        <w:t>арналған шығарма. Аллғаш бостау қағылып кенет үстіңгі шек-</w:t>
        <w:br/>
        <w:t>те көрінген жалғыз дауысты мелодия динамикалық жағынан</w:t>
        <w:br/>
        <w:t>аса қуатты, екпіндеп келеді. Әндеткен тәрізді. Музыкалық</w:t>
        <w:br/>
        <w:t>жігері жағынан оны «(Кеңіс жыры» десе де болар еді. Кеш-</w:t>
        <w:br/>
        <w:t>құрым немесе күн шығар алдында салт атты адамның сары</w:t>
        <w:br/>
        <w:t>бауырдан салдырта желіп келе жатып, аттың жүріс ырғағы-</w:t>
        <w:br/>
        <w:t>мен қосылып салған қажырлы әні сияқты» -- деп бейнелейді.</w:t>
        <w:br/>
        <w:t>Күй аяғында айқай-шу, қуғын-сүргіннің дабылы құлаққа</w:t>
        <w:br/>
        <w:t>келгендей болады да күй соңы күшейіп, елеуреп көтеріліп ба-</w:t>
        <w:br/>
        <w:t>рып қатты қақтығыстармен бітеді. Исатай мен Махамбет</w:t>
        <w:br/>
        <w:t>көтерілісін ауызша да, күймен де дәріптеуін қоймағандықтан</w:t>
        <w:br/>
        <w:t>сол кездегі әкім ІШыман төренің ханшасы Кұрманғазының</w:t>
        <w:br/>
        <w:t>үстінен ұры деп арыз жазып, Орданың түрмесіне қамайды.</w:t>
        <w:br/>
        <w:t>Бірақ Кұрманғазы онда көп жатпай қашып кетеді. Осы келіс-</w:t>
        <w:br/>
        <w:t>те қанаушы Кемел төренің ауылына келіп, жаратып белдеуге</w:t>
      </w:r>
    </w:p>
    <w:p>
      <w:r>
        <w:t>Ш Шірлелен с оНоЗ</w:t>
        <w:br/>
        <w:t>Құрманғазы азап шарасын бала жасынан ернеуінен асыра</w:t>
        <w:br/>
        <w:t>ішіп келді. Оның қысқа ғұмыры ұзақ күреске толы болатын.</w:t>
        <w:br/>
        <w:t>Сондықтан да Құрманғазы творчествосының ауыздануында</w:t>
        <w:br/>
        <w:t>Исатай көтерілісі идеялық нысана мен байрақ болды.</w:t>
        <w:br/>
        <w:t>Бұдан соңғы Кұрманғазының шығарған «Балбырауын»</w:t>
        <w:br/>
        <w:t>күйін ауыл жастарының ойын-сауығына арналған болса ке-</w:t>
        <w:br/>
        <w:t>рек дейді Охап Қабиғожин. Музыка бір жерде тұрып алса да</w:t>
        <w:br/>
        <w:t>бастапқы динамикалы қызғын күш әлсіремей сағадан кейін</w:t>
        <w:br/>
        <w:t>шыққанда көз алдыңа жүгіріс суреті келеді. Образдық жа-</w:t>
        <w:br/>
        <w:t>ғынан шынында да ауыл жастарының ойыны:</w:t>
        <w:br/>
        <w:t>Ақсүйек пе, зығыран ба, итқұйрық па2 Әйтеуір талай жү-</w:t>
        <w:br/>
        <w:t>гіріс, жарыс суреттері бар сияқты. Қалайда «Балбырауын»</w:t>
        <w:br/>
        <w:t>жігерлі өмірді жырлайтын көктем желіндей көңілді оптимис-</w:t>
        <w:br/>
        <w:t>тік шадыман шығарма.</w:t>
        <w:br/>
        <w:t>Бұдан кейін күйші ұстазы Ұзаққа арнап «Ұзақ ақжелең»,</w:t>
        <w:br/>
        <w:t>шеберлік таластыру мақсатында «Бас ақжелең» деген күйле-</w:t>
        <w:br/>
        <w:t>рін шығарады.</w:t>
        <w:br/>
        <w:t>Бірақ оның сол кездің өзінде-ақ бүкіл қазақ арасында кең</w:t>
        <w:br/>
        <w:t>тараған әйгілі күйі -- «Адай» болатын. «Адайда» ат шабыс-</w:t>
        <w:br/>
        <w:t>тың программалы бейнелеу ырғағы бар.</w:t>
        <w:br/>
        <w:t>Күйдің басталуында Түркменнің қарабайыр аттарындай</w:t>
        <w:br/>
        <w:t>жүзіктің көзінен өтетін ақ сүңгі жүйріктің «шу» дегенде аққан</w:t>
        <w:br/>
        <w:t>жұлдыздай зымырап ала жөнелісі бар. Күйге тақырып бо-</w:t>
        <w:br/>
        <w:t>лып тұрған осы бір қос дауыстылы, төрт әріпті сөздің кіші</w:t>
        <w:br/>
        <w:t>жүз ішіндегі жауынгер ру аты екендігін білеміз. Өйткені та-</w:t>
        <w:br/>
        <w:t>рихы хатта қалмай қартта қалған кешегі Қазақстанда ше-</w:t>
        <w:br/>
        <w:t>шен қазақтың шежіресін рудан бастап жүзге тірейтіні, гео-</w:t>
        <w:br/>
        <w:t>графиялық-тарихи характеріне, мінез салтына байланысты,</w:t>
        <w:br/>
        <w:t>тұрмысына орай әзілді-шынды «Ұлы жүзді қолына таяқ бе-</w:t>
        <w:br/>
        <w:t>ріп малға қой, орта жүзді қолына қалам беріп дауға қой, кіші</w:t>
        <w:br/>
        <w:t>жүзді қолына найза (қылыш) беріп жауға қой» деп отыра-</w:t>
        <w:br/>
        <w:t>тыны да белгілі.</w:t>
        <w:br/>
        <w:t>66 Шірлелен с оНоЗ</w:t>
        <w:br/>
        <w:t>сылдыры, қурайдың ызыңы, найзағайдың шартылы, орман-</w:t>
        <w:br/>
        <w:t>ның шуылы, желдің гуілі, ең аяғы құс қанаттарының суылы</w:t>
        <w:br/>
        <w:t>де аса бір іңкәрлікпен тербеді. Осылардың бәрінен де оның</w:t>
        <w:br/>
        <w:t>құлағына өзгеше бір тілсіз, тартуға келмейтін, бірақ кезі кел-</w:t>
        <w:br/>
        <w:t>генде тартуға болатын да сияқты дыбыс ырғақтары, рахат</w:t>
        <w:br/>
        <w:t>тыныс ырғақтары естіліп жүрді.</w:t>
        <w:br/>
        <w:t>Айдалада айтылатын қиялға толы қойшы ертегісі, алпыс</w:t>
        <w:br/>
        <w:t>екі тамырды идіретін сырбаз әуен сыбызғы үн, кешкілік мал</w:t>
        <w:br/>
        <w:t>ауылға құлағанда өзі жағалап жүріп тарттыратын шалқар кеу-</w:t>
        <w:br/>
        <w:t>де шалдардың күйі, бәрі де болашақ күйшіні аса бір ынтызар-</w:t>
        <w:br/>
        <w:t>лықпен тындайды. Оқытушысыз соқтықпалы соқпақсыз</w:t>
        <w:br/>
        <w:t>өнерге өз бетінше мойнын созған жас тоғыз перне қос шектің</w:t>
        <w:br/>
        <w:t>ықпыл-жықпылын танып, аңғара келе, бұл таланттың аса</w:t>
        <w:br/>
        <w:t>ауыр екенін біле, бүкіл ішкі жан дүниесімен сезіне тұра нар</w:t>
        <w:br/>
        <w:t>тәуекелмен қатты шабысқа бел байлады.</w:t>
      </w:r>
    </w:p>
    <w:p>
      <w:r>
        <w:t>Бүкіл ойы мен қиялы түн ұйқысын төрт бөлдіре тоғыз</w:t>
        <w:br/>
        <w:t>пернеден толассыз жүйткіп жүрген осындай күндердің бі-</w:t>
        <w:br/>
        <w:t>рінде Құрманғазының солынан күткен айы оңынан туып,</w:t>
        <w:br/>
        <w:t>Сағырбайдың үйіне сол кезде ешкімге жүлде бермей жүрген</w:t>
        <w:br/>
        <w:t>жүйрік күйші - Ұзақ күйші келді де, түнімен ауыл адамдары</w:t>
        <w:br/>
        <w:t>арасында безілдете күй тартты. Көпшілік ішінде ерекше зе-</w:t>
        <w:br/>
        <w:t>Йінмен елти ұғынып күйшінің қаққан, басқан қолдарынан көз</w:t>
        <w:br/>
        <w:t>айырмай, күй арасындағы әңгімелерді аузының суы құрып</w:t>
        <w:br/>
        <w:t>тындай отырған бұған Ұзақ күй тарттырды да, ал Құрманғазы</w:t>
        <w:br/>
        <w:t>болса, Ұзақтың өз «Ақжелеңін»бір тартқаннан қағып алып,</w:t>
        <w:br/>
        <w:t>айна қатесіз қайта орындап берді. бас күйші бойынан бай-</w:t>
        <w:br/>
        <w:t>қаған өз жорамалының дұрыс шыққанына қуанған Ұзақ Күр-</w:t>
        <w:br/>
        <w:t>манғазыдан ақыл-кеңесін аяған жоқ.</w:t>
        <w:br/>
        <w:t>Құрманғазының өз талабына деген сенімі енді бұрынғы-</w:t>
        <w:br/>
        <w:t>дан да күшейе түсіп, көбіне қойларын жаймай, малшының</w:t>
        <w:br/>
        <w:t>сиқыр-арбағыш айқайы арқылы тас қылып ніріп қойып, күн-</w:t>
        <w:br/>
        <w:t>нің көбін домбыра тартумен өткізіп жүрді.</w:t>
        <w:br/>
        <w:t>64 Шірлелен с оНоЗ</w:t>
        <w:br/>
        <w:t>Құрманғазы өзінің қолдан жасап алған домбырасын шат-</w:t>
        <w:br/>
        <w:t>пақтап тартумен шұғылданып, үй шаруасына көңіл бөлмей</w:t>
        <w:br/>
        <w:t>қойды да, ал, Алқа болса ішінде айтылмаған бір ән, шертілме-</w:t>
        <w:br/>
        <w:t>ген бір сыр бардай семьядағы болмашы бір кірбіңді күймелі</w:t>
        <w:br/>
        <w:t>арбаның қоңырауындай сыңғырлаған әсем күлкісімен жойып</w:t>
        <w:br/>
        <w:t>жіберіп жүрді. Өзгеріссіз осындай өтіп жатқан бір қалыпты</w:t>
        <w:br/>
        <w:t>күндердің бірінде алқалы топқа әлі аян болмаған алқалы ша-</w:t>
        <w:br/>
        <w:t>нырақтың құлағына алыстан алқына салған әндей боп кенет</w:t>
        <w:br/>
        <w:t>күймелі арбаның қоңырау үні естілді. Ішінде көшірден басқа</w:t>
        <w:br/>
        <w:t>еуропаша киінген екі адамы бар қос сәйгүлікті орысы күйме</w:t>
        <w:br/>
        <w:t>сары бауырдан салдырта желіп, жусанды қырды жұмарлай</w:t>
        <w:br/>
        <w:t>асты да сусын ішуге ауыл шетіндегі қараша үйге бұрылды.</w:t>
        <w:br/>
        <w:t>Өзге тілде сөйлесе де күймеден түскен бойда-ақ үй іргесіне</w:t>
        <w:br/>
        <w:t>тастай салынған ер үстінде кішкентай домбырасын желдірте</w:t>
        <w:br/>
        <w:t>тартып отырған тоғыз жасар Құрманғазыны еркелете келген бұл</w:t>
        <w:br/>
        <w:t>адамдар үй ішімен жақын туыстарының біріндей шүйіркелесе</w:t>
        <w:br/>
        <w:t>кетті. Алғашында сескену мен ұялудан тартып отырған дом-</w:t>
        <w:br/>
        <w:t>бырасын қоя салған нәресте Құрманғазының маңдайынан си-</w:t>
        <w:br/>
        <w:t>пап «Қой, неге бөгелдің, тарт, тыңдаймыз» дегендей ишарат-</w:t>
        <w:br/>
        <w:t>пен жылыұшырай сөйлескен орта бойлы, бұйра шашты, өткір</w:t>
        <w:br/>
        <w:t>жанарлы ашаң адамның жүзі, әсіресе нұрлы көрінді.</w:t>
        <w:br/>
        <w:t>Қас пен досты тез айырғыш сәби жүрек аттарының, өз-</w:t>
        <w:br/>
        <w:t>дерінің кім екенін білмесе де бұларды дос, бауыр ретінде тез</w:t>
        <w:br/>
        <w:t>танып домбырадағы азын-аулақ шатпағын қолынан келгенін-</w:t>
        <w:br/>
        <w:t>ше әсем тартуға тырысып бақты...</w:t>
        <w:br/>
        <w:t>Қонақтар күй тыңдады. Сусын ішті. Сахара болашағы ту-</w:t>
        <w:br/>
        <w:t>ралы қуанышпен желпіне айтысты. Үй ішіне рахмет айтып</w:t>
        <w:br/>
        <w:t>жүріп кетті.</w:t>
        <w:br/>
        <w:t>Бала Құрманғазының маңдайынан сипап көкірегінде нұр</w:t>
        <w:br/>
        <w:t>қалдырған бұл адам бүкіл ақ ниетті адам баласы жүректің</w:t>
        <w:br/>
        <w:t>қаны, көздің жасымен сүйетін орыс поэзиясының асқар белі</w:t>
        <w:br/>
        <w:t>Александр Сергеевич Пушкин болатын, Қасындағы жолдасы</w:t>
        <w:br/>
        <w:t>орыстың белгілі музыка зерттеушісі Долгов еді.</w:t>
      </w:r>
    </w:p>
    <w:p>
      <w:r>
        <w:t>Шрзаймалайбы, 9 -пом 75</w:t>
        <w:br/>
        <w:t>бар. Екпіні ешбір әлсіремейді де, баста қуғаннан аяғына бір-ақ</w:t>
        <w:br/>
        <w:t>шығады. Күйдің жылдамдығы сондай, «Түрмеден қашқан-</w:t>
        <w:br/>
        <w:t>ды» жеке домбырада тартатын шеберлердің бәрі бірдей өз</w:t>
        <w:br/>
        <w:t>екпінінде аяғына дейін тартып шыға алмайды. Ал оркестрде</w:t>
        <w:br/>
        <w:t>болса, өз екпінінде таза тарту тіпті қиын.</w:t>
        <w:br/>
        <w:t>Айтушылар Құрманғазы осы күйді тартып отырғанда</w:t>
        <w:br/>
        <w:t>түрменің тұсынан өтіп бара жатқан бір чиновник күйді басы-</w:t>
        <w:br/>
        <w:t>нан аяғына дейін тындап болып, «Мына қазақтың домбы-</w:t>
        <w:br/>
        <w:t>ра тартысы маған ұнамайды, қашып кетіп жүрмесін, мықты</w:t>
        <w:br/>
        <w:t>болыңдар» деп түрме бастықтарына айтып кеткен екен дейді.</w:t>
        <w:br/>
        <w:t>Құрманғазы мен .Лавочкин сол күні түрмеден қашып кетеді.</w:t>
        <w:br/>
        <w:t>Түрмеден босанғасын Құрманғазы Лавочкиннің ақылы бо-</w:t>
        <w:br/>
        <w:t>йынша уақытша болса да әкімдердің ызасын басу үшін мо-</w:t>
        <w:br/>
        <w:t>мын жалшы болып тұруға келісіп, шетірек елдегі Құлтан де-</w:t>
        <w:br/>
        <w:t>ген байға жалданды. Әкімдерден жасырына тұру үшін ол</w:t>
        <w:br/>
        <w:t>бұл кезде әкесінің атын Дүйсенбай етіп алған.</w:t>
        <w:br/>
        <w:t>Түрмеден келген соң да Ақбайдың Әбубәкірі Құрманға-</w:t>
        <w:br/>
        <w:t>зының бәйгі бермей жүрген торы аты жөнінде естіп, тартып</w:t>
        <w:br/>
        <w:t>алуға талаптанады. Бірақ байлар мазақтауын, кемсітуін қой-</w:t>
        <w:br/>
        <w:t>мағандықтан, Құрманғазы оларды мазақтайтын, кекетінді, жек</w:t>
        <w:br/>
        <w:t>көруге толы ойлы да сырлы күй шығарады. Бұны тартқанда</w:t>
        <w:br/>
        <w:t>отырған жұрт томсарып отырып қалады. Біраздан соң, күйші-</w:t>
        <w:br/>
        <w:t>нің анасы Алқа тұрып «мұның аты бізге күн көрсетпей қойған</w:t>
        <w:br/>
        <w:t>Әбубәкірдің әкесі Ақбайдың атымен аталсын. Сенің әкеңнің</w:t>
        <w:br/>
        <w:t>көп жылдар бойы берілмеген ақысы үшін, сені талай зәбірле-</w:t>
        <w:br/>
        <w:t>гені үшін халыққа Ақбайдың арам атын әйгілейтін күйің ар-</w:t>
        <w:br/>
        <w:t>қылы домбырада ғана өшіңді аласың», -- дейді. ?Ниналған</w:t>
        <w:br/>
        <w:t>жұрт күйдің атын бір ауыздан «Ақбай» қояды. Белгілі</w:t>
        <w:br/>
        <w:t>«Ақбай» күйі дүниеге осылай келген болатын.</w:t>
        <w:br/>
        <w:t>Осы кеште Алқа Құрманғазыға Есенғұл Беріш руындағы</w:t>
        <w:br/>
        <w:t>Игіліктің Әуес атты қызына қызығып жүргенін, соған азын-</w:t>
        <w:br/>
        <w:t>аулақ барымен құда түскенін айтады. Құрманғазы көнеді, бірақ</w:t>
        <w:br/>
        <w:t>Шрзаймалайбы, 9 -пом 79</w:t>
        <w:br/>
        <w:t>болды. Оны сондағы «Албасты төбеге» апарып қояды. Бү-</w:t>
        <w:br/>
        <w:t>рын аты болмаған бұл төбені Құрманғазыны шайтан ісімен</w:t>
        <w:br/>
        <w:t>достасты деп қожа-молдалар «Албасты төбе» атандырып</w:t>
        <w:br/>
        <w:t>жіберген көрінеді. Бірақ бұл арам пиғыл мәңгі іске асып қал-</w:t>
        <w:br/>
        <w:t>ған жоқ, шындық пен даналықтың халық жүрегіне дәйім жол</w:t>
        <w:br/>
        <w:t>табатыны сияқты қазіргі күнде -- нұрлы Октябрь шұғыласы-</w:t>
        <w:br/>
        <w:t>ның астында ол «Құрманғазы төбе» деп аталады.</w:t>
        <w:br/>
        <w:t>Асқан күйшілігімен қоса Құрманғазының өзіне жарасты</w:t>
        <w:br/>
        <w:t>ақындығы да болған. Оның ретті, керекті жерлерінде суы-</w:t>
        <w:br/>
        <w:t>рып салып айтып кеткен өлеңдері, Құрманғазы айтты деген</w:t>
        <w:br/>
        <w:t>өлеңдерде асқан бұлбұл тілді жорға ақындық, сорғалаған тіл</w:t>
        <w:br/>
        <w:t>майы азын-аулақ болғанымен, өз басынан өткен оқиғалар мен</w:t>
        <w:br/>
        <w:t>замана шындығына байланысты ақиқаттар айтылған.</w:t>
        <w:br/>
        <w:t>Мәселен, жоғарыда біз сөз еткен бай баласы - Ақбайдың</w:t>
        <w:br/>
        <w:t>Әбубәкірі ұрысың деп жала жауып, күйшіні байлатуға</w:t>
        <w:br/>
        <w:t>айналғанда:</w:t>
      </w:r>
    </w:p>
    <w:p>
      <w:r>
        <w:t>Әубеке, құдай куә, жазғаным жоқ,</w:t>
        <w:br/>
        <w:t>Мен ұрлап жалғыз тайын алғаным жоқ.</w:t>
        <w:br/>
        <w:t>Жабылмай күш сынассан жеке шық та,</w:t>
        <w:br/>
        <w:t>Алысып өліп кетсем арманым жоқ, -</w:t>
        <w:br/>
        <w:t>дейді. Бір жиында Құрманғазымен алакөз болып жүргендер</w:t>
        <w:br/>
        <w:t>мұқату мақсатында айтыстырмақ боп Шөкен деген қыздың</w:t>
        <w:br/>
        <w:t>аузынан мына сөзді айтқызады:</w:t>
        <w:br/>
        <w:t>Байлардан қазық қалады қонған жерде,</w:t>
        <w:br/>
        <w:t>Түлкінің еті қалады сойған жерде.</w:t>
        <w:br/>
        <w:t>Ішкен ас, сый құрметті олжа көріп,</w:t>
        <w:br/>
        <w:t>Жүрсің сен төбет иттей тойған жерде.</w:t>
        <w:br/>
        <w:t>Қайдағы Атай таздың арын арлап,</w:t>
        <w:br/>
        <w:t>Сен бір жүрген бозқаңғыр біздің елде.</w:t>
        <w:br/>
        <w:t>Шрзаймалайбы, 9 -пом 67</w:t>
        <w:br/>
        <w:t>Бұл кезде Кұрманғазы 15--16-лар шамасында болатын.</w:t>
        <w:br/>
        <w:t>Дүниеге ой көзімен қарап, өз өскен ортасының жағдайымен</w:t>
        <w:br/>
        <w:t>іштей сырласып, әділетсіздікке, жүгенсіздікке қарсы жол, ша-</w:t>
        <w:br/>
        <w:t>ра іздеп жүрген ол кек қайтару мақсатында бір күні әкесін</w:t>
        <w:br/>
        <w:t>18 жыл қанаған Ақбайдың Әбубәкірінің жер қайысқан жыл-</w:t>
        <w:br/>
        <w:t>қысынан қалбан құла қара ат деген айтулы атын тартып мініп</w:t>
        <w:br/>
        <w:t>тартып отырды да, қойшылықпен біржолата қош айтысты.</w:t>
        <w:br/>
        <w:t>Озбырлар сыйғызбаған Сағырбай баласының бұл ісіне қат-</w:t>
        <w:br/>
        <w:t>ты қынжылып Азғырға ауысты. Түк істей алмай қыңсылап</w:t>
        <w:br/>
        <w:t>қалған дала қасқырлары Құрманғазыға «ұры», «баукеспе» де-</w:t>
        <w:br/>
        <w:t>ген жалған ат тақты.</w:t>
        <w:br/>
        <w:t>Әлдекімдер арқылы біздің заманымызға жеткен әлгіндей</w:t>
        <w:br/>
        <w:t>өсектер баспасөз беттерінен едәуір орын алып, даңқты өмір-</w:t>
        <w:br/>
        <w:t>баянға дақ түсіре жаздап барып қалды.</w:t>
        <w:br/>
        <w:t>Енді болашақ күйші Сүйінбайға ерген ?(Камбыл сияқты</w:t>
        <w:br/>
        <w:t>қалбаң құлақ қара атпен «бата берген» Ұзаққа табысып, ел</w:t>
        <w:br/>
        <w:t>аралап күй сайысының небір думанды жәрмеңкелерін жаң-</w:t>
        <w:br/>
        <w:t>ғырықтырып жүрді.</w:t>
        <w:br/>
        <w:t>Бұл кезде оның музыкалы көкірегінің кішкентай теңізіне</w:t>
        <w:br/>
        <w:t>Бөкей өңіріне аты кең тараған домбыра саңлақтары Соқыр</w:t>
        <w:br/>
        <w:t>Иман, Шеркеш, Жаппас, Байжұма, Байбақты, Баламай-</w:t>
        <w:br/>
        <w:t>сан күйлері жан-жақты жамырап келіп жалғаса құйылып жатты.</w:t>
        <w:br/>
        <w:t>Өзі де көп елге белгілі бола бастады. /Кастайынан жеген азап</w:t>
        <w:br/>
        <w:t>аяғы оны қанаушыларға іші жылымастық қалыпта ержеткізді.</w:t>
        <w:br/>
        <w:t>ХІХ ғасыр 30-жылдарының қазақ топырағы үшін Бөкей</w:t>
        <w:br/>
        <w:t>хандығында феодалдық және патшалық езуге қарсы Исатай</w:t>
        <w:br/>
        <w:t>Тайманов пен от кеуделі қаһарман ақын Махамбет Өтемісұлы</w:t>
        <w:br/>
        <w:t>бастаған шаруалар көтерілісімен даңқты екені белгілі. Дүниеге</w:t>
        <w:br/>
        <w:t>көзқарасы толық қалыптасқан, жақындай түскен бұл күрес</w:t>
        <w:br/>
        <w:t>майданының бел ортасында болуы керектігін толық сезінген</w:t>
        <w:br/>
        <w:t>Құрманғазы ақ ауыз мылтықпен қоса бұлбұл бұғақ домбыраның</w:t>
        <w:br/>
        <w:t>да ер қаруы екенін толық түсініп, енді ол өз жанынан күй</w:t>
      </w:r>
    </w:p>
    <w:p>
      <w:r>
        <w:t>80 Шөлеген с</w:t>
        <w:br/>
        <w:t>Шет жерде әлін білмей әлек болған,</w:t>
        <w:br/>
        <w:t>Сөзім шығын болады-ау сендей кемге -</w:t>
        <w:br/>
        <w:t>дейді әлгі қыз. Сонда Құрманғазы іле-шала қызға:</w:t>
        <w:br/>
        <w:t>ШАЫыға алмай жаман жүреді туған жерде,</w:t>
        <w:br/>
        <w:t>Қайда да ер жүреді сыйған жерде.</w:t>
        <w:br/>
        <w:t>Сайрандап сар даланы кешіп келіп,</w:t>
        <w:br/>
        <w:t>Өнерпаз атым шықты сіздің елде.</w:t>
        <w:br/>
        <w:t>"Тенедің кемітем деп мені итке,</w:t>
        <w:br/>
        <w:t>Адасқанның өзіне алды жөн де.</w:t>
        <w:br/>
        <w:t>Азғырған біреулердің сөзіне еріп,</w:t>
        <w:br/>
        <w:t>Құрбыжан, тілім тисе артық көрме.</w:t>
        <w:br/>
        <w:t>Көргенді қонақ көрген елдің қызы,</w:t>
        <w:br/>
        <w:t>Аулына келген жұртқа итсің дер ме? -</w:t>
        <w:br/>
        <w:t>деп жауап қайырады.</w:t>
        <w:br/>
        <w:t>Өз басына сай сыпайы жауап қайырып, жеңілмеген іспет</w:t>
        <w:br/>
        <w:t>білдіргенімен жоғарыдағы қыз сөзі Құрманғазыға қатты бат-</w:t>
        <w:br/>
        <w:t>ты. Оның ызасына шыдай алмай көп күйінді. Сүйікті қызы</w:t>
        <w:br/>
        <w:t>ЖБенни «Сіздің ең жақсы көретін, аса ұнататын сөйлеміңіз</w:t>
        <w:br/>
        <w:t>қандай дегенде» «Адамға тәннің бәрі де маған жат емес» де-</w:t>
        <w:br/>
        <w:t>ген ғой ұлы Маркс. Сондай-ақ, Құрманғазыға да адамға тән</w:t>
        <w:br/>
        <w:t>қуану мен күлу, өкіну мен қайғыру, күйіну мен жылау жат</w:t>
        <w:br/>
        <w:t>болмайтын. Әлгі сөздің ашуына шыдай алмаған ол жоғары-</w:t>
        <w:br/>
        <w:t>дағы аты аталып өткен «Бозқанғыр» деген күйін сол қыздың</w:t>
        <w:br/>
        <w:t>өзін бозқаңғыр -- келімсек дегені үшін өз басындағы ауыр</w:t>
        <w:br/>
        <w:t>жағдайды қайғырып шығарған болатын. «Күйінгеннен күй</w:t>
        <w:br/>
        <w:t>шығады» дейді қазақ мақалы. Сондай-ақ күйінгеннен туған</w:t>
        <w:br/>
        <w:t>«Бозқаңғыр» күйі сол кездегі ауыр ортаның ауыр жағдайын,</w:t>
        <w:br/>
        <w:t>Құрманғазы басының оптимистік трагедиясын жыр етеді.</w:t>
        <w:br/>
        <w:t>Міне, күйші шығарған өлеңдердің де өз өмірі, сол ғасыр</w:t>
        <w:br/>
        <w:t>тұрмысымен, өз творчестволық өмірбаянымен, шерлі шежі-</w:t>
        <w:br/>
        <w:t>ресімен шектесіп жатқанын көріп отырмыз, (боғарыдағы</w:t>
        <w:br/>
        <w:t>74 Шірлелен с</w:t>
        <w:br/>
        <w:t>Х6809</w:t>
        <w:br/>
        <w:t>көзіңнің жасын шығарып тұрсың», -- деп Құрманғазының</w:t>
        <w:br/>
        <w:t>жағына шапалақпен тартып-тартып жібереді. Сонда ғана мен</w:t>
        <w:br/>
        <w:t>әнтектік жасағанымды сезіп, анама күле қарап, қош айтыс-</w:t>
        <w:br/>
        <w:t>тым -- дейді бұл туралы Кұрманғазы түрмелес те жүректес,</w:t>
        <w:br/>
        <w:t>сырлас та мұндас Лавочкинге. Басқа мүмкіндігім болмай тұр,</w:t>
        <w:br/>
        <w:t>сүйткен қүдірет сияқты алып батыр анаға күймен де бол-</w:t>
        <w:br/>
        <w:t>са бір ескерткіш қалдырайын деген мақсатпен көп толғанған</w:t>
        <w:br/>
        <w:t>ұлы күйшінің «Қайран шешем» атты сағыныш символындай</w:t>
        <w:br/>
        <w:t>саңқылдаған күйі Орал түрмесінің төрінде туған болатын.</w:t>
        <w:br/>
        <w:t>«Қайран шешем» күйі қапастағы халді суреттегендей ба-</w:t>
        <w:br/>
        <w:t>сында жай басталады. Үстіңгі шектегі толқи басталатын қысқа</w:t>
        <w:br/>
        <w:t>Фраза ырғақтық жағынан болашақ күйдің кестесін береді де,</w:t>
        <w:br/>
        <w:t>мелодиялық жағынан ауыр күрсіну кейпін суреттейді. Онан</w:t>
        <w:br/>
        <w:t>ары осы қысқа тақырып кеңейіп, сағыныш сияқты үндер</w:t>
        <w:br/>
        <w:t>шығады. Музыкасында «Кайран шешем» деп сөйлеп тұрған-</w:t>
        <w:br/>
        <w:t>дай адам тіліменен айтқандай дыбыс естіледі. Осы бір жағ-</w:t>
      </w:r>
    </w:p>
    <w:p>
      <w:r>
        <w:t>дай аз уақыт қайталап кідіріп тұрады да кенет музыка басқа</w:t>
        <w:br/>
        <w:t>кейіпке көшеді. Музыка әсершілденіп, қызынып көгілдір</w:t>
        <w:br/>
        <w:t>айдынды дүрліктірген сары сазанның баурындай жарқ ете</w:t>
        <w:br/>
        <w:t>қалады. Күйдің ырғағынан ат шабыс сарыны естіліп, ауырт-</w:t>
        <w:br/>
        <w:t>палықты баласына жаза арқылы да болса, күш берген алып</w:t>
        <w:br/>
        <w:t>ананың образы өткендей болады көз алдымыздан.</w:t>
        <w:br/>
        <w:t>Сағаға түскен сайын күй күшейіп, ат тұяғының сартыл-</w:t>
        <w:br/>
        <w:t>даған дыбыстары үдей береді. Бір күні Лавочкинге анасы</w:t>
        <w:br/>
        <w:t>тамаққа орап білдірмей болат ара әкеліп береді де, ЛЛавочкин</w:t>
        <w:br/>
        <w:t>мен Құрманғазы қашу жоспарын жасайды. «Бүл уақиғаны да</w:t>
        <w:br/>
        <w:t>ескерусіз қалдырмайық» деп Құрманғазы «Түрмеден қаш-</w:t>
        <w:br/>
        <w:t>қан» деген күй тартады. Күйдің орындалу кереметі мен ше-</w:t>
        <w:br/>
        <w:t>берлігі сондай, орыс Лавочкиннің өзі «Е, нағыз қашатын</w:t>
        <w:br/>
        <w:t>адамның күйі ғой, әкімдердің біреуі ойымызды біліп қалар,</w:t>
        <w:br/>
        <w:t>жетер» деп тоқтатады. Шынында да «Түрмеден қашқан» кү-</w:t>
        <w:br/>
        <w:t>Иінде де басынан аяғына дейін тынымсыз ат шабыс ырғағы</w:t>
        <w:br/>
        <w:t>18 Шірлелен с оНоЗ</w:t>
        <w:br/>
        <w:t>Құрманғазының өзінің музыкадағы бұрын-сонды байқалма-</w:t>
        <w:br/>
        <w:t>ған жаңа бетін, жаңа бағытын тағы да көрсетеді. Бұдан соң</w:t>
        <w:br/>
        <w:t>оның бармағынан тағы да «Бұлбұлдың құрғұры», «Айжан</w:t>
        <w:br/>
        <w:t>қыз», «Айда бұлбұл Айжан-ай», «ІКігер», «Назым» атты</w:t>
        <w:br/>
        <w:t>бірінен-бірі өтетін сан алуан тамаша күйлер жаралды. “Пвор-</w:t>
        <w:br/>
        <w:t>чествалық қуатының кемелге келген дер шағында туған бүл</w:t>
        <w:br/>
        <w:t>күйлердің қай-қайсысы да қазақ музыкасында өзіндік ерек-</w:t>
        <w:br/>
        <w:t>шеліктері мен орны бар шығармалар. Ұлы күйшінің жағдайы</w:t>
        <w:br/>
        <w:t>тағы да ауырлана бастайды. Құрманғазының соңынан қал-</w:t>
        <w:br/>
        <w:t>майтын Әбубәкір күйшінің тағы бір жақсы атты болғанын</w:t>
        <w:br/>
        <w:t>есітіп, адамдарын жіберіп, бір түнде атын ұрлатып алдыра-</w:t>
        <w:br/>
        <w:t>ды. Атын сұрап барған Құрманғазыны кемсітуімен қоймай,</w:t>
        <w:br/>
        <w:t>жігіттеріне ұстатып, сілейтіп сабап есінен тандырып тастай-</w:t>
        <w:br/>
        <w:t>ды. Бұған өштескен Құрманғазы алты атты айдап қуып ке-</w:t>
        <w:br/>
        <w:t>теді. Бірақ күндердің күнінде Әбубәкір Құрманғазыны тағы</w:t>
        <w:br/>
        <w:t>да ұстатып, айдатады. Саратовқа дейін жай арбаға мінгізіп,</w:t>
        <w:br/>
        <w:t>алып барады. Арбаға жегілген боз шолақ аттың еріксіздік</w:t>
        <w:br/>
        <w:t>жағдайын тақырып етіп алған күйші «Боз шолақ атты боқ</w:t>
        <w:br/>
        <w:t>дүние» деген күй шығарады. Бірақ күйде қайрат лебі бар,</w:t>
        <w:br/>
        <w:t>әлі мойымағандығы, алдынан асқар таудай үміт күтетіні се-</w:t>
        <w:br/>
        <w:t>зіледі. 1866 жылы Орал түрмесіне, соң Үркіт түрмесіне</w:t>
        <w:br/>
        <w:t>қайта жабылады. Бұрын көп қамалғандықтан болар, оны Үр-</w:t>
        <w:br/>
        <w:t>кіт түрмесінде қатаң ұстайды. Есік пен терезеден көз ал-</w:t>
        <w:br/>
        <w:t>май сығалаған қарауылдар бірінен соң бірі кезек ауысады да</w:t>
        <w:br/>
        <w:t>тұрады. Надзирательдердің біреуі әкеп берген ескі орыс дом-</w:t>
        <w:br/>
        <w:t>бырасын домбыраға икемдеп алып, «ТЕрезеден--есіктен» де-</w:t>
        <w:br/>
        <w:t>ген күй шығарады. Орыс досы Сергейдің көмегімен бұдан да</w:t>
        <w:br/>
        <w:t>қашып шығады. «Побескі», «Саранжан», «Теріс қақпай»,</w:t>
        <w:br/>
        <w:t>«Байжұма», «Итог», «Көбік шашқан» атты күйлері болса,</w:t>
        <w:br/>
        <w:t>бұдан кейін шыққан болатын. Міне, көріп отырсыздар:</w:t>
        <w:br/>
        <w:t>осындай азасы көп күндер кешіп, жанынан жалын төккен</w:t>
        <w:br/>
        <w:t>Құрманғазы 1889 жылдың күзінде аз күн ауырып қайтыс</w:t>
        <w:br/>
        <w:t>82 ШІ) РФеновВ</w:t>
        <w:br/>
        <w:t>Тарихы хатта қалмай, қартта қалған, әліпті таяқ деп біл-</w:t>
      </w:r>
    </w:p>
    <w:p>
      <w:r>
        <w:t>мейтін меңіреу ғасыр оған ең болмаса музыкадан теориялық</w:t>
        <w:br/>
        <w:t>білім де сыйлай алған жоқ.</w:t>
        <w:br/>
        <w:t>Белгілі орыс журналисі, ұлы кобзарь Тарас Шевченконың</w:t>
        <w:br/>
        <w:t>досы Николай Савичен: «Сағырбаев музыка дүниесінде сирек</w:t>
        <w:br/>
        <w:t>кездесетін жан. Егер Европалық білім алған болса, ол -- му-</w:t>
        <w:br/>
        <w:t>зыка әлемінің көгіндегі Шолпан жұлдызы болар еді» -- деген</w:t>
        <w:br/>
        <w:t>еді өзінің Құрманғазы туралы естелігінде. Әрине, бүл сияқты</w:t>
        <w:br/>
        <w:t>пікірдің орыс журналисі қаламынан тегіннен-тегін тумағаны</w:t>
        <w:br/>
        <w:t>белгілі. Музыкалық сауаты болмаса да, Кұрманғазы шығар-</w:t>
        <w:br/>
        <w:t>ған күйлердің бүкіл адам баласының асыл армандарымен</w:t>
        <w:br/>
        <w:t>ұштасып жатқаны анық.</w:t>
        <w:br/>
        <w:t>Чайковский, Бетховен, Бородин сияқты ұлы симфонис-</w:t>
        <w:br/>
        <w:t>тер өмірде кездесетін қарама-қайшылықтармен күресіп, түрлі</w:t>
        <w:br/>
        <w:t>қақтығыстарға толы өмір шындығын өз шығармаларына ар-</w:t>
        <w:br/>
        <w:t>қау еткенін біз жақсы білеміз. Бетховеннің төртінші, бесін-</w:t>
        <w:br/>
        <w:t>ші, тоғызыншы, Бородиннің «Екінші батырлық» симфония-</w:t>
        <w:br/>
        <w:t>дарының мазмүн байлығы, идеялық, ұлылығы сонда, бүл ком-</w:t>
        <w:br/>
        <w:t>позиторлар осы шығармаларында жарық дүние мен қараңғы</w:t>
        <w:br/>
        <w:t>түнекті, өмір мен өлімді, махабат пен өшпенділікті бір-біріне</w:t>
        <w:br/>
        <w:t>қарсы қойып, олардың бітіспес күресін тамаша суреттей білген.</w:t>
        <w:br/>
        <w:t>Симфония болмағанымен осындай қарама-қарсы музыка-</w:t>
        <w:br/>
        <w:t>лық образдардың шайқасын Құрманғазы күйлерінен де толық</w:t>
        <w:br/>
        <w:t>көруге болады.</w:t>
        <w:br/>
        <w:t>Ал онан кейінгі өлісі-тірісі болып Ахмет ФБұбанов, Дина</w:t>
        <w:br/>
        <w:t>Нүрпейісова, Охаб Хабиғожин, Қали Жантілеуов, Лұқпан</w:t>
        <w:br/>
        <w:t>Мұхитов, Ғабдулман Матов, Смағұл Көшекбаев, Мұрат</w:t>
        <w:br/>
        <w:t>Өскенбаев, Махамбет пен Науша Бөкейханов сияқты күйші</w:t>
        <w:br/>
        <w:t>домбырашылар бастаған мыңдаған шәкірттер тобы бұны екі</w:t>
        <w:br/>
        <w:t>шекті домбыраның өзінде-ақ тамаша шеберлікпен алға да-</w:t>
        <w:br/>
        <w:t>мытып, терендетіп келеді.</w:t>
        <w:br/>
        <w:t>Шрзаймалайбы, 9 -пом 71</w:t>
        <w:br/>
        <w:t>отряды Құрманғазының екі, қызылқұрттың көп жылқысын</w:t>
        <w:br/>
        <w:t>қуып кетеді де, оған өштескен, шыдай алмаған Құрманғазы</w:t>
        <w:br/>
        <w:t>бірнеше жігіттермен оларға қарасты адамдардың тоғыз жыл-</w:t>
        <w:br/>
        <w:t>қысын қуып алады. Құрманғазы осыған байланысты тағы</w:t>
        <w:br/>
        <w:t>ұсталып, Орынбор түрмесіне қамалады. «Арба соққан», «Не</w:t>
        <w:br/>
        <w:t>кричи, не шуми», «Перовский маршы» атты күйлері осы</w:t>
        <w:br/>
        <w:t>жолда, азапты сапарда келе жатқанда туады. Бұл түрмеде</w:t>
        <w:br/>
        <w:t>күй атасы аз жатпағанымен ақыры бұдан да қашып шығып,</w:t>
        <w:br/>
        <w:t>қашқан сапарындағы туған ойлары негізінде, яғни түрме</w:t>
        <w:br/>
        <w:t>кісенін кескен кездегі кесілмеген мұратын тербеп «Кісен</w:t>
        <w:br/>
        <w:t>ашқан» атты күй шығады. Күйдің мазмұнында оның аты-</w:t>
        <w:br/>
        <w:t>на қарай кісен кесіп жатқан болат араның шықылдаған ды-</w:t>
        <w:br/>
        <w:t>бысы жоқ та, еріксіздіктен, шарасыздықтан ауырған адам</w:t>
        <w:br/>
        <w:t>жанының жағдайы бар. «Кісен ашқан» үлкен идеялы, адам</w:t>
        <w:br/>
        <w:t>бақытсыздығын суреттейтін философиялық күй. Әсіресе ор-</w:t>
        <w:br/>
        <w:t>кестрге түскенде бұл күйдің шоқтығы көтеріле түседі. «Кісен</w:t>
        <w:br/>
        <w:t>ашқан» бір кісі басының трагедиясы емес, түгел бір еңбекші</w:t>
        <w:br/>
        <w:t>халықтың трагедиясы. Бұдан соңғы Кұрманғазының «Қызыл</w:t>
        <w:br/>
        <w:t>қайың», «Машина» атты күйлері де тамаша шығармалар.</w:t>
        <w:br/>
        <w:t>Алғашқы «Қызыл қайында» туған жердің тіл жетпес тама-</w:t>
        <w:br/>
        <w:t>ша табиғаты аса бір ыстық, көкірегіңді мұхиттай тулатқан</w:t>
        <w:br/>
        <w:t>лиризммен төгілсе, соңғы «Машинада» қозғалысқа толы то-</w:t>
        <w:br/>
        <w:t>дассыз қала өмірі көрініс береді, алға ұмтылу, өсу байқалады.</w:t>
      </w:r>
    </w:p>
    <w:p>
      <w:r>
        <w:t>Құрманғазы елге оралып келген соң ауыр азап пен науқастан</w:t>
        <w:br/>
        <w:t>әкесі Сағырбайдың қайтыс болғанын, Орынбордан солдаттар</w:t>
        <w:br/>
        <w:t>келіп, Құрманғазының қашып кеткені үшін «залогке» әйелі</w:t>
        <w:br/>
        <w:t>Әуес пен емшектегі баласы Қазиды алып кеткенін есітеді.</w:t>
        <w:br/>
        <w:t>Аңыраған анасы Алқаның басындағы ауыр қайғыға шыда-</w:t>
        <w:br/>
        <w:t>май «Алқа» атты жан тебірентерлік күй шығарады.</w:t>
        <w:br/>
        <w:t>Ақыры солдаттарды қуып жетіп, олар ұйықтап жатқанда</w:t>
        <w:br/>
        <w:t>әйелі Әуес пен баласы Қазиды алып қашады. Осы сапары-</w:t>
        <w:br/>
        <w:t>нан туған «Бұқтым-бұқтым» атты жеңіл күлдіргі күйдің де</w:t>
        <w:br/>
        <w:t>16 Шірлелен с оНоЗ</w:t>
        <w:br/>
        <w:t>тағы ел кезетінін айтып бұдан соңғы күндері «Аман бол ше-</w:t>
        <w:br/>
        <w:t>шем, аман бол», «Ертең кетем» деген күйлерін шығарады. Бұл</w:t>
        <w:br/>
        <w:t>екі күйдің екеуінде де домбыраға кәдімгідей тіл бітіп, күй ат-</w:t>
        <w:br/>
        <w:t>тары құлаққа естілерліктей дәрежеде күмбірлейді. Бұл, әрине</w:t>
        <w:br/>
        <w:t>күйші шеберлігінде сыртқы форманың ішкі мазмұнға бағы-</w:t>
        <w:br/>
        <w:t>нуы түрінде келісім тапқан.</w:t>
        <w:br/>
        <w:t>Құрманғазының күйшілік күшін жұмсайтын тағы бір</w:t>
        <w:br/>
        <w:t>оқиға тағы кездеседі. (Жолдасы Төремұраттың әйелі Қыз-</w:t>
        <w:br/>
        <w:t>данайды тартып алып кетеміз деп ойда жоқта жау келіп қала-</w:t>
        <w:br/>
        <w:t>ды. Төремұрат ДДанаймен көңілі қосылған соң ата-анасының</w:t>
        <w:br/>
        <w:t>ризалығына қарамай тартып алып кеткен болатын. Балуан</w:t>
        <w:br/>
        <w:t>да батыр Құрманғазы шапқыншыларды есік алдында тұрып,</w:t>
        <w:br/>
        <w:t>біртіндеп түгел сілейтеді де тегіс қашырып, түнімен Гөремұрат</w:t>
        <w:br/>
        <w:t>үйінде жеңген қуанышқа ойын құрады. Батырлығына таңдана</w:t>
        <w:br/>
        <w:t>мақтасқан жігіттердің сөзіне шабыты келеді де, күйші күй</w:t>
        <w:br/>
        <w:t>шертеді, домбырасын алып, Күйде сатырлаған ат тұяғының</w:t>
        <w:br/>
        <w:t>даусы, ала құйын шабыс, ұрысты бейнелейтін сурет көз алдыңа</w:t>
        <w:br/>
        <w:t>келеді. Арасында бір кезек қана Қызданайдың әсем келбе-</w:t>
        <w:br/>
        <w:t>тін, сұлу жүрісін, сылдыра судай күлкісін суреттейтін жылы</w:t>
        <w:br/>
        <w:t>әуен, ыстық леп өтеді. ?(Нанталас соғыс арасында күйдің бұл</w:t>
        <w:br/>
        <w:t>бір бөлегі жан демалысындай жайбарақаттық береді. Кенет</w:t>
        <w:br/>
        <w:t>тағы аласұрған қарбалас қимылға, жүріске көшеді. Күй аяғы</w:t>
        <w:br/>
        <w:t>тағы Қызданай тақырыбына ауысып, сазды әсем дыбыстар-</w:t>
        <w:br/>
        <w:t>мен бітеді. Күй аяқталған кезде Гөремұрат пен Нарынбай</w:t>
        <w:br/>
        <w:t>екеуі бірдей қоса қабат «Бұл не деген күйін еді, жиенжан2»</w:t>
        <w:br/>
        <w:t>дегенде Құрманғазы: бұл «Қызданайдың қырғыны» деген</w:t>
        <w:br/>
        <w:t>күйім еді» деп домбыраны қоя салады. Бұдан соң да Кұрман-</w:t>
        <w:br/>
        <w:t>ғазы осыған ұқсас уақиғаларға байланысты «Төремұрат--</w:t>
        <w:br/>
        <w:t>Нарынбай», «Армандастар», «Ақсақ киік», «Балқаймақ» де-</w:t>
        <w:br/>
        <w:t>ген күйлер шығарады.</w:t>
        <w:br/>
        <w:t>..Бұл 1857 жыл болатын. Бір бөлек аттарының ізі Бөкейге</w:t>
        <w:br/>
        <w:t>қарай кеткені үшін Орал казак әскерлерінің жіберген қарауыл</w:t>
        <w:br/>
        <w:t>Шаафмалары. Ә-том 73</w:t>
        <w:br/>
        <w:t>байлап қойған ақ сұр атын кек қайтару мақсатында мініп қа-</w:t>
        <w:br/>
        <w:t>шып, үстірттің үстіне шығып асқар асу Қара Гүйе-Маната-</w:t>
        <w:br/>
        <w:t>ның басына өрмелейді. Осыған байланысты асқардың асу-</w:t>
        <w:br/>
        <w:t>ларын жаңғырта «Маната» деген күй шығарды. «Маната»</w:t>
        <w:br/>
        <w:t>сұлу, психологиялық күй -- адамның жан дүниесін аралайды.</w:t>
        <w:br/>
        <w:t>Жоғарыға тынымсыз өрмелеу, алға қадам басуды бейнелей-</w:t>
      </w:r>
    </w:p>
    <w:p>
      <w:r>
        <w:t>тін бұл күй Кұрманғазы творчествосының да жаңа бетбұ-</w:t>
        <w:br/>
        <w:t>рыс жасауға бағыт алғанын, жаңа бір ізденулердің барлы-</w:t>
        <w:br/>
        <w:t>ғын сипаттайды.</w:t>
        <w:br/>
        <w:t>Құрманғазының бұл кезеңдегі күйлерінің сырт түрлері де,</w:t>
        <w:br/>
        <w:t>ішкі мазмұндық жақтары да еркіндік экелінің соғуын күткен-</w:t>
        <w:br/>
        <w:t>дей ұғым береді. Өз басынан өткендерінің күйге араласқанын</w:t>
        <w:br/>
        <w:t>мойындағанымызбен, біз Құрманғазы күйлерінің бәрін өмір-</w:t>
        <w:br/>
        <w:t>баяндық шығарма дей алмаймыз, Өйткені оның аумағы</w:t>
        <w:br/>
        <w:t>жеке бастың мақсатынан әлдеқайда алыс жатыр. Бұл кезде</w:t>
        <w:br/>
        <w:t>Құрманғазының інісі Байғазы да қажырлы жігіт болып өсіп,</w:t>
        <w:br/>
        <w:t>әке-шешесін тамақ пен киімнен тарықтырмай отырды.</w:t>
        <w:br/>
        <w:t>Құрманғазы тар қапаста, қашқындықта жүре беруге артық</w:t>
        <w:br/>
        <w:t>төзбей, ауылына келіп ақ сұр атымен баяғы Ақбайдың</w:t>
        <w:br/>
        <w:t>Әбубәкірінің үйіне барады. Қолында билік тұрған ата дұшпа-</w:t>
        <w:br/>
        <w:t>ны Құрманғазыны ұстап, байлап арбаға жаяу тіркеп, қолына</w:t>
        <w:br/>
        <w:t>колеткі, аяғына кісен салып Орал түрмесіне қаматады. Бұл</w:t>
        <w:br/>
        <w:t>түрме Орда түрмесіндей емес, мықты болатын. Онда ол пат-</w:t>
        <w:br/>
        <w:t>шаға тіл тигізгені үшін қамалған .Лавочкин деген орыс жү-</w:t>
        <w:br/>
        <w:t>мыскерімен танысады. .Лавочкинмен сырлас болуы Кұрман-</w:t>
        <w:br/>
        <w:t>ғазының идеялық жақтан өсуіне көп себін тигізді. Ақбаевтың</w:t>
        <w:br/>
        <w:t>атарман-шабармандары Құрманғазының қол-аяғын бұғаулап</w:t>
        <w:br/>
        <w:t>Орал түрмесіне айдарда анасы Алқаны қимай, өстіп өсірген-</w:t>
        <w:br/>
        <w:t>де менен не көрдің дегендей аяушылықпен Құрманғазының</w:t>
        <w:br/>
        <w:t>көзінен бір тамшы жас тамып кетеді. Сол кезде бұған на-</w:t>
        <w:br/>
        <w:t>мыстанған батыр ана - Алқа келіп: «Мен үл таптым деп</w:t>
        <w:br/>
        <w:t>жүрсем, жаман, жасық неме екен ғой туғаным. Кімнің алдында</w:t>
        <w:br/>
        <w:t>Шрзаймалайбы, 9 -пом 71</w:t>
        <w:br/>
        <w:t>Кіші жүз -- қазақ тарихында асқан батырлығы, бостан-</w:t>
        <w:br/>
        <w:t>дық сүйгіштігі, жігерлілігімен аты шыққан, патшалық қанау-</w:t>
        <w:br/>
        <w:t>ға қарсы жүргізілген Емельян Пугачев бастаған шаруалар</w:t>
        <w:br/>
        <w:t>көтерілісіне қатысқан қаһарман тайпа.</w:t>
        <w:br/>
        <w:t>Ұлы орыс мемлекетіне достық қолын ұсынып, қазақ жүз-</w:t>
        <w:br/>
        <w:t>дерінің ішінен Россия құрамына алғаш рет қосылған да осы</w:t>
        <w:br/>
        <w:t>жүз. Сол жүз жайлы шығарып отырған күйінде ұлы компо-</w:t>
        <w:br/>
        <w:t>зитор оның өзіне тән характерін, мінез-көзқарасын беруді, сол</w:t>
        <w:br/>
        <w:t>арқылы ұлан-байтақ территорияны мекендеген түгел бір ха-</w:t>
        <w:br/>
        <w:t>лықтың күй толы көкірегін бүкіл әлемге паш етуді, көз көрмей-</w:t>
        <w:br/>
        <w:t>тін жерлерге оның құлағына есіттіру арқылы өзінің кім екен-</w:t>
        <w:br/>
        <w:t>дігін ұшынан ақыл көзі сығалаған саусақтар құдіретімен</w:t>
        <w:br/>
        <w:t>жеткізуді мақсат еткен.</w:t>
        <w:br/>
        <w:t>Күйдегі көз ілеспес шапшандықпен зымырай ағу, кескі-</w:t>
        <w:br/>
        <w:t>лескен айқас, ашулы жігермен сілтелген қылыш, ұлы дүрбелең</w:t>
        <w:br/>
        <w:t>осыған мезгзейді. Күйді программалы ат шабыс ырғағында</w:t>
        <w:br/>
        <w:t>беру терең идеялы, ішкі мазмұнның сырттай көрінісі ғана,</w:t>
        <w:br/>
        <w:t>Жалғыз домбыраның мүмкіндігінде бұдан алыс самғайтын</w:t>
        <w:br/>
        <w:t>күйшінің құрал-сайманы да болған жоқ. Еркіндік күресінің</w:t>
        <w:br/>
        <w:t>елді елеуреткен ен күшін дүрілдеген ат шабыс ырғағында бір</w:t>
        <w:br/>
        <w:t>рудың аты арқылы беру заманның сазына сай келеді. (Беке</w:t>
        <w:br/>
        <w:t>жан толқуынан асып кетуі «Адайдың» үлкен планда қоғам-</w:t>
        <w:br/>
        <w:t>дық ой-пікірге бағышталғанын дәлелдейтін сияқты.</w:t>
        <w:br/>
        <w:t>«Тіпті күйдің характеріне қарай оның эпиграфы етіп қазақ</w:t>
        <w:br/>
        <w:t>аузындағы «Танысан /Адайыңмын, танымасаң құдайынмын»</w:t>
        <w:br/>
        <w:t>дейтін мәтелді жазу білген болса Кұрманғазының өзі де қойған</w:t>
        <w:br/>
        <w:t>болар еді, -- дейді Ахмет Жұбанов -- өйткені «Бостандықты</w:t>
        <w:br/>
        <w:t>бізге құдай да, патша да, батыр да алып бермес» деп келетін</w:t>
      </w:r>
    </w:p>
    <w:p>
      <w:r>
        <w:t>интернационал сөздері сияқты бұл мәтелде де мықтылық,</w:t>
        <w:br/>
        <w:t>«күш құдайда емес -- халықта» деген меңзеу бар. Бала жасы-</w:t>
        <w:br/>
        <w:t>нан тағдырға мойынсұнбай дінсіз, шариғатсыз өскен Құр-</w:t>
        <w:br/>
        <w:t>манғазыға мүмкін мына бір батырдың қылышындай жар-</w:t>
        <w:br/>
        <w:t>қылдаған тентек мәтелдің ұнап та кетуі».</w:t>
        <w:br/>
        <w:t>АҚЫН СЫРЫ</w:t>
        <w:br/>
        <w:t>Есімнен шықты алғашқы жырды қай күні менің жазға-</w:t>
        <w:br/>
        <w:t>ным, Бірақ оған шексіз қуанғаным есімде. 10 жылдан астам</w:t>
        <w:br/>
        <w:t>сонан соң өлең жаздым да 4000 жолдайын өртедім. Өз</w:t>
        <w:br/>
        <w:t>өлеңім деуге қимадым, намыстандым, Өйткені нашар бо-</w:t>
        <w:br/>
        <w:t>латын. Талай жолдастарым бұныма ренжіген болды. Оның</w:t>
        <w:br/>
        <w:t>ұнамды қасиет еместігін айтып ақыл-кеңес берді. Мен олар-</w:t>
        <w:br/>
        <w:t>ға қарсы да болғам жоқ, мақұлдадым. Дегенмен, өз ойым-</w:t>
        <w:br/>
        <w:t>ша, күні бүгінге дейін, бір ғажабы, мен соған өкінген емес-</w:t>
        <w:br/>
        <w:t>пін. Екі жинағымның да көлеміне көңілі толмаған кей достарым</w:t>
        <w:br/>
        <w:t>менен бүгінде: «ендігі жинағын қалай, бұдан көлемдірек бо-</w:t>
        <w:br/>
        <w:t>лар» деп сұрайды. Әлгі өртенгендерді қосып бере бергенімде,</w:t>
        <w:br/>
        <w:t>оны маған көрсетпей өздерінін де өртеп жіберуі мүмкін еді</w:t>
        <w:br/>
        <w:t>ғой. Өзгелер өртемей тұрғанда өзіңнің дүниенді өзің өрте-</w:t>
        <w:br/>
        <w:t>генге не жетсін!</w:t>
        <w:br/>
        <w:t>Мен тіпті бүгінде сонша қуанам да. Бірақ, ол мол еңбектің</w:t>
        <w:br/>
        <w:t>далаға кетпей, шеберлік шыңдауға қосқан үлесінде шек жоқ</w:t>
        <w:br/>
        <w:t>екенін білемін. Дегенмен өртегенім жақсы болған.</w:t>
        <w:br/>
        <w:t>Бұдан кейінгі бөлім -- «Махаббат». Расын айту керек, шын</w:t>
        <w:br/>
        <w:t>мәніндегі мен сүйетін ақын Еркеш осы бөлімде. Сан ақын</w:t>
        <w:br/>
        <w:t>жырлап тауыса алмаған кербез Көкшетаудың жан тебірен-</w:t>
        <w:br/>
        <w:t>терлік ару келбетін бармай-ақ көріп отырған сияқтымын. Көз</w:t>
        <w:br/>
        <w:t>алдында сайын дала, сағым белдер мұнартып, серілер мекен-</w:t>
        <w:br/>
        <w:t>деген сексен көл мөлдірейді. Омырауымнан аңқыған орман</w:t>
        <w:br/>
        <w:t>жұпары мен тау самалы есіп, алыс аспанымнан тізіліп ұшып</w:t>
        <w:br/>
        <w:t>тырналар өтіп бара жатқандай...</w:t>
        <w:br/>
        <w:t>Кәдімгі:</w:t>
        <w:br/>
        <w:t>Сезім деген қайтеді бұл тәңір-ау,</w:t>
        <w:br/>
        <w:t>Бәрі-бәрі сағыныштың өмірі-ау.</w:t>
        <w:br/>
        <w:t>Қиқулайды жүрегімді қақ жарып,</w:t>
        <w:br/>
        <w:t>Сала мойын әнге біткен омырау.</w:t>
        <w:br/>
        <w:t>.“.Тырна көкте қикулайды тыраулап,</w:t>
        <w:br/>
        <w:t>Қыз құлынын шақырады құраулап.</w:t>
        <w:br/>
        <w:t>Бір мөлдір шық қызғалдаққа құлайды,</w:t>
        <w:br/>
        <w:t>Менің нәзік кірпігімді шылаулап,</w:t>
        <w:br/>
        <w:t>Лирикалық геройдың жан дүниесі кіршіксіз таза. Ол дү-</w:t>
        <w:br/>
        <w:t>ниедегі барлық нәрсенің, әсіресе адамның кіршіксіз таза қа-</w:t>
        <w:br/>
        <w:t>луын тілейді. Оның ойда жоқта бүйректі бүлк еткізіп қара-</w:t>
        <w:br/>
        <w:t>қат көзді аруға ойнақы наз арқылы-ақ:</w:t>
        <w:br/>
        <w:t>Өмірде көздер көп қой, көп қой сонша,</w:t>
      </w:r>
    </w:p>
    <w:p>
      <w:r>
        <w:t>Аяулы мөлдір болып көпті ойланса,</w:t>
        <w:br/>
        <w:t>Сен-дағы мөп-мөлдір боп қала берші,</w:t>
        <w:br/>
        <w:t>Ауызға бір-ақ қағып жеп қойғанша -</w:t>
        <w:br/>
        <w:t>дейтіні сондықтан.</w:t>
        <w:br/>
        <w:t>86 ОЛ»,</w:t>
        <w:br/>
        <w:t>Мұнда кейде май айында қарлы құйын соғады,</w:t>
        <w:br/>
        <w:t>РФеновВ</w:t>
        <w:br/>
        <w:t>ІЕерімді де, көгімді де түгел жайпап кетем деп.</w:t>
        <w:br/>
        <w:t>Сонда дихан ол ызғармен шаруасы жоқ құсап,</w:t>
        <w:br/>
        <w:t>Менің туған кең даламда басталады отты шақ.</w:t>
        <w:br/>
        <w:t>Қарды тескен қызғалдақтай жарқылдайды жүректер,</w:t>
        <w:br/>
        <w:t>Суық мылтық ұңғысынан суырылған отқа ұсап.</w:t>
        <w:br/>
        <w:t>Мені, достар, іздесеңдер сол майданда жүремін,</w:t>
        <w:br/>
        <w:t>Сол майданда жүремін мен, алып ұшып жүрегім.</w:t>
        <w:br/>
        <w:t>Осынау жолдарды оқығанда қаншама марқайып қалдым</w:t>
        <w:br/>
        <w:t>десеңізші, Сіз сол өлкеде туып-өстіңіз, аға газетіміздің ар-</w:t>
        <w:br/>
        <w:t>наулы тілшісі болғандықтан, қайнаған өмірдің ортасында жүр-</w:t>
        <w:br/>
        <w:t>сіз. Туған жерінің бақыты мен болашағы үшін жан аямай шарқ</w:t>
        <w:br/>
        <w:t>ұрып жүрген азамат даусы дегені де осы боларға керек.</w:t>
        <w:br/>
        <w:t>Шинақты тақырыбы жағынан «Туған дала», «Махаббат»,</w:t>
        <w:br/>
        <w:t>«Көшеді сендер» деп үш бөлімге бөлген екенсіз. Бәрі де заң-</w:t>
        <w:br/>
        <w:t>ды сияқты. Алғашқы «Туған дала»деп аталатын бөлім түгелі-</w:t>
        <w:br/>
        <w:t>мен нан туралы, дән туралы, оны өндіруші ең басты кемеңгер</w:t>
        <w:br/>
        <w:t>тұлға дихан-ата туралы өлеңдер екен. Тамаша. «О, шалқыған</w:t>
        <w:br/>
        <w:t>көк теңіз» деп басталатын өлеңіңізде толғанғаныңыздай буыр-</w:t>
        <w:br/>
        <w:t>қанған теңіз шабыты мен тау шындарының биіктігі де, найза-</w:t>
        <w:br/>
        <w:t>ғай оты мен алмас қылыш алғырлығы да дихан жүрегіндегі</w:t>
        <w:br/>
        <w:t>жалын мен соқа жарқылына тең келе алмайтыны рас.</w:t>
        <w:br/>
        <w:t>Нан, бір шайнам нан, үзім нан,</w:t>
        <w:br/>
        <w:t>Сен ғасырсың сұлап жатқан ұзыннан.</w:t>
        <w:br/>
        <w:t>Тапқырлық.</w:t>
        <w:br/>
        <w:t>алпы туған даладан мұрынға самал тербеп судыр қаққан</w:t>
        <w:br/>
        <w:t>көк шалғын мен буы бұрқыраған нан исі келеді.</w:t>
        <w:br/>
        <w:t>ЛЕНИНГРАДТЫҚ ҚАРТ ЖӘНЕ ҚҰРТ</w:t>
        <w:br/>
        <w:t>Жолда зеріккендіктен, жалғыз танысым қасымдағы әйелі-</w:t>
        <w:br/>
        <w:t>ме не болса соны айтып, мезі етіп келе жатқан мен жолшыбай</w:t>
        <w:br/>
        <w:t>купеге кірген бейтаныс қарттың ақжарқындығын көріп, ал бір</w:t>
        <w:br/>
        <w:t>ақтарылайын кеп. Ойым мен сезімімдегінің бәрін де сұратпай</w:t>
        <w:br/>
        <w:t>айттым ғой деймін.</w:t>
        <w:br/>
        <w:t>Қарт жүзіне ойнап шыға келген ыстық қаннан оның ма-</w:t>
        <w:br/>
        <w:t>ған риза болып отырғанын аңғарып тағы қуандым. Оның тү-</w:t>
        <w:br/>
        <w:t>сінігінше, қазақ деген дәл осы сәттегі мендей болуға тиісті</w:t>
        <w:br/>
        <w:t>сияқты.</w:t>
      </w:r>
    </w:p>
    <w:p>
      <w:r>
        <w:t>- Сен қазақсың ғой2 -- деді ол.</w:t>
        <w:br/>
        <w:t>- Ия, қазақпын.</w:t>
        <w:br/>
        <w:t>- Қазақстаннансың ғой2</w:t>
        <w:br/>
        <w:t>-- Дәл түстіңіз.</w:t>
        <w:br/>
        <w:t>-- Өте тамаша! Онда сен маған ең әуелі құрт деген немене</w:t>
        <w:br/>
        <w:t>өзі, соны айтып берші, - деді тосын сүрақ қойып.</w:t>
        <w:br/>
        <w:t>Мен бұл кісінің сұрап отырғаны қазақтың қүрт деген сө-</w:t>
        <w:br/>
        <w:t>зі екенін шамаладым да, оның тілде анонимдік үш түрлі ма-</w:t>
        <w:br/>
        <w:t>ғынасының бар екенін айттым.</w:t>
        <w:br/>
        <w:t>- Біріншіден, -- дедім мен,- құрт деп бізде тірі жәндікті,</w:t>
        <w:br/>
        <w:t>орыстың червягын айтады, екіншіден, құрт -- жауды, дұшпан-</w:t>
        <w:br/>
        <w:t>ды құрт - уничтожай деген сөздің баламасы, ал үшіншіден,</w:t>
        <w:br/>
        <w:t>бізде сүттен жасалған тағамды да құрт дейді.</w:t>
        <w:br/>
        <w:t>-- Дұрыс, маған керегі соңғысы, - деді ол, жерден жеті</w:t>
        <w:br/>
        <w:t>қоян тапқандай қуанып, сұқ саусағын шошайтып, «сен енді</w:t>
        <w:br/>
        <w:t>мені тыңда» деген ишаратпен.</w:t>
        <w:br/>
        <w:t>Сөйтті де, ол жайлап мені қатты таңдандырған ғажайып</w:t>
        <w:br/>
        <w:t>әңгімесін бастады. Ол былай басталды:</w:t>
        <w:br/>
        <w:t>-- Сен өзің бір тамаша жігіт екенсің. Сенің қазақ екенін,</w:t>
        <w:br/>
        <w:t>Қазақстаннан екенін, жері де, көңілі де байтақ халықтан еке-</w:t>
        <w:br/>
        <w:t>9% ШІ) РФеновВ</w:t>
        <w:br/>
        <w:t>құрылыспен жазылған өлендеріңіздің бірталайында сырт қа-</w:t>
        <w:br/>
        <w:t>рағанда занды тәрізді көрінгенімен қандай да бір «көзге кө-</w:t>
        <w:br/>
        <w:t>рінбейтін» артықсөзділік бар-ау деп қалам. Қалай да «Биші</w:t>
        <w:br/>
        <w:t>қайың» мен «Қарлығаштағы» «Тозған айна» секілді емес, поэ-</w:t>
        <w:br/>
        <w:t>зияның шұбаланқылыққа төзбейтінін жақсы білеміз. Оның</w:t>
        <w:br/>
        <w:t>үстіне сіздің көп аузында жатталып кеткен «Апрель», «Қол</w:t>
        <w:br/>
        <w:t>шана», «Дала», «Ұйқыдан жүрегімді оятқандай» секілді өлең-</w:t>
        <w:br/>
        <w:t>деріңіздің, мына жинағыңыздағы «Тырналар» мен «Алма-</w:t>
        <w:br/>
        <w:t>ты гүлдерінің» 11 буынды қара өлең ұйқасымен жазылғанын</w:t>
        <w:br/>
        <w:t>да есіңізден шығармағаныңыз жөн. Бірақ менің бұл пікірім</w:t>
        <w:br/>
        <w:t>сіз үшін 15--16 буынды егіз ұйқас құрылысынан біржола бе-</w:t>
        <w:br/>
        <w:t>эу керек деген ұғым тудырмауға тиісті. Қысқасы, қай өленді</w:t>
        <w:br/>
        <w:t>де артықсөзділік өлтіретіні анық,</w:t>
        <w:br/>
        <w:t>Хатымды аяқтай келе айтарым: Болашақта ескерілуге тиіс-</w:t>
        <w:br/>
        <w:t>ті бұл сияқты азын-аулақ кемшіліктердің «?Құлдызды жыл-</w:t>
        <w:br/>
        <w:t>дардың» ойлы да сазды келбетіне дақ түсіре алмайтыны сөз-</w:t>
        <w:br/>
        <w:t>сіз. Ай бетінде де болар-болмас кіреуке бар ғой...</w:t>
        <w:br/>
        <w:t>Сіз «?бұлдызды жылдар» арқылы бүгінгі өскелең поэзия-</w:t>
        <w:br/>
        <w:t>мызға өзіңіздің Еркештік заңды қолтаңбаңызды әкелдіңіз.</w:t>
        <w:br/>
        <w:t>Шынымды айтсам, «Қарлығаштан» кейінгі шыққан «Көкше</w:t>
        <w:br/>
        <w:t>көріністері» атты жинақтарыңызға риза болмай қалған ем.</w:t>
        <w:br/>
        <w:t>Болашақ жырларыңызға тебіренісі мол буырқанған шабыт</w:t>
        <w:br/>
        <w:t>тілеп құрметпен:</w:t>
      </w:r>
    </w:p>
    <w:p>
      <w:r>
        <w:t>Төлеген АЙБЕРГЕНОВ</w:t>
        <w:br/>
        <w:t>ГІ</w:t>
        <w:br/>
        <w:t>Біреуіңде жүрек жоқ, лыпылдаған күрек бар.</w:t>
        <w:br/>
        <w:t>Бірі шаршап келеді, күні бойы жер қазып</w:t>
        <w:br/>
        <w:t>Бірі шаршап келеді жолдасына ор қазып,</w:t>
        <w:br/>
        <w:t>Бірі үй сап, сол үйдің жылынуын тілейді,</w:t>
        <w:br/>
        <w:t>Бірі орға досының жығылуын тілейді.</w:t>
        <w:br/>
        <w:t>Екі жаяу келеді, ортасында -- бір күрек,</w:t>
        <w:br/>
        <w:t>Сол күректің астына қашан түсер сұм жүрек?!</w:t>
        <w:br/>
        <w:t>дейтін жолдардың кім-кімді де ойландырмауы мүмкін емес.</w:t>
        <w:br/>
        <w:t>Жоғарыда мысалға келтірілгендер сияқты ойлы да сазды</w:t>
        <w:br/>
        <w:t>өлеңдерге «Нұлдызды жылдар» кенде емес...</w:t>
        <w:br/>
        <w:t>Дегенмен жинақта көңіліміз аракідік толмай қалатын өлең-</w:t>
        <w:br/>
        <w:t>дер мен жолдар да бар. Ақындық шабыттың ала сапыран</w:t>
        <w:br/>
        <w:t>дөңбекшіп жататын сезім жылуы енбегендіктен, тек қана</w:t>
        <w:br/>
        <w:t>біржақты ой айтуды нысана тұтып кейбір өлеңдердің «про-</w:t>
        <w:br/>
        <w:t>заланып» кеткен жайы бар.</w:t>
        <w:br/>
        <w:t>Мәселен мынау өлеңіңіз:</w:t>
        <w:br/>
        <w:t>Орманшы да қалтасы кен,</w:t>
        <w:br/>
        <w:t>Қасапшыдай құлқыны мол,</w:t>
        <w:br/>
        <w:t>“ЖБалаңдаған балтасымен</w:t>
        <w:br/>
        <w:t>Сау қайыңды бір күні ол</w:t>
        <w:br/>
        <w:t>Шиләндай (9) ғып қиып салып,</w:t>
        <w:br/>
        <w:t>Бұтағынан қарғып кетер,</w:t>
        <w:br/>
        <w:t>Тау төбе күл үйіп салып,</w:t>
        <w:br/>
        <w:t>Көлеңкеге зар ғып кетер.</w:t>
        <w:br/>
        <w:t>Сіздің қаламыңыздан шықты дегенге сенгің келмейді! Да-</w:t>
        <w:br/>
        <w:t>рынсыз ақынның шабытына душар болатын жаман аудар-</w:t>
        <w:br/>
        <w:t>ма сияқты болар-болмас бұлдыр ой көз ұшынан еміс-еміс</w:t>
        <w:br/>
        <w:t>қана елес береді. Сізді өзіне 12-16 буыннан құралатын</w:t>
        <w:br/>
        <w:t>егіз ұйқасты өлең құрылысы көбірек баурайды ғой деймін.</w:t>
        <w:br/>
        <w:t>Сіз оның кейде «тілін» де білетін сияқтысыз. Дегенмен осы</w:t>
        <w:br/>
        <w:t>ТАЛПЫНУ МЕН ТАЛАП</w:t>
        <w:br/>
        <w:t>Арман. Асқақ сезім ол, Әркімде де арман болады. Бірақ,</w:t>
        <w:br/>
        <w:t>эрқайсысы әртүрлі! Арман -- қолға қонбайтын ақтүйғын қүс -</w:t>
        <w:br/>
        <w:t>деп торыққан болатын сонау бір келмеске кеткен қаскөй</w:t>
        <w:br/>
        <w:t>заманның өкілдері. Ол рас та еді. Дегеніне жетіпті деген</w:t>
        <w:br/>
        <w:t>ешкімді де оқып, біліп көрген емеспіз. Ал, бүгін шеӘ</w:t>
        <w:br/>
        <w:t>Мен жастық кездерімнен-ақ халқымның әдеби мұраларын</w:t>
        <w:br/>
        <w:t>ұйып тыңдап, оны қатты қадірледім. Бертін келе, сол ора-</w:t>
        <w:br/>
        <w:t>сан зор байлықтың әсерінен, халықтың әдеби байлығына шын</w:t>
      </w:r>
    </w:p>
    <w:p>
      <w:r>
        <w:t>берілгендіктен менің қиялымда «ақын болсам» деген бір се-</w:t>
        <w:br/>
        <w:t>зім пайда болды. ?батсам, тұрсам көкейімнен кетпей қойды.</w:t>
        <w:br/>
        <w:t>Бірте-бірте ол асқақ арманға айналды. Мен алдыма мақсат</w:t>
        <w:br/>
        <w:t>қойдым. Қазір сол мақсатқа жету үшін аянбай еңбек етудемін.</w:t>
        <w:br/>
        <w:t>Өйткені, «арманға жетудің төте жолы -- еңбек» деген ерте-</w:t>
        <w:br/>
        <w:t>ден келе жатқан қасиетті қағида әр уақытта жадымда.</w:t>
        <w:br/>
        <w:t>Алғашқы өлеңдерім өткен жылдың өзінде-ақ республика-</w:t>
        <w:br/>
        <w:t>дық газеттерде жариялана бастады. Бірнеше циклді өлеңдерім</w:t>
        <w:br/>
        <w:t>Оңтүстік Казақстанның облыстық газетінде жарыққа шықты.</w:t>
        <w:br/>
        <w:t>Демек, арман кілті еңбекте екен, Ол жөнінде мынадай бірауыз</w:t>
        <w:br/>
        <w:t>өлеңім арқылы достарыма үлкен құпиямды ашқым келеді:</w:t>
        <w:br/>
        <w:t>Өмірдің бойламаған тереңіне,</w:t>
        <w:br/>
        <w:t>Өзімдей балдырған жас өлеңім де.</w:t>
        <w:br/>
        <w:t>Күн сайын талғап жиып келем оны,</w:t>
        <w:br/>
        <w:t>Халқымның ұсынам деп керегіне.</w:t>
        <w:br/>
        <w:t>Міне, достар! Арман туралы менің айтарым осы.</w:t>
        <w:br/>
        <w:t>Шрзаймалайбы, 9 -пом 101</w:t>
        <w:br/>
        <w:t>- Мынау Темірқазық, - деді ол бір кезде машина терезе-</w:t>
        <w:br/>
        <w:t>сінен маңдай тұстағы жарық жұлдызды нұсқап -- аспан әле-</w:t>
        <w:br/>
        <w:t>мі түгел өзінікі болғандықтан, еркін жүреді. Өзге көзге бір</w:t>
        <w:br/>
        <w:t>орыннан жылжымайтын да сияқты. Бірақ, оның ағысы мен</w:t>
        <w:br/>
        <w:t>қозғалысын ең көп көріп, көп бақылайтын мына біздер -</w:t>
        <w:br/>
        <w:t>шопандармыз. Өз басымның осы бір жұлдызбен бауырла-</w:t>
        <w:br/>
        <w:t>сып кеткеніме талай жылдың жүзі болып барады. Ол менің</w:t>
        <w:br/>
        <w:t>қашан көрсем, ту сыртымнан көз жазбай қадағалап, әр бас-</w:t>
        <w:br/>
        <w:t>қан қадамымды санап жүретін секілді. Кой күзетуге үйден</w:t>
        <w:br/>
        <w:t>сәл кешігіп шықсам да, алдымен осы Темірқазықтан ұяла-</w:t>
        <w:br/>
        <w:t>тын сияқтымын. Менің ол құсап, бүгінгідей сыртқа көп шыға</w:t>
        <w:br/>
        <w:t>алмайтыным да сондықтан болар. Совхоз орталығын соңғы</w:t>
        <w:br/>
        <w:t>үш айдың жүзінде бүгін алғаш көрдім. Онда да, өзім барма-</w:t>
        <w:br/>
        <w:t>сам бітпейтін тығыз шаруа болғандықтан. Өз ұғымымда өмір-</w:t>
        <w:br/>
        <w:t>дің бүкіл мәні мен қызығы өз Темірқазығыңның алдында арың-</w:t>
        <w:br/>
        <w:t>ның таза болғанына жетпейді ғой деймін. Өткен қыстың ко-</w:t>
        <w:br/>
        <w:t>лайсыз болғанынан хабарың бар шығар. Қатты састық қой,</w:t>
        <w:br/>
        <w:t>бауырым. Әйтеуір, аман-сау, түгел қоңды шықты.</w:t>
        <w:br/>
        <w:t>Манадан дала төсінде ызғып келе жатқан зымыран газик</w:t>
        <w:br/>
        <w:t>бір кезде азан-қазан болып ызың-шу, қым-қуыт жамыраған</w:t>
        <w:br/>
        <w:t>қоралы қойға араласты да кетті.</w:t>
        <w:br/>
        <w:t>- Е-е... Ауылға да келіп қалғанбыз ба2</w:t>
        <w:br/>
        <w:t>- Келдік.</w:t>
        <w:br/>
        <w:t>-- Қойларың нешеуден қоздап жатыр енді? -- дедім мен</w:t>
        <w:br/>
        <w:t>асығыстап.</w:t>
        <w:br/>
        <w:t>- Бізге совхоздың берген жоспары 100 бас саулыққа 103</w:t>
        <w:br/>
        <w:t>қозыдан алу. Менің биылғы алған міндеттемем 120 қозыдан</w:t>
        <w:br/>
        <w:t>еді. Бірақ міндеттемені қыстың қолайсыздау болғанынан сес-</w:t>
        <w:br/>
        <w:t>кеніңкіреп, аз алып қойыппын.</w:t>
        <w:br/>
        <w:t>- Сонда биыл қаншадан келмек?</w:t>
        <w:br/>
        <w:t>-- Қазір қой түгелге жақын қоздады. Арық сөйлеп семіз</w:t>
        <w:br/>
        <w:t>шығайын деп жүрген ішкі құпиям еді, айтайын. Тап осы биыл</w:t>
      </w:r>
    </w:p>
    <w:p>
      <w:r>
        <w:t>аманшылық болса, жүз басқа орта есеппен 190-бен 195-тің</w:t>
        <w:br/>
        <w:t>Шрзаймалайбы, 9 -пом 97</w:t>
        <w:br/>
        <w:t>ӘҢГІМЕ</w:t>
        <w:br/>
        <w:t>Сен маған құрдаспен «алғашқы таныстықтарың қалай бас-</w:t>
        <w:br/>
        <w:t>талып еді2» -- дейсің-ау Мұратбек, оны ойласам көз алдым-</w:t>
        <w:br/>
        <w:t>да көпір аударылып жатады...</w:t>
        <w:br/>
        <w:t>- Көпірі несі -- деймісің,--ие, ол былай болған.</w:t>
        <w:br/>
        <w:t>Көгілдір көктемнің жасыл көйлегінің етегі судыр қағып,</w:t>
        <w:br/>
        <w:t>керемет келбетіне таңдай қақтырып тұрған ғажайып шақ 6о-</w:t>
        <w:br/>
        <w:t>латын. Он шақты күн бойы әуеде найзағай жарқылдап, ас-</w:t>
        <w:br/>
        <w:t>пан түгелдей ақтарылды, ой-қыр телегей теңіз. Су дегенің</w:t>
        <w:br/>
        <w:t>көрінген тесікті тіміскілеп оқпан іздеп жүр. Осы сартта-</w:t>
        <w:br/>
        <w:t>сұрттың дымқыл ортасын қарауылға алып жолдасым Қаны-</w:t>
        <w:br/>
        <w:t>бекпен екеуміз демалысты пайдаланып қыдырып қайту мақ-</w:t>
        <w:br/>
        <w:t>сатында Шымкентке тартқанбыз. Студентпіз екеуміз де. Го-</w:t>
        <w:br/>
        <w:t>литехникалық институттың екінші курсында оқимыз. Менің</w:t>
        <w:br/>
        <w:t>үстімде өзім мақтап-мақтап киіп алған қытай плашы бар да,</w:t>
        <w:br/>
        <w:t>Қаныбектің үстінде «во» деген макинтош, бастарда қалпақ</w:t>
        <w:br/>
        <w:t>дегендей. Қаланы үш күн бойы қоймай қыдырдық. Қонақ-</w:t>
        <w:br/>
        <w:t>тан-қонақ. Ішу мен жеу. Таңертенмен қайтайын деп жатсақ,</w:t>
        <w:br/>
        <w:t>кенеттен «Бадам өзені тасып кетіпті, темір жолды су басып</w:t>
        <w:br/>
        <w:t>кетіпті» деген хабар дүңк ете қалды. Біздер селк ете қалдық.</w:t>
        <w:br/>
        <w:t>Қыдыруды қимай тұрған мен бір селк етіп қойдым да, бас-</w:t>
        <w:br/>
        <w:t>талып қалған сабағына асыққан Қаныбек көп селкілдеді,</w:t>
        <w:br/>
        <w:t>- Енді поезд жүрмейді, машинамен қайтамыз -- деді ол.</w:t>
        <w:br/>
        <w:t>- Мейлі!</w:t>
        <w:br/>
        <w:t>Сыртқа шыға бере тағы да «Бадамның көпірінен адам, ма-</w:t>
        <w:br/>
        <w:t>шина өткізбей жатыр, су қауіпті көрінеді» -- деген хабар-</w:t>
        <w:br/>
        <w:t>ды есітіп, неде болса көзімізбен көрмек боп барсақ, милли-</w:t>
        <w:br/>
        <w:t>пионер жақындаған адамдарды кейін қайырып түр екен де,</w:t>
        <w:br/>
        <w:t>бір кезде шойыннан құйылған, екі жағы қоршаулы, өзен суы-</w:t>
        <w:br/>
        <w:t>нан он шақты метр биікте тұрған дәу көпірдің үстінен су тур-</w:t>
        <w:br/>
        <w:t>Шузафмалары. 2-том 85</w:t>
        <w:br/>
        <w:t>«ЖҰЛДЫЗДЫ ЖЫЛДАР» ЖАҚСЫ</w:t>
        <w:br/>
        <w:t>Ақын Еркеш Ибраһимге ашық хат.</w:t>
        <w:br/>
        <w:t>Қадірлі Еркеш аға! Сау-саламат боларсыз? Бақытты бо-</w:t>
        <w:br/>
        <w:t>луыңызға тілектеспін. Қазір Алматыда көктем, Көкшетауда</w:t>
        <w:br/>
        <w:t>да талай сеңдер бұзылып кеткен болар. ?балпы алдымыз</w:t>
        <w:br/>
        <w:t>көктем ғой. Лайым да осы бақыттан жазбағай. Хат жазудағы</w:t>
        <w:br/>
        <w:t>мақсатым Сізді жақында «?базушы» баспасынан жарық көр-</w:t>
        <w:br/>
        <w:t>ген «2Вұлдызды жылдар» атты жаңа өлендер экинағыңызбен</w:t>
        <w:br/>
        <w:t>құттықтау. Бүгіндері ол Алматы магазиндеріне түсіп-таусы-</w:t>
        <w:br/>
        <w:t>лып жатыр... Алғашқы «Қарлығашыңызды» жариялағалы да</w:t>
        <w:br/>
        <w:t>міне, тоғыз жылға аяқ басыпты. Осынша мерзімде төрт кітап</w:t>
        <w:br/>
        <w:t>беру сырт қарағанда көп те емес сияқты. Бірақ аз да емес.</w:t>
      </w:r>
    </w:p>
    <w:p>
      <w:r>
        <w:t>Творчество санымен емес, сапасымен есептелуге тиісті ғой,</w:t>
        <w:br/>
        <w:t>Өзіңізбен жүзбе-жүз сан рет әңгіме қылған «Қарлығаш»,</w:t>
        <w:br/>
        <w:t>«Көкше көріністері», «Өмір өлмейді» атты кітаптарыңыз, он-</w:t>
        <w:br/>
        <w:t>дағы бет-бағдарыңыз, ақындық жарқындығыңыз бен ойнақы</w:t>
        <w:br/>
        <w:t>да сазды философиялық ойларыңыз жайлы бүл хатта тағы да</w:t>
        <w:br/>
        <w:t>қайталағым келмейді. ?Ваңа жинағыңыз жайлы кейбір ойла-</w:t>
        <w:br/>
        <w:t>рымды айтсам деймін. ?бинағыңызды қуана да, құмарта оты-</w:t>
        <w:br/>
        <w:t>рып оқып шықтым. Расын айтсам, сіздің көкірегіңіздегі дәуір</w:t>
        <w:br/>
        <w:t>даусын да, соңғы он жылда тебірене жырлау бақыты сізге ғана</w:t>
        <w:br/>
        <w:t>бұйырған «(Кер жаннаты Көкшетаудың» тіл жеткісіз көркем</w:t>
        <w:br/>
        <w:t>табиғатын да, дала қаһармандарының маңдайынан сорғалаған</w:t>
        <w:br/>
        <w:t>тер моншақтары мен адал махаббатын да, өмірлік-дүниелік</w:t>
        <w:br/>
        <w:t>ой-толғамдарын да енді танып отырғандаймын. ?Бинақ маған</w:t>
        <w:br/>
        <w:t>түгелімен дерлік бүтағы майысқан ой мен серпінділік, сезім</w:t>
        <w:br/>
        <w:t>мен саз сияқты әсер етті.</w:t>
        <w:br/>
        <w:t>Мен келемін Сарыарқаның теріскейін мекендеп,</w:t>
        <w:br/>
        <w:t>Теріскейден соққан желге өзімді-өзім бекем деп.</w:t>
        <w:br/>
        <w:t>Шрзаймалайбы, 9 -пом 99</w:t>
        <w:br/>
        <w:t>Зейнеп те, жабығының аты Нұрғаным екен. “Зейнеп Шымкент</w:t>
        <w:br/>
        <w:t>пединститутының 2 курсында оқиды екен. Нұрғаным музы-</w:t>
        <w:br/>
        <w:t>ка училишесін тамамдау алдында тұрған болып шықты. Ке-</w:t>
        <w:br/>
        <w:t>зек күн батардан екі сағаттай ғана бұрын тиді. Қаныбек</w:t>
        <w:br/>
        <w:t>бәрімізге де төрт кісілік «Як»-қа билет әкелді. Тауып кететін</w:t>
        <w:br/>
        <w:t>әдетіне басып, ол самолетке мінерде «көгершіндер» көзін ала</w:t>
        <w:br/>
        <w:t>беріп қазақ ұшқышқа:</w:t>
        <w:br/>
        <w:t>-- Адасып өлсек те жұртты түсіріп жатқан жерлеріңнен</w:t>
        <w:br/>
        <w:t>екі-үш қыр арырақ апарып тастап кет -- деп жалынып, кө-</w:t>
        <w:br/>
        <w:t>зін бір қысып қалды. Ұшқыш айтқанды орындап қайтып кет-</w:t>
        <w:br/>
        <w:t>ті де, қос жігіт, қос қыз ертегі етіп айтса сенбестік елсіз де</w:t>
        <w:br/>
        <w:t>жолсыз, шетсіз де шексіз қызғалдақты қырда қалдық та бар-</w:t>
        <w:br/>
        <w:t>дық. |ШБаңбыр әлі құйып тұр. Ал менің жанарым жасау-</w:t>
        <w:br/>
        <w:t>рап, тұла бойым лапылдап өртеніп барады. Сол кеште дү-</w:t>
        <w:br/>
        <w:t>ниені ұмытыппын, Нұрғанымға не айтып, не қойғаным да</w:t>
        <w:br/>
        <w:t>есімде жоқ. Әлгі жағдайдан ессіз жығылып он шақты күн</w:t>
        <w:br/>
        <w:t>науқастанып тұрғаннан кейін естісем, Нұрғанымға қырдан</w:t>
        <w:br/>
        <w:t>сансыз қызғалдақты жұлып бере беріппін...</w:t>
        <w:br/>
        <w:t>ыбектер ұғыса алмады. Ал менің екі сәби сүйіп отырған</w:t>
        <w:br/>
        <w:t>қазіргі жұбайым сол ғой!</w:t>
        <w:br/>
        <w:t>Ол күннен ескерткіш боп менің көз алдымда адуын күштен</w:t>
        <w:br/>
        <w:t>аударылып жатқан ерке Бадамның көпірі ғана қалыпты...</w:t>
        <w:br/>
        <w:t>94 Шірлелен с оНоЗ</w:t>
        <w:br/>
        <w:t>Көз алдымнан көктем найзағайындай шатырлап Махам-</w:t>
        <w:br/>
        <w:t>беттің «Ереуіл атқа ер салмайы» өтті.</w:t>
        <w:br/>
        <w:t>.-алты малта ас болмай</w:t>
        <w:br/>
        <w:t>Өзіннен туған жас бала</w:t>
        <w:br/>
        <w:t>Сақалы шығып жат болмай...</w:t>
        <w:br/>
        <w:t>Малта дейтін кәдімгі құрт пен ірімшіктің ұнталған женті</w:t>
      </w:r>
    </w:p>
    <w:p>
      <w:r>
        <w:t>емес пе2 Осы малтаны айлап ас қылып, батыр бабалары-</w:t>
        <w:br/>
        <w:t>мыз қанша жорықты бастан кешірмеді! Мына шалдың айтып</w:t>
        <w:br/>
        <w:t>отырғаны құрт қана емес, тіпті сол малтаның өзі болмауына</w:t>
        <w:br/>
        <w:t>кім кепіл. Күрт болған күннің өзінде де, оның малталық қа-</w:t>
        <w:br/>
        <w:t>сиетін кім жоймақ2! Отан тағдырына екі талай күн туғанда</w:t>
        <w:br/>
        <w:t>бұл ақыл қайдан ойға түскен десеңші!</w:t>
        <w:br/>
        <w:t>О, менің қасиетті ұлы халқым, сен әлі ұзаққа шабасың!</w:t>
        <w:br/>
        <w:t>Қас қаққанша екінші көрініс келді көз алдыма, Револю-</w:t>
        <w:br/>
        <w:t>ция бесігі жау қоршауында қалған жылы мен мектепке енді</w:t>
        <w:br/>
        <w:t>барғанмын. Бала біткен сабақтан қайтарда жолшыбай қой</w:t>
        <w:br/>
        <w:t>фермасында жұмыс істейтін аналарымызға соғатынбыз. Ауыл-</w:t>
        <w:br/>
        <w:t>дың бүкіл әйелі жиналып тал түсте қой сауып жататын да,</w:t>
        <w:br/>
        <w:t>біріне-бірі ұқсамайтын ұзыннан ұзақ жалғаса жайылған сан-</w:t>
        <w:br/>
        <w:t>сыз алашалардың үсті толған құрт болатын. Мен олардың</w:t>
        <w:br/>
        <w:t>арасынан екі шалғайы отқа күйген өзіміздің үйдің қызыл ала-</w:t>
        <w:br/>
        <w:t>шасын да көретінмін. Кей күндері ақсақ бригадир Сәрсенбай</w:t>
        <w:br/>
        <w:t>ағайдың үйме-үй жүгіріп жүріп жинап келген қаптарына құрт</w:t>
        <w:br/>
        <w:t>толтырып, өгіз арбаға тиеп, аудан жаққа жөнелтіп жатқа-</w:t>
        <w:br/>
        <w:t>нының да үстінен шығып қалатынмын. Ең жақын деген аға-</w:t>
        <w:br/>
        <w:t>йындарымыздың өзі бұл құртты бізден қызғыштай қорып</w:t>
        <w:br/>
        <w:t>маңына жолатпайтын. Бір ғажабы, бұл көрініс сонғы жыл-</w:t>
        <w:br/>
        <w:t>дары, осы бүгіндерде қайталанбай кетті. Сиыр мен бие бол-</w:t>
        <w:br/>
        <w:t>маса, тіпті қой сауып жатқан әйелді көрмейтін болдым. Мен</w:t>
        <w:br/>
        <w:t>100 Шөлеген с</w:t>
        <w:br/>
        <w:t>ТЕМІРҚАЗЫҚ</w:t>
        <w:br/>
        <w:t>(очерк)</w:t>
        <w:br/>
        <w:t>Ертелі-кеш осынау қырлардың үстінен шопан ауылының</w:t>
        <w:br/>
        <w:t>ақшатыр аспанын әнге бөлеп, көз ұшындағы көгілдір көлдер-</w:t>
        <w:br/>
        <w:t>ге асыққан тырналар керуені жосылады. Осынау нәзік те</w:t>
        <w:br/>
        <w:t>сиқырлы қанаттардың сусылы бұл аймаққа мереке көктемін</w:t>
        <w:br/>
        <w:t>әлдеқашан әкелген. Бірақ, керуен тізбегі әлі жалғасып жа-</w:t>
        <w:br/>
        <w:t>тыр. Ақырғы күзге дейін жалғаса беретін сияқты. Менің із-</w:t>
        <w:br/>
        <w:t>деп келген түйдей құрдас шопан досым түн ішінде совхоз</w:t>
        <w:br/>
        <w:t>орталығына тығыз шаруамен келіп отарына қайтып бара</w:t>
        <w:br/>
        <w:t>жатқан жерінде ұшыраса кетті. Мен шаруамды айттым.</w:t>
        <w:br/>
        <w:t>- Олай болса, мал басына барып, өз көзіңмен көргенің</w:t>
        <w:br/>
        <w:t>мақұл ғой. Казір мені отарға жеткізіп тастауға совхоз дирек-</w:t>
        <w:br/>
        <w:t>торының машинасы келеді. Сонымен үйге барайық. Қайта-</w:t>
        <w:br/>
        <w:t>рында да бір есебі табылар. Сен жалпы далада Темірқазық жұл-</w:t>
        <w:br/>
        <w:t>дызының қалай зеңіп жүретінін көріп қайтсайшы, -- деді ол.</w:t>
        <w:br/>
        <w:t>Машина қою қараңғылық құшағында жалпақ қырлардың</w:t>
        <w:br/>
        <w:t>жауырынымен қанатсыз ағып келеді. Менің қасымда балаң</w:t>
        <w:br/>
        <w:t>дидарын сәуір самалы тотықтырған шопан досым -- Әбуев</w:t>
        <w:br/>
        <w:t>Сәду. КПСС мүшесі. Қыр мұрынды, қыран көз, даланың</w:t>
        <w:br/>
        <w:t>балаң қарағайындай, сұңғақ бойлы, талдырмаш осы бір жігіттің</w:t>
        <w:br/>
        <w:t>көп алдындағы абырой-құрметі де, сол көпшіліктің оған артқан</w:t>
        <w:br/>
        <w:t>сенімі де күн сайын тұлғалана өсіп келеді. Шопан таяғын</w:t>
        <w:br/>
        <w:t>ұстағалы да, міне, аттай жеті жыл болыпты. Бұл жылдар ішінде</w:t>
        <w:br/>
        <w:t>ол талай қарлы боран мен аптап ыстықтың азабын шекті. Бірақ</w:t>
        <w:br/>
        <w:t>бірде-бір жыл өз қатарынан соң қалып, өз межесінен кем соғып</w:t>
        <w:br/>
        <w:t>көрген емес.</w:t>
        <w:br/>
        <w:t>Даланың қою қараңғылығында машина шамы қосауыз</w:t>
      </w:r>
    </w:p>
    <w:p>
      <w:r>
        <w:t>мылтықтың ұңғысынан үзіліссіз қатар тартылған мерген</w:t>
        <w:br/>
        <w:t>оғындай жарқылдап барады. Біз Сәду екеуміз хал-жағдай</w:t>
        <w:br/>
        <w:t>сұрасып келеміз.</w:t>
        <w:br/>
        <w:t>Шрзаймалайбы, 9 -пом 95</w:t>
        <w:br/>
        <w:t>мұны тіпті ұмытып кеткенмін. Осындай жағдайдың болған-</w:t>
        <w:br/>
        <w:t>дығы дәл қазір өзге түгіл өзіме де шүбәлі сияқты.</w:t>
        <w:br/>
        <w:t>- Оныңыз рас болуға тиіс, -- дедім мен алдымда отырған</w:t>
        <w:br/>
        <w:t>қартқа, әлгі көріністі көз алдыма елестетіп. -- Бір шетін мен де</w:t>
        <w:br/>
        <w:t>көріп қалған сияқтымын.</w:t>
        <w:br/>
        <w:t>- Расы несі -- деді ол менің «тиісіме» риза болмаған пі-</w:t>
        <w:br/>
        <w:t>шінмен. -- Сен егер маған сенбесен бұны сол жылы тілі шыға</w:t>
        <w:br/>
        <w:t>бастаған ленинградтық кез келген тұстасыннан сұрап көр,</w:t>
        <w:br/>
        <w:t>олар сенің тілінде бірде-бір сөйлем құрай алмауы мүмкін, бірақ,</w:t>
        <w:br/>
        <w:t>«құртты» білмеуі мүмкін емес. Қазақ құрты бізге өмір болып</w:t>
        <w:br/>
        <w:t>жеткен. Өмірін ұмытқандар тірі жан емес. Мені қай-қайда-</w:t>
        <w:br/>
        <w:t>ғы сезімдер биледі. Бірде көз алдыма аспаны тырнаға толы</w:t>
        <w:br/>
        <w:t>қызыл мамық қырларым елестесе, енді бірде көкірегімнің қақ</w:t>
        <w:br/>
        <w:t>төрінен қасіретке мойымаған қасиетті қала жатты ұрандап.</w:t>
        <w:br/>
        <w:t>Мен Махамбет пен (Мамбылды қанша қастерлегеніммен,</w:t>
        <w:br/>
        <w:t>өмірімде дәл осы шақтардай ешқашанда сүйіп көрмеген шы-</w:t>
        <w:br/>
        <w:t>ғармын. Мен мынау қасиетті де қатал өмірге ешқашан да мүн-</w:t>
        <w:br/>
        <w:t>шалықты құмарта да таңдана қарамаған шығармын. Мен еш-</w:t>
        <w:br/>
        <w:t>қашан өз тағдырымның Ленинград тағдырына байланысты еке-</w:t>
        <w:br/>
        <w:t>нін мұншалықты дәрежеде сезінбеген шығармын.</w:t>
        <w:br/>
        <w:t>- Сен егер жолың түсіп Ленинградқа жүретін боп қал-</w:t>
        <w:br/>
        <w:t>саң, - деді қарт, сәлден соң әлгі әңгімеге тағы да қайта ора-</w:t>
        <w:br/>
        <w:t>лып. - Чемоданыңның бір бұрышына құрт салып ала ба-</w:t>
        <w:br/>
        <w:t>руды есіңнен шығарма. Кім біледі, кейде қонақ үйде орын</w:t>
        <w:br/>
        <w:t>болмай қалуы да мүмкін. «Мен Қазақстаннан едім, қазақ</w:t>
        <w:br/>
        <w:t>бауырыңмын, сізге базарлыққа құрт әкелдім» десен, кез</w:t>
        <w:br/>
        <w:t>келген ленинградтық сені өз үйіне мейман етуге дайын. Бұл</w:t>
        <w:br/>
        <w:t>жерде құрт саған кешегі күні өзін ажалдан арашалаған на-</w:t>
        <w:br/>
        <w:t>ғыз туысы екендігіңді дәлелдеуің үшін қажет.</w:t>
        <w:br/>
        <w:t>Мен ұлы шайқастарда құрттың қару-жарақтай қажеттігін</w:t>
        <w:br/>
        <w:t>таныған сияқтымын. Соғыс қой әлдеқашан біткен деп ойлай-</w:t>
        <w:br/>
        <w:t>Шрзаймалайбы, 9 -пом 93</w:t>
        <w:br/>
        <w:t>қылшылбырмен шымшып буылған қазақтың қара қабы толған</w:t>
        <w:br/>
        <w:t>күрт болатын. Біз оны қолдан-қолға тигізбей, парашюттен</w:t>
        <w:br/>
        <w:t>қақшып алып дегендей, жұмысшылар ортасына әкеп, тәулігі-</w:t>
        <w:br/>
        <w:t>не жан басына екеуден беретінбіз. Кұртқа араласып, қағаз-</w:t>
        <w:br/>
        <w:t>бен сенің қаһарман халқыңның жігерлі де ыстық, жан тебі-</w:t>
        <w:br/>
        <w:t>рентерлік сәлемі жететін. Әлі есімде, онда:</w:t>
        <w:br/>
        <w:t>«Ұлы Ленин қаласының данқты қаһармандары! Біз қазақ-</w:t>
        <w:br/>
        <w:t>стандықтардан сендерге туған даламыздың ақ сүтін жіберіп</w:t>
        <w:br/>
        <w:t>отырмыз. Бұл жауынгерлік тағам! Біздің ата-бабаларымыз</w:t>
        <w:br/>
        <w:t>басқыншыларға қарсы ұлы жорықтарда осы тағамның қуа-</w:t>
        <w:br/>
        <w:t>тымен айлап күн кешірген.</w:t>
      </w:r>
    </w:p>
    <w:p>
      <w:r>
        <w:t>Мұны тіске басып шайнамаңыз. Тек қана қаузайсыз. Ауыз-</w:t>
        <w:br/>
        <w:t>дың сілекейімен әрбір құртты бір, бір жарым сағат шамасы</w:t>
        <w:br/>
        <w:t>сорыңыз.</w:t>
        <w:br/>
        <w:t>Тағы қайталаймыз, бұған тіс тигізуші болмаңыз. Сонда</w:t>
        <w:br/>
        <w:t>сіздің көзіңіз қарауытпайды. Қарныңыз ашпайды, жүрегіңіз</w:t>
        <w:br/>
        <w:t>сазбайды және күшіңіз кемімейді. Біздің адал қолымызбен</w:t>
        <w:br/>
        <w:t>жасалған бұл тағамның сендердің таңғажайып қуаттарыңыз-</w:t>
        <w:br/>
        <w:t>ға қуат қоса түсуіне тілектестікпен қазақ бауырларың» деген</w:t>
        <w:br/>
        <w:t>сөздер жазылған еді. Құртты талай ленинградтықтар нанға</w:t>
        <w:br/>
        <w:t>айырбастап жүрді.</w:t>
        <w:br/>
        <w:t>Міне, көрдің бе, осы құрттың күші, осы адал бауырмал-</w:t>
        <w:br/>
        <w:t>дықтың қуаты бізге қаншама жау шебін талқандатқанын біл-</w:t>
        <w:br/>
        <w:t>мейсін ғой, қарағым, сен! «Ленинградтық өрендерім!» деген</w:t>
        <w:br/>
        <w:t>өлеңімен Ленинградтың миллиондаған қираған қабырғала-</w:t>
        <w:br/>
        <w:t>рынан тынымсыз ұрандап жатқан миллиондаған домбыралы</w:t>
        <w:br/>
        <w:t>ШЖамбылдың жауынгер тұлғасына да біз осы құртты қаузап</w:t>
        <w:br/>
        <w:t>тұрып қарайтынбыз...</w:t>
        <w:br/>
        <w:t>Қарт қалтасынан сигар алып тұтатты да, бірауық үнсіз</w:t>
        <w:br/>
        <w:t>қалды. Мені қыруар ойлар қамады. Әңгіме көкірегімнің ең</w:t>
        <w:br/>
        <w:t>алыс меңіреу түкпірлеріне дейін түгел жеткен сияқты.</w:t>
        <w:br/>
        <w:t>96 ШЛТТЕЕДІ ФЕРУ6 ОВ</w:t>
        <w:br/>
        <w:t>мын мен, ол салған жаралар да бітіп келеді, бірақ жалпы</w:t>
        <w:br/>
        <w:t>адам бақыты мен бостандығы жолындағы ұлы күрес тоқта-</w:t>
        <w:br/>
        <w:t>ды ма? Біз тумастан бұрын бастаған ұлы шайқасын Алжир</w:t>
        <w:br/>
        <w:t>мен Оңтүстік Корея, Вьетнам мен Конго сияқты қаһарман</w:t>
        <w:br/>
        <w:t>елдер әлі жалғастырып келеді. Олардың құлындап шыңғыр-</w:t>
        <w:br/>
        <w:t>ған даусын естіп, әлі келеміз біз жанымызды қоярға жер тап-</w:t>
        <w:br/>
        <w:t>пай. Біз тыныш ұйықтауымыз үшін құрт өндіруді тоқтат-</w:t>
        <w:br/>
        <w:t>пауымыз керек. Қыруар шайқаста женуіміз үшін құрт керек,</w:t>
        <w:br/>
        <w:t>мынау қасиетті де аяулы ана-жердің ақ сүті керек.</w:t>
        <w:br/>
        <w:t>- Ал сау бол, қараңғыда тапқан бауырым, -- деді қарт</w:t>
        <w:br/>
        <w:t>қоштасарда, Көз алдыма теңіз келген секілді. Купе бір там-</w:t>
        <w:br/>
        <w:t>шы көз жасымды алып қапты. Үлкен жолда осындай кемең-</w:t>
        <w:br/>
        <w:t>гер серігімнің болғанына қуандым. ?Күрегімде де, көзімде де</w:t>
        <w:br/>
        <w:t>Еділ толқыны есіліп бара жатты менің.</w:t>
        <w:br/>
        <w:t>ата дЫ</w:t>
        <w:br/>
        <w:t>«ма мәле Құлды ег.</w:t>
        <w:br/>
        <w:t>ж 25 а.к. інУИ</w:t>
        <w:br/>
        <w:t>Бела</w:t>
        <w:br/>
        <w:t>5-1</w:t>
        <w:br/>
        <w:t>уі - 26 өсі 6-4 қайды намфа2 тғуғыму</w:t>
        <w:br/>
        <w:t>. бере. 0а</w:t>
        <w:br/>
        <w:t>88</w:t>
      </w:r>
    </w:p>
    <w:p>
      <w:r>
        <w:t>Бұл бөлімде сіз көлмен сырласып, махаббат туралы фи-</w:t>
        <w:br/>
        <w:t>лософиялық ойлар толғайсыз, Алматының гүлдерін сағына-</w:t>
        <w:br/>
        <w:t>сыз, өзбек ақыны Эүлфияға Көкшетаудың Сәкен жырлап қана</w:t>
        <w:br/>
        <w:t>алмаған ақ жұпар айна көлдерін тосасыз. Бәрі де ойлылығы,</w:t>
        <w:br/>
        <w:t>тапқырлық -- тартымдылығы, бояу-нақышымен әсем. Әсіресе</w:t>
        <w:br/>
        <w:t>«Биші қайынды» айтсайшы! Табиғаттың қүдіретті күшімен</w:t>
        <w:br/>
        <w:t>Көкшетаудың маңдайына сұлулық символы сияқты болып</w:t>
        <w:br/>
        <w:t>біте қалған осы бір ақ ерке топ қайың сіздің қаламыңызда</w:t>
        <w:br/>
        <w:t>поэзияның ерекше сиқырымен армансыз-ақ бұрандап тұр.</w:t>
        <w:br/>
        <w:t>Бұл сияқты өлеңге ризалығымды жасыра алар жайым жоқ.</w:t>
        <w:br/>
        <w:t>Менің кеудеме осы бір шағын өлең арқылы енген Көкшетау-</w:t>
        <w:br/>
        <w:t>дың қиялдағы сұлулығын ешбір кино үдесінен шығып көрсе-</w:t>
        <w:br/>
        <w:t>те алмас еді-ау деп те ойлайын.</w:t>
        <w:br/>
        <w:t>Үшінші бөлім - «Көшеді сендер» -- өмір жайлы ой тол-</w:t>
        <w:br/>
        <w:t>ғау серпіні жағынан жинақтағы ең салмақты бөлім. Ақын</w:t>
        <w:br/>
        <w:t>жанының ала сапыран тебіреніс -- түйсігімен жарқылдаған</w:t>
        <w:br/>
        <w:t>замана, адам өмірі, дүниедегі өсу мен өшу зандылығы, адал-</w:t>
        <w:br/>
        <w:t>дық пен зүлымдық, махаббат пен жек көрушілік жайлы кен</w:t>
        <w:br/>
        <w:t>толғам бар мұнда. Әсіресе оқиғаларды баяндап келе жатқан-</w:t>
        <w:br/>
        <w:t>да жүрек түкпірінен дір етіп қас қаққанша қаз баса қалатын</w:t>
        <w:br/>
        <w:t>философиялық ойыңыз ұнады маған. «Балуан», «Сеңдер»,</w:t>
        <w:br/>
        <w:t>«Төрт амал», «Бір тал шырпы» мен «Көшеді бұлттар, аунайды</w:t>
        <w:br/>
        <w:t>бұлттар», « Екі жүзді қанжар көрсем», «Екі жаяу келеді», «Ал-</w:t>
        <w:br/>
        <w:t>матыда Абай көше» деп басталатын өлеңдер осыған куәгер.</w:t>
        <w:br/>
        <w:t>Түнде жүрсең орман іші -- үрейлердің ордасы,</w:t>
        <w:br/>
        <w:t>Ер жігіттің төленетін ерлігінің жарнасы.</w:t>
        <w:br/>
        <w:t>Немесе:</w:t>
        <w:br/>
        <w:t>Екі жаяу келеді,</w:t>
        <w:br/>
        <w:t>Біреуінде күрек бар, лүпілдеген жүрек бар,</w:t>
        <w:br/>
        <w:t>102 Шірлелен с оНоЗ</w:t>
        <w:br/>
        <w:t>арасынан қозы беретініме көзім жетіп отыр. Мерекелі жыл-</w:t>
        <w:br/>
        <w:t>дың берекесі шығар, сонау Темірқазық куә...</w:t>
        <w:br/>
        <w:t>Машина совхозға қайтып кетті де, Сәду екеуміз үйге бет-</w:t>
        <w:br/>
        <w:t>тедік. «Кеш жарық» деп босағадан аттағанда, киіз үй толы</w:t>
        <w:br/>
        <w:t>қыз-бозбала жаңа ән бастап жатыр екен.</w:t>
        <w:br/>
        <w:t>- Мынау біздің сақпаншы азаматтар, бәрі де жақсы жі-</w:t>
        <w:br/>
        <w:t>гіттер. Бәрі де жақсы қыздар, -- деді Сәду жайғасып, аман-</w:t>
        <w:br/>
        <w:t>дық-есендік сұрасқаннан кейін үйдегілерді таныстырып. Сәду</w:t>
        <w:br/>
        <w:t>бастап, өзінің шопандар тойына шығарған өлеңін домбыраға</w:t>
        <w:br/>
        <w:t>қосып, термелетіп ала жөнелді де, сәлден кейін бір жігіт</w:t>
        <w:br/>
        <w:t>«Баламайсанды» безілдетті. Мен кем-кемнен домбыраның өзі-</w:t>
        <w:br/>
        <w:t>ме қарай жақындап келе жатқанынан қуыстанып отырмын..</w:t>
        <w:br/>
        <w:t>"Танертең ертемен Сәдудің «бірер сағаттан кейін малды кө-</w:t>
        <w:br/>
        <w:t>мекші шопанға тапсырып үйге оралам, сен дем ала бер» деге-</w:t>
        <w:br/>
        <w:t>ніне көнбестен, онымен бірге шығып кеттім.</w:t>
        <w:br/>
        <w:t>-- Ойбай-ау, үйде газет-журнал оқып неге дем ала бермейсін2</w:t>
        <w:br/>
        <w:t>- боқ, мен сенімен қой бағып көремін.</w:t>
      </w:r>
    </w:p>
    <w:p>
      <w:r>
        <w:t>-- Онда қосауызды ала жүрейік. Анау «Ақмоншақты» мі-</w:t>
        <w:br/>
        <w:t>ніп жүр. Кұс атып қайтарсын, -- деді ол мен болмайтынға ай-</w:t>
        <w:br/>
        <w:t>налған соң.</w:t>
        <w:br/>
        <w:t>Менің жусан иісін сағынғаныма көп болған... Сол иісті,</w:t>
        <w:br/>
        <w:t>қанғанша сіміріп, жапырағында таң шығы мөлдіреген қыз-</w:t>
        <w:br/>
        <w:t>ғалдақты қырлардың төсінен жанарында осынау аспан ауна-</w:t>
        <w:br/>
        <w:t>ған зымыран жүйрікпен жұлдыздай аққым келді.</w:t>
        <w:br/>
        <w:t>“Біз «Ақмоншақтың» ақ сабынын шығарып келіп, жусан</w:t>
        <w:br/>
        <w:t>арасында демалып жатырмыз. Ерсілі-қарсылы лыпыл қағып,</w:t>
        <w:br/>
        <w:t>төбеден төңкеріліп өтіп жатқан тырналардың қанат сусылы</w:t>
        <w:br/>
        <w:t>жүректің терең түкпіріндегі қай-қайдағы бір басылмаған перне-</w:t>
        <w:br/>
        <w:t>лерді безілдетіп, мазамды кетіріп болды... Бұл сәт Сәдуді де маза-</w:t>
        <w:br/>
        <w:t>лап біткен болса керек, көкке ойсыз кезеніп отырған косауыздың</w:t>
        <w:br/>
        <w:t>ол кенет ұңғысын омырды да, оқтарын суырып-суырып тастады.</w:t>
        <w:br/>
        <w:t>Алдында ай дірілдеп ұзақ таңға,</w:t>
        <w:br/>
        <w:t>Не жетсін айдын көлден құс атқанға.</w:t>
        <w:br/>
        <w:t>98 Шірлелен с оНоЗ</w:t>
        <w:br/>
        <w:t>никке тартылған баладай шапшып-қарап, шапшып-қарап жа-</w:t>
        <w:br/>
        <w:t>тыр екен. Екі беттегі қалың ел анталап тегіс қарап тұр. Көп</w:t>
        <w:br/>
        <w:t>өткен жоқ, бар сылқым толқын көпірдің үстіне секіріп шолп</w:t>
        <w:br/>
        <w:t>етіп алды да сызылып жата кетті. Шатақ етті. Тентек ағыс-</w:t>
        <w:br/>
        <w:t>тың тентегіне шыдай алмай пілдің бел омыртқасы күтір-күтір</w:t>
        <w:br/>
        <w:t>етіп біраз тұрды да, бір кезде аударылды-ай кеп!</w:t>
        <w:br/>
        <w:t>Онсыз даіркіліп қалғанына ренжіп тұрған жолдасым маған:</w:t>
        <w:br/>
        <w:t>-- Ал енді жайғасып жата бер, келесі жылға дейін көпір</w:t>
        <w:br/>
        <w:t>салынады, сонан соң алдымен жүгіріп өтесің -- деп қойды.</w:t>
        <w:br/>
        <w:t>Енді қайттік. Самолетпен кетпесек жол қалмады. Аэро-</w:t>
        <w:br/>
        <w:t>портқа барсақ жолаушы дегенің қырғын. Автобус та, поез да</w:t>
        <w:br/>
        <w:t>бөгелгесін бүкіл жүрт осылай ағылған. Кезекте рет те, шек</w:t>
        <w:br/>
        <w:t>те жоқ. Билеттен күдер үзіп тұрсақ, кейбір бейтаныс кемпір-</w:t>
        <w:br/>
        <w:t>шалдар Қаныбектің әр тесіктен бір сығалап жүрген келісті</w:t>
        <w:br/>
        <w:t>сырт тұлғасы мен өңіріндегі «Тың жерді көтергені үшін» ме-</w:t>
        <w:br/>
        <w:t>далын қарап, аэропорттың белді қызметкері ме деп ойлап би-</w:t>
        <w:br/>
        <w:t>лет әпер деп жабысып күйдірді. ?Волаушының көптігінен,</w:t>
        <w:br/>
        <w:t>билет алған күннін өзінде де, самолет тек Бадамнан өткізіп</w:t>
        <w:br/>
        <w:t>қана тастайды екен. Арғы беттегі жолды өзің тауып аласың!</w:t>
        <w:br/>
        <w:t>Оңайлықпен билет тимесін білген соң жолаушылардың ішін-</w:t>
        <w:br/>
        <w:t>дегі қыздарына көз майлап жүрсек, ерекше бір қос «көгершін»</w:t>
        <w:br/>
        <w:t>Бадамнан ұшып өте алмай кезекте тұр екен. Біздер де үнсіз</w:t>
        <w:br/>
        <w:t>қастарына барып қона қойдық. Біреуі ашық екен де, біреуі</w:t>
        <w:br/>
        <w:t>«жабық» екен. Үстіне көк жағалы пальто киген, көздері тос-</w:t>
        <w:br/>
        <w:t>тағандай қыр мұрыны, жалғыз бұрымды ұзын бойлы ашығы-</w:t>
        <w:br/>
        <w:t>мен Қаныбек тез сөйлесіп кетті. Неге екенін білмеймін, маған</w:t>
        <w:br/>
        <w:t>талдырмаш, кішкене көзі күліп те, жанып та тұрған, еріндері</w:t>
        <w:br/>
        <w:t>дірілдеген егіз бұрымды ақ үрпек балапандай «жабығы» ұнап</w:t>
        <w:br/>
        <w:t>түр. Каныбектің мұндайға икемділігі мен сүйкімділігі, со-</w:t>
        <w:br/>
        <w:t>сын барар жерлеріміздің бір бағытта болып шығуы танысу-</w:t>
        <w:br/>
        <w:t>ды қиынға соқтырмады. Көп өтпей-ақ шүйіркелесіп кеттік.</w:t>
        <w:br/>
        <w:t>Қыздар да бізді онша жек көрмейтін сияқты. Ашығының аты</w:t>
      </w:r>
    </w:p>
    <w:p>
      <w:r>
        <w:t>92 Шірлелен с оНоЗ</w:t>
        <w:br/>
        <w:t>нің тамаша! /Ата дәстүрінен айнымай, өз бауырларыңды аулы-</w:t>
        <w:br/>
        <w:t>ңа шақырғаның, міне, бүгін оларға адал ниетпен, бүкіл дұш-</w:t>
        <w:br/>
        <w:t>паныңды шошытарлық осыншама қуанышпен бара жатқаның</w:t>
        <w:br/>
        <w:t>тамаша!</w:t>
        <w:br/>
        <w:t>Біз осы күнді қанша аңсадық, құлыным.</w:t>
        <w:br/>
        <w:t>Сенің майданда қаза тапқан әкеннің де, әлгі айтып отыр-</w:t>
        <w:br/>
        <w:t>ған Вознесенскийіңнің де, бүгінде алпысты еңсерген мына</w:t>
        <w:br/>
        <w:t>біздердің де төккен маңдай теріміз бен қанымыз босқа кет-</w:t>
        <w:br/>
        <w:t>пеген. Сен кемеңгер халықтың ұлысың, дегенмен оны сенен</w:t>
        <w:br/>
        <w:t>гөрі ленинградтық мына мен жақсырақ білем ғой деймін.</w:t>
        <w:br/>
        <w:t>Жиырмасыншы жылдардың аяқ кезінде партияның орталық</w:t>
        <w:br/>
        <w:t>комитетінің туысқан республикаларда жоғары оқу орында-</w:t>
        <w:br/>
        <w:t>рын ашуға көмектесу ұранына байланысты Қазақстанға алғаш</w:t>
        <w:br/>
        <w:t>барған профессорлардың бірі едім. Бұл жылдары халық-ағар-</w:t>
        <w:br/>
        <w:t>ту саласында Ленинград Қазақстанды шефке алған болатын.</w:t>
        <w:br/>
        <w:t>Мен сенің өлкенде екі жарым жыл істедім. Ленинград ға-</w:t>
        <w:br/>
        <w:t>лымдарының көмегімен онда ондаған институттар ашылды.</w:t>
        <w:br/>
        <w:t>Соңынан туған қалама оралдым. (ылдар өтті. Отан соғысы</w:t>
        <w:br/>
        <w:t>басталып, Ленинград жау қоршауында қалды. Қасиетті рево-</w:t>
        <w:br/>
        <w:t>люцияның бесігіне қатер төнді. Біздер, Ленинград ғалымда-</w:t>
        <w:br/>
        <w:t>ры, ғылымды емес, оқ-дәрі шығаруды тоқтатпауға тиісті бол-</w:t>
        <w:br/>
        <w:t>дық. Заводқа кіріп қара жұмыс істеуге тура келді. Сенің</w:t>
        <w:br/>
        <w:t>халқында «Куанғаныңды білейін, туған күні кел, қайғырғаның-</w:t>
        <w:br/>
        <w:t>ды білейін, өлген күні кел» дейтін мақал бар ғой. Біздер</w:t>
        <w:br/>
        <w:t>аштықтан бұратылып, тәулігіне жиырма сағат жұмыс істеп</w:t>
        <w:br/>
        <w:t>жатқан күндерде Ленинградты Қазақстан шефке алып, тү-</w:t>
        <w:br/>
        <w:t>нектен жарқыраған шадыман шұғыла боп сен жеттің, сенің</w:t>
        <w:br/>
        <w:t>ұлы халқың жетті, айналайын!</w:t>
        <w:br/>
        <w:t>-- Енді әлгі құрт хикаясына оралайын, -- деді ол бір күрсі-</w:t>
        <w:br/>
        <w:t>ніп қойып. -- Бізге совет жауынгерлері азық-түлікті құжына-</w:t>
        <w:br/>
        <w:t>ған жау бомбардировцшиктерінің арасымен әкеп, парашютпен</w:t>
        <w:br/>
        <w:t>тастап кетіп тұрды. Кететін азық-түліктің басым көбі аузы</w:t>
        <w:br/>
        <w:t>Шрзаймалайбы, 9 -пом 103</w:t>
        <w:br/>
        <w:t>Сол құсы құрғырынды атпасаң да,</w:t>
        <w:br/>
        <w:t>Өзінді құс атқанға ұқсатқанға, -</w:t>
        <w:br/>
        <w:t>дедім, мен төбедегі ақ қалпақ шарбы бұлттардан көз айыр-</w:t>
        <w:br/>
        <w:t>май, шалқамнан жатып.</w:t>
        <w:br/>
        <w:t>- Соңғы екі жолы жақсы екен, -- деді Сәду үнсіз ғана.</w:t>
        <w:br/>
        <w:t>Біз ауылға жайлаудың өңір оттары жаңа жарқылдай бас-</w:t>
        <w:br/>
        <w:t>тағанда оралдық.</w:t>
        <w:br/>
        <w:t>-- Сонау көрінген от, -- деді үйге қайтарда Сәду алыстан</w:t>
        <w:br/>
        <w:t>қарауытқан қойлы ауылды нұсқап, -- (Бақсылық Аманғалиев-</w:t>
        <w:br/>
        <w:t>тің отары. Биыл ол да 130 қозыдан қайыратын шығар. (Жасы</w:t>
        <w:br/>
        <w:t>өздерімізбен қатар, 1969 жылы «Құрмет белгісі» орденімен</w:t>
        <w:br/>
        <w:t>наградталған, өсіп келе жатқан еңбек сүйгіш, болашағы мол</w:t>
        <w:br/>
        <w:t>жігіт, Бір-біріміздің өскенімізге тілектеспіз, Биыл мен аудан-</w:t>
        <w:br/>
        <w:t>дық партия комитетінің мүшелігіне сайланғанда да, совхоз</w:t>
        <w:br/>
        <w:t>партия комитетінің бюро мүшелігіне енгенде де қайта-қайта</w:t>
      </w:r>
    </w:p>
    <w:p>
      <w:r>
        <w:t>арнайы соғып, құтты болсын айтып кетті. Соның барып</w:t>
        <w:br/>
        <w:t>хал-жағдайын сұрап қайтуға да қалт ете алмай жүргенім ғой.</w:t>
        <w:br/>
        <w:t>Біз кешкі қонағасыны жеп болып сыртқа шықсақ, аспанды</w:t>
        <w:br/>
        <w:t>жұлдыз құрсап тастаған екен. Көк күмбезі торлап піскен сары</w:t>
        <w:br/>
        <w:t>күләбі қауындай жарылып кетуге шақ қалып түр... Бұрқап-</w:t>
        <w:br/>
        <w:t>шаңытып жатқан құс жолы сол қауынның жиі торлаған күн</w:t>
        <w:br/>
        <w:t>жақ жауырыны сияқты. Маңдай тұстан алабөтен жарқыра-</w:t>
        <w:br/>
        <w:t>ған Темірқазық жұлдызы расында да маған жайлау төбесінде</w:t>
        <w:br/>
        <w:t>зеңіп жүргендей көрінді. Менін тез қайтып кеткім келді. Ты-</w:t>
        <w:br/>
        <w:t>ғыз шаруам бар еді дегенді желеу етіп, су әкелген машина-</w:t>
        <w:br/>
        <w:t>ның кабинасына отырдым да, қоштасып жүріп кеттім. 2Мү-</w:t>
        <w:br/>
        <w:t>регімді жұлдыз құрсап, көз алдым өзгеше нұр дариясына ма-</w:t>
        <w:br/>
        <w:t>лынып келеді. Машинаны өкшелете қуып, Емірқазық жүл-</w:t>
        <w:br/>
        <w:t>дызы менің де ту сыртымнан зеңіп келе жатқандай.</w:t>
        <w:br/>
        <w:t>Көріскенше күн жақсы, Сәду! Темірқазығың жоғары</w:t>
        <w:br/>
        <w:t>болсын!</w:t>
        <w:br/>
        <w:t>«.Лениншіл жас» ?азеті,</w:t>
        <w:br/>
        <w:t>14 мамыр. 1967 жыл</w:t>
        <w:br/>
        <w:t>мезенентен</w:t>
        <w:br/>
        <w:t>еме нала катет ал а тет лал үтте ал сете “езе мллваате талер утта т е ете лу телен теблел а,</w:t>
        <w:br/>
        <w:t>АҚЫН</w:t>
        <w:br/>
        <w:t>ШЫҒАРМАШЫЛЫҒЫ</w:t>
        <w:br/>
        <w:t>ЖАЙЛЫ</w:t>
        <w:br/>
        <w:t>ҒЫЛЫМИ ЗЕРТТЕУЛЕР</w:t>
        <w:br/>
        <w:t>МЕН</w:t>
        <w:br/>
        <w:t>ОЙ-ПІКІРЛЕР</w:t>
        <w:br/>
        <w:t>Понафмалари. ?-том 109</w:t>
        <w:br/>
        <w:t>34.</w:t>
        <w:br/>
        <w:t>35.</w:t>
        <w:br/>
        <w:t>У ішкен бір өледі,</w:t>
        <w:br/>
        <w:t>Ант ішкен мың өледі.</w:t>
        <w:br/>
        <w:t>Ғалыммен жақын болсаң қолың жетер,</w:t>
        <w:br/>
        <w:t>ЭЗалыммен жақын болсаң басың кетер.</w:t>
        <w:br/>
        <w:t>36.</w:t>
        <w:br/>
        <w:t>37.</w:t>
        <w:br/>
        <w:t>38.</w:t>
        <w:br/>
        <w:t>39.</w:t>
        <w:br/>
        <w:t>40.</w:t>
        <w:br/>
        <w:t>41.</w:t>
        <w:br/>
        <w:t>42.</w:t>
      </w:r>
    </w:p>
    <w:p>
      <w:r>
        <w:t>43.</w:t>
        <w:br/>
        <w:t>44.</w:t>
        <w:br/>
        <w:t>45.</w:t>
        <w:br/>
        <w:t>46.</w:t>
        <w:br/>
        <w:t>47.</w:t>
        <w:br/>
        <w:t>48.</w:t>
        <w:br/>
        <w:t>49.</w:t>
        <w:br/>
        <w:t>50.</w:t>
        <w:br/>
        <w:t>Бір елі ауызға екі елі қақпақ.</w:t>
        <w:br/>
        <w:t>Алдияр, «алдияр» десең дандияр.</w:t>
        <w:br/>
        <w:t>Шешен сөз бастар, батыр қол бастар.</w:t>
        <w:br/>
        <w:t>Су сағасы бұлақ, сөз сағасы құлақ.</w:t>
        <w:br/>
        <w:t>Адам ойға тоймас, бөрі қойға тоймас.</w:t>
        <w:br/>
        <w:t>Ақылды қария - ағынды дария.</w:t>
        <w:br/>
        <w:t>Алмақтың да салмағы бар.</w:t>
        <w:br/>
        <w:t>Демі бардың емі бар.</w:t>
        <w:br/>
        <w:t>Арыстанның ойынынан түлкінің мойны үзіледі.</w:t>
        <w:br/>
        <w:t>Басы қату болса, аяғы тату болады.</w:t>
        <w:br/>
        <w:t>Төбелестен соң жұдырық.</w:t>
        <w:br/>
        <w:t>Шықпаған жаннан үміті бар.</w:t>
        <w:br/>
        <w:t>Қазанның түбінде шеміршек қалды деп.</w:t>
        <w:br/>
        <w:t>Өлгенмен бірге өлмек жоқ.</w:t>
        <w:br/>
        <w:t>Былшығын аламын деп қылшығын алма,</w:t>
        <w:br/>
        <w:t>51. Тоқал ешкі мүйіз сұрап барып құлағынан айырылыпты.</w:t>
        <w:br/>
        <w:t>52.</w:t>
        <w:br/>
        <w:t>53.</w:t>
        <w:br/>
        <w:t>шал</w:t>
        <w:br/>
        <w:t>соға</w:t>
        <w:br/>
        <w:t>Чл алал</w:t>
        <w:br/>
        <w:t>9 00-4</w:t>
        <w:br/>
        <w:t>Мал келерінде керегенің көгінен келеді,</w:t>
        <w:br/>
        <w:t>Кетерінде көзінен кетеді.</w:t>
        <w:br/>
        <w:t>«Бас» десе құлақ дейді,</w:t>
        <w:br/>
        <w:t>«Ешкі» десе лақ дейді.</w:t>
        <w:br/>
        <w:t>. Күбісіне қарай піспегі,</w:t>
        <w:br/>
        <w:t>Кемесіне қарай ескегі.</w:t>
        <w:br/>
        <w:t>. Тамшыдан тама-тама дария болар.</w:t>
        <w:br/>
        <w:t>. Ат жалдаған өтер,</w:t>
        <w:br/>
        <w:t>Ит жалдаған кетер.</w:t>
        <w:br/>
        <w:t>. Көптен қулық артылмас.</w:t>
        <w:br/>
        <w:t>. Жақыны көп жасқанбайды.</w:t>
        <w:br/>
        <w:t>. Екі кісі бір кісінің тәңірісі.</w:t>
      </w:r>
    </w:p>
    <w:p>
      <w:r>
        <w:t>ығаҙмалағы. 2-шәм 107</w:t>
        <w:br/>
        <w:t>АЛЫС САПАР</w:t>
        <w:br/>
        <w:t>алғашқы адымнан басталады</w:t>
        <w:br/>
        <w:t>Ақынның жинаған мақал-мәтелдері</w:t>
        <w:br/>
        <w:t>1. Бұрынғы күнім күн екен,</w:t>
        <w:br/>
        <w:t>Сыбызғының үні екен.</w:t>
        <w:br/>
        <w:t>2. Жыланның уы басында,</w:t>
        <w:br/>
        <w:t>Момынның қуы қасында.</w:t>
        <w:br/>
        <w:t>. Қасқалдақтай қанатымен су шашып.</w:t>
        <w:br/>
        <w:t>. Ботқадағы сөз боққа аспас.</w:t>
        <w:br/>
        <w:t>. Кең киім кеңесіп тозады.</w:t>
        <w:br/>
        <w:t>сз аа</w:t>
        <w:br/>
        <w:t>Жыланды іннен шығарған тіл,</w:t>
        <w:br/>
        <w:t>Мұсылманды діннен шығарған тіл.</w:t>
        <w:br/>
        <w:t>7. Жақсыға берсең я қайтады,</w:t>
        <w:br/>
        <w:t>Я айтады.</w:t>
        <w:br/>
        <w:t>8. Малыңды жоқ қылайын десең пұл ет,</w:t>
        <w:br/>
        <w:t>Бидайынды жоқ қылайын десең Үн ет.</w:t>
        <w:br/>
        <w:t>9, Аты қашқыр жігіттің,</w:t>
        <w:br/>
        <w:t>Шу-шуменен не ісі бар,</w:t>
        <w:br/>
        <w:t>Аспабы өткір ұстаның,</w:t>
        <w:br/>
        <w:t>Ту-туменен не ісі бар.</w:t>
        <w:br/>
        <w:t>Қолына құсы қонғанның</w:t>
        <w:br/>
        <w:t>Қу-қуменен не ісі бар.</w:t>
        <w:br/>
        <w:t>10. Тышқан ініне сыймайды,</w:t>
        <w:br/>
        <w:t>Артына қалбыр байлайды.</w:t>
        <w:br/>
        <w:t>11. Ақылдының алдында жүр,</w:t>
        <w:br/>
        <w:t>Ақылсыздың артында жүр.</w:t>
        <w:br/>
        <w:t>12. Естек естекке үйір,</w:t>
        <w:br/>
        <w:t>Мәстек мәстекке үйір,</w:t>
        <w:br/>
        <w:t>Қотыр атқа соқыр ат үйір.</w:t>
        <w:br/>
        <w:t>13. Ақ та болсаң ант ішпе,</w:t>
        <w:br/>
        <w:t>Айрандай сіңер бойыңа,</w:t>
        <w:br/>
        <w:t>14. Талайлымен таласпа,</w:t>
        <w:br/>
        <w:t>15. Көп тентегі би болады,</w:t>
        <w:br/>
        <w:t>Аз тентегі и болады.</w:t>
        <w:br/>
        <w:t>16. Ұранды ұран жеңеді,</w:t>
        <w:br/>
        <w:t>Қыранды қыран жеңеді.</w:t>
        <w:br/>
        <w:t>17. Қызы көп ауылдың қыдыры бар,</w:t>
        <w:br/>
        <w:t>Кариясы көп ауылдың періштесі бар,</w:t>
        <w:br/>
        <w:t>18. ?Нақсы ниет сәт болар,</w:t>
        <w:br/>
        <w:t>ТБаман ниет қат болар.</w:t>
        <w:br/>
        <w:t>19. Тар жерде табысқан,</w:t>
        <w:br/>
        <w:t>Кең жерде келіседі.</w:t>
        <w:br/>
        <w:t>20. Конағыңның алтынын алма, алғысын ал!</w:t>
        <w:br/>
        <w:t>21. Ата -- асқар тау, ана - баурайындағы бұлақ, бала -</w:t>
        <w:br/>
        <w:t>жағасындағы құрақ.</w:t>
        <w:br/>
        <w:t>22. Бейнетің қатты болса,</w:t>
        <w:br/>
        <w:t>Тапқаның тәтті болар.</w:t>
        <w:br/>
        <w:t>23, Ит алған қуда не сын бар.</w:t>
      </w:r>
    </w:p>
    <w:p>
      <w:r>
        <w:t>24. Қауіп бар жерде қатер бар.</w:t>
        <w:br/>
        <w:t>25. Үйреніскен жау атыспаққа жақсы.</w:t>
        <w:br/>
        <w:t>26. Көп ақымаққа аға болғанша,</w:t>
        <w:br/>
        <w:t>Бір ақылдыға іні бол.</w:t>
        <w:br/>
        <w:t>27. Жақсының сөзі диірменнен шыққандай,</w:t>
        <w:br/>
        <w:t>ТБаманның сөзі түйеден түскендей.</w:t>
        <w:br/>
        <w:t>28. Ақсақ ит сау иттен сауға сұрайды.</w:t>
        <w:br/>
        <w:t>29. Ауырған басқа темір тарақ.</w:t>
        <w:br/>
        <w:t>30. Екеудің үлесі үшеуге үнем.</w:t>
        <w:br/>
        <w:t>31. Есебіннен жаңылсан, есіңнен айрыласың.</w:t>
        <w:br/>
        <w:t>32. Өз көшесінде жаман ит те жолбарыс.</w:t>
        <w:br/>
        <w:t>33. Қыз қуыршақ дейді,</w:t>
        <w:br/>
        <w:t>Бала құлыншақ дейді.</w:t>
        <w:br/>
        <w:t>Шылабмалары. ?-там 15</w:t>
        <w:br/>
        <w:t>177.</w:t>
        <w:br/>
        <w:t>178.</w:t>
        <w:br/>
        <w:t>179.</w:t>
        <w:br/>
        <w:t>180.</w:t>
        <w:br/>
        <w:t>181.</w:t>
        <w:br/>
        <w:t>182.</w:t>
        <w:br/>
        <w:t>183.</w:t>
        <w:br/>
        <w:t>184.</w:t>
        <w:br/>
        <w:t>185.</w:t>
        <w:br/>
        <w:t>186.</w:t>
        <w:br/>
        <w:t>187.</w:t>
        <w:br/>
        <w:t>188.</w:t>
        <w:br/>
        <w:t>189.</w:t>
        <w:br/>
        <w:t>190.</w:t>
        <w:br/>
        <w:t>Хан алдында сөйледім, хан кескен жоқ тілімді,</w:t>
        <w:br/>
        <w:t>Халық алдында сөйледім,халық тапқан жоқ мінімді,</w:t>
        <w:br/>
        <w:t>Қараша үйге барғанда, қатыным қатты сөйлесе,</w:t>
        <w:br/>
        <w:t>Итке берсін күнімді.</w:t>
        <w:br/>
        <w:t>Ерден ердің ісі артық,</w:t>
        <w:br/>
        <w:t>Жаман қып соққан күмістен,</w:t>
        <w:br/>
        <w:t>Жақсылап соққан мыс артық.</w:t>
        <w:br/>
        <w:t>Ауқаты жоқ ақ үйден,</w:t>
        <w:br/>
        <w:t>Ішінде болса тағамы,</w:t>
        <w:br/>
        <w:t>Пейілді болса адамы,</w:t>
        <w:br/>
        <w:t>Қараша үйлер бес артық.</w:t>
        <w:br/>
        <w:t>Жаман атқа жал бітсе,</w:t>
        <w:br/>
        <w:t>Жанына торсық байлатпас.</w:t>
      </w:r>
    </w:p>
    <w:p>
      <w:r>
        <w:t>Жаман адамға мал бітсе,</w:t>
        <w:br/>
        <w:t>анына қоңсы қондырмас.</w:t>
        <w:br/>
        <w:t>Аты шыққан төбеге бір шауып шық.</w:t>
        <w:br/>
        <w:t>Азғантай асқа аспазшы болма.</w:t>
        <w:br/>
        <w:t>Халқың ұры болса ұры бол, бөрі болса бөрі бол.</w:t>
        <w:br/>
        <w:t>алғыз жүріп жол тапқанша, көппен жүріп адас.</w:t>
        <w:br/>
        <w:t>Басы жоқтың асы жоқ.</w:t>
        <w:br/>
        <w:t>Екі тойың қабат болсын,</w:t>
        <w:br/>
        <w:t>Екі дүниең абат болсын.</w:t>
        <w:br/>
        <w:t>Сүйекті дос сүйенісіп күн көреді,</w:t>
        <w:br/>
        <w:t>Ауызды дос айтысып ақысын алады.</w:t>
        <w:br/>
        <w:t>Сыйлағанды сыйла,</w:t>
        <w:br/>
        <w:t>Қинағанды қина.</w:t>
        <w:br/>
        <w:t>Алғаным -- алпыс аттан озғаным,</w:t>
        <w:br/>
        <w:t>Ағайын көрмесе жат болады.</w:t>
        <w:br/>
        <w:t>Көріспесе ұят болады.</w:t>
        <w:br/>
        <w:t>"асқан төгіледі,</w:t>
        <w:br/>
        <w:t>Іскен жарылады.</w:t>
        <w:br/>
        <w:t>ФШрнафмалары. 2-том 111</w:t>
        <w:br/>
        <w:t>81. 1ЖБаны күйген тәңірісін қарғайды.</w:t>
        <w:br/>
        <w:t>82. Шырынға шыбын үймелейді.</w:t>
        <w:br/>
        <w:t>83. Бір жұдырық ұрыппыз,</w:t>
        <w:br/>
        <w:t>Не десең де тұрыппыз.</w:t>
        <w:br/>
        <w:t>84. Көптің батасы бір.</w:t>
        <w:br/>
        <w:t>85. Қыдырманның баласы әупішім деп жылайды.</w:t>
        <w:br/>
        <w:t>86. Отын көп болса жалын да көп болады.</w:t>
        <w:br/>
        <w:t>87. Алыс сапар алғашқы адымнан басталады.</w:t>
        <w:br/>
        <w:t>88. Ақылды ісімен көрсетеді. Ақымақ тілімен көрсетеді.</w:t>
        <w:br/>
        <w:t>89, Тіреу болмай білеу болмайды.</w:t>
        <w:br/>
        <w:t>90. Зыршы қызға сыршы күйеу.</w:t>
        <w:br/>
        <w:t>91. Жақсы адам -- елдің ырысы,</w:t>
        <w:br/>
        <w:t>Бақсы сөз - жанның ырысы.</w:t>
        <w:br/>
        <w:t>92 Жігерсіз адам жетімсіреп тұрады.</w:t>
        <w:br/>
        <w:t>93, ақсы ниет жарым ырыс,</w:t>
        <w:br/>
        <w:t>94. Кедейдің бір тойғаны -- шала байығаны.</w:t>
        <w:br/>
        <w:t>95. Ауыл қарайлас, шаруа орайлас.</w:t>
        <w:br/>
        <w:t>96. Малға бәлемет, басқа сәлемет,</w:t>
        <w:br/>
        <w:t>97. Арқалаған томарыңның садағасы кетейін.</w:t>
        <w:br/>
        <w:t>98. Каруың қалпында болса, қапыда қалмайсың.</w:t>
        <w:br/>
        <w:t>99. Ел көркі - мал, өзен көркі - тал.</w:t>
        <w:br/>
        <w:t>100. Көптік қайда, тоқтық сонда,</w:t>
        <w:br/>
        <w:t>101. Еріншекке шегіншек тап болар.</w:t>
      </w:r>
    </w:p>
    <w:p>
      <w:r>
        <w:t>102. Табы бірдің тәңірісі бір.</w:t>
        <w:br/>
        <w:t>103. Адам күні адаммен.</w:t>
        <w:br/>
        <w:t>104. "Темірші көміршіге үйір.</w:t>
        <w:br/>
        <w:t>105. Жігіттің түсін айтпа, ісін айт.</w:t>
        <w:br/>
        <w:t>106. Өнерлі бала сүйкімді.</w:t>
        <w:br/>
        <w:t>107. Үйінде озған түбінде озар.</w:t>
        <w:br/>
        <w:t>108. Алпыс күн аспанға қарағанша,</w:t>
        <w:br/>
        <w:t>Алты көш те, айдынға құла.</w:t>
        <w:br/>
        <w:t>112 Філеен ЖЛФЕРУ ЕНОВ</w:t>
        <w:br/>
        <w:t>109. Жетең жаман болмаса,</w:t>
        <w:br/>
        <w:t>Жете жарлы болмассың,</w:t>
        <w:br/>
        <w:t>110. Әділ істің арты игі</w:t>
        <w:br/>
        <w:t>ІП. Сәті түсер іске сәлден себеп.</w:t>
        <w:br/>
        <w:t>112. Оңай олжа оңалтпас,</w:t>
        <w:br/>
        <w:t>113. Шабыспақ оңай, табыспақ қиын.</w:t>
        <w:br/>
        <w:t>114. Қолы ашықтың жолы ашық.</w:t>
        <w:br/>
        <w:t>115, Ауру адам қаяушыл,</w:t>
        <w:br/>
        <w:t>116. Көңіл орнында болса, жан жайында.</w:t>
        <w:br/>
        <w:t>117. Қайғыны қайратты жеңеді.</w:t>
        <w:br/>
        <w:t>118. Елді ку бұзады, сүтті су бұзады.</w:t>
        <w:br/>
        <w:t>119, Жерде жетім налыса,</w:t>
        <w:br/>
        <w:t>Көкте періште қайғырар.</w:t>
        <w:br/>
        <w:t>120. Жауды көп қашырады,</w:t>
        <w:br/>
        <w:t>ақсы аты Бараққа қалады.</w:t>
        <w:br/>
        <w:t>121. Мінезің жатық болса,</w:t>
        <w:br/>
        <w:t>Ішкенің қатық болады.</w:t>
        <w:br/>
        <w:t>122. «Өзім білем» деген бүледі,</w:t>
        <w:br/>
        <w:t>Көпке ойласқан біледі.</w:t>
        <w:br/>
        <w:t>123. ІНісі есер болмай, ағасы қадірлі болмас.</w:t>
        <w:br/>
        <w:t>124. Батырлар бастас болады,</w:t>
        <w:br/>
        <w:t>Байлар қоныстас болады,</w:t>
        <w:br/>
        <w:t>125. Бай байға құяды, сай сайға құяды.</w:t>
        <w:br/>
        <w:t>ШАҰқанаққа дым да жоқ.</w:t>
        <w:br/>
        <w:t>126. Бар туман батуда болмасын,</w:t>
        <w:br/>
        <w:t>Жоқ туман жолында тұрмасын.</w:t>
        <w:br/>
        <w:t>127. Шапқанда байдың ұлысың,</w:t>
        <w:br/>
        <w:t>Тоқтасаң түсер есіңе.</w:t>
        <w:br/>
        <w:t>128. Шәлмек мың күнде сынбайды, бір күнде сынады.</w:t>
        <w:br/>
        <w:t>Дихан жаңбыр күні тынады.</w:t>
        <w:br/>
        <w:t>129. Қойдың несі болса, бөрінің де Құдайы бар.</w:t>
        <w:br/>
        <w:t>110 9/9 ө6ң ЖЛветувноЯ</w:t>
        <w:br/>
        <w:t>60. быңғыл десе қырғын деп.</w:t>
        <w:br/>
        <w:t>61. Қарға орнына тұяқ.</w:t>
        <w:br/>
        <w:t>62 Несие жеме етті, ұят жыртар бетті.</w:t>
        <w:br/>
        <w:t>63. Аштықта жеген құйқанды,</w:t>
        <w:br/>
        <w:t>Тоқшылықта ұмытпа.</w:t>
        <w:br/>
        <w:t>64. Әркім өз тасына батпан.</w:t>
        <w:br/>
        <w:t>65. Шамадан шама артық емес,</w:t>
        <w:br/>
        <w:t>Қаратау сексен батпан.</w:t>
        <w:br/>
        <w:t>66. Жаудан қайтпаған жүрегім,</w:t>
        <w:br/>
        <w:t>Бір қасық майдан қайтты.</w:t>
      </w:r>
    </w:p>
    <w:p>
      <w:r>
        <w:t>67. Атасы басқамен аң аулама,</w:t>
        <w:br/>
        <w:t>Атар да жанына байлар.</w:t>
        <w:br/>
        <w:t>68. Куанғаныңды білейін туған күні кел,</w:t>
        <w:br/>
        <w:t>Қайғырғанынды білейін өлген күні кел,</w:t>
        <w:br/>
        <w:t>69. Бір тістем нанда қос өгіздің күші бар.</w:t>
        <w:br/>
        <w:t>70. Сәуір болмай, тәуір болмас.</w:t>
        <w:br/>
        <w:t>71. Сау сиырдың боғы емес.</w:t>
        <w:br/>
        <w:t>72. Казақтың қарасы -- қаласы.</w:t>
        <w:br/>
        <w:t>73. Алтын да тас, тас та тас.</w:t>
        <w:br/>
        <w:t>Алтындай болмас басқа тас.</w:t>
        <w:br/>
        <w:t>Алтынға алтын кез келсе,</w:t>
        <w:br/>
        <w:t>Алтынды алтын тастамас.</w:t>
        <w:br/>
        <w:t>74. Шықсаң шыңға, құласан -- ылдыйға.</w:t>
        <w:br/>
        <w:t>75. Қарға баласын аппағым дейді,</w:t>
        <w:br/>
        <w:t>Кірпі баласын жұмсағым дейді.</w:t>
        <w:br/>
        <w:t>76. Ит қорыған жерге өш.</w:t>
        <w:br/>
        <w:t>77. Итаршыға бір шаршы.</w:t>
        <w:br/>
        <w:t>78. ШНазда миы қайнамағанның,</w:t>
        <w:br/>
        <w:t>Қыста қазаны қайнамас,</w:t>
        <w:br/>
        <w:t>79. Әуелден міңгеспе,</w:t>
        <w:br/>
        <w:t>Мінгескесін үндеспе.</w:t>
        <w:br/>
        <w:t>80. Сезім бар жерде, семіздік жоқ.</w:t>
        <w:br/>
        <w:t>14 өлеен ҰЙ бере ЕН0ОВ</w:t>
        <w:br/>
        <w:t>153. Ерлі қоян терлі қоянды әкетеді.</w:t>
        <w:br/>
        <w:t>154. Үндеместе бәле бар, от басында шала бар.</w:t>
        <w:br/>
        <w:t>155. Көркім көрік болмас,</w:t>
        <w:br/>
        <w:t>Шашым сауын болмас.</w:t>
        <w:br/>
        <w:t>156. Піскен астың күйігі жаман.</w:t>
        <w:br/>
        <w:t>157. Төрінен көрі жуық.</w:t>
        <w:br/>
        <w:t>158. Кадір білмес туғаннан, құныңды білген жат артық.</w:t>
        <w:br/>
        <w:t>159, Мал - баланың шашуы.</w:t>
        <w:br/>
        <w:t>160. Аштықта жегеніңнің, тоқтықта дәмі кетпейді.</w:t>
        <w:br/>
        <w:t>161. ЖЖұтқан жұтамас.</w:t>
        <w:br/>
        <w:t>162. Пысық басқа, әз басқа.</w:t>
        <w:br/>
        <w:t>163. Күнің үшін күл тасы.</w:t>
        <w:br/>
        <w:t>164. Ағайынның азары болса да, безері болмас.</w:t>
        <w:br/>
        <w:t>165. Кәрі түйе бақырауық.</w:t>
        <w:br/>
        <w:t>166, аны барда жалынған,</w:t>
        <w:br/>
        <w:t>1Жаман ердің белгісі.</w:t>
        <w:br/>
        <w:t>167. Бір ағарған сақалың,</w:t>
        <w:br/>
        <w:t>Енді қайтып ағармас.</w:t>
        <w:br/>
        <w:t>168. Қотыр қой өзің үшін бозғыл мал</w:t>
        <w:br/>
        <w:t>169. Хиуада бір көзе сынса</w:t>
        <w:br/>
        <w:t>Коңыраттықтан көрер.</w:t>
        <w:br/>
        <w:t>170, Айтпасам білмейсін,</w:t>
        <w:br/>
        <w:t>Ашпасам көрмейсің.</w:t>
        <w:br/>
        <w:t>171. Болған да күнің,</w:t>
        <w:br/>
        <w:t>Өлген де күнің.</w:t>
        <w:br/>
        <w:t>172, Ат шаппайды, бақ шабады,</w:t>
        <w:br/>
        <w:t>Бақ шаппайды, бап шабады.</w:t>
        <w:br/>
        <w:t>173. Ер тарықпай молықпас.</w:t>
        <w:br/>
        <w:t>174. Қауіп қайда болса, қатер сонда,</w:t>
        <w:br/>
        <w:t>175. Заман туысқаннан жақсы дос артық.</w:t>
        <w:br/>
        <w:t>176. Жақсы аттан жығылса, жаман табашыл.</w:t>
      </w:r>
    </w:p>
    <w:p>
      <w:r>
        <w:t>116</w:t>
        <w:br/>
        <w:t>олесн ТИФЕРУЕНОВ</w:t>
        <w:br/>
        <w:t>191. Көңілің азса дарияға бар,</w:t>
        <w:br/>
        <w:t>192.</w:t>
        <w:br/>
        <w:t>193.</w:t>
        <w:br/>
        <w:t>194.</w:t>
        <w:br/>
        <w:t>195.</w:t>
        <w:br/>
        <w:t>196.</w:t>
        <w:br/>
        <w:t>"асса әулиеге бар.</w:t>
        <w:br/>
        <w:t>Ф Жаны ашымастың басы ауырмас.</w:t>
        <w:br/>
        <w:t>Санасызға сан айтсан да,</w:t>
        <w:br/>
        <w:t>Сайдың суы шақ келмес.</w:t>
        <w:br/>
        <w:t>арлының көңілі құрт көксейді,</w:t>
        <w:br/>
        <w:t>Көжесінің қатығы жоқ.</w:t>
        <w:br/>
        <w:t>Ойланбағанның ісі ойран,</w:t>
        <w:br/>
        <w:t>Өтірікші өлгенді куә тұтар.</w:t>
        <w:br/>
        <w:t>197. Ана тұрып қыз сөйлегеннен без,</w:t>
        <w:br/>
        <w:t>198.</w:t>
        <w:br/>
        <w:t>199.</w:t>
        <w:br/>
        <w:t>200.</w:t>
        <w:br/>
        <w:t>Әке тұрып ұл сөйлегеннен без.</w:t>
        <w:br/>
        <w:t>Сараң адамға жоқ сылтау.</w:t>
        <w:br/>
        <w:t>Құлды жасқап биді ұрады.</w:t>
        <w:br/>
        <w:t>Келіннің аяғынан,</w:t>
        <w:br/>
        <w:t>Қойшының таяғынан.</w:t>
        <w:br/>
        <w:t>201. Заман сиырға су көрсетпе.</w:t>
        <w:br/>
        <w:t>202.</w:t>
        <w:br/>
        <w:t>203.</w:t>
        <w:br/>
        <w:t>204.</w:t>
        <w:br/>
        <w:t>205.</w:t>
        <w:br/>
        <w:t>206.</w:t>
        <w:br/>
        <w:t>207.</w:t>
        <w:br/>
        <w:t>208.</w:t>
        <w:br/>
        <w:t>209.</w:t>
        <w:br/>
        <w:t>Итті күшім десең аузынды жалайды.</w:t>
        <w:br/>
        <w:t>Су сиырдан жериді, сиыр судан жериді.</w:t>
        <w:br/>
        <w:t>Қазаққа ар ма десең,</w:t>
        <w:br/>
        <w:t>«Насыбайың бар маЭ» дейді.</w:t>
        <w:br/>
        <w:t>Өзін-өзі мақтаған өлімнің қара басы.</w:t>
        <w:br/>
        <w:t>Коңсы қоңсыдан тәлім алар,</w:t>
        <w:br/>
        <w:t>Ғалым ғалымнан білім алар.</w:t>
        <w:br/>
        <w:t>Өзімдікі дегенде өгіз қара күшім бар,</w:t>
        <w:br/>
        <w:t>Кісінікі дегенде қылар-қылмас ісім бар.</w:t>
      </w:r>
    </w:p>
    <w:p>
      <w:r>
        <w:t>Бермес сараңды кетпес сілімтік жеңеді.</w:t>
        <w:br/>
        <w:t>Мен де қатын болармын,</w:t>
        <w:br/>
        <w:t>Қапқа тары салармын.</w:t>
        <w:br/>
        <w:t>Ш,зафмалары. 2-том</w:t>
        <w:br/>
        <w:t>113</w:t>
        <w:br/>
        <w:t>130. Мың күн көлеңке болғанша, бір күн адам бол.</w:t>
        <w:br/>
        <w:t>Алты күн атан болғанша, бір күн бура бол.</w:t>
        <w:br/>
        <w:t>131. Жігітке қырық жыл байлық,</w:t>
        <w:br/>
        <w:t>Қырық жыл жарлылық жоқ.</w:t>
        <w:br/>
        <w:t>132. Бай ұлы болғанша, базар ұлы бол.</w:t>
        <w:br/>
        <w:t>133. Заманға жалынғанша, жат та жаныңды қарман.</w:t>
        <w:br/>
        <w:t>134. Дұшпанның көңілінде болсан да көзінде болма,</w:t>
        <w:br/>
        <w:t>135. Түлкінің тоқсан екі тәсілі бар, ең абзалы көрінбеген.</w:t>
        <w:br/>
        <w:t>136. Биді -- «құл» десең күлкісі келеді,</w:t>
        <w:br/>
        <w:t>Құлды - «құл» десең өлгісі келеді.</w:t>
        <w:br/>
        <w:t>137. (Зұмаққа бізді апармай, есек қамай ма.</w:t>
        <w:br/>
        <w:t>138. Өл-тіріл ишан болып ал да,</w:t>
        <w:br/>
        <w:t>Молданың енесін ұра бер.</w:t>
        <w:br/>
        <w:t>139. Алып бермесең ары жат.</w:t>
        <w:br/>
        <w:t>140. Кетпеннің басын бассан, сабы өзіңе тиер,</w:t>
        <w:br/>
        <w:t>141. Қарны ашқан кісіге,</w:t>
        <w:br/>
        <w:t>Арпа талқан майдай көрінер.</w:t>
        <w:br/>
        <w:t>Қатыны жоқ кісіге,</w:t>
        <w:br/>
        <w:t>Пұшық қатын айдай көрінер.</w:t>
        <w:br/>
        <w:t>142. Көсеуменен түрткеннің кегі кетпейді.</w:t>
        <w:br/>
        <w:t>143. Шылыда жинақталмаған суықта қымтала алмайды.</w:t>
        <w:br/>
        <w:t>144. Сыныққа сылтау, құлақсызға мылқау.</w:t>
        <w:br/>
        <w:t>145. Ыржық қызға тыржық күйеу.</w:t>
        <w:br/>
        <w:t>146. Сұрап алған аурудың емі табылмас.</w:t>
        <w:br/>
        <w:t>147. Қорыққан бұрын жұдырықтар.</w:t>
        <w:br/>
        <w:t>148. Ішінен боқтарын көп боқтар.</w:t>
        <w:br/>
        <w:t>149. Сақаудың тілін әжесі біледі.</w:t>
        <w:br/>
        <w:t>150. Сөк берген кісімнен көрейін бе,</w:t>
        <w:br/>
        <w:t>Бей алмаған тісімнен көрейін бе.</w:t>
        <w:br/>
        <w:t>151. Саңырауға сәлем берсең, «атаңның басы» дейді.</w:t>
        <w:br/>
        <w:t>152. Нақылды бір айтпаса ақылсыз айтпайды,</w:t>
        <w:br/>
        <w:t>Ақылды адам әр сөзін нақылсыз айтпайды.</w:t>
        <w:br/>
        <w:t>Шаафмалары. Ә-том 123</w:t>
        <w:br/>
        <w:t>Үнемі толғаныста, ізденісте жүретін кейбір дара таланттар-</w:t>
        <w:br/>
        <w:t>дың мазасыз, сонымен бірге, барынша ақкөніл, жайдары, ашық</w:t>
        <w:br/>
        <w:t>жанды боп келуі де заңды құбылыс іспетті. Кейде әр ықы-</w:t>
        <w:br/>
        <w:t>лым керіс, үрдістік, көңіл шерін әдейі қолмен молайтарлық</w:t>
        <w:br/>
        <w:t>ұсақ қақтығыс іспеттес нәрселер оларға қасаптың пышақ</w:t>
        <w:br/>
        <w:t>қайрайтын қара тасы сияқты аса қажет нәрсе ме деп те қала-</w:t>
        <w:br/>
        <w:t>сың. Ақынның шамырқана тебіренуі үшін табиғат қойнында</w:t>
        <w:br/>
        <w:t>болып жататын дауыл, жауын, найзағай, нөсер, тасқын, апат</w:t>
        <w:br/>
        <w:t>сияқты құбылыстармен қатар, оның жанында да сондай са-</w:t>
        <w:br/>
        <w:t>йыс, арпалыстар өтіп жатуы керек сияқты. Әйтеуір, басы ашық</w:t>
        <w:br/>
        <w:t>бір шындық -- нағыз ақын әрбір болмысқа терең тебіреніспен</w:t>
        <w:br/>
        <w:t>қарап, өзі оған құлай сенуі керек. Бұл айтқандарымыз барша</w:t>
        <w:br/>
        <w:t>талантты ақынға тән нәрселер болмағанмен де, Төлеген твор-</w:t>
        <w:br/>
        <w:t>чествосында олар өмірдің айқын ізі боп сайрап жатқаны хақ.</w:t>
      </w:r>
    </w:p>
    <w:p>
      <w:r>
        <w:t>Мұндағы айтпақ болған тағы бір ойымыз, әйтеуір, шын ақын</w:t>
        <w:br/>
        <w:t>өмірге бейжай қарап, ойсыз, отсыз, қимыл-әрекетсіз жүре</w:t>
        <w:br/>
        <w:t>алмақ емес деу. Оған қандай да болмасын, әсіресе, өзі үшін</w:t>
        <w:br/>
        <w:t>толассыз да таусылмайтын проблемалар керек. Сонда поэзия</w:t>
        <w:br/>
        <w:t>шанағына саф алтындай кәусар да маржан жемістер мол тө-</w:t>
        <w:br/>
        <w:t>гілмек. Гөлегеннің халық көкейінен өшпей, оқушысынан қол</w:t>
        <w:br/>
        <w:t>үзбей, олардың сырласы, мұңдасы бөп келе жатуының бір</w:t>
        <w:br/>
        <w:t>сыры, міне, осында деп білгіміз келеді.</w:t>
        <w:br/>
        <w:t>Төлеген творчествосы жайлы көп-көп пікірлер, әр алуан</w:t>
        <w:br/>
        <w:t>пайымдаулар мол айтылған ақын.</w:t>
        <w:br/>
        <w:t>Бұл қазақта жігіттер бар, қонаққа</w:t>
        <w:br/>
        <w:t>Маңдайындағы бір атын</w:t>
        <w:br/>
        <w:t>ФБайратып салып, жарқылдай күліп тұратын.</w:t>
        <w:br/>
        <w:t>Көкірегінен күн сөнбей</w:t>
        <w:br/>
        <w:t>Осы бір шақтан білсен ғой</w:t>
        <w:br/>
        <w:t>Тұратын тауып мұратын.</w:t>
        <w:br/>
        <w:t>106</w:t>
        <w:br/>
        <w:t>ҒАР ( 2 0)</w:t>
        <w:br/>
        <w:t>мен рудниктеріннің қыруар олжалы болуын, заводтарын мен</w:t>
        <w:br/>
        <w:t>фабрикаларыңның тамаша табыстарға қолы жетіп, кітапта-</w:t>
        <w:br/>
        <w:t>рыңның ойлы да жалынды жазылуын, суреттеріңнің күн шұ-</w:t>
        <w:br/>
        <w:t>ғыласына бөленіп, әндеріңнің сыңғырлаған үнмен жаңғыры-</w:t>
        <w:br/>
        <w:t>ғуын тілеймін, достар!</w:t>
        <w:br/>
        <w:t>Арманым менің онан да алыс самғамақ. Мен өз тәуелсіз-</w:t>
        <w:br/>
        <w:t>дігі мен бостандығы үшін күресіп жатқан жер бетіндегі бар-</w:t>
        <w:br/>
        <w:t>лық адал ойлы жандар мен халықтарға ыстық сәлемімді жол-</w:t>
        <w:br/>
        <w:t>даймын. Мен совет азаматы ретінде бейбітшілік, достық, бос-</w:t>
        <w:br/>
        <w:t>тандық үшін жүріп жатқан күресте Советтер Одағының бі-</w:t>
        <w:br/>
        <w:t>рінші орында екеніне мақтаныштымын, Коммунистер партия-</w:t>
        <w:br/>
        <w:t>сының мүшесі ретінде біздің партиямыз бен оның Орталық</w:t>
        <w:br/>
        <w:t>Комитетінің дүниежүзілік әділет жолында табанды күресіп</w:t>
        <w:br/>
        <w:t>келе жатқанына мақтаныштымын.</w:t>
        <w:br/>
        <w:t>Алыстағы достар! Біздердің араларымыз ұлан-байтақ</w:t>
        <w:br/>
        <w:t>кеңістікті аңызға айналған тездікпен иеленген техника-</w:t>
        <w:br/>
        <w:t>лық жаңалықтар арқасында тана емес, адам даналығымен</w:t>
        <w:br/>
        <w:t>қанаттанған адамдық сөзіміздің букіл планетаға жарқыл-</w:t>
        <w:br/>
        <w:t>дай да жаңғырыға естілуінің арқасында жақындасып келеді.</w:t>
        <w:br/>
        <w:t>Менін жақындағы және қашықтағы достарым! 1961 жы-</w:t>
        <w:br/>
        <w:t>лы Украина, Совет Одағының барлық халықтары, букіл</w:t>
        <w:br/>
        <w:t>алдыңғы қатарлы адамзат Шевченко есімін атап өтеді.</w:t>
        <w:br/>
        <w:t>Біз оның қайтыс болғанының жиа жылдығын емес, мәңгі-</w:t>
        <w:br/>
        <w:t>лік өлмейтіндігінің, оның шындығы мен халқының мәнгі</w:t>
        <w:br/>
        <w:t>өлмейтіндігінің, 100 жылдығын мерекелейміз!</w:t>
        <w:br/>
        <w:t>1961 жылды -- шабытты жеті жылдықтың үшінші жылын</w:t>
        <w:br/>
        <w:t>бүкіл көп ұлтты совет халқы ұланғайыр жаңа жеңістермен ме-</w:t>
        <w:br/>
        <w:t>рекелемек.</w:t>
      </w:r>
    </w:p>
    <w:p>
      <w:r>
        <w:t>Халық үшін, достарым! 2</w:t>
        <w:br/>
        <w:t>Аударған Төлеген АЙБЕРГЕНОВ,</w:t>
        <w:br/>
        <w:t>«Лениншіл жас» ?азеті,</w:t>
        <w:br/>
        <w:t>А0183, 20 қыркцйек, 1966 жыл</w:t>
        <w:br/>
        <w:t>&gt;-</w:t>
        <w:br/>
        <w:t>5:</w:t>
        <w:br/>
        <w:t>22</w:t>
        <w:br/>
        <w:t>119</w:t>
        <w:br/>
        <w:t>Зәкір АСАБАЕВ</w:t>
        <w:br/>
        <w:t>АҚЫН БИІГІ</w:t>
        <w:br/>
        <w:t>(Төлеген Айбергеновтің жаңа жинағы туралы)</w:t>
        <w:br/>
        <w:t>Міне, он жылға жуықтады, замандастары: «ол бұл өмірге</w:t>
        <w:br/>
        <w:t>тек поэзия үшін ғана жаралып еді» деп жүрген асқақ үнді,</w:t>
        <w:br/>
        <w:t>ер көңілді, өр мінезді марқұм ақын Гөлеген Айбергенов өз</w:t>
        <w:br/>
        <w:t>оқырмандарымен артында қалдырған отты өлеңдер арқылы</w:t>
        <w:br/>
        <w:t>бірге тыныстап, кәдімгідей бірге ғұмыр кешіп келеді. Ол мы-</w:t>
        <w:br/>
        <w:t>нау жарық дүниеге жарқ етіп келіп, өте шыққалы бері жас,</w:t>
        <w:br/>
        <w:t>кәрісі аралас қаншама ақындар оған арнау өлендер жазба-</w:t>
        <w:br/>
        <w:t>ды десеңізші?! Осының өзі оған деген оқырман сүйіспеншілігінің</w:t>
        <w:br/>
        <w:t>бір айғағы, әрине. Аз ғана ғұмыр ішінде сан жүректен мәңгі-</w:t>
        <w:br/>
        <w:t>лік орын алып, мың-мыңдаған оқушысының көңілін қозғап,</w:t>
        <w:br/>
        <w:t>сезімін тербеп, оларды ешқашан да бейтарап қалдырмау ба-</w:t>
        <w:br/>
        <w:t>қытына ие болған ақынды кейде туған халқына риза шығар-ақ</w:t>
        <w:br/>
        <w:t>деп ойлайсың да, өзек өртенер сәттерде соны да көңілге медеу</w:t>
        <w:br/>
        <w:t>еткендей боласың.</w:t>
        <w:br/>
        <w:t>«Поэзия» деген сөз құлаққа естілгенде, Сол ғажайып «пат-</w:t>
        <w:br/>
        <w:t>шалықтың» санаулы сарбаздары қатарында Төлеген бейнесі-</w:t>
        <w:br/>
        <w:t>нің де көз алдымызға келіп тұра қалуында соншалық не қүдірет</w:t>
        <w:br/>
        <w:t>болды екен2 Әдебиет зерттеушілері мен сыншылар, әсіресе,</w:t>
        <w:br/>
        <w:t>кейінгі уақыттарда жиі-жиі айтып жүргеніндей, ол өзі әуелден</w:t>
        <w:br/>
        <w:t>ғашық болып жаралған поэзиясының шын ту ұстаушысы, шаң</w:t>
        <w:br/>
        <w:t>жұқтырмай қорғаушысы, әрі өзінше қолдаушысы да, соны-</w:t>
        <w:br/>
        <w:t>мен бірге, сол әлемнен заңды орын таба алған көрнекті өкілі</w:t>
        <w:br/>
        <w:t>де бола білді емес пе?! Ақынның таяуда баспадан шыққан</w:t>
        <w:br/>
        <w:t>«Аманат» атты жинағын қолға алған кезде біз бірауық осын-</w:t>
        <w:br/>
        <w:t>дай сезімде болдық. Кітапты парақтап ашып, оқи бастадық.</w:t>
        <w:br/>
        <w:t>Әсіресе, мына бір шумақ өлең көзге бірден-ақ оттай басылды:</w:t>
        <w:br/>
        <w:t>Шузафмалары. 2-том 105</w:t>
        <w:br/>
        <w:t>дауысқа азғантай ғана қарапайым сөздермен тілек қоссам</w:t>
        <w:br/>
        <w:t>деймін. Енді маған осы тілектерді шынында да жаңа жылдық</w:t>
        <w:br/>
        <w:t>бокалды қолыма ұстап тұрып айтуға рұқсат етіңіздер (?Заңа</w:t>
        <w:br/>
        <w:t>жыл кешінде бұған ең қатал деген мораль айтқыштардың, өзі де</w:t>
        <w:br/>
        <w:t>тыйым салмайтын болар) және осындай сәтте табиғилықтан туа-</w:t>
        <w:br/>
        <w:t>тын сөзімнің ілгерілі-кейінділігі үшін кешірім жасағайсыздар.</w:t>
      </w:r>
    </w:p>
    <w:p>
      <w:r>
        <w:t>Біздің Украин астанасының тұрғындары жаңа социалис-</w:t>
        <w:br/>
        <w:t>тік қаланың қасиеттеріне тән сарқылмас күш-жігер, ақылды</w:t>
        <w:br/>
        <w:t>да әсем еңбексүйгіштік көрсетті Қымбатты киевтіктер! Со-</w:t>
        <w:br/>
        <w:t>веттік Украинаның қызу да таңғажайып күретамыры, біздің</w:t>
        <w:br/>
        <w:t>халқымыздың шаруашылық және мәдени орталығы құлпыра</w:t>
        <w:br/>
        <w:t>өркендеп келеді!</w:t>
        <w:br/>
        <w:t>Сіздерге айтам, менің киевтік адал да жақсы жерлестерім.</w:t>
        <w:br/>
        <w:t>Мен сіздерге өте-мөте қарасөз болып көрінетін тілегімді қара-</w:t>
        <w:br/>
        <w:t>сөзбен айтқым келеді: тұрғын үй қорларыңның өсуін тілеймін.</w:t>
        <w:br/>
        <w:t>Мен осы бір кеселді тұрғын үй мәселесімен жиі қақтығысып</w:t>
        <w:br/>
        <w:t>қалам, сондықтан да бүгін, әдетте айтылатынындай, қазір «ке-</w:t>
        <w:br/>
        <w:t>зекте тұрғандардың» ең болмағанда басым көпшілігінің, келесі</w:t>
        <w:br/>
        <w:t>жаңа жылды, жаңа да жылы, жарық та жайлы үйлерде қарсы</w:t>
        <w:br/>
        <w:t>алуын тілеймін. Киевтегі тұрғын үй құрылысының қарышты</w:t>
        <w:br/>
        <w:t>қарқыны бұл үмітіміздің ақталатынына кәміл сендіреді.</w:t>
        <w:br/>
        <w:t>Украинаның қалалары мен ауылдарының бұл кітап қолына</w:t>
        <w:br/>
        <w:t>тиіп қалуы ықтимал тұрғындарының ішінде -- мен өскен,</w:t>
        <w:br/>
        <w:t>менің туған Романовкамның тұрғындары да бар! Сендердің</w:t>
        <w:br/>
        <w:t>еңбектерің мен демалыстарыңа -- Советтік дана заңның, ме-</w:t>
        <w:br/>
        <w:t>ханизацияланған еңбек процесінің, еңбектегі коллективтіктің</w:t>
        <w:br/>
        <w:t>арқасында творчестволық ой мен шабыттың дами түсуі үшін</w:t>
        <w:br/>
        <w:t>жаңа көкжиектер шымылдығын серпіп келе жатқан демалыс-</w:t>
        <w:br/>
        <w:t>тарыңа қуаныш тілеймін!</w:t>
        <w:br/>
        <w:t>Бір минутқа өзімді таныстырайын, менің құттықтау сөзде-</w:t>
        <w:br/>
        <w:t>рім Советтер Одағының барлық қалалары мен ауылдарына,</w:t>
        <w:br/>
        <w:t>бәрімізге бауыр Москваға жетеді. Мен сендердің егістіктерін</w:t>
        <w:br/>
        <w:t>мен бау-бақшаларыңның ағыл да тегіл мол өнімді, шахталарын</w:t>
        <w:br/>
        <w:t>Адал терін әрдайым,</w:t>
        <w:br/>
        <w:t>Моншақтатып маңдайым...</w:t>
        <w:br/>
        <w:t>Соқсын дауыл, соқпасын,</w:t>
        <w:br/>
        <w:t>Қиындықтың көк тасын,</w:t>
        <w:br/>
        <w:t>Кесіп келе жатырмын.</w:t>
        <w:br/>
        <w:t>Кейде күнмен теңесем,</w:t>
        <w:br/>
        <w:t>Таласып күнмен мен өсем,</w:t>
        <w:br/>
        <w:t>Гүл теремін жерімнен,</w:t>
        <w:br/>
        <w:t>Бірге туған еліммен,</w:t>
        <w:br/>
        <w:t>Өсіп келе жатырмын!</w:t>
        <w:br/>
        <w:t>Көзі тірісінде ақын жарыққа шыққан небәрі екі-ақ жина-</w:t>
        <w:br/>
        <w:t>ғының қуанышын сезініп, марқайды. Оның бірі -- біз жоғары-</w:t>
        <w:br/>
        <w:t>да «сиырдың тіліне» теңеген (шындығында ол Төлегеннің өз</w:t>
        <w:br/>
        <w:t>сөзі еді), «Арман сапары» да, екіншісі -- «Өмірге саяхат».</w:t>
        <w:br/>
        <w:t>Екінші жинағының да көлемі онша мәз емес-ті. Ол әрине,</w:t>
        <w:br/>
        <w:t>ақын өлеңдеріне біреу-міреудің әдейі жасаған қиянатынан</w:t>
        <w:br/>
        <w:t>емес, өлең қорының қолда бар көлеміне барша ақынға ортақ</w:t>
        <w:br/>
        <w:t>өсу баспалдағының ретіне қарай солай болатын. Төлеген күн</w:t>
        <w:br/>
        <w:t>сайын бұрқыратып жаза беру деген ұғымды мүлде түсінбей-</w:t>
        <w:br/>
        <w:t>тін, өзі табынатын жыр құдіретін бір минут естен шығармай,</w:t>
        <w:br/>
        <w:t>онсыз ішкен бір қасық су бойына дарымай жүрсе де, оты-</w:t>
        <w:br/>
        <w:t>ра қалып өлең жаза беруге аса дәрменсіз-ді, Сондықтан да</w:t>
        <w:br/>
        <w:t>тірісінде творчестводан көрген қызығы сол екі ғана жұқал-</w:t>
        <w:br/>
        <w:t>таң жинақ, пен мерзімді баспасөз беттерінде ара-тұра жарық</w:t>
        <w:br/>
        <w:t>көретін жекелеген өлеңдері деп әдейі айттық. Соған қарамай</w:t>
        <w:br/>
        <w:t>қалың оқушы қауымға тез танылып, тек танылып қана қоймай,</w:t>
        <w:br/>
        <w:t>олардың сүйіктісіне, әсіресе, өзінің соңын ала шыққан жас</w:t>
      </w:r>
    </w:p>
    <w:p>
      <w:r>
        <w:t>қауымның үлгі тұтар ұстаз іспетті рухани ұранына айнала</w:t>
        <w:br/>
        <w:t>білуі бойдағы табиғат берген талап-таланттың орнымен кәде-</w:t>
        <w:br/>
        <w:t>ге асқаны, қалың қауымды селт еткізе алғаны деп санаған оң.</w:t>
        <w:br/>
        <w:t>ЖАҢА ЖЫЛДЫҚ ТІЛЕКТЕР</w:t>
        <w:br/>
        <w:t>(Украина ақыны, Лениндік сыйлықтын иегері</w:t>
        <w:br/>
        <w:t>Максим Рыльскийдің «Кешкі әңгімелер»</w:t>
        <w:br/>
        <w:t>кітабынан цзінді)</w:t>
        <w:br/>
        <w:t>Жаңа жылға тілек айту дейтініміз оңай шаруа емес. Мұны</w:t>
        <w:br/>
        <w:t>жаңаша айту, тіпті, мүмкін де емес. Мен, әрине, мақсатты</w:t>
        <w:br/>
        <w:t>жаңаша ой айту деп ешқашан түсінген де емеспін. (баңаша</w:t>
        <w:br/>
        <w:t>айту дейтініміз әбден қажет болған жағдайда ғана қажет, бы-</w:t>
        <w:br/>
        <w:t>лайша айтқанда, ақыл-ойды дамытып, адамның ойы мен ең-</w:t>
        <w:br/>
        <w:t>бегінің прогресіне әсер ететін, біздің дүниеге жаңаша көзқа-</w:t>
        <w:br/>
        <w:t>расымыздың қалыптасуына көмектесетін болса ғана...</w:t>
        <w:br/>
        <w:t>Жаңалық айту үшін жаңалық айту жақсылыққа жолық-</w:t>
        <w:br/>
        <w:t>тырмайды, Әдебиет пен өнерде әдейі мақсатпен жаналық</w:t>
        <w:br/>
        <w:t>айту қайдағы бір дадаизм, абстракционизм, тағы сол сияқты</w:t>
        <w:br/>
        <w:t>«изм»-дерді тудырады, осы «изм»-дердің кейбір өкілдері</w:t>
        <w:br/>
        <w:t>даусыз талантты бола тұра адамның жан дүниесін жадыра-</w:t>
        <w:br/>
        <w:t>та алмайды, қайта тұмандандырып, көмескілей түседі.</w:t>
        <w:br/>
        <w:t>Тургенев Пушкиннің «Ыдыраған дауылдың соңғы бұлты»</w:t>
        <w:br/>
        <w:t>дейтін өлеңін жан-тәнімен дауыстап оқып тебіренетін. Әлі</w:t>
        <w:br/>
        <w:t>есімде, сол Тургенев, Пушкин бұл өлеңінде үйреншікті нәрсені</w:t>
        <w:br/>
        <w:t>қарапайым ғана сөздермен суреттеп берген, жаңашылдығы-</w:t>
        <w:br/>
        <w:t>мен таңдандыратын оқшау тұрған бірде-бір эпитет не образ</w:t>
        <w:br/>
        <w:t>жоқ деп отыратын. Сөйте тұра сол кездегі Пушкиннің «Бұл-</w:t>
        <w:br/>
        <w:t>тын» тудырған әлеуметтік-саяси жағдайды жақсы ұғынатын</w:t>
        <w:br/>
        <w:t>оқырман ақын ойының терендігі, дархан жүрегі және азаматтық,</w:t>
        <w:br/>
        <w:t>батылдығы алдында бас иетін. Адал айтылмай, зорланумен</w:t>
        <w:br/>
        <w:t>амалсыздан жасалған жаңашылдық -- қадірсіздіктің белгісі.</w:t>
        <w:br/>
        <w:t>Мен бұл топшылауларым арқылы оқырмандардың өзіме</w:t>
        <w:br/>
        <w:t>тағып қалуы ықтимал күнәларынан құтылайын деген ойдан</w:t>
        <w:br/>
        <w:t>аулақпын. Мен тек бүгінгі күні жаңа жыл бокалдарының жаң-</w:t>
        <w:br/>
        <w:t>ғырығы сияқты жердін шартарап түкпірінен жетіп жатқан</w:t>
        <w:br/>
        <w:t>Шрзаймалайбы, 9 -пом 121</w:t>
        <w:br/>
        <w:t>орта мектепте директор боп қызмет істеп жүргенінде «Ар-</w:t>
        <w:br/>
        <w:t>ман сапары» деп аталатын тұнғыш жинағы жарық көрді.</w:t>
        <w:br/>
        <w:t>Сиырдың тіліндей бір жапырақ кітапшаны Үйіндегі том-том</w:t>
        <w:br/>
        <w:t>қалың кітаптардың жанына коя отырып: «Мынау мысқалдай</w:t>
        <w:br/>
        <w:t>еңбектің менің мойныма батпандап жүк арта келгенін сен-</w:t>
        <w:br/>
        <w:t>дер байқайсындар ма2 Сау басқа сақина тілеп алды деген осы</w:t>
        <w:br/>
        <w:t>шығар. Ендігі жерде менін бір минут тыныш ұйықтауға ха-</w:t>
        <w:br/>
        <w:t>қым жоқ» дегенінде де қаншама сыр жатқанын кезінде кім</w:t>
        <w:br/>
        <w:t>түсініп, кім түсінбегенін кім біліпті...</w:t>
        <w:br/>
        <w:t>Ақынның таяуда жарық көрген «Аманат» деп аталатын</w:t>
        <w:br/>
        <w:t>кітабы үш бөлімнен тұрады. Бірінші бөлімге «Арман сапа-</w:t>
        <w:br/>
        <w:t>рындағы» өлеңдер енсе, «Өмірге саяхат» деп аталатын екінші</w:t>
        <w:br/>
        <w:t>бөлімге осы аттас екінші кітабындағы өлеңдер, ал «Құмдағы</w:t>
        <w:br/>
        <w:t>мұнаралар» деп аталатын үшінші бөлімге үшінші жинақта</w:t>
      </w:r>
    </w:p>
    <w:p>
      <w:r>
        <w:t>жарияланған өлеңдер, сондай-ақ, бұрын жарыққа шықпаған</w:t>
        <w:br/>
        <w:t>біраз өлеңдері де еніпті. Осы арада ақын мәңгі көз жұмғалы</w:t>
        <w:br/>
        <w:t>бері оның енбектеріне екінші рет назар аударып, көптің мүлкі</w:t>
        <w:br/>
        <w:t>етуге қамқорлық жасаған «?Назушы» баспасының ілтипатына</w:t>
        <w:br/>
        <w:t>тағы бір рет алғыс, ризалық білдіре кету орынды тәрізді.</w:t>
        <w:br/>
        <w:t>Ақын өлеңдерін ой жібере оқығанда, оның о бастан-ақ поэ-</w:t>
        <w:br/>
        <w:t>зияны пір тұтып, әрбір жол өлеңге тонналаған құмды елек-</w:t>
        <w:br/>
        <w:t>тен өткізіп, ішінен бір түйір алтын бөлшегін тапқанмен бірдей</w:t>
        <w:br/>
        <w:t>жауапкершілікпен қарағанына куә болу қиын емес. Оған Тө-</w:t>
        <w:br/>
        <w:t>легеннің әлі аты шықпай тұрған кезде жазған төмендегі мына</w:t>
        <w:br/>
        <w:t>өлеңін мысал ретінде келтірсе де жарағандай:</w:t>
        <w:br/>
        <w:t>Кеудесінде таулардың.</w:t>
        <w:br/>
        <w:t>Кемесінде арманның,</w:t>
        <w:br/>
        <w:t>балау етіп өрлікті,</w:t>
        <w:br/>
        <w:t>Ескек етіп ерлікті,</w:t>
        <w:br/>
        <w:t>Есіп келе жатырмын.</w:t>
        <w:br/>
        <w:t>120 Шөлеген с</w:t>
        <w:br/>
        <w:t>Көк шықты таудың тарғыл тасын жарып,</w:t>
        <w:br/>
        <w:t>Арықта сулар жатыр тасып ағып.</w:t>
        <w:br/>
        <w:t>Аямай алтын нұрын жерге төгіп,</w:t>
        <w:br/>
        <w:t>Күн көзі күлімдейді қасын қағып...</w:t>
        <w:br/>
        <w:t>Бұл шумаққа соншама үңіле қалуымыз, әрине, тегін емес.</w:t>
        <w:br/>
        <w:t>Өйткені, осы жалғыз шумақ өлең Гөлегеннің республика-</w:t>
        <w:br/>
        <w:t>лық баспа бетін көрген тұңғыш тырнақалдысы еді. Таш-</w:t>
        <w:br/>
        <w:t>кент қаласынан жолдаған бір топ өлең ішінен марқұм Ізтай</w:t>
        <w:br/>
        <w:t>Мәмбетовтің назарына ілігіп, «Қазақ әдебиеті» газетінде</w:t>
        <w:br/>
        <w:t>басылған осы шумақтың жоғары жағына «пейзаж» деген та-</w:t>
        <w:br/>
        <w:t>қырып қойылған-ды. Қарапайым журналист болу қамымен</w:t>
        <w:br/>
        <w:t>астанаға таяуда келіп, жастар газетінде қызмет етіп жүрген</w:t>
        <w:br/>
        <w:t>мен өлеңсүйер көпшіліктің бірі болып сол бір шумақ, өлең үшін</w:t>
        <w:br/>
        <w:t>жүрегім жарыла қуанып, алыстағы досыма хат жазған едім.</w:t>
        <w:br/>
        <w:t>Артынша жауап хат алдым. «?Вақында қаржы жағы көтерсе,</w:t>
        <w:br/>
        <w:t>Алматыға барамын, Әбділдә, Тұманбай ағалармен жолығып,</w:t>
        <w:br/>
        <w:t>танысқым келеді», - депті.</w:t>
        <w:br/>
        <w:t>Айтқандай-ақ, көп ұзамай астанаға келді ол. Белгілі ақы-</w:t>
        <w:br/>
        <w:t>нымыз Әбділдә Тәжібаевтың үйінде болып, ол кісіге алғаш-</w:t>
        <w:br/>
        <w:t>қы өлеңдерін тыңдатты. Ұзамай-ақ, Әбекеңнің алғы сөзімен,</w:t>
        <w:br/>
        <w:t>өзінің суретімен қоса бір топ өлеңі жарық көрді.</w:t>
        <w:br/>
        <w:t>Иә, ол өмірге соншама құштар, ол өмірден бар тапқаны -</w:t>
        <w:br/>
        <w:t>поэзияға құлай берілген, оған барынша ынтызар, ғашық жан-</w:t>
        <w:br/>
        <w:t>дардың бірі еді. Мінезі ойнақы, қызба, үнемі жігерлі жүретін</w:t>
        <w:br/>
        <w:t>жас жігіттің есіл-дерті өлең екенін кейде байқай да бере ме кісі.</w:t>
        <w:br/>
        <w:t>Жарқ етіп туған бір жақсы өлеңін өзі мақамдап оқыған мезгіл-</w:t>
        <w:br/>
        <w:t>де елтіп тыңдай қалатын жұрт. Екі-үш кісінің басы қосылған</w:t>
        <w:br/>
        <w:t>ортада Төлеген болған мезгілде поэзияның қоңыржай самалы</w:t>
        <w:br/>
        <w:t>бір желпімей өтпейтін еді-ау...</w:t>
        <w:br/>
        <w:t>Өскен жер, атамекені сонау батыс өлкедегі Коңырат-Бей-</w:t>
        <w:br/>
        <w:t>неу маңы боп саналатын Төлегеннің Сарыағаш ауданындағы</w:t>
      </w:r>
    </w:p>
    <w:p>
      <w:r>
        <w:t>Шрзаймалайбы, 9 -пом 127</w:t>
        <w:br/>
        <w:t>Баурайы мәңгі көктем заңғарлардың</w:t>
        <w:br/>
        <w:t>Басында мәңгі жатқан ақ қары бар.</w:t>
        <w:br/>
        <w:t>Бұл жерде ақынның айтпағы көсегені көгертер көктемнің</w:t>
        <w:br/>
        <w:t>ұшар биік басында атамекеннің топырағының ыстық табы мен</w:t>
        <w:br/>
        <w:t>абат ауасына шертер өзіндік сыры бар екендігін паш етіп отыр.</w:t>
        <w:br/>
        <w:t>Олай болса ол қасиетті топырақтың құнарындай адамдардың</w:t>
        <w:br/>
        <w:t>өзі де қандай ардақты десеңші. (әне одан ақын өзін бөліп</w:t>
        <w:br/>
        <w:t>алып кете алмайды. Болмаса ақын лебізіне құлақ қояйық:</w:t>
        <w:br/>
        <w:t>О, адамдар, біргемін мен сендермен,</w:t>
        <w:br/>
        <w:t>Ықыласына ешнәрсені теңгермен,</w:t>
        <w:br/>
        <w:t>Сендер менің бақытымның бүлағы,</w:t>
        <w:br/>
        <w:t>Сендер менің дарыныма жел берген.</w:t>
        <w:br/>
        <w:t>Өздеріңмен өмір шыңын бірге астым,</w:t>
        <w:br/>
        <w:t>Жарты құртты бөліп жедім, сырластым.</w:t>
        <w:br/>
        <w:t>Дүниеге келгенім жоқ, шет жүріп,</w:t>
        <w:br/>
        <w:t>Рахатын ойлау үшін бір бастың.</w:t>
        <w:br/>
        <w:t>Гүлстанға айналдырған тақырды,</w:t>
        <w:br/>
        <w:t>Болат қолдар, алғыр милар ақылды.</w:t>
        <w:br/>
        <w:t>Сүйемін мен, сүйемін мен сендерді</w:t>
        <w:br/>
        <w:t>Алар демім қалғанынша ақырғы.</w:t>
        <w:br/>
        <w:t>Менің үшін бірдей тілің, жынысын,</w:t>
        <w:br/>
        <w:t>Көбің ана, көбің аға-інісін.</w:t>
        <w:br/>
        <w:t>Достық өскен, ерлік өскен ортаңа</w:t>
        <w:br/>
        <w:t>Енген сайын кеңи түсер тынысым.</w:t>
        <w:br/>
        <w:t>Не кездессе өздеріңмен көрмекпін,</w:t>
        <w:br/>
        <w:t>Карапайым адамдары еңбектің!</w:t>
        <w:br/>
        <w:t>Туған халқын қалтқысыз сүйген Төлеген оның ұлдары</w:t>
        <w:br/>
        <w:t>мен қыздарына арнап осындай өлең жазған сәттерде көзіне</w:t>
        <w:br/>
        <w:t>жас ала отырып, тебіренетініне талай рет куә болғанбыз. Ки-</w:t>
        <w:br/>
        <w:t>нақтан жинаққа күрт өсіп отырғанмен ол бірер басы ашық</w:t>
        <w:br/>
        <w:t>жеке тақырыптардың ғана ақыны боп үлгере алған жоқ, Оның</w:t>
        <w:br/>
        <w:t>өлендерінің тақырыбы әр алуан күйінде, қай тақырыпты бол-</w:t>
        <w:br/>
        <w:t>са да игере алар еді-ау дегізерлік күйде қауызында қала берді.</w:t>
        <w:br/>
        <w:t>Сондықтан Төлегенге азаматтық әуен де, нәзік лирика да, бә-</w:t>
        <w:br/>
        <w:t>рі де, бәрі де бірдей ортақ деумен шектелеміз. Көз ашқаннан</w:t>
        <w:br/>
        <w:t>өлең жырға әуес боп, ес біліп, етек жия келе өзін өмірдің сол</w:t>
        <w:br/>
        <w:t>қырынан танып, білгісі келген сонау студенттік жылдарда</w:t>
        <w:br/>
        <w:t>курстас жолдастарына бір-екі шумақтан өлең жазғызып, өзі</w:t>
        <w:br/>
        <w:t>де құлшына жазып, бәрін ортаға сап оқып, өзі төреші бола-</w:t>
        <w:br/>
        <w:t>тын Гөлегеннің сол әрекеттері енді ойласақ, болашақ ақын-</w:t>
        <w:br/>
        <w:t>ның алғашқы бастауының жақсы белгілері екен ғой.</w:t>
        <w:br/>
        <w:t>Бір өлеңінде ол:</w:t>
        <w:br/>
        <w:t>«Өле берсін күншілдер күйігінде,</w:t>
        <w:br/>
        <w:t>Өз ғасырым өзімнің иінімде,</w:t>
        <w:br/>
        <w:t>Ақ жанбырлар тоздырған тау сияқты</w:t>
      </w:r>
    </w:p>
    <w:p>
      <w:r>
        <w:t>Мен өлемін өзімнің биігімде», -</w:t>
        <w:br/>
        <w:t>деген-ді.</w:t>
        <w:br/>
        <w:t>Иә, әлі бұғанасы толық қатып, толысып, өсіп, жетіліп, шын</w:t>
        <w:br/>
        <w:t>биігіне жете алмай кеткен Гөлеген қалай дегенмен де әйтеуір</w:t>
        <w:br/>
        <w:t>өзінің жеткен жерінде, өз биігінде өле білді. Бұған да шүкір</w:t>
        <w:br/>
        <w:t>дейміз-дағы,</w:t>
        <w:br/>
        <w:t>«Солтцстік Қазақстан» ?азеті,</w:t>
        <w:br/>
        <w:t>Л951-52(12.098), 07.03.1976 жыл</w:t>
        <w:br/>
        <w:t>%. 2-том 133</w:t>
        <w:br/>
        <w:t>ыаафма</w:t>
        <w:br/>
        <w:t>Бір тойым болатыны сөзсіз менің,</w:t>
        <w:br/>
        <w:t>Дәл қай күні екенін айта алмаймын.</w:t>
        <w:br/>
        <w:t>Бірақ, бірақ</w:t>
        <w:br/>
        <w:t>Ешкімді де билетпей қайтармаймын.</w:t>
        <w:br/>
        <w:t>Онда ортаға тасталар ұран сондай:</w:t>
        <w:br/>
        <w:t>Қайта алмайды қартың да бір ән салмай,</w:t>
        <w:br/>
        <w:t>(Жиырма бестің бәрін де сабылдыртам,</w:t>
        <w:br/>
        <w:t>Кемпірлерге қыз күнін сағындыртам...</w:t>
        <w:br/>
        <w:t>Сәбилерге ағаны үлгі етемін,</w:t>
        <w:br/>
        <w:t>ТКеңгейлердің толтырам гүлге етегін.</w:t>
        <w:br/>
        <w:t>Менің жарым бұл күні кірпік ілмей,</w:t>
        <w:br/>
        <w:t>Ақ көңілімен ақ қайың бүртігіндей.</w:t>
        <w:br/>
        <w:t>Омырауынан бір сәуір шайқап есіп,</w:t>
        <w:br/>
        <w:t>Ажырасқанды жүреді қайта қосып.</w:t>
        <w:br/>
        <w:t>Мен өзім де ән салам түн ауғанша,</w:t>
        <w:br/>
        <w:t>Менің жаным бұл күнге құмар қанша!</w:t>
        <w:br/>
        <w:t>Бәйге берем жығылған палуанға да,</w:t>
        <w:br/>
        <w:t>Адалдығы сезіліп тұрар болса.</w:t>
        <w:br/>
        <w:t>Қыз қуатын жігітке ат беремін,</w:t>
        <w:br/>
        <w:t>ТБбанам деген жігітке от беремін.</w:t>
        <w:br/>
        <w:t>Мен әйтеуір бар жиған-тергенімді</w:t>
        <w:br/>
        <w:t>Бір тамаша той қылып өткеремін.</w:t>
        <w:br/>
        <w:t>Біздің үйді сол күні бетке ал, қауым,</w:t>
        <w:br/>
        <w:t>Нысанаға ап қуаныш тоқталмауын.</w:t>
        <w:br/>
        <w:t>Мен бұл тойдан тілеймін жылап тұрып,</w:t>
        <w:br/>
        <w:t>Қазанымда бір асым ет қалмауын.</w:t>
        <w:br/>
        <w:t>Мен сөйтіп бар шаңнан бір сілкінемін,</w:t>
        <w:br/>
        <w:t>Мен сөйтіп рахаттанып бір күлемін.</w:t>
        <w:br/>
        <w:t>Кім білсін, талай түнгі тілегім ед,</w:t>
        <w:br/>
        <w:t>Мәңгілік тарқамауы да мүмкін оның,</w:t>
        <w:br/>
        <w:t>Ақынның осы бір ғажап жыры, қандай бір той болмасын,</w:t>
        <w:br/>
        <w:t>оның ажарын келтірмеген кезі болған емес. (Кәне бүкіл тойда</w:t>
        <w:br/>
        <w:t>шамалады. 2-том 181</w:t>
      </w:r>
    </w:p>
    <w:p>
      <w:r>
        <w:t>Оқнық:</w:t>
        <w:br/>
        <w:t>Немесе:</w:t>
        <w:br/>
        <w:t>Немесе:</w:t>
        <w:br/>
        <w:t>Немесе:</w:t>
        <w:br/>
        <w:t>Немесе:</w:t>
        <w:br/>
        <w:t>.«Күзетіп құба таңдарды</w:t>
        <w:br/>
        <w:t>Көзіне күміс шық тосқан;</w:t>
        <w:br/>
        <w:t>Сүйем мен талмай талдарды</w:t>
        <w:br/>
        <w:t>"Абанын жерге нық басқан,</w:t>
        <w:br/>
        <w:t>2. Белестен қосты ән құрақ-тал</w:t>
        <w:br/>
        <w:t>Тел өскен қатар қүрбыдай.</w:t>
        <w:br/>
        <w:t>Бұлқынып жатқан бұлақтар</w:t>
        <w:br/>
        <w:t>Бұралып жатқан бұрғыдай...</w:t>
        <w:br/>
        <w:t>4. Емес еді дүние қайғы, үй қайғы,</w:t>
        <w:br/>
        <w:t>Бірақ та өзің түсінбедің күй-жайды.</w:t>
        <w:br/>
        <w:t>Амалым не, ауызға да алмас ем,</w:t>
        <w:br/>
        <w:t>Естен ешбір кетпейтінің қинайды.</w:t>
        <w:br/>
        <w:t>Ырғалса, бірге өзімен ырғалады</w:t>
        <w:br/>
        <w:t>Қыз талдың күміс мұздан сырғалары.</w:t>
        <w:br/>
        <w:t>Ағы бар ақша бұлттан көк көз аспан</w:t>
        <w:br/>
        <w:t>ШӘолады кірпік қақпай қыр, даланы...</w:t>
        <w:br/>
        <w:t>Әлемнің барлық жұлдызы</w:t>
        <w:br/>
        <w:t>Калса да енді сөніп-ақ,</w:t>
        <w:br/>
        <w:t>126 Шірлелен с оНоЗ</w:t>
        <w:br/>
        <w:t>сол кездегі астанамыз Алматыға келген еді. Ақындық жү-</w:t>
        <w:br/>
        <w:t>регін қолына ұстап, алып-ұшып келгендігі тап кешегідей көз</w:t>
        <w:br/>
        <w:t>алдымызда, (Әәне жай келмей өзінің бойына жаратылысы-</w:t>
        <w:br/>
        <w:t>мен біткен үш қасиетімен жүрегі жарыла келіп еді. Ол өзі-</w:t>
        <w:br/>
        <w:t>нің ата-бабаларының көкірегінде мәңгілік ірге тепкен «Ата-</w:t>
        <w:br/>
        <w:t>мекені» және бұған қоса «/Адамға» деген сүйіспеншілігін «Ақын-</w:t>
        <w:br/>
        <w:t>дық» жоралғысымен ала келгендей. Енді біз сол жырларға</w:t>
        <w:br/>
        <w:t>құлақ түрейік:</w:t>
        <w:br/>
        <w:t>Көл-дария көкірегімен бір тұнба ашып,</w:t>
        <w:br/>
        <w:t>Мен тұрмын ата-баба жұртын басып.</w:t>
        <w:br/>
        <w:t>ШБбаутаңдап қазір менің жанарымда</w:t>
        <w:br/>
        <w:t>Тұп-тұтас жиырма жеті жыл тұр ғашық.</w:t>
        <w:br/>
        <w:t>Түп-түгел төрт құбыламды түстік етіп,</w:t>
        <w:br/>
        <w:t>Туған жер, мен сен салған құс түлетіп,</w:t>
        <w:br/>
        <w:t>Дүние-ай, қандай жақсы ед табаныңа</w:t>
        <w:br/>
        <w:t>Тұрғаны өз топырағыңның ыстығы өтіп.</w:t>
        <w:br/>
        <w:t>О, менің мәңгі басар нық тұрағым,</w:t>
        <w:br/>
        <w:t>Калайша махабаттымды ұқтырамын»</w:t>
        <w:br/>
        <w:t>Мен сенің ақ төсіңе шаңқай түсте</w:t>
      </w:r>
    </w:p>
    <w:p>
      <w:r>
        <w:t>Көлеңкем түспесін деп тік тұрамын!</w:t>
        <w:br/>
        <w:t>Мен сендік азаматтық сертімменен</w:t>
        <w:br/>
        <w:t>Даусыңа дауыс қосам шертілмеген,</w:t>
        <w:br/>
        <w:t>Мен сенің серпілмеген күніңе де</w:t>
        <w:br/>
        <w:t>Караймын кереметтей серпінменен... -</w:t>
        <w:br/>
        <w:t>дей келіп, ақын өз ойын былай тұжырымдайды.</w:t>
        <w:br/>
        <w:t>.. Қайғы да, мұң да менен көп табылар,</w:t>
        <w:br/>
        <w:t>Бәрі де жалғыз сен деп ақтарылар,</w:t>
        <w:br/>
        <w:t>Барлығын да бағыштар ем сендерге,</w:t>
        <w:br/>
        <w:t>Махаббатын маған берсе жер-көктің.</w:t>
        <w:br/>
        <w:t>Ғажап емес пе2! Нағыз ақындық күдірет! Барша әлемді ба-</w:t>
        <w:br/>
        <w:t>уырына басып, өзінің көл-көсір мейіріміне бөлемек. Мұндай</w:t>
        <w:br/>
        <w:t>мәрттік, мүндай ықылас пейіл ақынның басына қалай келіп</w:t>
        <w:br/>
        <w:t>қонақтағанына қайран қаласың. Егерде әлемдегі барша ха-</w:t>
        <w:br/>
        <w:t>лықтың бір-біріне деген мейірімі дәл осындай болса, жал-</w:t>
        <w:br/>
        <w:t>пы адамзат ортасында көзбояушылықпен жүрген көлгірліктің</w:t>
        <w:br/>
        <w:t>неше қилы тамыр-тұмырлары қиылып мәңгіге кетер еді, әрине.</w:t>
        <w:br/>
        <w:t>Бірақ адамзат әлемі олай емес, ол өмірдің құлы десе болғандай:</w:t>
        <w:br/>
        <w:t>Өмір деген -- көк мұхиттың толқыны,</w:t>
        <w:br/>
        <w:t>Бір-бірімен жатқан шулап жалғасып,</w:t>
        <w:br/>
        <w:t>Бір-бірімен жатқан тулап арбасып.</w:t>
        <w:br/>
        <w:t>О, Толқындар, арпалысып, алға шық!</w:t>
        <w:br/>
        <w:t>Өмір деген - пәк жаралған махаббат,</w:t>
        <w:br/>
        <w:t>Ғашықтықтан жарқылдаған көздері,</w:t>
        <w:br/>
        <w:t>Ұғынбайтын өз ойынан өзгені,</w:t>
        <w:br/>
        <w:t>Өз жүрегін өртейтұғын өз демі.</w:t>
        <w:br/>
        <w:t>Өмір деген -- мәңгі гүлдеп жататын</w:t>
        <w:br/>
        <w:t>Кұштарлықтың толғағы мен көктемі.</w:t>
        <w:br/>
        <w:t>Ешкім оған қоя алмайды нүктені,</w:t>
        <w:br/>
        <w:t>Өмір деген сөйлем емес өйткені, -</w:t>
        <w:br/>
        <w:t>деп өз ой өрнегіндегі табиғи құйылған жан дүниесінің қуатын</w:t>
        <w:br/>
        <w:t>білдіреді. ? алпы бұл "Төлеген ақынның жан дүниесінде</w:t>
        <w:br/>
        <w:t>жанашырлық пен оған ажарландыра құйған нұрдан басқа</w:t>
        <w:br/>
        <w:t>ештеңе де жоқ сияқты. Болмаса таза ақындыққа мынадай</w:t>
        <w:br/>
        <w:t>мінездеме берер ме еді.</w:t>
        <w:br/>
        <w:t>144 Шірлелен с</w:t>
        <w:br/>
        <w:t>Х6809</w:t>
        <w:br/>
        <w:t>ның еркелік көкжиегін қойындарындағы асыл жарларының</w:t>
        <w:br/>
        <w:t>бірінің жанарын жер жанарындай, екіншісінің бұрымын жер-</w:t>
      </w:r>
    </w:p>
    <w:p>
      <w:r>
        <w:t>дің айдарындай жел естіріп, өздерімен бірге қуанып жатқан-</w:t>
        <w:br/>
        <w:t>дай әсер тастайды. (Кәне бұған қоса құйылып келген сөздің</w:t>
        <w:br/>
        <w:t>өмірі, сөл жердің құнарлы құбылысын аударып-төңкеріп жат-</w:t>
        <w:br/>
        <w:t>қандай еркіндікке ентігін басады. Бұл деген бір тұтас сол өңір-</w:t>
        <w:br/>
        <w:t>дің демалыс тынысын беріп жатқандай, Келесі «Шевченко -</w:t>
        <w:br/>
        <w:t>мұнай ордасы» жырында ақын осы ғажайып полотнасын бы-</w:t>
        <w:br/>
        <w:t>лай көрсетеді:</w:t>
        <w:br/>
        <w:t>...Ақ ерке осы қалаға</w:t>
        <w:br/>
        <w:t>Айырмай көзін көк төгіп,</w:t>
        <w:br/>
        <w:t>Тұрады екен көкірегін түгел өрт қылып,</w:t>
        <w:br/>
        <w:t>Құс Жолы мұнда аңдамай келіп</w:t>
        <w:br/>
        <w:t>шашылып қалған сияқты.</w:t>
        <w:br/>
        <w:t>Мұнаралардың заңғар басына соқтығып...</w:t>
        <w:br/>
        <w:t>Ал «Мұнаралар» жырында сөзден найзағай отын шаш-</w:t>
        <w:br/>
        <w:t>қандай сезімге бөлейді:</w:t>
        <w:br/>
        <w:t>Кезім менің!</w:t>
        <w:br/>
        <w:t>Жатырсың жырақты ашып,</w:t>
        <w:br/>
        <w:t>Қызыл гүлді барады қыр ап қашып.</w:t>
        <w:br/>
        <w:t>Жиырмасыншы ғасыр жүр Маңғыстауда</w:t>
        <w:br/>
        <w:t>Мұнаралар басына шырақ тасып.</w:t>
        <w:br/>
        <w:t>Қалайша мен жаным-ау, тұра аламын,</w:t>
        <w:br/>
        <w:t>Жүрегімнің сыңсытпай шынар әнін.</w:t>
        <w:br/>
        <w:t>"Абанымның астында қара дария,</w:t>
        <w:br/>
        <w:t>Тас төбемде тайгасы Мұнараның... -</w:t>
        <w:br/>
        <w:t>дей келіп, өзінің көкірегінен көл-көсір ағындаған жырын бы-</w:t>
        <w:br/>
        <w:t>лай түйіндейді:</w:t>
        <w:br/>
        <w:t>Шрзаймалайбы, 9 -пом 131</w:t>
        <w:br/>
        <w:t>дағы көңіл жақын ағайындардың арқасында көп ұзамай ел</w:t>
        <w:br/>
        <w:t>қатарына қосылғандай болады. Әрбір баспасөз орнында</w:t>
        <w:br/>
        <w:t>отырған азаматтар қолдарына тиген ғажап жырларын, оған</w:t>
        <w:br/>
        <w:t>қоса өздері ұсыныс жасаған тақырыптарына жедел дайындап</w:t>
        <w:br/>
        <w:t>берген жырларын тоқтатпай басып, азын-аулақ қаламақыла-</w:t>
        <w:br/>
        <w:t>рын беріп отырады. Ақын көкірегіндегі «өзге елде сұлтан</w:t>
        <w:br/>
        <w:t>болғанша, өз елінде ұлтан болдың» қанағатын көкірегіне те-</w:t>
        <w:br/>
        <w:t>мірқазықтай қағида тұтып, сонау туған топырағына әр барған</w:t>
        <w:br/>
        <w:t>сайын, өзін ол жақта, яғни ата-бабалық атамекенінде хан</w:t>
        <w:br/>
        <w:t>көтеріп алып, қабырғалы азамат ретінде ардақтап төрінде</w:t>
        <w:br/>
        <w:t>жүрмін -- деп өзін-өзі алдап-сулап, жалған сөздің желпуіші-</w:t>
        <w:br/>
        <w:t>не жел байлатып сыр білдірмейді. Аласұрған ақынның ал-</w:t>
        <w:br/>
        <w:t>пауыт жүрегінен онды-солды төгілген жырлары, ел аузына</w:t>
        <w:br/>
        <w:t>қанат бітіргендей жайлап жүре береді. Өзінің жұмыссызды-</w:t>
        <w:br/>
        <w:t>ғына қарамастан, жыр топшасын жыл өткен сайын емес,</w:t>
        <w:br/>
        <w:t>күн өткен сайын қатайтып, Алатаудың асқақ шыңдарының</w:t>
        <w:br/>
        <w:t>біріндей өлең оқыған үні бәсендеудің орнына алып қыранның</w:t>
        <w:br/>
        <w:t>шанқылындай өрлей береді.</w:t>
        <w:br/>
        <w:t>Осы тұста "Гөлеген жырларына баға берген, әдебиетке өзі-</w:t>
        <w:br/>
        <w:t>нің соңын ала келген атақты ақын қарындасы (Фариза «...әр-</w:t>
      </w:r>
    </w:p>
    <w:p>
      <w:r>
        <w:t>түрлі гүлзарларымен, даланың самалымен, жусанның нісі, тау-</w:t>
        <w:br/>
        <w:t>дың бұлағымен -- өзімен өзі тыныш жатқан поэзиясының қал-</w:t>
        <w:br/>
        <w:t>ғымалы тірлігіне кенет көтерілген мұхиттың жал-жал тол-</w:t>
        <w:br/>
        <w:t>қындарындай асау ағысты екпінімен әсер еткен Айбергенов</w:t>
        <w:br/>
        <w:t>поэзиясы қазақ өлеңінің өресін биікке көтерді» десе, ал бү-</w:t>
        <w:br/>
        <w:t>гінгі таңдағы заманымыздың заңғар жазушысы дәрежесіне</w:t>
        <w:br/>
        <w:t>көтерілген Әбіш Кекілбаев «... Гөлеген, сөз жоқ, талант, Дара</w:t>
        <w:br/>
        <w:t>талант, сара талант... Г.Айбергенов творчествосы - өлімді</w:t>
        <w:br/>
        <w:t>жеңіп шыққан өмір шаттығының жыры», -- депті. Міне на-</w:t>
        <w:br/>
        <w:t>ғыз баға, оған бүл ақынның қай жырын алмайық, толық жа-</w:t>
        <w:br/>
        <w:t>уап бере алады. Кеше ғана, яғни 60-шы жылдардың бергі тұ-</w:t>
        <w:br/>
        <w:t>сында өзі аңсап келген Алматысына:</w:t>
        <w:br/>
        <w:t>Шзафмалары. Э-тпом 137</w:t>
        <w:br/>
        <w:t>Көкірегінде сағыныш барда мұрат та сенде бар, жаным,</w:t>
        <w:br/>
        <w:t>Алдында тұрған қыраттың сағын көрінбей жатқан ар жағы. -</w:t>
        <w:br/>
        <w:t>Жазира белдер қуанышыңды болмасын мәңгі шектемек,</w:t>
        <w:br/>
        <w:t>Алдыңнан орман кес-кестеп шықса сағынышынмен көктеп өт.</w:t>
        <w:br/>
        <w:t>Мен бұны саған жазып отырмын арманымды орап сезімге,</w:t>
        <w:br/>
        <w:t>Жан-жақтан түскен шұғыланың бәрін сағынып жүрген кезімде, -</w:t>
        <w:br/>
        <w:t>дейді ақын. Негізінде інісіне «Сағыныш» деген бір тақырып-</w:t>
        <w:br/>
        <w:t>пен төрт өлеңдік топтама арнаған екен, соның біріншісі жо-</w:t>
        <w:br/>
        <w:t>ғарғыдай сағыныш әлемін берсе, қалғандары да одан қалыс-</w:t>
        <w:br/>
        <w:t>пайды. Болмаса әрқайсысынан бір-бір шумақ алып көрейік.</w:t>
        <w:br/>
        <w:t>Екінші өлеңнен:</w:t>
        <w:br/>
        <w:t>...Қойнымда менің қалғиды бүгін ақ жұпар әлем, қыз-өмір,</w:t>
        <w:br/>
        <w:t>Сол сағыныштың кірпіктеріне сүйеніп...</w:t>
        <w:br/>
        <w:t>Мен бүгін сонау көгілдір көлге сағынып ұшып барамын,</w:t>
        <w:br/>
        <w:t>Бірге қақ қанат қасымнан қалмай,</w:t>
        <w:br/>
        <w:t>Сағынып көрген қарағым,</w:t>
        <w:br/>
        <w:t>Жалғасын сен айт асқақ әннің</w:t>
        <w:br/>
        <w:t>жабылып кетсем егер мен</w:t>
        <w:br/>
        <w:t>Ғұлама жылдар судырлатқанда парағын...</w:t>
        <w:br/>
        <w:t>Ал үшінші өлеңде:</w:t>
        <w:br/>
        <w:t>..Жүрегімнің лапылдаған отымен</w:t>
        <w:br/>
        <w:t>Сан жолдардан өтіп ем,</w:t>
        <w:br/>
        <w:t>Сан орманның ұшар басын идіріп,</w:t>
        <w:br/>
        <w:t>Сан тұлпардың құйрығын шарт түйдіріп,</w:t>
        <w:br/>
        <w:t>Сан жарыққа өз шұғыласын сүйдіріп,</w:t>
        <w:br/>
        <w:t>Бірақ менің мына мөлдір өз дертім</w:t>
        <w:br/>
        <w:t>Бара жатыр тиген жерін күйдіріп... -</w:t>
        <w:br/>
        <w:t>деп құдіреті мен өмір құдіретінің жан алып, жан берісіп жатқан</w:t>
      </w:r>
    </w:p>
    <w:p>
      <w:r>
        <w:t>арпалысын сағыныш ауқымына жинап-теріп сыйғызып жіберген.</w:t>
        <w:br/>
        <w:t>132 Шірлегей</w:t>
        <w:br/>
        <w:t>Жүрегіме жақын сенің есімің,</w:t>
        <w:br/>
        <w:t>Әкем десем, анам десем, несі мін.</w:t>
        <w:br/>
        <w:t>Жарқыраған көк тасында көшеңнің</w:t>
        <w:br/>
        <w:t>Ізі қалған Сәкен бәтеңкесінің.</w:t>
        <w:br/>
        <w:t>ТБамбыл жыры аспаныңда жаңғырып,</w:t>
        <w:br/>
        <w:t>Әуеніне кетті әлемді таң қылып,</w:t>
        <w:br/>
        <w:t>Алатаудың ақ шындары Күләшша</w:t>
        <w:br/>
        <w:t>Күләш әнін қайталайды мәңгілік.</w:t>
        <w:br/>
        <w:t>Жасыл барқыт жапырағы бақтардың,</w:t>
        <w:br/>
        <w:t>Саянда жүр құрбылары Саттардың.</w:t>
        <w:br/>
        <w:t>Осындағы талай залдар куәсі</w:t>
        <w:br/>
        <w:t>Иса еліне жыр тыңдатқан шақтардың.</w:t>
        <w:br/>
        <w:t>Беу, Алматым, тұра алам ба сүйе алмай,</w:t>
        <w:br/>
        <w:t>Келемін мен, келемін мен қиялдай,</w:t>
        <w:br/>
        <w:t>Бас қаламым дірілдейді қиналып,</w:t>
        <w:br/>
        <w:t>Сен жайлы жыр ақ қағазға құя алмай... --</w:t>
        <w:br/>
        <w:t>деп өзінің өр қиялын өзгеде жоқ тұңғиық тәңірісінен із-</w:t>
        <w:br/>
        <w:t>дейтіндігіне таң қаласың. Біз осы ақынның ойдағыдай кқүя</w:t>
        <w:br/>
        <w:t>алмаған жырының өзінен қаншама шежірелі қасиет тауып</w:t>
        <w:br/>
        <w:t>жатқанымызда есеп жоқ. ААқын жүрегіндегі тылсым Алматы-</w:t>
        <w:br/>
        <w:t>ның тыныш-тіршілігін білдіретін қүдіретін әлі іздеп жүрген</w:t>
        <w:br/>
        <w:t>сияқты. Ал ақынның жоғарғы айтқан қиыншылықтарына қа-</w:t>
        <w:br/>
        <w:t>рамастан, барша елге деген жүрегінің кеңдігі һәм мәрттігі</w:t>
        <w:br/>
        <w:t>сонша, және барша халқының аңқылдаған азаматтарының мі-</w:t>
        <w:br/>
        <w:t>незіндей тұлғалы жырының бірегейіне жататын «Бір тойым</w:t>
        <w:br/>
        <w:t>бардың» ауқымында не қүдірет бар десеңізші. Былай алып қа-</w:t>
        <w:br/>
        <w:t>рағанда бүл өлең әлемдегі мәрттіктің баға жетпес ән ұранын-</w:t>
        <w:br/>
        <w:t>дай десек, оған таласар жан да бола қоймас.</w:t>
        <w:br/>
        <w:t>Шаафмалары. Ә-том 129</w:t>
        <w:br/>
        <w:t>Ақын боп өмір кешіру оңай деймісін, қарағым,</w:t>
        <w:br/>
        <w:t>Аузында болу бұл өзі сыздаған барлық жараның.</w:t>
        <w:br/>
        <w:t>Көкірегіңе құйып ап әлемнің асқақ бар әнін,</w:t>
        <w:br/>
        <w:t>Қосудың арпалысы бұл -- тоғыспас жолдар торабын;</w:t>
        <w:br/>
        <w:t>Нахақтан күйіп баратса нұрлы күн үшін бір тұтқын,</w:t>
        <w:br/>
        <w:t>Кес-кестеп барып кеудеңді оғына тосу мылтықтың,</w:t>
        <w:br/>
        <w:t>Қалдырмау үшін ұятқа күнәсіз мынау дүниені,</w:t>
        <w:br/>
        <w:t>ТБамау ғып басу өзіңді аузына барлық жыртықтың.</w:t>
        <w:br/>
        <w:t>Осындай жан дүниесін ақтара келген ақынның қарапайым</w:t>
      </w:r>
    </w:p>
    <w:p>
      <w:r>
        <w:t>тұлғасы сол кездегі астанамыз Алматыға жаңа жол, соны ты-</w:t>
        <w:br/>
        <w:t>ныс ашқандай болғаны ақиқат. Ол кезде ар жағына бармай-ақ</w:t>
        <w:br/>
        <w:t>бер жағынан қайтар болсақ, біздегі поэзияның ұраншылдығы</w:t>
        <w:br/>
        <w:t>басым табиғатын, адамгершіліктің ыстық ошағына біржолата</w:t>
        <w:br/>
        <w:t>құлату дәуірі басталғандығын бірден ұқтық. Бұған дейін жан-</w:t>
        <w:br/>
        <w:t>дүние шертпесін иін қандыра келген Өтежан ақын, адуын-</w:t>
        <w:br/>
        <w:t>дап келіп, аулына тартып кеткен Еркін ақын, дүлей қуатын</w:t>
        <w:br/>
        <w:t>дүрілдете келген Тұрсынзада ақын, «Сыйпай білген алақан, со-</w:t>
        <w:br/>
        <w:t>ғуды да біледі. Ұша білген балапан, қонуды да біледі», -- деп</w:t>
        <w:br/>
        <w:t>келген Құдаш ақындар да бұзып-жарып, алға шықпай тұрған-</w:t>
        <w:br/>
        <w:t>да қалың елін шулатып келген Өтежандардың қызу қарқы-</w:t>
        <w:br/>
        <w:t>нын сәл де болса ысырыңқырап, Төлеген ақынның төрге шы-</w:t>
        <w:br/>
        <w:t>ғуы бірден басталып кетті. Бұл кешегі алпысыншы жылдар-</w:t>
        <w:br/>
        <w:t>дың бергі бетіндегі белес еді. Осының алдында ғана студент</w:t>
        <w:br/>
        <w:t>жастардың әр таңды Әтежанның жырымен қарсы алып, қол</w:t>
        <w:br/>
        <w:t>қағысып жүргендігін талай көз көрген. Бұл тұста Жұмекен,</w:t>
        <w:br/>
        <w:t>Мұқағали бастаған көп ақындардың әлі сара жолға түсе</w:t>
        <w:br/>
        <w:t>қоймаған шағы еді. Бұл уақытта заманымыздың ұлы ақыны</w:t>
        <w:br/>
        <w:t>Әбділдә Тәжібаевтың тілімен айтқанда «...Біз поэзиямыздың</w:t>
        <w:br/>
        <w:t>тағы бір алтын тұтқасын аштық. Аштық та, Төлеген дүниесін</w:t>
        <w:br/>
        <w:t>көрдік», -- дегізген және тағы бір классик майталман ақыны-</w:t>
        <w:br/>
        <w:t>470М 143</w:t>
        <w:br/>
        <w:t>рпафмалары.</w:t>
        <w:br/>
        <w:t>Көрсең ғой шіркін, бәрін де көзбен көрсең ғой,</w:t>
        <w:br/>
        <w:t>Фбатыр-ау менің жазира далам өлшенбей.</w:t>
        <w:br/>
        <w:t>Осынша сазбен ынтызар қылған аймаққа</w:t>
        <w:br/>
        <w:t>Бір әсем дария керек-ақ екен дәл сендей.</w:t>
        <w:br/>
        <w:t>Куаты керек мендегі асқақ арынның,</w:t>
        <w:br/>
        <w:t>Құдыреті керек Әбділдадағы дарынның.</w:t>
        <w:br/>
        <w:t>Қара орман керек, қап-қара орман, түп орман</w:t>
        <w:br/>
        <w:t>Көзіндей менің жарымның...</w:t>
        <w:br/>
        <w:t>Сен болып мұнда ақ жаңбыр неге төкпеген,</w:t>
        <w:br/>
        <w:t>Қашанғы көкке өтеміз қарап өкпемен.</w:t>
        <w:br/>
        <w:t>Кірпігімді ілмей армандаймын-ау, ақ босағама, дүние-ай,</w:t>
        <w:br/>
        <w:t>Енисей құйған күндерді көрсем деп те мен...</w:t>
        <w:br/>
        <w:t>Қойнына сұқсыр жасырған шалғай көл жағасындағы желкендей.</w:t>
        <w:br/>
        <w:t>Бұл өзі ынтызар қылған мекен ғой.</w:t>
        <w:br/>
        <w:t>Табанын мынау мұнайға басқан мұнараларға қарашы,</w:t>
        <w:br/>
        <w:t>Аспан дегенің қашық та емес екен ғой...</w:t>
        <w:br/>
        <w:t>Бумасын шешкен кеудемнен талай тендердің</w:t>
        <w:br/>
        <w:t>Теңізді бойлай тебіренген арман мен көрдім.</w:t>
        <w:br/>
        <w:t>Фонтан боп мына бетімен жердің жүйткіген қара дария</w:t>
        <w:br/>
        <w:t>Бұрымы сынды сіздің үйдегі жеңгемнің, -</w:t>
        <w:br/>
        <w:t>дей келеді де ақын жырының ең соңында:</w:t>
        <w:br/>
        <w:t>Ақын боп туып өз бақытымды жасырар болсам дүниеден,</w:t>
        <w:br/>
        <w:t>Тілімді кесіп тастауым керек онда мен! -</w:t>
        <w:br/>
        <w:t>деп тоқталады.</w:t>
      </w:r>
    </w:p>
    <w:p>
      <w:r>
        <w:t>Осы бір бейнелі өлеңнің ішінде өлкенің бүкіл ажары да, ар-</w:t>
        <w:br/>
        <w:t>маны да, оның бойындағы қуаты да тұтасып кеткен. Соны-</w:t>
        <w:br/>
        <w:t>мен бірге ұлы сазгер Шәмші мен өзі сияқты қүдіретті ақын-</w:t>
        <w:br/>
        <w:t>125</w:t>
        <w:br/>
        <w:t>Сейфолла ОСПАН</w:t>
        <w:br/>
        <w:t>ҚҰЙМА ЖЫРДЫҢ КИЕСІНДЕЙ АҚЫН</w:t>
        <w:br/>
        <w:t>немесе Айбергенов жыр-көшімен сырласу</w:t>
        <w:br/>
        <w:t>Арғы тегі Ақтөбе өңірін жайлап, кейінгі кер заманда</w:t>
        <w:br/>
        <w:t>бірсыпырасы әрі кетіп, бірсыпырасы бері кетіп, яғни Кеңес</w:t>
        <w:br/>
        <w:t>үкіметінің қолдан жасаған аштық топалаңынан әркім басы</w:t>
        <w:br/>
        <w:t>ауған жаққа жол кезіп кеткен ұрпақтың дені ата-аналарының</w:t>
        <w:br/>
        <w:t>елімен қайта тоғысып, енді-енді ес жия бастаған сыңайлы.</w:t>
        <w:br/>
        <w:t>Соның кепілдігі болар, жан-жаққа шашырап кеткен жан-</w:t>
        <w:br/>
        <w:t>дардың сәулелі санасы, ізгілікті істердің өз атамекеніне ойы-</w:t>
        <w:br/>
        <w:t>са бастағаны. Біз де соған куә бола бастадық, әйтеуір. Осы</w:t>
        <w:br/>
        <w:t>жайдың бір куәгеріндей туған жері мен жүрген жерін, қала</w:t>
        <w:br/>
        <w:t>берді, ата-бабаларының атамекенін аңсап, сол өңірдің барша</w:t>
        <w:br/>
        <w:t>құнарын аталарының қанымен, аналарының ақ сүтімен бо-</w:t>
        <w:br/>
        <w:t>йына сіңірген Гөлеген Айбергенов сияқты дүниеден жастай</w:t>
        <w:br/>
        <w:t>кеткен ұлы ақындарымыздың жөні бір бөлек еді. Мен біле-</w:t>
        <w:br/>
        <w:t>тін Гөлеген сонау ертеректе Арал теңізінің солтүстігіне көзі</w:t>
        <w:br/>
        <w:t>жәудірей қарағанымен, өңтүстігінде дүниеге келген сағыны-</w:t>
        <w:br/>
        <w:t>шы қай елдімекенді болмасын көгертіп-көктетіп, әлсін-әлі</w:t>
        <w:br/>
        <w:t>жыр арқауына өзгеше өрнек төктіріп отырғандығы барша қа-</w:t>
        <w:br/>
        <w:t>заққа аян.</w:t>
        <w:br/>
        <w:t>Олай болса бұл кісінің де өзінің түп-тамырындағы ұлы</w:t>
        <w:br/>
        <w:t>ағынға қайта оралып қауышып жатқандығы содан болар. Оз</w:t>
        <w:br/>
        <w:t>заманында қолы жетпей-ақ кеткен ақын арманының орын-</w:t>
        <w:br/>
        <w:t>далуы ғажап десе болғандай, үлкен қуаныш екендігінде сөз</w:t>
        <w:br/>
        <w:t>жоқ. Сол үшін де ол барша қазақ еліне өзінің дән разылығын</w:t>
        <w:br/>
        <w:t>айтып, сәулелі сөз қанатымен қара бұлтты қақ жарып деген-</w:t>
        <w:br/>
        <w:t>Дей, көктегі күннің әппақ нұрын жыр арқауына қондырып,</w:t>
        <w:br/>
        <w:t>130 Шірлелен с оНоЗ</w:t>
        <w:br/>
        <w:t>мыз Куандық Шаңғытбаевтың «...Ақынның асқақ жырын</w:t>
        <w:br/>
        <w:t>ғажайып ғұлама жылдардың шежірелі беттерінде сөйлеп тұр-</w:t>
        <w:br/>
        <w:t>ған сырға балап, осынау сыр жылдар парағы аударылғанда</w:t>
        <w:br/>
        <w:t>жабылып кетуі мүмкін екенін тыңнан тауып айту арқылы өлім-</w:t>
        <w:br/>
        <w:t>нің өзін сылқым образға айналдырған Айбергенов өлеңдерін-</w:t>
        <w:br/>
        <w:t>дегі су жаңа нұсқалылықты эпитет көлегейлеп, көрсетпей түр-</w:t>
        <w:br/>
        <w:t>ған жоқ, қайта айқындап, аша түсіп тұр», -- дегізген сөздеріне</w:t>
        <w:br/>
        <w:t>куә болдық. Шындығы керек, сол кездегі кендір жіптей өріл-</w:t>
        <w:br/>
        <w:t>ген бір жағы ұранды сөздің ұңғысын танытатын жырлардың</w:t>
        <w:br/>
        <w:t>қабатына бұл ақынның жыр жолдары жібектей елдің жү-</w:t>
        <w:br/>
        <w:t>регін жібітіп жібергені ақиқат. Ә дегеннен елдің аузына</w:t>
        <w:br/>
        <w:t>іліккен Төлегеннің тұтастай тұнба жырлары елдің арасына</w:t>
        <w:br/>
        <w:t>бейне аңыздай тез тарады. Оның үстіне өзінің аңсап келген</w:t>
        <w:br/>
        <w:t>атамекенінің астанасына жәй келмегендігін тағы білдірді. Оған</w:t>
        <w:br/>
        <w:t>дәлел алдыңғы толқын аға ақындары мен өз қатарларының</w:t>
        <w:br/>
        <w:t>сәтті шыққан ой жүйесі мен сөз кестелерін өзінің бар жаны-</w:t>
      </w:r>
    </w:p>
    <w:p>
      <w:r>
        <w:t>мен оқитын күркіреген үнімен жатқа сорғалатып отырса,</w:t>
        <w:br/>
        <w:t>оған жібімейтін ақын бола ма. Біреулердің жыры тұрмақ, өз</w:t>
        <w:br/>
        <w:t>жырларын қағазға қарап қана үндейтін ақындарға бұл да бол-</w:t>
        <w:br/>
        <w:t>са бір сабақ болғандай. Сол кездегі бір аңыздай әңгімеде</w:t>
        <w:br/>
        <w:t>"Төлеген ақын сонау арқаның төрінде жатқан Еркеш Ибрахим</w:t>
        <w:br/>
        <w:t>ағасымен тосын кездесіп, амандасып болғаннан кейін Еркеш</w:t>
        <w:br/>
        <w:t>ағамыздың жырын жатқа оқи жөнелді. Бұған таң қалған ар-</w:t>
        <w:br/>
        <w:t>қа ақынының күдері жалы көтеріліп, қанша өлеңімді жатқа</w:t>
        <w:br/>
        <w:t>білесің дегенде, жаңа танысқан інісі өз-өзінен масаттана,</w:t>
        <w:br/>
        <w:t>мақтана, «жинақтарыңызды тұтас білем және сол жырла-</w:t>
        <w:br/>
        <w:t>рыңызды керісінше де оқып беруге де бармын», -- деп оны да</w:t>
        <w:br/>
        <w:t>тоқтаусыз жосылта жөнелтіп, сөзін дәлелдеп берген екен дей-</w:t>
        <w:br/>
        <w:t>ді. Осындай ортада ол жібектей болмай не болсын. Бірақ, бір</w:t>
        <w:br/>
        <w:t>өкініштісі, сонау Карақалпақстаннан Казақстанға қоныс ауда-</w:t>
        <w:br/>
        <w:t>рып келгенде қызмет табылмай, сонымен бірге баспана мәсе-</w:t>
        <w:br/>
        <w:t>лесі де қатты қинағаны елдің есіне жиі түседі. Бірақ осын-</w:t>
        <w:br/>
        <w:t>шамалары, 3-лом 139</w:t>
        <w:br/>
        <w:t>жүрген небір ақынжанды азаматтардың арқасы екендігіне кө-</w:t>
        <w:br/>
        <w:t>зіміз жеткенде бір марқайып қаламыз. Бұл деген ақынды</w:t>
        <w:br/>
        <w:t>қастер тұтатын халықтың бойындағы ұлығаттылық десе де</w:t>
        <w:br/>
        <w:t>болғандай.</w:t>
        <w:br/>
        <w:t>Осы жайлардың бәрін де Гөлеген ақынның бауырмал-</w:t>
        <w:br/>
        <w:t>дығының арқасы деп білеміз. Өзінің төрт қызы мен бір ұлы</w:t>
        <w:br/>
        <w:t>сияқты, өзі де әкеден үш апалы бір ұл болған екен, соған жаз-</w:t>
        <w:br/>
        <w:t>ған «Апаларым» атты жырын еске алайық:</w:t>
        <w:br/>
        <w:t>Мен ұл ем. Сендер ең үш тамаша елік,</w:t>
        <w:br/>
        <w:t>Төртеуіміз бір әкенің баласы едік,</w:t>
        <w:br/>
        <w:t>Төрт тағдыр қайғысы мен қуанышын</w:t>
        <w:br/>
        <w:t>Өстік біз бір омыраудан таласа еміп,</w:t>
        <w:br/>
        <w:t>Есейткен жетті күндер сыр ақтарып,</w:t>
        <w:br/>
        <w:t>Калдым мен қоштасарда бір-ақ танып.</w:t>
        <w:br/>
        <w:t>Таралып шартарапқа жолдар шықты.</w:t>
        <w:br/>
        <w:t>Сендердің бұрымдарың сияқтанып.</w:t>
        <w:br/>
        <w:t>Кеттіңдер біздің үйден ұзатылып,</w:t>
        <w:br/>
        <w:t>Катыгез қимастықты қыз аты ғып,</w:t>
        <w:br/>
        <w:t>Сан түндер сағынышым көз ілдірмей,</w:t>
        <w:br/>
        <w:t>Жүгіріп сыртқа шықтым жүз атылып,</w:t>
        <w:br/>
        <w:t>Деді әкем: «Қиын болды-ау, қарағым-ай,</w:t>
        <w:br/>
        <w:t>Бан көкем, жадыратшы қабағынды-ай».</w:t>
        <w:br/>
        <w:t>Мен үйде жалғыз қалдым мергендердің</w:t>
        <w:br/>
        <w:t>Косына тастап кеткен қарауылдай...</w:t>
        <w:br/>
        <w:t>ІБігерін жетті жылдар қайрап маған,</w:t>
        <w:br/>
        <w:t>Сонда да амалым жоқ, ойлап қалам!</w:t>
      </w:r>
    </w:p>
    <w:p>
      <w:r>
        <w:t>үнемі қасынан табылып, қолдан келген жақсылығын аямаған</w:t>
        <w:br/>
        <w:t>жан біреу болса өзі, екеу болса бірі деуге әбден болады. Ал</w:t>
        <w:br/>
        <w:t>екінші қанатында үнемі өзінің сүйген жары -- жеңгеміз Үрниса</w:t>
        <w:br/>
        <w:t>жүретіні айдан анық, Мұхтардың ақын көз жұмғаннан кейін-</w:t>
        <w:br/>
        <w:t>де қасынан табылып отырғандығы елге аңыз. Ақын көз жүм-</w:t>
        <w:br/>
        <w:t>ғаннан кейін кей сәттерде Үрнисаның өжеттігі жетпей жат-</w:t>
        <w:br/>
        <w:t>қан жерде Мұхтарға жүгінуі және сол жүгінгенін қабыл алып</w:t>
        <w:br/>
        <w:t>сол замат, қандай бір жағдайда болмасын жанашырының</w:t>
        <w:br/>
        <w:t>жанынан табылуы шынымен де нағыз достың биік өресін</w:t>
        <w:br/>
        <w:t>көрсетсе керек. Болмаса осы Мұхтар інісіне көзі тірісінде-ақ</w:t>
        <w:br/>
        <w:t>танып, өзінің ризалық пейілімен жазған жырлары да ақынның</w:t>
        <w:br/>
        <w:t>өз үмітін ақтағандай болып шығуы да көп жайдан хабар бер-</w:t>
        <w:br/>
        <w:t>гендей десек артық болмас. Бұған куә «Сағыныш» жыры.</w:t>
        <w:br/>
        <w:t>Сағындым, жаным, мен сени!</w:t>
        <w:br/>
        <w:t>Көркіңді жүрген қуаныш қылып</w:t>
        <w:br/>
        <w:t>Мендей ме екен бар аған,</w:t>
        <w:br/>
        <w:t>ШЫын інім болсан, бас бұрма жаным</w:t>
        <w:br/>
        <w:t>өсек-ғайбатқа бораған.</w:t>
        <w:br/>
        <w:t>Кажет жерінде қатігездік пен қаталдық</w:t>
        <w:br/>
        <w:t>керек десек те,</w:t>
        <w:br/>
        <w:t>Адамның заңғар ұлылығын сен</w:t>
        <w:br/>
        <w:t>сағынышымен есепте... -</w:t>
        <w:br/>
        <w:t>дей келіп, ақын өз ықыласын әрі қарай жалпы адамзатқа қа-</w:t>
        <w:br/>
        <w:t>жетті пәлсапаға ұластырып жібереді.</w:t>
        <w:br/>
        <w:t>Үмітке толы, арманға толы әр жерде бір түп қарағай,</w:t>
        <w:br/>
        <w:t>Сағынбай жүрсе, қалуы мүмкін жамырасуға жарамай,</w:t>
        <w:br/>
        <w:t>Биікте тұрған таулар да мынау нұрына таңның боялған</w:t>
        <w:br/>
        <w:t>Сені мен менің ғасырлап күткен сағынышымнан оянған.</w:t>
        <w:br/>
        <w:t>Бабалар бізді сағынған, жаным, арманның аңсап биігін,</w:t>
        <w:br/>
        <w:t>Әжелер бізді сағынған, жаным, талдырып асқар иығын.</w:t>
        <w:br/>
        <w:t>134 Шірлелен с оНоЗ</w:t>
        <w:br/>
        <w:t>айтар қағидалар да осы ақынның сөзінен мәңгілік нәр алып</w:t>
        <w:br/>
        <w:t>жататындай, Яғни әрбір мен қазақпын деген жанның аузынан</w:t>
        <w:br/>
        <w:t>жатқа айтылып шыққанда, олардың жандүниесін тебірентіп,</w:t>
        <w:br/>
        <w:t>бір сәтке болса да өзінің кедейлігінен серпілтіп, сезімнің тәтті</w:t>
        <w:br/>
        <w:t>қиялына еріксіз шомылдыратындай да бір ғажап қасиеті бар</w:t>
        <w:br/>
        <w:t>сияқты. “8әне бұл өлеңнің тұла бойында жаңғырған жаңа</w:t>
        <w:br/>
        <w:t>дүние мен әділдіктің ақ таңын қабылдатар ешкімге ұқсамас</w:t>
        <w:br/>
        <w:t>қүдіретті қуат та жетерліктей. Той болған соң, дәл осындай той</w:t>
        <w:br/>
        <w:t>болмаған соң бәрі бекер қағидасы әрбір жолдың күдері жа-</w:t>
        <w:br/>
        <w:t>лына айналып, жатып қалған көңілдің көк жиегіне от тигізген-</w:t>
        <w:br/>
        <w:t>дей оятып, селкеулі сезімнің нәзік тәніне жан бітіріп, жанар-</w:t>
        <w:br/>
        <w:t>ларына шоқтың ұшқынын ойнатқандай сиқырлы әлемнің ға-</w:t>
        <w:br/>
        <w:t>ламат алауына оранғандай боларың ақиқат. ?Калпы бұл тойдың</w:t>
        <w:br/>
        <w:t>мағынасы отбасылық қуаныштың айналасында ғана қалатын</w:t>
        <w:br/>
        <w:t>шаттық емес, бұл барша қоғамның кері жағындағы бағасын</w:t>
        <w:br/>
        <w:t>лаулаған бояумен беру боп табылады. Ал екінші жағынан</w:t>
        <w:br/>
        <w:t>ақынның өзінің жан дүннесіндегі кеңістіктің үні жатқандай</w:t>
        <w:br/>
        <w:t>әсерге бөлейді. Ақынның тұла бой жаратылысына біткен бі-</w:t>
        <w:br/>
        <w:t>ріншіден үш тағандай атамекен-адам-ақынның мінездемесін</w:t>
        <w:br/>
        <w:t>бере келіп, содан кейінгі көл-кәсір тойы жарасып-ақ тұрғаны</w:t>
        <w:br/>
        <w:t>қандай. Екіншіден, өз ата-бабасының мекен еткен киелі же-</w:t>
        <w:br/>
        <w:t>рін сағына келіп, яғни сағынғанда да бұл Гөлеген сағынышы-</w:t>
        <w:br/>
        <w:t>ның ауқымы елден ерек бөлектігі айқындалады. Өйткені бү-</w:t>
      </w:r>
    </w:p>
    <w:p>
      <w:r>
        <w:t>ған дәлел өзінің тағдыр айдап барған елінде жүріп, небір жыр</w:t>
        <w:br/>
        <w:t>қазанын қайнатқан ағалары мен алып ақындарының, қала</w:t>
        <w:br/>
        <w:t>берді, сонау жырауларынан бастап, кейінгі толқын інілерінің</w:t>
        <w:br/>
        <w:t>жырларына дейін жатқа біліп келген жан жазиралығы тағы</w:t>
        <w:br/>
        <w:t>бар. Үшіншіден, осы ортаның ия қабылдауға жатпайтын, ия</w:t>
        <w:br/>
        <w:t>қабылдамауға жатпайтын ортада оның кемістігін білдіртпей</w:t>
        <w:br/>
        <w:t>ікіберетін, өз қандастарының жыр құмар қауымындағы ықы-</w:t>
        <w:br/>
        <w:t>дас-ниетінің, елден ерек әлдилеп алып кетуі десек, оған ешкім</w:t>
        <w:br/>
        <w:t>де таласа қоймас. Осындай сағынышы да бөлек, ол туралы</w:t>
        <w:br/>
        <w:t>140</w:t>
        <w:br/>
        <w:t>РФеноВ</w:t>
        <w:br/>
        <w:t>Төрде үлкен шарайна тұр, айдынында</w:t>
        <w:br/>
        <w:t>Бір кезде алты бұрым ойнақтаған...</w:t>
        <w:br/>
        <w:t>дей келіп, Гөлеген ақын өз ойын былай тұжырымдайды:</w:t>
        <w:br/>
        <w:t>...Бар болған кездеріңе сүйінемін,</w:t>
        <w:br/>
        <w:t>Жоқ болған күндеріңе күйінемін.</w:t>
        <w:br/>
        <w:t>Мен жалпы ақ перзенті болсам керек.</w:t>
        <w:br/>
        <w:t>Үміті үзілмейтін дүниенің.</w:t>
        <w:br/>
        <w:t>Кешегі ел санасына, қала берді, барша аналардың, әже-</w:t>
        <w:br/>
        <w:t>лердің, қарындастардың қағылез сезіміне селкеусіз сіңіп, кө-</w:t>
        <w:br/>
        <w:t>НІЛдеріндегі шер-тұмасын босатып, көз жанарынан еріксіз</w:t>
        <w:br/>
        <w:t>ытқып кеткен ыстық жастың құдіретті сағынышын ақын</w:t>
        <w:br/>
        <w:t>тағы да көз алдыңа әкеп күрсінбей қабылдай алмайтындай</w:t>
        <w:br/>
        <w:t>етіп тастай салғанына ырза боласың. Бұл деген жалпы адам-</w:t>
        <w:br/>
        <w:t>зат баласының төрт құбыласы түгел болса да дүниенің төрт</w:t>
        <w:br/>
        <w:t>бұрышын ұстатқызатын ғажайып сезімге бөлейтініне шырыл-</w:t>
        <w:br/>
        <w:t>дап шырқасаң үн жетпейтін, айтсан тіл жетпейтін сағыныш-</w:t>
        <w:br/>
        <w:t>қа небір жүректерді суарып шығатындығы айдан анық.</w:t>
        <w:br/>
        <w:t>Тағы сағыныш, бірақ бұл өзіңе өмір берген анаңнан бас-</w:t>
        <w:br/>
        <w:t>тап, барша әлемдегі аналардың бірін қуаныш сағынышына,</w:t>
        <w:br/>
        <w:t>бірін қасыретті сағынышына, тағы бірін тәңірлік сағынышы-</w:t>
        <w:br/>
        <w:t>на алып шығып, небір аңызға жанды арқау беріп, берік жан-</w:t>
        <w:br/>
        <w:t>нын бойына ұлан-асыр қуат қүятын сағынышына ұластыра-</w:t>
        <w:br/>
        <w:t>тын жүрек тебіренісі еді.</w:t>
        <w:br/>
        <w:t>Әрине, бұл ақынның ойлап жазғанынан гөрі, көкірегіндегі</w:t>
        <w:br/>
        <w:t>әлде бір ой тасқыны мен сөз тасқынынан бір Алланың</w:t>
        <w:br/>
        <w:t>құдіретімен құйыла салғанынан хабардар ететіндей. Бұл да</w:t>
        <w:br/>
        <w:t>ақынның өзінің де табиғат перзенті екендігін және тек қана</w:t>
        <w:br/>
        <w:t>табиғат перзенті ғана емес, барша жартылысына жырдың</w:t>
        <w:br/>
        <w:t>тұнбасын құйып, соның сыртқа шығу әсемдігіне өзгеше өр-</w:t>
        <w:br/>
        <w:t>нек шеккізген жаратылыс болса керек.</w:t>
        <w:br/>
        <w:t>Жасаймыз түннен күндізді,</w:t>
        <w:br/>
        <w:t>Б е(Ш//)</w:t>
        <w:br/>
        <w:t>Өзіміз жұлдыз болып ап, -</w:t>
        <w:br/>
        <w:t>деген қысқа да нұсқа жырларының өзі асыл тастан мөлдіре-</w:t>
        <w:br/>
        <w:t>тіп құйылған моншақтай көздің жауын алатынын қайтерсің,</w:t>
        <w:br/>
        <w:t>Тек тастан жасалған моншақта жан жоқ қой, ал Гөлеген</w:t>
      </w:r>
    </w:p>
    <w:p>
      <w:r>
        <w:t>ақын керісінше жансыз дүниеден жанды әлемді мегзеп, өз</w:t>
        <w:br/>
        <w:t>оқырмандарының көңілін соған еріксіз аударып, жан дауа-</w:t>
        <w:br/>
        <w:t>сына айналдырып жібергеніне таңданамыз. Бүл да ақын жа-</w:t>
        <w:br/>
        <w:t>ратылысының елден еректігін білдірсе керек. Осыған орай</w:t>
        <w:br/>
        <w:t>болса керек, сонау Қарақалпақ елінің бетке ұстар ардақты</w:t>
        <w:br/>
        <w:t>ақындарының бірегейі -- Ыбырайым Юсуповтың аузына</w:t>
        <w:br/>
        <w:t>жаратқан ием: «Төлеген өмірінің де, оның ақындық шабыты-</w:t>
        <w:br/>
        <w:t>ның да тым қысқа қайырылуы өте өкінішті. Бірақ бұндай</w:t>
        <w:br/>
        <w:t>ақынның екінші өмірі ұзақ болады. Оның өлендері халқына,</w:t>
        <w:br/>
        <w:t>болашақ ұрпақтарға рухани күш һәм ләззат беріп, мәңгі жа-</w:t>
        <w:br/>
        <w:t>сайды», -- деген сөз салыпты. Оның өзі де бүгінгі таңда жас-</w:t>
        <w:br/>
        <w:t>тарымыздың жүрегіне ұялап, алдыңғы толқын өз қүұрдас-</w:t>
        <w:br/>
        <w:t>тарының көкірегінде де мәңгі жасап жатқандығын паш етеді.</w:t>
        <w:br/>
        <w:t>Қағаз бетіне түскен бір сөзінде асқан лирик ағамыз Куан-</w:t>
        <w:br/>
        <w:t>дық Шаңғытбаев: «...Меніңше, Төлегеннің нағыз ақындық</w:t>
        <w:br/>
        <w:t>дарынын танытқан кезі «Маңғыстау саздары» деп аталатын</w:t>
        <w:br/>
        <w:t>жырларын жазған тұсы тәрізді. «Сырласу», «Шевченко -</w:t>
        <w:br/>
        <w:t>мұнай ордасы», «Мұнаралар», « ТГөстегі жанғырықтар», «Күй-</w:t>
        <w:br/>
        <w:t>лер», «Ей, менің ақын бауырым» деген романтикалық пафос-</w:t>
        <w:br/>
        <w:t>қа толы өлендердің әрқайсысы қазіргі қазақ поэзиясының ең</w:t>
        <w:br/>
        <w:t>таңдаулы нұсқалары десек, асырып айтқан болмас еді», -</w:t>
        <w:br/>
        <w:t>деген екен. Енді біз сол топтамаға аздап зер салып өтпесек</w:t>
        <w:br/>
        <w:t>болмас.</w:t>
        <w:br/>
        <w:t>Бұл жерде біз Төлеген ақынның бүгінгі танда әуенінің бірі</w:t>
        <w:br/>
        <w:t>еліміздің ән ұранына айналып отырған ұлы композитор за-</w:t>
        <w:br/>
        <w:t>мандасына наз ретінде «Маңғыстау саздарына» ұластырып</w:t>
        <w:br/>
        <w:t>төккен «Сырласуына» жол берейік,</w:t>
        <w:br/>
        <w:t>138 Шірлейен с ЕТЕМЕ(УІ</w:t>
        <w:br/>
        <w:t>Ертегілердегі небір алып жынның бір бөтелкеге сыйғанында,</w:t>
        <w:br/>
        <w:t>небір алып ойдың қуатты жыр өрнегін өзінің сағыныш жы-</w:t>
        <w:br/>
        <w:t>рына сыйғызып жібергені көрініп-ақ тұр. Ал төртінші өлеңінде:</w:t>
        <w:br/>
        <w:t>..Сөйлейді сенің тілінде барлық құс біткен.</w:t>
        <w:br/>
        <w:t>Күйдіріп те ала жаздадым кейде мен сені</w:t>
        <w:br/>
        <w:t>Жүрегімдегі ыстықпен... -</w:t>
        <w:br/>
        <w:t>деп те жіберді. Осы төрт өлеңнен тұратын дос-ініге деген</w:t>
        <w:br/>
        <w:t>толғаныс Мұхтардай қуатты ақынның өмір-бақи жолына мұрат</w:t>
        <w:br/>
        <w:t>биік болып қалғандай. Сол бір ақын ағасының өнеге жолымен</w:t>
        <w:br/>
        <w:t>беттен қайтпай көктей өтіп келе жатқандай. Біз де тілектеспіз.</w:t>
        <w:br/>
        <w:t>Бірақ тағы бір қайталап айтарымыз, Гөлеген ақын көз</w:t>
        <w:br/>
        <w:t>жұмғалы да өзінің достық-інілік парызын, өзінің ең ардақ</w:t>
        <w:br/>
        <w:t>тұтар ұстазы ретінде қастерлеп келе жатқанына бәріміз де куә</w:t>
        <w:br/>
        <w:t>екендігімізге ешкімнің дауы бола қоймас. Оның үстіне был-</w:t>
        <w:br/>
        <w:t>тыр ғана көз жұмған Үрнисаның өзінің ақын жарын бір үзі-</w:t>
        <w:br/>
        <w:t>ліссіз еске түсіру дағдысы әрқашанда ұмытылмайтын. Сол сүй-</w:t>
        <w:br/>
        <w:t>ген жарының арқасында, әрине, бір жағынан бүкіл халқының</w:t>
        <w:br/>
        <w:t>сүйіспеншілігі де солай істестпеске қоймайтын шығар. Дей</w:t>
        <w:br/>
        <w:t>тұрғанмен жалғыз ұлы мен төрт қызынан өрген ұрпақтардың</w:t>
        <w:br/>
        <w:t>басын қосып, Төлегеннің туған күні мен дүниеден өткен күні</w:t>
        <w:br/>
        <w:t>үнемі ұмытылмай аталып жататын. Әрбірден соң жолдасын</w:t>
        <w:br/>
        <w:t>сағынып кеткеннен де болар, ойда жоқта, туған күн деген сыл-</w:t>
        <w:br/>
        <w:t>тауды шығарып, жеңгеміз үйдегі бар тұз-дәмімен ақынды</w:t>
        <w:br/>
        <w:t>әлсін-әлі еске алдыртып отыратындығы тағы бар еді. Оның</w:t>
      </w:r>
    </w:p>
    <w:p>
      <w:r>
        <w:t>үстіне бір күйеу баласы Бауыржан Шақып атты қазақтың өз</w:t>
        <w:br/>
        <w:t>қатарындағы бетке ұстар ақындарының бірі екендігі тағы бар.</w:t>
        <w:br/>
        <w:t>Елінің де, сол елінің арасындағы есті азаматтарының да</w:t>
        <w:br/>
        <w:t>"Гөлеген жырларына деген ыстық ықыласы ешқашанда суы-</w:t>
        <w:br/>
        <w:t>ған емес. Сондай ниеттің де нәтижесі болар, осы бірер жыл</w:t>
        <w:br/>
        <w:t>көлемінде жаңа астанамыз Астанадағы бір орта мектептің</w:t>
        <w:br/>
        <w:t>атын да бергізгені елге мәлім, Осының бәрінің басы-қасында</w:t>
        <w:br/>
        <w:t>Шрзаймалайбы, 9 -пом 135</w:t>
        <w:br/>
        <w:t>толғанысы да бөлек. Осыншалық ерек жанның жаратылыс</w:t>
        <w:br/>
        <w:t>табиғатының асау мінезі Төлеген ақынды пыраққа мінгізіп,</w:t>
        <w:br/>
        <w:t>тым биіктетіп көрсеткені оның қуаныш құдіретін ауыздық-</w:t>
        <w:br/>
        <w:t>тап ұстай алмағанын білдіртсе керек.</w:t>
        <w:br/>
        <w:t>Екінші жағынан айтар болсақ, ақын жарының оңтүстік өңір-</w:t>
        <w:br/>
        <w:t>ден болуының өзі, Аллатағаланың әдейі әлдилеп әкелгенін-</w:t>
        <w:br/>
        <w:t>дей әсер тастайды. Болмаса, тап кеше ғана Ташкент педаго-</w:t>
        <w:br/>
        <w:t>гикалық (Тәлім-тәрбие) институтын бітірген жанға, бұдан ар-</w:t>
        <w:br/>
        <w:t>тық орта болмауы мүмкін. Әсіресе жыр туындату жолындағы</w:t>
        <w:br/>
        <w:t>қаситті сапарына іліккен жүргем десе де болғандай. Бұл жер-</w:t>
        <w:br/>
        <w:t>де біз дәл Гөлегендей құдіретті ақынға үлгі-өнегелік жасап,</w:t>
        <w:br/>
        <w:t>өзіне берік сүрлеу салып беріп, қолтығынан демеп, ұстаздық</w:t>
        <w:br/>
        <w:t>дәрежеге дейін қанаттандырған Өмірзақ Кожамұратов сияқ-</w:t>
        <w:br/>
        <w:t>ты асыл ағасының жыр өлкесіндегі кеңістігі, сол өлкедегі кімге</w:t>
        <w:br/>
        <w:t>болса да мәңгілік қағида болып қалғаны айдан анық. Олай</w:t>
        <w:br/>
        <w:t>болса да бір өңірді бір өзі жыр алқабына айналдыра білген</w:t>
        <w:br/>
        <w:t>үлкен тәлім-тәрбие ошағы дәрежесіне дейін көтерген Өмір-</w:t>
        <w:br/>
        <w:t>зақ ақынның өз қүдіреті өзінде екендігі тағы ақиқат.</w:t>
        <w:br/>
        <w:t>Инстигуттан кейін еңбек еткен өлкесі оңтүстік аймақ, мүн-</w:t>
        <w:br/>
        <w:t>дай асқақ ақынды ыстық құшағына бірден алып, қайта тү-</w:t>
        <w:br/>
        <w:t>леткені ақиқат, Бұған себепші болған өзімен бірге оқып һәм</w:t>
        <w:br/>
        <w:t>өлең өрнегіне де шын берілген Әәкір Асабаев, одан келе-келе</w:t>
        <w:br/>
        <w:t>Сабырхан Асанов сияқты құрдас-достары, Шәмші сияқты</w:t>
        <w:br/>
        <w:t>аға-достары мен соңынан ерген Мұхтар Шахановтар бұл Тө-</w:t>
        <w:br/>
        <w:t>леген ақынның тасуына басу болмай, қайта жасындыққа кө-</w:t>
        <w:br/>
        <w:t>тергендей қалып танытады. Сол достары өле-өлгенше қа-</w:t>
        <w:br/>
        <w:t>сында болып, қасында бола алмаса сырттай жанашыр болып,</w:t>
        <w:br/>
        <w:t>небір жүрекке қадалатын қаңқу сөздердің уытын заматында</w:t>
        <w:br/>
        <w:t>жуып-шайып ыдыратып жүрген жандар болды десем, оның</w:t>
        <w:br/>
        <w:t>түк те өтірігі жоқ.</w:t>
        <w:br/>
        <w:t>Тіпті әрбірден соң шәкірт -- досы болған Мұхтар ақын</w:t>
        <w:br/>
        <w:t>"Гөлеген ағасының не қиыншылық тартқан кезінде болмасын,</w:t>
        <w:br/>
        <w:t>Шрзаймалайбы, 9 -пом 145</w:t>
        <w:br/>
        <w:t>.«Білмедім мен кеудемнен ашты ма кен</w:t>
        <w:br/>
        <w:t>Омырауы осынау тасқын әлем.</w:t>
        <w:br/>
        <w:t>Күн көтеріп барады Маңғыстауда</w:t>
        <w:br/>
        <w:t>Мұнаралар аспанның астыменен...</w:t>
        <w:br/>
        <w:t>Ақын ойын сөз-кірпіші сиқыршының қүдіретіндей өрнек-</w:t>
        <w:br/>
        <w:t>теп-ақ жіберген. Сүйексіз тілдің табиғи шырынынша әр сөз-</w:t>
        <w:br/>
        <w:t>ді тастай бекітіп, өрнекті үні жаураған жердің үстіне мақпал</w:t>
      </w:r>
    </w:p>
    <w:p>
      <w:r>
        <w:t>шапан боп құйылып жатқандай. Соның әсерінен жаңа ғана</w:t>
        <w:br/>
        <w:t>жаурап жатқан дүниенің, ішкі дәйегінен от өріп, айналаның</w:t>
        <w:br/>
        <w:t>барша құнарын адам танымастай етіп көтеріп, көңілділіктің</w:t>
        <w:br/>
        <w:t>көгілдір күмбезін тұрғызып, жасаураған өмірді жасандыра</w:t>
        <w:br/>
        <w:t>жайнатып тастағандай әсерге малындырады. Дала көркін қай-</w:t>
        <w:br/>
        <w:t>та жаңғыртып, жайнатып, жұмысшы қолының құдіретін қуан-</w:t>
        <w:br/>
        <w:t>та ерекше жан бітіргендей сөйлетіп жатқандығында мін жоқ.</w:t>
        <w:br/>
        <w:t>Жиырмасыншы ғасырдың өзін құлша жұмыс істетіп қойған</w:t>
        <w:br/>
        <w:t>соң оған не дауа. Осынша жұмақ өлкенің енді күмбірлеген үнін</w:t>
        <w:br/>
        <w:t>естіп көріңіз:</w:t>
        <w:br/>
        <w:t>Қателессең тартып отырған күйіннен,</w:t>
        <w:br/>
        <w:t>Керілдесіп қалады екен Адайлар.</w:t>
        <w:br/>
        <w:t>Шақыртып алып ару қыздарын сонан соң</w:t>
        <w:br/>
        <w:t>Бармағында от ойнар,</w:t>
        <w:br/>
        <w:t>Күй сұрайды екен атойлар,</w:t>
        <w:br/>
        <w:t>Тарттырады екен сен тартқан күйді қайтадан,</w:t>
        <w:br/>
        <w:t>(Саусақ дегенің айтады ән)</w:t>
        <w:br/>
        <w:t>Жігітім, енді шыдамың жетсе төзіп бақ,</w:t>
        <w:br/>
        <w:t>Өлгенің жақсы, қайта одан.</w:t>
        <w:br/>
        <w:t>«Қонақ баланы ұялтпа» дейді құдағи,</w:t>
        <w:br/>
        <w:t>Ал анау қыздың жанарындағы от қандай!</w:t>
        <w:br/>
        <w:t>Жүректен емес мына күй</w:t>
        <w:br/>
        <w:t>Саусақтан шығып жатқандай, -</w:t>
        <w:br/>
        <w:t>148 Шөлеген с</w:t>
        <w:br/>
        <w:t>Х6809</w:t>
        <w:br/>
        <w:t>Оразбек СӘРСЕНБАЕВ</w:t>
        <w:br/>
        <w:t>ЖЫРЫҢА ҮҢІЛ, ЖАС АҚЫН!</w:t>
        <w:br/>
        <w:t>Соңғы жылдары қазақ лирикасының аршынды-аршынды</w:t>
        <w:br/>
        <w:t>жасағанына куәгерміз, Әсіресе, азаматтық лирикамыздың ауыз</w:t>
        <w:br/>
        <w:t>тұшынарлық табыстары бар екені даусыз.</w:t>
        <w:br/>
        <w:t>Біз бұл мақалада жұртшылық құрметіне бөленіп, поэзия-</w:t>
        <w:br/>
        <w:t>мызға әрқайсысы өзінше елеулі үлес қосқан, аға, орта буын</w:t>
        <w:br/>
        <w:t>ақындарымыз жайлы сөз қозғауды мақсат етпей-ақ, кейінгі</w:t>
        <w:br/>
        <w:t>толқын інілердің қаламынан туған жырлардың поэтикалық</w:t>
        <w:br/>
        <w:t>қасиеттері жайлы бірер пікір ғана айтпақпыз.</w:t>
        <w:br/>
        <w:t>Алпысыншы жылдардағы қазақтың ақын жастарының</w:t>
        <w:br/>
        <w:t>ішінде өзіндік ой-толғанысымен, тіл образдылығымен көзге</w:t>
        <w:br/>
        <w:t>түскендердің бірі -- кешегі қыршын кеткен Төлеген Айбер-</w:t>
        <w:br/>
        <w:t>генов. Оның асқақ, арманды жырларының өмір жасы ұзақ</w:t>
        <w:br/>
        <w:t>болар деп сенеміз. Гөлеген -- анық ақындық шабыттың, ақ-</w:t>
        <w:br/>
        <w:t>тарылма ашық сырдың бейнешісі еді. Оның жыры -- ақынның</w:t>
        <w:br/>
        <w:t>азаматтық сезімінен, заманы, замандастары алдындағы бо-</w:t>
        <w:br/>
        <w:t>рышкер сезімінен туындап жатады. Ұраншыл, даңғаза шу емес,</w:t>
        <w:br/>
        <w:t>көңілді көтеретін, еліктіретін екпінді дауыс, Айбергенов әсте</w:t>
        <w:br/>
        <w:t>қызыл сөзге, қазымыр ақылгөйлікке, дидактикаға ұрынбайды.</w:t>
        <w:br/>
        <w:t>Құмда жүрсең құмарсың жағаға сен,</w:t>
        <w:br/>
        <w:t>Бақ тілейсің бақтарға абат, әсем,</w:t>
      </w:r>
    </w:p>
    <w:p>
      <w:r>
        <w:t>"ТАлқан қылып таулардың босағасын,</w:t>
        <w:br/>
        <w:t>Көкірегіңді қақ жарып ағады өзен.</w:t>
        <w:br/>
        <w:t>Құлағыңа сатырлап жанбыр әні,</w:t>
        <w:br/>
        <w:t>Құмар тандар ұйқынды қандырады.</w:t>
        <w:br/>
        <w:t>еті қат аспан мұхитын жерге сүйреп,</w:t>
        <w:br/>
        <w:t>Адамзаттың өмірі жаңғырады!..</w:t>
        <w:br/>
        <w:t>«Құмдағы мұнараларға» енген өлеңдерінің айырмасы бір қа-</w:t>
        <w:br/>
        <w:t>раған кісіге аспан мен жердей көрінуі мүмкін. Бірақ, әрине, сту-</w:t>
        <w:br/>
        <w:t>дент ақын мен «Құмдағы мұнаралардың» авторында лапыл-</w:t>
        <w:br/>
        <w:t>дап жанған бір ынтық жүрек бар. Соңғы мезгілде осы жүрек</w:t>
        <w:br/>
        <w:t>құйрықты жұлдыздай көкке шаншылып, жарқырап, жалтыл-</w:t>
        <w:br/>
        <w:t>дап, маздап жанып еді!</w:t>
        <w:br/>
        <w:t>Құмда жүрсен құмарсың жағаға сен,</w:t>
        <w:br/>
        <w:t>Бақ тілейсің бақтарға абат, әсем.</w:t>
        <w:br/>
        <w:t>ТАлқан қылып таулардың босағасын,</w:t>
        <w:br/>
        <w:t>Көкірегінді қақ жарып ағады өзен.</w:t>
        <w:br/>
        <w:t>Құлағында сатырлап жаңбыр әні,</w:t>
        <w:br/>
        <w:t>Құмар тандар ұйқыңды қандырады.</w:t>
        <w:br/>
        <w:t>Жеті қат аспан мұхитын жерге сүйреп,</w:t>
        <w:br/>
        <w:t>Адамзаттың өмірі жаңғырады!...</w:t>
        <w:br/>
        <w:t>ТБанарыңда жаудырап бұлақ тұрса,</w:t>
        <w:br/>
        <w:t>Дейді арманың: «Мөлдіреп бір-ақ тұнсам».</w:t>
        <w:br/>
        <w:t>Тағдырыңа ризасың,</w:t>
        <w:br/>
        <w:t>Алға қарай</w:t>
        <w:br/>
        <w:t>Ғасырларды шумақтап лақтырсаң...</w:t>
        <w:br/>
        <w:t>О, осынау шумақтардың шулы сиқырын ұғыну үшін ешбір</w:t>
        <w:br/>
        <w:t>түсініктеменің қажеті жоқ. Күллі дүниенің шұғыла нұры кер-</w:t>
        <w:br/>
        <w:t>неген көкірек қана осылай қозғалса керек-ті. Дабыл дауысқа</w:t>
        <w:br/>
        <w:t>тағы бір құлақ тосып байқаңызшы:</w:t>
        <w:br/>
        <w:t>Сарнап жеткен алыстан саздың маған,</w:t>
        <w:br/>
        <w:t>Сарынында сағым бар көзді ұрлаған.</w:t>
        <w:br/>
        <w:t>Содан болар бабалар</w:t>
        <w:br/>
        <w:t>Күрек қолын</w:t>
        <w:br/>
        <w:t>Дариялардың жалынан жаздырмаған!</w:t>
        <w:br/>
        <w:t>Өмір қысқа, қалады ерген еріп,</w:t>
        <w:br/>
        <w:t>Жүре алмайсың арқаны кеңге беріп,</w:t>
        <w:br/>
        <w:t>152 Шірлелен с</w:t>
        <w:br/>
        <w:t>1Еер бетімен өтеді дариялар,</w:t>
        <w:br/>
        <w:t>Ағыстардың заңымен дөңгеленіп.</w:t>
        <w:br/>
        <w:t>Құзар шыңдар таң жалап алқымдарын,</w:t>
        <w:br/>
        <w:t>Сарқыратып құяды салқын қарын...</w:t>
        <w:br/>
        <w:t>Мұның бәрі және тектен-текке айтылмайды екен.</w:t>
        <w:br/>
        <w:t>Ортасында мен келем сол керуеннің,</w:t>
        <w:br/>
        <w:t>ШЫымылдығын сыпырып шеңберлердің.</w:t>
      </w:r>
    </w:p>
    <w:p>
      <w:r>
        <w:t>1Кер барады зырылдап жамбасымнан -</w:t>
        <w:br/>
        <w:t>ЖКүзігіндей дөңгелеп зергерлердің!</w:t>
        <w:br/>
        <w:t>Айбергенов поэзиясы үн-әуезге толы. Іш пыстырарлық</w:t>
        <w:br/>
        <w:t>салқынқандылық, сананы сарғайтар сабырлылық оған жат,</w:t>
        <w:br/>
        <w:t>Лапылдап, аптығып, бұрқап, булығып келеді. Сыбырламай-</w:t>
        <w:br/>
        <w:t>ды -- айқайлайды, бұқпайды -- «мен мұндалап» айбарлайды.</w:t>
        <w:br/>
        <w:t>Не де болса ақтарылып, ақырына жеткенше ақиқатын, барын</w:t>
        <w:br/>
        <w:t>бүкпей айтады.</w:t>
        <w:br/>
        <w:t>ФЖБалған сөйлеу -- өлеңді өлтіретінін ол мықтап ұстанған.</w:t>
        <w:br/>
        <w:t>Айбергенов дүние-тірліктің лүпілін, дыбысын аңдайды, аң-</w:t>
        <w:br/>
        <w:t>диды. Сондықтан да оның жыры музыка тілімен сөйлейді.</w:t>
        <w:br/>
        <w:t>Тасыр-тұсыр, кездейсоқ дыбыр емес бұл. Мынау алыс-жұ-</w:t>
        <w:br/>
        <w:t>лысқа, ардақ пен арамға мекен болған жарық дүниенің кеуде</w:t>
        <w:br/>
        <w:t>түкпірінен шығып жатқан кейде күрсін, кейде сылқым әуез.</w:t>
        <w:br/>
        <w:t>Ақын жанына ұйқы бермейтін де сол.</w:t>
        <w:br/>
        <w:t>Оралам үйге кейде мен,</w:t>
        <w:br/>
        <w:t>Ойнақшып сылқым ойда өлең.</w:t>
        <w:br/>
        <w:t>Қайтамын үйге кейде мен</w:t>
        <w:br/>
        <w:t>Еңсемді басқан ойменен.</w:t>
        <w:br/>
        <w:t>Келем мен үйге кей шақта</w:t>
        <w:br/>
        <w:t>Шаршаған дел-сал бойменен,</w:t>
        <w:br/>
        <w:t>Төлегенге тән ерекшелік өлеңді ұшқыр, отты етіп жазуын-</w:t>
        <w:br/>
        <w:t>да. Оның кез келген жолында селкеулі немесе қимыл әрекет-</w:t>
        <w:br/>
        <w:t>сіз тұрған өлі сөз тізбектерін ұшырату мүмкін емес. Пікірі-</w:t>
        <w:br/>
        <w:t>міз дәлелді болу үшін мына өлеңді алайық:</w:t>
        <w:br/>
        <w:t>ШЖаңбырда</w:t>
        <w:br/>
        <w:t>ТБақүт үзіп жас талдан</w:t>
        <w:br/>
        <w:t>Ағыл-тегіл құйды күн.</w:t>
        <w:br/>
        <w:t>Бұлақ біткен қашты алдан</w:t>
        <w:br/>
        <w:t>Бұлаңдатып құйрығын...</w:t>
        <w:br/>
        <w:t>Гүл көмкеріп жиегін,</w:t>
        <w:br/>
        <w:t>Сайдан көлге су ақты.</w:t>
        <w:br/>
        <w:t>Арқандаулы биенің,</w:t>
        <w:br/>
        <w:t>Ақ шылбыры сияқты.</w:t>
        <w:br/>
        <w:t>Орман жатыр тас тұйық,</w:t>
        <w:br/>
        <w:t>ШЫырақ жағып шықтардан,</w:t>
        <w:br/>
        <w:t>Таулар тұр тек қасқиып,</w:t>
        <w:br/>
        <w:t>Аййнымай қап Мұхтардан.</w:t>
        <w:br/>
        <w:t>Әлеңнді мүдірмей оқып шығамыз да ойға қаламыз. Табиғат</w:t>
        <w:br/>
        <w:t>лирикасы. Бірақ, осы өлеңде қаншама сурет алуан бояумен</w:t>
        <w:br/>
        <w:t>құбылып, қозғалып, қиялға қанат бітірген сиқырлы күшін</w:t>
        <w:br/>
        <w:t>еріксіз мойындаймыз. Басы артық сөз жоқ. Бас-аяғы бес шу-</w:t>
        <w:br/>
        <w:t>мақ, өлеңге бүтін бір өлке іркіліссіз сыйып кеткен. Казақ қанына</w:t>
        <w:br/>
        <w:t>тән ұлттық өрнек, нақыштар бір-бірімен жымдасып, әсем по-</w:t>
        <w:br/>
        <w:t>лотно жасап тұр. Ой мен сезімді образбен беру үлкен шеберлік.</w:t>
        <w:br/>
        <w:t>«ФБақұт үзіп жас талдақ</w:t>
        <w:br/>
        <w:t>Ағыл-тегіл құйды күн.</w:t>
        <w:br/>
        <w:t>Бұлақ біткен қашты алдан,</w:t>
        <w:br/>
        <w:t>Бұландатып құйрығын»...</w:t>
      </w:r>
    </w:p>
    <w:p>
      <w:r>
        <w:t>Деген сияқты жолдарға қарап отырып, акварельмен сурет са-</w:t>
        <w:br/>
        <w:t>дуға болар.</w:t>
        <w:br/>
        <w:t>162 ілген ЕПБЕРУЕНОВ</w:t>
        <w:br/>
        <w:t>Төлепберген ҚАЙЫПБЕРГЕНОВ,</w:t>
        <w:br/>
        <w:t>Өзбекстан және Қарақалпақстан халық жазушысы,</w:t>
        <w:br/>
        <w:t>КСРО Мемлекеттік сыйлығының иегері</w:t>
        <w:br/>
        <w:t>ҚАРАҚАЛПАҚ ЕЛІНІҢ ЖЫРШЫСЫ ЕДІ...</w:t>
        <w:br/>
        <w:t>Қазақстан мен Қарақалпақстан халықтарының сүйікті ақы-</w:t>
        <w:br/>
        <w:t>ны, біздің жерлесіміз Төлеген Айбергенов поэзияда жарық</w:t>
        <w:br/>
        <w:t>жұлдыз болып ағып өткен дарындардың бірі болды. Оның</w:t>
        <w:br/>
        <w:t>поэзиясында туысқан қазақ, қарақалпақ, өзбек, түрікпен ха-</w:t>
        <w:br/>
        <w:t>лықтарының салт-дәстүрі, қонақжайлығы, табиғаты туралы</w:t>
        <w:br/>
        <w:t>тебіреніп жырланған өлең жолдары көп.</w:t>
        <w:br/>
        <w:t>Мен Төлеген Айбергеновтің кітаптарының бәрін оқыдым.</w:t>
        <w:br/>
        <w:t>Оның сөздерінен әсерленгенмін. Ақынның «Түркістан дәп-</w:t>
        <w:br/>
        <w:t>терінен», «Арал толқындарында», «Карақалпақ жырлары»,</w:t>
        <w:br/>
        <w:t>«Әмудария жырлары», «Кегейлі дәптерінен» атты топтама</w:t>
        <w:br/>
        <w:t>жырлары бүгін біздер сөз қылып жүрген Түркістан халық-</w:t>
        <w:br/>
        <w:t>тарының достығын, Арал теңізінің толып-тасып тұрған шақ-</w:t>
        <w:br/>
        <w:t>тарын жырлайды.</w:t>
        <w:br/>
        <w:t>"Төлеген туып-өскен жерін, халықтар достығын өте тебі-</w:t>
        <w:br/>
        <w:t>рене жырлайды, оны оқып әсерленбеу мүмкін емес.</w:t>
        <w:br/>
        <w:t>Ақын «Түркістан дәптерінен» деген топтама өлеңдерінде</w:t>
        <w:br/>
        <w:t>былай деп жырлайды:</w:t>
        <w:br/>
        <w:t>Сен үшін бабам жұлқысқан,</w:t>
        <w:br/>
        <w:t>Сен үшін бабам алысқан.</w:t>
        <w:br/>
        <w:t>Аяулым менің Түркістан,</w:t>
        <w:br/>
        <w:t>Алқынып жеткен алыстан.</w:t>
        <w:br/>
        <w:t>Кешегі сағым Түркістан,</w:t>
        <w:br/>
        <w:t>Сарқылып қала жаздаған,</w:t>
        <w:br/>
        <w:t>Көгінен құстың бұлты ұшқан,</w:t>
        <w:br/>
        <w:t>Көл болды салған қаздар ән.</w:t>
        <w:br/>
        <w:t>146 Пр, Рчено8</w:t>
        <w:br/>
        <w:t>деп ақын «Күйлер» деген өлеңімен өзінің көркем тілмен</w:t>
        <w:br/>
        <w:t>өрнектеген күмбезіне, даланың самал сәулесін арқалаған үн</w:t>
        <w:br/>
        <w:t>құдіретін күмбірлетіп көкке көтереді. Бұл деген шынында да</w:t>
        <w:br/>
        <w:t>майталман лирик ақынымыз Куандық ағамыздың айтқанын-</w:t>
        <w:br/>
        <w:t>дай күдері жалдың көтеріліп жасыл жоталана дөңбекшіген бір</w:t>
        <w:br/>
        <w:t>сиқыршы әлем сияқты тосын пайда болған жайға көзің әб-</w:t>
        <w:br/>
        <w:t>ден жеткендей қуанарына қайтерсің, Осы жерде біз, қазіргі</w:t>
        <w:br/>
        <w:t>шашасына шаң жұқтырмай жүрген ақындарымыздың біре-</w:t>
        <w:br/>
        <w:t>гейі Есенбай лебізіне жүгінсек: «ХХ ғасырдағы қазақ лири-</w:t>
        <w:br/>
        <w:t>касына тұғас бір өрлеу дәуіріндей ықпал еткен Гөлеген Ай-</w:t>
        <w:br/>
        <w:t>бергенов өлеңдерін көк пен жерді рахман нұрына бөлеп өте</w:t>
        <w:br/>
        <w:t>шыққан көктемгі ақ жауынға теңеген жөн болады. Ол нұрдың</w:t>
        <w:br/>
        <w:t>аты адамзат баласына деген ғашықтық асыл сезім, ғажайып</w:t>
        <w:br/>
        <w:t>сағыныш сазы. Мұның терең бастауында телегей жыраулар</w:t>
      </w:r>
    </w:p>
    <w:p>
      <w:r>
        <w:t>дәстүрі мен халықтық һәм әлемдік поэзия қайнарының те-</w:t>
        <w:br/>
        <w:t>геурінді қуаты бар», -- депті бар ішкі сырын ақтарып. Бұл</w:t>
        <w:br/>
        <w:t>сөздің өте тауып айтылғанында сөз жоқ.</w:t>
        <w:br/>
        <w:t>Осыған қоса айтар едім, сонау бір заманда осы /Бетісу</w:t>
        <w:br/>
        <w:t>өңірінде барша қазақтың атынан көл-көсір теңіздей толқып,</w:t>
        <w:br/>
        <w:t>мұхиттай ыңыранып айтқан ұлылардың ұлысы Сүйінбай ба-</w:t>
        <w:br/>
        <w:t>бамыздың тарихи жырына, қай заман болмасын тендесі</w:t>
        <w:br/>
        <w:t>болмаған десек оған ешкім де таласа қоймас. Ол кісінің сөз</w:t>
        <w:br/>
        <w:t>теңізіндегі барша қазағымен мақтанған сара жолына ештеңе</w:t>
        <w:br/>
        <w:t>де жетпегені жалғыз тәңірге аян. Ал біздің Гөлегеннің де</w:t>
        <w:br/>
        <w:t>өзінің қазағына деген көл-көсір сағынышының ауқымына</w:t>
        <w:br/>
        <w:t>сыймаған жүрекжарды жыры да қалмағандай. (Валпы ақын</w:t>
        <w:br/>
        <w:t>атаулымыздың бәрі де алдымен өз ұлтын, содан кейін ба-</w:t>
        <w:br/>
        <w:t>рып барша әлемді құшағына алғысы-ақ келетіндігі елге аян.</w:t>
        <w:br/>
        <w:t>Бірақ Төлегеннің жырындағы айтылған сағыныштың сағым-</w:t>
        <w:br/>
        <w:t>ды әлеміне теңеу табылмас та әрине. Қысқасы, бұл ақын қүй-</w:t>
        <w:br/>
        <w:t>ма жырдың киесіндей жер бетіне бір соғып өткен құбылыс</w:t>
        <w:br/>
        <w:t>Десек болғандай. Содан да болар, ол өз жырының сағыныш</w:t>
        <w:br/>
        <w:t>Шрзаймалайбы, 9 -пом 161</w:t>
        <w:br/>
        <w:t>сөйлетеді. Әсіресе қызылдық жоқ, нақтылық басым, Ретсіз</w:t>
        <w:br/>
        <w:t>шалқымай, өлеңді шағын әрі мәнді етіп, тобықтай оймен</w:t>
        <w:br/>
        <w:t>түйіп тастап отырады. Бұл да өсер таланттың өзіне қатаң та-</w:t>
        <w:br/>
        <w:t>лап қоюынан туған шарттылық болса керек. Әсте күйкілікті,</w:t>
        <w:br/>
        <w:t>әлсіздікті жақтырмайтын ақын табиғаты бірде долы өзендей</w:t>
        <w:br/>
        <w:t>шамырқанып, бірде жайма-шуақ жаз күніндей жадырап жа-</w:t>
        <w:br/>
        <w:t>зылып отырады.</w:t>
        <w:br/>
        <w:t>Төлеген де өзге ақындар сияқты қазақ өлең формалары-</w:t>
        <w:br/>
        <w:t>ның барлық түрін қолдана отырып, өзінше тың өрнектерге</w:t>
        <w:br/>
        <w:t>талпыныс жасағаны байқалады. Пікіріміз дәлелді болу үшін</w:t>
        <w:br/>
        <w:t>«Бір» деген өлеңін алайық:</w:t>
        <w:br/>
        <w:t>Мен әрқашан бір есіктен шығамын,</w:t>
        <w:br/>
        <w:t>Мен әрқашан бір есіктен кіремін,</w:t>
        <w:br/>
        <w:t>Сүйсем де мен бір сүйетін шығармын,</w:t>
        <w:br/>
        <w:t>Біреу менің жүрегім.</w:t>
        <w:br/>
        <w:t>Мен .жарыссам бір-ақ рет жарысам,</w:t>
        <w:br/>
        <w:t>ІЕету үшін бірегей бір мұратқа.</w:t>
        <w:br/>
        <w:t>Мен жарыссам бір-ақ рет жарысам,</w:t>
        <w:br/>
        <w:t>Мініп алып бір атқа.</w:t>
        <w:br/>
        <w:t>Бұл қазақтың байырғы 11 буынды өлеңі. Бірінші және екін-</w:t>
        <w:br/>
        <w:t>ші шумақтың соңғы жолдары 7 буын. Мазмұн мен форма</w:t>
        <w:br/>
        <w:t>бірлігі сақталғаннан кейін одан ешқандай нұқсан келіп тұр-</w:t>
        <w:br/>
        <w:t>ған жоқ. Кайта өлең айшықты, әсем көрінеді. Оқылу ырғағы</w:t>
        <w:br/>
        <w:t>датың.</w:t>
        <w:br/>
        <w:t>Автор заман тынысына үн қосып, жақсы қасиет таныту-</w:t>
        <w:br/>
        <w:t>мен бірге кей уақытта «Бір», «Екі» -- деген сияқты тақыры-</w:t>
        <w:br/>
        <w:t>бын ұсақтатып алады. Бірақ, бұл жалпы жинақ құнымен есеп-</w:t>
        <w:br/>
        <w:t>тесек үсті түзелетін кемшілік.</w:t>
        <w:br/>
        <w:t>Міне, шағын жинақтың соңғы бетін жаптық. Ақын сапа-</w:t>
        <w:br/>
        <w:t>рына ақ жол тілеп, үміт толы оқушы көзімен көкжиекке қа-</w:t>
        <w:br/>
        <w:t>рап тұрмыз.</w:t>
      </w:r>
    </w:p>
    <w:p>
      <w:r>
        <w:t>160 Шөлеген с</w:t>
        <w:br/>
        <w:t>Ал,</w:t>
        <w:br/>
        <w:t>Барабанын қаққандай,</w:t>
        <w:br/>
        <w:t>ерге салып бұлт ойнақ,</w:t>
        <w:br/>
        <w:t>“Үй артынан жатқандай,</w:t>
        <w:br/>
        <w:t>Үйір-үйір жылқы айдап, -</w:t>
        <w:br/>
        <w:t>дегендей бірден сезімге шабатын шабытты жыр жолдарын</w:t>
        <w:br/>
        <w:t>әсте қылқаламмен бейнелеуге келмейді. Бұны тек образбен</w:t>
        <w:br/>
        <w:t>ғана айшықтау мүмкін.</w:t>
        <w:br/>
        <w:t>Сөз құдіреті дегеніміз осы.</w:t>
        <w:br/>
        <w:t>Ақынға тән қасиет оттылық, -- дедік, ия, оттылық!</w:t>
        <w:br/>
        <w:t>«...Белестен қосты ән құрақ тал,</w:t>
        <w:br/>
        <w:t>"Тл өскен қатар құрбыдай,</w:t>
        <w:br/>
        <w:t>Бұлқынып жатқан бұлақтар,</w:t>
        <w:br/>
        <w:t>Бұралып жатқан бұрғыдай»...</w:t>
        <w:br/>
        <w:t>Осы бір үзіндінің өзінен қаншама отты сезіммен жігерлі-</w:t>
        <w:br/>
        <w:t>лікті аңғару қиын болмаса керек.</w:t>
        <w:br/>
        <w:t>Төлеген өлеңдеріне тән ерекшелік сазды ырғақ пен сұлу</w:t>
        <w:br/>
        <w:t>образ қабысып жатқан ішкі ұйқастар...</w:t>
        <w:br/>
        <w:t>«Аққу мойын ақ көйлекті қайындар</w:t>
        <w:br/>
        <w:t>Дәл сендердей менің де аппақ айым бар...</w:t>
        <w:br/>
        <w:t>Аққу мойын ақ көйлекті қайындар,</w:t>
        <w:br/>
        <w:t>Бақытымды шулап көкке жайыңдар,</w:t>
        <w:br/>
        <w:t>Шулап көкке жайыңдар, ақ қайындар!...</w:t>
        <w:br/>
        <w:t>Мұндағы бейнелі сөздер жанды құбылысқа еніп, көз ал-</w:t>
        <w:br/>
        <w:t>дымызға пәк сезімді еліктей ерке арудың бейнесін әкелумен</w:t>
        <w:br/>
        <w:t>бірге ән салып сыңсып, жаңғырып тұр. Өлеңнің ішкі ұйқа-</w:t>
        <w:br/>
        <w:t>сын жетілдіру -- өлең ырғағын дамыту, сазды -- әуезді ету</w:t>
        <w:br/>
        <w:t>екенін сезген ақын «Қаратау», «Марияшқа», «Аттану» т.б.</w:t>
        <w:br/>
        <w:t>Сонымен бірге ақын өленді қарапайым жатық тілмен шешен</w:t>
        <w:br/>
        <w:t>Шрзаймалайбы, 9 -пом 149</w:t>
        <w:br/>
        <w:t>Жанарыңда жаудырап бұлақ түрса,</w:t>
        <w:br/>
        <w:t>Дейді арманың: «мөлдіреп бір-ақ тұнсам».</w:t>
        <w:br/>
        <w:t>Тағдырына ризасың,</w:t>
        <w:br/>
        <w:t>Алға қарай</w:t>
        <w:br/>
        <w:t>Ғасырларды шумақтап лақтырсан!</w:t>
        <w:br/>
        <w:t>Пафос, сірә, азаматтық лириканың жаны ғой. Кеуде кер-</w:t>
        <w:br/>
        <w:t>неген сезімді, шалқыған қуанышты, буырқанған ашу-кекті</w:t>
        <w:br/>
        <w:t>естірте, есілте айту үшін пафос тілі керек-ті. Ол ақындық</w:t>
        <w:br/>
        <w:t>мінездің ғана емес, харакеттің де көрінісіне айналуы мүмкін</w:t>
        <w:br/>
        <w:t>нәрсе. Бұған Сәкен Сейфуллиннің, Ілияс ІНансүгіровтің,</w:t>
        <w:br/>
        <w:t>Қасым Аманжоловтың поэзиясы айғақ. Олардың жырлары</w:t>
        <w:br/>
        <w:t>пафосқа, қимылға, ішкі ұмтылыс жігерлеріне кенде емес.</w:t>
        <w:br/>
        <w:t>Ақындық өнер, ең алдымен халыққа, адамгершілік мұ-</w:t>
      </w:r>
    </w:p>
    <w:p>
      <w:r>
        <w:t>раттарына, оқушының көркемдік сезім түйсігін тәрбиелеуге,</w:t>
        <w:br/>
        <w:t>сұлулықты, саф әсемдікті, жан тазалығын, албырт жүрек пен</w:t>
        <w:br/>
        <w:t>қиялдың ұшқырлығына баулуға тиіс.</w:t>
        <w:br/>
        <w:t>ДҮНИЕ -- ШҰҒЫЛА ЖЫР</w:t>
        <w:br/>
        <w:t>(Төлеген Айбергенов, «Қцмдағы мциаралар».</w:t>
        <w:br/>
        <w:t>«ШЖазілшы» баспасы, 1968 жыл)</w:t>
        <w:br/>
        <w:t>Төлеген Айбергенов ақын еді, М,Рыльскийдің «Кешкі әң-</w:t>
        <w:br/>
        <w:t>гімелерінен» бір мақала аударғаны естен кетпейді. Осы ма-</w:t>
        <w:br/>
        <w:t>қаланы "Гөлеген сұмдық қиналып, үш рет қайта аударды.</w:t>
        <w:br/>
        <w:t>Ақыр соңында өзіміз үстінен қарап, зорға икемге келтірдік.</w:t>
        <w:br/>
        <w:t>- Мен қарасөзге жоқпын ғой, украин достарға арнап өлең</w:t>
        <w:br/>
        <w:t>жазып келейінші, -- дегені бар.</w:t>
        <w:br/>
        <w:t>Ертеңіне «Ей, менің ақын бауырым!» аталатын адуын-</w:t>
        <w:br/>
        <w:t>ды әсем жырын жазып алып келді, Турасы, Төлеген газеттің кез</w:t>
        <w:br/>
        <w:t>келген тапсырмасын кереметтей шапшаң орындайтын. Әрине,</w:t>
        <w:br/>
        <w:t>ол өлең болса... кез келген тапсырманы анық асқақ поэзия</w:t>
        <w:br/>
        <w:t>тілімен сөйлетуші еді!</w:t>
        <w:br/>
        <w:t>150 Ші Рчено8</w:t>
        <w:br/>
        <w:t>Бұл жігітке хат жазудан өлең жазу оңай сияқты көрінетін.</w:t>
        <w:br/>
        <w:t>Ақын жайындағы сөзді жырдың өзімен бастаған абзал:</w:t>
        <w:br/>
        <w:t>Бір тойым болатыны сөзсіз менің,</w:t>
        <w:br/>
        <w:t>Дәл қай күні екенін айта алмаймын.</w:t>
        <w:br/>
        <w:t>Бірақ, бірақ...</w:t>
        <w:br/>
        <w:t>Ешкімді де билетпей қайтармаймын.</w:t>
        <w:br/>
        <w:t>Онда ортаға тасталар ұран сондай:</w:t>
        <w:br/>
        <w:t>Кайта алмайды қартың да бір ән салмай.</w:t>
        <w:br/>
        <w:t>(Биырма бестің бәрін де сабылдыртам,</w:t>
        <w:br/>
        <w:t>Кемпірлерге қыз күнін сағындыртам...</w:t>
        <w:br/>
        <w:t>Қыз қуатын жігітке ат беремін,</w:t>
        <w:br/>
        <w:t>іБанам деген жүрекке от беремін.</w:t>
        <w:br/>
        <w:t>Мен, әйтеуір, бар жиған-тергенімді</w:t>
        <w:br/>
        <w:t>Бір тамаша той қылып өткеремін...</w:t>
        <w:br/>
        <w:t>Мен сөйтіп бар шаңнан бір сілкінемін,</w:t>
        <w:br/>
        <w:t>Мен сөйтіп рақаттанып бір күлемін.</w:t>
        <w:br/>
        <w:t>Кім білсін, талай күнгі тілегім ед,</w:t>
        <w:br/>
        <w:t>Мәнгілік тарқамауы да мүмкін оның...</w:t>
        <w:br/>
        <w:t>Ақын да сәуегейге барабар. Ол болмыстың күні бүгінгі</w:t>
        <w:br/>
        <w:t>болғанынан гөрі болашаққа барар болжамын көбірек күйт-</w:t>
        <w:br/>
        <w:t>тесе керек. Мұндағы жыр келешегі, ақын тойы -- өмірдің,</w:t>
        <w:br/>
        <w:t>сұлулықтың да мейрамы.</w:t>
        <w:br/>
        <w:t>Төлегеннің осы мейрам-мерекенің сөзсіз боларын сезген,</w:t>
        <w:br/>
        <w:t>сенген сөзі бүгін қандай дөп естіледі десеңізші!</w:t>
        <w:br/>
        <w:t>Бұл мүшелді жасқа толған тарлан таланттың дабыра дума-</w:t>
        <w:br/>
        <w:t>ны емес. Бұл жасаң адам жасаған жасамыс жарқын өнердің</w:t>
        <w:br/>
        <w:t>тойы. Анығында, жақсы жырдың тойы күнбе-күн толассыз</w:t>
        <w:br/>
        <w:t>өтіп жатады ғой!</w:t>
      </w:r>
    </w:p>
    <w:p>
      <w:r>
        <w:t>Айбергенов аспан төсін емуге асыққан көк өрімдей ересен</w:t>
        <w:br/>
        <w:t>тез өскен ақын. Оның алғаш әдебиет ақсақалдарының ақ ба-</w:t>
        <w:br/>
        <w:t>тасымен жарық көрген жырлары мен биылғы соңғы кітабы</w:t>
        <w:br/>
        <w:t>Шрзаймалайбы, 9 -пом 157</w:t>
        <w:br/>
        <w:t>Өмірзақ ҚОЖАМҰРАТОВ</w:t>
        <w:br/>
        <w:t>АРМАН САПАРЫ</w:t>
        <w:br/>
        <w:t>Көз алдымда көлбендеген көкжиек, көз телміртіп қарай-</w:t>
        <w:br/>
        <w:t>мын. Арманымды арқалап, алға шұбап жол жатыр. Тау жол-</w:t>
        <w:br/>
        <w:t>дары көк шыбықтай солқылдап, қияға жол артады. Су жол-</w:t>
        <w:br/>
        <w:t>дары ойымды тұңғиыққа тартады. Карсы алдымда шың мен</w:t>
        <w:br/>
        <w:t>шыңырау! Бір сезім шында -- дейді, бақытың, бір сезім те-</w:t>
        <w:br/>
        <w:t>реңде -- дейді -- жақұтың. ТӘлқып тұрмын, Тәуекел, сенімді</w:t>
        <w:br/>
        <w:t>серік етіп жолға шықтым! Ия, бұралаң өмір жолы -- жылатар</w:t>
        <w:br/>
        <w:t>да жұбатар... Сапарымның тоқтамасын білем мен. Домбыраның</w:t>
        <w:br/>
        <w:t>қос шегіндей бір сағада жосылған, бір күй болып қосылған</w:t>
        <w:br/>
        <w:t>ақын мен оқушы жүрегін тыңдау қандай рахат! Қырмызыдай</w:t>
        <w:br/>
        <w:t>қыз өсірген, қырандай ғып ұл өсірген қасиетті туған жер:</w:t>
        <w:br/>
        <w:t>Өзіңді көріп кеудеме,</w:t>
        <w:br/>
        <w:t>Дүрсілі қонып жүз аттың.</w:t>
        <w:br/>
        <w:t>Осынау сұлу өлкеңе,</w:t>
        <w:br/>
        <w:t>Өлеңнің қызын ұзаттым... -</w:t>
        <w:br/>
        <w:t>деп, шалқып тұрып, балқып тұрып сөйлеймін!</w:t>
        <w:br/>
        <w:t>О, туған жер! Өз кеудеңде нәр алып, көкірек көзім ашыл-</w:t>
        <w:br/>
        <w:t>ған, менің маржан ойларым өз кеудеңе шашылған. Асқар асу</w:t>
        <w:br/>
        <w:t>шыңдарындай талабым, құздарыңнан төмен ұшса қыраның</w:t>
        <w:br/>
        <w:t>намыстанып қаламын! Сен үйреттің жомарттық пен кеңдікті.</w:t>
        <w:br/>
        <w:t>:-Не кездессе өздеріңмен көрмекпін,</w:t>
        <w:br/>
        <w:t>Қарапайым адамдары енбектің!</w:t>
        <w:br/>
        <w:t>Барлығын да бағыштар ем сендерге,</w:t>
        <w:br/>
        <w:t>Махаббатын маған берсе жер-көктің!! -</w:t>
        <w:br/>
        <w:t>деп, ақ жарылуым да сондықтан...</w:t>
        <w:br/>
        <w:t>отына өртеніп кеткендей, және оның сол бір жансыз мүрдесі-</w:t>
        <w:br/>
        <w:t>нің айналасында Мұқағалидай ұлы ақынымыздың өзінің үл-</w:t>
        <w:br/>
        <w:t>кен жүрегін қолына алып ажалға араша түсердей шыр-пыр</w:t>
        <w:br/>
        <w:t>қағуында да үлкен мән жатса керек. Бұл деген алыпты алып</w:t>
        <w:br/>
        <w:t>аңсап барып құшағына басқандай әлем тауқыметін білдірсе</w:t>
        <w:br/>
        <w:t>керек. Сөз соңымызда тағы да біз заманымыздың ғұлама тұл-</w:t>
        <w:br/>
        <w:t>ғасы Әбіш Кекілбаевтың «... Т.Айбергенов творчествосы --</w:t>
        <w:br/>
        <w:t>өлімді жеңіп шыққан өмір шаттығының жыры», -- деген сө-</w:t>
        <w:br/>
        <w:t>зін еріксіз қайталағымыз келеді, (Және оның өлімді жеңге-</w:t>
        <w:br/>
        <w:t>нінің бір куәсі, оның әруағының өз сөзімен барша қазақ то-</w:t>
        <w:br/>
        <w:t>пырағындағы бауырларының көкірегінен орын алып, жүрек</w:t>
        <w:br/>
        <w:t>сөзі боп төгілуінде болса керек. Оған қоса Арғы ата-бабала-</w:t>
        <w:br/>
        <w:t>рына атамекен болған Ақтөбе өңіріндегі елдің ардақты ұла-</w:t>
        <w:br/>
        <w:t>нына айналуы, тағы да бір үлкен қасиет деуге болғандай. Ақ-</w:t>
        <w:br/>
        <w:t>төбе мен Айбергеновтің айы оңынан туып жатса, одан артық</w:t>
        <w:br/>
        <w:t>ақынға не керек.</w:t>
      </w:r>
    </w:p>
    <w:p>
      <w:r>
        <w:t>"Бастай кеткен жасын ұлдарына жаны ашып, қатты күй-</w:t>
        <w:br/>
        <w:t>зелген жанның бірі, барша әдебиетіміздің айдарындай, айба-</w:t>
        <w:br/>
        <w:t>рындай болған ғасырда бір туар ақсақал жазушымыздың бірі -</w:t>
        <w:br/>
        <w:t>Ғабит Мүсірепов ағамыздың өзі, Гөлеген көз жұмғанда жан</w:t>
        <w:br/>
        <w:t>дүниесі қинала тұрып: «...Амал бар ма, біз, қазақ әдебиеті,</w:t>
        <w:br/>
        <w:t>екі-үш дарыннан ерте айрылдық. Олар -- Абдолла, Баубек,</w:t>
        <w:br/>
        <w:t>Төлеген», -- деген екен. Бұл ұлы жанның аузынан жәй шық-</w:t>
        <w:br/>
        <w:t>қан сөз болмаса керек.</w:t>
        <w:br/>
        <w:t>Өйткені Төлеген ақын нағыз жігіт шағында кеткенмен қа-</w:t>
        <w:br/>
        <w:t>зақ жыр тұлғасының бірі де, ірі де, асыл да ардақты бейнесі</w:t>
        <w:br/>
        <w:t>боп кеткенін дәлелдейді.</w:t>
        <w:br/>
        <w:t>Ағайын, бізде осындай ұлы перзенттерімізді төбемізге кө-</w:t>
        <w:br/>
        <w:t>теріп өтсек, кейінгі ұрпаққа үлгі болары сөз жоқ ақиқат десек</w:t>
        <w:br/>
        <w:t>артық болмас.</w:t>
        <w:br/>
        <w:t>Шузафмалары. 2-том 155</w:t>
        <w:br/>
        <w:t>поза емес. «Мені көрдіңдер ме?» деп кеудені ұрғылау емес.</w:t>
        <w:br/>
        <w:t>Кейде кісі ажалдан қорыққанынан қыр көрсетеді ғой. Айбер-</w:t>
        <w:br/>
        <w:t>генов гәбінің сыры өзгеше. Мұндағы лирикалық кейіпкер -</w:t>
        <w:br/>
        <w:t>лирикалық қаһарман тақытына шығады, кейіпкер қаһарманға</w:t>
        <w:br/>
        <w:t>айналады.</w:t>
        <w:br/>
        <w:t>Өле берсін күншілдер күйігінде,</w:t>
        <w:br/>
        <w:t>Өз ғасырым өзімнің иінімде.</w:t>
        <w:br/>
        <w:t>Ақ жаңбырлар тоздырған тау сияқты,</w:t>
        <w:br/>
        <w:t>Мен өлемін өзімнің биігімде!</w:t>
        <w:br/>
        <w:t>Сырттай қызықтасан, осындағы әңгіме өлім жайында</w:t>
        <w:br/>
        <w:t>секілді. Ал шын мағынасында бұл өмір жайлы өлең ғой! Бұл</w:t>
        <w:br/>
        <w:t>өленде де өмір жеңіп жатады.</w:t>
        <w:br/>
        <w:t>Ақын, азамат мойнындағы парызды оның өзі әдемі айтады.</w:t>
        <w:br/>
        <w:t>Нахақтан күйіп баратса нұрлы күн үшін бір тұтқын,</w:t>
        <w:br/>
        <w:t>Кес-кестеп барып кеудеңді оғына тосу мылтықтың,</w:t>
        <w:br/>
        <w:t>Қалдырмау үшін ұятқа күнәсіз мынау дүниені,</w:t>
        <w:br/>
        <w:t>ТБамау қып басу өзіңді аузына барлық жыртықтын,</w:t>
        <w:br/>
        <w:t>Айбергенов поэзиясы образға тұнып тұрады. Ол тек образ</w:t>
        <w:br/>
        <w:t>тілімен сөйлеуді мұрат еткен. Осыдан Айбергенов жырының</w:t>
        <w:br/>
        <w:t>айрықша бейнешілдік сипаты келіп шығады.</w:t>
        <w:br/>
        <w:t>Бұл бейнешілдік қазақ оқушысына тұрпайы, тосын емес,</w:t>
        <w:br/>
        <w:t>қайта оның ұғымымен етене жақын қоңсыласып жатады.</w:t>
        <w:br/>
        <w:t>Қазақ фольклорының, суырылған шешендік сөздердің әсерін</w:t>
        <w:br/>
        <w:t>анық байқауға болады. Ақын туған жұртының өлең тілін</w:t>
        <w:br/>
        <w:t>мейлінше жақын біледі. Осындағы ұлттық колорит «нағашы»,</w:t>
        <w:br/>
        <w:t>«жиен», «насыбай» секілді (кейде осындай сөздерді көрсек,</w:t>
        <w:br/>
        <w:t>ойбай, мынау қазақтың тұрмысына ғана тән тамаша екен деп</w:t>
        <w:br/>
        <w:t>таң қалатынымыз бар) ұғымдармен шектелмейді тағы.</w:t>
        <w:br/>
        <w:t>Төлеген теңеу деген ұғымды мейлінше еркін, мейлінше</w:t>
        <w:br/>
        <w:t>еркін қолданады. Тың ассоциациялар, тың бояулар мол. Оның</w:t>
      </w:r>
    </w:p>
    <w:p>
      <w:r>
        <w:t>Шрзаймалайбы, 9 -пом 153</w:t>
        <w:br/>
        <w:t>Бірақ ақын тып-тыныш, жайлы төсек пен жая-қазыны із-</w:t>
        <w:br/>
        <w:t>деп жүрген жоқ.</w:t>
        <w:br/>
        <w:t>Тірлікті жатқан қоздатып,</w:t>
        <w:br/>
        <w:t>Мен мынау ата-жердеймін.</w:t>
        <w:br/>
        <w:t>Жанымның отын маздатып,</w:t>
        <w:br/>
        <w:t>Түнде де дамыл көрмеймін.</w:t>
        <w:br/>
        <w:t>Қалғыма, әлем, мен саған,</w:t>
        <w:br/>
        <w:t>Бәрібір тыным бермеймін!</w:t>
        <w:br/>
        <w:t>Оның ең өнімді жырлаған тақырыбы -- туған жер тақы-</w:t>
        <w:br/>
        <w:t>рыбы. Елін айтқанда, ақынның мақтаны, масайрауы көп.</w:t>
        <w:br/>
        <w:t>Мұнысы да құба-құп дер едік. Өйткені, ол алып анадан</w:t>
        <w:br/>
        <w:t>туса, азаматтың халықтан туатынын бағып өскен. Елі мен</w:t>
        <w:br/>
        <w:t>жерінің бүгіні, ертеңі -- арай тандарға толы. Бұл әншейінгі</w:t>
        <w:br/>
        <w:t>көз жұмбай, ойсыз оптимизм емес. Туған топырағымен кіндігі</w:t>
        <w:br/>
        <w:t>мықтап байланған азаматтың көл-көсір сенімі, шалқар сезімі.</w:t>
        <w:br/>
        <w:t>Туған жер табиғаты Айбергенов жырларында туған жер</w:t>
        <w:br/>
        <w:t>туралы ұғыммен тепе-тең. (Берін сүйген ақын көңілі осынау</w:t>
        <w:br/>
        <w:t>байтақ даласынан көзге қораш бір көрініс таппай, тамсана,</w:t>
        <w:br/>
        <w:t>таңдана береді. Кейбірі түтігіп бетіне шыққан, қақ суы жайлаған</w:t>
        <w:br/>
        <w:t>бұдырсыз алқап та -- әсем! Бір жүгым суға зарыққан шөл де -</w:t>
        <w:br/>
        <w:t>әсем! "Піпті "Гөлеген жырларын оқып отырып, қазақ даласы</w:t>
        <w:br/>
        <w:t>дегеніміз сыңсыған орман мен теңселген теңізге, мөлдіреген</w:t>
        <w:br/>
        <w:t>көлге, сарқырап аққан бұлаққа, көк жасыл әлеметке мекен</w:t>
        <w:br/>
        <w:t>болған, аспан астындағы бірден-бір жерұйық екен-ау деп ой-</w:t>
        <w:br/>
        <w:t>лап қаласыз! Аспан астында бұдан көркем жер жоқ сияқты!</w:t>
        <w:br/>
        <w:t>Аспан астында бұдан бейбіт жер жоқ сияқты!</w:t>
        <w:br/>
        <w:t>Ең ғажабы сол, Гөлеген жырларын оқып отырып, оның</w:t>
        <w:br/>
        <w:t>осы толғауларына қалтқысыз сенесіз. Айналаң шұғыла нұрға,</w:t>
        <w:br/>
        <w:t>ақ сәулеге бөгіп жүре береді.</w:t>
        <w:br/>
        <w:t>Ақынға ілесіп, сіз де бала болып кетесіз. Расында, ақын</w:t>
        <w:br/>
        <w:t>көңілі мен сәби көңілінің арасында алабөтен айырма жоқ қой.</w:t>
        <w:br/>
        <w:t>154 Шрлеен 275 Р%в6НӨЗ</w:t>
        <w:br/>
        <w:t>Расында, белгілі бір мезгілде сәби, белгілі бір мезгілде сәуегей</w:t>
        <w:br/>
        <w:t>болмаған ақынның халі мүшкіл, шабыты шабан соғып жатады.</w:t>
        <w:br/>
        <w:t>Сәбилік пен сәуегейлік -- ақындардың табиғаттан қалап</w:t>
        <w:br/>
        <w:t>алған еншісі дер едім.</w:t>
        <w:br/>
        <w:t>Әйтпесе, мына жолдарды қалай түсіндіресіз:</w:t>
        <w:br/>
        <w:t>Жан-жағы толқын,</w:t>
        <w:br/>
        <w:t>Терезесінен теңізге</w:t>
        <w:br/>
        <w:t>Секіріп кетсе болғандай,</w:t>
        <w:br/>
        <w:t>Фе</w:t>
        <w:br/>
        <w:t>Жүректе жоқ екен ғой өлшем деген,</w:t>
        <w:br/>
        <w:t>Көрмей-ақ жүр екем ғой көрсем де мен.</w:t>
        <w:br/>
        <w:t>Мен енді Темірқазыққа бір қарап ап,</w:t>
        <w:br/>
        <w:t>Жолсызбен тартып кете берсем бе екен!</w:t>
        <w:br/>
        <w:t>бека</w:t>
        <w:br/>
        <w:t>Мен осы кемеңгер кең даламнан</w:t>
      </w:r>
    </w:p>
    <w:p>
      <w:r>
        <w:t>Айналып кетсем бе екен!</w:t>
        <w:br/>
        <w:t>Бұл ақынның стихиясы. Бұл әр нәрсеге, тіпті, кейде ақыл-</w:t>
        <w:br/>
        <w:t>ға сыйымсыз көрінетін, алысқа қол үратын аңқау сәби көңіл-</w:t>
        <w:br/>
        <w:t>дің сыры.</w:t>
        <w:br/>
        <w:t>Казіргі жас поэзиямыздың бойындағы бір мін -- дидакти-</w:t>
        <w:br/>
        <w:t>каға, ділмәрлікке бой алдыру. Мұның өзі өлеңде ақылды, пі-</w:t>
        <w:br/>
        <w:t>кірлі болып көріну секілді жақсы ниеттен де туындап жатады</w:t>
        <w:br/>
        <w:t>кейде. Ал бірақ «өйтпе, бүйтпе» дегеннің әмбесі есті поэзия</w:t>
        <w:br/>
        <w:t>санатына қосыла бермейтінін ескермейтініміз бар. Осындай</w:t>
        <w:br/>
        <w:t>іш құса болар дидактикалық бес-алты өлең Төлеген жина-</w:t>
        <w:br/>
        <w:t>ғында да кездеседі. Әйткенмен, анық ойлы, анық кеудесі</w:t>
        <w:br/>
        <w:t>биік жырлар ақынның күллі творчестволық қазынасына тән</w:t>
        <w:br/>
        <w:t>құбылыс екеніне оқушы куәгер.</w:t>
        <w:br/>
        <w:t>Соның бірі «Бір жетсе менің ажалым жетеді» деп баста-</w:t>
        <w:br/>
        <w:t>латын өлең. Осындағы тентектік, осындағы өр мінез жәй бір</w:t>
        <w:br/>
        <w:t>156 Шірлеген. “ЖИбЕРУЕНОВ</w:t>
        <w:br/>
        <w:t>поэтикалық палитрасы ерен жомарт. Оның бәрін тізбелеп,</w:t>
        <w:br/>
        <w:t>зерттеп айту үшін тағы бірнеше мақала жазу керек болар еді.</w:t>
        <w:br/>
        <w:t>Бір ғана мысал:</w:t>
        <w:br/>
        <w:t>Ақ жұпар аңқып, бұрқырап озон тараған,</w:t>
        <w:br/>
        <w:t>Барсаң сен жаздың жаңбырына аппақ бораған,</w:t>
        <w:br/>
        <w:t>етеді сен боп дүңкілдеп маған қаққанда</w:t>
        <w:br/>
        <w:t>Самала мынау таулардан</w:t>
        <w:br/>
        <w:t>Сарқырамалар - барабан.</w:t>
        <w:br/>
        <w:t>Айбергенов қазақ поэзиясына тың бейнелер ғана емес, соны</w:t>
        <w:br/>
        <w:t>түрлер әкеліп қосқан ақын Оның жыр өлшемдері айрықша</w:t>
        <w:br/>
        <w:t>қызық, Ол 8, 13, 18, 15, 3, 2, 6, 17, т.б. буынмен төгілме жыр-</w:t>
        <w:br/>
        <w:t>лар жазған. Ең қызығы, осы тәріздес алуан буын мен ал-</w:t>
        <w:br/>
        <w:t>уан ырғақ кейде жалғыз өлеңнің бойынан кездеседі. Және сол</w:t>
        <w:br/>
        <w:t>өлеңнің көркемдік сапасына әсте нұқсан келтірмейді.</w:t>
        <w:br/>
        <w:t>Реалистік өнерде жаңа мазмұн әрқашан соны түрлер із-</w:t>
        <w:br/>
        <w:t>дейді. Әрбір мазмұнның терең сыры сәтті табылған түр</w:t>
        <w:br/>
        <w:t>арқылы оқушысына жетіп жатады. Төлеген жырларында, әри-</w:t>
        <w:br/>
        <w:t>не, жалаңаш түршілдік жоқ, Оныкі -- жанды, жарқын бояу-</w:t>
        <w:br/>
        <w:t>лы ізденістер. Бұл ретге ақынға расында да оның өзі жетік</w:t>
        <w:br/>
        <w:t>білетін өзбек, қарақалпақ поэзиясының игі әсері тиген болуы</w:t>
        <w:br/>
        <w:t>керек. Дегенмен, Айбергенов поэзиясының білеу-білеу тамы-</w:t>
        <w:br/>
        <w:t>рын қазақ жырының төл топырығынан танитынымыз ақиқат.</w:t>
        <w:br/>
        <w:t>Сөз соңы. Жоқ, мұны сөз басы деп атаған жөн. Ақын</w:t>
        <w:br/>
        <w:t>туралы әнгіме енді ғана басталды деп сенемін мен. Өйт-</w:t>
        <w:br/>
        <w:t>кені, Төлеген Айбергенов өзінің келте ғұмырының ішінде</w:t>
        <w:br/>
        <w:t>азаматтық, ақындық тұлғасын біраз биіктен көрсетіп үл-</w:t>
        <w:br/>
        <w:t>гірген еді. Онын даусынан -- өлмес өнердің әнін естіген-</w:t>
        <w:br/>
        <w:t>дей боламын...</w:t>
        <w:br/>
        <w:t>«Лениншіл жас» ?азеті,</w:t>
        <w:br/>
        <w:t>,Л938(6951), 22 февраль, 1968 жыл</w:t>
      </w:r>
    </w:p>
    <w:p>
      <w:r>
        <w:t>Шрзаймалайбы, 9 -пом 165</w:t>
        <w:br/>
        <w:t>Көп кешікпей жарқ етіп жұртшылықтың алдына шыға</w:t>
        <w:br/>
        <w:t>келейік, Әркім өзіне лайықты рөлін өз әл қадірінше орындап</w:t>
        <w:br/>
        <w:t>шықты. Маңдайдың тері өтелді деген марқайған мамыражай</w:t>
        <w:br/>
        <w:t>көңілмен манағы кабинетке қайта оралдық.</w:t>
        <w:br/>
        <w:t>Адамның кейбір кездері-ай осы. Бір істі бастарда қобал-</w:t>
        <w:br/>
        <w:t>жып, кейде қорқып, тіпті кейде осы қолдан келмейді-ау деп</w:t>
        <w:br/>
        <w:t>түңілетін сәттерің де болады. Бірақ, сол бекеттен аман-есен,</w:t>
        <w:br/>
        <w:t>абыройлы өткен соң ол әншейін, жай ғана нәрсе көрініп, түу</w:t>
        <w:br/>
        <w:t>тәйірі осыны да сын деп, әлдеқандай болып қаламыз. 2Қү-</w:t>
        <w:br/>
        <w:t>зімізге қан жүгіріп, даурығып-ақ жатырмыз. Тележурналист</w:t>
        <w:br/>
        <w:t>ағайындардың көңілді жүздерін көріп, демек тәуір деген баға</w:t>
        <w:br/>
        <w:t>алған екенбіз деп көсіліп-ақ жаттық. Манағы қарындас та</w:t>
        <w:br/>
        <w:t>әрқайсысымызға келіп, адрестерімізді белгілетіп жатыр.</w:t>
        <w:br/>
        <w:t>- Аға, мына бір жеріне қол қойып жіберіңіз, - деді ол өзі-</w:t>
        <w:br/>
        <w:t>не жарасқан ұяң үнмен.</w:t>
        <w:br/>
        <w:t>-- Айналайын, айыпқа бұйырма, сені бір жерден көрген</w:t>
        <w:br/>
        <w:t>сияқтымын, бірақ есіме түсіре алмай отырмын, -- дедім қа-</w:t>
        <w:br/>
        <w:t>ғазыма қол қойып жатып. Ол үндемеді. Сәл тұрды да: «Бұ-</w:t>
        <w:br/>
        <w:t>рын көрмеген шығарсыз, мені жүрт әкесінен аумай қалған</w:t>
        <w:br/>
        <w:t>дейді. Мүмкін, папамның суретіне ұқсатып тұрған болар-</w:t>
        <w:br/>
        <w:t>сыз», -- деді сосын ақырын ғана.</w:t>
        <w:br/>
        <w:t>-- Папаң кім2</w:t>
        <w:br/>
        <w:t>- Гөлеген Айбергенов,</w:t>
        <w:br/>
        <w:t>Оның даусынан мақтаныш лебін байқадым, бірақ ол мақ-</w:t>
        <w:br/>
        <w:t>таныштың артында, оның дауысында бір діріл бар еді. Ол -</w:t>
        <w:br/>
        <w:t>сағыныш толқыны болатын.</w:t>
        <w:br/>
        <w:t>- Махаббат деген қарындасым сен екенсің ғой, - дедім</w:t>
        <w:br/>
        <w:t>сәл абыржи сөйлеп, байқаусызда оның жанды жеріне тиер</w:t>
        <w:br/>
        <w:t>сұрақ қойғанымды жуып-шайған үнмен. Ол жай ғана басын</w:t>
        <w:br/>
        <w:t>изеді де, келесі адамға қарай өтті.</w:t>
        <w:br/>
        <w:t>ШКігіттер хабар туралы ойларын ортаға салып, қызу талқы-</w:t>
        <w:br/>
        <w:t>лап жатты. Күмбірлеп қоңыр домбыра сөйледі.</w:t>
        <w:br/>
        <w:t>164 ілген ЕПБЕРУЕНОВ</w:t>
        <w:br/>
        <w:t>Өтеген ОРАЛБАЕВ</w:t>
        <w:br/>
        <w:t>ЖЫР ЖҮРЕГІНІҢ ЖАПЫРАҒЫ</w:t>
        <w:br/>
        <w:t>Кейде қызық. Өмірде қажеттіліктен гөрі де кездейсоқтық</w:t>
        <w:br/>
        <w:t>жиі болады деп айтатын бір мұғалім досымның пікіріне қазір оң</w:t>
        <w:br/>
        <w:t>қолымды көтеремін. Бұл да бір кездейсоқ кездесуден соң туған</w:t>
        <w:br/>
        <w:t>әсер еді. Ойменен оңаша қалған сәттерде осындай жағдайлар</w:t>
        <w:br/>
        <w:t>жадыңнан кетпей, бір бүйіріңді бүлкілдетеді де жатады екен.</w:t>
        <w:br/>
        <w:t>Өткен жылдың жапырақ жауған күз күндерінің бірі-тін.</w:t>
        <w:br/>
        <w:t>Қоңыр күз әуені бар жүректі билеген шақ. Күздің бір ерек-</w:t>
        <w:br/>
        <w:t>шелігі - бұл кезде адам ойын-сауықтан гөрі ойға бейім тұ-</w:t>
        <w:br/>
        <w:t>рады. Мұның, тіпті мамандық таңдар жері де жоқ секілді.</w:t>
      </w:r>
    </w:p>
    <w:p>
      <w:r>
        <w:t>Күэ - қарбалас кез, шаруаның айы.</w:t>
        <w:br/>
        <w:t>Ал журналистер қауымы үшін бұл уақыттың өз мазасыз</w:t>
        <w:br/>
        <w:t>тірлігі, қым-қуыт, қауырт науқаны бар. Сондай шақ бола-</w:t>
        <w:br/>
        <w:t>тын. Баспасөзге жазылу науқаны қызу жүріп жатқан кезде</w:t>
        <w:br/>
        <w:t>тележурналист әріптестеріміз «кіші» экран арқылы көрер-</w:t>
        <w:br/>
        <w:t>мендермен сұхбаттасуға шақырды. ?Маңалық десе елеңдеп</w:t>
        <w:br/>
        <w:t>тұратын әдет бар, қуанып қалдық. Оның үстіне телеэкран</w:t>
        <w:br/>
        <w:t>арқылы көркіңді көрсету тіпті де қызық секілді. Айтылған</w:t>
        <w:br/>
        <w:t>уақытта телестудия жиналып, ойларымызды ортаға салдық</w:t>
        <w:br/>
        <w:t>та, әңгіме пісті-ау дегенде бізді сұңғақ бойлы, қара торы, нә-</w:t>
        <w:br/>
        <w:t>зік те ұяң қарындасымыз келіп, студияға шақырды.</w:t>
        <w:br/>
        <w:t>Бір жерде көрген адамым секілді. Капылыста есіме түсіре</w:t>
        <w:br/>
        <w:t>алмадым. Оның үстіне әлгінде дайындық кезінде бір-біріміз-</w:t>
        <w:br/>
        <w:t>ді ауыздан қағып, қызулық танытқанмен, қаптаған (бізге,</w:t>
        <w:br/>
        <w:t>көбімізге беймәлім) аппараттарды көргенде, кәдімгідей-ақ</w:t>
        <w:br/>
        <w:t>«жынымыз» басылып, байсалды болып қалған едік. Әлгі қа-</w:t>
        <w:br/>
        <w:t>рындас та құлағына құлағдар киіп, титр тақтасының жанына</w:t>
        <w:br/>
        <w:t>келіп тұрды.</w:t>
        <w:br/>
        <w:t>Шрзаймалайбы, 9 -пом 163</w:t>
        <w:br/>
        <w:t>Сен тартқан салмақ көп білсем,</w:t>
        <w:br/>
        <w:t>Жүк бар ма сенің жүгіндей.</w:t>
        <w:br/>
        <w:t>Әйтеуір келіп жеттің сен,</w:t>
        <w:br/>
        <w:t>Бүгінге белің бүгілмей.</w:t>
        <w:br/>
        <w:t>Бұл өлең жолдарында ежелгі Түркістан халықтарының</w:t>
        <w:br/>
        <w:t>көрген қиыншылықтары, халықтар арасындағы тату достық</w:t>
        <w:br/>
        <w:t>сөз болады. Бүгінгі Өзбекстан президенті Ислам Каримовтың</w:t>
        <w:br/>
        <w:t>«Түркістан - ортақ үйіміз» деген пікірін ақын өз дәуірінде үл-</w:t>
        <w:br/>
        <w:t>кен көрегендікпен жырлағанын, алға жақсы идеялар қойға-</w:t>
        <w:br/>
        <w:t>нын көреміз. Сондықтан ақын Түркістан халықтарының дос-</w:t>
        <w:br/>
        <w:t>тығын жырлайды және олардың қиыншылықтардан белі бү-</w:t>
        <w:br/>
        <w:t>гілмей ғасырлардан-ғасырларға жете беретіндігіне анық се-</w:t>
        <w:br/>
        <w:t>неді. Ақын Қарақалпақ жерінде дүниеге келіп, Қарақалпақ</w:t>
        <w:br/>
        <w:t>жерінде ержетіп ақын болғаны үшін өскен жерін үлкен сү-</w:t>
        <w:br/>
        <w:t>Йіспеншілікпен жырлайды. Оның «Арал толқындарында» де-</w:t>
        <w:br/>
        <w:t>ген топтамасында Арал теңізіміздің ортаймаған кезіндегі су-</w:t>
        <w:br/>
        <w:t>реті, жарқыраған айдыны, балығы мен байлығы терең ақын-</w:t>
        <w:br/>
        <w:t>дық сезіммен жырланады.</w:t>
        <w:br/>
        <w:t>Төлеген ақын жырлаған Карауымбет тұз кені, Үстірт, Қа-</w:t>
        <w:br/>
        <w:t>ратау оның болжағанындай, бүгін де байлықтың кені болды.</w:t>
        <w:br/>
        <w:t>Халқымыз оларды игеріп, үлкен байлықтарға ие болуда.</w:t>
        <w:br/>
        <w:t>Ақынның кешегі арманы бүгін орындалып жатыр.</w:t>
        <w:br/>
        <w:t>Төлеген Айбергенов -- біздің халқымыздың сүйікті ақыны.</w:t>
        <w:br/>
        <w:t>Оның өлеңдерін, поэмаларын қарақалпақ халқы сүйіп оқиды</w:t>
        <w:br/>
        <w:t>және жатқа біледі.</w:t>
        <w:br/>
        <w:t>Төлеген Айбергеновтің кітаптарын қайта-қайта оқи оты-</w:t>
        <w:br/>
        <w:t>рып, өлкеміздің өткені мен бүгінгісін көз алдыма келтіремін.</w:t>
        <w:br/>
        <w:t>Ақынның армандарының бүгінгі орындалғанына қуанамын.</w:t>
        <w:br/>
        <w:t>Шынында ол өз туған өлкесінің атағын аспандата көтере</w:t>
        <w:br/>
        <w:t>алған заңғар биік ақын еді.</w:t>
        <w:br/>
        <w:t>Төлеген Айбергенов біздің жүрегімізде, халқымыздың кө-</w:t>
      </w:r>
    </w:p>
    <w:p>
      <w:r>
        <w:t>кірегінде ғасырлардан-ғасырларға жасай береді.</w:t>
        <w:br/>
        <w:t>158 Ші Рчено8</w:t>
        <w:br/>
        <w:t>Бұның барлығы -- Төлеген Айбергеновтің тұңғыш жина-</w:t>
        <w:br/>
        <w:t>ғы «Арман сапарымен» көкірегімізге ұялаған сәулелі бей-</w:t>
        <w:br/>
        <w:t>не болатын. Ақынның «?(Зазушы» баспасынан шыққан жаңа</w:t>
        <w:br/>
        <w:t>жинағы «Өмірге саяхат» деп аталады, Ал, енді Төлеген жа-</w:t>
        <w:br/>
        <w:t>на жинағында қай дәрежеде өсіп, кемелденді екен2! Соны ой</w:t>
        <w:br/>
        <w:t>елегінен өткізіп, оқушы көзімен талдауды мақұл көрдік. "ТГөле-</w:t>
        <w:br/>
        <w:t>ген өлендерінің тақырыбы әр алуан, әрі ауқымды. бинаққа</w:t>
        <w:br/>
        <w:t>жіті үңіліп, сын көзімен байыпты қараған кісі ақын тыны-</w:t>
        <w:br/>
        <w:t>сын мынадай қырларынан байқар еді:</w:t>
        <w:br/>
        <w:t>- Азаматтық сарын: (Казақстан, Қарақалпақстан т.б. та-</w:t>
        <w:br/>
        <w:t>қырыптарды қамтитын өлендер);</w:t>
        <w:br/>
        <w:t>- Жастық жалыны: («Жиырма бес», «Ақ қайыңдар»,</w:t>
        <w:br/>
        <w:t>«Марияшқа», т.б.);</w:t>
        <w:br/>
        <w:t>- Табиғат жырлары.</w:t>
        <w:br/>
        <w:t>Төлеген қай тақырыпты жырламасын жан-жүрегімен бе-</w:t>
        <w:br/>
        <w:t>ріле, төгіле жырлайды. Ақынның өзіне сөз берсек:</w:t>
        <w:br/>
        <w:t>«Ақтара алмай келемін жұртым ой кенін,</w:t>
        <w:br/>
        <w:t>Қате де болар пікірім айтқан кей менің,</w:t>
        <w:br/>
        <w:t>Алдында сенің бірақ мен ойда барымды,</w:t>
        <w:br/>
        <w:t>Жасырмай әр кез келеді адал сөйлегім».</w:t>
        <w:br/>
        <w:t>Ақын қай қырынан көрінсе де сергек, сезімтал. Ол бүкіл</w:t>
        <w:br/>
        <w:t>адамзатқа ортақ мүддені, бейбіт күн шуағын, адамға тән</w:t>
        <w:br/>
        <w:t>ұлылықты шапағатпен жырлайды. Ол өзгеге де өзіндей пәк</w:t>
        <w:br/>
        <w:t>сезіммен қарап, ортақтаса ой толғайды. Бір сәт лапылдаған</w:t>
        <w:br/>
        <w:t>жастық шағын сөз етсе, бір сәт сұлу өлке табиғатына ой</w:t>
        <w:br/>
        <w:t>жүгіртеді. Сырттай елжіреп сұқтанбайды, керісінше таби-</w:t>
        <w:br/>
        <w:t>ғатпен біте қайнап, ондағы әсем құбылысты өз бойынан із-</w:t>
        <w:br/>
        <w:t>деп, өз жүрегінен табады. Бұның өзі -- жас қаламның үш-</w:t>
        <w:br/>
        <w:t>тала түскеніне, қай тақырыпты болса да меңгере аларлық дә-</w:t>
        <w:br/>
        <w:t>режеге жеткеніне әсте шүбә келтірмейді.</w:t>
        <w:br/>
        <w:t>Әр бұлақтың ағуы әр алуан болатыны сияқты әр ақынның</w:t>
        <w:br/>
        <w:t>қалам тербеуі де өзінше бөлек болады.</w:t>
        <w:br/>
        <w:t>166 Пр, Рчено8</w:t>
        <w:br/>
        <w:t>Бір сәт жыр оқу кезегі басталды. Сол көңілді кешке лайық</w:t>
        <w:br/>
        <w:t>жырлар тасқындап төгіліп жатты.</w:t>
        <w:br/>
        <w:t>Мен ой үстінде едім. Бұдан бірнеше жыл бұрын бір ұста-</w:t>
        <w:br/>
        <w:t>зым айтқан мына бір оқиға есіме қайта-қайта түсе берді. Ка-</w:t>
        <w:br/>
        <w:t>дірлі ұстаз оны бізге қынжыла айтқан.</w:t>
        <w:br/>
        <w:t>“Профессордың алдына келіп отырған абитуриент жа-</w:t>
        <w:br/>
        <w:t>уап берерде жаутандап жерге қарай береді. Демек, билет</w:t>
        <w:br/>
        <w:t>сұрақтарын білмей отыр. Осынау қас-қағым сәт екеуі үшін</w:t>
      </w:r>
    </w:p>
    <w:p>
      <w:r>
        <w:t>де жауапты еді; егер дұрыс жауап бере алмаса жігіт кінәлі,</w:t>
        <w:br/>
        <w:t>егер дұрыс бағалай алмаса, ұстаз кінәлі. Ой үстінде отырған</w:t>
        <w:br/>
        <w:t>оқытушы «амал жоқ» дегендей қабағын шытып, қолын алдын-</w:t>
        <w:br/>
        <w:t>да жатқан қағазға қарай созады. Сол сәт қағазға қараған па-</w:t>
        <w:br/>
        <w:t>йымды үстаз, абитуриенттің жүзіне жалт қарайды.</w:t>
        <w:br/>
        <w:t>- Сен белгілі ақын пәленшенің кімі боласыңд -- дейді со-</w:t>
        <w:br/>
        <w:t>сын назарын тіктеп.</w:t>
        <w:br/>
        <w:t>- Ұлымын.</w:t>
        <w:br/>
        <w:t>Ұстаз солай ма дегендей қасын кере сәл ойланады да, «жа-</w:t>
        <w:br/>
        <w:t>райды, жауап бере алмадың. Бірақ, ондай ақынның баласын</w:t>
        <w:br/>
        <w:t>қалай құлатып жіберем. Сен былай істе, - дейді, - әкеңнің</w:t>
        <w:br/>
        <w:t>бір мықты өлеңін жатқа оқып берші».</w:t>
        <w:br/>
        <w:t>Абитуриенттің басы партадан көтерілмейді. Біршама үн-</w:t>
        <w:br/>
        <w:t>сіздіктен кейін, «папамның өлеңдерін оқымаушы едім», -</w:t>
        <w:br/>
        <w:t>дейді әзер сөйлеп. Ашуын ақылға жеңдірген ұстаз «ақымақ</w:t>
        <w:br/>
        <w:t>екенсің» деп ақырады да, сәл отырып барып, балаға бәрібір</w:t>
        <w:br/>
        <w:t>бес қойып жібереді. Ертеңіне әлгі ақын ағайды іздеп келіп,</w:t>
        <w:br/>
        <w:t>«ұлыма менің ақын екенімді мойындатқаныңыз үшін өмір</w:t>
        <w:br/>
        <w:t>бойы ризамын» деп тебірене алғыс айтады.</w:t>
        <w:br/>
        <w:t>Осы ой келген соң, тағы да Махаббатқа қарадым. Гөлеген</w:t>
        <w:br/>
        <w:t>марқұм бір өлеңінде:</w:t>
        <w:br/>
        <w:t>Мен жерге түскен жалғыз дән,</w:t>
        <w:br/>
        <w:t>ШЖапырақтардан сөйлеген, -</w:t>
        <w:br/>
        <w:t>деп жазған еді.</w:t>
        <w:br/>
        <w:t>жұлдыздың бәрі жарқырап кетеді, жақсарып қазынаға толып</w:t>
        <w:br/>
        <w:t>сала береді. Міне, бәріміз сан көріп жүрген, рас, кейде жақ-</w:t>
        <w:br/>
        <w:t>сы, бірақ кейде сағал-сағал вокзалдар:</w:t>
        <w:br/>
        <w:t>Абзал жар, ару ақ залдар,</w:t>
        <w:br/>
        <w:t>Ақ залдар, аппақ вокзалдар.</w:t>
        <w:br/>
        <w:t>Тілеулес жерге аттандым,</w:t>
        <w:br/>
        <w:t>Тілендер маған ақ жолдар!</w:t>
        <w:br/>
        <w:t>Міне, бәріміз сан көріп жүрген, кейбірі рас, әдемі, бірақ</w:t>
        <w:br/>
        <w:t>кейбірі шаң-шаң қайындар:</w:t>
        <w:br/>
        <w:t>Аққу мойын, ақ көйлекті қайыңдар,</w:t>
        <w:br/>
        <w:t>Дәл сендердей менің де аппақ айым бар.</w:t>
        <w:br/>
        <w:t>Бақытымды шулап көкке жайыңдар,</w:t>
        <w:br/>
        <w:t>Шулап көкке жайыңдар, ақ қайындар.</w:t>
        <w:br/>
        <w:t>Бір ғажабы -- ақын Т.Айбергенов үшін қиялы, құзды, қиын</w:t>
        <w:br/>
        <w:t>тақырып жоқ. Ол, мейлі, саяси-әлеуметтік тақырыпқа қалам</w:t>
        <w:br/>
        <w:t>тербесін, мейлі, халықтар достығын, интернационализмді ны-</w:t>
        <w:br/>
        <w:t>сана етсін, мейлі өндіріс пен еңбекті жырласын -- өзін аспан-</w:t>
        <w:br/>
        <w:t>дағы қырандай, суындағы балықтай еркін сезінеді. Бұлардың</w:t>
        <w:br/>
        <w:t>қай-қайсысы да Айбергенов поэзиясында тағылымды қасиет-</w:t>
        <w:br/>
        <w:t>ке ие болып, тамаша қазынаға толып жүре береді. Оны ай-</w:t>
        <w:br/>
        <w:t>тасыз, ақша бұлттай жеңілдеп, табиғаттай сұлуланып жас-</w:t>
        <w:br/>
        <w:t>тық шақтай базарлы болып сала береді.</w:t>
      </w:r>
    </w:p>
    <w:p>
      <w:r>
        <w:t>Кезім менің!</w:t>
        <w:br/>
        <w:t>Жатырсың жырақты ашып,</w:t>
        <w:br/>
        <w:t>Қызыл гүлді барады қыр ап қашып.</w:t>
        <w:br/>
        <w:t>Жиырмасыншы ғасыр жүр Маңғыстауда,</w:t>
        <w:br/>
        <w:t>Мұнаралар басына шырақ тасып...</w:t>
        <w:br/>
        <w:t>гендер түрегеп тұрды. Мұның өзі бүгінгі күні де ақын Төле-</w:t>
        <w:br/>
        <w:t>ген Айбергеновтің көппен, халықпен, миллиондармен тілде-</w:t>
        <w:br/>
        <w:t>сіп отырғанының дәлелі секілді.</w:t>
        <w:br/>
        <w:t>Сонымен, ақын Т.Айбергеновтің басты сипат-қасиеті -</w:t>
        <w:br/>
        <w:t>ағынан жарылған сыршылдық, көзімен көрген, көңілімен сез-</w:t>
        <w:br/>
        <w:t>ген, басынан өткерген барша оқиғалар мен құбылыстарға қа-</w:t>
        <w:br/>
        <w:t>тысты шыншылдық, тек ақиқатты айтатын жүректілік. Өзі-</w:t>
        <w:br/>
        <w:t>не-өзі сенген, туған жерді шексіз сүйген перзент ақын ғана</w:t>
        <w:br/>
        <w:t>былай деп айта алса керек:</w:t>
        <w:br/>
        <w:t>О, менің байтақ мекенім,</w:t>
        <w:br/>
        <w:t>ІШанымның қаршығасы сен!</w:t>
        <w:br/>
        <w:t>ШЫырқағым келіп кетеді,</w:t>
        <w:br/>
        <w:t>|ШБазбаған ән шығарсың сен.</w:t>
        <w:br/>
        <w:t>Құстарың мәңгі ән салсын деп,</w:t>
        <w:br/>
        <w:t>Т Жат қолға ілгізбедім мен.</w:t>
        <w:br/>
        <w:t>Қызарып мәңгі қалсын деп,</w:t>
        <w:br/>
        <w:t>Қырыңнан гүл де үзбедім мен.</w:t>
        <w:br/>
        <w:t>Даланың тербеп өскені,</w:t>
        <w:br/>
        <w:t>Қызғыштай шыр айналдым кеп,</w:t>
        <w:br/>
        <w:t>ТОлқып бір көл де кешпедім мен,</w:t>
        <w:br/>
        <w:t>Тұнығын лайлармын деп...</w:t>
        <w:br/>
        <w:t>Келемін таласа гүлдеп,</w:t>
        <w:br/>
        <w:t>Алдында кіршіксіз едім.</w:t>
        <w:br/>
        <w:t>Бір сенің болашағың деп,</w:t>
        <w:br/>
        <w:t>Мың ойға кірпік сүземін...</w:t>
        <w:br/>
        <w:t>Тбауынды кескілермін де,</w:t>
        <w:br/>
        <w:t>Кас етпен ешкімді ешкіммен.</w:t>
        <w:br/>
        <w:t>Бағың боп естілермін де,</w:t>
        <w:br/>
        <w:t>Сорың боп естілмеспін мен!</w:t>
        <w:br/>
        <w:t>Ақын айтқан сол жапырақ жыр тындап, біздің жанымыз-</w:t>
        <w:br/>
        <w:t>да отыр еді.</w:t>
        <w:br/>
        <w:t>Өз ойымды ірке алмадым. Сөз сұрап, біздің ортамызда</w:t>
        <w:br/>
        <w:t>атақты ақын Гөлеген Айбергеновтің қызы Махаббат отыр-</w:t>
        <w:br/>
        <w:t>ғанын, егер айып болмаса одан әкесінің бір өлеңін оқып бе-</w:t>
        <w:br/>
        <w:t>руін өтіндім. “ұрт тып-тыныш бола қалды.</w:t>
        <w:br/>
        <w:t>Сәлден кейін сәл дірілдеген ұяң дауыспен Махаббат өлең</w:t>
        <w:br/>
        <w:t>оқып тұрды:</w:t>
        <w:br/>
        <w:t>Бір тойым болатыны сөзсіз менің,</w:t>
      </w:r>
    </w:p>
    <w:p>
      <w:r>
        <w:t>Дәл қай күні екенін айта алмаймын...</w:t>
        <w:br/>
        <w:t>Бірақ... бірақ</w:t>
        <w:br/>
        <w:t>Ешкімді де билетпей қайтармаймын.</w:t>
        <w:br/>
        <w:t>Онда ортаға тасталар ұран сондай:</w:t>
        <w:br/>
        <w:t>Қайта алмайды қартың да бір ән салмай.</w:t>
        <w:br/>
        <w:t>Шиырма бестің бәрін де сабылдыртам,</w:t>
        <w:br/>
        <w:t>Кемпірлерге қыз күнін сағындыртам.</w:t>
        <w:br/>
        <w:t>Сәбилерге ағаны үлгі етемін,</w:t>
        <w:br/>
        <w:t>Теңгейлердің толтырам гүлге етегін...</w:t>
        <w:br/>
        <w:t>Оның дауысының дірілі көбейіп, өлеңінің соңында ол жы-</w:t>
        <w:br/>
        <w:t>лап тұрды. Бірақ осынау қуатты да қарапайым өлеңді ақы-</w:t>
        <w:br/>
        <w:t>рына дейін оқып шықты.</w:t>
        <w:br/>
        <w:t>Арада үнсіздік орнады. Біреулер бекер болды дегендей</w:t>
        <w:br/>
        <w:t>сыңай танытып, маған кінәлай қарады. Мен оларға Махаббат</w:t>
        <w:br/>
        <w:t>бақыттан жылады деп айтайын деп айта алмадым. Ақталған-</w:t>
        <w:br/>
        <w:t>дай болмайын дедім. Мүмкін, ол папасын сағынған шығар,</w:t>
        <w:br/>
        <w:t>бірақ, ақынның перзенті сол күні әке жырының адамдар</w:t>
        <w:br/>
        <w:t>жүрегінде жапырақ жайғанын тағы да бір көрген еді. Бақыт</w:t>
        <w:br/>
        <w:t>деген осы!</w:t>
        <w:br/>
        <w:t>3.</w:t>
        <w:br/>
        <w:t>Осыдан бірнеше жылдар бұрын жап-жас "Гөлеген ең атақ-</w:t>
        <w:br/>
        <w:t>ты, ең сүйікті ақындардың бірі болды. Ақынның газетке</w:t>
        <w:br/>
        <w:t>басылған әрбір жаңа өлеңі желкілдеген қауымға қатты әсер</w:t>
        <w:br/>
        <w:t>етіп, әдебиетті сүйетін, өздері де өлең өлкесіне талпынып</w:t>
        <w:br/>
        <w:t>жүрген жастар арасында дүбірлі қозғалыс туғызатын. Әсіре-</w:t>
        <w:br/>
        <w:t>се, ақынның «Қаратау», «ААқ қайыңдар», «Аттану» сияқты</w:t>
        <w:br/>
        <w:t>өлеңдерін жаттап алып қана қоймай, жалғастыра жазып, ауыз-</w:t>
        <w:br/>
        <w:t>ша фольклор үлгісіне айналдыра жаздағанымыз әлі есте.</w:t>
        <w:br/>
        <w:t>Шынында да бұл өлеңдердегі торғын сұлулықтар, орман</w:t>
        <w:br/>
        <w:t>образдар, жарасымы тереңнен тамыр тартқан телегей тебі-</w:t>
        <w:br/>
        <w:t>ріністер, түйдек-түйдек толқындардай бірін-бірі қуалап, алға</w:t>
        <w:br/>
        <w:t>аршындай басқан асқақ ағысты серпін -- тек Т.Айбергенов-</w:t>
        <w:br/>
        <w:t>ке ғана тән ақындық айрықшылық, өзгеше өрнек-өрімдер бо-</w:t>
        <w:br/>
        <w:t>латын.</w:t>
        <w:br/>
        <w:t>Есен-сау бармысындар, армысындар,</w:t>
        <w:br/>
        <w:t>Армысыңдар, қария қарлы шыңдар!</w:t>
        <w:br/>
        <w:t>Төсінен керуен-керуен көш өткен тау,</w:t>
        <w:br/>
        <w:t>Сен менің керуен-керуен алғысымды ал.</w:t>
        <w:br/>
        <w:t>Сенбісің сияқты орман күй ақтарған,</w:t>
        <w:br/>
        <w:t>Ұзатқан қыздың көркі сияқтанған,</w:t>
        <w:br/>
        <w:t>ТБанында саз қалды ма, наз қалды ма,</w:t>
        <w:br/>
        <w:t>Сан тұлпар дүбірлеткен тұяқтардан...</w:t>
        <w:br/>
        <w:t>Мұнша мал, мұнша дария, мұнша баумен</w:t>
        <w:br/>
        <w:t>Тұрсың сен дүние көзін тұмшалаумен.</w:t>
        <w:br/>
        <w:t>О, шіркін, тусам-ау мен биік болып,</w:t>
        <w:br/>
        <w:t>Өзіндей жер мен көк боп тұрсам-ау мен!..</w:t>
        <w:br/>
        <w:t>Қандай ғажайып құпиясы, не сыры бар екенін зерттеп</w:t>
        <w:br/>
        <w:t>білу керек шығар; әйтеуір Айбергенов ақынның табаны ти-</w:t>
      </w:r>
    </w:p>
    <w:p>
      <w:r>
        <w:t>ген, қаламы тиген жердің, елдің бәрі ағарып, жапырақтың,</w:t>
        <w:br/>
        <w:t>174 Пр, Рчено8</w:t>
        <w:br/>
        <w:t>айтуға сөз керек -- небір кенен керуен-керуен көркемдіктерді</w:t>
        <w:br/>
        <w:t>тоқып, небір нәзік те сылқым сұлулықтарды нақыштаған ға-</w:t>
        <w:br/>
        <w:t>жап суретші ақын Айбергеновтің бастауы осындай өлендер-</w:t>
        <w:br/>
        <w:t>де жатқаны анық.</w:t>
        <w:br/>
        <w:t>Ал, Т.Айбергеновтің мына бір тікелей «?Нолдар, жолдар»</w:t>
        <w:br/>
        <w:t>деп аталатын өлеңінде - оның күллі адамдық болмысы,</w:t>
        <w:br/>
        <w:t>ақындық стихиясы, арман-мұраты мен алдағы күллі өмірінің</w:t>
        <w:br/>
        <w:t>мән-мағынасы жатыр десек ешбір қателеспейміз:</w:t>
        <w:br/>
        <w:t>Жолдар, жолдар, мені алыс апарындар,</w:t>
        <w:br/>
        <w:t>Апарындар, ұзаққа сапарым бар.</w:t>
        <w:br/>
        <w:t>Қаламдаймын мен әлі ұшталмаған,</w:t>
        <w:br/>
        <w:t>Өткізіндер шөлдерден құс қонбаған,</w:t>
        <w:br/>
        <w:t>Сын тақпасын дос түгіл дұшпан маған.</w:t>
        <w:br/>
        <w:t>Қайғың болса -- тартайын тақсіретін,</w:t>
        <w:br/>
        <w:t>Ғұмыр болса -- көрейін пәк суретін...</w:t>
        <w:br/>
        <w:t>Алысым бар жетпеген, парызым бар,</w:t>
        <w:br/>
        <w:t>Қарызым бар, минутпен жарысым бар,</w:t>
        <w:br/>
        <w:t>Кел, қиындық менімен алысындар!..</w:t>
        <w:br/>
        <w:t>Баста, жолдар, жанға арман ұялат та,</w:t>
        <w:br/>
        <w:t>Теңізді әкеп сен жаққан құям отқа,</w:t>
        <w:br/>
        <w:t>Егер мені бастасаң қиянатқа!</w:t>
        <w:br/>
        <w:t>Төлеген Айбергеновтің ақындық сапарында осының бәрі</w:t>
        <w:br/>
        <w:t>кездесті. Бұл жолдар -- себебі, көшенің немесе даланың жо-</w:t>
        <w:br/>
        <w:t>лы емес, өмір-өнердің сан тарау жолдары еді. Жолдар бақыт</w:t>
        <w:br/>
        <w:t>пен қайғыға, қиындық пен қиянатқа, алыс пен арманға баста-</w:t>
        <w:br/>
        <w:t>са бастаған да шығар, бірақ соның бәрінен құламай, жеңіп</w:t>
        <w:br/>
        <w:t>өткен -- ақынның өзі. Тақсірет тартып, қиялменен күресіп,</w:t>
        <w:br/>
        <w:t>бақыт балын татып, уақытпен жарысып, адал өтті. Азамат</w:t>
        <w:br/>
        <w:t>болып өтті. Өлеңі арқылы өтті,</w:t>
        <w:br/>
        <w:t>Сол жолдар ақынды әлі бастап, ақын тар жолтайғақ кешу-</w:t>
        <w:br/>
        <w:t>ді өмір өткелдерінен әлі өтіп келеді.</w:t>
        <w:br/>
        <w:t>178 алғын ЖӨ6ЕРУСНОВ</w:t>
        <w:br/>
        <w:t>туралысы», Мұқағали Мақатаевтың «?Ван азасы» секілді</w:t>
        <w:br/>
        <w:t>өмір-өлең.</w:t>
        <w:br/>
        <w:t>Құзар шындар таң жалап алқымдарын,</w:t>
        <w:br/>
        <w:t>Сарқыратып құяды салқын қарын.</w:t>
        <w:br/>
        <w:t>Ормандардың бояуы өзгереді,</w:t>
        <w:br/>
        <w:t>Дүмпуімен кейінгі толқындардың.</w:t>
        <w:br/>
        <w:t>Жетектейді өмірді озған ағын,</w:t>
        <w:br/>
        <w:t>Мен де соның жолымен қозғаламын.</w:t>
        <w:br/>
        <w:t>Дидарынан зымырап заманалар,</w:t>
        <w:br/>
        <w:t>Дидарына көшеді бозбаланың.</w:t>
        <w:br/>
        <w:t>ШАақтарда да азынап оқ бораған,</w:t>
      </w:r>
    </w:p>
    <w:p>
      <w:r>
        <w:t>Бұл дарияның шабысы тоқтамаған.</w:t>
        <w:br/>
        <w:t>Мен өтемін жолдардан әлі талай,</w:t>
        <w:br/>
        <w:t>Жүрегімнен дүңкілдеп ақ барабан!</w:t>
        <w:br/>
        <w:t>Тағы да жол. Ағыстар мен ғасырлардың арасында, қақ-</w:t>
        <w:br/>
        <w:t>пақылына түсіп қалған ақын жаңқаша аға бермейді. Сол</w:t>
        <w:br/>
        <w:t>ағыстар мен ғасырларды өзі қайта дөңгелетіп, «шумақтап алға</w:t>
        <w:br/>
        <w:t>қарай лақтырып» жатқандай. «Дидарынан заманалар зымы-</w:t>
        <w:br/>
        <w:t>рап, бозбаланың дидарына көшіп» жатқанмен, «арулардың жер-</w:t>
        <w:br/>
        <w:t>ге түскен бүрымында аналардың ұзарған ғұмыры бар екенін</w:t>
        <w:br/>
        <w:t>көріп», «шеңберлердің шымылдығын сыпырып», «жүрегінде</w:t>
        <w:br/>
        <w:t>толассыз ақ барабан дүңкілдеткен» ақын Төлеген Айберге-</w:t>
        <w:br/>
        <w:t>нов 2Нерге түгел пайғамбарлық еткендей.</w:t>
        <w:br/>
        <w:t>Ол:</w:t>
        <w:br/>
        <w:t>- Бір кездері бұл күн де көшер менен! -- деп бекер айта-</w:t>
        <w:br/>
        <w:t>ды. Себебі, «өз ғасыры өзінің иінінен түспей», жүрегінде ақ,</w:t>
        <w:br/>
        <w:t>барабан дүңкілдеп тұрғанда жолдар оны алысқа -- болашаққа</w:t>
        <w:br/>
        <w:t>бастай береді. Кашанда Айбергеновтей шын ақын сапары -</w:t>
        <w:br/>
        <w:t>мәңгілік сапар. Мәңгілік осындай. Ол үлкен жолдың үстінде</w:t>
        <w:br/>
        <w:t>келеді.</w:t>
        <w:br/>
        <w:t>168</w:t>
        <w:br/>
        <w:t>РФеновВ</w:t>
        <w:br/>
        <w:t>Бақыт САРБАЛАЕВ</w:t>
        <w:br/>
        <w:t>ҮЛКЕН ЖОЛДЫҢ ҮСТІНДЕ</w:t>
        <w:br/>
        <w:t>Әдебиеттегі бетбұрыс деген не?</w:t>
        <w:br/>
        <w:t>Жасы енді ғана отызға іліне бергенде өмірден өте қыр-</w:t>
        <w:br/>
        <w:t>шын кеткен, бірақ наурыздағы найзағайдай жарқ еткен сол</w:t>
        <w:br/>
        <w:t>қас-қағым өмірінде соңына көп ақын, көбең ақындар үш отыз</w:t>
        <w:br/>
        <w:t>ғұмырында да жаза алмас жалын жырлар қалдырған ақын</w:t>
        <w:br/>
        <w:t>Төлеген Айбергенов -- ақиық ақын болатын. Рас, ол әдебиет-</w:t>
        <w:br/>
        <w:t>ке келіп, әдебиеттен кеткен 1960 жылдардың басы мен ор-</w:t>
        <w:br/>
        <w:t>тасында өмірімізде тоқырау бар делінбейтін. Бірақ талай-</w:t>
        <w:br/>
        <w:t>талай дарыннан мақұрымдар, өлең құрастырғыштар, халық</w:t>
        <w:br/>
        <w:t>қамынан гөрі қарақан басы қамын қатты ойлайтындар, тамыр-</w:t>
        <w:br/>
        <w:t>танысшылар мен тоғышарлар сол кезде-ақ 1970-1980 жыл-</w:t>
        <w:br/>
        <w:t>дар кезеңінің іргетасын қалай бастаған-ды. Сондай-ақ, ақын</w:t>
        <w:br/>
        <w:t>Төлеген Айбергенов тірі болып -- бүгінгі күндері бізбен</w:t>
        <w:br/>
        <w:t>бірге жүрер болса, бұған сеніміміз кәміл, сөзі мен ісі кереғар,</w:t>
        <w:br/>
        <w:t>екіжүзді, рушыл, жерлесшіл көп замандастарынша күн кеш-</w:t>
        <w:br/>
        <w:t>пей, өмірде Бекежан Тілегеновтен қағажу көріп, өнерде ?Бап-</w:t>
        <w:br/>
        <w:t>пар Өмірбектен кем бағаналар болса да, адалдықтан таймай,</w:t>
        <w:br/>
        <w:t>шынайы шығармалар жазып жүрер еді. Өйткені, ол -- шын,</w:t>
        <w:br/>
        <w:t>шыншыл ақын болып туған-ды. Оның болмысы солай. Әрине,</w:t>
        <w:br/>
        <w:t>ол осы болмысынан бас тартар болса, сәл ауытқыса, айныса -</w:t>
        <w:br/>
        <w:t>нақ сол сәттен бастап ақын Айбергеновтен айрыларымыз</w:t>
        <w:br/>
        <w:t>анық. Сұмдығы сол -- қазіргі кезде жас шағында анық ақын</w:t>
        <w:br/>
        <w:t>болған талай таланттардан айрылсақ та, оларды амалсыздық-</w:t>
        <w:br/>
        <w:t>тан ба, инерпияға бағып, жалғандыққа жол беріп, ақын деп</w:t>
        <w:br/>
        <w:t>жүрген жоқпыз ба Әділетсіздікті әшкерелеуге жарамаған,</w:t>
        <w:br/>
        <w:t>болашағы -- баласының бетіне тура қарай алмаған, мансабы</w:t>
        <w:br/>
        <w:t>үшін туған халқын сатуға да баратын бастықтың бетін тіле</w:t>
      </w:r>
    </w:p>
    <w:p>
      <w:r>
        <w:t>Шаафмалары. Ә-том 179</w:t>
        <w:br/>
        <w:t>Қалдыбек СЕЙДАНОВ,</w:t>
        <w:br/>
        <w:t>Өзбекстан Жазушылар одағы</w:t>
        <w:br/>
        <w:t>қазақ әдебиеті Кеңесімін төрағасы,</w:t>
        <w:br/>
        <w:t>Өзбекстан Республикасына енбегі сіңген</w:t>
        <w:br/>
        <w:t>мәдениет қызметкері</w:t>
        <w:br/>
        <w:t>АҚЫН АРЫНЫ</w:t>
        <w:br/>
        <w:t>«Қашанда, поэзия -- еңбек. Әрқандай талант тынбай із-</w:t>
        <w:br/>
        <w:t>деніп, алғыр ой, адуын қайрат, сыршыл жүрекпен кеңесіп,</w:t>
        <w:br/>
        <w:t>тереңге тебірене отырып, өмір сырларына ой көзін қадап,</w:t>
        <w:br/>
        <w:t>дәуір мен адам тамырының тоғысқан торабына шүйліге түседі.</w:t>
        <w:br/>
        <w:t>Сөйтіп, ашылмаған сырды, алынбаған қамалды бұза-жарып,</w:t>
        <w:br/>
        <w:t>тұңғиық ой теңізін ерлікпен еркін игеру, әрбір ақын жанының</w:t>
        <w:br/>
        <w:t>арман-мұраты екендігі баршамызға аян. Шын мәніндегі та-</w:t>
        <w:br/>
        <w:t>лантты ақын, қалт еткенді қағаберісте қалдырмайтын, аса</w:t>
        <w:br/>
        <w:t>қырағы да өткір, сезгір болуы керек-ақ» деп, жас ақын Гөлеген</w:t>
        <w:br/>
        <w:t>Айбергеновтің тұңғыш кітап, тұнық ойы болған «Арман са-</w:t>
        <w:br/>
        <w:t>парын» 1963 жылы алғаш рет қолға алғанымыз -- осы бір</w:t>
        <w:br/>
        <w:t>ойларға оралып, «Лениншіл жас» газетінің сол жылғы 8 та-</w:t>
        <w:br/>
        <w:t>мызында сын мақала жазған екем. Ол күні бүгінге дейін өз</w:t>
        <w:br/>
        <w:t>мәнін жоғалтқан емес.</w:t>
        <w:br/>
        <w:t>Сол кезде Низами атындағы Ташкенттің Мемлекеттік пе-</w:t>
        <w:br/>
        <w:t>дагогикалық институты тарих-филология бөлімінің 4-курс</w:t>
        <w:br/>
        <w:t>студенті шағым.</w:t>
        <w:br/>
        <w:t>Әдетте, армансыз адам жоқ. Бірақ, ақын арманы, ақынның</w:t>
        <w:br/>
        <w:t>тұнық ойы, саф көңілі, кіршіксіз өмірге деген құштарлығы,</w:t>
        <w:br/>
        <w:t>басқа жандарға қарағанда тым өзгешелеу болары хақ. Әрбір</w:t>
        <w:br/>
        <w:t>ақын іштей буырқана, бусана жүріп, әбден пісіп, жетілген</w:t>
        <w:br/>
        <w:t>ой-түйдектерін, өзінің жыр шумақтарында тамсана жыр-</w:t>
        <w:br/>
        <w:t>лап, өз оқырмандарын өз жетегіне үйіре түседі. Әрбір үміт</w:t>
        <w:br/>
        <w:t>артқан ақындарынан ел-жұртшылық «Қане, не берер екен?»</w:t>
        <w:br/>
        <w:t>Шрзаймалайбы, 9 -пом 173</w:t>
        <w:br/>
        <w:t>ілгері басу, өзін үнемі жол үстінде деп ұғыну, сапар сезімі</w:t>
        <w:br/>
        <w:t>тән екенін байқар едік. Тіпті бұл ақын кітаптарының аттары-</w:t>
        <w:br/>
        <w:t>нан бастап әрбір өлең, толғауларының бүкіл аттарында ша-</w:t>
        <w:br/>
        <w:t>тыр. Бағамдаңыз -- кітаптарының аттары: «Арман сапары»,</w:t>
        <w:br/>
        <w:t>«Өмірге саяхат», «Құмдағы мұнаралар». Енді өлеңдерінің</w:t>
        <w:br/>
        <w:t>есімдерін байқаңыз: «Өсіп келе жатырмын», «Тау жолында»,</w:t>
        <w:br/>
        <w:t>«Жолдар, жолдар», «Арал толқындарында», «Қарақалпақ</w:t>
        <w:br/>
        <w:t>жырлары», «Уақытпен бетпе-бет», «Шабандоэбен әңгіме»,</w:t>
        <w:br/>
        <w:t>«Аруана бауыр дүние», «Казақстан көктемдері», «Революция</w:t>
        <w:br/>
        <w:t>жалғаса береді», «Ағыстар мен ғасырлар», «Космонавт моно-</w:t>
        <w:br/>
        <w:t>логы». Бұлардың қай-қайсысынан да қызу қимылды, мақсат</w:t>
        <w:br/>
        <w:t>мазасыздығын, көркемдік ой, парасат дамуын, жүрек лүпілі</w:t>
        <w:br/>
        <w:t>мен сапар сағынышын көреміз. Оған қоса ақынның өсу</w:t>
        <w:br/>
        <w:t>эволюциясы, шеберлікке жетуі, творчестволық тұрғыдан то-</w:t>
        <w:br/>
        <w:t>лысуы және көрінер еді. Иә, бұл айтылған жағдайға басқасын</w:t>
        <w:br/>
        <w:t>былай қойып, ақынның тамылжыған табиғат достық пен ма-</w:t>
        <w:br/>
        <w:t>хаббат, тіпті тұмса тыныштықтың тура өзі туралы туынды-</w:t>
        <w:br/>
        <w:t>лары дәлел бола алады.</w:t>
      </w:r>
    </w:p>
    <w:p>
      <w:r>
        <w:t>Мысалға ақынның алғашқы туындыларының бірі -- таби-</w:t>
        <w:br/>
        <w:t>ғат туралы өлеңін алайық;</w:t>
        <w:br/>
        <w:t>Күн - бикеш көкжиектен қүлап кеткен,</w:t>
        <w:br/>
        <w:t>Самал жел сыбырлайды құрақты өпкен.</w:t>
        <w:br/>
        <w:t>Сүнгітіп тереңіне жұлдыздарды,</w:t>
        <w:br/>
        <w:t>Сақылдап қайнап жатыр бұлақ біткен.</w:t>
        <w:br/>
        <w:t>Тосшы сен құлағынды аңдай қалып,</w:t>
        <w:br/>
        <w:t>Барады кең дүние әнге айналып.</w:t>
        <w:br/>
        <w:t>Нар қамыс суылдаса жер бауырлап,</w:t>
        <w:br/>
        <w:t>Бақалар тамсанады таңдай қағып...</w:t>
        <w:br/>
        <w:t>Мұндағы табиғат әсем қозғалысымен тірі. "Таза тұнық саз-</w:t>
        <w:br/>
        <w:t>ды, жанды дірілдерді, сұлу тіршілік тынысын тап басқан</w:t>
        <w:br/>
        <w:t>ақынның көңіл көрегендігі разы етеді. Кейіннен көруге көз,</w:t>
        <w:br/>
        <w:t>172 Шірлелен с оНоЗ</w:t>
        <w:br/>
        <w:t>Әрине, адалдан ақтарылу, жазып отырған жайтқа, нысана -</w:t>
        <w:br/>
        <w:t>өмір өзегіне деген жалынды сезім оқыған адамды бей-жай</w:t>
        <w:br/>
        <w:t>қалдырмай баурап, жылуымен қыздырып, жарығымен тарта</w:t>
        <w:br/>
        <w:t>жөнелері хақ. «Туған жер» деп аталатын бұл өлеңдегі автор-</w:t>
        <w:br/>
        <w:t>ақынның кіндік кесіп, кір жуған өлке-өңірге деген махабба-</w:t>
        <w:br/>
        <w:t>ты қандай ыстық, таза және шексіз десеңізші, Лирикалық</w:t>
        <w:br/>
        <w:t>кейіпкердің «мәңгі қызарып қалсын деп қырдан гүл үзбегені-</w:t>
        <w:br/>
        <w:t>не», «тұнығын лайлармын деп көл де кешпегеніне» қалтқысыз</w:t>
        <w:br/>
        <w:t>сенесің. Ақын Лермонтов жүмбақ жырлаған, Қасым тебіре-</w:t>
        <w:br/>
        <w:t>не толғаған туған жерді Гөлеген Айбергенов өзінше сурет-</w:t>
        <w:br/>
        <w:t>теп, оның «тарқамас тойдай», «шамшырақ жолақтардай»</w:t>
        <w:br/>
        <w:t>портретін де береді. Тіпті ол осынау байтақ мекенді жанының</w:t>
        <w:br/>
        <w:t>қаршығасынша қанаттандырып, оның көкке қара түтін үрле-</w:t>
        <w:br/>
        <w:t>ген уытының қара мұржаларында ақ сүңгілерге айналдырып</w:t>
        <w:br/>
        <w:t>жібереді. Ақындықтың құдіреті деген осы.</w:t>
        <w:br/>
        <w:t>"Төлеген Айбергенов туған жердің бағы боп естілді де, со-</w:t>
        <w:br/>
        <w:t>ры боп естілген жоқ.</w:t>
        <w:br/>
        <w:t>Көп адамдар, ақындар жыр деген -- тек сөз, сондықтан</w:t>
        <w:br/>
        <w:t>да онда өтірік айтса да ештене етпейді деп ойлап қатты қате-</w:t>
        <w:br/>
        <w:t>лесіп жүр. Рас, жаман жыр -- құр сөз болса да болар. Ал,</w:t>
        <w:br/>
        <w:t>жақсы жыр да -- іс, нақты ой, сурет, сезім, жанды шындық -</w:t>
        <w:br/>
        <w:t>өмір. Міне, сондықтан да өлең мен өмірде, сөз бен авторда</w:t>
        <w:br/>
        <w:t>ешқандай айырма, алшақтық болмауы керек дейсіз бе. Сон-</w:t>
        <w:br/>
        <w:t>дай егіздіктен, бірліктен жаралған жырлар ғана материалдық</w:t>
        <w:br/>
        <w:t>күшке айналып, жүзеге асады; оқырманды жамандықтан жи-</w:t>
        <w:br/>
        <w:t>рендіріп, зұлымдыққа, аярлыққа қарсы тұрғызады, сұлулық-</w:t>
        <w:br/>
        <w:t>пен табыстырып, ізгілікке жетектеп, жақсылық үшін жал-</w:t>
        <w:br/>
        <w:t>ғастырады. Төлеген Айбергенов, міне, тек осындай іс-өлендер,</w:t>
        <w:br/>
        <w:t>өмір-жырлар жазды.</w:t>
        <w:br/>
        <w:t>Біз енді осындай өнер-өмір, өмір -- ақындықтың маз-</w:t>
        <w:br/>
        <w:t>мұндық тақырыптық аясына, суреткерлік -- көркемдік кес-</w:t>
        <w:br/>
        <w:t>те ерекшеліктеріне тоқталар болсақ, Төлеген Айбергенов</w:t>
        <w:br/>
        <w:t>творчествосына ең алдымен тынымсыз қозғалыс, үздіксіз</w:t>
        <w:br/>
        <w:t>бет», «Ағыстар мен ғасырлар», «Қаратау», «Қарақалпақ жыр-</w:t>
      </w:r>
    </w:p>
    <w:p>
      <w:r>
        <w:t>лары», «Аруана бауыр дүние» сияқты өлеңдерінде де шы-</w:t>
        <w:br/>
        <w:t>найылық басым, Қараңызшы:</w:t>
        <w:br/>
        <w:t>Жолдар, жолдар, мені алыс апарындар,</w:t>
        <w:br/>
        <w:t>Апарыңдар, ұзаққа сапарым бар.</w:t>
        <w:br/>
        <w:t>Каламдаймын мен әлі ұшталмаған,</w:t>
        <w:br/>
        <w:t>Өткізіндер шөлдерден құс қонбаған</w:t>
        <w:br/>
        <w:t>дей келіп, одан әрі, терең философиялық түйіндеулер жасап:</w:t>
        <w:br/>
        <w:t>Сын тақпасын дос түгіл, дұшпан маған,</w:t>
        <w:br/>
        <w:t>Қайғың болса -- тартайын тақсіретін,</w:t>
        <w:br/>
        <w:t>Ғұмыр болса -- көрейін пәк суретін,</w:t>
        <w:br/>
        <w:t>Пәк суретті өмірге кез болайын,</w:t>
        <w:br/>
        <w:t>Достар түгел көретін көз болайын,</w:t>
        <w:br/>
        <w:t>Әйтеуір мен тынымсыз қозғалайын... -</w:t>
        <w:br/>
        <w:t>дейді ақын.</w:t>
        <w:br/>
        <w:t>Шын мәніндегі сыршыл да шыншыл ақын өлең жолда-</w:t>
        <w:br/>
        <w:t>рында солғын сұлулықтар, кейіпсіз образдар, жарасымсыз</w:t>
        <w:br/>
        <w:t>теңеулер, берекесіз тебіреністер жоқ. Періштедей пәк сезім,</w:t>
        <w:br/>
        <w:t>өрелі ұйқас, соны сипат мол кездеседі. Мәселен:</w:t>
        <w:br/>
        <w:t>Есен-сау бармысындар, армысындар,</w:t>
        <w:br/>
        <w:t>Армысыңдар, қария -- қарлы шыңдар!</w:t>
        <w:br/>
        <w:t>Төсінен керуен-керуен көш өткен тау,</w:t>
        <w:br/>
        <w:t>Сен менің керуен-керуен алғысымды ал, -</w:t>
        <w:br/>
        <w:t>дегенде ақын өз ойын, шынайы сезімін ешбір бүкпентайсыз,</w:t>
        <w:br/>
        <w:t>ағынан жарыла, ашық айтып отыр.</w:t>
        <w:br/>
        <w:t>Ақын арынының бір ерекшелігі, мейлі ол саяси-әлеуметтік</w:t>
        <w:br/>
        <w:t>тақырыпқа барсын немесе халықтар достығы, ынтымақ, бір-</w:t>
        <w:br/>
        <w:t>лігіне ойыссын, тіптен, Отан, ел, жұрт, табиғат тылсымдарын</w:t>
        <w:br/>
        <w:t>жырласын, бәріне де ақындық жүрекпен еркін еніп, оны еркін</w:t>
        <w:br/>
        <w:t>жырлайды. Оны біз ақынның мына бір өлең жолдарынан да</w:t>
        <w:br/>
        <w:t>анық аңғарғандай боламыз. Мәселен ол:</w:t>
        <w:br/>
        <w:t>179 Шіөлеген “ЖИбЕРУЕНОВ</w:t>
        <w:br/>
        <w:t>күрескер ақынға айналғанын әйгіледі. Ол бұдан кейін күллі</w:t>
        <w:br/>
        <w:t>қазақ халқына мәлім болып, миллиондармен тілдесе бастаған</w:t>
        <w:br/>
        <w:t>болатын...</w:t>
        <w:br/>
        <w:t>Соның бір белгісіндей -- ақынға 1974 жылы республика</w:t>
        <w:br/>
        <w:t>(Ленин комсомолының сыйлығы берілді. Соның тағы бір бел-</w:t>
        <w:br/>
        <w:t>гісіндей - ақын шығармашылығының неғұрлым толық, қайта</w:t>
        <w:br/>
        <w:t>басылымдары «Мен саған ғашық едім» (1970 ж.), «Ама-</w:t>
        <w:br/>
        <w:t>нат» (1975 ж.), «Бір тойым бар...» (1981 ж.) деген аттар-</w:t>
        <w:br/>
        <w:t>мен жарық көрді. Әрине, бұл Айбергенов мұрасын ұмытпау-</w:t>
        <w:br/>
        <w:t>ға жатады. Алайда оны қатты қастерлейтінімізді, лайықты</w:t>
        <w:br/>
        <w:t>бағалайтынымызды және көрсетпесе керек.</w:t>
      </w:r>
    </w:p>
    <w:p>
      <w:r>
        <w:t>Иә, қандай да бір ақын шығармалары -- жиі басылып,</w:t>
        <w:br/>
        <w:t>халықпен үздіксіз жүздесіп отырса ғана тірі. Оған қоса әде-</w:t>
        <w:br/>
        <w:t>биеттанушылар мен сыншылар назарына үнемі ілініп, жақ-</w:t>
        <w:br/>
        <w:t>сылығы айтылып, жазылып-зерттеліп отырса өміршең. Өйт-</w:t>
        <w:br/>
        <w:t>кені, жыл сайын жарық дүниеге ондаған, жүздеген мың сә-</w:t>
        <w:br/>
        <w:t>билер келіп, балалар өсіп, оқырман жаңарып, ұрпақтар алма-</w:t>
        <w:br/>
        <w:t>сып отырса, кейінгі жас буын, жана оқырмандар аты аталып,</w:t>
        <w:br/>
        <w:t>кітаптары басылмаған ақынды қайдан білмекші?! Осы ара-</w:t>
        <w:br/>
        <w:t>да реті келіп тұрғанда айтсам, Казақстан ?Вазушылар одағы</w:t>
        <w:br/>
        <w:t>Т.Айбергеновтің 50 жылдығына орай туған күні -- 8 март</w:t>
        <w:br/>
        <w:t>қарсаңында поэзиялық кеш өткізгенде менде халық жиналар</w:t>
        <w:br/>
        <w:t>ма екен деген қатты қауіптену болды. Оның негізгі себебі -</w:t>
        <w:br/>
        <w:t>ақын шығармашылығының 1981 жылдан кейін бірде-бір рет</w:t>
        <w:br/>
        <w:t>жарық көрмеуі еді. Ақынды тікелей тыңдаған, білген ере-</w:t>
        <w:br/>
        <w:t>сек оқырмандар хабарланып, келе қойса жақсы. Мектеп оқу-</w:t>
        <w:br/>
        <w:t>лығына кіргізілмеген, жоғары оқу орнында оқытылмайтын</w:t>
        <w:br/>
        <w:t>ақынды, тіпті ердің жасы елуге толған мүшелтойы жылын-</w:t>
        <w:br/>
        <w:t>да да кітабы жарық көрмеген ақынды жастар білмей жат-</w:t>
        <w:br/>
        <w:t>са, онда қандай айып бар2 Бірақ, қуанышқа қарай, Төлеген</w:t>
        <w:br/>
        <w:t>Айбергеновті орта буын оқырмандары ғана емес, кейінгі кіл-</w:t>
        <w:br/>
        <w:t>кіндей жастар да жақсы білетін болып шықты. ЖШазушылар</w:t>
        <w:br/>
        <w:t>одағының мәжіліс залы лық толып қана қоймай, орын жетпе-</w:t>
        <w:br/>
        <w:t>186 Шірлейен с ЕТЕМЕ(УІ</w:t>
        <w:br/>
        <w:t>ман жүрегінде орын тепкен сезім қүдіретін баяғысынша қа-</w:t>
        <w:br/>
        <w:t>нағаттандыра түседі деген пікір.</w:t>
        <w:br/>
        <w:t>Баспа ойласа келіп, ақынның балауса жырларын алып қа-</w:t>
        <w:br/>
        <w:t>лыпты. Мұнысы дұрыс па, бұрыс па, бір құдайдың өзі біледі.</w:t>
        <w:br/>
        <w:t>Ақын Төлегеннің шығармаларының толық жинағын оқи оты-</w:t>
        <w:br/>
        <w:t>рып, шеберлік құдіретінің шексіздігіне әлденеше таңырқадым...</w:t>
        <w:br/>
        <w:t>Төлеген ақынның өлең оқысы да, жазысы да кісінеген</w:t>
        <w:br/>
        <w:t>тұлпардың бәйге алдындағы оқыранғанындай, ауыздығымен</w:t>
        <w:br/>
        <w:t>арпалысып, басты олай-бұлай бұлғап, сосын төскейге шап-</w:t>
        <w:br/>
        <w:t>са, кеште озғандай аңырата шауып, құйғыта жөнелетін ғажап</w:t>
        <w:br/>
        <w:t>құбылысына таңырқай бас иесің. Бірде бір шабытсыз жол</w:t>
        <w:br/>
        <w:t>жоқ, бірде бір шабытсыз шумақ жоқ. Бәрі де бәйге бабында</w:t>
        <w:br/>
        <w:t>жараған аттай бұлқынып алып жөнеледі.</w:t>
        <w:br/>
        <w:t>КазМУ-ге оқуға түскенде қолымызға "Гөлеген ақын жыр-</w:t>
        <w:br/>
        <w:t>лары түсті. Біздің курсты алма теруге алып барған. Алма</w:t>
        <w:br/>
        <w:t>ағашының көлеңкесінде жатып алып оқитынымыз - «Өмір-</w:t>
        <w:br/>
        <w:t>ге саяхат», «Құмдағы мұнарлар» атты өлендер кітабы. Бір</w:t>
        <w:br/>
        <w:t>жерде күбірлеп оқып жатқандардың бірі -- қазіргі белгілі</w:t>
        <w:br/>
        <w:t>жазушы досымыз Смағұл Елубаев, енді бірі -- қазіргі «Па-</w:t>
        <w:br/>
        <w:t>расат» журналының бас редакторы, жазушы Баққожа Мұ-</w:t>
        <w:br/>
        <w:t>қаев, енді бірі - қазіргі Дүниежүзілік қазақ қауымдастығы</w:t>
        <w:br/>
        <w:t>төрағасының орынбасары, жазушы Сұлтанәлі Балғабаев</w:t>
        <w:br/>
        <w:t>т.б. Енді бірі алманы бірге теріп жүрген ғажайып сыншы до-</w:t>
        <w:br/>
        <w:t>сымыз -- Сағат Әшімбаевтың жұбайы -- жазушы ІПәрбану</w:t>
        <w:br/>
        <w:t>Бейсенова. Ол кезде әлі үйленбеген кезі. Бәріміз тұнып тұр-</w:t>
        <w:br/>
        <w:t>ған Алматының апортымен қоса Гөлеген Айбергенов жыр-</w:t>
        <w:br/>
        <w:t>ларын қоса теріп, алмадай тамсанып дәмін татып жүрдік.</w:t>
        <w:br/>
        <w:t>Өзімізге ұнаған өлеңдерді, өз өлеңіміздей бір-бірімізге оқи-</w:t>
        <w:br/>
        <w:t>тынбыз. Өзіміз шығарғандай балаша қуанып, рахат бір се-</w:t>
        <w:br/>
        <w:t>зімге көшетінбіз. Елубайдың сүйіп оқитын өлеңі: «Дала ке-</w:t>
        <w:br/>
        <w:t>шіндегі көріністер».</w:t>
      </w:r>
    </w:p>
    <w:p>
      <w:r>
        <w:t>184 ілген ЕПБЕРУЕНОВ</w:t>
        <w:br/>
        <w:t>Шөмішбай САРИЕВ</w:t>
        <w:br/>
        <w:t>КӨКІРЕГІНЕН ӘСЕМ ЖЫРДЫҢ</w:t>
        <w:br/>
        <w:t>КӨК МҰХИТЫН ШАЙҚАҒАН</w:t>
        <w:br/>
        <w:t>1966 жылы Қазақтың мемлекеттік университетіне оқуға</w:t>
        <w:br/>
        <w:t>түсіп, алғашқы оқу жылы басталғанда М.О.Әуезов атындағы</w:t>
        <w:br/>
        <w:t>Әдебиет бірлестігінде әдеби кеш болды. Бірінші курс сту-</w:t>
        <w:br/>
        <w:t>денттері, бәріміз жиырма бес. бозбала жігіттер мен қыздар едік.</w:t>
        <w:br/>
        <w:t>урналистика факультеті. Бір ғажабы, сол жиырма бесіміз де</w:t>
        <w:br/>
        <w:t>өлең жазады екенбіз. Әдеби бірлестіктің жетекшісі, ұстазы-</w:t>
        <w:br/>
        <w:t>мыз Сұлтанғали Садырбаев бәрімізге бірдей трибуна берді.</w:t>
        <w:br/>
        <w:t>Соңын ала беріп мен де өлең оқыдым. Академик Зейнолла</w:t>
        <w:br/>
        <w:t>Қабдолов сол кеште президиумда отырған. Тілек-пікірін</w:t>
        <w:br/>
        <w:t>айтқан. Сол кештің әсері ме, білмеймін, алғашқы лекциясын</w:t>
        <w:br/>
        <w:t>маған өлең оқытумен бастады. Бала жүрекке мұндай құрмет</w:t>
        <w:br/>
        <w:t>кәдімгідей қуат бітіріп, Қазақстан ?Һазушылар одағының</w:t>
        <w:br/>
        <w:t>әдеби жиналыстарынан бірде қалмайтын сенімге жеткізді,</w:t>
        <w:br/>
        <w:t>Ол кезде азушылар одағының талас-тартыстары ұшан</w:t>
        <w:br/>
        <w:t>теңіз. Сондай бір айтыс-тартыстың тұсында, барлық ақын-</w:t>
        <w:br/>
        <w:t>жазушылардың ойын бөліп, трибунаға күшпен ақын Мұқаға-</w:t>
        <w:br/>
        <w:t>ли Мақатаев көтерілді. Көтерілді де, күн тәртібіне үш қайна-</w:t>
        <w:br/>
        <w:t>са сорпасы қосылмайтын басқа бір әңгімені айтып кетті.</w:t>
        <w:br/>
        <w:t>-- Әй, ағайындар, біз қайдағы жоқты әңгімелеп отырған-</w:t>
        <w:br/>
        <w:t>да, дүниеге, біздің ортамызға бір ұлы ақын келді. Мен өз ба-</w:t>
        <w:br/>
        <w:t>сым қорқып қалдым. Күдіретті де күшті ақын. Аты-жөні</w:t>
        <w:br/>
        <w:t>"Төлеген Айбергенов, -- деп бастырмалата сөйлеп, айтыс-</w:t>
        <w:br/>
        <w:t>тартыс тақырыбынан ауытқып кетті. Көпшілік аңтарылып</w:t>
        <w:br/>
        <w:t>қалды... Бірақ оған ешкім де сене қойғандай сыңай танытқан</w:t>
        <w:br/>
        <w:t>жоқ. Айтылған сөздің әсер-ықпалы да аз болған жоқ. Әркім</w:t>
        <w:br/>
        <w:t>өз ойымен кетті...</w:t>
        <w:br/>
        <w:t>Шаафмалары. Ә-том 177</w:t>
        <w:br/>
        <w:t>Табанымның астында қара дария,</w:t>
        <w:br/>
        <w:t>Тас-төбемде тайгасы мұнараның...</w:t>
        <w:br/>
        <w:t>“Бер бетінің жақұты -- Мұнаралар,</w:t>
        <w:br/>
        <w:t>Маңайдағы бақыты -- Мұнаралар.</w:t>
        <w:br/>
        <w:t>Мұнаралар жарығы сөнбесін деп,</w:t>
        <w:br/>
        <w:t>Кірпік ілмей шығады ғұламалар...</w:t>
        <w:br/>
        <w:t>Көріп тұрғанымыз -- тек құмдағы мұнаралар ғана ма2 Жоқ,</w:t>
        <w:br/>
        <w:t>Бұл жиырмасыншы ғасырдың алпысыншы жылдарының ты-</w:t>
        <w:br/>
        <w:t>нысы, Маңғыстау мұнайшыларының замандас оқырманымен</w:t>
        <w:br/>
        <w:t>жүздесуі. Маржанды өлке перзенттері жер астындағы да-</w:t>
        <w:br/>
        <w:t>рияны жер үстіне жол ашқызып, ақын кеудесінен жыр кенін</w:t>
        <w:br/>
        <w:t>ашып қана қоймай, аспан астын қаптаған күндерге толтырып</w:t>
        <w:br/>
        <w:t>жіберген.</w:t>
        <w:br/>
        <w:t>Төлеген Айбергенов творчествосында бұлайша бөліп айтып,</w:t>
        <w:br/>
        <w:t>арнайы талдау тілейтін, тіпті жекелеген пайымдау-мақалалар</w:t>
        <w:br/>
        <w:t>аздық ететін іс-жырлар, өмір-жырлар жеткілікті. Мәселен,</w:t>
        <w:br/>
        <w:t>соңғы үшінші жинақ «Құмдағы мұнаралардағы» қайсыбір</w:t>
      </w:r>
    </w:p>
    <w:p>
      <w:r>
        <w:t>туынды да осындай ой-орамдар, сыр-шығармалар десек артық</w:t>
        <w:br/>
        <w:t>айтпаймыз. Бәрібір Абайдың айтқанына бағып, «сонда да</w:t>
        <w:br/>
        <w:t>солардың бар таңдамасы» десек, ақынның тағы да үш туын-</w:t>
        <w:br/>
        <w:t>дысын айрықша аялап атап, оларды -- Айбергенов туралы</w:t>
        <w:br/>
        <w:t>аз сөз айтайық, көп сөз келтірейік -- аттап кету, айтпай өту</w:t>
        <w:br/>
        <w:t>мүмкін емес деп білеміз. Себебі, оның бірі -- «Космонавт мо-</w:t>
        <w:br/>
        <w:t>нологы» атты көлемді, ғарышқа көтерілген, кемел лирикалық</w:t>
        <w:br/>
        <w:t>дастаны болса, екіншісі -- «Бір жетсе менің ажалым жетеді»...</w:t>
        <w:br/>
        <w:t>деп басталатын, есті ақынның еңлік өмірмен қоштасуы секіл-</w:t>
        <w:br/>
        <w:t>ді ерекше сезілер өлеңі. Ал, үшіншісі - «Ағыстар мен ғасыр-</w:t>
        <w:br/>
        <w:t>лар» аталатын -- ақынның жеке басының қысқа ғұмыры</w:t>
        <w:br/>
        <w:t>емес, күллі адамзат өлімінің мәні мен өмірінің сәні хақында</w:t>
        <w:br/>
        <w:t>сыр шертетін, жалпы жұмыр Жер жұртшылығына ортақ фи-</w:t>
        <w:br/>
        <w:t>лософия түйіп, ой қозғайтын өмір-өлең. Керек десеңіз, бұл -</w:t>
        <w:br/>
        <w:t>А.С.Пушкиннің «Ескерткіші», Касым Аманжоловтың «Өзім</w:t>
        <w:br/>
        <w:t>Шрзаймалайбы, 9 -пом 185</w:t>
        <w:br/>
        <w:t>Енді бір жиналыста трибунаға -- Төлеген Айбергеновтің</w:t>
        <w:br/>
        <w:t>өзі көтерілді. «Өлең оқы!» деген дауыстар естілді. Гөлеген</w:t>
        <w:br/>
        <w:t>сөйлеген жоқ, көпшіліктің тілегімен екі-үш өлең оқып, трибу-</w:t>
        <w:br/>
        <w:t>надан түсіп бара жатқанда, ақын-жазушылар алақанын аяған</w:t>
        <w:br/>
        <w:t>жоқ, ду қол шапалақтады. Анау-мынауға көңілі көншімейтін,</w:t>
        <w:br/>
        <w:t>қайта мұқатып-кекетіп отыратын қаламгерлер қауымы тұ-</w:t>
        <w:br/>
        <w:t>тасымен ақынды, ақынның жырын, трибунаға шыққан тә-</w:t>
        <w:br/>
        <w:t>каппар тұлғасын қабыл алды... Осылай әдеби ортада Төлеген</w:t>
        <w:br/>
        <w:t>ақынның танылу жолы басталды.</w:t>
        <w:br/>
        <w:t>Бірде «ЮШұлдыз» журналының поэзия бөлімін басқарып</w:t>
        <w:br/>
        <w:t>жүргенімде Төлеген Айбергенов шығармаларының тандама-</w:t>
        <w:br/>
        <w:t>лы қолжазбасын баспа рецензиялауға берді. Бүл кезде Төлеген</w:t>
        <w:br/>
        <w:t>ақын дүниеден озған кезі. Ел-жұрты Төлеген поэзиясының</w:t>
        <w:br/>
        <w:t>құдіретіне қанық болған шақ. Бәрімізде де ақын Айберге-</w:t>
        <w:br/>
        <w:t>нов хақында ұғым қалыптасып болған кезең еді. Кітапты</w:t>
        <w:br/>
        <w:t>құрастырушы жеңгеміз екен. Төлеген ақынның бозбала ша-</w:t>
        <w:br/>
        <w:t>ғындағы өлендерін де қосыпты. Бір таңқалғаным «Құмдағы</w:t>
        <w:br/>
        <w:t>мұнаралар» биігіне көтерілген ақынның әлгі бала кезгі өлең-</w:t>
        <w:br/>
        <w:t>дері Төлегенге ұқсамайды. Қандай ғажап! Сарыуыз бала-</w:t>
        <w:br/>
        <w:t>пандай, қанаты қатпаған өлеңнен, қияға самғаған шыннан асып</w:t>
        <w:br/>
        <w:t>қонған қыран-сынды жырларға қол жеткізуі -- таңырқатты.</w:t>
        <w:br/>
        <w:t>Шеберлік дегеннің шексіз екендігін, ізденгеннің биікке қол</w:t>
        <w:br/>
        <w:t>жеткізетіндігін Гөлеген ақын дәлелдегендей болып көзге</w:t>
        <w:br/>
        <w:t>елестеді. Баспа алдына екі пікірді алға тарттым:</w:t>
        <w:br/>
        <w:t>1. Ақынның балауса жырларын, көк шалғындай майысқан</w:t>
        <w:br/>
        <w:t>жырларын беру арқылы ақынның өсу жолын көрсетеміз. Бұл</w:t>
        <w:br/>
        <w:t>зерттеушілер үшін таптырмайтын дәлелдер. Бірақ, Гөлеген</w:t>
        <w:br/>
        <w:t>ақынды асқақ биіктен көріп-таныған оқырманға екіұдай пікір</w:t>
        <w:br/>
        <w:t>туғызуы мүмкін.</w:t>
        <w:br/>
        <w:t>2. Ақынның алғашқы өлеңдерін, әлі ақын болып қалыпта-</w:t>
        <w:br/>
        <w:t>са қоймаған жырларын алып қалып, "Гөлеген ақынның ха-</w:t>
        <w:br/>
        <w:t>лыққа танылған өз биігіндегі өлендерді ғана беру. Бұл оқыр-</w:t>
        <w:br/>
        <w:t>180 Шірлелен с оНоЗ</w:t>
        <w:br/>
        <w:t>деп, ойлы да парасатты өлең жолдарын күтеді. Міне, ақын</w:t>
      </w:r>
    </w:p>
    <w:p>
      <w:r>
        <w:t>сол халқы тамсана күткен жыр жолдарын жаза алды маӘ Жоқ</w:t>
        <w:br/>
        <w:t>әлде, «Әттең-ай», -- дегізіп, бас шайқатып, бармақ тістетті</w:t>
        <w:br/>
        <w:t>ме2 Бар гәп осында! Ал, ақын арманы да сонда деп білеміз.</w:t>
        <w:br/>
        <w:t>Небәрі 20 жас ғана ғұмыр кешіп, өзінің көзі тірісінде</w:t>
        <w:br/>
        <w:t>құлағынан күн көрінген «Арман сапары» (1963), «Өмірге</w:t>
        <w:br/>
        <w:t>саяхат» (1965) атты екі-ақ, жинағымен сан миллион оқыр-</w:t>
        <w:br/>
        <w:t>мандарымен тілдесе алмай, арманда кеткен абзал ақынның</w:t>
        <w:br/>
        <w:t>шоқтығы бүгінгі танда әбден биіктей түсуде.</w:t>
        <w:br/>
        <w:t>Дегенмен, өз қолымен әзірлеу мүмкіндігіне ие болған үшін-</w:t>
        <w:br/>
        <w:t>ші жинағы 1968 жылы «Құмдағы мұнаралар» жарық көр-</w:t>
        <w:br/>
        <w:t>генде, ақын пәниден көз жұмғанына жыл болған еді. Не шара?</w:t>
        <w:br/>
        <w:t>Өмір бар -- өлім бар. Онсыз мүмкін емес. Әлі де бергенінен,</w:t>
        <w:br/>
        <w:t>берері мол ақын арамыздан ерте кетті. Орны толмас өкініш!</w:t>
        <w:br/>
        <w:t>Ақынның тырнақалды туындысы болған кіп-кішкентай</w:t>
        <w:br/>
        <w:t>«Арман сапары» атты жинақтың бетін ашқан сәтте-ақ, ақын</w:t>
        <w:br/>
        <w:t>жырлаған тақырыбының өрісі мен мазмұны жағынан назар</w:t>
        <w:br/>
        <w:t>аударсақ, Төлеген де өз тұстастары сияқты Отанын, туған ел</w:t>
        <w:br/>
        <w:t>табиғатын, сүйіспеншілікті тебірене жырлап, кемел байлам-</w:t>
        <w:br/>
        <w:t>дар жасаған. ?Нинаққа «шу» деп киліккен беттен-ақ, көнілге</w:t>
        <w:br/>
        <w:t>жылы сезім нұры ұялай түседі де, дарқан жырдың балауса</w:t>
        <w:br/>
        <w:t>бал бұлағы ақтарыла бастағандай болады. Көгілдір түсті ша-</w:t>
        <w:br/>
        <w:t>ғын ғана кітапшаның шымылдығы қарақалпақ елді мекенін-</w:t>
        <w:br/>
        <w:t>дегі Кегейліні жырға қосып, оның әсем сипатын беруге тал-</w:t>
        <w:br/>
        <w:t>пына түскен. Сөйтіп ақын:</w:t>
        <w:br/>
        <w:t>Анаммен тұстас болғандар,</w:t>
        <w:br/>
        <w:t>Әкеммен қиқу салғандар.</w:t>
        <w:br/>
        <w:t>Мендегі ыстық сәлемді ал,</w:t>
        <w:br/>
        <w:t>Мендегі ыстық арманды ал, -</w:t>
        <w:br/>
        <w:t>дейді ағынан жарыла, ақтарылып.</w:t>
        <w:br/>
        <w:t>Онда қарақалпақ еліне, жеріне деген шексіз сүйіспенші-</w:t>
        <w:br/>
        <w:t>лігін, ыстық сезімін әдемі жеткізеді. Ақын өз өлеңдерінде</w:t>
        <w:br/>
        <w:t>алмаған неғылған ақын ол! Иә, біздің бүгінгі әдебиетімізде</w:t>
        <w:br/>
        <w:t>ақсақал шамалы, Айтматов жоқ, ақындар аз.</w:t>
        <w:br/>
        <w:t>Шын, шынайы «суреткердің ғұмырнамасында екі күн -</w:t>
        <w:br/>
        <w:t>туған күні мен өлген күні -- болмайды, бір-ақ күн -- тек ту-</w:t>
        <w:br/>
        <w:t>ған күні ғана болады», -- деп пайымдайды орыстың көрнекті</w:t>
        <w:br/>
        <w:t>жазушысы Алексей Толстой. Айдай анық ақиқатты айтып</w:t>
        <w:br/>
        <w:t>отыр ол, Демек, өнерде тірілер мен өлілер жоқ. Өйткені,</w:t>
        <w:br/>
        <w:t>өлгендер, өлетіндер -- суреткер емес. Демек, көптеген тірі-</w:t>
        <w:br/>
        <w:t>лерден марқұм Айбергенов тірірек те, марқұм Айбергенов-</w:t>
        <w:br/>
        <w:t>тен талай тірі Айбергенов еместер өлірек. Еңдеше ақын үшін</w:t>
        <w:br/>
        <w:t>қашанда ең басты қасиет-сипат -- адалдық, шыншылдық,</w:t>
        <w:br/>
        <w:t>адамгершілік, азаматтық, яғни әрқашан бетбұрыс бітімде, жа-</w:t>
        <w:br/>
        <w:t>нашылдық жаратылыста, қайта құру шебінде болушылық.</w:t>
        <w:br/>
        <w:t>Міне, осы себептен де Расұл Ғамзатов: «Наш письменный</w:t>
        <w:br/>
        <w:t>стол является токой трибуной, с которыми мы говорим мил-</w:t>
        <w:br/>
        <w:t>лионами. Малейшая трусость, лжесвидетельство о событиях и</w:t>
        <w:br/>
        <w:t>Делах нашего времени вредно, а для настояшего поэта смер-</w:t>
        <w:br/>
        <w:t>ти подобно, ибо цельность -- главное мерило ценности худож-</w:t>
        <w:br/>
        <w:t>ника», -- деген болса керек.</w:t>
        <w:br/>
        <w:t>Рас, көзі тірісінде ақын Айбергенов миллиондармен тіл-</w:t>
        <w:br/>
        <w:t>десіп үлгере алған жоқ. Өмірден тым ерте өткені өз алдына,</w:t>
        <w:br/>
        <w:t>жұп-жұқа екі-ақ кітап шығарды. Атап айтқанда, 1963 жылы</w:t>
        <w:br/>
        <w:t>жарық көрген тұңғышы -- «Арман сапары» мен 1965 жылы</w:t>
      </w:r>
    </w:p>
    <w:p>
      <w:r>
        <w:t>жарық көрген екіншісі - «Өмірге саяхат». Ал, өз қолымен</w:t>
        <w:br/>
        <w:t>әзірлеген үшінші жыр жинағы -- «Құмдағы мұнаралар» 1968</w:t>
        <w:br/>
        <w:t>жылы шыққанда ақын арамызда жоқ еді. Алайда алғашқы</w:t>
        <w:br/>
        <w:t>жинағымен-ақ Абайы, Сұлтанмахмұты, Ілиясы, Қасым Аман-</w:t>
        <w:br/>
        <w:t>жолы бар қасиетті қазақ поэзиясы табалдырығын ақын бо-</w:t>
        <w:br/>
        <w:t>лып аттаған Гөлеген Айбергенов «Өмірге саяхатынан» кейін-</w:t>
        <w:br/>
        <w:t>ақ қалың жұртшылыққа өзгеше бітімді ақын болып танылып,</w:t>
        <w:br/>
        <w:t>өзіндік үнімен, басқа шайырларға ұқсамас. ерекшеліктерімен,</w:t>
        <w:br/>
        <w:t>қайталанбас төл қолтаңбасымен айрықша көзге түскен-ді. Ал,</w:t>
        <w:br/>
        <w:t>«Құмдағы мұнаралар» Айбергеновтің үлкен ақынға -- суреткер,</w:t>
        <w:br/>
        <w:t>Шрзаймалайбы, 9 -пом 181</w:t>
        <w:br/>
        <w:t>құлан жортпас кең жазықтың, дарқан даланың адам қолымен</w:t>
        <w:br/>
        <w:t>гүлстанға айналып жатқандығын әдемі жеткізеді. Адамдар</w:t>
        <w:br/>
        <w:t>арасындағы ізгі достық пен қайтпас, қажымас қажырлылық-</w:t>
        <w:br/>
        <w:t>ты шабыттана жыр жолдарына косады.</w:t>
        <w:br/>
        <w:t>Жасыратыны жоқ, Төлеген Айбергенов 60-жылдардың</w:t>
        <w:br/>
        <w:t>орта шеніне барып, талант тұғырын терең таныта түскенде,</w:t>
        <w:br/>
        <w:t>ажал арамыздан лезде әкеткенімен, оның аз да болса саз</w:t>
        <w:br/>
        <w:t>жазылған поэтикалық туындылары оны биікке көтерді. Нә-</w:t>
        <w:br/>
        <w:t>тижеде, ақын шығармаларының неғұрлым толық, қайта басы-</w:t>
        <w:br/>
        <w:t>лымдары 1970 жылы «Мен саған ғашық едім», 1975 жылы</w:t>
        <w:br/>
        <w:t>«Аманат», 1981 жылы «Бір тойым бар» деген атпен жарық</w:t>
        <w:br/>
        <w:t>көру мүмкіндігіне ие болды. Оның үстіне, 1989 жылы «Бір</w:t>
        <w:br/>
        <w:t>тойым бар» жинағы қайта жарық көрді.</w:t>
        <w:br/>
        <w:t>Орайы келгенде ерекше ескерте кетерлік жәйт, Гөлеген</w:t>
        <w:br/>
        <w:t>Айбергенов өлендеріндегі негізгі сипат, басты қасиет, ол нені</w:t>
        <w:br/>
        <w:t>жырласа да, нені айтқысы келсе де, алған аялы тақырыбы-</w:t>
        <w:br/>
        <w:t>ның іші-бауырына еніп, оны ағынан жарыла, ашық айта бі-</w:t>
        <w:br/>
        <w:t>летін сыршылдығы дер едік. Ол өз көзімен көргенін, пәк</w:t>
        <w:br/>
        <w:t>көңілмен терең сезінгенін, өз басынан өткізген оқиғаларын</w:t>
        <w:br/>
        <w:t>жасырмай, ақиқатты ашық айта білетін батылдығы, шынайы</w:t>
        <w:br/>
        <w:t>да шыншылдығы, Мәселен ақын:</w:t>
        <w:br/>
        <w:t>О, менің байтақ мекенім,</w:t>
        <w:br/>
        <w:t>Жанымның қаршығасы сен!</w:t>
        <w:br/>
        <w:t>ШЫырқағым келіп кетеді,</w:t>
        <w:br/>
        <w:t>азбаған ән шығарсаң сен.</w:t>
        <w:br/>
        <w:t>Қызығың тербеуде мені,</w:t>
        <w:br/>
        <w:t>Тарқамас той шығарсың сен, -</w:t>
        <w:br/>
        <w:t>дейді. Ешбір бүкпентайы жоқ. Барынша шындық. Бінтық</w:t>
        <w:br/>
        <w:t>сезім мен іңкәр көңіл өзара астасып, батыл байлам лебі анық</w:t>
        <w:br/>
        <w:t>аңғарылады.</w:t>
        <w:br/>
        <w:t>Сондай-ақ, ақынның «?болдар, жолдар», «Тау жолын-</w:t>
        <w:br/>
        <w:t>да», «Әсіп келе жатырмын», «Шабандозбен әңгіме», «Арал</w:t>
        <w:br/>
        <w:t>толқындарында», «Түркістан дәптерінен», «Уақытпен бетпе-</w:t>
        <w:br/>
        <w:t>Шаафмалары. Ә-том 183</w:t>
      </w:r>
    </w:p>
    <w:p>
      <w:r>
        <w:t>Қаншалық сүйем сені десеңші мен,</w:t>
        <w:br/>
        <w:t>Мұнша мал, мұнша дария, мұнша баумен,</w:t>
        <w:br/>
        <w:t>Тұрсың сен дүние жүзін тұмшалаумен.</w:t>
        <w:br/>
        <w:t>О, шіркін, тусам-ау мен биік болып,</w:t>
        <w:br/>
        <w:t>Өзіңдей жер мен көк боп түрсам-ау мен!...</w:t>
        <w:br/>
        <w:t>дейді. Қараңызшы! Ақын ойына, жыр шумағына қалай</w:t>
        <w:br/>
        <w:t>қосылмасқа? Бәрі де анық, айшықты. Салған жерден-ақ өз</w:t>
        <w:br/>
        <w:t>жетегіне үйіре түседі.</w:t>
        <w:br/>
        <w:t>Ең қызығы, Төлеген Айбергенов қаламы тиген қай-қай</w:t>
        <w:br/>
        <w:t>тақырыпта қағаз бетіне түскен сәтте-ақ құлпырып, бәрі-бәрі</w:t>
        <w:br/>
        <w:t>жарқырап, жалынданып шыға келеді. Бұл әрине, табиғи та-</w:t>
        <w:br/>
        <w:t>данттың жан сырының сәтті жемісі, өлең жолдарының қуаты.</w:t>
        <w:br/>
        <w:t>Қорыта айтқанда, қазақ поэзиясына 60-жылдардың ба-</w:t>
        <w:br/>
        <w:t>сында өзінің балауса жырларымен еркін енген Төлеген Ай-</w:t>
        <w:br/>
        <w:t>бергенов, небәрі жеті-сегіз жыл қалам тебірентіп, поэзия</w:t>
        <w:br/>
        <w:t>әлемінде жарық жұлдыздай жарқырап, өз түстастарынан оқ</w:t>
        <w:br/>
        <w:t>бойы озып, көзге түсті.</w:t>
        <w:br/>
        <w:t>Шынында да ақын арынын оның том-том кітап бергенді-</w:t>
        <w:br/>
        <w:t>гінде емес, бәлкім аз ғұмыры ішінде нендей жыр жазып,</w:t>
        <w:br/>
        <w:t>оқырмандар жүрегіне қандай нәр себуінде болса керек. Сон-</w:t>
        <w:br/>
        <w:t>дықтан да, неміс халқының ұлы ақыны Генрих Гейне «Етер</w:t>
        <w:br/>
        <w:t>өмірге жарықшақ түсер болса, ол ақын жүрегін жарып өте-</w:t>
        <w:br/>
        <w:t>ді», - деген болатын. Міне, сондай Төлеген Айбергенов-</w:t>
        <w:br/>
        <w:t>те өмірде болып жатқан өзгерістермен құбылыстарға бей-жай</w:t>
        <w:br/>
        <w:t>қарамайтын, аса қырағы да барынша сыршыл, әрі шыншыл</w:t>
        <w:br/>
        <w:t>ақын болып қалыптаса түскен шағында, 30 жасында өмірден</w:t>
        <w:br/>
        <w:t>көз жұмды. Бірақ, ақын өзінің аса ауқымды поэтикалық</w:t>
        <w:br/>
        <w:t>туындыларымен оқырман жұртшылықтың сезім пернесіне</w:t>
        <w:br/>
        <w:t>нұр сеуіп, кемел ақындар қатарынан орын алды. Ол бізбен</w:t>
        <w:br/>
        <w:t>мәңгі бірге.</w:t>
        <w:br/>
        <w:t>«Нурлы жол» ?азеті,</w:t>
        <w:br/>
        <w:t>14.05.1997 жыл</w:t>
        <w:br/>
        <w:t>шамалары, 3-лом 187</w:t>
        <w:br/>
        <w:t>Жылқышы ағады белдерден</w:t>
        <w:br/>
        <w:t>"Табынын шұрқыратып.</w:t>
        <w:br/>
        <w:t>Мама қаз ұшады көлдерден,</w:t>
        <w:br/>
        <w:t>Мамығын бұрқыратып.</w:t>
        <w:br/>
        <w:t>Ақ қайың бейне шатыр-ақ</w:t>
        <w:br/>
        <w:t>Қалғиды айға асылып,</w:t>
        <w:br/>
        <w:t>Найзағай барады әлі шатынап</w:t>
        <w:br/>
        <w:t>Астында айна сынып...</w:t>
        <w:br/>
        <w:t>Газиктер жайлаудың сахнасын бай</w:t>
        <w:br/>
        <w:t>ФБаңғыртып дөңнен өріп,</w:t>
        <w:br/>
        <w:t>Қыздардың үкілі тақиясындай</w:t>
        <w:br/>
        <w:t>Дүние дөңгеленіп,</w:t>
        <w:br/>
        <w:t>Тұр кештің қойнында күндізгі бақ,</w:t>
      </w:r>
    </w:p>
    <w:p>
      <w:r>
        <w:t>Бас шұлғып желге сирек.</w:t>
        <w:br/>
        <w:t>Бағандар келеді жұлдыз құлақ</w:t>
        <w:br/>
        <w:t>Аспанды жерге сүйреп,</w:t>
        <w:br/>
        <w:t>Қанжардай қанға малған ұзынша қақ...</w:t>
        <w:br/>
        <w:t>Батыс жақ нұр лаулатып.</w:t>
        <w:br/>
        <w:t>“Бер күнді қызылшақа</w:t>
        <w:br/>
        <w:t>Батырды құмға аунатып.</w:t>
        <w:br/>
        <w:t>Тұрғандай «Әй, осы сен бала ма»</w:t>
        <w:br/>
        <w:t>Деп барлық от сөнбеген.</w:t>
        <w:br/>
        <w:t>Мен осы кемеңгер кең далама</w:t>
        <w:br/>
        <w:t>Айналып кетсем бе екен.</w:t>
        <w:br/>
        <w:t>Қандай ғажайып сурет десеңші! Бұл өленді жалғыз Смағұл</w:t>
        <w:br/>
        <w:t>Елубай ғана оқып түрған жоқ, бүкіл бір жылда журналистикаға</w:t>
        <w:br/>
        <w:t>192 Шірлелен с оНоЗ</w:t>
        <w:br/>
        <w:t>басқа адам жүрегін, адам жанын сақтап қалар құрал жоқ.</w:t>
        <w:br/>
        <w:t>Ақырғы сапары - ажалға келіп тірелетін адамның қиналғанда</w:t>
        <w:br/>
        <w:t>тапқан құралы, адам адам болғанда тапқан алтын қазынасы,</w:t>
        <w:br/>
        <w:t>алтын қазығы -- сөз. Сөздің құдіретін жеткізудің бір жолы --</w:t>
        <w:br/>
        <w:t>өлең, сол өлеңді аз ғана ғұмырына серік еткен ақын Төлеген</w:t>
        <w:br/>
        <w:t>Айбергеновтің жүрегі соғуын тоқтатса да, өлендегі сапарын</w:t>
        <w:br/>
        <w:t>тоқтату мүмкін емес.</w:t>
        <w:br/>
        <w:t>Ей, адамдар, айналайын туғандар,</w:t>
        <w:br/>
        <w:t>ШБалғыз минут тыңдандар!</w:t>
        <w:br/>
        <w:t>Мен сендерге көп болды сыр шертпедім,</w:t>
        <w:br/>
        <w:t>Қазір түгел көкірегім өрт менің! --</w:t>
        <w:br/>
        <w:t>деп жүрегінің лапылдаған отымен, өз дерті, өз жүрегін күйді-</w:t>
        <w:br/>
        <w:t>ріп бара жатқан сағынышымен қазақ поэзиясының шаңыра-</w:t>
        <w:br/>
        <w:t>ғын жылытты. Адамның заңғар ұлылығын сағынышымен</w:t>
        <w:br/>
        <w:t>есептеп, сағынышымен өлшеген ақын, сол сағыныштың «кір-</w:t>
        <w:br/>
        <w:t>піктеріне сүйеніп» өткен. «Сөйлейді сенің тіліңде барлық құс</w:t>
        <w:br/>
        <w:t>біткен» деп сағыныш алдында бас иеді. Азаматтығын сағы-</w:t>
        <w:br/>
        <w:t>нышымен асқақтатады. Сағыныш сезімінің қүдіретін елестету</w:t>
        <w:br/>
        <w:t>үшін, мына бір шумаққа зер салсақ та жеткілікті:</w:t>
        <w:br/>
        <w:t>Сен менің өзімді көрсең.</w:t>
        <w:br/>
        <w:t>Тұрысым осы менің.</w:t>
        <w:br/>
        <w:t>Ал мендегі ғаламат сезімді көрсең</w:t>
        <w:br/>
        <w:t>Шошыр едіңі..</w:t>
        <w:br/>
        <w:t>Сен онда ойланар ең,</w:t>
        <w:br/>
        <w:t>Мен болып сезінер ең.</w:t>
        <w:br/>
        <w:t>Мен болып оянар ен,</w:t>
        <w:br/>
        <w:t>Мен болып көз ілер ең,</w:t>
      </w:r>
    </w:p>
    <w:p>
      <w:r>
        <w:t>“Беткізе алмас ең мұны</w:t>
        <w:br/>
        <w:t>Адамның сөзіменен.</w:t>
        <w:br/>
        <w:t>202 Пр, Рчено8</w:t>
        <w:br/>
        <w:t>рып болса да, төмендемей сөйлеуге, қайта асқақтық рух бе-</w:t>
        <w:br/>
        <w:t>ріп, әр өлеңге жан енгізуге тырысады. Қарымы кең, құлашы</w:t>
        <w:br/>
        <w:t>көк аспанды қармардай қасиетімен не болса да толғанып,</w:t>
        <w:br/>
        <w:t>тебіреніп жыр етеді. Ғашығынан хаттар тоқтаған тұста да,</w:t>
        <w:br/>
        <w:t>бейне бір ұлы оқиға бола қалғандай таусыла, ақтарыла сөй-</w:t>
        <w:br/>
        <w:t>деуі, ақындық қасиетінен, ақындық рухының қуаттылығынан</w:t>
        <w:br/>
        <w:t>болса керек. «Сыр» деген өлеңіне назар аударалық:</w:t>
        <w:br/>
        <w:t>Құм басқан меңіреу шөлдерде,</w:t>
        <w:br/>
        <w:t>Атылып қалған армандай.</w:t>
        <w:br/>
        <w:t>Сен жақтан тоғыз толғанда ай,</w:t>
        <w:br/>
        <w:t>Тоқтады хаттар ормандай.</w:t>
        <w:br/>
        <w:t>Тоқтады хаттар мертігіп,</w:t>
        <w:br/>
        <w:t>р</w:t>
        <w:br/>
        <w:t>Қанаты сынған кептердей.</w:t>
        <w:br/>
        <w:t>Бұрауы түспей шертіліп,</w:t>
        <w:br/>
        <w:t>Үзіліп кеткен шектердей.</w:t>
        <w:br/>
        <w:t>Тоқтады жым-жырт тылсымнан,</w:t>
        <w:br/>
        <w:t>Тоқтаймын деп те ескертпей,</w:t>
        <w:br/>
        <w:t>ТБарқ етіп көздің ұшынан,</w:t>
        <w:br/>
        <w:t>Ғайып боп кеткен кешкі өрттей...</w:t>
        <w:br/>
        <w:t>Ақын өлеңнің тақырыптық аясында қалып қоймайды.</w:t>
        <w:br/>
        <w:t>Жиырма жеті жыл ғана ғұмыр кешкен ақын үшін махаббат</w:t>
        <w:br/>
        <w:t>өрті орасан оқиғаға айналуы ықтимал. Солай бола тұрса да,</w:t>
        <w:br/>
        <w:t>тақырыптың тар аясында қалып қоймай, бояу құралдарын,</w:t>
        <w:br/>
        <w:t>образдық бейнелер жасау иірімдерін тереңнен тартып, алыс-</w:t>
        <w:br/>
        <w:t>тан тербеп, құпия ғұмырға бастайды. Ғашықтық хаттар легі</w:t>
        <w:br/>
        <w:t>тоқтағандағы ақындық сезімнің «Құм басқан меңіреу шөл-</w:t>
        <w:br/>
        <w:t>дерде, атылып қалған армандай» деп басталуы ғажап, Ал,</w:t>
        <w:br/>
        <w:t>сол ғажап тоқтаған хатқа байланысты болған соң, көңілің сәл</w:t>
        <w:br/>
        <w:t>Шрзаймалайбы, 9 -пом 193</w:t>
        <w:br/>
        <w:t>Адамның сөзіменен жеткізе алмаған жерден, құпия сезім</w:t>
        <w:br/>
        <w:t>қүдіреті басталмақ. Осындай сезіммен өлең керуеніне ен-</w:t>
        <w:br/>
        <w:t>ген ақынның азаматтық жүрегі -- азаматтық лирикасымен</w:t>
        <w:br/>
        <w:t>көріктеніп, күрделене түсті. Гөлеген ақынның өлеңіндегі бұ-</w:t>
        <w:br/>
        <w:t>рын ешкімнің де қарымы жете қоймаған тың бейнелілік, көр-</w:t>
        <w:br/>
        <w:t>кем оралымдар, өзіндік мақамдар өмірінің ақырында жаз-</w:t>
        <w:br/>
        <w:t>ған туындыларының әрбір шумағында кездеседі десек артық</w:t>
        <w:br/>
        <w:t>р) р</w:t>
        <w:br/>
        <w:t>айтқандық бола қоймас.</w:t>
        <w:br/>
        <w:t>(ЖБапырақтардан тіл бітіп бала құстарға (13)</w:t>
        <w:br/>
        <w:t>Көктеме келді тағы да Қазақстанға. (12)</w:t>
      </w:r>
    </w:p>
    <w:p>
      <w:r>
        <w:t>Медеудің мынау үкілі басы бұрқырап (13)</w:t>
        <w:br/>
        <w:t>Сапарын тартты сабылып сазы алыстарға (14)</w:t>
        <w:br/>
        <w:t>Сұңқар шындардан суырып семсер ақберен (13)</w:t>
        <w:br/>
        <w:t>Бұрма құзардан бұзылып көшті қақ терең (13)</w:t>
        <w:br/>
        <w:t>Бала қайыңдай солқылдап бұлақ сайлардан (13)</w:t>
        <w:br/>
        <w:t>Кеудемнен менің сыбызғы тартып ақты өлең (14)</w:t>
        <w:br/>
        <w:t>деп басталатын «Қазақстан көктемдері» деген өлеңіндегідей</w:t>
        <w:br/>
        <w:t>сазды да, әуенді жырларының буындары әртүрлі болып</w:t>
        <w:br/>
        <w:t>келсе де, тіл кібіртіктемейді, қайта арналы ағысқа тартқан</w:t>
        <w:br/>
        <w:t>өзендей сүйіспеншілігінді оятып отырады. Бояулар да жүтаң</w:t>
        <w:br/>
        <w:t>емес, қалың сөздер де тосын: «?Вапырақтардан тіл бітіп</w:t>
        <w:br/>
        <w:t>бала құстарға» дейді. Теңеулері де орнықты әрі сымбатты.</w:t>
        <w:br/>
        <w:t>«Медеудің мынау үкілі басы бұрқырап» дейді. Күтпеген көз</w:t>
        <w:br/>
        <w:t>алдыңа суреттер келеді. «Сұңқар шындардан суырып сем-</w:t>
        <w:br/>
        <w:t>сер ақберен» дейді. Бұлақ ағысының да сипаты тамаша, оған</w:t>
        <w:br/>
        <w:t>шыбық қайыңның майысқақ, иілмелілігін ойға оралтып: «Ба-</w:t>
        <w:br/>
        <w:t>ла қайындай солқылдап бұлақ сайлардан» дейді. Екі шумақ-</w:t>
        <w:br/>
        <w:t>тың өзінен неше алуан теңеулер төбе көрсетеді. Бәрі жара-</w:t>
        <w:br/>
        <w:t>сымды. Көңілге қона кетеді.</w:t>
        <w:br/>
        <w:t>Шрзаймалайбы, 9 -пом 195</w:t>
        <w:br/>
        <w:t>Дүние-ай, қандай жақсы ед табаныңа</w:t>
        <w:br/>
        <w:t>Тұрғаны өз топырағыңнан ыстық өтіп.</w:t>
        <w:br/>
        <w:t>О, менің мәңгі басар иық тұрағым,</w:t>
        <w:br/>
        <w:t>Қалайша махаббатымды ұқтырамын?</w:t>
        <w:br/>
        <w:t>Мен сенің ақ төсіңе шаңқай түсте</w:t>
        <w:br/>
        <w:t>Көлеңкем түспесін деп тік тұрамын.</w:t>
        <w:br/>
        <w:t>Мұндағы атамекенге деген сезімін мен сенің түлетіп ұшыр-</w:t>
        <w:br/>
        <w:t>ған құсыңмын дей келіп, «Дүние-ай, қандай жақсы ед та-</w:t>
        <w:br/>
        <w:t>баныңа, тұрғаны өз топырағыннан ыстық өтіп» -- сынды</w:t>
        <w:br/>
        <w:t>сезімді бастан кешу, жаутаңдап жиырма жеті жыл туған же-</w:t>
        <w:br/>
        <w:t>ріне табаным тисе деп ғашық болған адамның, сағынған</w:t>
        <w:br/>
        <w:t>жанның жүрегінен ғана туады. Күнде туған жерге табаны тиіп</w:t>
        <w:br/>
        <w:t>жүрген адамнан гөрі терең ұғынады. Тіпті, ақын туған жерін</w:t>
        <w:br/>
        <w:t>сүйетіндігі, қастерлейтіндігі соншалықты өзінің көлеңкесін де</w:t>
        <w:br/>
        <w:t>сол жерге түсіргісі келмей-ді. Сондықтан да: «Мен сенің ақ</w:t>
        <w:br/>
        <w:t>төсіңе шаңқай түсте, көлеңкем түспесін деп тік тұрамын», -</w:t>
        <w:br/>
        <w:t>дейді. Айбергеновтің «Атамекен» өлеңінен табиғат, пейзаждық</w:t>
        <w:br/>
        <w:t>лириканы бастауымыз себебі, ақын сол туған жер табиғаты-</w:t>
        <w:br/>
        <w:t>ның суретін, бояуларын саяси лирикаға да, философиялық ли-</w:t>
        <w:br/>
        <w:t>рикаға да, махаббат лирикасына да тамаша қолдана біледі. Оның</w:t>
        <w:br/>
        <w:t>бейнелеу құралының қуатты қаруы -- табиғат тылсымдары.</w:t>
        <w:br/>
        <w:t>«Мұнаралар» деген өлеңінде:</w:t>
        <w:br/>
        <w:t>Кезім менің!</w:t>
        <w:br/>
        <w:t>Жатырсың жырақты ашып,</w:t>
        <w:br/>
        <w:t>Қызыл гүлді барады қыр ап қашып.</w:t>
        <w:br/>
        <w:t>Жиырмасыншы ғасыр жүр Маңғыстауда,</w:t>
        <w:br/>
        <w:t>Мұнаралар басына шырақ тасып, -</w:t>
        <w:br/>
        <w:t>дей келіп, «табанымның астында қара дария, тас төбемде тай-</w:t>
        <w:br/>
        <w:t>гасы мұнараның», -- деп әдемі суретті табиғатпен табысты-</w:t>
        <w:br/>
        <w:t>рады да:</w:t>
      </w:r>
    </w:p>
    <w:p>
      <w:r>
        <w:t>190 Шірлелен с оНоЗ</w:t>
        <w:br/>
        <w:t>тарымызбен бірге өмір сүрген "Гөлеген жырлары жанымызды</w:t>
        <w:br/>
        <w:t>баурап әдемі бір әлемге бастайды. Әрбір студент достарым-</w:t>
        <w:br/>
        <w:t>ның жүрегінде бір-бір "Гөлеген бар, ақын Айбергенов бар.</w:t>
        <w:br/>
        <w:t>Әрқайсысы өзінше түсінеді, өзінше ұғады. «Туған жер төсін</w:t>
        <w:br/>
        <w:t>аңсаумен өткен аруана -- бауыр дүние» деген сөзде қаншама</w:t>
        <w:br/>
        <w:t>салмақ жатыр. Атан түйеге артып салардай ұланғайыр жүк</w:t>
        <w:br/>
        <w:t>бар. «Жеріне тартып отырады екен моншақтап жасы боз-</w:t>
        <w:br/>
        <w:t>даумен, омырауын шерге толтырып» дейді ақын. Маған</w:t>
        <w:br/>
        <w:t>"Төлегеннің өзі елестейді, өз тағдыры көз алдыма келеді.</w:t>
        <w:br/>
        <w:t>Ақын Төлеген Айбергенов өзі 1937 жылы 8 наурызда Қа-</w:t>
        <w:br/>
        <w:t>рақалпақстанның Коңырат ауданындағы «Қоңырат» ауы-</w:t>
        <w:br/>
        <w:t>лында туған. Алғашқы Чкалов атындағы жеті жылдық мек-</w:t>
        <w:br/>
        <w:t>тепте, сегізінші кластан бастап Максим Горький атындағы</w:t>
        <w:br/>
        <w:t>орта мектепте білім алып, сондағы балалар үйінде тәрбие-</w:t>
        <w:br/>
        <w:t>ленген екен. 1954--1959 жылдары Ташкенттің Низами</w:t>
        <w:br/>
        <w:t>атындағы педагогикалық институтының қазақ тілі және әде-</w:t>
        <w:br/>
        <w:t>биеті факультетінде оқыпты. Туған жері -- Қарақалпақстан</w:t>
        <w:br/>
        <w:t>болсын, оқыған жері Өзбекстан болсын, бәрі де бір қараған-</w:t>
        <w:br/>
        <w:t>да бауырлас ел, Дегенмен де туған жер, туған елден артық</w:t>
        <w:br/>
        <w:t>не бар?! Соны ойлап көкірегі қарс айрылған Төлеген жүрегі:</w:t>
        <w:br/>
        <w:t>Аруана жаудың қолына түссе ботасын шайнап өлтіріп,</w:t>
        <w:br/>
        <w:t>Қаралы мойнын қайтадан артқа бұрмастай халге келтіріп,</w:t>
        <w:br/>
        <w:t>еріне тартып отырады екен моншақтап жасы боздаумен,</w:t>
        <w:br/>
        <w:t>Омырауын шерге толтырып, -</w:t>
        <w:br/>
        <w:t>дей келе,</w:t>
        <w:br/>
        <w:t>Мөлт ете қалсам балапанымды шайқап ап...</w:t>
        <w:br/>
        <w:t>Қашаннан жақсы таныс хал маған болғанмен удай бал шарап,</w:t>
        <w:br/>
        <w:t>Дидарың үшін қалдырдым артта қанша бақ!</w:t>
        <w:br/>
        <w:t>Мен сенің бүгін қойныңа жеттім сабылып ұшып, туған жер</w:t>
        <w:br/>
        <w:t>Сарғайып ұшып, жүректі тоқсан пәршалап.</w:t>
        <w:br/>
        <w:t>деп "Төлеген өз тағдырымен тоғыстырады да:</w:t>
        <w:br/>
        <w:t>Шрзаймалайбы, 9 -пом 191</w:t>
        <w:br/>
        <w:t>Гүл шығады ғой тасқа да,</w:t>
        <w:br/>
        <w:t>Тауға да керек астана.</w:t>
        <w:br/>
        <w:t>Тасқа да керек астана, -</w:t>
        <w:br/>
        <w:t>деп туған елі -- Қазақ жерінің астанасы Алматыға -- аруана</w:t>
        <w:br/>
        <w:t>бауыр дүниеге оралады.</w:t>
        <w:br/>
        <w:t>М.О.Әуезов атындағы Әдебиет және өнер институтына</w:t>
        <w:br/>
        <w:t>әдебиетші қызметіне келгеннен кейін «Казақ лирикасында-</w:t>
        <w:br/>
        <w:t>ғы көркемдік ізденістер» хақында кандидаттық диссерта-</w:t>
        <w:br/>
        <w:t>пия қорғағанмын. Кейін Ғафу Қайырбеков, Төлеген Айбер-</w:t>
        <w:br/>
        <w:t>генов туралы монография жазған едім. Сол еңбекте Төлеген</w:t>
        <w:br/>
        <w:t>Айбергенов туралы өз ұғымымды толық келтірдім ғой деп</w:t>
        <w:br/>
        <w:t>ойлаймын, Әрине, естелік жазу жақсы. Бірақ, Ғылыми орта</w:t>
        <w:br/>
        <w:t>салқындылықты ұнатады. Ақынды артық, бағалауға да, кем</w:t>
      </w:r>
    </w:p>
    <w:p>
      <w:r>
        <w:t>бағалауға да жол бермейді. Ғылымда -- өзіннің жеке субьһек-</w:t>
        <w:br/>
        <w:t>тивті пікірің болмауға тиіс. Ғылым -- обьективті пікірге жү-</w:t>
        <w:br/>
        <w:t>гінеді. Сондықтан да қоғамдық көзқарасқа айналады. Осы</w:t>
        <w:br/>
        <w:t>орайда, Төлеген Айбергеновтің ақындығы хақында жазылып,</w:t>
        <w:br/>
        <w:t>М.О.Әуезов атындағы Әдебиет және өнер институтының</w:t>
        <w:br/>
        <w:t>Ғылыми Кеңесі қабылдап, қостаған кейбір ойларымды орта-</w:t>
        <w:br/>
        <w:t>ға салсам артық болмас.</w:t>
        <w:br/>
        <w:t>Поэтикалық шындықтың басты критерийі -- органикалық</w:t>
        <w:br/>
        <w:t>тұтастық. Сол тұтастықты терең зерттеу арқылы талант-</w:t>
        <w:br/>
        <w:t>дарынның құпия-сырын аша аламыз.</w:t>
        <w:br/>
        <w:t>Өлең -- тұтас организм, адамның іс-қылығының айнасы.</w:t>
        <w:br/>
        <w:t>Ол шын мәніндегі өлең болса өзі тудырған автордан да және</w:t>
        <w:br/>
        <w:t>автор өмір сүрген ұрпақтан да ұзақ ғұмыр кешеді. Өйткені,</w:t>
        <w:br/>
        <w:t>әдебиет мәңгіліктің ісі, онсыз өлең өлең емес, онсыз әдебиет</w:t>
        <w:br/>
        <w:t>әдебиет емес. Ақын жүрегінің, ақын өмір сүрген ұрпақтар</w:t>
        <w:br/>
        <w:t>жүрегінің адамнан адамға, уақыттан уақытқа жалғастыратын</w:t>
        <w:br/>
        <w:t>жанды процесс. Ақыл мен жүрек, ой мен сезімнен туған</w:t>
        <w:br/>
        <w:t>өлең ғана ақынның жан-жүрегін, жан дүниесін келер ұрпаққа</w:t>
        <w:br/>
        <w:t>жеткізіп, мәңгіліктің керуенінде өз көшін бастайды. Сөзден</w:t>
        <w:br/>
        <w:t>ГІ</w:t>
        <w:br/>
        <w:t>өрім боп тарайтын бұрым бояуын ақын қылқалам шеберіндей</w:t>
        <w:br/>
        <w:t>малады. 93-том 24</w:t>
        <w:br/>
        <w:t>әдемі келтіреді.</w:t>
        <w:br/>
        <w:t>Кейде ұқсап жалғыз еркеме,</w:t>
        <w:br/>
        <w:t>Көрінесің кей шақта сан қыз болып,</w:t>
        <w:br/>
        <w:t>ТШаурын дейтін өлкеде,</w:t>
        <w:br/>
        <w:t>Татасың кейде жалғыз қонып,</w:t>
        <w:br/>
        <w:t>Екеу де боп ағасың қосарланып,</w:t>
        <w:br/>
        <w:t>Қырықта боп қоштасып тарасасың,</w:t>
        <w:br/>
        <w:t>Қай жаққа құласан да жарасасын,</w:t>
        <w:br/>
        <w:t>Ей, менің қара шашым!</w:t>
        <w:br/>
        <w:t>Көз алдыңа сұлулықты елестетер сурет. «Шаурын дейтін</w:t>
        <w:br/>
        <w:t>өлкедегі» қара мақпал қойнауларына жыр тілімен сапар кеш-</w:t>
        <w:br/>
        <w:t>тіреді. Сапарында толқындар ұзартып әкетеді. «Мен сені</w:t>
        <w:br/>
        <w:t>көргем» дейді осы аттас өлеңінде. Сан алуан сурет тағы</w:t>
        <w:br/>
        <w:t>алдыңнан шығады: «ЙВатады сенің құз кеудең толқып-</w:t>
        <w:br/>
        <w:t>басылып, ойнайды сезім жүзіңде сенің от болып» кездеске-</w:t>
        <w:br/>
        <w:t>нінде «қай жақта жүрсің, қай тұстан естің арман-ән» деп</w:t>
        <w:br/>
        <w:t>еске алады да, «бір жерде сені көргендеймін-ау осы мен,</w:t>
        <w:br/>
        <w:t>қызғалдақ, гүлін жармаған», - дейді.</w:t>
        <w:br/>
        <w:t>Онан соң сені өткенде көрдім өртте мен,</w:t>
        <w:br/>
        <w:t>Теренін толқын тербеген.</w:t>
        <w:br/>
        <w:t>Сондағы сотқар, тебіренген ағыс мен саған</w:t>
        <w:br/>
        <w:t>Өтуге мұрша бермеген...</w:t>
        <w:br/>
        <w:t>Ғашықтық сезімнің жанды қозғалысы, жанды құбылыс,</w:t>
        <w:br/>
        <w:t>алуан қырлы призмасы, көркемдіктің көкжиегіне жетелейді.</w:t>
        <w:br/>
        <w:t>Төлегеннің махаббат тақырыбындағы «Сыр», «Міні ойла»,</w:t>
        <w:br/>
        <w:t>«А-ға» деген өлендерінің орыны ерекше. Төлеген қай тақы-</w:t>
      </w:r>
    </w:p>
    <w:p>
      <w:r>
        <w:t>ГІ</w:t>
        <w:br/>
        <w:t>малады. 93-том 189</w:t>
        <w:br/>
        <w:t>Мен сөйтіп бар шаңнан бір сілкінемін,</w:t>
        <w:br/>
        <w:t>Мен сөйтіп рақаттанып бір күлемін.</w:t>
        <w:br/>
        <w:t>Кім білсін талай түнгі тілегім ед,</w:t>
        <w:br/>
        <w:t>Мәңгілік тарқамауы да мүмкін оның.</w:t>
        <w:br/>
        <w:t>Баққожа сосын әжептәуір іс бітіргендей маңғаздана ба-</w:t>
        <w:br/>
        <w:t>сып, жатақхананың тар бөлмесін әрлі-берлі кезіп жүреді.</w:t>
        <w:br/>
        <w:t>Кездіріп жүрген сезім Төлеген өлеңінің құдіретті сезімі. ?Ба-</w:t>
        <w:br/>
        <w:t>на оқуға түсіп, алғашқы өлең-әнгімелері жарық көрген Бақ-</w:t>
        <w:br/>
        <w:t>қожа Мұқаев Төлеген ақын орнында өзі тұрғандай бақытты</w:t>
        <w:br/>
        <w:t>сезім кешіп жүр. Бәрі де күні кешегідей көз алдымызда. Ме-</w:t>
        <w:br/>
        <w:t>нің достарым. Поэзияға ғашық жандар. Бәріне дәнекер -- бір</w:t>
        <w:br/>
        <w:t>ғана Гөлеген Айбергенов поэзиясы.</w:t>
        <w:br/>
        <w:t>Кроватына біресе жатып, біресе тұратын Сұлтанәлі Бал-</w:t>
        <w:br/>
        <w:t>ғабаев өзінің:</w:t>
        <w:br/>
        <w:t>Дала, дейді жұрт оны, білмегеннен айтады,</w:t>
        <w:br/>
        <w:t>Ат арытып алысқа жүрмегеннен айтады, -</w:t>
        <w:br/>
        <w:t>деп өзінің «Дала» деген өлеңін оқып, іле-артынша Гөлеген</w:t>
        <w:br/>
        <w:t>өлеңіне көшіп жүре береді. Сұлтанәлінің сүйетін өлеңі -</w:t>
        <w:br/>
        <w:t>«Аруана -- бауыр дүние»:</w:t>
        <w:br/>
        <w:t>Аруана жаудың қолына түссе ботасын шайнап өлтіріп,</w:t>
        <w:br/>
        <w:t>Қаралы мойнын қайтадан артқа бұрмастай халге келтіріп,</w:t>
        <w:br/>
        <w:t>еріне тартып отырады екен моншақтап жасы боздаумен,</w:t>
        <w:br/>
        <w:t>Омырауын шерге толтырып.</w:t>
        <w:br/>
        <w:t>Апталап-айлап таңдайын мейлітасбауыр шөлдер құрғатсын,</w:t>
        <w:br/>
        <w:t>Қазығын таппай тоқтамайды екен мәңгілік тіпті күн батсын.</w:t>
        <w:br/>
        <w:t>Туған жер төсін аңсаумен өткен аруана -- бауыр дүние,</w:t>
        <w:br/>
        <w:t>Сен маған осынау ақ жүрегіңмен қымбатсың, -</w:t>
        <w:br/>
        <w:t>деп Сұлтанәлі Балғабаев оқиды. Студенттік достарым өлең-</w:t>
        <w:br/>
        <w:t>дей қымбат, өлеңдей әсерлі болып көрінді. Студенттік шақ-</w:t>
        <w:br/>
        <w:t>4.</w:t>
        <w:br/>
        <w:t>дүниелеріндегі образ мағынасының көп қырлылығы, алуан</w:t>
        <w:br/>
        <w:t>мағыналылығы, оқушының өзінше түсінуіне ерік беретіндігі,</w:t>
        <w:br/>
        <w:t>Төлеген лирикасында да аз ұшыраспайды. Керісінше, Кадыр</w:t>
        <w:br/>
        <w:t>Мырзалиев лирикаларында, мұндай көп ауқымдылық жолға</w:t>
        <w:br/>
        <w:t>оқырманын жібермей, өз ойын шегедей айтып жеткізіп, өз</w:t>
        <w:br/>
        <w:t>ағысының аясынан шығармайды. Бұл да ақынның өзіндік</w:t>
        <w:br/>
        <w:t>қасиеті, өзіндік ерекшелігі деп ұққан ләзім.</w:t>
        <w:br/>
        <w:t>Қызыл-жасыл құйрығындай тотының,</w:t>
        <w:br/>
        <w:t>ШАҚғылалы сөзден шілтер тоқыдым.</w:t>
        <w:br/>
        <w:t>Тура келсе - адам сырын көзінен</w:t>
        <w:br/>
        <w:t>Жалт бұрылса -- жауырынынан оқыдым.</w:t>
        <w:br/>
        <w:t>Сезім оты сөнбейтұғын тамаша от,</w:t>
      </w:r>
    </w:p>
    <w:p>
      <w:r>
        <w:t>Ақ алауға айналмайды шала шоқ.</w:t>
        <w:br/>
        <w:t>Мен -- Абайдың інісімін жырдағы,</w:t>
        <w:br/>
        <w:t>Екеуміздің арамызда бала жоқ! -</w:t>
        <w:br/>
        <w:t>дейтін Қадыр лирикаларында Төлеген лирикасына қарағанда</w:t>
        <w:br/>
        <w:t>ақыл-ойдың салмағы басым. Ал Төлегенде Қадырға қара-</w:t>
        <w:br/>
        <w:t>ғанда сөздің сұлу кестесі, әсем де сәнді шілтерлі өрнегі басым.</w:t>
        <w:br/>
        <w:t>Қадыр лирикалары тиянақты образдармен өрнектелсе, Тө-</w:t>
        <w:br/>
        <w:t>деген жырларындағы бейнелілікті алуан мағынада қабылдау-</w:t>
        <w:br/>
        <w:t>ға, өзінше түсінуіне болады. Қадыр поэзиясы -- нақты о6-</w:t>
        <w:br/>
        <w:t>раздың, шашау шықпас ойдың поэзиясы. Қадыр көбіне тап-</w:t>
        <w:br/>
        <w:t>қыр ойдың шешені. «Қиын! Қиын ғашығыңа үйленбеу, Үй-</w:t>
        <w:br/>
        <w:t>ленгенің, мүмкін, одан қиындау» десе, Кадыр өмірдің алды-</w:t>
        <w:br/>
        <w:t>артын, жан-жағын, бүгіні мен ертеңін бәрін де өлшеп-пішіп</w:t>
        <w:br/>
        <w:t>айтуға ұмтылады. Ақыл таразысына салады. Төлеген сезім</w:t>
        <w:br/>
        <w:t>таразысымен өлшейді. Екеуі де өмірге керек, қажет поэзия,</w:t>
        <w:br/>
        <w:t>Төлеген Айбергенов жырларын толғанбай оқу мүмкін емес.</w:t>
        <w:br/>
        <w:t>Тебіренбей жыр жазбайтын ақын дауылда жүзген кемедей</w:t>
        <w:br/>
        <w:t>алас ұрады. Өз бойындағы асау толқынымен арпалысады.</w:t>
        <w:br/>
        <w:t>ниежүзілік даму преспективаларын реттейтін жанды про-</w:t>
        <w:br/>
        <w:t>цесс болуға керек. Сол өмірлік процесте, қозғалыстың әлемдік</w:t>
        <w:br/>
        <w:t>жүйесіндегі сөз өнері -- поэзия құдіретін танып-білу, баға-</w:t>
        <w:br/>
        <w:t>лау, қастерлеу өмірдің өзін қастерлеу деген сөз. Поэзияны</w:t>
        <w:br/>
        <w:t>тану -- адам өзін-өзі танудың ғылымы. Сондықтан да бұл</w:t>
        <w:br/>
        <w:t>тұңғиық терең, даладай шексіз кең, таулардың заңғар шыңын-</w:t>
        <w:br/>
        <w:t>дай әсем де асқақ. Әлемдік адамзат баласына ортақ нәрсе,</w:t>
        <w:br/>
        <w:t>қарапайым да аса күрделі құбылыс, адам өмір қаншалықты</w:t>
        <w:br/>
        <w:t>жұмбақ болса, сондай шешуін таптырмас таңқаларлық, дүние -</w:t>
        <w:br/>
        <w:t>махаббат. Бұл әлемдік ақындардың мәңгілік жыры. Жыр</w:t>
        <w:br/>
        <w:t>арқауына -- сарқылмас қазына. Сол қазынаға қазақ ақында-</w:t>
        <w:br/>
        <w:t>ры өз жиһаздарымен, өз алдына тіккен отау-шаңырақта-</w:t>
        <w:br/>
        <w:t>рымен әдебиетке келді. Оның түп негізінде, махаббат ли-</w:t>
        <w:br/>
        <w:t>рикасының құнарлы топырағы өз мәуесін берген.</w:t>
        <w:br/>
        <w:t>«Арал жырлары» циклында ақын Төлеген Айбергенов</w:t>
        <w:br/>
        <w:t>жігіттің бақытына жаралған сұлуды суреттей келіп: «қарлы-</w:t>
        <w:br/>
        <w:t>ғашы үміттің, ақ сазаны Аралдың» ақ ерке сұлуға:</w:t>
        <w:br/>
        <w:t>Қиялдаған Навондын,</w:t>
        <w:br/>
        <w:t>Жоқ жары ма деп едім.</w:t>
        <w:br/>
        <w:t>Қайта туған Абайдың</w:t>
        <w:br/>
        <w:t>Тоғжаны ма деп едім, -</w:t>
        <w:br/>
        <w:t>деп көктемнің қызғалдағына, көлбеңдеген көк көлдің құсын-</w:t>
        <w:br/>
        <w:t>дай аруға телміре қарайды. Сұлулыққа бас иген ақын сапа-</w:t>
        <w:br/>
        <w:t>рында жолыққан арман аруға қазықтай айналып қалмайды.</w:t>
        <w:br/>
        <w:t>Бірақ қимай-қимай қоштасқан көңіл:</w:t>
        <w:br/>
        <w:t>Арта берсін мерейін,</w:t>
        <w:br/>
        <w:t>Шайқала бер орман боп.</w:t>
        <w:br/>
        <w:t>Несін айта берейін</w:t>
        <w:br/>
        <w:t>Көкіректе арман көп... -</w:t>
      </w:r>
    </w:p>
    <w:p>
      <w:r>
        <w:t>деп, жас жүректің күрсінісіне, шуақты мұңына айналдыра-</w:t>
        <w:br/>
        <w:t>ды. Бұл - ақынның алғашқы махаббат жырлары еді, өлең</w:t>
        <w:br/>
        <w:t>Шрзаймалайбы, 9 -пом 197</w:t>
        <w:br/>
        <w:t>Ақ ерке осы қалаға</w:t>
        <w:br/>
        <w:t>Айырмай көзін көк тігіп,</w:t>
        <w:br/>
        <w:t>Тұрады екен көкірегін түгел өрт қылып.</w:t>
        <w:br/>
        <w:t>Құс олы мұнда андамай келіп шашылып қалған сияқты,</w:t>
        <w:br/>
        <w:t>Мұнаралардың заңғар басына соқтығып...</w:t>
        <w:br/>
        <w:t>Мұндайда теңеулерді тамаша, әдемі деп тамсану аздық</w:t>
        <w:br/>
        <w:t>етеді. Оның ішінде ақынмен бірге жаңа бір әлемді көргендей</w:t>
        <w:br/>
        <w:t>сезінесің, Ақын жүрегі -- оқырман жүрегіне айналып, ақын-</w:t>
        <w:br/>
        <w:t>ның көреген көзі -- оқырман көзіне айналып, ақын мен оқыр-</w:t>
        <w:br/>
        <w:t>ман бір тұтас тұлғаға айналады. Әрбір адам өзі жазғандай</w:t>
        <w:br/>
        <w:t>сезінеді, дүниенің тылсым құбылысын көзге елестетерлік те-</w:t>
        <w:br/>
        <w:t>неулерді өзі тапқандай қуанады. Сезінтіп, әрі қуантып отыр-</w:t>
        <w:br/>
        <w:t>ған сезімнің ішкі астарында -- ақынның шеберлігі мен мүн-</w:t>
        <w:br/>
        <w:t>даламаса да, еңсесін көрсетіп қана қояды.</w:t>
        <w:br/>
        <w:t>Таң азанмен қыруар оттар зымырап ағып төске еріп,</w:t>
        <w:br/>
        <w:t>Қойнына мың сан самаласымен жатады қайта кешке еніп,</w:t>
        <w:br/>
        <w:t>Кол созым аспан шатырлап кейін шегініп кеткен сияқты,</w:t>
        <w:br/>
        <w:t>Мына қаланың биіктігінен сескеніп,</w:t>
        <w:br/>
        <w:t>Аспанды кейін шегіндірген прогрестің, қанатын кең жай-</w:t>
        <w:br/>
        <w:t>ған қаланың көкке ұмтыла биіктеуін суреттеумен бірге, ақын</w:t>
        <w:br/>
        <w:t>қаланың аумағының кеңейіп өсіп келе жатқандығын да жәй</w:t>
        <w:br/>
        <w:t>сөзбен емес, образбен өрнектейді. Кала аумағы кеңіп бара жа-</w:t>
        <w:br/>
        <w:t>тыр демейді, «Ақ үйлер қырға барады жөңкіп, алдынан Тілеп</w:t>
        <w:br/>
        <w:t>ақ сапар» дейді. Көз алмай қарар, сұлу сурет. Шебер су-</w:t>
        <w:br/>
        <w:t>реткердің қылқаламынан туған туынды.</w:t>
        <w:br/>
        <w:t>Адам өтеді, табиғат қалады. Табиғат мәңгіліктің иесі. Адам</w:t>
        <w:br/>
        <w:t>аз ғана ғұмырды серік еткен жолаушы. (Жолаушы әманда өз</w:t>
        <w:br/>
        <w:t>жолынан бірдеңе алып, бірдеңе беруге жаралған. Адамның</w:t>
        <w:br/>
        <w:t>ғұмырының мәнділігі -- махаббатында. Елге, жерге деген</w:t>
        <w:br/>
        <w:t>Ақын өз бойына, теніз өз қалыбына сыймай құдіретті күй</w:t>
        <w:br/>
        <w:t>кешеді. Ақын да - теңіз, теңіз де - ақын:</w:t>
        <w:br/>
        <w:t>Лапылдаған менің ыстық лебізім</w:t>
        <w:br/>
        <w:t>Тас тәніңді тұрған сенің жұмсартып.</w:t>
        <w:br/>
        <w:t>Мен болмасам теңіз де емес теңізін,</w:t>
        <w:br/>
        <w:t>Даңқың сенің кете де алмас мұнша артып.</w:t>
        <w:br/>
        <w:t>Ең сұлу нұр саған менен тараған,</w:t>
        <w:br/>
        <w:t>Мен болмасам көкірегіңе толар мұң.</w:t>
        <w:br/>
        <w:t>Кешіре гөр жаратылыс жан анам,</w:t>
        <w:br/>
        <w:t>Тентектікпен қатты айтқан да болармын.</w:t>
      </w:r>
    </w:p>
    <w:p>
      <w:r>
        <w:t>Ақын өз бойындағы дауыл әсерінен толқып тасқан күдірет</w:t>
        <w:br/>
        <w:t>күштен андамай айта салатындай. Іле артынша тәубешілікке</w:t>
        <w:br/>
        <w:t>келіп: «Кешіре гөр, жаратылыс жан анам» деуі де ақын жү-</w:t>
        <w:br/>
        <w:t>регінің бірде мейірімге шомылып, бірде тәкаппарлыққа тар-</w:t>
        <w:br/>
        <w:t>тып кететінінен хабар бергендей.</w:t>
        <w:br/>
        <w:t>ШБапырақтардан тіл бітіп бала құстарға,</w:t>
        <w:br/>
        <w:t>Көктеме келді тағы да Қазақстанға,</w:t>
        <w:br/>
        <w:t>Медеудің мынау үкілі басы бұрқырап.</w:t>
        <w:br/>
        <w:t>Сапарын тартты сабылып саз алыстарға.</w:t>
        <w:br/>
        <w:t>Сағындым сені болғанмен алшақ аралар,</w:t>
        <w:br/>
        <w:t>Дауысын маған дара тындатқан далалар,</w:t>
        <w:br/>
        <w:t>Көзімде менің жарқылдап қалып жүрсің сен,</w:t>
        <w:br/>
        <w:t>Аэропорттардың қанатында аққан қалалар!</w:t>
        <w:br/>
        <w:t>Өлеңнің қай жолында да жарқ еткен от, қара түнді қозғап</w:t>
        <w:br/>
        <w:t>аққан жұлдыздай жанарыңды жарқылдата түседі, күн мен ақ</w:t>
        <w:br/>
        <w:t>қардың ортасында қалғандай сұлулықтардан көзің қарығады.</w:t>
        <w:br/>
        <w:t>де тұңғыш жинағы «Арман сапарынан», «Арындап жатқан</w:t>
        <w:br/>
        <w:t>теңізін, ақтарып құйып шөлдерге» келе жатқан ақынның</w:t>
        <w:br/>
        <w:t>жанарына дүние махаббат боп елестеп, күн батса да, ол да ару,</w:t>
        <w:br/>
        <w:t>бикеш боп жанарына үйіріледі, «Күн -- бикеш көкжиектен</w:t>
        <w:br/>
        <w:t>құлап кеткен» болып көрінеді. «Кейбір жота дем алып тұр</w:t>
        <w:br/>
        <w:t>гүлдерден. Соған ғана қадалыпты күн -- Мерген». Махаббат</w:t>
        <w:br/>
        <w:t>сөзі. «Өмір -- деген көк мұхиттың толқынынан» лирикалық</w:t>
        <w:br/>
        <w:t>кейіпкер өз ғашығын іздейді, Біз де бірге сапарға шығамыз...</w:t>
        <w:br/>
        <w:t>«Өз жүрегін өртейтұғын өз демі» бұл -- махаббат. Махаббат</w:t>
        <w:br/>
        <w:t>мәңгі, өмірдей шексіз. Сондықтан да:</w:t>
        <w:br/>
        <w:t>Өмір деген - мәңгі гүлдеп жататын,</w:t>
        <w:br/>
        <w:t>Құштарлықтың толғағы мен көктемі.</w:t>
        <w:br/>
        <w:t>Ешкім оған қоя алмайды нүктені,</w:t>
        <w:br/>
        <w:t>Өмір деген сөйлем емес өйткені,</w:t>
        <w:br/>
        <w:t>Махаббат жолында «Ау қапқан асау сүгендей, бұлқын-</w:t>
        <w:br/>
        <w:t>ды асау жүректер» десек те, көзіме сыйған дүние, сөзіме</w:t>
        <w:br/>
        <w:t>сыймай тұр менің деп қынжылады. Сонда да ақын жұлдыз,</w:t>
        <w:br/>
        <w:t>ал маңдайым тау шыңындай ерек тұр» деп, жүрегін - күн,</w:t>
        <w:br/>
        <w:t>ойын -- тасыған өзенге балайды. «Қағылез қара бала болға-</w:t>
        <w:br/>
        <w:t>ныммен, жүрегім кәдімгідей ақын менің» деп «Қарақалпақ</w:t>
        <w:br/>
        <w:t>қызына» наэ тастайды:</w:t>
        <w:br/>
        <w:t>Қалайша арман саған елтімесін,</w:t>
        <w:br/>
        <w:t>Дауысын қазды аспанның келтіресін,</w:t>
        <w:br/>
        <w:t>Қайтпасам болмайды енді Алматыма,</w:t>
        <w:br/>
        <w:t>Сен мені өртей-өртей өлтіресің.</w:t>
        <w:br/>
        <w:t>«(Жар бұрымы» деген өлеңінде ақынның суретінен жар бұ-</w:t>
        <w:br/>
        <w:t>рымының неше алуан құбылыстарын көзге елестетеміз. Кей-</w:t>
        <w:br/>
        <w:t>де бір буын өрілетін бұрым, кейде қосақталып, кейде қырық</w:t>
        <w:br/>
        <w:t>194 Шірлелен с оНоЗ</w:t>
      </w:r>
    </w:p>
    <w:p>
      <w:r>
        <w:t>Л.Н.Лблстой бірде өзіне-өзі «Сіздер білесіздер ме, кім ме-</w:t>
        <w:br/>
        <w:t>нің сүйікті ақынымӘ» деп сауал қойып, оған өзі: « Пютчев»</w:t>
        <w:br/>
        <w:t>деп жауап берді. Кейін: «онсыз өмір сүру мүмкін емес» деген</w:t>
        <w:br/>
        <w:t>тұжырымын айтады. Пютчевті түсіну деген поэзияны түсіну,</w:t>
        <w:br/>
        <w:t>Тютчевті сүю -- лириканы сүю деген сөз. Осындай лирика-</w:t>
        <w:br/>
        <w:t>ның туа біткен перзенті, ақыны -- Төлеген Айбергеновтің</w:t>
        <w:br/>
        <w:t>жүрегі, өмірді сүюдегі қүдіретті сезімі ұлы ақындардан кем</w:t>
        <w:br/>
        <w:t>соқпайды. Тютчевті «жер бетінде өмір сүрген аса ұлы ақын-</w:t>
        <w:br/>
        <w:t>дардың бірі» -- десе, біз Гөлеген Айбергеновті қазақ то-</w:t>
        <w:br/>
        <w:t>пырағындағы қайталанбас, ғажайып лирик ақынымыз деп айта</w:t>
        <w:br/>
        <w:t>аламыз, «Тютчевті табиғат жыршысы» деп бүкіл әлем таны-</w:t>
        <w:br/>
        <w:t>ды, оны орыс халқы Баратынскиймен бірге философиялық</w:t>
        <w:br/>
        <w:t>лириканың да үлкен өкілі ретінде мойындады. Асылында,</w:t>
        <w:br/>
        <w:t>табиғат пен философияның, бір-біріне қатысы мол, Табиғат-</w:t>
        <w:br/>
        <w:t>тың түп-тамырында -- философия жатыр да, философияның</w:t>
        <w:br/>
        <w:t>түп-тамыры -- табиғатқа келіп тіреледі. Тютчевтей таза та-</w:t>
        <w:br/>
        <w:t>биғат жыршысы болмағанымен бүткіл бейнелеу құралдарын</w:t>
        <w:br/>
        <w:t>табиғаттан ғана алған, табиғатпен етене туысқан дарын -</w:t>
        <w:br/>
        <w:t>"Төлеген Айбергенов творчествосын сөз еткенде, оның осы</w:t>
        <w:br/>
        <w:t>қырына арнайы тоқтауды жөн көрдік. «Атамекен» өлеңінде:</w:t>
        <w:br/>
        <w:t>Көл-дария көкірегімнен бір тұнба ашып,</w:t>
        <w:br/>
        <w:t>Мен тұрмын ата-баба жұртын басып.</w:t>
        <w:br/>
        <w:t>аутаңдап қазір менің жанарымда,</w:t>
        <w:br/>
        <w:t>Тұп-тұтас жиырма жеті жыл тұр ғашық -</w:t>
        <w:br/>
        <w:t>дейді. Бұл жерде ақын, өзінің жиырма жеті ғұмырына дейін</w:t>
        <w:br/>
        <w:t>қарақалпақ жерінде өсіп, бар болғаны үш жыл ғұмыры туған</w:t>
        <w:br/>
        <w:t>қазақ жұртында өтті. Сол үш жылда ақын ағыл-тегіл жыр-</w:t>
        <w:br/>
        <w:t>лады, құдіретті сезімге шомылды, онын бәрі туған жер та-</w:t>
        <w:br/>
        <w:t>биғатының қадыр-қасиетінің күші еді.</w:t>
        <w:br/>
        <w:t>Түп-түгел төрт құбыланды түстік етіп,</w:t>
        <w:br/>
        <w:t>Туған жер, мен сен салған қүс түлетіп.</w:t>
        <w:br/>
        <w:t>суынғандай болса да, ақын оқырманын ойлантуға мұрса бер-</w:t>
        <w:br/>
        <w:t>мей «тоқтады хаттар ормандай, тоқтады хаттар мертігіп,</w:t>
        <w:br/>
        <w:t>қанаты сынған кептердей» деген образды бейнелермен өз</w:t>
        <w:br/>
        <w:t>ойын жібек орамалға орап бергенде, жүрегің жылып сала</w:t>
        <w:br/>
        <w:t>береді. «Бұрауы түспей шертіліп үзіліп кеткен шектердей»</w:t>
        <w:br/>
        <w:t>деп, тіпті бейнелердің сан алуан формасымен, шешімі қызық</w:t>
        <w:br/>
        <w:t>есептердей, шешімі қызық жұмбақтардай тартып әкетеді.</w:t>
        <w:br/>
        <w:t>«Жарқ етіп көздің ұшынан, ғайып боп кеткен кешкі өрт-</w:t>
        <w:br/>
        <w:t>тей» мұндай жолдардың өмірге өле ғашық ақын жүректен ға-</w:t>
        <w:br/>
        <w:t>на туары хақ. Басқа босағадан табылған ғашық жарына де-</w:t>
        <w:br/>
        <w:t>ген ыстық ықылас суымастан:</w:t>
        <w:br/>
        <w:t>Жаныма қап ең жақын боп,</w:t>
        <w:br/>
        <w:t>Жүректе бүгін сыздау көп.</w:t>
        <w:br/>
        <w:t>Мен болсам кеттім ақын боп,</w:t>
        <w:br/>
        <w:t>Азырақ бақытсыздау боп... -</w:t>
        <w:br/>
        <w:t>дейді.</w:t>
      </w:r>
    </w:p>
    <w:p>
      <w:r>
        <w:t>Өлең - жүректің өлеңі, ғашықтық сезімнің жыры. Сан</w:t>
        <w:br/>
        <w:t>алуан бояуларынан өзімізге лайық, сезім сапарын кешеміз. Бір</w:t>
        <w:br/>
        <w:t>мағынаны ғана бермейтін, алуан сазды үндей сан тараптарға</w:t>
        <w:br/>
        <w:t>жол шектіретін образ, бояулар тақырып аясында қалдырмай,</w:t>
        <w:br/>
        <w:t>шартарапқа тартатыны сондай, тура мазмұнынан, ауыспалы</w:t>
        <w:br/>
        <w:t>мағынасына айналып, өлеңді қабылдаудың жүздеген тарау-</w:t>
        <w:br/>
        <w:t>дары алдыңнан шығады. Кай жолды қабылдауың өз еркің.</w:t>
        <w:br/>
        <w:t>Ақын оқырманға «менің жолым -- мына жол ғана» деп сезі-</w:t>
        <w:br/>
        <w:t>мінді ноқталап қоймайды. Қалай қабылдасаң да ерік береді,</w:t>
        <w:br/>
        <w:t>Абай поэзиясының да, Абай лирикасының да образ,</w:t>
        <w:br/>
        <w:t>бейнелерінің саналуан қырлы, призмадай қай жағынан қара-</w:t>
        <w:br/>
        <w:t>саң да сәулелене көрінуі -- өлеңінің ғұмырлы болуына септі-</w:t>
        <w:br/>
        <w:t>гін тигізгендей. Төлегенде де сол қасиет басым.</w:t>
        <w:br/>
        <w:t>Мысалы, Абай «Өлең -- сөздің патшасы, сөз сарасын-</w:t>
        <w:br/>
        <w:t>да» өлең ауқымында, не тақырып шеңберінде қалып қоймай,</w:t>
        <w:br/>
        <w:t>196 Шөлеген с</w:t>
        <w:br/>
        <w:t>Өмір, әмір ойлайсың, толғанасың,</w:t>
        <w:br/>
        <w:t>Жастық шағың аңсайды қарбаласын.</w:t>
        <w:br/>
        <w:t>Мұңаяды жиырма бес -- қызық дәурен,</w:t>
        <w:br/>
        <w:t>Көкке осылай шаншылып қалмағасын, -</w:t>
        <w:br/>
        <w:t>деп, Маңқыстаудан -- мұнараларға, мұнаралардан -- таби-</w:t>
        <w:br/>
        <w:t>ғатқа, табиғаттан -- өмірге ойысып, адамның қызық дәурені,</w:t>
        <w:br/>
        <w:t>ғұмыры -- жиырма бестің арман-мұңына әкеп тірейді. Бір-</w:t>
        <w:br/>
        <w:t>бірімен үйлесіп, ұнасым табады.</w:t>
        <w:br/>
        <w:t>Төлеген үшін табиғат -- адамдай қозғалыстағы жанды</w:t>
        <w:br/>
        <w:t>дүние. Табиғат тек қана шабыттың ғана көзі емес, табиғатта</w:t>
        <w:br/>
        <w:t>да жүрек бар, табиғатта да бостандық, еркіндік бар, табиғат-</w:t>
        <w:br/>
        <w:t>та да махаббат және оның тілі бардай сезінеді, содан өлеңнің</w:t>
        <w:br/>
        <w:t>жан дүниесі ашылып, адамның күрделі өміріне еркін енеді.</w:t>
        <w:br/>
        <w:t>Сезімін тербейді. Табиғатты адаммен, адамды табиғатпен</w:t>
        <w:br/>
        <w:t>туыстырып, әдемі теңеулер туғызады. «Маңқыстау саздарын-</w:t>
        <w:br/>
        <w:t>дағы» композитор Шәмші Қалдаяқовқа арнаған «Сырласу»</w:t>
        <w:br/>
        <w:t>өлеңінде, табиғатты Шәмшіге теңемейді, керісінше Шәмшіге</w:t>
        <w:br/>
        <w:t>табиғатты теңеу арқылы көркем шешім тапқан.</w:t>
        <w:br/>
        <w:t>Көрсең ғой шіркін, бәрін де көзбен көрсең ғой,</w:t>
        <w:br/>
        <w:t>|ШБатыр-ау менің жазира далам өлшенбей.</w:t>
        <w:br/>
        <w:t>Осынша сөзбен ынтазар қылған аймаққа,</w:t>
        <w:br/>
        <w:t>Бір әсем дария керек-ақ екен дәл сендей.</w:t>
        <w:br/>
        <w:t>Бұдан соң ақын «қуаты керек мендегі асқақ арынның» дей</w:t>
        <w:br/>
        <w:t>келіп, «қара орман керек, қап-қара орман, түп орман, көзін-</w:t>
        <w:br/>
        <w:t>дей менің жарымның» деп табиғат теңеуін бірде ГППәмшіден,</w:t>
        <w:br/>
        <w:t>бірде өзінен, бірде жарының жанарынан іздейді. Бұл да</w:t>
        <w:br/>
        <w:t>ерекше соны теңеулер. Енді бірде фонтан болып атқылаған</w:t>
        <w:br/>
        <w:t>қара дария мұнайдың суретін «бұрымы-сынды сіздің үйдегі</w:t>
        <w:br/>
        <w:t>жеңгемнің» деп бұрып әкетеді. Теңеулер тербеліп бір орнында</w:t>
        <w:br/>
        <w:t>тұрмайды. Үнемі жанды қозғалысқа енген. Енді бірде Атырау</w:t>
        <w:br/>
        <w:t>жағасындағы қаланың суретін салады!</w:t>
      </w:r>
    </w:p>
    <w:p>
      <w:r>
        <w:t>Шзафмалары. Э-тпом 207</w:t>
        <w:br/>
        <w:t>Қайран қаласың... «(Запырақтардан тіл бітіп бала құстар-</w:t>
        <w:br/>
        <w:t>ға» немесе «Аэропорттардың қанатында аққан қалалар» де-</w:t>
        <w:br/>
        <w:t>ген жолдарды оқығанда қайран қалмасыңа амал жоқ,</w:t>
        <w:br/>
        <w:t>ФБатады сенің құз кеудең толқып-басылып,</w:t>
        <w:br/>
        <w:t>Ойнайды сезім жүзіңде сенің от болып.</w:t>
        <w:br/>
        <w:t>Әндерін сенің тауларға заңғар басы бұлт,</w:t>
        <w:br/>
        <w:t>Барады мені бөктеріп.</w:t>
        <w:br/>
        <w:t>Жыр жолдары еріксіз баурайды. Көз алдыңа сұлу ару-</w:t>
        <w:br/>
        <w:t>дың махаббатқа толы, сезімге тұнған бейнесі елестейді. Мүм-</w:t>
        <w:br/>
        <w:t>кін алғашқы махаббатының алдында түр ма екен, қалай де-</w:t>
        <w:br/>
        <w:t>сек те «атады сенің құз кеудең толқып-басылып» дегенде</w:t>
        <w:br/>
        <w:t>ғажайып сурет бар. Суретке сол күйі түсірсе де жансыз бо-</w:t>
        <w:br/>
        <w:t>лып қалар еді, Оның суреттен айырмашылығы «толқып-ба-</w:t>
        <w:br/>
        <w:t>сылған» жанды сурет екендігінде.</w:t>
        <w:br/>
        <w:t>Сәкенбісің, жазбаған Қасымбысың,</w:t>
        <w:br/>
        <w:t>Әлде менің маздаған жасымбысың.</w:t>
        <w:br/>
        <w:t>Әлде сен өзгеше бір ғұмырмысың,</w:t>
        <w:br/>
        <w:t>Немесе менен басқа ғасырмысың.</w:t>
        <w:br/>
        <w:t>Жыл сайын сан өзгеріп дала мынау,</w:t>
        <w:br/>
        <w:t>Мен де осы кексе тартып барамын-ау.</w:t>
        <w:br/>
        <w:t>Жоғалтқан ақ қайыңдар арасында</w:t>
        <w:br/>
        <w:t>Он жетім сенде жүр ғой, қарағым-ау.</w:t>
        <w:br/>
        <w:t>Әр жол сайын ғажайып құбылысқа кез боласын. «(Коғалт-</w:t>
        <w:br/>
        <w:t>қан ақ қайыңдар арасында Он жетім сенде жүр ғой, қара-</w:t>
        <w:br/>
        <w:t>ғым-ау». Сөз қасиетін ұққанға мұндай тірі дүниені табу қиын.</w:t>
        <w:br/>
        <w:t>Мұндай ұлы жүректі ақынды кездестіру екіталай.</w:t>
        <w:br/>
        <w:t>204 Пр, Рчено8</w:t>
        <w:br/>
        <w:t>қасиетті дүниенің неше алуан сырларын қамтып қалуға ұм-</w:t>
        <w:br/>
        <w:t>тылады. Сондықтан өлең туралы -- өлең екен деген ұғым</w:t>
        <w:br/>
        <w:t>туылмайды, Өлеңді айта отырып, өмірдің жанды қозғалы-</w:t>
        <w:br/>
        <w:t>сын, тірліктің толғағы мол процесін бірге қамтиды. Өлең -</w:t>
        <w:br/>
        <w:t>сонымен өмірлі. «Іші алтын, сырты күміс сөз жақсысын, қа-</w:t>
        <w:br/>
        <w:t>зақтың келістірер қай баласы» деуінде де, «сөз түзелді,</w:t>
        <w:br/>
        <w:t>тыңдаушы, сен де түзел» десе де, «Ақыл сөзге ынтасыз жұрт</w:t>
        <w:br/>
        <w:t>шабандап», «Мақтан қуған, мал құмар нені үға алсын», «Те-</w:t>
        <w:br/>
        <w:t>рең ой, терең ғылым іздемейді, өтірік пен өсекті жүндей са-</w:t>
        <w:br/>
        <w:t>бап» деуінде де, тақырыптың тар ауқымынан шығып, өмірдің</w:t>
        <w:br/>
        <w:t>кең ауқымына шығуы, дария арнасымен келіп, теңізге құла-</w:t>
        <w:br/>
        <w:t>уы тәрізді суретті елестетеді. Аз ғана өмір сүрген аса талан-</w:t>
        <w:br/>
        <w:t>ты ақын Гөлеген Айбергенов жырларының бойында Абай</w:t>
        <w:br/>
        <w:t>салған образдылық, бейнеліліктің саналуан қырлары, бір ма-</w:t>
        <w:br/>
        <w:t>ғына емес, бірнеше мағыналылықтың сырларының болуы -</w:t>
        <w:br/>
        <w:t>ақын лирикасына ұзақ ғұмырлық қуат берген. Абайдан тура</w:t>
        <w:br/>
        <w:t>мағынасында үйренбесе де, Абай тағылымын терең меңгер-</w:t>
        <w:br/>
        <w:t>ген ақын. Абайдың «Қыз сөзіндегі» «Бізде ерік жоқ өзің</w:t>
        <w:br/>
        <w:t>біл, әлденеге бастайсыз» деуінде, «Сіздей асыл кез болса,</w:t>
      </w:r>
    </w:p>
    <w:p>
      <w:r>
        <w:t>қайтіп басты шайқаймыз» деп астарлы ойын сездіре келіп,</w:t>
        <w:br/>
        <w:t>«Ақылыңа сөзің сай, Сіз -- жалын шоқ, біз - бір май» деп</w:t>
        <w:br/>
        <w:t>алып, «Ыстық сөзің кірді ішке, май тұра ма шыжымай» деуі</w:t>
        <w:br/>
        <w:t>адам жанын ынтықтырмай тұрмайды. Ақыр соңында:</w:t>
        <w:br/>
        <w:t>Көңілің тұрса бізге ауып,</w:t>
        <w:br/>
        <w:t>Шыныменен қозғалып,</w:t>
        <w:br/>
        <w:t>Біз -- қырғауыл, сіз -- тұйғын</w:t>
        <w:br/>
        <w:t>Тояттай бер, кел де алып, -</w:t>
        <w:br/>
        <w:t>тәрізді тереңнен қозғап, телмірген көңілді тұнғиыққа тарта-</w:t>
        <w:br/>
        <w:t>тын әсем суреттерді Төлеген қайталамайды, өз жүрегіне тән,</w:t>
        <w:br/>
        <w:t>өзінің жастық ғұмырына тән қасиетпен өзінше жырлайды.</w:t>
        <w:br/>
        <w:t>Абай жырларын, мысалға алып отыру себебіміз, ұлы ақын</w:t>
        <w:br/>
        <w:t>198 Пр, Рчено8</w:t>
        <w:br/>
        <w:t>махаббат, туып-өскен халқына деген махаббат және шын мә-</w:t>
        <w:br/>
        <w:t>ніндегі ғашықтық сезім оятатын махаббат, Гөлеген поэзия-</w:t>
        <w:br/>
        <w:t>сы -- сол шынайы махаббатымен сөйлеген поэзия, Махаббат</w:t>
        <w:br/>
        <w:t>лирикасында -- Мағжаннан кейінгі шоқтығы биік көрінген</w:t>
        <w:br/>
        <w:t>ақын да Төлеген Айбергенов. Бұл жанрда -- Тұманбай</w:t>
        <w:br/>
        <w:t>Молдағалиев та өз дарынын танытты. Қадыр Мырзалиев пен</w:t>
        <w:br/>
        <w:t>Жұмекен Нәжімеденов махаббат лирикасымен философия-</w:t>
        <w:br/>
        <w:t>лық лириканы бір-бірімен үндестіре жырлады. Мұқағали</w:t>
        <w:br/>
        <w:t>Мақатаев аз қалам тартса да әдемі-әдемі өлеңдер жазды,</w:t>
        <w:br/>
        <w:t>Мұхтар Шаханов махаббат лирикасын әлеуметтік ортамен</w:t>
        <w:br/>
        <w:t>бірге қатыстыра жырлап терендетіп әкетті.</w:t>
        <w:br/>
        <w:t>Поэзия -- сөз өнері екенін әдебиет тану ғылымы дәлелде-</w:t>
        <w:br/>
        <w:t>ген. Бірақ, бұл дәлелдеуді күтпейтін ақиқат. Әлеуметтік қо-</w:t>
        <w:br/>
        <w:t>ғам мен поэзия тығыз байланыста. Әлеуметтік ортаның, қо-</w:t>
        <w:br/>
        <w:t>ғамның, жалпы өмір процесі -- поэзияның өлшеміне айналды.</w:t>
        <w:br/>
        <w:t>Ақын өз ортасын көріп өсу арқылы, өз ортасын бағалау ар-</w:t>
        <w:br/>
        <w:t>қылы ой түйеді. Поэзия тілі -- маэмүнмен үндесіп бірге өмір</w:t>
        <w:br/>
        <w:t>сүреді. Мазмұн болса, өмір мен қоғамға келіп тіреледі. Өмір</w:t>
        <w:br/>
        <w:t>мен қоғам ақын сезіміне әсер берсе, керісінше, ақын да өмір</w:t>
        <w:br/>
        <w:t>мен қоғамға ықпалын жасайды. Ыіқпал жасау дегенді жалаң</w:t>
        <w:br/>
        <w:t>үлгі-насихат деп қарамауымыз керек, оның түп-тамырында</w:t>
        <w:br/>
        <w:t>бейнелілік жатыр. Тіл, ой, сезім сөз сиқырынан бейнелілік</w:t>
        <w:br/>
        <w:t>туады. Бейнелі сөз қашанда әсерлі, қуатты. Поэзия қүдіре-</w:t>
        <w:br/>
        <w:t>ті де -- бейнелілікте. Сол бейнелілік арқылы келешекте шы-</w:t>
        <w:br/>
        <w:t>ғармашылық көркем өнер қызметі жер бетіндегі халықтың</w:t>
        <w:br/>
        <w:t>бәріне тән ортақ қазынаға айналады.</w:t>
        <w:br/>
        <w:t>Ғылыми болжамдарға қарағанда, ХХІ ғасырдың мақса-</w:t>
        <w:br/>
        <w:t>ты -- Гомо Сапиенстің ең жоғары даму сатысына жету. Сол</w:t>
        <w:br/>
        <w:t>арқылы табиғатпен жарасымды өмір сүреді, тәңір берген</w:t>
        <w:br/>
        <w:t>ғұмырды, өмір сыйлығын құрметтеуді, әр адам өзін және әлем</w:t>
        <w:br/>
        <w:t>сырларын танып білуді, өмірдің ғажайып шығармасы -- поэ-</w:t>
        <w:br/>
        <w:t>зия арқылы ақыл-ой парасатын өсіру, өсу нәтижесінде дү-</w:t>
        <w:br/>
        <w:t>188</w:t>
      </w:r>
    </w:p>
    <w:p>
      <w:r>
        <w:t>оқуға түскен жиырма бес студенттің атынан толғап тұрғандай</w:t>
        <w:br/>
        <w:t>әсер ететін, ?(биырма бестің бәрі де ақын, бәрі де өлең жаза-</w:t>
        <w:br/>
        <w:t>ды, ол кезде. Төлеген ақынның «Құмдағы мұнараларын»</w:t>
        <w:br/>
        <w:t>мойнына ілген тұмарындай кеуделеріне басып қасиеттейтін.</w:t>
        <w:br/>
        <w:t>Қасиеттемесіңе де болмайды. «Мама қаз ұшады көлдерден,</w:t>
        <w:br/>
        <w:t>мамығын бұрқыратып» деген сурет те, «Қыздардың үкілі</w:t>
        <w:br/>
        <w:t>тақиясындай, Дүние дөңгеленіп» деген портретте, «(Вер күнді</w:t>
        <w:br/>
        <w:t>қызылшақа Батырды құмға аунатып» -- деген пейзаж да ар-</w:t>
        <w:br/>
        <w:t>маншыл студенттер жүрегін жаулап алған еді. Сондықтан да</w:t>
        <w:br/>
        <w:t>бәрі де, Төлеген ақынмен бірге қосылып «Мен осы кемең-</w:t>
        <w:br/>
        <w:t>гер кең далама, айналып кетсем бе екен» деп тебірене тол-</w:t>
        <w:br/>
        <w:t>ғанатын еді-ау шіркін! Енді күңгірлеген зор даусымен Баққо-</w:t>
        <w:br/>
        <w:t>жа Мұқаев ортаға шығады. Шығады да «Бір тойым бар-</w:t>
        <w:br/>
        <w:t>ды» өзі шығарғандай сүйсіне беріліп оқиды:</w:t>
        <w:br/>
        <w:t>Бір тойым болатыны сөзсіз менің,</w:t>
        <w:br/>
        <w:t>Дәл қай күні екенін айта алмаймын.</w:t>
        <w:br/>
        <w:t>Бірақ... бірақ...</w:t>
        <w:br/>
        <w:t>Ешкімді де билетпей қайтармаймын.</w:t>
        <w:br/>
        <w:t>Онда ортаға тасталар ұран сондай:</w:t>
        <w:br/>
        <w:t>Қайта алмайды қартың да бір ән салмай</w:t>
        <w:br/>
        <w:t>Шиырма бестің бәрін де сабылдыртам,</w:t>
        <w:br/>
        <w:t>Кемпірлерге қыз күнін сағындыртам...</w:t>
        <w:br/>
        <w:t>Мен өзім де ән салам түн ауғанша,</w:t>
        <w:br/>
        <w:t>Менің жаным бұл күнге құмар қанша!</w:t>
        <w:br/>
        <w:t>Бәйгі берем жығылған палуанға да,</w:t>
        <w:br/>
        <w:t>Адалдығы сезіліп тұрар болса...</w:t>
        <w:br/>
        <w:t>Біздің үйді сол күні бетке ал, қауым,</w:t>
        <w:br/>
        <w:t>Нысанаға ап қуаныш тоқталмауын.</w:t>
        <w:br/>
        <w:t>Мен бұл тойдан тілеймін жылап тұрып,</w:t>
        <w:br/>
        <w:t>Қазанымда бір асым ет қалмауын,</w:t>
        <w:br/>
        <w:t>Шрзаймалайбы, 9 -пом 209</w:t>
        <w:br/>
        <w:t>Сенің ару жүрегіңді қалайша мен айта алам,</w:t>
        <w:br/>
        <w:t>Сендей саңлақ бұл өмірге келер ме екен қайтадан.</w:t>
        <w:br/>
        <w:t>Не деген әсем жолдар! Құрманғазы күйінің пернелерінен</w:t>
        <w:br/>
        <w:t>бірге самғаған әуен мен ырғақ. Әншінің, әннің құдіретін арт-</w:t>
        <w:br/>
        <w:t>тырар бір-ақ сөз: «Көкірегінен әсем әннің көк мұхитын шай-</w:t>
        <w:br/>
        <w:t>қаған»! Дәл осы жолдан соң, Ғарекеңе де, осы жолдарды</w:t>
        <w:br/>
        <w:t>дүниеге әкелген ақын Төлеген Айбергеновке де: «Сондай саң-</w:t>
        <w:br/>
        <w:t>лақ бұл өмірге келер ме екен қайтадан?!» дегің келеді еріксіз.</w:t>
        <w:br/>
        <w:t>Сөз басын студенттік кезді айтудан бастап едік. Шын мә-</w:t>
        <w:br/>
        <w:t>нісінде, Гөлеген Айбергенов біздің замандастарымыздың,</w:t>
        <w:br/>
        <w:t>құрбы-құрдастарымыздың жастық шағының, студенттік ша-</w:t>
        <w:br/>
        <w:t>ғының ақыны, (был сайын келетін көктемдей жастық шақ</w:t>
        <w:br/>
        <w:t>та мәңгі. Айбергенов поэзиясы -- мәңгі өлмейтін жастық</w:t>
        <w:br/>
        <w:t>шақтың поэзиясы. Көктемде оралатын аққу құстардың ақ</w:t>
        <w:br/>
        <w:t>қауырсынындай ғажайып поэзия. Гөбеге қонбайтын, асқар</w:t>
        <w:br/>
        <w:t>шыңға ұя салған, талмай көкке самғаған қыран қанатты поэзия,</w:t>
      </w:r>
    </w:p>
    <w:p>
      <w:r>
        <w:t>208 Шірлелен с оНоЗ</w:t>
        <w:br/>
        <w:t>Ғарифолла Құрманғалиевке арналған «Әуен мен ырғақ»</w:t>
        <w:br/>
        <w:t>жыры Ғарекең арқылы қазақ халқының қасиетін, қазақ ар-</w:t>
        <w:br/>
        <w:t>қылы Ғарекең, қүдіретін танытқандай дүние болып шыққан.</w:t>
        <w:br/>
        <w:t>Әнге, әнші даусына табынған ақын жүрек:</w:t>
        <w:br/>
        <w:t>УҺ, дүние-ай, бір толқып басылдым ба, ай,</w:t>
        <w:br/>
        <w:t>Мен әнді есітем деп пе ем асыл мұндай.</w:t>
        <w:br/>
        <w:t>Қазір менің жүз тұлпар көкірегімнен</w:t>
        <w:br/>
        <w:t>Жүз тарапқа кетті ағып басын бұрмай.</w:t>
        <w:br/>
        <w:t>деп, әсем ән көтерілгенде көз ұшына төменде жүргісі келмей</w:t>
        <w:br/>
        <w:t>кеткен ақын:</w:t>
        <w:br/>
        <w:t>Толғамас сені қалам бар ма екен жүрекпен,</w:t>
        <w:br/>
        <w:t>Сен «Әу...» дегенде жүрегім менің дір еткен.</w:t>
        <w:br/>
        <w:t>Әлемді түгел әлдилеп салған әніңнен</w:t>
        <w:br/>
        <w:t>Оянып кетсем керек мен!.. -</w:t>
        <w:br/>
        <w:t>дейді. Әндегі әдемі сезімнен толқыған ақын: «Қыздардың</w:t>
        <w:br/>
        <w:t>көлден қайтқан шелегінде, Үйіріліп иірім тартып барасың</w:t>
        <w:br/>
        <w:t>сен» тәрізді сурет арқылы, бүршік пен жапырақ арасындағы</w:t>
        <w:br/>
        <w:t>көзге көріне бермес құбылысты байқайды, байқай отырып</w:t>
        <w:br/>
        <w:t>кестелі өрнекпен алдыңа тартады.</w:t>
        <w:br/>
        <w:t>Дидарласқан бұл күндері інің тоқтап тұрмақ па,</w:t>
        <w:br/>
        <w:t>Зерігер ме сенен адам сөйлесіп те, тыңдап та.</w:t>
        <w:br/>
        <w:t>Таңдайында ұя салған сенің мың сан бұлбұлың</w:t>
        <w:br/>
        <w:t>Конып жатыр-ау мың баққа, -</w:t>
        <w:br/>
        <w:t>дей келіп, өзінің көкірек жарды түйінді ойын теңіздің толқы-</w:t>
        <w:br/>
        <w:t>нына орап шашқандай:</w:t>
        <w:br/>
        <w:t>Көкірегінен әсем әннің көк мұхитын шайқаған,</w:t>
        <w:br/>
        <w:t>Ей, Ғареке! Касиетті қазына жыр, байтақ ән.</w:t>
        <w:br/>
        <w:t>Шзафмалары. Э-тпом 215</w:t>
        <w:br/>
        <w:t>Міне, Төлегеннің «Мен саған ғашық едім» деген жинағы-</w:t>
        <w:br/>
        <w:t>ның кез келген бір бетін ашамын да, оқимын:</w:t>
        <w:br/>
        <w:t>ШЫындықсың сен, бір туған өзімменен,</w:t>
        <w:br/>
        <w:t>Сен сөйлесең -- ой да кең,</w:t>
        <w:br/>
        <w:t>Сөзім де кең.</w:t>
        <w:br/>
        <w:t>Ох, қандай жақсы болған туылғаным,</w:t>
        <w:br/>
        <w:t>Адамдарда жүрек бар кезінде мен.</w:t>
        <w:br/>
        <w:t>Немесе:</w:t>
        <w:br/>
        <w:t>Өмірді үлкен домбыра деп білем мен,</w:t>
      </w:r>
    </w:p>
    <w:p>
      <w:r>
        <w:t>Егіз туған екі шектен тұратын.</w:t>
        <w:br/>
        <w:t>Бірі -- қайғы, қабағында түнерген,</w:t>
        <w:br/>
        <w:t>Бірі -- шаттық әлдилеген мұратын.</w:t>
        <w:br/>
        <w:t>Төлеген, менің тануымша, ой-пікірден гөрі жүрек сезімін,</w:t>
        <w:br/>
        <w:t>адамның арман-үмітін өз сұлулығына құбылтып, ғашық бо-</w:t>
        <w:br/>
        <w:t>лып, ынтығып, шөлдеп жырлаған ақын. Оның бұл табиға-</w:t>
        <w:br/>
        <w:t>тының отына тән ауруы май құйып, жас жанын өртеп жат-</w:t>
        <w:br/>
        <w:t>қандығы сезіледі...</w:t>
        <w:br/>
        <w:t>Төлеген Айбергеновтің туып-өскен жері -- қарақалпақ</w:t>
        <w:br/>
        <w:t>топырағы, ол өмірінде де, өлеңінде де туған керге оралу-</w:t>
        <w:br/>
        <w:t>мен өтті, енді міне, елінде де осы топырақ торқа болып, мәңгі</w:t>
        <w:br/>
        <w:t>ұйқыда жатыр...</w:t>
        <w:br/>
        <w:t>Ақынның туған жерге арнаған өлендерінде оның сағыныш-</w:t>
        <w:br/>
        <w:t>ты мұндары өте күшті сезіммен жырланады, оқып отырып,</w:t>
        <w:br/>
        <w:t>сүйсінесін әрі іштей жылансың...</w:t>
        <w:br/>
        <w:t>Кегейлім жердің еркесі,</w:t>
        <w:br/>
        <w:t>"Бас жаным толқып тұр менің.</w:t>
        <w:br/>
        <w:t>Бердақтың сүйген өлкесі,</w:t>
        <w:br/>
        <w:t>Әжінияз айтқан жыр ма едің?!</w:t>
        <w:br/>
        <w:t>Ыбырайым ЮСУПОВ,</w:t>
        <w:br/>
        <w:t>Қарақалпақстан және Өзбекстан халық ақыны</w:t>
        <w:br/>
        <w:t>АРМАН БҰЛАҒЫ</w:t>
        <w:br/>
        <w:t>Мен саған салт ат мінген жолаушыдай,</w:t>
        <w:br/>
        <w:t>Келемін Кцс Жолынан нур шаңғытып.</w:t>
        <w:br/>
        <w:t>"Голеген</w:t>
        <w:br/>
        <w:t>Көпшілік қарақалпақтар сияқты мен де қазақ әдебиетін</w:t>
        <w:br/>
        <w:t>сүйіп оқимын. Оның поэзиялық сын-сипатына қанықтығым,</w:t>
        <w:br/>
        <w:t>ықыласым ерекше, тіпті бір өленде «Сен Абайдың бірер сө-</w:t>
        <w:br/>
        <w:t>зін ұмытсан, Мен айтайын, кел де менен сұрап ал» деуге ба-</w:t>
        <w:br/>
        <w:t>тылымды барғызған. Енді, міне, Гөлеген туралы айтуға ха-</w:t>
        <w:br/>
        <w:t>қым барлығына сенерсіздер деп үміттенемін.</w:t>
        <w:br/>
        <w:t>Алпысынша жылдарда қазақта жүзден жүйрік шығып,</w:t>
        <w:br/>
        <w:t>дүбірлеткен тайбурыл ақындар деп мен өзім Қадыр Мыр-</w:t>
        <w:br/>
        <w:t>залиевті, Мұқағали Мақатаев және Төлеген Айбергеновті та-</w:t>
        <w:br/>
        <w:t>нимын. Бұлардың әрбірінің ақындық аруағы бар, жалаңаяқ</w:t>
        <w:br/>
        <w:t>жүріп тікенекті тыңнан салған соқпағы бар. Бірақ, бұлардың</w:t>
        <w:br/>
        <w:t>үшеуінің де басын қосатын құдіретті қасиет, бұл -- табиғилық,</w:t>
        <w:br/>
        <w:t>ақындық адалдық, биік адамгершілік. Бұлар -- экологияға</w:t>
        <w:br/>
        <w:t>ұшырамаған, мөлдірі бүлінбеген бұлақтар. Әсіресе, Төлеген-</w:t>
        <w:br/>
        <w:t>нің бұлағы өте таза, мөлдір, биіктен құлап ағады. Ондағы</w:t>
        <w:br/>
        <w:t>сұлулық назға, жанға жағымды сазға, аппақ армандарға же-</w:t>
        <w:br/>
        <w:t>телейді, әуесің келеді. Оның өлеңдерін оқығанда, ол басқаның</w:t>
        <w:br/>
        <w:t>емес, құдды өзіңнің жүрегінді суреттеп, өзің айта алмай жүр-</w:t>
        <w:br/>
        <w:t>ген ойларды, көңіліңде тыныш таппай жүрген армандарды</w:t>
        <w:br/>
        <w:t>айтып жатқандай сезінесің. Бұл өлеңдер бұлақтай сылдыр-</w:t>
        <w:br/>
        <w:t>лап, еркін құйылып келеді. Оны көзіңмен емес, көңілімен</w:t>
        <w:br/>
        <w:t>оқисың.</w:t>
      </w:r>
    </w:p>
    <w:p>
      <w:r>
        <w:t>ұзақ болады. Оның өлеңдері халқына, ұрпақтарға рухани күш</w:t>
        <w:br/>
        <w:t>һәм ләззат беріп жасайды.</w:t>
        <w:br/>
        <w:t>Егемендік-еркіндік алған еліне, біздің ортақ үйіміз болған</w:t>
        <w:br/>
        <w:t>Түркістанның жақсы келешегіне оның рухы сүйсініп:</w:t>
        <w:br/>
        <w:t>Шығысқа қара,</w:t>
        <w:br/>
        <w:t>Қарашы, мынау шығыстың</w:t>
        <w:br/>
        <w:t>ШАҚғылаға мәңгі қанатын малып жатысын! -</w:t>
        <w:br/>
        <w:t>деп қуанатын болды.</w:t>
        <w:br/>
        <w:t>Менің өзімнің «Пошша торғай» (ИЗаворонок) деген ер-</w:t>
        <w:br/>
        <w:t>теректе жазған бір өлеңімде мынадай бір оқиға айтылар еді:</w:t>
        <w:br/>
        <w:t>зеңгір көк аспанға өз жүрегін шегелеп, туған іжкерін есі кет-</w:t>
        <w:br/>
        <w:t>кенше шырылдап жырлап, сайрап тұрған торғайды аспаннан</w:t>
        <w:br/>
        <w:t>жауған бұршақ қағып құлатады.</w:t>
        <w:br/>
        <w:t>Өлді ол. Бірақта, өлеңінің</w:t>
        <w:br/>
        <w:t>Күшін</w:t>
        <w:br/>
        <w:t>Көз жетпес биікке шығарып өлді, -</w:t>
        <w:br/>
        <w:t>деп бітер еді ол өлең.</w:t>
        <w:br/>
        <w:t>Міне, туған жерін поэзияның зеңгір көгінде тұрып асқақ-</w:t>
        <w:br/>
        <w:t>тата жырлаған Гөлеген де, біз түсінетін түркі тілдес поэзияда</w:t>
        <w:br/>
        <w:t>дүниеге өте сирек келетін ақын ретінде жасайды. Оның жыр-</w:t>
        <w:br/>
        <w:t>тойы, өзі айтқандай, «Мәңгілік тарқамауы да мүмкін оның».</w:t>
        <w:br/>
        <w:t>Аз</w:t>
        <w:br/>
        <w:t>216 Пр, Рчено8</w:t>
        <w:br/>
        <w:t>Оның туған жерге жалынды махаббатының күшіне қарап,</w:t>
        <w:br/>
        <w:t>қарақалпақ қызына қарап ақын не дейді:</w:t>
        <w:br/>
        <w:t>Қалайша арман саған елтімесін,</w:t>
        <w:br/>
        <w:t>Дауысын қазды аспанның келтіресін,</w:t>
        <w:br/>
        <w:t>Қайтпасам болмайды енді Алматыма,</w:t>
        <w:br/>
        <w:t>Сен мені өртей-өртей өлтіресің.</w:t>
        <w:br/>
        <w:t>Төлегеннің «Сағыныш толқындарында» жүзіп жүріп жаз-</w:t>
        <w:br/>
        <w:t>ған «Бір тойым бар» деген өлеңі -- ақынның өміріне де, ақын-</w:t>
        <w:br/>
        <w:t>дық өнеріне де -- эпиграф десе болады. Бұл қүдіретті өлең -</w:t>
        <w:br/>
        <w:t>ақынның өмірге деген жалынды махаббатының жалындау,</w:t>
        <w:br/>
        <w:t>шарықтау шегі. Мен бұндай өлең оқып көрмедім. Бұны ақын</w:t>
        <w:br/>
        <w:t>сөзсіз жылап отырып жазған, жылауық емес, мәрт жүректі,</w:t>
        <w:br/>
        <w:t>таза ұжданды, өмірді сүю арманы көкірегін қарс айырып кет-</w:t>
        <w:br/>
        <w:t>кен ақын ғана жаза алады бұндай өленді. «Мен өлемін өзім-</w:t>
        <w:br/>
        <w:t>нің биігімде» дейді ғой ол бір өлеңінде. Бұл -- сол биікте жа-</w:t>
        <w:br/>
        <w:t>зылған өлең,</w:t>
        <w:br/>
        <w:t>Ол сондай той болмақшы:</w:t>
        <w:br/>
        <w:t>Жиырма бестің бәрін де сабылдыртам,</w:t>
      </w:r>
    </w:p>
    <w:p>
      <w:r>
        <w:t>Кемпірлерге қыз күнін сағындыртам...</w:t>
        <w:br/>
        <w:t>Сәбилерге ағаны үлгі етемін,</w:t>
        <w:br/>
        <w:t>ЖКеңгейлердің толтырам гүлге етегін.</w:t>
        <w:br/>
        <w:t>Қыз қуатын жігітке ат беремін,</w:t>
        <w:br/>
        <w:t>ҰБанам деген жүрекке от беремін,</w:t>
        <w:br/>
        <w:t>Мен әйтеуір бар жиған-тергенімді</w:t>
        <w:br/>
        <w:t>Бір тамаша той қылып өткеремін.</w:t>
        <w:br/>
        <w:t>Төлеген өмірінің де, ақындық шабытының да «жиырма</w:t>
        <w:br/>
        <w:t>бесінде» қайтыс болды. Бірақ, бұндай ақынның екінші өмірі</w:t>
        <w:br/>
        <w:t>Шрзаймалайбы, 9 -пом 221</w:t>
        <w:br/>
        <w:t>Жалпы, Төлеген Айбергенов шығармашылығындағы ең</w:t>
        <w:br/>
        <w:t>арналы тақырып -- кең мағынадағы Туған жер, Атамекен</w:t>
        <w:br/>
        <w:t>мәселесі, соған деген перзенттік ұлы Сағыныш сезімі!..</w:t>
        <w:br/>
        <w:t>Ақынның көз-көлеміне байтақ Казақ жері тұтас болмысы-</w:t>
        <w:br/>
        <w:t>мен түгел сыйып кеткен еді. Қасиетті Атамекеннің талай-</w:t>
        <w:br/>
        <w:t>талай түкпірлеріне аяғы жетпей кетсе де ол шексіз Қазақ-</w:t>
        <w:br/>
        <w:t>станды бірегей қалпында барша даусымен, асқақ рухты</w:t>
        <w:br/>
        <w:t>шабытпен жырлай бастаған-ды...</w:t>
        <w:br/>
        <w:t>Алдымен, Гөлеген Айбергеновтің балғын жырлары рес-</w:t>
        <w:br/>
        <w:t>публика жас ақындарының «/Бас дәурен» деп аталатын</w:t>
        <w:br/>
        <w:t>ұжымдық жинағында басылды. 1961 жыл, Балғын қауырсын</w:t>
        <w:br/>
        <w:t>іздері... Сол іздер келе-келе жеке-дара айқын жолға айна-</w:t>
        <w:br/>
        <w:t>да бастап еді-ау... 1961, 1963, 1965... «ПШНҺас дәурен», «Ар-</w:t>
        <w:br/>
        <w:t>ман сапары», «Өмірге саяхат»... Сосын... 1967!.. «Құмдағы</w:t>
        <w:br/>
        <w:t>мұнаралар...». Бұны, яғни соңғы жинағын ақын өз қолымен</w:t>
        <w:br/>
        <w:t>құрастырып, «І(Жазушы» баспасына тапсырып үлгерген-ді....</w:t>
        <w:br/>
        <w:t>Кітаптың басылып шығуына соңғы аптасында қол қойылып-</w:t>
        <w:br/>
        <w:t>ты. Редакторы марқұм ақын Шәміл Мұхамеджанов.</w:t>
        <w:br/>
        <w:t>Шәміл аға марқұм «Құмдағы мұнаралардың» редакторы</w:t>
        <w:br/>
        <w:t>болғандықтан да жақсы хабардар ғой, жинақтың ?Бастар сый-</w:t>
        <w:br/>
        <w:t>лығына ұсынылуы кезінде кезекке жанын салып таласқан, қа-</w:t>
        <w:br/>
        <w:t>зір ортамызда жүрген бір ағамыз жайлы қатты ренішпен ма-</w:t>
        <w:br/>
        <w:t>ған жасырмай айтқаны да жадымда. Кейіннен мен бір өлеңім-</w:t>
        <w:br/>
        <w:t>нің ішінде:</w:t>
        <w:br/>
        <w:t>«Қарасам кінәсіздер бейнесіне -</w:t>
        <w:br/>
        <w:t>салады өткен күндер ойды есіме:</w:t>
        <w:br/>
        <w:t>Біреулер...</w:t>
        <w:br/>
        <w:t>Жас сәйгүлік Төлегеннің</w:t>
        <w:br/>
        <w:t>өлген соң да таласқан бәйгесіне, -</w:t>
        <w:br/>
        <w:t>деген шумағы қысқартылып, жыр шолтиып шыққаны бар.</w:t>
        <w:br/>
        <w:t>Сөйтсем, өмір дегенің...</w:t>
        <w:br/>
        <w:t>Ай мандай тұлпар еншілегендей, Маңғыстау сапарының</w:t>
        <w:br/>
        <w:t>ұлы жемісі - «Құмдағы мұнаралар» дүниеге келді. Ақын-</w:t>
        <w:br/>
        <w:t>210 ілген ЕПБЕРУЕНОВ</w:t>
        <w:br/>
        <w:t>Орысбай ӘБДІЛДАҰЛЫ</w:t>
        <w:br/>
        <w:t>ӨЛЕҢНІҢ «ҚЫЗЫН ҰЗАТҚАН»</w:t>
        <w:br/>
        <w:t>Күш атасы Қажымұқанға еліктеп қаншама үйдің қара</w:t>
      </w:r>
    </w:p>
    <w:p>
      <w:r>
        <w:t>домалағы бойын сылап өспеді Сол сияқты сұлу сезімді ақын</w:t>
        <w:br/>
        <w:t>жүректен шыққан жыр жақұттары да сөз сиқырын түсінетін</w:t>
        <w:br/>
        <w:t>жұмыр бастыны жай таптырмайды, дөңбекшігеді. Міне, осындай</w:t>
        <w:br/>
        <w:t>мазасыз күйге бөлейтін талант құдіреті мол тұлға -- Төлеген.</w:t>
        <w:br/>
        <w:t>Жұрт оны Ер "Төлегендерден ерекшелеп айту үшін 2Быр-</w:t>
        <w:br/>
        <w:t>Төлеген дей-тұғын. «.Лениншіл жас» жазғандай: «өлендерін жас-</w:t>
        <w:br/>
        <w:t>танып жатып оқымайтын, жатқа айтпайтын жас кемде-кем».</w:t>
        <w:br/>
        <w:t>Соның бір ғана дәлелі «?балын» баспасының 1981 жылы шық-</w:t>
        <w:br/>
        <w:t>қан Айбергеновтің «Бір тойым бар» жинағын жас ақын Бай-</w:t>
        <w:br/>
        <w:t>бота Серікбаев өз ықыласымен маржандай ғып машинкаға</w:t>
        <w:br/>
        <w:t>басып, редакцияға қолғабыс жасады. (ақсы жырға, жақсы</w:t>
        <w:br/>
        <w:t>ақынға деген ғашықтықтан туған құрметтің жарқын көрінісі еді</w:t>
        <w:br/>
        <w:t>бұл. «Әрбір өлеңін қайталап оқыған сайын шабытыма қанат біт-</w:t>
        <w:br/>
        <w:t>кендей болады. Әдемілікке, сұлулыққа сұқтанып аққу қанат</w:t>
        <w:br/>
        <w:t>өлең, өретін оның жанына үңілген сайын поэзия сырына кілт тап-</w:t>
        <w:br/>
        <w:t>қандай рахаттанамын», -- дейді Байбота. Бәлкім, жуырда ғана</w:t>
        <w:br/>
        <w:t>жыл қорытындысында атап өтуге тұрарлық деп Байбота Се-</w:t>
        <w:br/>
        <w:t>рікбаевтың творчествосы әдеби қауым алдында айтылуы Төле-</w:t>
        <w:br/>
        <w:t>ген жырының тағылымына тамырласып жатқандығынан шығар.</w:t>
        <w:br/>
        <w:t>Жаңағы аталмыш жинақтың алғысөзінде талантты ақын</w:t>
        <w:br/>
        <w:t>қыз Фариза Оңғарсынова Гөлеген туралы: «Ол алқалы жиын-</w:t>
        <w:br/>
        <w:t>дардың салтанатты президиумдарында отырып та үлгерген</w:t>
        <w:br/>
        <w:t>емес. Қара шаңырақ театрлардың самала залдарында автор-</w:t>
        <w:br/>
        <w:t>лық кеш өткізуге де үлгірген жоқ» деп жанашыр қауымды</w:t>
        <w:br/>
        <w:t>терең ойға жетелейді. Бірақ ол:</w:t>
        <w:br/>
        <w:t>Өзіңді көріп кеудеме</w:t>
        <w:br/>
        <w:t>Дүрсілі қонып жүз аттын,</w:t>
        <w:br/>
        <w:t>220 Шөлеген с</w:t>
        <w:br/>
        <w:t>Сан жүйрік армандарымның</w:t>
        <w:br/>
        <w:t>Тұлпарын қамшылайсың сен!..</w:t>
        <w:br/>
        <w:t>Өлең осылай өз еркімен асып, төгіліп, еркіндеп барып,</w:t>
        <w:br/>
        <w:t>соңғы шумағы перзенттік жүрекпен:</w:t>
        <w:br/>
        <w:t>ШЖБауынды кескілермін де,</w:t>
        <w:br/>
        <w:t>Кас етпен ешкімді ешкіммен.</w:t>
        <w:br/>
        <w:t>Бағың боп естілермін де,</w:t>
        <w:br/>
        <w:t>Сорың боп естілмеспін мен! -</w:t>
        <w:br/>
        <w:t>деп берік түйінделген, ұқтырары мол жеке туынды боп әсер</w:t>
        <w:br/>
        <w:t>еткен-ді. Сөйтсем, кейіннен байқадым, бұл тақырып "Төлеген</w:t>
        <w:br/>
        <w:t>ақынның бүкіл шығармашылығының өн бойында үзілмей</w:t>
        <w:br/>
        <w:t>жүріп отыратын жібек желі немесе алтын арқау екен! Туған</w:t>
        <w:br/>
        <w:t>жерге деген перзенттік адал сезім -- махаббат пен сағыныш</w:t>
        <w:br/>
        <w:t>алауымен үнемі жалаулатып тұратын ақынның болмысына</w:t>
        <w:br/>
        <w:t>тән төл қасиеті екен.</w:t>
        <w:br/>
        <w:t>1962 жылы Шымкент қаласында өткен жас ақындардың</w:t>
        <w:br/>
        <w:t>өлкелік кеңесінде Төлеген Айбергеновпен бірге жүріп, өмір</w:t>
        <w:br/>
        <w:t>жайлы, өлең жайлы көп сырласқан қазіргі белгілі ақын Нар-</w:t>
        <w:br/>
        <w:t>махан Бегалиев арада он жыл өткен соң (1972 жыл) тағы</w:t>
        <w:br/>
        <w:t>да Шымкентте республика жас ақындарының басын қосқан</w:t>
        <w:br/>
        <w:t>П фестивальда танысып, өткен-кеткенді әңгіме еткенде Гө-</w:t>
        <w:br/>
        <w:t>леген Айбергеновтің әлгі жырының үшінші шумағы түпнұс-</w:t>
      </w:r>
    </w:p>
    <w:p>
      <w:r>
        <w:t>қада, ақынның өзі бізге оқығанда:</w:t>
        <w:br/>
        <w:t>Құлагер армандарымның</w:t>
        <w:br/>
        <w:t>Құлағын қайшылайсың сен, -</w:t>
        <w:br/>
        <w:t>еді деп, мәңгі жас ақынды сол жолы да сағына еске алғаны-</w:t>
        <w:br/>
        <w:t>мыз есімде. ППынында, «Тұлпарды қамшыламайды ғой», өйт-</w:t>
        <w:br/>
        <w:t>кені, ол - Тұлпар! Ал; «Құлағын қайшылау» -- таза ұлттық,</w:t>
        <w:br/>
        <w:t>қазақы, табылған образ еді ғой, (Қарайды дейік, редакциялық</w:t>
        <w:br/>
        <w:t>мәселе -- бөлек әңгіме.</w:t>
        <w:br/>
        <w:t>Шаафмалары. Ә-том 223</w:t>
        <w:br/>
        <w:t>қимыл-қозғалыстың бәрі ақынның ішкі сезім ағысы қуатымен</w:t>
        <w:br/>
        <w:t>қанат қатайтып, шырқауға самғаған сұнқардай, әйтеуір, ай-</w:t>
        <w:br/>
        <w:t>рықша шеберлікпен өрнектелген поэтикалық панорама көз</w:t>
        <w:br/>
        <w:t>алдымызға келетіні сөзсіз.</w:t>
        <w:br/>
        <w:t>ШӘәмші есімі аталып өтті ғой, -- бірі әннің, бірі жырдың</w:t>
        <w:br/>
        <w:t>сыршыл сазын төккен екі дарынның бұл сапарының бірегей</w:t>
        <w:br/>
        <w:t>айдарлы ажары -- атақты «Ақ ерке - Ақ жайық» әні ғой,</w:t>
        <w:br/>
        <w:t>шіркін!.. Сөз қандай, саз қандай!.. Немесе, әуен қандай,</w:t>
        <w:br/>
        <w:t>өлең қандай!.. |Күректері табысқан, армандары жарасқан</w:t>
        <w:br/>
        <w:t>қос ғашықтай-ау, шіркін!.. Сөз қандай, саз қандай!.. немесе</w:t>
        <w:br/>
        <w:t>әуен қандай, өлең қандай!.. Күректері табысқан, армандары</w:t>
        <w:br/>
        <w:t>жарасқан қос ғашықтай-ау, шіркін!..</w:t>
        <w:br/>
        <w:t>«Құмдағы мұнаралардағы» төрт өлеңнен тұратын «Са-</w:t>
        <w:br/>
        <w:t>ғыныш» циклы Төлеген Айбергеновтің қазақ поэзиясы қо-</w:t>
        <w:br/>
        <w:t>рына мәңгілікке қалдырған асыл гауһары деп ұққанымыз жөн.</w:t>
        <w:br/>
        <w:t>Талпақ жәмиғатқа жақсы таныс жырларды жұлмалап, мы-</w:t>
        <w:br/>
        <w:t>сал келтіріп жату артық секілді. Оны тұтас оқып шығу абзал.</w:t>
        <w:br/>
        <w:t>Сонда ғана киелі жырдың барша қасиетін жаныңмен ұғы-</w:t>
        <w:br/>
        <w:t>нып, сезгендей боласың. Ондағы философиялық ой тереңдігі,</w:t>
        <w:br/>
        <w:t>адамгершілік парасатты толғаған сезім шалқарлығы, тынысы</w:t>
        <w:br/>
        <w:t>кең ырғақ еркіндігі, ең бастысы, ақындық асқақ болмыс, шы-</w:t>
        <w:br/>
        <w:t>нын айту керек, бұған дейін қазақ жыр өлкесінде бой көрсе-</w:t>
        <w:br/>
        <w:t>те қоймаған тың құбылыс еді десек -- артық бола қоймас.</w:t>
        <w:br/>
        <w:t>Ал, «Аруана бауыр дүние» -- тумыс-бітімі мүлде бөлек,</w:t>
        <w:br/>
        <w:t>астары қалың, рухы биік туынды. (әне исі қазақы, ұлттық</w:t>
        <w:br/>
        <w:t>өрнекке қанық, ежелде жыраулар толғаған түйдек-түйдек ой</w:t>
        <w:br/>
        <w:t>көркемдігін бойына сінірген сүбелі сыйы.</w:t>
        <w:br/>
        <w:t>Адамзат баласы бойындағы асыл қасиеттің бірі Сағыныш</w:t>
        <w:br/>
        <w:t>екені рас. Соның барша қадірін жеріне жеткізе жырлаған</w:t>
        <w:br/>
        <w:t>Төлеген Айбергенов Сарыағаштан Алматыға сол өзінен өзге</w:t>
        <w:br/>
        <w:t>ешкім көтере алмайтын ұлы жүк -- Сағынышын арқалып</w:t>
        <w:br/>
        <w:t>жеткен болатын. Алда асқақ армандар шыңы тұрды. Ішкі</w:t>
        <w:br/>
        <w:t>ақындық сенім мен жігер соған ұмтылдырады.</w:t>
        <w:br/>
        <w:t>Ол өз көзімен көргенді айтудан басқаға шарасы болмады,</w:t>
        <w:br/>
        <w:t>Қаралы хабар, сөз жоқ, одақтағылар үшін төбеден жай</w:t>
        <w:br/>
        <w:t>түскендей әсер еткен болуы керек... Төлегеннің өлендегі сол</w:t>
        <w:br/>
        <w:t>кезде ширығып, шымыр өсіп келе жатқан інісі Жарасқан</w:t>
        <w:br/>
        <w:t>Әбдірашев жайсыз хабарды естігенде жүрегі оқыс солқ ете</w:t>
        <w:br/>
        <w:t>қап, сосын барып бойын жинап ала қойғандай болып:</w:t>
      </w:r>
    </w:p>
    <w:p>
      <w:r>
        <w:t>Мінбеден сені көргенмін,</w:t>
        <w:br/>
        <w:t>Кей сөздеріңнен қорыққам...</w:t>
        <w:br/>
        <w:t>Аққусың тағдыр -- мергеннің</w:t>
        <w:br/>
        <w:t>оғына ерте жолыққан.</w:t>
        <w:br/>
        <w:t>2. Жарасын таңып нүрменен,</w:t>
        <w:br/>
        <w:t>алдында көштің, қара әне, -</w:t>
        <w:br/>
        <w:t>сұнқылдап ұшып барады..., -</w:t>
        <w:br/>
        <w:t>деуден басқа амалы қалмады... («Найзағайлы жаз», 1971 ж.)</w:t>
        <w:br/>
        <w:t>Үні-жыры жадымызда, бейнесі көз алдымызда. "ірі жүр-</w:t>
        <w:br/>
        <w:t>се жарқылдап мерейтойларын ортамызда отырып, тойлар</w:t>
        <w:br/>
        <w:t>еді-ау, дейсің... әрине. "Ойлар еді... Төлеген тектес пірлі пер-</w:t>
        <w:br/>
        <w:t>зенттің әр өлеңін бір той ғып, әрбір еске алуды бір той ғып</w:t>
        <w:br/>
        <w:t>өткізуге лайық-ақ. Қалай деген күнде де Ол өз өмірінің түбін-</w:t>
        <w:br/>
        <w:t>де дүбірлі тойға ұласарын білген, сенген, бірақ дәл қай күні</w:t>
        <w:br/>
        <w:t>екенін білмеген, Сол себепті өзі де ағынан жарылып:</w:t>
        <w:br/>
        <w:t>Бір тойым болатыны сөзсіз менің,</w:t>
        <w:br/>
        <w:t>Дәл қай күні екенін айта алмаймын, -</w:t>
        <w:br/>
        <w:t>деп еді ғой, Сол үшін бақытты ғой деп ойлаймын!</w:t>
        <w:br/>
        <w:t>Бәрібір Күні анықталды. Тойы баяғыда-ақ басталып кет-</w:t>
        <w:br/>
        <w:t>кен... Бір ғана өкініштісі Гөлегеннің ортамызда жоқтығы.</w:t>
        <w:br/>
        <w:t>Оны біз толқып, тебіреніп еске аламыз. Ал еске алу -</w:t>
        <w:br/>
        <w:t>Сағыныштың жетіліп піскен мәуесі. Нағыз Ақын ғана Елдің</w:t>
        <w:br/>
        <w:t>Сағыну бақытына ие бола алған. Төлегеннің өлмес рухы со-</w:t>
        <w:br/>
        <w:t>ған риза, сол үшін бақытты деп ойлаймын!</w:t>
        <w:br/>
        <w:t>221</w:t>
        <w:br/>
        <w:t>Рахмет АЯПБЕРГЕНҰЛЫ,</w:t>
        <w:br/>
        <w:t>филоло тия ғылымдарының кандидаты</w:t>
        <w:br/>
        <w:t>РУХЫ - ЖЫР, ҚАРА СӨЗ - КҰДІРЕТІ</w:t>
        <w:br/>
        <w:t>немесе ақын прозасы туралы кейбір ойлар</w:t>
        <w:br/>
        <w:t>Қалың жұрт, жырсүйер қауым Төлеген Айбергеновті ең</w:t>
        <w:br/>
        <w:t>алдымен арналы да ойлы, адуын да асқақ, терең де теңіздей</w:t>
        <w:br/>
        <w:t>тебіренген ақын ретінде таниды, құрметтейді, сүйеді. Бұл Б</w:t>
        <w:br/>
        <w:t>әрине заңды нәрсе. Өйткені, Гөлеген көп ғасырлық тарихы</w:t>
        <w:br/>
        <w:t>бар қазақ поэзиясы атты (Жыр мұхитына өзгеше екпінмен</w:t>
        <w:br/>
        <w:t>құйған мөлдір де асау дариялардың бірі ғана емес -- бірегейі</w:t>
        <w:br/>
        <w:t>еді. Амал не2! Өнердің бағын жандырған, өлеңнің мерейін</w:t>
        <w:br/>
        <w:t>аспандатқан ақын ғұмыры өте қысқа болды. Алайда, оның</w:t>
        <w:br/>
        <w:t>қаламынан туған бар-жоғы 1 томдық кітапқа еркін сыйып</w:t>
        <w:br/>
        <w:t>кетерлік жырлары -- әдебиет үшін маңызын мәңгі жоймай-</w:t>
        <w:br/>
        <w:t>тын мәнді шығармалар боп қалды. Сондықтан Гөлеген жыр-</w:t>
        <w:br/>
        <w:t>лары туралы ойлар, пікірлер, талдаулар баспасөз бетінде осы</w:t>
        <w:br/>
        <w:t>күнгеше жиі жарияланып келуде. Бұл нәрсе -- біріншіден,</w:t>
        <w:br/>
        <w:t>Төлеген жырларына деген халық махаббатын білдірсе, екін-</w:t>
        <w:br/>
        <w:t>ші жағынан ақын шығармаларының жылдар өткен сайын</w:t>
        <w:br/>
        <w:t>жаңа қырлары ашыла беретін асыл дүние екендігін көрсете-</w:t>
        <w:br/>
        <w:t>ді. Сонымен бірге Төлеген Айбергенов қаламынан әр жыл-</w:t>
        <w:br/>
        <w:t>дары туған біраз прозалық туындылар бар. Сан жағынан аз</w:t>
        <w:br/>
        <w:t>болғанмен, сапа жағынан мықты -- көркемдік қуаты мол бұл</w:t>
        <w:br/>
        <w:t>шығармалар арнайы назар аударып, зерттеуге тұрарлық. "Гө-</w:t>
        <w:br/>
        <w:t>легеннің қара сөзбен жазған шығармалары жайлы Орыс-</w:t>
        <w:br/>
        <w:t>бай Әбділдаевтың «Өлеңнің қызын ұзатқан» («Лениншіл</w:t>
        <w:br/>
        <w:t>жас», 14 июнь, 1988 жыл) деген мақаласы мен Мылтықбай</w:t>
      </w:r>
    </w:p>
    <w:p>
      <w:r>
        <w:t>Ерімбетовтің «Аманат» атты («Қазақстан» баспасы, Ал-</w:t>
        <w:br/>
        <w:t>маты, 1991 жыл) кітабында кішкене ғана антылып өткенін</w:t>
        <w:br/>
        <w:t>218 Шөлеген с</w:t>
        <w:br/>
        <w:t>Х6809</w:t>
        <w:br/>
        <w:t>Тынышбай РАҚЫМ</w:t>
        <w:br/>
        <w:t>САҒЫНЫШ</w:t>
        <w:br/>
        <w:t>Ол- Біз мәңгі сағынып жүретін ?Ныр перзенті,</w:t>
        <w:br/>
        <w:t>Ол бар болғаны отыз-ақ жыл Ғұмыр кешті.</w:t>
        <w:br/>
        <w:t>Од бас-аяғы он жылдан аса өлең жазды.</w:t>
        <w:br/>
        <w:t>Ол келте ғұмырының екі-үш-ақ жылын Алматыда өткізді.</w:t>
        <w:br/>
        <w:t>Ол жарық дүниемен қоштасқалы бері зымырап біраз жыл өтіпті.</w:t>
        <w:br/>
        <w:t>Ол тірі болғанда биыл аға жасына - келер еді...</w:t>
        <w:br/>
        <w:t>ОЛ деп отырғаным -- Төлеген Айбергенов есімді қазақ</w:t>
        <w:br/>
        <w:t>өлеңінің пірлі перзенті, асқақ үнді ақын, біртума талант.</w:t>
        <w:br/>
        <w:t>Менің есіме жайсаң жаздың жомарт күзге ұласар шағы</w:t>
        <w:br/>
        <w:t>түседі... Ауыл мұғалімі болып жүріп, мектеп ұстаздарының</w:t>
        <w:br/>
        <w:t>дәстүрлі тамыз конференциясы күндері өткен соң газет беті-</w:t>
        <w:br/>
        <w:t>нен ақын Гөлеген Айбергеновтің қайтыс болғаны жайлы</w:t>
        <w:br/>
        <w:t>қаралы хабар оқыдым. Шынымды айтсам, бұрын жаным сез-</w:t>
        <w:br/>
        <w:t>беген бір суық ызғар ішкі жан дүниемді тосын қарып өткен-</w:t>
        <w:br/>
        <w:t>дей болды. Дәл сол көңіл күй әлі де есімде.</w:t>
        <w:br/>
        <w:t>Осы эссені жазу үстінде, қанша айтқанмен арада таба-</w:t>
        <w:br/>
        <w:t>ны күректей отыз жыл өтті ғой, жылын білгенмен, ай-күнін</w:t>
        <w:br/>
        <w:t>анықтап алайын деген оймен Гөлеген Айбергеновтің туған</w:t>
        <w:br/>
        <w:t>күйеу баласы, өзі ұстаздық, ғылым саласында жүрген ақын</w:t>
        <w:br/>
        <w:t>інім Бауыржан ?Бақыптың үйіне телефон соқтым. Трубканы</w:t>
        <w:br/>
        <w:t>Бауыржан інімнің жары, Төлеш ағамның қызы Махаббат</w:t>
        <w:br/>
        <w:t>көтерді. Бауыржан ?бақып тәжірибе алмасу мақсатындағы</w:t>
        <w:br/>
        <w:t>жолсапармен Америкада жүр екен. Менің анықтағалы тұрған</w:t>
        <w:br/>
        <w:t>мәселемді Махаббат айтып берді. Мен де жобалаған екем -</w:t>
        <w:br/>
        <w:t>1967 жылғы тамыз айының 29-ы күні болып шықты. Ол күн,</w:t>
        <w:br/>
        <w:t>әрине, әкеден айырылған Махаббат үшін де, қазақ поэзиясы</w:t>
        <w:br/>
        <w:t>Шрзаймалайбы, 9 -пом 211</w:t>
        <w:br/>
        <w:t>Осынау сұлу өлкеме</w:t>
        <w:br/>
        <w:t>Өлеңнің қызын ұзаттым... -</w:t>
        <w:br/>
        <w:t>деп, жыр жасауынан басқаға көңіл бұрған жоқ. Оның сол</w:t>
        <w:br/>
        <w:t>«ұзатқан өлең-қызын» сүйіп, ардақ тұтқан қаншама қыз-жігіт</w:t>
        <w:br/>
        <w:t>ақ парақ бетіне телмірді, қаламын салмақтады.</w:t>
        <w:br/>
        <w:t>Кайтейін жаным аңсады,</w:t>
        <w:br/>
        <w:t>Сабыр да керек десек те.</w:t>
      </w:r>
    </w:p>
    <w:p>
      <w:r>
        <w:t>Сағынған көздің моншағы,</w:t>
        <w:br/>
        <w:t>Шашылып жатыр төсекте...-</w:t>
        <w:br/>
        <w:t>деген Төлеген теңеуін оқып, «жыладым, еңіредім» деп аяқ-</w:t>
        <w:br/>
        <w:t>талатын боркемік өлеңіне ұялып, талай талапкерлер бойын да,</w:t>
        <w:br/>
        <w:t>ойын да түзегені хақ. Ақындықтың шарайнасы секілді Ай-</w:t>
        <w:br/>
        <w:t>бергенов: «Міңгірлеп тұрған кісіден, күмбірлеп тұрған бақ</w:t>
        <w:br/>
        <w:t>артық» деп соңына «жер қайысқан» сыршыл лириктерді ертті.</w:t>
        <w:br/>
        <w:t>Қазақ жастары үшін ақындықтың Қажымұқанындай болды...</w:t>
        <w:br/>
        <w:t>Жасыратыны жоқ, жұрттың аузында Абай, Қасым, Қа-</w:t>
        <w:br/>
        <w:t>дыр, Мұқағали, Төлеген өлендері түгел дерлік жатқа айты-</w:t>
        <w:br/>
        <w:t>лып жүр. Ел ортасында көп болатын журналистер қауымы бұл</w:t>
        <w:br/>
        <w:t>құбылысты жақсы біледі. Демек, халық жүрегіне жайғасып</w:t>
        <w:br/>
        <w:t>алып, жанын тербейтін жыр қүдіреті болғаны ғой. (атталып</w:t>
        <w:br/>
        <w:t>қалатындығы: «Қасиетіңнен қара өлең, айналайын, Қазақтың</w:t>
        <w:br/>
        <w:t>дәл өзіндей қарапайым» деп Мұқағали айтқандайын шығар.</w:t>
        <w:br/>
        <w:t>Қалайда, әйтеуір, осы ақындар қайда да алдыңнан жыр боп,</w:t>
        <w:br/>
        <w:t>ән боп қарсы алады.</w:t>
        <w:br/>
        <w:t>Ақындық құштарымен көптің көңілін тербеген, таланттар</w:t>
        <w:br/>
        <w:t>сандығында прозалық шығармалары, күнделігі сарғайып жат-</w:t>
        <w:br/>
        <w:t>қандығын «Л28»-ның «Әдеби мұрасынан» тауып, біліп жатыр-</w:t>
        <w:br/>
        <w:t>мыз. Кеше ғана «Махаббаттан парасатқа» аталатын Мұқағали</w:t>
        <w:br/>
        <w:t>Мақатаевтың күнделігі жариялана бастағанда «ақжолтай іс»</w:t>
        <w:br/>
        <w:t>алды болғай деп едік. Құлағымыз елендеді. (бырсүйер қауым</w:t>
        <w:br/>
        <w:t>жүрегінде әлдене күткен лүпіл бар. Соны сезе білген жастар</w:t>
        <w:br/>
        <w:t>газеті өзінің сүйікті авторы Төлеген Айбергеновтің жұртқа</w:t>
        <w:br/>
        <w:t>белгісіз күнделігі мен беймәлім жырларын жариялап және бір</w:t>
        <w:br/>
        <w:t>Шрзаймалайбы, 9 -пом 29</w:t>
        <w:br/>
        <w:t>үшін де, оның алыс ауылда жүрген тілеулес інісі мен үшін де</w:t>
        <w:br/>
        <w:t>орны толмас өкініш күні еді ғой...</w:t>
        <w:br/>
        <w:t>Иә, 1967 жыл. Тамыз айының соңғы күні. Әлгі суық ха-</w:t>
        <w:br/>
        <w:t>барды газеттен оқыған соң көңіл құлазып, іргесі енді қалана</w:t>
        <w:br/>
        <w:t>бастаған тым кішкентай кітапханамнан Төлегеннің 1965 жы-</w:t>
        <w:br/>
        <w:t>лы «ЙВазушы» баспасынан шыққан жыр жинағы «Өмірге</w:t>
        <w:br/>
        <w:t>саяхатты» жылдам тауып алдым да, оның алғашқы бетін</w:t>
        <w:br/>
        <w:t>асығыс ашып қалдым. Маңдайы кең, жанары ойлы, қалың</w:t>
        <w:br/>
        <w:t>қара толқын шашты, қыр мұрынды келген, сол қолына</w:t>
        <w:br/>
        <w:t>қарындаш ұстап орындық арқалығына бір қырымен сүйене</w:t>
        <w:br/>
        <w:t>түскен суретіне ұзақ, зерттей қарадым. Тіршілікте бір кезде-</w:t>
        <w:br/>
        <w:t>суді Алла жазбаған марқұм ақын ағам өңді, қараторы, өткір</w:t>
        <w:br/>
        <w:t>жігіт боп елестеді. Өлеңдері екпінді, отты, өзі болса жап-</w:t>
        <w:br/>
        <w:t>жас, орда бұзар отыздағы ақынның кенеттен үзілген өмірі</w:t>
        <w:br/>
        <w:t>мен өлімі ол кезде маған жұмбақ еді. Әлгі жинақтың келесі</w:t>
        <w:br/>
        <w:t>бетінде: «Вас ақын Гөлеген Айбергенов оқушыға 1963 жы-</w:t>
        <w:br/>
        <w:t>лы шыққан «Арман сапары» атты тұңғыш кітабы арқылы та-</w:t>
        <w:br/>
        <w:t>ныс болатын» деп басталған шағын аннотация оның қысқа</w:t>
        <w:br/>
        <w:t>ғұмырынан тағы бір үлкен мәлімет беріп түрғандай еді...</w:t>
        <w:br/>
        <w:t>Алайда басты мәлімет -- осы жинақтың басындағы «Ту-</w:t>
        <w:br/>
        <w:t>ған жер» атты өлеңі еді ғой:</w:t>
        <w:br/>
        <w:t>О, менің байтақ мекенім,</w:t>
        <w:br/>
        <w:t>Жанымның қаршығасы сен.</w:t>
        <w:br/>
        <w:t>Шырқағым келіп кетеді,</w:t>
        <w:br/>
        <w:t>ТЖазбаған ән шығарсың сен.</w:t>
      </w:r>
    </w:p>
    <w:p>
      <w:r>
        <w:t>Қызығың тербеуде мені,</w:t>
        <w:br/>
        <w:t>Тарқамас той шығарсың сен.</w:t>
        <w:br/>
        <w:t>Тулаған тар кеудедегі,</w:t>
        <w:br/>
        <w:t>Тумаған ой шығарсың сен.</w:t>
        <w:br/>
        <w:t>Ай маңдай алуан дарынның,</w:t>
        <w:br/>
        <w:t>Тері боп тамшылайсың сен.</w:t>
        <w:br/>
        <w:t>Шрзаймалайбы, 9 -пом 23</w:t>
        <w:br/>
        <w:t>қауындай жарылып кетуге шақ қалып тұр... Бұрқап-шаңытып</w:t>
        <w:br/>
        <w:t>жатқан құс жолы сол қауынның жиі торлаған күн жақ жауы-</w:t>
        <w:br/>
        <w:t>рыны сияқты...» Міне, осылай ширығып отыратын шымыр</w:t>
        <w:br/>
        <w:t>газет жанры ақынның және бір қырын -- шеберлікке толы</w:t>
        <w:br/>
        <w:t>қырын алдыңа тартады. Демек, Мұқағалилар, ?Нүмекендер</w:t>
        <w:br/>
        <w:t>сияқты Абайдан қалған «қара сөзге дес бермес» Төлегеннің де</w:t>
        <w:br/>
        <w:t>сан қырлылығы бар, «Лениншіл жас» соның шет жағасын</w:t>
        <w:br/>
        <w:t>шығарды, Күнделіктің кейін жалғасатындығын да айтып отыр.</w:t>
        <w:br/>
        <w:t>Игі нәрсе. Кезінде, тіпті қазір де жыр дүмпуі мен қазақ лири-</w:t>
        <w:br/>
        <w:t>касына небір мөлдір бұлақ шумақтар қосқан, талай-талай жыл-</w:t>
        <w:br/>
        <w:t>ғалардың жамырай ағуына серпіліс берген ЗЫР-ТӨЛЕГЕН</w:t>
        <w:br/>
        <w:t>көз алдымызға тұп-тұнық болмысымен қайта келді.</w:t>
        <w:br/>
        <w:t>Талай тойлардың, бас қосулардың қызық болуына мәйек</w:t>
        <w:br/>
        <w:t>болған ақын өлеңдері өміршең. Кәрі Каспий мен Күнгей</w:t>
        <w:br/>
        <w:t>Алатаудың арасы жан қуантқан жырлармен жалғасып жатыр.</w:t>
        <w:br/>
        <w:t>Төлегеннің «тұнығынан жүзіп ішкен» оқырман жанкүйерлерінің</w:t>
        <w:br/>
        <w:t>біріміз. «Лениншіл жас» айтқандай, «жастанып жатып, жатқа</w:t>
        <w:br/>
        <w:t>оқимыз». Яғни жыр жазбайтын өлеңге ғашық ақынбыз,</w:t>
        <w:br/>
        <w:t>ақынжандылар сортынанбыз. Сеземіз, күйзелеміз, күйінеміз,</w:t>
        <w:br/>
        <w:t>басқаларға артықшылығын айтып жеткізуге асығамыз. Тө-</w:t>
        <w:br/>
        <w:t>леген жырынан от алған Мұхтар Шахановты айтпағанның</w:t>
        <w:br/>
        <w:t>өзінде қаншама қыз-келіншектер талант жарыстырды. (Фариза,</w:t>
        <w:br/>
        <w:t>Марфуға, Мағираш, Ақұштап, Күләш... тіпті бүгінгі балау-</w:t>
        <w:br/>
        <w:t>са қалам Гүлнәр Салықбаева мен Сәуле Кожахметовалардың</w:t>
        <w:br/>
        <w:t>замандастары да Гөлегеннің сазды әуеніне үн қосқандар...</w:t>
        <w:br/>
        <w:t>Ел арасында « Гөлеген алдымен өлендерін басынан төмен</w:t>
        <w:br/>
        <w:t>қарай, сосын астынан жоғары қарай жатқа оқитын» деген</w:t>
        <w:br/>
        <w:t>қызғылықты таңқалыс бар. Ендеше, оның жырларының тез</w:t>
        <w:br/>
        <w:t>жатталатындығы да осында. Қыз бұрымындай өріліп, өз-</w:t>
        <w:br/>
        <w:t>өзінен майдай еріп, жаныңа тарап жатады. Оның өзі сияқты</w:t>
        <w:br/>
        <w:t>өлеңдері де адал, ақкөңіл, қарапайым. Өзі де күнделігінде:</w:t>
        <w:br/>
        <w:t>«Ақкөңілділік пен аңқылдақтық -- адалдық нышаны. Арам</w:t>
        <w:br/>
        <w:t>пікірлі адамдар ақкөңіл де, аңқылдақ та емес», -- депті ғой.</w:t>
        <w:br/>
        <w:t>Нағыз ақындардың жан сыры, жан жыры халқына құпия</w:t>
        <w:br/>
        <w:t>болып қалмаса керек.</w:t>
        <w:br/>
        <w:t>212 Шірлелен с оНоЗ</w:t>
        <w:br/>
        <w:t>дүр сілкінтті. "Төлеген күнделігі тіпті бір тосын нәрседей бол-</w:t>
        <w:br/>
        <w:t>ды. Аз ғұмырында ақ бұлақтай сыңғырлаған ай сырғалы жыр</w:t>
        <w:br/>
        <w:t>төпеген бұйра шаш жігіт егде тартқандарға ғана лайық деп</w:t>
        <w:br/>
        <w:t>есептелетін күнделік жазып «шұқшиғаны» қызық та көрінді.</w:t>
        <w:br/>
        <w:t>«Жұрт не десе, о десін, мен адамға бір берілгенде құлай</w:t>
        <w:br/>
        <w:t>берілгенді құптар едім. Менің ойымша, құлай берілу, ессіз</w:t>
      </w:r>
    </w:p>
    <w:p>
      <w:r>
        <w:t>сүю -- шексіз адалдықтың белгісі» деген жүрек дүрсілін оқы-</w:t>
        <w:br/>
        <w:t>ғанда, оның мына бір жыл жолдары ойға орала береді:</w:t>
        <w:br/>
        <w:t>Жауынды кескілермін де,</w:t>
        <w:br/>
        <w:t>Қас етпен ешкімді ешкіммен.</w:t>
        <w:br/>
        <w:t>Бағың боп естілермін де,</w:t>
        <w:br/>
        <w:t>Сорың боп естілмеспін мен,</w:t>
        <w:br/>
        <w:t>Халықтық жыр қазынасына адалдық осындай-ақ болар.</w:t>
        <w:br/>
        <w:t>Өлеңі арқылы өмірін өлмес мұраға айналдырған ақын қай</w:t>
        <w:br/>
        <w:t>жанрда болсын тіл өрнегіне мұқият, көркемдік кестеден қия</w:t>
        <w:br/>
        <w:t>өтпейді. Мына күнделігінде де сол сертінен танбайды. Сонау</w:t>
        <w:br/>
        <w:t>алпыс жетінші жылдары жастар газетіне Гөлеген Айбер-</w:t>
        <w:br/>
        <w:t>геновтің «Темірқазық» деген очеркі жарияланды (Астаналық</w:t>
        <w:br/>
        <w:t>облыстың Қаскелең ауданындағы Тоқаш Бокин атындағы сов-</w:t>
        <w:br/>
        <w:t>хоздан жазылған осы дүние менде сақтаулы). Бұл оның</w:t>
        <w:br/>
        <w:t>не тұңғышы, не соңғысы екенін дәл басып айта алмаймын,</w:t>
        <w:br/>
        <w:t>бірақ іштен шыққан жазу нәрестеге соншалықты сүзгімен</w:t>
        <w:br/>
        <w:t>қарайтыны қайран қалдырады. Оны журналистік соқпақтан</w:t>
        <w:br/>
        <w:t>ұшыратқан емеспін. Ал мына очерк тап-тұйнақтай қалпымен</w:t>
        <w:br/>
        <w:t>поэтикалық нәр сыйлайды. Әр сөз, сөйлем, ақындық өр-</w:t>
        <w:br/>
        <w:t>некпен суарылған. «(Даланың кою қараңғылығында машина ша-</w:t>
        <w:br/>
        <w:t>мы қосауыз мылтықтың ұңғысынан үзіліссіз қатар тартылған</w:t>
        <w:br/>
        <w:t>мерген оғындай жарқылдап барады», «Менің жусан исін са-</w:t>
        <w:br/>
        <w:t>ғынғаныма көп болған... Сол иісті қанғанша сіміріп, жапы-</w:t>
        <w:br/>
        <w:t>рағында таң шығы мөлдірегеп қызғалдақты қырлардың төсі-</w:t>
        <w:br/>
        <w:t>нен, жанарында осынау аспан аунаған зымыран жүйрікпен жұл-</w:t>
        <w:br/>
        <w:t>дыздай аққым келді», «Көк күмбезі торлап піскен сары күләбі</w:t>
        <w:br/>
        <w:t>Шрзаймалайбы, 9 -пом 225</w:t>
        <w:br/>
        <w:t>«Бұрын ылғи жолыққан сайын азушылар одағының</w:t>
        <w:br/>
        <w:t>фойесіндегі шеттеу орындыққа жайғасып алып, ол маған Қа-</w:t>
        <w:br/>
        <w:t>шағаннан жыр соғатын. Сол әдетімен: «Қалай, Қашекенді</w:t>
        <w:br/>
        <w:t>айтасың ба2 деп едім, ол: «Қызметке орналасатын бол-</w:t>
        <w:br/>
        <w:t>дым, бүгін-ертең бір-екі ақынды ертіп Қарақалпақстанға</w:t>
        <w:br/>
        <w:t>жүрмекпін», -- деді.</w:t>
        <w:br/>
        <w:t>Бұл біздің ақырғы жолығысыз екенін онда екеуіміз де біл-</w:t>
        <w:br/>
        <w:t>ген жоқпыз. Ол майса көктемнің, табиғаттың пісіп-толар,</w:t>
        <w:br/>
        <w:t>саршатамызға ұласар жайсаң шағы еді... Бақсақ, Төлегеннен</w:t>
        <w:br/>
        <w:t>тек табиғаттың ғана емес, өз творчествосының да нағыз ба-</w:t>
        <w:br/>
        <w:t>бына келген келісті шағында айрылып қалыппыз...» (116 бет).</w:t>
        <w:br/>
        <w:t>Төлеген Айбергенов шығармашылығының биігі «Құмдағы</w:t>
        <w:br/>
        <w:t>мұнараларды» тамсана, талдай оқып шыққан Әбіш аға ақын</w:t>
        <w:br/>
        <w:t>бауырының бүкіл талант болмысын тап басып, қопара сөз</w:t>
        <w:br/>
        <w:t>еткенін көреміз. Казіргі қазақ поэзиясында атақты Қасымнан</w:t>
        <w:br/>
        <w:t>кейін мұндай аруақты серпін, қуатты екпін көрінбей кеткенін,</w:t>
        <w:br/>
        <w:t>сол дәстүрдің жаңаша көрініс бергенін қапысыз дәлелдейді.</w:t>
        <w:br/>
        <w:t>Өмір дегенің, тағдыр дегенің кейде қызық-ау дейсін. Піп-</w:t>
        <w:br/>
        <w:t>ті, ойламасаң да ойдағыдай боп «бір-екі ақынды ертіп, 6ү-</w:t>
        <w:br/>
        <w:t>гін-ертең Қарақалпақстанға жүрмекпін» -- дегені бар еді</w:t>
        <w:br/>
        <w:t>ғой... Бұрыннан науқастылау боп жүрген Төлеген Нүкіске</w:t>
        <w:br/>
        <w:t>барған бойда қатты ауырып, ауруханаға түскен. Ақыры үл-</w:t>
        <w:br/>
        <w:t>кен қайғымен біткен!.. Қазақтың аймаңдай ақын перзенті</w:t>
        <w:br/>
        <w:t>Төлеген Айбергенов Нүкіс қаласында Мұқағалидың қолын-</w:t>
        <w:br/>
        <w:t>да мәңгілікке көз жұмған...Нағыз трагедия!.. Мұқағалидың</w:t>
        <w:br/>
        <w:t>бар қолынан келгені, бізге айтқаны:</w:t>
      </w:r>
    </w:p>
    <w:p>
      <w:r>
        <w:t>Тұңғыш көрдім өлгенін шын ақынның,</w:t>
        <w:br/>
        <w:t>Қызарып батты ертеңгі шығатын күн.</w:t>
        <w:br/>
        <w:t>Торғай-өлең шырылдап бара жатты,</w:t>
        <w:br/>
        <w:t>Аузында ажал дейтін сұрапылдың...</w:t>
        <w:br/>
        <w:t>дық арқаның шын қозуы, шабыттың арнадан шалқуы, кө-</w:t>
        <w:br/>
        <w:t>кірек көрігінде балқыған ой-сезімдердің кесек-кесек жыр-</w:t>
        <w:br/>
        <w:t>толғауларға, циклдарға айналуы шын мәнінде қазақ поэ-</w:t>
        <w:br/>
        <w:t>зиясындағы ерекше құбылыс секілді болды. Тың образдар,</w:t>
        <w:br/>
        <w:t>соны теңеулер, тосын ырғақтар, бірде ерке, бірде адуын ке-</w:t>
        <w:br/>
        <w:t>летін саздар, сарындар толқыны... Мұның барлығы ақын</w:t>
        <w:br/>
        <w:t>Төлеген Айбергеновтің Атажұртқа деген лапылдап жанған</w:t>
        <w:br/>
        <w:t>Сағынышынан, шын перзенттік аңсаудан туған телегей теңіз-</w:t>
        <w:br/>
        <w:t>дей терең сезімдері болатын.</w:t>
        <w:br/>
        <w:t>Көрсең ғой шіркін, бәрін де көзбен көрсең ғой,</w:t>
        <w:br/>
        <w:t>Жатыр ғой мынау жазира далам өлшенбей,</w:t>
        <w:br/>
        <w:t>Осынша сазбен ынтызар еткен аймаққа</w:t>
        <w:br/>
        <w:t>Бір әсем дария керек-ақ екен дәл сендей!</w:t>
        <w:br/>
        <w:t>Куаты керек мендегі асқақ арынның,</w:t>
        <w:br/>
        <w:t>Құдіреті керек Әбділдадағы дарынның.</w:t>
        <w:br/>
        <w:t>Қара орман керек, қап-қара орман, қара орман,</w:t>
        <w:br/>
        <w:t>Көзіндей менің жарымның,</w:t>
        <w:br/>
        <w:t>Өр ағыс керек теңізді тентек тербеген,</w:t>
        <w:br/>
        <w:t>Құсжолы керек омырауы толған зерменен.</w:t>
        <w:br/>
        <w:t>Бәрін де тастап осылай қарай ағар едім-ау, әттең-ай,</w:t>
        <w:br/>
        <w:t>Дария болып жаралған болсам ерге мен!..</w:t>
        <w:br/>
        <w:t>Шандарға біздей шаңырағында дастарқан да мол, қол да кен,</w:t>
        <w:br/>
        <w:t>Мұнаралардан басталар болар жол деген.</w:t>
        <w:br/>
        <w:t>Ақын боп туып, өз бақытымды жасырар болсам дүниеден,</w:t>
        <w:br/>
        <w:t>Тілімді кесіп тастауым керек онда мен!..</w:t>
        <w:br/>
        <w:t>Сапарлас ағасы композитор ІПәмші Калдаяқонқа арнаған</w:t>
        <w:br/>
        <w:t>«Сырласу» дейтін өлеңінде осылайша сілтейді. Мұнайлы</w:t>
        <w:br/>
        <w:t>Маңғыстау тіршілігіне шабытты жыр арқылы тіл біткендей,</w:t>
        <w:br/>
        <w:t>224 Шірлелен с оНоЗ</w:t>
        <w:br/>
        <w:t>Екі жинағы жарық көріп, үшіншісі -- «Құмдағы мұна-</w:t>
        <w:br/>
        <w:t>раларды» жазып баспаға тапсырар жылы жиырма жеті жас-</w:t>
        <w:br/>
        <w:t>тағы жас ақын Төлеген:</w:t>
        <w:br/>
        <w:t>О, менің мәңгі басар нық тұрағым,</w:t>
        <w:br/>
        <w:t>Қалайша махаббатымды ұқтырамын?</w:t>
      </w:r>
    </w:p>
    <w:p>
      <w:r>
        <w:t>Мен сенің ақ төсіңе шаңқай түсте</w:t>
        <w:br/>
        <w:t>Көлеңкем түспесін деп тік тұрамын, --</w:t>
        <w:br/>
        <w:t>деп астанаға аңсау жырын айта келген-ді...</w:t>
        <w:br/>
        <w:t>Төлегеннің құрдасы, марқұм ақын құрбысы Рза Куна-</w:t>
        <w:br/>
        <w:t>қованың марқасқа ағасы Мұқағали туралы естелігінде мына-</w:t>
        <w:br/>
        <w:t>дай бір қызық деталь бар:</w:t>
        <w:br/>
        <w:t>«1965 жылы Мұқағали қасында бұйра бас, сіріңке қа-</w:t>
        <w:br/>
        <w:t>ра, арықша бір жігіт бар, редакцияға келді. Әлгі жігітті</w:t>
        <w:br/>
        <w:t>«Сарыағаштық "Гөлеген Айбергенов» деп таныстырды да,</w:t>
        <w:br/>
        <w:t>"Төлегенге:</w:t>
        <w:br/>
        <w:t>- Бір өлең оқып жіберші, - деп өтініш білдірді. Гөлеген</w:t>
        <w:br/>
        <w:t>орнынан тұрып, «Әнші Ғарекеңе» деген ұзақ өлеңін жатқа</w:t>
        <w:br/>
        <w:t>оқыды. Менің таң қалғаным: өз өлеңін жатқа оқыған ақын-</w:t>
        <w:br/>
        <w:t>ды алғаш рет көруім. Мұқағали тұрып: -- Бұл бір бола-</w:t>
        <w:br/>
        <w:t>йын деп тұрған ақын. Бұл да Алматыға келгісі келіп, пәтер,</w:t>
        <w:br/>
        <w:t>жұмыс іздеп жүр. Гөкеннің бір ғажабы өз өлеңін басынан ая-</w:t>
        <w:br/>
        <w:t>ғына, аяғынан басына қарай жатқа оқи береді. Мұның анау</w:t>
        <w:br/>
        <w:t>бұйра шашының астында Сократтың басы жатыр», - деді</w:t>
        <w:br/>
        <w:t>(Мұқағали. Естеліктер. «балын», 1995 ж., 129-бет).</w:t>
        <w:br/>
        <w:t>Алматыға жанұясымен қоныс аударып, бар-жоғы Астана-</w:t>
        <w:br/>
        <w:t>ның екі-үш жыл ғана дәмін татқан Гөлеген Айбергенов жор-</w:t>
        <w:br/>
        <w:t>та алмай, аңсап жеткенде Сағыныш мауқын баса алмай кетті.</w:t>
        <w:br/>
        <w:t>1961 жылы шыққан «Кас дәуренде» балауса жырлары</w:t>
        <w:br/>
        <w:t>бірге басылған, бүгінде қабырғалы қаламгер, КР) мемлекет</w:t>
        <w:br/>
        <w:t>қайраткері Әбіш Кекілбай өзінің «/Дәуірмен бетпе-бет» (1972</w:t>
        <w:br/>
        <w:t>жыл, «Жазушы») атты кітабында Төлеген жайында былай</w:t>
        <w:br/>
        <w:t>дейді:</w:t>
        <w:br/>
        <w:t>Т.Айбергеновтің «Өрнекті өлең -- өрісті» («?Нұлдыз»</w:t>
        <w:br/>
        <w:t>журналы, “Х910, 1967, 147-149 беттер.) атты мақаласы</w:t>
        <w:br/>
        <w:t>60-жылдардағы қазақ поэзиясының атмосферасына көз жі-</w:t>
        <w:br/>
        <w:t>бере отырып, қазақ жырының өткенін шола келе оның 6о-</w:t>
        <w:br/>
        <w:t>дашағы жайлы ой толғайды.</w:t>
        <w:br/>
        <w:t>«Поэзия -- адам көкірегінің ең алыс түкпірлеріне дайін</w:t>
        <w:br/>
        <w:t>шымырлап-жаңғырып, шулап-буырқанып жететін ең сұлу</w:t>
        <w:br/>
        <w:t>жан сыры, тұтас бір халықтың басынан кешірген рухани</w:t>
        <w:br/>
        <w:t>өмірінің көркем тарихы. Адамның сол ішкі жан дүниесінің</w:t>
        <w:br/>
        <w:t>шынайы адал сыры жайлы бүкпесіз ақтарыла сөйлегендік-</w:t>
        <w:br/>
        <w:t>тен де нағыз поэзияның ғұмыры шексіз». Мақала осын-</w:t>
        <w:br/>
        <w:t>дай терең мәнді философиялық ойлармен басталып, әрі қа-</w:t>
        <w:br/>
        <w:t>рай оқырман мен ақын арасындағы байланыстар жөнінде,</w:t>
        <w:br/>
        <w:t>оқушы қауымның талап-тілегі мен талғамы жайлы орынды</w:t>
        <w:br/>
        <w:t>пікірлер айтылады. Сәкен мен Ілиястың өлеңдеріндегі сың-</w:t>
        <w:br/>
        <w:t>ғырлаған музыкалы сөз туралы, Абайдың аудармашылық</w:t>
        <w:br/>
        <w:t>шеберлігі туралы өте дәлелді пікірлер келтіріп өтеді.</w:t>
        <w:br/>
        <w:t>Ақын Төлеген Айбергенов қайда жүрсе де туған жерін әс-</w:t>
        <w:br/>
        <w:t>те ұмытпаған азамат. Ол өзінің туған жері -- Қарақалпақстан</w:t>
      </w:r>
    </w:p>
    <w:p>
      <w:r>
        <w:t>жерінің мәртебесін өз мәртебесінен биік қойды. Сондықтан</w:t>
        <w:br/>
        <w:t>болар, ол «Туған жер» атты өлеңінде:</w:t>
        <w:br/>
        <w:t>Жауынды кескілермін де,</w:t>
        <w:br/>
        <w:t>Қас етпен ешкімді ешкіммен,</w:t>
        <w:br/>
        <w:t>Бағың боп естілермін де,</w:t>
        <w:br/>
        <w:t>Сорың боп естілмеспін мен, -</w:t>
        <w:br/>
        <w:t>деп жырлайды.</w:t>
        <w:br/>
        <w:t>Сондықтан да Гөлеген Айбергенов тек қазақ поэзиясы-</w:t>
        <w:br/>
        <w:t>ның алып тұлғалы ақыны ғана болып қалмастан, ол соны-</w:t>
        <w:br/>
        <w:t>мен бірге қарақалпақ халқының да сүйікті перзенті әрі сүйік-</w:t>
        <w:br/>
        <w:t>ті ақыны боп саналады, Төлеген Айбергенов өзі арман етіп</w:t>
        <w:br/>
        <w:t>жырлап өткеніндей, туған жерінің өшпес мәңгі бағы, мақта-</w:t>
        <w:br/>
        <w:t>нышы боп қалды.</w:t>
        <w:br/>
        <w:t>«25,</w:t>
        <w:br/>
        <w:t>-есг&gt;</w:t>
        <w:br/>
        <w:t>“Ут</w:t>
        <w:br/>
        <w:t>б</w:t>
        <w:br/>
        <w:t>228 Пр, Рчено8</w:t>
        <w:br/>
        <w:t>есептемесек, ақын шығармашылығының бұл саладағы ең-</w:t>
        <w:br/>
        <w:t>бегі - өз зерттеушісін күтіп жатқан тың дүние. Біз осы ма-</w:t>
        <w:br/>
        <w:t>қаламыз арқылы сол олқылықтың орнын толтыруға деген</w:t>
        <w:br/>
        <w:t>алғашқы қадам ғана жасап отырмыз.</w:t>
        <w:br/>
        <w:t>Төлегеннің сын мақалаларын оқып отырып, оның қыра-</w:t>
        <w:br/>
        <w:t>ғы да қатал сыншы екеніне, очеркін оқып отырып, шебер</w:t>
        <w:br/>
        <w:t>журналист екеніне, әңгімесін оқып отырып зергер жазушы</w:t>
        <w:br/>
        <w:t>екеніне көз жеткізуге болады.</w:t>
        <w:br/>
        <w:t>Төлегеннің «Қоңыр күз еді» атты мақаласы сол кезде</w:t>
        <w:br/>
        <w:t>әдебиет әлемінде енді ғана көрініп келе жатқан жас жазушы</w:t>
        <w:br/>
        <w:t>Қалихан Ысқақовтың 1962 жылы «йбұлдыз» журналының</w:t>
        <w:br/>
        <w:t>8-санында жарық көрген «Қоңыр күз еді» деген повесті ту-</w:t>
        <w:br/>
        <w:t>ралы жазылған. «Қызыл ту» газетінде жарияланған бұл сын</w:t>
        <w:br/>
        <w:t>мақалада Төлеген аталмыш шығарманың жетістігін де, ойы-</w:t>
        <w:br/>
        <w:t>ның жүйріктігін де, прозалық шығарманың табиғатын да те-</w:t>
        <w:br/>
        <w:t>рең танитындығын байқата алған. Сыншы сөздерінен мысал-</w:t>
        <w:br/>
        <w:t>дар келтіріп көрейік: «Қасымның «Шалым» деп атайтын</w:t>
        <w:br/>
        <w:t>әкесінің ағасы Ыбырайдағы ерекшелік қандай нанымды. На-</w:t>
        <w:br/>
        <w:t>ғыз қазақ, шектен асқан ақкөңіл, түбі түскен аңқылдақ.</w:t>
        <w:br/>
        <w:t>Қалихан тілге шебер. Айтайын деген пікірін бүкпесіз ай-</w:t>
        <w:br/>
        <w:t>тып, болар-болмас бір-екі штрихпен адам портретін көз ал-</w:t>
        <w:br/>
        <w:t>дыңа әкеле қояды да, онан геройдың ішкі дүниесі де көрініп</w:t>
        <w:br/>
        <w:t>жатады». Бұл -- повестің Гөлеген байқаған жетістігі. Бұнда</w:t>
        <w:br/>
        <w:t>повесть авторының стиль ерекшелігі де Айбергенов наза-</w:t>
        <w:br/>
        <w:t>рынан тыс қалмайды. Қалиханның қысқа штрихтарды ше-</w:t>
        <w:br/>
        <w:t>бер пайдаланатындыған Төлеген оның стиліне қатысты ай-</w:t>
        <w:br/>
        <w:t>тып отыр. Сонымен бірге аталмыш повестегі терең ашыл-</w:t>
        <w:br/>
        <w:t>май қалған адам образын да Гөлеген әділ сынайды.</w:t>
      </w:r>
    </w:p>
    <w:p>
      <w:r>
        <w:t>Қалихан Ысқақовтың дәл осы повестіне белгілі сыншы-</w:t>
        <w:br/>
        <w:t>ғалым -Э.Қабдоловпен бір жылда пікір білдіруі -- Гөлегеннің</w:t>
        <w:br/>
        <w:t>сол кездің өзінде-ақ әдебиетті терең түсінген зерделі қалам-</w:t>
        <w:br/>
        <w:t>гер екендігін танытса керек.</w:t>
        <w:br/>
        <w:t>ГІ</w:t>
        <w:br/>
        <w:t>малады. 93-том 24</w:t>
        <w:br/>
        <w:t>Құстарың мәңгі ән салсын деп,</w:t>
        <w:br/>
        <w:t>Шат қолға ілгізбедім мен.</w:t>
        <w:br/>
        <w:t>Қызарып мәңгі қалсын деп</w:t>
        <w:br/>
        <w:t>Қырынңнан гүл де үзбедім мен, -</w:t>
        <w:br/>
        <w:t>деген шумақты оқи отырып, еріксіз тамағыңызға өксік ты-</w:t>
        <w:br/>
        <w:t>ғылып, көзіңізге еріксіз жас үйіріледі. Бұл қуаныш кернеген</w:t>
        <w:br/>
        <w:t>сезімнен бе, жоқ әлде дәрменсіздіктен бе, ол жағы өзіңізге</w:t>
        <w:br/>
        <w:t>де түсініксіз. Ары қарай ақынның «көлді де кешпегенін, тұ-</w:t>
        <w:br/>
        <w:t>нығын лайлармын» деп, мәңгілік сая қалсын деп шыр-пыры</w:t>
        <w:br/>
        <w:t>шығып жүргені көзіңізге елестейді. Қазіргі кезде жерді са-</w:t>
        <w:br/>
        <w:t>тып, ата-бабадан қалған мол қазынаны талан-таражға салып</w:t>
        <w:br/>
        <w:t>жатқан әбестіктерге қарсы тұрған зиялылардың ақын көңі-</w:t>
        <w:br/>
        <w:t>лімен үндес екенін сезінесіз. Сол жандарға іштей риза бо-</w:t>
        <w:br/>
        <w:t>лып, олардың туған елін, жерін шын сүйетін азаматтар еке-</w:t>
        <w:br/>
        <w:t>нін сезінесіз, қалтқысыз сенесіз. Сондай азаматтар атынан</w:t>
        <w:br/>
        <w:t>ақын үлкен мінберден былай үн қатып түрғандай болады:</w:t>
        <w:br/>
        <w:t>Өмірде ұзақ жасауың үшін</w:t>
        <w:br/>
        <w:t>болғаныменен қайғың қас,</w:t>
        <w:br/>
        <w:t>Туған жер, сен деп қайғыра алмасам</w:t>
        <w:br/>
        <w:t>тағдыр да мені бай қылмас.</w:t>
        <w:br/>
        <w:t>“&lt;-</w:t>
        <w:br/>
        <w:t>232 Шөлеген с</w:t>
        <w:br/>
        <w:t>Сағындым, жаным, мен сені!</w:t>
        <w:br/>
        <w:t>Х6809</w:t>
        <w:br/>
        <w:t>Көркінді жүрген қуаныш қылып мендей ме екен бар аған,</w:t>
        <w:br/>
        <w:t>ШЫын інім болсаң бас ұрма жаным, өсек-ғайбатқа бораған.</w:t>
        <w:br/>
        <w:t>Қажетті жерінде қатыгездік пен қаталдық керек десек те,</w:t>
        <w:br/>
        <w:t>Адамның заңғар ұлылығын сен сағынышымен есепте,</w:t>
        <w:br/>
        <w:t>Төлеген ағаның сағынышы тек Мұхтар Шахановқа емес,</w:t>
        <w:br/>
        <w:t>жыр сүйетін, жырдағы жалғандыққа жаны жылайтын, қа-</w:t>
        <w:br/>
        <w:t>уырсын қаламды қасиетті қару санайтын дарынды інілеріне</w:t>
        <w:br/>
        <w:t>арнап кеткен өсиет-сағынышы екен ғой. Көкіректе сағы-</w:t>
        <w:br/>
        <w:t>нышы жоқ, сарғайып сағынбайтын адам қандай бақытсыз.</w:t>
        <w:br/>
        <w:t>Адам бойындағы ең асыл қасиет-сезімнің бірі сағыныш сел-</w:t>
        <w:br/>
        <w:t>деткенде алдыңа ештеңе тосқауыл бола алмай қалады екен</w:t>
        <w:br/>
        <w:t>ғой. Сағыну деген неткен бақыт.</w:t>
      </w:r>
    </w:p>
    <w:p>
      <w:r>
        <w:t>Сағыныш жайлы қайтадан толғау болар да бәлкім қолайсыз,</w:t>
        <w:br/>
        <w:t>Дегенмен жаным, көгілдір дүние сағынбағансын арайсыз.</w:t>
        <w:br/>
        <w:t>Өмірде мынау сағынбағандар бақытсыз, бақсыз талайсыз,</w:t>
        <w:br/>
        <w:t>Қазақтың жыры Абайсыз.</w:t>
        <w:br/>
        <w:t>Көрдіңіз бе, осы қасиетті бойына серік ете алмағандар ба-</w:t>
        <w:br/>
        <w:t>қытсыз, бақсыз екен. Әрине, бұл жолдарды тура мағынасын-</w:t>
        <w:br/>
        <w:t>да түсіну таяздық болар. Сіз өмірді қалай сүйесіз) Ақынша</w:t>
        <w:br/>
        <w:t>ма, жоқ әлде басқаша ма? Ақынша болса, онда рухани мү-</w:t>
        <w:br/>
        <w:t>гедектіктен арылып, жан дүниеңіз саф алтындай тазарған екен.</w:t>
        <w:br/>
        <w:t>Ал, басқаша болса, бақытсыз, бақсыз екенсіз. Нағыз ақынға</w:t>
        <w:br/>
        <w:t>тән қасиет -- шуаққа деген іңкәрлік, өмірге деген құштарлық.</w:t>
        <w:br/>
        <w:t>Осы сықылды адам жанын тынымсыз тербеп, өмір сүруге де-</w:t>
        <w:br/>
        <w:t>ген құмарлығыңды сәт сайын арттыра беретін қасиеттерге</w:t>
        <w:br/>
        <w:t>сағынышыңызды қоссаңыз бойыңыздағы қабілеттің, дарынның</w:t>
        <w:br/>
        <w:t>арнасы дүниеге сыймастай екен. Тағы бір ынтығып оқыңызшы!</w:t>
        <w:br/>
        <w:t>Мен мынау ыстық жүрегіммен қара тасты да сағындым</w:t>
        <w:br/>
        <w:t>Қаланып қалса тәртіппен, -</w:t>
        <w:br/>
        <w:t>Шрзаймалайбы, 9 -пом 245</w:t>
        <w:br/>
        <w:t>Аумағың толы көп өлең,</w:t>
        <w:br/>
        <w:t>Айдының фотоаппарат, --</w:t>
        <w:br/>
        <w:t>дейді. Расында да, қарақалпақ халқы сонау ерте замандар-</w:t>
        <w:br/>
        <w:t>дан-ақ балық аулап, теңіз жағалап, күн көрген. Сондықтан</w:t>
        <w:br/>
        <w:t>да олар Арал теңізі жағалауын мекен еткен. «Аумағын то-</w:t>
        <w:br/>
        <w:t>лы көп өлең», деп айналаң ақындарға, жыршы-жырауларға</w:t>
        <w:br/>
        <w:t>толы, Күнқожа, Бердақ, Әжнияз, Өтеш, Омар сынды аты</w:t>
        <w:br/>
        <w:t>әйгілі ақындардың бұл өлкеде өмір сүргендігін жырға қосып</w:t>
        <w:br/>
        <w:t>отыр. Осы классик ақындар Арал теңізінің аумағында өлең-</w:t>
        <w:br/>
        <w:t>нің туын тіккен болса, олардың ізін ала Аяпберген Мұсаев,</w:t>
        <w:br/>
        <w:t>Тілеуберген (Жұмамұратов, Ибрайым Юсупов олардың шы-</w:t>
        <w:br/>
        <w:t>ғармашылық жолдарын жалғастырды. Солар қарақалпақ хал-</w:t>
        <w:br/>
        <w:t>қын жер жүзіне танытқан табиғи дарын иелері, әне солар Арал</w:t>
        <w:br/>
        <w:t>аумағын өлең-жырға толтырғандар. Міне, ойшыл, нәзік жан-</w:t>
        <w:br/>
        <w:t>ды құдіретті лирик ақын осыларды алдын ала сезіп айтып</w:t>
        <w:br/>
        <w:t>отыр. Аты үрейлі, күні бүгінге дейін сыры белгісіз тылсым</w:t>
        <w:br/>
        <w:t>болып келген «Барсакелмес» жері ақын назарынан тыс қал-</w:t>
        <w:br/>
        <w:t>маған. Ақын «Барсакелместі» былайша суреттейді:</w:t>
        <w:br/>
        <w:t>Сүйдім мен сені туған мекенім деп,</w:t>
        <w:br/>
        <w:t>«Соры бар» сор топырақ шекерім боп.</w:t>
        <w:br/>
        <w:t>Жанында жүріппін бе, біліппін бе,</w:t>
        <w:br/>
        <w:t>Қойнында бай қазына екенін көп?! -</w:t>
        <w:br/>
        <w:t>дейді.</w:t>
        <w:br/>
        <w:t>Атынан адам баласы шошитын үрейлі жерді ақын ата</w:t>
        <w:br/>
        <w:t>мекенім деп, тұзы бетіне шығып тұрған ашы да сор топыра-</w:t>
        <w:br/>
        <w:t>ғын тәтті шекерім деп шекерге балап, жырлайды. ІШынында</w:t>
        <w:br/>
        <w:t>да, осы күні сол тозақ өңір -- «Барсакелмес» бейішке айна-</w:t>
        <w:br/>
        <w:t>лып, онда небір алып ғимараттар бой көтеріп, жылдан-жылға</w:t>
        <w:br/>
        <w:t>өндіріс ошағы боп барады. Гөлеген Айбергеновтің ойшыл әрі</w:t>
        <w:br/>
        <w:t>сыршыл жүрегі әлдеқашан-ақ білген еді. Аақынның терең ой-</w:t>
        <w:br/>
        <w:t>лы сыршылдығы осыдан-ақ байқалып тұрған жоқ па?!</w:t>
      </w:r>
    </w:p>
    <w:p>
      <w:r>
        <w:t>Шрзаймалайбы, 9 -пом 237</w:t>
        <w:br/>
        <w:t>Салтанат АЙБЕРГЕНОВА</w:t>
        <w:br/>
        <w:t>ҚЫЗАРЫП МӘҢГІ ҚАЛСЫН ДЕП</w:t>
        <w:br/>
        <w:t>ҚЫРЫНАН ГҮЛ ҮЗБЕГЕН</w:t>
        <w:br/>
        <w:t>Ақын жүрегі адами парасаттың</w:t>
        <w:br/>
        <w:t>цлкен мінберінен цн қатқандай</w:t>
        <w:br/>
        <w:t>Ақындар ішінде туған ел, атамекен, туған халқына де-</w:t>
        <w:br/>
        <w:t>ген шексіз сүйіспеншілігін, шалқар махаббатын шабыттана</w:t>
        <w:br/>
        <w:t>жырламағаны кемде-кем болар. Әрбір ақын алдымен өзінің</w:t>
        <w:br/>
        <w:t>туған жерінен нәр алады, сол жердің суын ішіп, бойына сол</w:t>
        <w:br/>
        <w:t>жердің қасиетін сіңіреді; алғашқы жүрекжарды өлеңдерін де</w:t>
        <w:br/>
        <w:t>сол өңірге арнайды. Ал, өзіне ардақты да қасиетті мекенді,</w:t>
        <w:br/>
        <w:t>үйреншікті өмірді, қуанышы мен қайғысына куә болған сол</w:t>
        <w:br/>
        <w:t>ортаны, жерді, суды, қыраты мен белді, барлығын да артқа</w:t>
        <w:br/>
        <w:t>тастап шығып кету қандай қиын.</w:t>
        <w:br/>
        <w:t>Осындай сәтті басынан кешіру Төлеген Айбергенов үле-</w:t>
        <w:br/>
        <w:t>сіне де тиді. Ата-бабасының мекені бұрын Қазақстан болса</w:t>
        <w:br/>
        <w:t>да, тағдырдың салғанына қарай, ол Қарақалпақстан өңірінде</w:t>
        <w:br/>
        <w:t>дүниеге келді. Бірақ бұл жер де ақынға өте қымбат. Өйткені,</w:t>
        <w:br/>
        <w:t>ақынның кіндік қаны тамған, өскен жері әке-шешесі жер ауа</w:t>
        <w:br/>
        <w:t>көшкенде құшағын кең ашып, пана болып, тұрақ болған ме-</w:t>
        <w:br/>
        <w:t>кен. Ақын жүрек екеуін бөле-жара алмайды. Сондықтан да:</w:t>
        <w:br/>
        <w:t>«Алда қазақ даласы,</w:t>
        <w:br/>
        <w:t>Ару қырын гүл басқан.</w:t>
        <w:br/>
        <w:t>Артта Арал жағасы</w:t>
        <w:br/>
        <w:t>Әмуменен сырласқан», -</w:t>
        <w:br/>
        <w:t>дейді. Ал ақын жүрегі болса тілім-тілім, тарам-тарам. Ақын</w:t>
        <w:br/>
        <w:t>өзі сүйген елмен, жермен қоштасып бара жатыр. Алда ата-</w:t>
        <w:br/>
        <w:t>Шрзаймалайбы, 9 -пом 231</w:t>
        <w:br/>
        <w:t>дай. Амал қанша, дәл қазір табиғаттың кенебіне ойып жа-</w:t>
        <w:br/>
        <w:t>зылған наурыз суреттерін көргенде көңілі дауыл, сезімі жел-</w:t>
        <w:br/>
        <w:t>кен ақын тыншып отыра алмас еді. Кеудесіне бір алапат,</w:t>
        <w:br/>
        <w:t>жойқын күш бітіп, шабыт оты қайта тұтанып алаулар еді-ай,</w:t>
        <w:br/>
        <w:t>арман! Әне, менің санамда да ақын сол қауырсын қаламын</w:t>
        <w:br/>
        <w:t>аялай ұстап, жыр теңізін үрлеп отыр. Ал, мендегі мақсат</w:t>
        <w:br/>
        <w:t>сол тереңдегі маржанды сүзе алсам, сезіне алсам деу.</w:t>
        <w:br/>
        <w:t>Өле берсін күншілер күйігінде,</w:t>
        <w:br/>
        <w:t>Өз ғасырым өзімнің иінімде</w:t>
        <w:br/>
        <w:t>Ақ жаңбырлар тоздырған тау сияқты</w:t>
        <w:br/>
        <w:t>Мен өлемін өзімнің биігімде.</w:t>
        <w:br/>
        <w:t>Ел сүйген Төлеген ақын бірде осылай жазыпты. Осыны</w:t>
        <w:br/>
        <w:t>оқып отырып өзінді бір сәт «азырақ» бақытсыздау сезінгендей</w:t>
        <w:br/>
        <w:t>боласың. Өмірге өлмес өлең жазып, жапанды жасын жыр-</w:t>
        <w:br/>
        <w:t>мен жаңғыртып, сарша тамызда бір сеуіп өткен жауындай та-</w:t>
        <w:br/>
        <w:t>лай дарындар келеді. Артынша құйрықты жұлдыздай ағып</w:t>
      </w:r>
    </w:p>
    <w:p>
      <w:r>
        <w:t>кетіп жоқ болады. Талант тағдырының көбіне осындай фор-</w:t>
        <w:br/>
        <w:t>мада боп келетініне күйінесің-дағы. Өкінбейтінің сол -- ақын</w:t>
        <w:br/>
        <w:t>қыран қалықтар өз биігінде өлді. Оның ғажайып сезімге құ-</w:t>
        <w:br/>
        <w:t>рылған нәзік, өршіл лирикаларын бүгінде кім сағынбайды,</w:t>
        <w:br/>
        <w:t>таңдайының суын жұтып тамсанып оқуға кімнің аңсары аумай-</w:t>
        <w:br/>
        <w:t>ды дейсің. Оның бір ғана «Сағынышының» өзі неге тұрады.</w:t>
        <w:br/>
        <w:t>Сағына білген қандай жақсы. Сағынғанда ақынша сағыну.</w:t>
        <w:br/>
        <w:t>Туған жерге, ата-анаға, досқа, сүйген жарға, дүние атаулының</w:t>
        <w:br/>
        <w:t>бәріне деген адам баласының керуен-керуен, түйдек-түйдек</w:t>
        <w:br/>
        <w:t>сағынышының болуы қандай керемет. Төлегенді оқып отыр-</w:t>
        <w:br/>
        <w:t>ған адамның, тек ақындар ғана сағына алады екен ғой деп</w:t>
        <w:br/>
        <w:t>біржақты ойлауы да орынсыз емес, кейде. Осы қасиет кейде</w:t>
        <w:br/>
        <w:t>біздің бойымызда болса өзінің өміршендік сипатын ақтай алар</w:t>
        <w:br/>
        <w:t>ма еді. Болған күнде де сол анау-мынаудан аса алмас едік-ау.</w:t>
        <w:br/>
        <w:t>Себебі, ақындық рух жоқ. Ал, Төлеген сағынғанда ештеңеге де</w:t>
        <w:br/>
        <w:t>қарамайды екен. Оқиықшы, тек қана оқиықшы:</w:t>
        <w:br/>
        <w:t>234 Пр, Рчено8</w:t>
        <w:br/>
        <w:t>дейді. Бітті. Поэзиядағы портрет, парасаттылық деген осы</w:t>
        <w:br/>
        <w:t>емес пе2 Міне, шынайы, сыршыл лириэм қайда жатыр.</w:t>
        <w:br/>
        <w:t>Ол жұлдызы жарқырап, қанатын кең жайып келе жатқанда</w:t>
        <w:br/>
        <w:t>дүниеден өтті-ау. Тай құлындай тебісіп, балалықтың бал дәу-</w:t>
        <w:br/>
        <w:t>ренін өткізген туған жердің ой-қыраттарында, сай-салала-</w:t>
        <w:br/>
        <w:t>рында, сан жеңгейдің сыңғыр қаққан күлкілерінде, қарақат</w:t>
        <w:br/>
        <w:t>көзді қарындастардың сыр тұнған жанарларында, дария кеу-</w:t>
        <w:br/>
        <w:t>де қарттардың ақ шалған самайларында, жол бойында ай-</w:t>
        <w:br/>
        <w:t>ғыздалып қалған тентек інішектердің ізінде мәңгі арман боп,</w:t>
        <w:br/>
        <w:t>асыл мұраның кені болып ақын жыры қалды.</w:t>
        <w:br/>
        <w:t>С)</w:t>
        <w:br/>
        <w:t>Қолыма қыса ұстаған кітап парақтары наурыздың әнтек</w:t>
        <w:br/>
        <w:t>желімен судыр-судыр етіп ашылады. Оқыған сайын санама</w:t>
        <w:br/>
        <w:t>сыналап еніп, шымырлап шығып жатқан көп ойлар жаным-</w:t>
        <w:br/>
        <w:t>ды мазалай берді. Осы бір күні ой деген қараша үйден шыға</w:t>
        <w:br/>
        <w:t>алмай қойдым. Сонда арман, бақыт, махаббат, достық ту-</w:t>
        <w:br/>
        <w:t>ралы, осы ұғымның бәрі кеудесіне пәк болып тұнып, теңіз бо-</w:t>
        <w:br/>
        <w:t>лып шайқалған, арнасынан асып-тасып буырқанып, бұлқы-</w:t>
        <w:br/>
        <w:t>нып аққан ақын туралы алғаш рет ұзақ ойланып, бірін-бірі қуы-</w:t>
        <w:br/>
        <w:t>сып, жолшыбай ойнап бара жатқан ерке толқындардың қылы-</w:t>
        <w:br/>
        <w:t>ғына іштей сүйсініп, «Шабақтымның» бойын жағалап кеттім.</w:t>
        <w:br/>
        <w:t>Ғаламат ақынның жырларын оқыған сайын кеудең күм-</w:t>
        <w:br/>
        <w:t>бірлеген күйге толып кетеді. Ақ арманға, қанатты қиялға же-</w:t>
        <w:br/>
        <w:t>телейді. Колдан келері жырдан алған әсерді ақ қағаз бетіне</w:t>
        <w:br/>
        <w:t>түсіре бергенім, түсіре бергенім...</w:t>
        <w:br/>
        <w:t>О, менің байтақ мекенім</w:t>
        <w:br/>
        <w:t>Танымның қаршығасы сен.</w:t>
        <w:br/>
        <w:t>ШЫырқағым келіп кетеді,</w:t>
        <w:br/>
        <w:t>Шазбаған ән шығарсың сен.</w:t>
        <w:br/>
        <w:t>Ай мандай алуан дарынның,</w:t>
        <w:br/>
        <w:t>Тері боп тамшылайсың сен.</w:t>
      </w:r>
    </w:p>
    <w:p>
      <w:r>
        <w:t>230 Шөлеген с</w:t>
        <w:br/>
        <w:t>Х6809</w:t>
        <w:br/>
        <w:t>Қали СӘРСЕНБАЙ</w:t>
        <w:br/>
        <w:t>«САҒЫНДЫМ. СІЗДІ «САҒЫНЫШ»</w:t>
        <w:br/>
        <w:t>немесе Айбергенов жырларынан алған әсер</w:t>
        <w:br/>
        <w:t>Наурыз... Табиғат мезгілінің ішіндегі ғажайып суретшісі -</w:t>
        <w:br/>
        <w:t>көгілдір көктемнің осы бір шуаққа іңкәр шағына көз тоқта-</w:t>
        <w:br/>
        <w:t>тып, ой бөліп қарау кейде қандай ғажап, кейде қандай азап</w:t>
        <w:br/>
        <w:t>еді. Өмір дегеніңіздің өзі домбыраның қос ішегіндей, ақын-</w:t>
        <w:br/>
        <w:t>ша айтқанда, «сағыну мен аңсаудан», қысқасы бір-бірімен</w:t>
        <w:br/>
        <w:t>үнемі кереғар, Адай күйлеріндегідей шекісіп, бекісіп қалатын</w:t>
        <w:br/>
        <w:t>арда қасиеттерінің молдығымен, соның бәрін жинақтап әке-</w:t>
        <w:br/>
        <w:t>ліп алдыңа жайып салатын түрлі эстетикалық категориялар-</w:t>
        <w:br/>
        <w:t>дың жиынтығынан тұратынын біле бермейді екенбіз ғой, кей-</w:t>
        <w:br/>
        <w:t>де. Олай емей немене, қараңызшы! Ыінтыға қараңызшы, сұ-</w:t>
        <w:br/>
        <w:t>лулыққа бір сәт сұқтаныңызшы?! Көз жетпейтін, көңіл арба-</w:t>
        <w:br/>
        <w:t>ған көгілдір кеңістік, бұрымы тарқап аққан сағымды белдер,</w:t>
        <w:br/>
        <w:t>аққуы келсе сұлу боп кететін айдын көлдер неткен көркем еді.</w:t>
        <w:br/>
        <w:t>Алыстан, мұнар да мұнар сағымдар ішінен бейнебір арулар-</w:t>
        <w:br/>
        <w:t>дай құлпырған қыр гүлдері сұлулықтың асқақ жыршысын-</w:t>
        <w:br/>
        <w:t>дай болып көңілге қадау-қадау ойлар, қып-қызыл шоқтар</w:t>
        <w:br/>
        <w:t>тастап кетеді-ау, жазған!2 Осынау өзіне ерекше ынтызар етер</w:t>
        <w:br/>
        <w:t>көрініс ойыңа әр нәрсені салады. Кеудемді сырлы сағыныш</w:t>
        <w:br/>
        <w:t>сазы сыздатып кернеп барады. Абайламасаңыз шайқап төгіп</w:t>
        <w:br/>
        <w:t>алардай наурыздың осынау сырбаз сұлулығын ақын бар кеу-</w:t>
        <w:br/>
        <w:t>десіне сыйғызып алып көтеріп келе жатқандай. Тұра жүгір-</w:t>
        <w:br/>
        <w:t>сем алдынан Әмудің толқындарындай буырқанып жолыға ке-</w:t>
        <w:br/>
        <w:t>тердей. Осынау сезім селін кешіп тұрып ойлайтының: көк-</w:t>
        <w:br/>
        <w:t>темнің наурызы салған суреттер көңілі көктем ақынның қия-</w:t>
        <w:br/>
        <w:t>дын тербеп, дәл қазір қолына сол бір «рахымсыз» кезде мез-</w:t>
        <w:br/>
        <w:t>гілсіз сусып түсіп кеткен қауырсын қаламын қайта ұстататын-</w:t>
        <w:br/>
        <w:t>238 Шірлелен с оНоЗ</w:t>
        <w:br/>
        <w:t>мекен қалай қарсы алады? Дарындылары да, таланттыла-</w:t>
        <w:br/>
        <w:t>ры да өзіне жеткілікті Казақстан оны керек қыла ма, жоқ па,</w:t>
        <w:br/>
        <w:t>ол жағы белгісіз2! Көкірегінде қауіп те, қорқыныш та, намыс</w:t>
        <w:br/>
        <w:t>та, қуаныш та бар. Не болса да өмір мен өнердің қиыншылы-</w:t>
        <w:br/>
        <w:t>ғын еңсесімен көтеруге иығына ауыр жүк артып, «Өлеңнің</w:t>
        <w:br/>
        <w:t>қызын ұзатуға» басын жырдың құрбаны етіп, «Қимастық</w:t>
        <w:br/>
        <w:t>отынан теңселіп кетіп» бара жатыр.</w:t>
        <w:br/>
        <w:t>Сенімге мені бөлеген,</w:t>
        <w:br/>
        <w:t>андардың мынау алдында,</w:t>
        <w:br/>
        <w:t>Қадірмен дос ең, о, өлең,</w:t>
        <w:br/>
        <w:t>Ұятқа мені қалдырма, -</w:t>
        <w:br/>
        <w:t>деп өмірінің серігі болған өлеңге сеніп кетіп бара жатыр.</w:t>
        <w:br/>
        <w:t>Бірақ көкірегінде болашаққа деген үлкен үміт пен сенім де</w:t>
        <w:br/>
        <w:t>бар. Сондықтан да ақын:</w:t>
        <w:br/>
        <w:t>Жолдар, жолдар мені алыс апарындар,</w:t>
        <w:br/>
        <w:t>Апарыңдар, ұзаққа сапарым бар.</w:t>
        <w:br/>
        <w:t>Қаламдаймын мен әлі ұшталмаған,</w:t>
      </w:r>
    </w:p>
    <w:p>
      <w:r>
        <w:t>Өткізіндер шөлдерден құс қонбаған,</w:t>
        <w:br/>
        <w:t>Сын тақпасын дос түгіл дұшпан маған, -</w:t>
        <w:br/>
        <w:t>дейді. Бұл ақынның мақсат-мұраты, мән-мағынасы. Әрине,</w:t>
        <w:br/>
        <w:t>мұндағы «?Қолдар» тіке ұғымдағы жолдар емес, жеңістерінен</w:t>
        <w:br/>
        <w:t>жеңілістері басым, қуанышынан қиындықтары басым өмір-</w:t>
        <w:br/>
        <w:t>дің сан тарау тарамдары. Мұны да ақын алдын ала біліп:</w:t>
        <w:br/>
        <w:t>Алысым бар жетпеген, парызым бар,</w:t>
        <w:br/>
        <w:t>Қарызым бар, минутпен жарысым бар,</w:t>
        <w:br/>
        <w:t>Кел, қиындық, менімен алысындар! -</w:t>
        <w:br/>
        <w:t>деп тағдырдың салғанына қасқайып қарап тұрып,</w:t>
        <w:br/>
        <w:t>Абзал жар, ару ақ залдар,</w:t>
        <w:br/>
        <w:t>Ақ залдар, аппақ вокзалдар,</w:t>
        <w:br/>
        <w:t>242</w:t>
        <w:br/>
        <w:t>РФеновВ</w:t>
        <w:br/>
        <w:t>Әрепбай ХАЛМҰРАТОВ</w:t>
        <w:br/>
        <w:t>БЕРДАҚТЫҢ СҮЙГЕН ӨЛКЕСІ...</w:t>
        <w:br/>
        <w:t>немесе Айбергенов поэзиясындағы</w:t>
        <w:br/>
        <w:t>туған жер тақырыбы</w:t>
        <w:br/>
        <w:t>Қазіргі қазақ поэзиясының дүлділ ақыны, керемет күшті</w:t>
        <w:br/>
        <w:t>лиригі Гөлеген Айбергеновтің шығармаларына назар салсақ,</w:t>
        <w:br/>
        <w:t>оның тума дарын, ұшқыр ойлы, ешкімге ұқсамайтын өзгеше</w:t>
        <w:br/>
        <w:t>ақын, туған жерін жалықпай жырға қосқан алып жүректі</w:t>
        <w:br/>
        <w:t>жан екендігін байқайсың. Оған ғалым Бақыт Кәрібаеваның</w:t>
        <w:br/>
        <w:t>мына бір сөзі айқын дәлел болады. «Төлеген іздері қазір қа-</w:t>
        <w:br/>
        <w:t>зақ поэзиясында тіпті көп. Өзінің поэзияға тән құштарлы-</w:t>
        <w:br/>
        <w:t>ғымен, ерітіп кететін сезім жомарттығымен ақын біткенді ма-</w:t>
        <w:br/>
        <w:t>найына магнитше үйірді. Ол өлеңнің қара дауылын тұрғы-</w:t>
        <w:br/>
        <w:t>зып, поэзия теңізін шайқады. Оның асқақ та өршіл рухы</w:t>
        <w:br/>
        <w:t>лирика айдынында армансыз жүзді».</w:t>
        <w:br/>
        <w:t>Төлеген Айбергеновтің өлеңдерін, жақұт жырларын құ-</w:t>
        <w:br/>
        <w:t>марта оқымайтын оқырман жоқ шығар, сірә! Ал оның қала-</w:t>
        <w:br/>
        <w:t>мынан небір алтынға бергісіз шығармалар жаралды. «Арман</w:t>
        <w:br/>
        <w:t>сапары» -- 1963 ж., «Өмірге саяхат» -- 1965 ж, «Мен саған</w:t>
        <w:br/>
        <w:t>ғашық едім» - 1970 ж., «Құмдағы мұнаралар» -- 1968 ж.,</w:t>
        <w:br/>
        <w:t>«Аманат» -- 1975 ж., «Бір тойым бар» -- 1981 ж. т.б. сияқ-</w:t>
        <w:br/>
        <w:t>ты жарық көрген дастандары мен толықтырылған шығарма-</w:t>
        <w:br/>
        <w:t>дар мен толықтырылмаған шығармалар жинағы оның нағыз</w:t>
        <w:br/>
        <w:t>дарын иесі екендігін бүкіл әлемге паш етті.</w:t>
        <w:br/>
        <w:t>Сонымен қатар Гөлеген Айбергенов -- балалар ақыны да.</w:t>
        <w:br/>
        <w:t>Ақынның балбөбек бүлдіршіндерге арнап жазған «Бақшаға</w:t>
        <w:br/>
        <w:t>саяхат», орыс тіліндегі «Сад» өлендер жинақтары оны осы</w:t>
        <w:br/>
        <w:t>қырынан айқын көрсетіп түр. Өз уақытында ақын «Құмдағы</w:t>
      </w:r>
    </w:p>
    <w:p>
      <w:r>
        <w:t>244 Шірлелен с</w:t>
        <w:br/>
        <w:t>ШЖанассан жанда жаз қалар,</w:t>
        <w:br/>
        <w:t>Жарқырай түскен жарықтар.</w:t>
        <w:br/>
        <w:t>Қазылмай жатқан қазбалар,</w:t>
        <w:br/>
        <w:t>Шазылмай жатқан тарихтар.</w:t>
        <w:br/>
        <w:t>(Бұл да сонда, 8-бет)</w:t>
        <w:br/>
        <w:t>Осы бір ғана шумақта қанша мағына, қанша тапқырлық</w:t>
        <w:br/>
        <w:t>жатыр. Ол осы өлкені мекендейтін халық өкілдерінің қайсы-</w:t>
        <w:br/>
        <w:t>бірімен сөйлессең де, көкірегіндегі ой-пікірін жасырмай айта-</w:t>
        <w:br/>
        <w:t>тын, аңқылдақ, ашық көңіл жандар екендігін алдыңа жайып</w:t>
        <w:br/>
        <w:t>салады. Бұл өлкеде қаншама байлықтардың барлығын, жа-</w:t>
        <w:br/>
        <w:t>зылмай жатқан тарихтың барлығын баса айтады.</w:t>
        <w:br/>
        <w:t>Ақынның айтқаны осы күнде дәл келіп отырған жоқ па?!</w:t>
        <w:br/>
        <w:t>Қол жеткен егемендігіміз арқасында өз жерімізден шыққан</w:t>
        <w:br/>
        <w:t>газ, мұнай, түрлі минералдық тыңайтқыштар халқымыздың</w:t>
        <w:br/>
        <w:t>бүгінгі күндегі игілігіне айналуда,</w:t>
        <w:br/>
        <w:t>Көңіле көктем кең кеуде,</w:t>
        <w:br/>
        <w:t>Ағаймен пікір алыстым,</w:t>
        <w:br/>
        <w:t>Жаз келбет жарқын жеңгейге</w:t>
        <w:br/>
        <w:t>Әзілімді айтып таныстым, -</w:t>
        <w:br/>
        <w:t>(Бұл да сонда, 9-бет)</w:t>
        <w:br/>
        <w:t>деп қарақалпақ халқының дос боламын деген адамға қашан да</w:t>
        <w:br/>
        <w:t>құшақ жая қарсы алатын кеңпейілдігін айтса, жаз жайдары</w:t>
        <w:br/>
        <w:t>қызғалдақтай құлпырған сұлу жеңгейлердің әзілқой, тапқыр</w:t>
        <w:br/>
        <w:t>сөзді екендігін айтады.</w:t>
        <w:br/>
        <w:t>Төлеген Айбергеновтің «Аррал жырлары» атты өлендері-</w:t>
        <w:br/>
        <w:t>нің бірінде мынадай да өлең қатарлары бар:</w:t>
        <w:br/>
        <w:t>Шағалан бейне төбеден,</w:t>
        <w:br/>
        <w:t>Әуелеп үшқан ақ парақ,</w:t>
        <w:br/>
        <w:t>2% Шірлелен с оНоЗ</w:t>
        <w:br/>
        <w:t>бірі "Гөлеген Айбергенов екендігі даусыз. Оның артында асыл</w:t>
        <w:br/>
        <w:t>жырдың кені қалды.</w:t>
        <w:br/>
        <w:t>де</w:t>
        <w:br/>
        <w:t>Шалқамнан жатып көгілдір аспанға көз жіберемін. Ас-</w:t>
        <w:br/>
        <w:t>пан шайдай ашық. Тек әр жерде мұнартып жөңкіген ақша</w:t>
        <w:br/>
        <w:t>бұлттар ғана көрінеді. Кеңістікте «(Нақсылықтың атын жа-</w:t>
        <w:br/>
        <w:t>зып» ұзына бойы із тастап бір топ тырна ұшып барады. Па,</w:t>
        <w:br/>
        <w:t>па, шіркін, ғажап қой мынау дүние! Не болып кетті көз ал-</w:t>
        <w:br/>
        <w:t>дым деймін. Мынау сұлулыққа іңкәр, тойымсыз дүние тұла</w:t>
        <w:br/>
        <w:t>бойымдағы «әруақты» жырдан алған, бар әсерімді сол ме-</w:t>
        <w:br/>
        <w:t>зетте қомағайлана жұтып алып, дүниенің бар бұрышына там-</w:t>
        <w:br/>
        <w:t>тұмдап таратып жатқан сияқты. Анау көгілдір кеңістікке</w:t>
        <w:br/>
        <w:t>барлай көз тастаңызшы, осы болмысында неге ұқсайды?</w:t>
        <w:br/>
        <w:t>Рыловтың өз картинасы «Көгілдір кеңістік» емес пе? Рылов</w:t>
        <w:br/>
        <w:t>пен Айбергеновте бір рухани ұқсастық, туыстық жатқандай.</w:t>
        <w:br/>
        <w:t>Ірілер бірін-бірі қайталайды деген осы-ау. Осынау түрлі сезім</w:t>
        <w:br/>
        <w:t>құшағында тұрғанымда ойыма тағы да ақын жырлары ке-</w:t>
      </w:r>
    </w:p>
    <w:p>
      <w:r>
        <w:t>леді, Сырдария секілді толқып жатқан жырлары көз алдым-</w:t>
        <w:br/>
        <w:t>нан телегей теңіздей болып, буырқанып барады. Мен со-</w:t>
        <w:br/>
        <w:t>ны кешіп бара жатқандаймын. Мен бүгін ақынмын. Төлеген</w:t>
        <w:br/>
        <w:t>жырларын оқығаным үшін өзімді ақын сезінемін. Көз ұшында</w:t>
        <w:br/>
        <w:t>ақын аға жырының поэзия теңізімен қалқып бара жатқан ақ-</w:t>
        <w:br/>
        <w:t>желкенді кемесіне құмарта көз салып еліге қараумен болдым.</w:t>
        <w:br/>
        <w:t>Алыс арман, ақ арман қол бұлғап шақырады. Көсіліп</w:t>
        <w:br/>
        <w:t>жатқан көк теңіз наурызда туған ақынын емірене еркелеткісі</w:t>
        <w:br/>
        <w:t>келетіндей. Анау бір тұста Рыловтың «Алты аққуы» дала-</w:t>
        <w:br/>
        <w:t>ны әнге бөлеп, талмай ұшып келеді. Туған жерге сол аққулар</w:t>
        <w:br/>
        <w:t>қанатымен көктемені сағынып, оның жырлары ұшып келеді.</w:t>
        <w:br/>
        <w:t>Олар бұл көктем Айбергеновтей ақынды дүниеге әкелген көк-</w:t>
        <w:br/>
        <w:t>тем екендігін паш еткендей...</w:t>
        <w:br/>
        <w:t>мұнаралар» өлең жыр жинағы үшін Қазақстан .Ленин ком-</w:t>
        <w:br/>
        <w:t>сомолы сыйлығының иегері болды.</w:t>
        <w:br/>
        <w:t>Жоғарыда айтып өткеніміздей, Төлеген Айбергенов өзі-</w:t>
        <w:br/>
        <w:t>нің туылып-өскен күнсәулелі Қарақалпақстан өлкесін, оның</w:t>
        <w:br/>
        <w:t>еңбексүйгіш, мейірімді мәрт халқын, әсем табиғатын, көл-</w:t>
        <w:br/>
        <w:t>дария байлықтарын өз өлендеріне өшпестей арқау етіп, со-</w:t>
        <w:br/>
        <w:t>ған беріле, ынтыға жырлағандығын көреміз.</w:t>
        <w:br/>
        <w:t>Ақын поэзиясындағы туған жер тақырыбына тоқталайық.</w:t>
        <w:br/>
        <w:t>Төлегеннің «Бір тойым бар» толық жинағын алып көріңіз.</w:t>
        <w:br/>
        <w:t>ТБинақтың бірінші мұқабасын ашудан-ақ, туған жер туралы</w:t>
        <w:br/>
        <w:t>тебіренген жыр жолдарына көзіңіз түседі. Мәселен, оның</w:t>
        <w:br/>
        <w:t>«Кегейлі дәптерінен» деген өлеңінен үзінді келтірейік:</w:t>
        <w:br/>
        <w:t>Кегейлім жердің еркесі,</w:t>
        <w:br/>
        <w:t>"Бас жаным толқып тұр менің.</w:t>
        <w:br/>
        <w:t>Бердақтың сүйген өлкесі,</w:t>
        <w:br/>
        <w:t>Әжнияз айтқан жыр ма едің?!</w:t>
        <w:br/>
        <w:t>Қаһарман мынау халықтын,</w:t>
        <w:br/>
        <w:t>Серті де сенің бетіңде.</w:t>
        <w:br/>
        <w:t>Еңбекпен өскен алыптың,</w:t>
        <w:br/>
        <w:t>Көркі де сенің бетінде.</w:t>
        <w:br/>
        <w:t>(7-бетте)</w:t>
        <w:br/>
        <w:t>Ақын Кегейлі арқылы бүкіл Қарақалпақстан өлкесін ұш-</w:t>
        <w:br/>
        <w:t>қыр оймен, оның табиғатын өзгеше бір тілмен бере алған. Қа-</w:t>
        <w:br/>
        <w:t>рақалпақ халқының қос ұлы Бердақ пен Әжниязды тілге тиек</w:t>
        <w:br/>
        <w:t>ете отырып, сол арқылы терең мағыналы ұғымды беріп отыр.</w:t>
        <w:br/>
        <w:t>Өмірі қысқа, бірақ баршаға нұсқа ақын Төлеген Айберге-</w:t>
        <w:br/>
        <w:t>нов өзінің туған жерінің бай екендігін, бұл өлкенің байлығы</w:t>
        <w:br/>
        <w:t>тұнып тұрғандығын жырға қосып, оның болашағынан үлкен</w:t>
        <w:br/>
        <w:t>үміт күтіп былай дейді:</w:t>
        <w:br/>
        <w:t>Шрзаймалайбы, 9 -пом 233</w:t>
        <w:br/>
        <w:t>дейді ақын. Тиген жерін күйдіріп, балқытып өр кеудеге сый-</w:t>
        <w:br/>
        <w:t>май бара жатқан неткен сағыныш бұл. Мынау жалпақ дүние-</w:t>
        <w:br/>
        <w:t>нің көкірегі қандай ыстық. Сағыну мен аңсаудан тұрады екен</w:t>
      </w:r>
    </w:p>
    <w:p>
      <w:r>
        <w:t>ғой. Бір сүйсінетінін, осынау ордалы ойлардың ақын бойында</w:t>
        <w:br/>
        <w:t>еш жасандылықсыз көрінуі. Өзіне ғана тән қасиетпен шынайы</w:t>
        <w:br/>
        <w:t>өрілуі. Ішкі, сыртқы психологиялық, моральдық тұрғыдан те-</w:t>
        <w:br/>
        <w:t>рең кірігуі. Әрі адамгершілік биіктен өр, батыл көрінуі.</w:t>
        <w:br/>
        <w:t>Ей, адамдар, айналайын жыр кені,</w:t>
        <w:br/>
        <w:t>Менің осы қайнарымнан қанып іш,</w:t>
        <w:br/>
        <w:t>Әкем өлген кезінде де бұл мені</w:t>
        <w:br/>
        <w:t>Өртемеген сағыныш!</w:t>
        <w:br/>
        <w:t>Барша жанға өз сағынышыңды осылай, өзекті өртердей</w:t>
        <w:br/>
        <w:t>жеткізе алсаң қандай ғанибет, ІПіркін-ай, жазуды мақсат ет-</w:t>
        <w:br/>
        <w:t>кен жан алған тақырыбын осылай шөлдеп, еміреніп жазса,</w:t>
        <w:br/>
        <w:t>нетті. Кейде ындының кеуіп отырғанда осындай жырлар-</w:t>
        <w:br/>
        <w:t>ды оқығанда бұлақ суын ішкендей боласың. Сондайда жазу-</w:t>
        <w:br/>
        <w:t>ға ынтық жастардың бойында өмірге, өнерге деген осындай</w:t>
        <w:br/>
        <w:t>сағыныштың кенде жатқанын ойлағанда іштей мүжіліп оты-</w:t>
        <w:br/>
        <w:t>рып қаласың. Елдің бәрі осындай сағынып оқитын дүние</w:t>
        <w:br/>
        <w:t>жазсам ғой деп армандайсың. Ақындықтың, жастықтың не</w:t>
        <w:br/>
        <w:t>екеніне жастар Гөлеген сынды ақындарды оқып көз жеткіз-</w:t>
        <w:br/>
        <w:t>се. «Сағынышты» қанша оқысаң да жалықпайтының сол -</w:t>
        <w:br/>
        <w:t>ақындық таланттың өмір сынынан өтіп, өз бойындағы асыл</w:t>
        <w:br/>
        <w:t>қасиеттерімен кіріге байланысып, жаныңдағы самал желдей</w:t>
        <w:br/>
        <w:t>тынымсыз тербеуінде, Әрине, творчество адамына шын сағы-</w:t>
        <w:br/>
        <w:t>ныш тән. Онсыз шынайы өнер туындысы жоқ. Бірақ сол -</w:t>
        <w:br/>
        <w:t>солғын, сезімсіз сағыныш болса ше2 Ал, Төлеген болса әлгі</w:t>
        <w:br/>
        <w:t>циклдан бөлек жеке өлеңінің өзінде:</w:t>
        <w:br/>
        <w:t>...Сағынған көздің моншағы</w:t>
        <w:br/>
        <w:t>Шашылып жатыр төсекте, -</w:t>
        <w:br/>
        <w:t>248 Шөлеген с</w:t>
        <w:br/>
        <w:t>"Гөлегеннің туған топырағына деген сезімдері, ыстық ма-</w:t>
        <w:br/>
        <w:t>Х6809</w:t>
        <w:br/>
        <w:t>хаббаты «Кегейлі дәптерінен», «Арал жырлары», «Әмуда-</w:t>
        <w:br/>
        <w:t>рия жырлары» атты топтамаларында, «Барсакелмес», «Қа-</w:t>
        <w:br/>
        <w:t>рақалпақ қызына», т.б. көптеген өлеңдерінде жарқын кө-</w:t>
        <w:br/>
        <w:t>рініс тапқан. Оның телегей-теңіздей тебіренген тылсымы те-</w:t>
        <w:br/>
        <w:t>рең поэзиясына, тегеурінді тума талантына теңеу таппай қи-</w:t>
        <w:br/>
        <w:t>наламыз ғой, Ақындық феноменінің берекелі бастауы қай</w:t>
        <w:br/>
        <w:t>жерде екенін оның өзі-ақ «Әмудария жырлары» топтама-</w:t>
        <w:br/>
        <w:t>сындағы мына жолдарымен айтып тұр:</w:t>
        <w:br/>
        <w:t>Өзен ең көзін көрген аталардың,</w:t>
        <w:br/>
        <w:t>Арнаңнан арманыма өт алармын.</w:t>
        <w:br/>
        <w:t>Құй, Әму, жас жаныма керемет күш,</w:t>
        <w:br/>
        <w:t>Шағанда бәлкім ақын атанармын...</w:t>
        <w:br/>
        <w:t>ФЖағаңда жазда гүл боп ырғалайын,</w:t>
        <w:br/>
        <w:t>Қысында айдынында сырғанайын.</w:t>
        <w:br/>
        <w:t>Бердақтың сел жырындай сарқыраған</w:t>
        <w:br/>
        <w:t>Көктемгі келбетіне бір қарайын.</w:t>
        <w:br/>
        <w:t>Өзен ең көзін көрген аталардың,</w:t>
        <w:br/>
        <w:t>Шбырламай сені қалай жата алармын.</w:t>
        <w:br/>
        <w:t>Бер маған, Әму ата, қуатынды,</w:t>
        <w:br/>
        <w:t>ШЖағанда бәлкім ақын атанармын.</w:t>
      </w:r>
    </w:p>
    <w:p>
      <w:r>
        <w:t>Міне, ақынның «Арман сапары» Әму атасынан жырына</w:t>
        <w:br/>
        <w:t>қуат тілеуден басталған. «Бердақ» деп тұрғаны -- қарақал-</w:t>
        <w:br/>
        <w:t>пақ поэзиясының классигі Бердақ (Бердімұрат) Карғабай-</w:t>
        <w:br/>
        <w:t>ұлы. Шынында да Төлеген поэзиясының қуатын бүгінгі ар-</w:t>
        <w:br/>
        <w:t>налы ағысынан айырылған Әму емес, сонау алпысыншы, жжет-</w:t>
        <w:br/>
        <w:t>пісінші жылдардағы арқыраған асау немесе Мұқағали сипат-</w:t>
        <w:br/>
        <w:t>таған «армандар ағысына» теңеуге болар:</w:t>
        <w:br/>
        <w:t>Шаафмалары. Ә-том 247</w:t>
        <w:br/>
        <w:t>Мұрат БЕКЕЙ</w:t>
        <w:br/>
        <w:t>ТӨЛЕГЕННІҢ ҚАРАҚАЛПАҚСТАН МЕН</w:t>
        <w:br/>
        <w:t>САРЫАҒАШТА ҚАЛҒАН ІЗДЕРІ</w:t>
        <w:br/>
        <w:t>Тисінбестік - секілді бір көк тцман,</w:t>
        <w:br/>
        <w:t>Сол көк тцман туғызады көп кцмән.</w:t>
        <w:br/>
        <w:t>Бір жас дарын көтерілсе мінбеге,</w:t>
        <w:br/>
        <w:t>Шцрт тусінбей қалмаса екен деп турам.</w:t>
        <w:br/>
        <w:t>Мұхтар ШАХАНОВ</w:t>
        <w:br/>
        <w:t>Төлеген Айбергеновтің түнекті түре жалт еткен жасын</w:t>
        <w:br/>
        <w:t>жарқылындай қысқа болса да мазмұны ерен, тағылымы те-</w:t>
        <w:br/>
        <w:t>рең «Арман сапары» Қарақалпақ жерінен бастау алып, сол</w:t>
        <w:br/>
        <w:t>жерде аяқталды.</w:t>
        <w:br/>
        <w:t>Мұқағали: (оқ енді азаматым, аймаңдайым, Жоқ бол-</w:t>
        <w:br/>
        <w:t>ды құмға сіңген айрандайын. Асығыс, ылғи жортып жүру-</w:t>
        <w:br/>
        <w:t>ші еді, Бетпақтан су іздеген жайрандайын, -- деп өз за-</w:t>
        <w:br/>
        <w:t>мандастарының айтуынша, өте дәл кейіптеген Гөлегеннің са-</w:t>
        <w:br/>
        <w:t>налы ғұмырында өзегін жарып шыққан өміршең өлеңдеріне</w:t>
        <w:br/>
        <w:t>өріс іздеп байыз таппаған жаны, кіндігінің қаны тамған, ша-</w:t>
        <w:br/>
        <w:t>бытын шамырқандырып, көптеген жырларына арқау болған</w:t>
        <w:br/>
        <w:t>қарақалпақ топырағында мәңгі дамыл тапты.</w:t>
        <w:br/>
        <w:t>Сарыағаш -- ақберен ақынның басқан әр қадамынан жыр</w:t>
        <w:br/>
        <w:t>гүлі өніп, есімін өшпес данққа бөлеген ұлы сапарындағы бір</w:t>
        <w:br/>
        <w:t>бекет. Бекет болғанда да, өте маңызды бекет. Оның бұл</w:t>
        <w:br/>
        <w:t>киелі өңірде қалдырған іздері жайлы өрбітер әңгімеміз туған</w:t>
        <w:br/>
        <w:t>жері Қарақалпақстан жайлы кейбір мағлұматтарсыз толық-</w:t>
        <w:br/>
        <w:t>қанды әрі толық мәнді болмас дедік.</w:t>
        <w:br/>
        <w:t>Сан жүйрік армандарымның</w:t>
        <w:br/>
        <w:t>Тұлпарын қамшылайсың сен.</w:t>
        <w:br/>
        <w:t>Оқушы дос, бір сәт ойланып, зер салшы! Тұнып тұрған</w:t>
        <w:br/>
        <w:t>тіршіліктің ғазиз әніне, шексіз байтақ далаңа көз жіберші.</w:t>
        <w:br/>
        <w:t>Ақынның туған жерге деген ыстық махаббатын, шексіз сү-</w:t>
        <w:br/>
        <w:t>Ніспеншілігін айғақтайтын мөлдір сезімге, асқақ пафосқа то-</w:t>
        <w:br/>
        <w:t>лы көркем тілмен жазылған живопись емес пе бұл! Әйгілі</w:t>
        <w:br/>
        <w:t>суретші Кастеевтің тау мен дала жайлы пейзаждарын талай</w:t>
        <w:br/>
        <w:t>тамашалаған боларсың. Міне, бұл сол сурет, сол сезім. Тө-</w:t>
        <w:br/>
        <w:t>деген ақынның поэзиясында өнердің бар саласының қасиет-</w:t>
        <w:br/>
        <w:t>тері синтезделіп жатуы қазақтың сол бір қоңыр шалын да ерік-</w:t>
        <w:br/>
        <w:t>сіз еске салады. Тап қазір Гөлеген ақын дүниеге қайта келіп,</w:t>
        <w:br/>
        <w:t>өзін Әмудің жағасында тұрғандай сезініп әлгі бір ғажап жыр-</w:t>
      </w:r>
    </w:p>
    <w:p>
      <w:r>
        <w:t>ларын оқи жөнелсе, мүлгіп жатқан ел селт етіп, ақынның поэ-</w:t>
        <w:br/>
        <w:t>зия, тіл күдіретінің алдында еріксіз бас игендей болар еді-ау.</w:t>
        <w:br/>
        <w:t>АЙ маңдай дарынның ғаламат жырларын тебіренбей оқи</w:t>
        <w:br/>
        <w:t>алмайсың. «Омырауынан самал жел шайқап ескен» ақын ту-</w:t>
        <w:br/>
        <w:t>ралы ойласан, оның өмірін ерте тәрк еткен сұм ажалға іш-</w:t>
        <w:br/>
        <w:t>тей лағынет айтып, мүжілесін,</w:t>
        <w:br/>
        <w:t>Кейде адамды қинайтыны да сол -- не айтайын дегеніңді</w:t>
        <w:br/>
        <w:t>жеткізе алдың ба, жоқ па деген шегедей сауал ғой. Осын-</w:t>
        <w:br/>
        <w:t>дайда кейбір ойлардың кеудеңе кербез қонақтап, үша алмай</w:t>
        <w:br/>
        <w:t>қалатыны бар, әрі қашаннан болмасын ірілердің алдында тіл</w:t>
        <w:br/>
        <w:t>қауқарының ештеңені қармай алмай, қарусыз қалатын әдеті</w:t>
        <w:br/>
        <w:t>тағы бар ғой. Осындайда іштегі сырды, айтпақ ойынды сырт-</w:t>
        <w:br/>
        <w:t>қа шығарсаң реңінен айрылған гүлдей солып жататын тә-</w:t>
        <w:br/>
        <w:t>різді. Сондықтан да ақын жырларынан алған әсерінді өзің-</w:t>
        <w:br/>
        <w:t>ше қанша әрлеп, әдемілеп айттым десең де оның жырлары-</w:t>
        <w:br/>
        <w:t>ның рухы басып кете беретіндей.</w:t>
        <w:br/>
        <w:t>Қазақ қашанда болмасын өнер деп туған шын дарынға еш</w:t>
        <w:br/>
        <w:t>кенде болмаған. Соның бірі ерте кетсе де еліне жырымен ерке-</w:t>
        <w:br/>
        <w:t>лей алған, қазақ поэзиясын өрелі шынға көтеріп кеткендердің</w:t>
        <w:br/>
        <w:t>Түп -түгел төрт құбыламды түстік етіп,</w:t>
        <w:br/>
        <w:t>Туған жер, мен сен алған құс түлетіп.</w:t>
        <w:br/>
        <w:t>Дүние-ай, қандай жақсы ед табаныңа</w:t>
        <w:br/>
        <w:t>Тұрғаны өз топырағыңнан ыстық өтіп, -</w:t>
        <w:br/>
        <w:t>деп шабыттанады. Алдағы өмірде Казақстан нық тұрағы бо-</w:t>
        <w:br/>
        <w:t>ларына сөзсіз сенеді, өз махаббатын қалай ұқтырарын білмей:</w:t>
        <w:br/>
        <w:t>Мен сенің ақ төсіңе шаңқай түсте</w:t>
        <w:br/>
        <w:t>Көлеңкем түспесін деп тік тұрамын, -</w:t>
        <w:br/>
        <w:t>дейді.</w:t>
        <w:br/>
        <w:t>Бөтен жерде, бөтен елде дүниеге келгендіктен де болар,</w:t>
        <w:br/>
        <w:t>Төлеген Айбергенов жырларында ең өнімді жырланған та-</w:t>
        <w:br/>
        <w:t>қырып -- туған жер. Елі туралы жырлағанда ақынның кө-</w:t>
        <w:br/>
        <w:t>кірегі мақтанышқа, сол мақтаныш арқылы қуанышқа, сезімнің</w:t>
        <w:br/>
        <w:t>сан түрлі арпалысына, бірде сап-сары сағынышқа толы.</w:t>
        <w:br/>
        <w:t>Атамекен Қазақстанға жеткендігі ақынның шексіз қуа-</w:t>
        <w:br/>
        <w:t>нышы мен сезім селі өлшеусіз.</w:t>
        <w:br/>
        <w:t>Мен сенің бүгін қойныңа жеттім</w:t>
        <w:br/>
        <w:t>сабылып ұшып, туған жер,</w:t>
        <w:br/>
        <w:t>Сарғайып ұшып, жүректі</w:t>
        <w:br/>
        <w:t>тоқсан пәршалап.</w:t>
        <w:br/>
        <w:t>Қайғырған жоқпын баратқан қалып</w:t>
        <w:br/>
        <w:t>малға да, тіпті басқаға,</w:t>
        <w:br/>
        <w:t>Гүл шығады ғой тасқа да.</w:t>
        <w:br/>
        <w:t>Тауға да керек астана,</w:t>
        <w:br/>
        <w:t>Тасқа да керек астана, -</w:t>
        <w:br/>
        <w:t>деп өз ұлтының панасы, астанасы болған Алматыға барып</w:t>
        <w:br/>
        <w:t>тұрақтануды, тіпті болмаса Қазақстан жеріне табаны тиіп</w:t>
        <w:br/>
        <w:t>тұруын аңсайды.</w:t>
        <w:br/>
        <w:t>Ал ақынның атамекеніне, ата-бабасының кіндік қаны там-</w:t>
        <w:br/>
        <w:t>ған жерге деген махаббаты оттай ыстық, даладай шексіз-</w:t>
      </w:r>
    </w:p>
    <w:p>
      <w:r>
        <w:t>қалтқысыз таза.</w:t>
        <w:br/>
        <w:t>Шрзаймалайбы, 9 -пом 239</w:t>
        <w:br/>
        <w:t>Тілеулес жерге аттандым,</w:t>
        <w:br/>
        <w:t>Тілендер маған ақ жолдар, -</w:t>
        <w:br/>
        <w:t>дейді.</w:t>
        <w:br/>
        <w:t>Аттанып бара жатып екі елдің де амандығын, тұтастығын,</w:t>
        <w:br/>
        <w:t>татулығын армандайды. Қалай да екі елін де ұятқа қалдыр-</w:t>
        <w:br/>
        <w:t>мау үшін:</w:t>
        <w:br/>
        <w:t>Жауынды кескілермін де,</w:t>
        <w:br/>
        <w:t>Қас етпен ешкімді ешкіммен.</w:t>
        <w:br/>
        <w:t>Бағың боп естілермін де,</w:t>
        <w:br/>
        <w:t>Сорың боп естілмеспін мен, -</w:t>
        <w:br/>
        <w:t>деп азаматтық үлкен мінберден тіл қатады, ағынан жарыла-</w:t>
        <w:br/>
        <w:t>ды. Ақынның жалынды сезімі өлеңді оқып отырған адамды</w:t>
        <w:br/>
        <w:t>бей-жай қалдырмайды.</w:t>
        <w:br/>
        <w:t>Филология ғылымдарының докторы Әзиза Нұрмаханова</w:t>
        <w:br/>
        <w:t>өзінің Гөлеген Айбергенов туралы естелігінде де осы жайын-</w:t>
        <w:br/>
        <w:t>да былай деді: «Төлеген Қазақстанға кетуге белін мықтап</w:t>
        <w:br/>
        <w:t>байлаған екен... Қимастық білдіріп, кетпеуін өтіндім. Мен бұл</w:t>
        <w:br/>
        <w:t>кезде Қарақалпақ Республикасының Оқу министрі болып қыз-</w:t>
        <w:br/>
        <w:t>мет атқаратынмын. Гөлеген туралы, оның қызметі мен шы-</w:t>
        <w:br/>
        <w:t>ғармашылығына мүмкіндік туғызу жөнінде біраз ойларым</w:t>
        <w:br/>
        <w:t>бар-тын. Күні бүгінге дейін есімде: -- Төлеген кіндік қаның</w:t>
        <w:br/>
        <w:t>тамған жерінді, кіршіксіз мөлдір жырларыңа арқау болған</w:t>
        <w:br/>
        <w:t>Аралды, Әмуды, Қарауымбетті, құрбы-құрдастарынды, Мой-</w:t>
        <w:br/>
        <w:t>нақ пен Қоңыраттың ақ жарқын адамдарын қалай қиып тас-</w:t>
        <w:br/>
        <w:t>тап кетесің) -- дедім. Ақын үндемей отырды да, терең бір</w:t>
        <w:br/>
        <w:t>күрсінді. Шынында да өзі туған өлкеде небір қаймағы бұ-</w:t>
        <w:br/>
        <w:t>зылмаған, төкпе өлеңдері ел аузында болатын». Осындай</w:t>
        <w:br/>
        <w:t>қимастық сезімі, қалай болған күнде де атамекеніне барып,</w:t>
        <w:br/>
        <w:t>табан тіреу арманымен арпалысқа түскен болуы керек. Сон-</w:t>
        <w:br/>
        <w:t>дықтан да ақын « Атамеке н» деген өлеңі нде:</w:t>
        <w:br/>
        <w:t>252 олмаен 0764</w:t>
        <w:br/>
        <w:t>Жонында әкем жорға атпен,</w:t>
        <w:br/>
        <w:t>Жортып бір өткен Кегейлі.</w:t>
        <w:br/>
        <w:t>Атаның жолын жалғап мен,</w:t>
        <w:br/>
        <w:t>Елтіп бір жеткен Кегейлі,</w:t>
        <w:br/>
        <w:t>Су алған сайда әжемнің,</w:t>
        <w:br/>
        <w:t>Сырғасы қалған Кегейлі.</w:t>
        <w:br/>
        <w:t>Сырласы қалған Кегейлі</w:t>
        <w:br/>
        <w:t>Мұңдасы қалған Кегейлі.</w:t>
        <w:br/>
        <w:t>Немесе:</w:t>
        <w:br/>
        <w:t>Көркімді көріп қуанған,</w:t>
      </w:r>
    </w:p>
    <w:p>
      <w:r>
        <w:t>Баладай кемпір-шалдар-ай.</w:t>
        <w:br/>
        <w:t>Алыстан келген нарлар-ай,</w:t>
        <w:br/>
        <w:t>Арыстан кеуде жандар-ай.</w:t>
        <w:br/>
        <w:t>Анаммен тұстас болғандар,</w:t>
        <w:br/>
        <w:t>Әкеммен қиқу салғандар.</w:t>
        <w:br/>
        <w:t>Мендегі ыстық сәлемді ал,</w:t>
        <w:br/>
        <w:t>Мендегі ыстық арманды ал.</w:t>
        <w:br/>
        <w:t>Танассаң жанда жаз қалар,</w:t>
        <w:br/>
        <w:t>ТБарқырай түскен жарықтар.</w:t>
        <w:br/>
        <w:t>Қазылмай жатқан қазбалар,</w:t>
        <w:br/>
        <w:t>азылмай жатқан тарихтар.</w:t>
        <w:br/>
        <w:t>Иә, Қарақалпақ жерінде қазақ тарихының әлі мүлде зерт-</w:t>
        <w:br/>
        <w:t>телмеген құрамдас бөлігі жатыр. Ақынның бірге жүрген жол-</w:t>
        <w:br/>
        <w:t>дасы, белгілі драматург, ұзақ жылдар бойы Нөкістегі «Бес</w:t>
        <w:br/>
        <w:t>қала» деп аталатын қазақ театрының бас режиссері болып</w:t>
        <w:br/>
        <w:t>істеген Қарақалпақстанға еңбегі сіңген мәдениет қайраткері</w:t>
        <w:br/>
        <w:t>Айладүр Өтәлиев ағамыз өз естеліктерінде қарақалпақтың</w:t>
        <w:br/>
        <w:t>Б</w:t>
        <w:br/>
        <w:t>шамалары, 3-лом 251</w:t>
        <w:br/>
        <w:t>шекара бөліп тұрғанымен, тарихы біртұтас, тағдырлас ха-</w:t>
        <w:br/>
        <w:t>лықтарды бөле-жара қарастырудың жөні жоқ сияқты. Мұ-</w:t>
        <w:br/>
        <w:t>қағали Өзбекстан, Карақалпақстан халық ақыны Ибрайым</w:t>
        <w:br/>
        <w:t>Юсуповқа арналған өлеңінде:</w:t>
        <w:br/>
        <w:t>Шежіресін талай жыл, талай заман,</w:t>
        <w:br/>
        <w:t>Ыждағатпен айтасын, ағай, маған.</w:t>
        <w:br/>
        <w:t>Бабалардың өзі жоқ, ізі жатыр,</w:t>
        <w:br/>
        <w:t>Кала орнатып, егін сап, мал айдаған.</w:t>
        <w:br/>
        <w:t>Боз қорған, күрең қорған, қара қорған,</w:t>
        <w:br/>
        <w:t>Қалайша құм далаға дара қонған?!</w:t>
        <w:br/>
        <w:t>Сірә, біздің бабалар текке өтпеген,</w:t>
        <w:br/>
        <w:t>Мен білсем, осы арада қала болған.</w:t>
        <w:br/>
        <w:t>Кала болған!</w:t>
        <w:br/>
        <w:t>Бұл жерде халық тұрды,</w:t>
        <w:br/>
        <w:t>Кас жауын Қараспанда жолықтырды,</w:t>
        <w:br/>
        <w:t>Құм жұтқан, қараң қалған мынау сарай</w:t>
        <w:br/>
        <w:t>Мұңайып жер астынан соны ұқтырды! -</w:t>
        <w:br/>
        <w:t>деп біз айтқан біртұтас тарихтың тереңінен суыртпақтап</w:t>
        <w:br/>
        <w:t>сыр тартады. Біз білген тарихты Гөлеген білмеді дейсіз бе2</w:t>
        <w:br/>
        <w:t>Сондықтан, туған жер, атамекен жайлы жырларындағы шы-</w:t>
        <w:br/>
        <w:t>найы сезімдерін тек Қазақстанға телу жарамас. «Қарақал-</w:t>
        <w:br/>
        <w:t>пақ жырларындағы» әр өлең, әр шумақ ақынның туған же-</w:t>
        <w:br/>
        <w:t>рін елжірей сүйген перзенттік сезімдерін әйгілеп тұр:</w:t>
        <w:br/>
        <w:t>Кегейлім жердің еркесі,</w:t>
      </w:r>
    </w:p>
    <w:p>
      <w:r>
        <w:t>Бас жаным толқып тұр менін,</w:t>
        <w:br/>
        <w:t>Бердақтың сүйген өлкесі,</w:t>
        <w:br/>
        <w:t>Әжінияз айтқан жыр ма едін?!</w:t>
        <w:br/>
        <w:t>2-н0м 253</w:t>
        <w:br/>
        <w:t>үлкен жазушыларының бірі, Мемлекеттік сыйлықтың лау-</w:t>
        <w:br/>
        <w:t>реаты, «Әжінияз», «Ақдария» романдарының авторы Кәра-</w:t>
        <w:br/>
        <w:t>матдин Султанов айтты деген мынадай сөздерді келтіреді:</w:t>
        <w:br/>
        <w:t>«Төлеген қайтарылған өлеңдерін маған әкеп беріп, аға, не</w:t>
        <w:br/>
        <w:t>істейін2... деп, қатты ренжитін. «Қарағым, бұл қарақалпақ</w:t>
        <w:br/>
        <w:t>сен түгілі мені де сыйғызбай жүр. Кет Алматыңа!» -- дедім.</w:t>
        <w:br/>
        <w:t>.“Қарақалпақта Төлегенге дұрыс жұмыс бермеді. Мек-</w:t>
        <w:br/>
        <w:t>тепте жұмыс берсе де, тіл-әдебиет емес, басқа пәндерден...</w:t>
        <w:br/>
        <w:t>Көрмеген азабы жоқ. Казақстанға барып еді, онда да ығыс-</w:t>
        <w:br/>
        <w:t>тырды. Бір сөзім жалған болса, әне Халмұрат Сапаровтың</w:t>
        <w:br/>
        <w:t>(Қарақалпақтың белгілі балалар ақыны, ұлты қазақ. -- М.Б.)</w:t>
        <w:br/>
        <w:t>көзі тірі. Сол айтсын! Гөлеген 1960--62 жылдары Қоңы-</w:t>
        <w:br/>
        <w:t>ратта тұрып, әлгілердің азабына шыдамаған сон, Сарыағаш-</w:t>
        <w:br/>
        <w:t>қа көшіп кетті ғой».</w:t>
        <w:br/>
        <w:t>Пенделік тұрғыдан алып қарағанда бұл сөздерде шындық</w:t>
        <w:br/>
        <w:t>бар да шығар, дегенмен Гөлегеннің Қазақстанға қоныс ауда-</w:t>
        <w:br/>
        <w:t>руының себебін сәл биіктеу тұстан іздеген жөн-ау. Көзде-</w:t>
        <w:br/>
        <w:t>гені мансап, дұрыстау жұмыс болса, оған қол жеткізу қиын</w:t>
        <w:br/>
        <w:t>емес-ті. Алғазы Бекбасов сынды аталас ағасы өмір бойы</w:t>
        <w:br/>
        <w:t>Нөкіс пединститутында істеп, кейінірек университет прорек-</w:t>
        <w:br/>
        <w:t>торы болды. Ол кісінің әйелі Ұлман облыстық деңгейдегі</w:t>
        <w:br/>
        <w:t>партия қызметінде жүрді.</w:t>
        <w:br/>
        <w:t>Ал, жақын сыйласқан апасы, филология ғылымдарының</w:t>
        <w:br/>
        <w:t>докторы, профессор, Әзиза Нұрмаханова сол кезде Кара-</w:t>
        <w:br/>
        <w:t>қалпақ обкомының үгіт-насихат бөлімін басқарған. Кейін</w:t>
        <w:br/>
        <w:t>Қарақалпақстан Республикасының Оқу министрі болған. Гө-</w:t>
        <w:br/>
        <w:t>леген Әзиза апайға:</w:t>
        <w:br/>
        <w:t>Мен туған жердің ардағы</w:t>
        <w:br/>
        <w:t>ФБарқылдап жүрген жақсы апам.</w:t>
        <w:br/>
        <w:t>Ризалығым бар дағы,</w:t>
        <w:br/>
        <w:t>Тағатын кінәм жоқ саған.</w:t>
        <w:br/>
        <w:t>254 Шірлелен с</w:t>
        <w:br/>
        <w:t>Әкелмек елге ырыс бір,</w:t>
        <w:br/>
        <w:t>Сендегі жарқын пәк талант.</w:t>
        <w:br/>
        <w:t>Кешегі сайлы министр,</w:t>
        <w:br/>
        <w:t>бүгінгі ойлы докторант, -</w:t>
        <w:br/>
        <w:t>деп өлең де арнаған.</w:t>
        <w:br/>
        <w:t>Өлеңдері аудандық, республикалық газеттерде жарияла-</w:t>
        <w:br/>
        <w:t>нып (демек, қарақалпақ тілінде де жазған, -- М.Б.), есімі</w:t>
        <w:br/>
        <w:t>елдің аузынан түспей қалған Гөлегеннің жырларын бүкіл</w:t>
      </w:r>
    </w:p>
    <w:p>
      <w:r>
        <w:t>Қарақалпақстанның халқы өз аузынан тыңдасын деген ниет-</w:t>
        <w:br/>
        <w:t>пен Әзиза апай сол кездегі республикалық радиокомитетінің</w:t>
        <w:br/>
        <w:t>бастығы Мырзек Қалымбетовке телефон соғып, Төлеген</w:t>
        <w:br/>
        <w:t>дейтін Қоңыратта түратын жас ақынға өлең оқу үшін эфир-</w:t>
        <w:br/>
        <w:t>ден 30-40 минут уақыт бөлуін өтінген. Мырзек аға «бүл</w:t>
        <w:br/>
        <w:t>өлең үшін көп уақыт қой, елді жалықтырып алмаймыз ба»</w:t>
        <w:br/>
        <w:t>деп күмілжіңкірегенімен, үлкен кісінің меселін қайтара алмай-</w:t>
        <w:br/>
        <w:t>ды. Радиоға келген Төлегеннің қолында не қағазы, не қойын</w:t>
        <w:br/>
        <w:t>дәптері болмай, Мырзекеңнің күдігі одан әрі қоюлана түседі.</w:t>
        <w:br/>
        <w:t>Мәтіннің идеялық, саяси тұрғыдан қатесіз екеніне көз жет-</w:t>
        <w:br/>
        <w:t>кізуі керек қой. «Қалайша өленді 30-40 минут бойы жатқа</w:t>
        <w:br/>
        <w:t>оқу мүмкін, ақыры қалай болар екен» деген екіүшты ой-</w:t>
        <w:br/>
        <w:t>мен рұқсат береді. Ал, Әзекең болса қарақалпақтың дарын-</w:t>
        <w:br/>
        <w:t>ды ақындары ? Жолмырза Аймырзаевқа, Гілеуберген, Ибра-</w:t>
        <w:br/>
        <w:t>йым ағаларға, Гәжетдин Сейтжановқа телефон шалып, ақын</w:t>
        <w:br/>
        <w:t>өлеңдерін радиодан тыңдаған соң пікірлерін айтуды сұрай-</w:t>
        <w:br/>
        <w:t>ды. Ол ағалар ақынға өте жоғары баға берген. Өлендер</w:t>
        <w:br/>
        <w:t>оқылған соң радиоға үсті-үстіне хаттар келіп, тағы да оқы-</w:t>
        <w:br/>
        <w:t>сын деген тілектер айтылыпты. (Бас ақынға бұдан артық</w:t>
        <w:br/>
        <w:t>қандай қолдау керек2! 19529 жылы Ташкенттегі Низами</w:t>
        <w:br/>
        <w:t>атындағы пединститутты енді ғана бітіріп келген жасқа бір-</w:t>
        <w:br/>
        <w:t>ден тәуір қызмет ұсынылмады, өлеңін бәрі жапырыла мо-</w:t>
        <w:br/>
        <w:t>йындамады деу дұрыс па?</w:t>
        <w:br/>
        <w:t>"Төлеген жырларына Ибрайым Юсупов мынадай баға бе-</w:t>
        <w:br/>
        <w:t>реді: «Бір тойым бар» деген өлеңі - ақынның өміріне де,</w:t>
        <w:br/>
        <w:t>250 ілген ӘЕПбЕРУЕНОВ</w:t>
        <w:br/>
        <w:t>ғы Маңғыт қаласына келесіз. Одан кейінгі бекет - Хожелі</w:t>
        <w:br/>
        <w:t>(Қожа елі) қаласы. Хожеліден өткен соң, Гөлеген туып өс-</w:t>
        <w:br/>
        <w:t>кен Қонырат ауданының аумағы басталады. Орталығы Ко-</w:t>
        <w:br/>
        <w:t>ңырат қаласы. Біз бұл атауларды бекерге тізбелеп отырған</w:t>
        <w:br/>
        <w:t>жоқпыз. Қият, Қыпшақ, Қытай, Маңғыт, Коңырат... Сонау</w:t>
        <w:br/>
        <w:t>түркіден келе жатқан ежелгі тайпалар. Біз Қият, Қыпшақ</w:t>
        <w:br/>
        <w:t>қорғандары туралы айттық. Сол өңірдегі мұндай ескі қала</w:t>
        <w:br/>
        <w:t>қорғандарының саны 50-ден асады. Қызыл қала, Топырақ</w:t>
        <w:br/>
        <w:t>қала, Қырық қыз, Гүлдірсін, т.б. болып кете береді.</w:t>
        <w:br/>
        <w:t>Бүгінгі Қарақалпақстанның астанасы Нөкістің атауы қай-</w:t>
        <w:br/>
        <w:t>дан шыққанын таяуда білдік. Бұл да ежелгі түркі тайпала-</w:t>
        <w:br/>
        <w:t>рының бірінің атауы екен. Астанаға таяу жердегі Нөкіс ауда-</w:t>
        <w:br/>
        <w:t>нының орталығы «Ақмаңғыт» деп аталады. Ал, қарақалпақ</w:t>
        <w:br/>
        <w:t>халқының негізгі рулары Қият, Қыпшақ, Қоңырат, Маңғыт,</w:t>
        <w:br/>
        <w:t>Қаңды, Кенегес, Мүйтен болып келеді. Қазақта бар рудың</w:t>
        <w:br/>
        <w:t>80 пайызын олардан да табасыз.</w:t>
        <w:br/>
        <w:t>Қарақалпақтардың алты алаштың біреуі екенін тарихтан</w:t>
        <w:br/>
        <w:t>білеміз. Аралдың кепкен табанынан «Кердері» дейтін қала-</w:t>
        <w:br/>
        <w:t>ның қалдықтары табылған.</w:t>
        <w:br/>
        <w:t>(Жайылхан, Сейілхан ата-бабамыз,</w:t>
        <w:br/>
        <w:t>Түбі бір дарақпыз, мындүр шақамыз, -</w:t>
        <w:br/>
        <w:t>дейді қарақалпақ халық шайыры Тілеуберген ?бұмамұратов.</w:t>
        <w:br/>
        <w:t>Одан бері келе берсек, Әбілқайыр ханның заманында қа-</w:t>
        <w:br/>
        <w:t>рақалпақтың Маман биі Ресейге өз еркімен қосылмақ мақ-</w:t>
        <w:br/>
        <w:t>сатында елші жіберген, Қарақалпақ Сасық би Төле, Қа-</w:t>
        <w:br/>
        <w:t>зыбек, Әйтеке билермен мәслихаттас болған, Қылышбек ба-</w:t>
        <w:br/>
        <w:t>тыр бастаған қарақалпақ сарбаздары жоңғарға қарсы қа-</w:t>
      </w:r>
    </w:p>
    <w:p>
      <w:r>
        <w:t>зақтармен бірге соғысқан. Қазақтың Ер Қосай, Ер Дәуіт,</w:t>
        <w:br/>
        <w:t>Сырым, Асау, Барақ сынды батырларының сүйегі қарақал-</w:t>
        <w:br/>
        <w:t>пақ топырағында жатыр. Өткен ғасырдың 30-шы жылда-</w:t>
        <w:br/>
        <w:t>рына дейін Қарақалпақстанның Қазақстан құрамында болуы</w:t>
        <w:br/>
        <w:t>да көп нәрсені аңғартады. Кешегі кеңестік, бүгінгі ресми</w:t>
        <w:br/>
        <w:t>Шрзаймалайбы, 9 -пом 249</w:t>
        <w:br/>
        <w:t>Жойқын дейді?!</w:t>
        <w:br/>
        <w:t>Жойқын деген жалған ғой,</w:t>
        <w:br/>
        <w:t>ШЖорамалмен жойқын болып қалған ғой.</w:t>
        <w:br/>
        <w:t>Ағатай-ау, Әму деген расында,</w:t>
        <w:br/>
        <w:t>"Жойқын емес, жүйткіп жатқан арман ғой.</w:t>
        <w:br/>
        <w:t>Бұрынғы дәуірлерде Сыр -- Сейхун, Әму -- ейхун-</w:t>
        <w:br/>
        <w:t>дария деп аталған. Мұқағали соны меңзеп отыр. Бұл шумақ</w:t>
        <w:br/>
        <w:t>Мұқағалидың Қарақалпақстанға барған сапарының әсерімен</w:t>
        <w:br/>
        <w:t>жазған «Қосықтар» («Өлеңдер») топтамасынан алынды.</w:t>
        <w:br/>
        <w:t>Қарақалпақтың да өз Қаратауы бар. Біз соның етегінде</w:t>
        <w:br/>
        <w:t>туғанбыз. Әму сол тауды бөктерлеп жағалай ағады. Дария-</w:t>
        <w:br/>
        <w:t>ның арғы жағасында «Қыпшақ» деп аталатын ауыл, ескі</w:t>
        <w:br/>
        <w:t>қорған бар. Сондағы туыстарымызға атам, әжем үшеуміз да-</w:t>
        <w:br/>
        <w:t>рия толқындарын қайықпен жалдап талай өткенбіз. Ол жақ-</w:t>
        <w:br/>
        <w:t>тың қазақтары жағаны «жағыс» дейді. Бір жағыстан екінші</w:t>
        <w:br/>
        <w:t>жағысы көрінбейтін. Лайлы, қарақошқыл ренді, төңкеріліп</w:t>
        <w:br/>
        <w:t>аққан судың бетіне қараудың өзі қорқынышты болатын.</w:t>
        <w:br/>
        <w:t>ШБарқабақты жағыстар судың екпінінен құлап, дария арна-</w:t>
        <w:br/>
        <w:t>сын кеңіте беретін.</w:t>
        <w:br/>
        <w:t>«Қыпшақ» демекші... Бұхарадан өткен соң құм шағыл-</w:t>
        <w:br/>
        <w:t>дардың арасымен көсілген күре жол сізді ең алдымен Қа-</w:t>
        <w:br/>
        <w:t>рақалпақстанның Төрткүл ауданының аумағына алып кіреді.</w:t>
        <w:br/>
        <w:t>Бізде де Түркістанға таяу манда Гөрткүл ауылы бар екенін</w:t>
        <w:br/>
        <w:t>ескеріп қойыңыз. Содан соң Беруни ауданының орталығы</w:t>
        <w:br/>
        <w:t>Беруни қаласына келесіз. Бұл қала ежелгі Хорезм мемлеке-</w:t>
        <w:br/>
        <w:t>тінің астанасы Қият қаласының орнына салынған. Ежелгі</w:t>
        <w:br/>
        <w:t>қаланың қалдықтары әлі күнге сақталып, мемлекет қорғауы-</w:t>
        <w:br/>
        <w:t>на алынған. Біраздан соң көзіңізге Қаратау сілемдері шалы-</w:t>
        <w:br/>
        <w:t>нады. "Тау етегіндегі ежелгі Геуір қаласының мүжілген кор-</w:t>
        <w:br/>
        <w:t>ғаны Әмудария жағасына орналасқан. Сол тұстан дарияны</w:t>
        <w:br/>
        <w:t>жалдап өтсеңіз біз жоғарыда айтқан Қыпшақ ауылына, одан</w:t>
        <w:br/>
        <w:t>Қытай елді мекенін орағытып, Әмудария ауданының орталы-</w:t>
        <w:br/>
        <w:t>талары еді. Осы ауданнан ақынның мұражайы ашылып, ме-</w:t>
        <w:br/>
        <w:t>рейтойлары мемлекеттік деңгейде аталып жатса, еңселі ес-</w:t>
        <w:br/>
        <w:t>керткіші бой тіктесе, жауһар жырлары жадымызда мәңгі</w:t>
        <w:br/>
        <w:t>бақи жаңғыруға үкім етілген ұлы ақынның рухына жасалған</w:t>
        <w:br/>
        <w:t>құрметіміздің белгісі болмас па?</w:t>
        <w:br/>
        <w:t>Аландаймын,</w:t>
        <w:br/>
        <w:t>Караймын жан-жағыма.</w:t>
      </w:r>
    </w:p>
    <w:p>
      <w:r>
        <w:t>Сонда ағадан еш белгі қалмады ма?!</w:t>
        <w:br/>
        <w:t>Сұрасам ба -</w:t>
        <w:br/>
        <w:t>Ақ шашты мына ағай,</w:t>
        <w:br/>
        <w:t>Тәлегенмен сұхбаттас болмады ма?</w:t>
        <w:br/>
        <w:t>.Сан сұрақ тірелгенін жанарға кеп,</w:t>
        <w:br/>
        <w:t>Қайдан сезсін2</w:t>
        <w:br/>
        <w:t>Нұмыс көп, алаң да көп.</w:t>
        <w:br/>
        <w:t>«Қарақалпақстан» деп қадап айтам,</w:t>
        <w:br/>
        <w:t>Төлегенді есіне алар ма деп.</w:t>
        <w:br/>
        <w:t>Алматыға алғаш рет барғандағы сезімдерімізді осылай деп</w:t>
        <w:br/>
        <w:t>жырға қосыппыз. Ал, Сарыағаш топырағына алғаш қадам</w:t>
        <w:br/>
        <w:t>басқан сәттен-ақ ауыл-аймақ, адамдары да көзге жылы</w:t>
        <w:br/>
        <w:t>ұшырап, туыс-бауырларыммен табысқандай мамыражай күй</w:t>
        <w:br/>
        <w:t>кештім. Кімді тоқтатып сұрасам да Төлеген жайлы телегей</w:t>
        <w:br/>
        <w:t>сыр ағыта жөнелетіндей, бауырына тартып, бауырмалдығын</w:t>
        <w:br/>
        <w:t>танытатындай көрінді. Дәл солай болды да. Аудандық «Са-</w:t>
        <w:br/>
        <w:t>рыағаш» газетінің редакторы Кеңес Отарұлы Балықбаев бі-</w:t>
        <w:br/>
        <w:t>рінші кездесуден-ақ жылы қабақ танытып, жұмысқа қабыл-</w:t>
        <w:br/>
        <w:t>дауы ізгі ізденістеріме із ашты. Газетке 30 жылдан астам бас-</w:t>
        <w:br/>
        <w:t>шылық жасап, ірі ауданның сонша жылдық қатпарлы шежі-</w:t>
        <w:br/>
        <w:t>ресін беттеп, қаттап, түптеп, тарих игілігіне жөнелтіп отыр-</w:t>
        <w:br/>
        <w:t>ған, аудан өмірі, тыныс-тіршілігінен мол хабардар адам ғой.</w:t>
        <w:br/>
        <w:t>Сол кісінің бағыттауымен талай-талай Гөлегенмен тұз-дәм-</w:t>
        <w:br/>
        <w:t>дес, қызметтес, дос-жаран, тамыр-таныс болған жандармен</w:t>
        <w:br/>
        <w:t>264 Шірлелен с оНоЗ</w:t>
        <w:br/>
        <w:t>дей жағдайың бар ма2» -- дейді ғой. Сонда түтігіп кеткен</w:t>
        <w:br/>
        <w:t>"Төлеген соңғы жинақтарына «Серт» деген тақырыппен енгізі-</w:t>
        <w:br/>
        <w:t>ліп жүрген мына екі шумақ өлеңді аяқ астынан шығарған екен:</w:t>
        <w:br/>
        <w:t>Азамат болсаң, сөзінді салма бұлтанға,</w:t>
        <w:br/>
        <w:t>Шаба алам мен де бір жігіт шапқан тұлпарға.</w:t>
        <w:br/>
        <w:t>Тарта алам мен де бір мерекенің көкпарын,</w:t>
        <w:br/>
        <w:t>Бере алам мен де қонақасыны бір таңға.</w:t>
        <w:br/>
        <w:t>Керіліп еркін келетін болсаң кермеден,</w:t>
        <w:br/>
        <w:t>Оқалап бір тай мінгізе де алам зерменен.</w:t>
        <w:br/>
        <w:t>Тап осы бүгін шаңырағым қирап кетсе де,</w:t>
        <w:br/>
        <w:t>Әйтеуір, тұрам бір жігіт тұрған жерге мен!</w:t>
        <w:br/>
        <w:t>«30-ында көз жұмған ақынның асқақтығы мен көсемді-</w:t>
        <w:br/>
        <w:t>гіне тәнті болмасқа лажың жоқ. Шындығында да Айберге-</w:t>
        <w:br/>
        <w:t>нов биікте, поэзияның мұнарасында отыр. Бұл орын әркімге</w:t>
        <w:br/>
        <w:t>бұйыра бермейтін алтын тақ», -- деп жазған еді Ермек ағай</w:t>
        <w:br/>
        <w:t>бір мақаласында. Поэзия рухын терең түсінетін абзал аға-</w:t>
        <w:br/>
        <w:t>мыздың бұл пікірін оқығанда, тіпті, көзге жас келеді. "Төле-</w:t>
        <w:br/>
        <w:t>ген жайлы дәл, нақты және адал айтылған осындай пікірді</w:t>
        <w:br/>
        <w:t>мен әлі ешкімнен есіте қоймадым. Ақынның өзі поэзияның</w:t>
        <w:br/>
        <w:t>«алтын тағында» отырса, өзі жыр арнаған адамдарына сол</w:t>
        <w:br/>
        <w:t>лебізімен мәңгілік ескерткіш орнатып кетті, «Әуен мен ыр-</w:t>
        <w:br/>
        <w:t>ғақ» -- мәңгіліктен енші алған өлең әрі Ғарифолладай ғажа-</w:t>
        <w:br/>
        <w:t>Яып әншіге орнатылған тендесі жоқ ескерткіш.</w:t>
        <w:br/>
        <w:t>«Әуен мен ырғақтың» жазылуы жайлы Ерекеңнің әңгі-</w:t>
        <w:br/>
        <w:t>месін Ханбибінің естеліктеріндегі мына сөздер толықтыра</w:t>
      </w:r>
    </w:p>
    <w:p>
      <w:r>
        <w:t>түседі: «Гастрольдік сапармен халықтың сүйікті әншісі Ғари-</w:t>
        <w:br/>
        <w:t>фолла Құрманғалиев келетін болыпты деген сөз бірден-бірге</w:t>
        <w:br/>
        <w:t>тарап жатты. Аудандық газеттің сол кездегі редакторы Ба-</w:t>
        <w:br/>
        <w:t>тырша Дінәсілов Айбергеновпен ақылдаса келіп, «Ғарекеңді</w:t>
        <w:br/>
        <w:t>жақсы жырмен қарсы алсақ қалай болады» деген тілек та-</w:t>
        <w:br/>
        <w:t>258 Шөлеген с ЧеНоВ</w:t>
        <w:br/>
        <w:t>Бүгінгі есімі Қазақ еліне танымал, халықаралық «Алаш»</w:t>
        <w:br/>
        <w:t>әдеби сыйлығының иегері, Сарыағаштың тумасы Ханбибі</w:t>
        <w:br/>
        <w:t>Есенқарақызы «Мен марттағы найзағай күркірімін» атты ма-</w:t>
        <w:br/>
        <w:t>қаласында былай деп еске түсіреді: «Мен 1964 жылы Са-</w:t>
        <w:br/>
        <w:t>рыағаштағы М.Әуезов атындағы мектептің 9-класында оқи-</w:t>
        <w:br/>
        <w:t>тынмын. Мектептің қабырға газетіне шығып жатқан өлең-</w:t>
        <w:br/>
        <w:t>дерімді қайта-қайта мақтайтын Рабиға апай бір күні маған:</w:t>
        <w:br/>
        <w:t>«Өлеңдерінді аудандық газетке апарып көрсетсең қайтедід»</w:t>
        <w:br/>
        <w:t>деп ұсыныс жасады. Мектеп пен редакция арасын кесіп өте-</w:t>
        <w:br/>
        <w:t>тін бір ғана көше бар. Не керек, мен сол редакцияға шаршап</w:t>
        <w:br/>
        <w:t>жеттім. Мені шаршатқан батылсыздық еді. ФБалғыз қабат</w:t>
        <w:br/>
        <w:t>ескі үйге имене кіріп, есік қақтым. «Кіріңіз!» деген дауыстан</w:t>
        <w:br/>
        <w:t>соң ішке ендім. Кіл ер адам. «Ақындар мен жазушылар тек</w:t>
        <w:br/>
        <w:t>ер кісілер болады екен-ау» деген ой келді басыма. Отырған-</w:t>
        <w:br/>
        <w:t>дардың бәрі шетінен көңілді, жүздерінен жарқын леп еседі.</w:t>
        <w:br/>
        <w:t>-- ӨЙ, айналайын, өлең жазып жүрген қарындасымыз өзің</w:t>
        <w:br/>
        <w:t>екенсің ғой! -- деп жанында сүйеулі балдағы тұрған бір ақ-</w:t>
        <w:br/>
        <w:t>жарқын аға жылы тіл қатты, -- Жолың болады екен, қара-</w:t>
        <w:br/>
        <w:t>ғым... Өзіміз де сирек көретін мына Төлеген ағаң да бүгін</w:t>
        <w:br/>
        <w:t>біздің редакциямызға бас сұғып отыр. Өлеңдерінді көрсетіп</w:t>
        <w:br/>
        <w:t>ал! - Мүдіріссіз сөйлеген ақжарқын аға «арман-ақынмен»</w:t>
        <w:br/>
        <w:t>таныстырып та үлгерді. (ЭҒанында балдағы сүйеулі тұрған</w:t>
        <w:br/>
        <w:t>бұл ақжарқын ағаны жерлес ақынымыз Мамыр "Тарақты-</w:t>
        <w:br/>
        <w:t>ұлы деп білгейсіз. - М. Б.).</w:t>
        <w:br/>
        <w:t>Қысқасы Төлеген сол күні оқушы дәптеріндегі өлендеріне</w:t>
        <w:br/>
        <w:t>көз жүгіртіп шыққан соң; «Мынауың Үлкен арнаның баста-</w:t>
        <w:br/>
        <w:t>уы сияқты екен, қарағым, сен түбінде бір қараға жетіп жы-</w:t>
        <w:br/>
        <w:t>ғылатын шығарсың», -- деп сол дәптердің сыртына мынадай</w:t>
        <w:br/>
        <w:t>қолтаңба жазып беріпті:</w:t>
        <w:br/>
        <w:t>Ұшуға қанат қомдаған,</w:t>
        <w:br/>
        <w:t>Аққудай көкке самғаған,</w:t>
        <w:br/>
        <w:t>Шрзаймалайбы, 9 -пом 259</w:t>
        <w:br/>
        <w:t>Құралай көзді ақын қыз,</w:t>
        <w:br/>
        <w:t>Ақұштап ізін жалғаған.</w:t>
        <w:br/>
        <w:t>Сен шыққан биік жоқ әлі,</w:t>
        <w:br/>
        <w:t>Сен шықпақ биік жоғары.</w:t>
        <w:br/>
        <w:t>Кайралмай жатқан жас талант,</w:t>
        <w:br/>
        <w:t>Қиып түсем деп соғады.</w:t>
        <w:br/>
        <w:t>Бүгін замандас қаламдастары «Хан қызындай Ханбибі»</w:t>
        <w:br/>
        <w:t>деп дәріптеп, поэзия патшайымына теңеген ақын қыз сол</w:t>
        <w:br/>
        <w:t>кезде осы екі шумақ өлеңнің мазмұнына қаншалықты мән</w:t>
      </w:r>
    </w:p>
    <w:p>
      <w:r>
        <w:t>бергені бізге беймәлім, дегенмен ой жіберіп, байыбына бар-</w:t>
        <w:br/>
        <w:t>ған адамға осы сегіз қатарға Ханбибінің бүкіл келешектегі</w:t>
        <w:br/>
        <w:t>өмірі сыйғызылған сияқты. Бұл -- ақындық түсініктің терең-</w:t>
        <w:br/>
        <w:t>дігі, көңілдің көрегендігі.</w:t>
        <w:br/>
        <w:t>Өмірде кездейсоқ оқиға болмайды. Бәрі Алланың бұй-</w:t>
        <w:br/>
        <w:t>рығымен жүзеге асып -жатады және күллі іс-әрекетің оның</w:t>
        <w:br/>
        <w:t>назарында. Өлендерін редакцияға әкелуі Гөлегеннің де сон-</w:t>
        <w:br/>
        <w:t>да келуіне дөп келмегенде, ақын айтулы қолтаңбасын жазып</w:t>
        <w:br/>
        <w:t>бермегенде, бәлкім, Ханбибінің өмірі өзге арнаға түсіп кетер</w:t>
        <w:br/>
        <w:t>ме еді... Алла өзі бұйырған іске біреуді не бірнәрсені себеп-</w:t>
        <w:br/>
        <w:t>ші етеді дейді ғой. Мәселен, ақындық жолға түсу дегеніңіз</w:t>
        <w:br/>
        <w:t>30 жасқа дейін менің ойыма да кіріп шықпаған. Ара-тұра</w:t>
        <w:br/>
        <w:t>біреуді құттықтау мақсатындағы «кезекші» өлеңдер жазып</w:t>
        <w:br/>
        <w:t>тұратынмын. Бірде түсіме Төлеген кірді. Сол түстің әсері-</w:t>
        <w:br/>
        <w:t>мен ертесіне «Төлеген Айбергеновті еске алу» деп атала-</w:t>
        <w:br/>
        <w:t>тын өлең жаздым. Туындым сәтті шыққан секілді. Әрине, өз</w:t>
        <w:br/>
        <w:t>талғамыма, Алматыға барған бір сапарымда Зәкір Асабаев</w:t>
        <w:br/>
        <w:t>ағама көрсеттім. Ол «Парасат» журналында жауапты хат-</w:t>
        <w:br/>
        <w:t>шы болып істейтін. Өлеңді оқып шықты да, төбесіне «Нө-</w:t>
        <w:br/>
        <w:t>мірге!» деп жаяып машинистка қызға берді. Содан көп ұза-</w:t>
        <w:br/>
        <w:t>май Есенжол Домбаевтың кеңесімен он шақты өлеңімді алып</w:t>
        <w:br/>
        <w:t>Қадыр Мырза Әліге жолықтым. «Балауса» баспасында ди-</w:t>
        <w:br/>
        <w:t>ректордың орынбасары болып істейді екен. Ұзақ әңгімелескен</w:t>
        <w:br/>
        <w:t>Шрзаймалайбы, 9 -пом 257</w:t>
        <w:br/>
        <w:t>лауазымына көтерілген Әзиза Нұрмаханова шығармашылы-</w:t>
        <w:br/>
        <w:t>ғының шарықтауына қолдау көрсетпек ниетін танытып, қа-</w:t>
        <w:br/>
        <w:t>луын өтінгенімен Гөлеген өз шешімін өзгертпепті. «Тума да-</w:t>
        <w:br/>
        <w:t>рын ғой, атажұртына барып, құлашын бұдан да бетер кең</w:t>
        <w:br/>
        <w:t>жайып, қанатын еркін сермегісі келген шығар деп ой түй-</w:t>
        <w:br/>
        <w:t>дім», -- дейді апа, Канша дегенмен бейтаныс жерге бара жатыр</w:t>
        <w:br/>
        <w:t>ғой. Ападан «Шымкентте танысыңыз бар ма2» деп сұраған.</w:t>
        <w:br/>
        <w:t>Н.С.Хрушевпен Қазақстанның солтүстік облыстары үшін</w:t>
        <w:br/>
        <w:t>айтысып, ымыраға келе алмаған еліміздің ержүрек, біртуар</w:t>
        <w:br/>
        <w:t>ұлдарының бірі (Жұмабек Тәшеновтің Шымкент облатко-</w:t>
        <w:br/>
        <w:t>мы төрағасының орынбасарлығына төмендетілген кезі екен.</w:t>
        <w:br/>
        <w:t>Ә.Нұрмаханова сол кісіні танитынын айтып телефон шалған-</w:t>
        <w:br/>
        <w:t>да: «Мен өз еліне келемін деген дарынды қазақты құшақ жая</w:t>
        <w:br/>
        <w:t>қарсы аламын», -- деген жауабын айтыпты.</w:t>
        <w:br/>
        <w:t>Міне, осылайша Гөлеген 1961 жылы «Аруана -- бауыр</w:t>
        <w:br/>
        <w:t>дүниедегі» Әмудің асау ағысындай буырқанған сезімдермен,</w:t>
        <w:br/>
        <w:t>«Атамекен» деп ақтарыла аққан бұлақ суындай мөлдір ма-</w:t>
        <w:br/>
        <w:t>хаббатпен, тереңінде жанартауын тұншықтырып, алқынған</w:t>
        <w:br/>
        <w:t>алып жүрекпен, қандастарына деген мейірімін көкірегінде мей-</w:t>
        <w:br/>
        <w:t>мілдеткен бауырмал көңілмен, шығармашылықтағы да, өмірде-</w:t>
        <w:br/>
        <w:t>гі де өз биігін көздеген ақындық арынмен Сарыағашқа келді.</w:t>
        <w:br/>
        <w:t>Қаладағы кешкі жұмысшы жастар мектебінің директоры</w:t>
        <w:br/>
        <w:t>болып тағайындалды. Аудандық «Қызыл ту -- Красная эна-</w:t>
        <w:br/>
        <w:t>мя» (бүгінгі «Сарыағаш» -- Б.М.) газетінің ұжымымен ты-</w:t>
        <w:br/>
        <w:t>ғыз қарым-қатынаста болды. Мақсаты -- аудандағы қала-</w:t>
        <w:br/>
        <w:t>мының желі бар, шығармашылықпен айналысатын жастар-</w:t>
        <w:br/>
        <w:t>мен танысу, олардың арасынан пікірлес, рухтас жандарды</w:t>
        <w:br/>
        <w:t>табу болатын. Көп ұзамай, 1962 жылы осындай жастардың</w:t>
        <w:br/>
        <w:t>басын қосып, әдеби бірестік құрды. Бірлестік Қасым Аман-</w:t>
        <w:br/>
        <w:t>жоловтың есімімен аталды. Ақындар Мейірбек Ақынбеков,</w:t>
        <w:br/>
        <w:t>Рахима Шораева, Мамыр Тарақтыұлы сол бірлестіктің ал-</w:t>
      </w:r>
    </w:p>
    <w:p>
      <w:r>
        <w:t>ғашқы және белді мүшелері еді.</w:t>
        <w:br/>
        <w:t>Шрзаймалайбы, 9 -пом 255</w:t>
        <w:br/>
        <w:t>ақындық өнеріне де -- эпиграф десе болады. Бұл құдіретті</w:t>
        <w:br/>
        <w:t>өлең -- ақынның өмірге деген жалынды махаббатының жа-</w:t>
        <w:br/>
        <w:t>лындау, шарықтау шегі. Мен мұндай өлең оқып көрмедім.</w:t>
        <w:br/>
        <w:t>Мәрт жүректі, таза ұжданды, өмірді сүю арманы көкірегін</w:t>
        <w:br/>
        <w:t>қарс айырып кеткен ақын ғана жаза алады мұндай өленді.</w:t>
        <w:br/>
        <w:t>«Мен өлемін өзімнің биігімде» дейді ғой бір өлеңінде. Бұл</w:t>
        <w:br/>
        <w:t>сол биікте жазылған өлең».</w:t>
        <w:br/>
        <w:t>1997 жылы Гөлегеннің 60 жылдығы Өзбекстандағы</w:t>
        <w:br/>
        <w:t>республикалық қазақ ұлттық мәдени орталығының мұрын-</w:t>
        <w:br/>
        <w:t>дық болуымен Ташкент қаласында және Қарақалпақстанда</w:t>
        <w:br/>
        <w:t>салтанатты жағдайда атап өтілді. Орталық төрағасы Тұр-</w:t>
        <w:br/>
        <w:t>сымат Қалбаевтың тапсырмасымен (мен сонда кеңесші бо-</w:t>
        <w:br/>
        <w:t>лып істейтінмін) мерейтойға дайындық барысымен танысу</w:t>
        <w:br/>
        <w:t>мақсатында Нөкіске жол тарттым. Қарақалпақстандағы ҚКа-</w:t>
        <w:br/>
        <w:t>зақ Ұлттық мәдени орталығының төрағасы, Хожелі ауданы-</w:t>
        <w:br/>
        <w:t>ның әкімі Сапарбай Нұрқожаев дайындық жайлы әңгімеден</w:t>
        <w:br/>
        <w:t>соң жаныма Нөкіс пединститутының оқытушысы, ақын, Тө-</w:t>
        <w:br/>
        <w:t>леген шығармашылығы бойынша кандидаттық диссертация</w:t>
        <w:br/>
        <w:t>қорғаған Рахмет Аяпбергеновты қосты да, арнайы көлікпен</w:t>
        <w:br/>
        <w:t>Коңырат ауданына шығарып салды. Аттанардың алдында</w:t>
        <w:br/>
        <w:t>Мойнақ, Коңырат аудандарында аупарткомның бірінші хат-</w:t>
        <w:br/>
        <w:t>шысы болған, сол кездегі Карақалпақстан темір жолының</w:t>
        <w:br/>
        <w:t>бастығы Тыныштық "Еемірбаевқа телефон соғып, жер-жер-</w:t>
        <w:br/>
        <w:t>лерде біздің тұрғындармен кездесулерімізді үйымдастыруға</w:t>
        <w:br/>
        <w:t>жәрдем беруін өтінді. Тыныштық ақынжанды жігіт болумен</w:t>
        <w:br/>
        <w:t>бірге орыс тілінде өлең де жазады екен.</w:t>
        <w:br/>
        <w:t>Сонымен, «Хорезм» совхозынадағы Төлеген туып-өскен</w:t>
        <w:br/>
        <w:t>Чкалов ауылына ат басын тіредік. Ақын оқыған, дәріс бер-</w:t>
        <w:br/>
        <w:t>ген бір қабатты ескілеу мектепке бүгінде Төлеген есімі бе-</w:t>
        <w:br/>
        <w:t>рілген. Халық мектеп залына сыймай, кездесу аулада өтті.</w:t>
        <w:br/>
        <w:t>Елдің ақын ұлына ықыласы да, сағынышы да ересен. Аға-</w:t>
        <w:br/>
        <w:t>сының өлеңін жатқа білмейтін мектеп оқушысы кемде-кем.</w:t>
        <w:br/>
        <w:t>Ересектер естелік айтып, жастар біздерге қосыла өлең оқып,</w:t>
        <w:br/>
        <w:t>268</w:t>
        <w:br/>
        <w:t>лысты. Нұрмахан (Жолдасов Салтанат Аййбергеноваға Әбді-</w:t>
        <w:br/>
        <w:t>жәлел Гәшкенбаев сызған Гөлеген портретін сыйға тартты.</w:t>
        <w:br/>
        <w:t>Астанадағы ақын есімі берілген Хе16 мектеп директорының</w:t>
        <w:br/>
        <w:t>орынбасары Бағила Бақытқызы мен Айнар (Қорлан) Ай-</w:t>
        <w:br/>
        <w:t>бергенова арнайы келіп, екі мектеп ортасындағы тығыз бай-</w:t>
        <w:br/>
        <w:t>ланыстың негізін қалады.</w:t>
        <w:br/>
        <w:t>2007 жылы Астананың «Контгресс-Хола» сарайында өт-</w:t>
        <w:br/>
        <w:t>кен мерейтойлық кешке Сарыағаштан арнайы делегация бар-</w:t>
        <w:br/>
        <w:t>ды. Құрамында аудан әкімдігінен Қалдан Алтайбаев, "Г.Ай-</w:t>
        <w:br/>
        <w:t>бергенов атындағы мектеп директоры Бақтыгүл Ақылбе-</w:t>
        <w:br/>
        <w:t>кова, ұстаздары Шәрипа Темірбаева, Бибігүл Жорабекова,</w:t>
        <w:br/>
        <w:t>талантты шәкірт, ақын атындағы стипендия негері Бағдат</w:t>
        <w:br/>
        <w:t>Калдыбектегі, М.Әуезов атындағы гимназия директоры Лә-</w:t>
        <w:br/>
        <w:t>зиза Рысбекова және мен болдым. Той төрінде Әбіш Кекіл-</w:t>
        <w:br/>
        <w:t>баев, Амангелді Айталы, Рымғали Нұрғалиев, Мұхтар Ша-</w:t>
      </w:r>
    </w:p>
    <w:p>
      <w:r>
        <w:t>ханов, Нұрғали Нүсіпжанов, Ермек Аманшаев сынды ағалар</w:t>
        <w:br/>
        <w:t>отырды. Әбіш аға «Аруана -- бауыр дүниені» жатқа оқыса,</w:t>
        <w:br/>
        <w:t>Рымғали аға айтқан мына сөз есімде қалыпты: «Бүгінгі</w:t>
        <w:br/>
        <w:t>мықты деген ақын-жазушыларымыздың басында бір тра-</w:t>
        <w:br/>
        <w:t>гедия бар. Ол да болса перзенттерінің ана тілін, халқының</w:t>
        <w:br/>
        <w:t>салт-дәстүрлерін білмейтіндігі. Артында адал перзент қал-</w:t>
        <w:br/>
        <w:t>маса, жоқтаушыңның болмағаны. Осы тұрғыдан алып қара-</w:t>
        <w:br/>
        <w:t>ғанда, Гөлеген 90 жасында өмірден өтсе де, артында осындай</w:t>
        <w:br/>
        <w:t>перзенттерді қалдыруымен-ақ бақытты. Ал, поэзиясы жай-</w:t>
        <w:br/>
        <w:t>ды әңгіме басқа».</w:t>
        <w:br/>
        <w:t>Иә, іні-досы Мұхтар Шаханов:</w:t>
        <w:br/>
        <w:t>Шын достықтың қашан да арманы асыл,</w:t>
        <w:br/>
        <w:t>Асыл ниет қалайша самғамасын.</w:t>
        <w:br/>
        <w:t>Сен бар жердің бәрінде мен жүремін,</w:t>
        <w:br/>
        <w:t>Мен бар жердің бәрінде сен боласын, -</w:t>
        <w:br/>
        <w:t>Деген сертіне селкеу түсірмей келе жатса, ғалым қызы Сал-</w:t>
        <w:br/>
        <w:t>танат, қалам киесі қонған Махаббат және оның жұбайы,</w:t>
        <w:br/>
        <w:t>260 Шірлелен с оНоЗ</w:t>
        <w:br/>
        <w:t>соң, сол кездегі «Қазақ әдебиеті» газетінің бас редакторы</w:t>
        <w:br/>
        <w:t>Ахат ақсыбаевқа хат жазып, өлеңдерімді ұсынды. Бақыт-</w:t>
        <w:br/>
        <w:t>тан басым айналғаны сонша, мен өлеңдерімді газетке үсын-</w:t>
        <w:br/>
        <w:t>бастан, хатты алып ауылға, Қарақалпақстанға құстай ұштым.</w:t>
        <w:br/>
        <w:t>Пойызда өткен екі тәулік ішінде Гөлегенге арналған «Ар-</w:t>
        <w:br/>
        <w:t>ман сапары» атты поэмам дүниеге келді. Бұл 1992 жылдың</w:t>
        <w:br/>
        <w:t>көктемі болатын. Мен сонда 35 жаста екенмін, Айтпағым</w:t>
        <w:br/>
        <w:t>үлкен кісілердің жылы лебіздері мен қолтанбасы жас талапты</w:t>
        <w:br/>
        <w:t>қанаттандырып, өзіне деген сенімін нығайтатыны. Содан кейін</w:t>
        <w:br/>
        <w:t>мен ауылда тұра алмадым. Әуелі Ташкентке, одан Сарыағаш-</w:t>
        <w:br/>
        <w:t>қа келдім. Бірнеше кітаптарым жарық көрді. азушылар</w:t>
        <w:br/>
        <w:t>одағына қабылданарда Кадыр Мырза Әлі, Шерхан Мұртаза,</w:t>
        <w:br/>
        <w:t>Исраил Сапарбай ағаларым кепіл хат жазып бергенін мақ-</w:t>
        <w:br/>
        <w:t>тан етемін.</w:t>
        <w:br/>
        <w:t>«Аруана -- ғұмыр» атты жинағымның Шымкенттегі</w:t>
        <w:br/>
        <w:t>А.С.Пушкин атындағы әмбебап кітапханада өткен тұсау-</w:t>
        <w:br/>
        <w:t>кесеріне белгілі жазушы Мархабат Байғұт, Ханбибі қатыс-</w:t>
        <w:br/>
        <w:t>ты. Мархабат ағайдың: «Ханбибі, осы Түлкібастан жазушы,</w:t>
        <w:br/>
        <w:t>Сарыағаштан ақын аз шығатыны несі2» -- деген әзіліне: «Әй,</w:t>
        <w:br/>
        <w:t>Мархабат, Қарақалпақстан бізге ақын экспорттап, олардың</w:t>
        <w:br/>
        <w:t>аздығын «компенсациялап» жатыр. Әуелі Гөлегенді жіберді,</w:t>
        <w:br/>
        <w:t>содан соң Мұратым келді. Құдайға шүкір, ақынға жарлы</w:t>
        <w:br/>
        <w:t>емеспіз», -- деді. «Немене, мен тақияңа тар келіп тұрмын</w:t>
        <w:br/>
        <w:t>ба2», - демей, інісін қанаттандыра сөйлеген кішіпейіл де</w:t>
        <w:br/>
        <w:t>ақжарқын мінезі, жан жомарттығына қалай тәнті болмассың!</w:t>
        <w:br/>
        <w:t>Осылайша, менің де ақындық тағдырды таңдауыма алдымен</w:t>
        <w:br/>
        <w:t>"Төлеген, содан соң осындай тілектес аға-апаларым себепші</w:t>
        <w:br/>
        <w:t>болған.</w:t>
        <w:br/>
        <w:t>Сол әдеби бірлестік кейін «Сыр» деп аталып жүрді де,</w:t>
        <w:br/>
        <w:t>2002 жылдан бастап Гөлеген есімін иеленді. 1993 жылы</w:t>
        <w:br/>
        <w:t>бірлестік мүшелерінің «Сарыағаш саздары», ал 2005 жылы</w:t>
        <w:br/>
        <w:t>«Сарыағашым -- сырлы өлкем» атты топтама жинақтары жа-</w:t>
        <w:br/>
        <w:t>рық керді. Осы бірлестіктен қазақ әдебиетіне олжа салған</w:t>
      </w:r>
    </w:p>
    <w:p>
      <w:r>
        <w:t>256 Шөлеген с ЧеНоВ</w:t>
        <w:br/>
        <w:t>Төлегеннің өзі тіріліп келгендей мәре-сәре болысты. Түс</w:t>
        <w:br/>
        <w:t>ауа басталған кездесу кешке дейін созылды. Кеш түскен соң</w:t>
        <w:br/>
        <w:t>да ауыл ақсақалдары бізге кетуге рұқсат бермеді. Бір еңселі</w:t>
        <w:br/>
        <w:t>үйде мал сойылып, тегіс жиналған ауыл адамдары қонақ</w:t>
        <w:br/>
        <w:t>күту рәсімін аяқ астынан болған тойға айналдырып жіберді.</w:t>
        <w:br/>
        <w:t>Үйдің кең бөлмесінде Төлеген өлеңдерін жатқа оқудан жа-</w:t>
        <w:br/>
        <w:t>рыс ұйымдастырылып, таң атқанша көз ілмедік. Мен де ақын-</w:t>
        <w:br/>
        <w:t>ның 30 шақты өлеңін жатқа білуші едім. Рахмет бәрімізден</w:t>
        <w:br/>
        <w:t>мықты екен. Ол Төлегеннің барлық өлеңін жатқа айтатын-</w:t>
        <w:br/>
        <w:t>дай әсер қалдырды.</w:t>
        <w:br/>
        <w:t>Ақынға деген халықтың ыстық ықыласы мен құрметінің</w:t>
        <w:br/>
        <w:t>қандай болғаны туралы Нөкісте 1967 жылы өмірден озған</w:t>
        <w:br/>
        <w:t>"Төлеген қазасына Алматыдан жары Үрниса мен ақын ағасы</w:t>
        <w:br/>
        <w:t>Мұқағалиды алып барған жазушы Саттар Сейтхазин өз ес-</w:t>
        <w:br/>
        <w:t>телігінде былай деп жазады:</w:t>
        <w:br/>
        <w:t>«Бізді ұшақтан Қарақалпақ облыстық партия комитетінің</w:t>
        <w:br/>
        <w:t>бөлім бастығы, ақын, ардақты азамат Бабаш Исмаилов бас-</w:t>
        <w:br/>
        <w:t>таған қарақалпақтың ең танымал ақын-жазушылары, билік-</w:t>
        <w:br/>
        <w:t>тегі азаматтары қарсы алды. Ал, Төлеген түскен үйде бізді</w:t>
        <w:br/>
        <w:t>күтіп тұрған халықтың есеп-саны жоқ. Машиналар өтер жол</w:t>
        <w:br/>
        <w:t>таппай бұраландап қаралы үйдің қорасына әрең жетті. Бізді</w:t>
        <w:br/>
        <w:t>күткендер кезек-кезек көрісіп, жылап-сықтап амандасты. Нә-</w:t>
        <w:br/>
        <w:t>кістегі қалалық зиратқа бет алдық. Гәлегенге еріп барған аға</w:t>
        <w:br/>
        <w:t>жазушыларымыз Дихан Әбілев, Сағынғали Сейітов, Нұт-</w:t>
        <w:br/>
        <w:t>фолла Шәкенов және Мұқағали екеуімізді қарақалпақтың</w:t>
        <w:br/>
        <w:t>белді де белгілі азаматтары қолтығымыздан сүйеп жүрді. Қа-</w:t>
        <w:br/>
        <w:t>рақалпақ елі қанаттас қазақ халқына деген туысқандығын</w:t>
        <w:br/>
        <w:t>танытып, бауырмалдық, елдіктің, тілегі мен жүрегі бір екен-</w:t>
        <w:br/>
        <w:t>дігін Гөлегеніміздің мәңгілік сапарында айғақ етті». Қазақ-</w:t>
        <w:br/>
        <w:t>станға аттанған бес-алты жылдың ішінде жерлестері үшін</w:t>
        <w:br/>
        <w:t>қадірі қаншалықты артқанын осыдан бағамдай беріңіз.</w:t>
        <w:br/>
        <w:t>Сәл кейін шегініп, 1961 жылға оралайық. Бұл Төлеген</w:t>
        <w:br/>
        <w:t>Сарыағашқа көшуге шешім қабылдаған жыл. Оқу министрі</w:t>
        <w:br/>
        <w:t>Шаафмалары. Ә-том 263</w:t>
        <w:br/>
        <w:t>жүздесіп, аға өмірінің Сарыағаштағы кезеңі жайлы көп де-</w:t>
        <w:br/>
        <w:t>ректер жинақтадым. Олардың бәрін бір мақала көлемі кө-</w:t>
        <w:br/>
        <w:t>термес, сондықтан ең маңызды деген бір-екеуін келтірейін.</w:t>
        <w:br/>
        <w:t>«ЮКібек жолы» (бұрынғы «Черняевка») ауылында Ер-</w:t>
        <w:br/>
        <w:t>мек Керімбаев деген ағамыз тұрды. Сол жердегі Аманкелді</w:t>
        <w:br/>
        <w:t>атындағы орта мектепте қазақ тілі және әдебиетінен сабақ</w:t>
        <w:br/>
        <w:t>берді. Ерекше жаратылған жан, «Қазылмай қалған кен»;</w:t>
        <w:br/>
        <w:t>танылмаған тұлға еді. «ҚазМУ-ді бітірген соң аспирантура-</w:t>
        <w:br/>
        <w:t>ға қалдырылдым. Отбасылық жағдайыма байланысты сол ор-</w:t>
        <w:br/>
        <w:t>нымды бүгінгі үлкен ғалым, академик Рымғали Нұрғалиевке</w:t>
        <w:br/>
        <w:t>беріп кеткем» деп отыратын. Кейде тағдыр адам өмірін мүл-</w:t>
        <w:br/>
        <w:t>де басқа арнаға салып жібереді. Тұлғалық қасиеттері толық</w:t>
        <w:br/>
        <w:t>ашылғанда Ерекең қазақтың маңдайына біткен алыптардың</w:t>
        <w:br/>
        <w:t>біріне айналуға мол мүмкіндігі бар азамат болатын. Болмыс-</w:t>
      </w:r>
    </w:p>
    <w:p>
      <w:r>
        <w:t>бітіміне келсек, Ермек ағайды «Өлең жазбайтын Мақатаев»</w:t>
        <w:br/>
        <w:t>деп кейіптеуге болар еді. Ол кісіде тумысынан дарыған ақын-</w:t>
        <w:br/>
        <w:t>дық мінез бар-тұғын. Байқаған кемшілігін кім-кімнің де бе-</w:t>
        <w:br/>
        <w:t>тіне айтатын, (Бақсы көрген адамына аса мейірімді, қайы-</w:t>
        <w:br/>
        <w:t>рымды жан еді, Әлең -- сөзді керемет талдайтын.</w:t>
        <w:br/>
        <w:t>Көңілді кезінде Есенбай Дүйсенбаевтың бір өлеңін ша-</w:t>
        <w:br/>
        <w:t>быттана оқитын. Үйіне бара қалсаң, төргі бөлмесіне алып кі-</w:t>
        <w:br/>
        <w:t>ретін де: «Бұл үйде кім болмады дейсің, Төлегеннің өз үйін-</w:t>
        <w:br/>
        <w:t>дей болып кеткен. Кейде Мұхтарды (Шаханов) ертіп ке-</w:t>
        <w:br/>
        <w:t>летін. Мынау Төлегеннің отырған жері», -- деп дәл сол ара-</w:t>
        <w:br/>
        <w:t>ға отырғызатын да, өлең оқытатын. Өз өлеңдерімді жатқа</w:t>
        <w:br/>
        <w:t>білмегендіктен, Төкеңнің өлеңдерін оқимын. Ерекең домбы-</w:t>
        <w:br/>
        <w:t>расын жай дыңылдатып отырып тыңдайды.</w:t>
        <w:br/>
        <w:t>- Төлеген ақындық арынына сай өр мінезге де кенде</w:t>
        <w:br/>
        <w:t>емес еді, -- деді бірде Ерекең. -- Ғарифолла Құрманғалиевтің</w:t>
        <w:br/>
        <w:t>Сарыағашқа келуіне орай «Әуен мен ырғақ» деп аталатын</w:t>
        <w:br/>
        <w:t>өлеңін жазды. Сол Ғарекеңнді үйіне шақырып, дастарқаннан</w:t>
        <w:br/>
        <w:t>дәм татқызу ниеті барын айтқанда жергілікті шенеуніктердің</w:t>
        <w:br/>
        <w:t>бірі «Өзің біреудің пәтерін жалдап отырсың, Қонақ күтетін-</w:t>
        <w:br/>
        <w:t>Шрзаймалайбы, 9 -пом 261</w:t>
        <w:br/>
        <w:t>талай қаламгер түлеп ұшқан. Эәкір Асабаев, ІПойбек Орын-</w:t>
        <w:br/>
        <w:t>бай, Әмзе Қалмырзаев (Көктәнді), Асхан Майлыбаева,</w:t>
        <w:br/>
        <w:t>Әбілда Аймақ, Әкім Ысқақ сондай саңлақтардың санатынан,</w:t>
        <w:br/>
        <w:t>К.Т.Паустовскийдің мынадай сөзі бар: «Двое смотрят</w:t>
        <w:br/>
        <w:t>в лужу. Один видит -- лужу, другой видит -- эвезды» (Екі</w:t>
        <w:br/>
        <w:t>адам шалшық суға қарап түр. Біріншісі тек қана шалшық су-</w:t>
        <w:br/>
        <w:t>ды көреді, ал екіншісі су бетінде дірілдеген жұлдыз сәулесін</w:t>
        <w:br/>
        <w:t>көреді. -- М.Б.). Сол айтпақшы, «Сарыағаш» десе кейбіреу-</w:t>
        <w:br/>
        <w:t>дің көз алдына тоғыз жолдың торабына жайғасқан, Таш-</w:t>
        <w:br/>
        <w:t>кенттей алып шаһардың іргесіндегі қанбазары қайнап жат-</w:t>
        <w:br/>
        <w:t>қан шағын қалашық елестесе, екінші біреулер әлемде тендесі</w:t>
        <w:br/>
        <w:t>жоқ шипалы суын еске алады. Бірен-саран ақынжанды, поэ-</w:t>
        <w:br/>
        <w:t>зияның пәк әлемінен хабары бар жандар немесе қаламгер</w:t>
        <w:br/>
        <w:t>қауымның өкілдері болмаса Сарыағашты Төлеген есімімен</w:t>
        <w:br/>
        <w:t>байланыстыратындарды сирек кездестіремін. Бұл, бәлкім, на-</w:t>
        <w:br/>
        <w:t>сихатының аз болғанынан шығар. «Қарасаз» десе ойыңа ең</w:t>
        <w:br/>
        <w:t>алдымен Мұқағали оралады ғой. ГГөлеген де қазақ поэзия-</w:t>
        <w:br/>
        <w:t>сының санаулы алыптарының бірі емес пе? Кезінде сол Мұ-</w:t>
        <w:br/>
        <w:t>қағалидың өзі қадір тұтқан хас талант Сарыағашта тумаса да,</w:t>
        <w:br/>
        <w:t>дарын құдіретін паш еткен жері ғой бұл. Паш еткені сол -</w:t>
        <w:br/>
        <w:t>тірісінде көзімен көріп, қолымен ұстаған қос жинағы -- «Ар-</w:t>
        <w:br/>
        <w:t>ман сапары» мен «Өмірге саяхат» осы қалада тұрған жылда-</w:t>
        <w:br/>
        <w:t>ры жарық көрген. Махаббат пен Дәурен есімді перзенттері</w:t>
        <w:br/>
        <w:t>осы жерде дүние есігін ашқан. Рас, Сарыағаш қаласындағы</w:t>
        <w:br/>
        <w:t>бір көше мен Күркелес ауылындағы мектепке ақынның есімі</w:t>
        <w:br/>
        <w:t>берілген. Кеңестік кезеңдегі «Партсһезд» бөлімшесінің ба-</w:t>
        <w:br/>
        <w:t>далары жапсарлас «Қызыл ту» ауылындағы Д.ФОурманов</w:t>
        <w:br/>
        <w:t>(бүгінгі М.Мақатаев) атындағы мектепке қатынап оқитын.</w:t>
        <w:br/>
        <w:t>Оқушы саны көбейіп, мектеп тарлық ете бастағанда «Парт-</w:t>
        <w:br/>
        <w:t>сьезд» ауылындағы кеңсе ғимараты мектепке айналдыры-</w:t>
        <w:br/>
        <w:t>лып, оған Төлеген есімі берілуіне 90 жылдан астам ауданның</w:t>
        <w:br/>
        <w:t>білім саласына басшылық еткен Сайлаубай Мырзабаев аға-</w:t>
        <w:br/>
        <w:t>мыз мұрындық болғанын білеміз. Бұл 1990 жылдардың ор-</w:t>
      </w:r>
    </w:p>
    <w:p>
      <w:r>
        <w:t>Шрзаймалайбы, 9 -пом 265</w:t>
        <w:br/>
        <w:t>нытты. Ғарекең кешке келеді, бұл сәскеде болған әңгіме еді.</w:t>
        <w:br/>
        <w:t>«Ол кісіге арнамаған жырымды сақтап не етем» деп сол</w:t>
        <w:br/>
        <w:t>сәтте-ақ келісімін берді. Сол күні ол толқу үстінде жүрді.</w:t>
        <w:br/>
        <w:t>"Таза тебіреністен туған «Ғарекен» деп басталатын кестелі</w:t>
        <w:br/>
        <w:t>жыры төрт өлеңнен тұратын цикл еді».</w:t>
        <w:br/>
        <w:t>Өлеңнің алғашқы шумағы мынау:</w:t>
        <w:br/>
        <w:t>Көкірегінен әсем әннің көк мұхитын шайқаған,</w:t>
        <w:br/>
        <w:t>Ей, Ғареке! Қасиетті қазына жыр, байтақ ән.</w:t>
        <w:br/>
        <w:t>Сенің ару жүрегіңді қалайша мен айта алам,</w:t>
        <w:br/>
        <w:t>Сендей саңлақ бұл өмірге келер ме екен қайтадан.</w:t>
        <w:br/>
        <w:t>Мұны тапсырыспен, кездейсоқ жазылған өлең деп кім</w:t>
        <w:br/>
        <w:t>айта алады? Бір ұлы дарынның екінші ұлы дарынды көкірек</w:t>
        <w:br/>
        <w:t>көзімен көріп, алғаусыз көңіл, алып жүрекпен тануы бұл. Дәл</w:t>
        <w:br/>
        <w:t>осы сөздерді Төлегеннің өзіне арнап айтуға да әбден болады.</w:t>
        <w:br/>
        <w:t>Сарыағашта жүргенде араласқан талай замандастары осылай</w:t>
        <w:br/>
        <w:t>айтып та жүр. Ақын жайлы қаншама қаламдастары естелік-</w:t>
        <w:br/>
        <w:t>тер жазды. Егер қалам тарту қабілеті болғанда өзіміз көзбе-</w:t>
        <w:br/>
        <w:t>көз отырып талай естелік әңгімелерін тындаған марқұмдар</w:t>
        <w:br/>
        <w:t>Сапар Ахметов, Ерназар Смайылов, арамызда жүрген Сай-</w:t>
        <w:br/>
        <w:t>лаубай Мырзабаев, Ергеш Әсілбаев, Рахымберді Оспанов,</w:t>
        <w:br/>
        <w:t>т.б. бүгінгі таңда Төлеген айтқан «Пайғамбар сынды қарт-</w:t>
        <w:br/>
        <w:t>тарға» айналып келе жатқан асыл ағалар мөлдіретіп көпте-</w:t>
        <w:br/>
        <w:t>ген сырды шертер еді-ау.</w:t>
        <w:br/>
        <w:t>Абай ауылында тұрған, таяуда ғана дүниеден озған Ұлы</w:t>
        <w:br/>
        <w:t>Отан соғысының ардагері Ерназар Смайылов бірде жұмы-</w:t>
        <w:br/>
        <w:t>сыма арнайы іздеп келді. Ол кісіні бұрын талай жиындарда</w:t>
        <w:br/>
        <w:t>кездестіріп, ақынжанды адам екенін білгенмін. Өзі қазақтың</w:t>
        <w:br/>
        <w:t>біртуар ақыны "Тоқаш Бердияровпен жерлес, бұрынғы Ке-</w:t>
        <w:br/>
        <w:t>лес ауданының тумасы (Ол аудан қазір Сарыағаш ауданы-</w:t>
        <w:br/>
        <w:t>мен бірігіп кеткен). Тоқаштың «?Балғыз уыс топырағы-ай</w:t>
        <w:br/>
        <w:t>Келестің» дейтін өлеңін жатқа оқитын. Сол Ерекең Абай</w:t>
        <w:br/>
        <w:t>266 Шірлелен с оНоЗ</w:t>
        <w:br/>
        <w:t>ауылындағы өз үйінде Гөлегенмен өткізген бір кештің әсе-</w:t>
        <w:br/>
        <w:t>рі жайлы былайша тебірене әңгімелеген еді.</w:t>
        <w:br/>
        <w:t>"Гөлеген сол ауылдағы мектептердің біріне оқырмандармен</w:t>
        <w:br/>
        <w:t>кездесу кешіне барады.</w:t>
        <w:br/>
        <w:t>- Әңгімесі де, өлеңі де қатты ұнады, -- дейді Ерекең. -- Бұ-</w:t>
        <w:br/>
        <w:t>рын да жырларын газеттен оқып жүргем. Кездесуден соң</w:t>
        <w:br/>
        <w:t>ақынды үйге шақырып қонақ етуді ойладым. Қайбір жетісіп</w:t>
        <w:br/>
        <w:t>тұрған кез дейсің. Сыйлы кісіге дастарқан жаятындай шама</w:t>
        <w:br/>
        <w:t>да жоқ. « Гәуекел, не болса да бара көрерміз» деп, жиыннан</w:t>
        <w:br/>
        <w:t>соң Гөкеңе қолқа салдым. Өтінішімнің шын жүректен шық-</w:t>
        <w:br/>
        <w:t>қанын сезді ме, сәл ойланды да келісімін берді. Өзі айтпақ-</w:t>
        <w:br/>
        <w:t>шы, «адамдарда жүрек бар кез» ғой, қой да, басқасы да та-</w:t>
        <w:br/>
        <w:t>былды. Үй адамға толып, кішігірім той басталып кеткен-</w:t>
        <w:br/>
        <w:t>дей болды. Сол түні таң атқанша көз ілмедік. Өлең оқылып,</w:t>
        <w:br/>
        <w:t>ән шырқалды, әңгіме айтылды. Гөкең домбыра да тартады,</w:t>
        <w:br/>
        <w:t>әнді де әдемі айтады екен. Ертесіне аттанар алдында «Мынау</w:t>
        <w:br/>
        <w:t>менің алғашқы жыр жинағым еді» деп, «Арман сапары» атты</w:t>
        <w:br/>
        <w:t>кішкентай кітабын қолтаңбасымен тарту етті. Сол қолтаңба</w:t>
      </w:r>
    </w:p>
    <w:p>
      <w:r>
        <w:t>мынау:</w:t>
        <w:br/>
        <w:t>«Аса қадірмен Ерекеңе шын жүрек, адал көңілден есте-</w:t>
        <w:br/>
        <w:t>лікке. Сіз бен біздің арамыздағы ыстық сыйластықтың жыл-</w:t>
        <w:br/>
        <w:t>дар тегеурініне төтеп беретініне сенем. Бұл менің жинақ-</w:t>
        <w:br/>
        <w:t>тарымның Сіздегі алғашқы коллекциялық мұрасы болсын.</w:t>
        <w:br/>
        <w:t>Одақтың қай түкпірінде жүрсем де әр шыққан жаңа жи-</w:t>
        <w:br/>
        <w:t>нағымның Сіздің адресіңізге өз қолыммен (автографыммен)</w:t>
        <w:br/>
        <w:t>жететініне анық сеніңіз».</w:t>
        <w:br/>
        <w:t>2007 жылы Төлегеннің 70 жылдығы атап өтілді. Респуб-</w:t>
        <w:br/>
        <w:t>лика көлемінде. Ал, 2006 жылдың жаз айларында ақын-</w:t>
        <w:br/>
        <w:t>ның жары Үрниса жеңгей, қызы Салтанат, досы Бердуәлі</w:t>
        <w:br/>
        <w:t>Тұрмахамбетовтың қызы Жанар, «Түркі әлемі» киносту-</w:t>
        <w:br/>
        <w:t>диясының директоры, белгілі жазушы Дохтырхан Тұрлыбек</w:t>
        <w:br/>
        <w:t>Сарыағашқа келді. Келгендегі мақсат -- ақынның 70 жыл-</w:t>
        <w:br/>
        <w:t>дығы алдынан оның өмірінің белгілі бір кезеңін өткізген</w:t>
        <w:br/>
        <w:t>Шрзаймалайбы, 9 -пом 267</w:t>
        <w:br/>
        <w:t>Сарыағаш ауданында, Ташкент қаласында, Карақалпақстан-</w:t>
        <w:br/>
        <w:t>да, ата-бабасының мекені, Ақтөбе облысының Байғанин (бұ-</w:t>
        <w:br/>
        <w:t>рынғы Табын ауданы) ауданында болып, «Айбергенов әлемі»</w:t>
        <w:br/>
        <w:t>атты екі бөлімнен тұратын деректі фильмге материалдар</w:t>
        <w:br/>
        <w:t>жинақтау, ақын есімі берілген нысандармен танысу, көз көр-</w:t>
        <w:br/>
        <w:t>ген замандастарының естеліктерін жазып алу, Олар ең ал-</w:t>
        <w:br/>
        <w:t>дымен ІКібек жолы ауылына ат басын бұрып, Төлеген поэ-</w:t>
        <w:br/>
        <w:t>зиясының жанашыры Әлібек Қаламбаев ақсақалға сәлем бер-</w:t>
        <w:br/>
        <w:t>1. Содан соң «Сарыағаш» газетінің редакциясына бас сұғып,</w:t>
        <w:br/>
        <w:t>бас редактор Кеңес Балықбаевпен әңгімелесті, Гөлеген есімі</w:t>
        <w:br/>
        <w:t>берілген көшемен, мектеппен танысты. Мектеп директоры</w:t>
        <w:br/>
        <w:t>Элиха Уманова, ауыл әкімі ?Каппар Үмбетпен бірге Гөлеген</w:t>
        <w:br/>
        <w:t>мұражайын көрді, сыныптарын аралады.</w:t>
        <w:br/>
        <w:t>Төлеген кешкі жастар мектебінің директоры болып істе-</w:t>
        <w:br/>
        <w:t>ген Хе1 М.Әуезов атындағы көп салалы мектеп-гимназияда</w:t>
        <w:br/>
        <w:t>оларды ақынның дос-жолдастары Сайлаубай Мырзабаев,</w:t>
        <w:br/>
        <w:t>ІШЖБандар Коспақов, Рахымберді Оспанов, Исақ Оспанов, Рыс-</w:t>
        <w:br/>
        <w:t>құлбек Көпжасаров, мектеп директоры Лазиза Рысбекова</w:t>
        <w:br/>
        <w:t>мен ұстаздар ұжымы қарсы алды. Мектеп мұражайында</w:t>
        <w:br/>
        <w:t>өткен кездесу жиынынан кейінгі әңгіме аудан мен облысқа</w:t>
        <w:br/>
        <w:t>танымал кәсіпкер, әдебиет-өнер дегенде ішкен асын жерге</w:t>
        <w:br/>
        <w:t>қоятын азамат Мұстапа Сүлейменов жайған дастарқан басын-</w:t>
        <w:br/>
        <w:t>да жалғасты. Сайлаубай, Рахымберді, андар ағайлардың</w:t>
        <w:br/>
        <w:t>Үрниса жеңгеймен өткен күндерді еске түсіріп, жастық жыл-</w:t>
        <w:br/>
        <w:t>дарға қайта оралғандай, ерен бір серпіліске түскен кейіптері</w:t>
        <w:br/>
        <w:t>әлі күнге көз алдында тұр. Бұл жеңгеймен соңғы кездесуіміз</w:t>
        <w:br/>
        <w:t>екен. Арадан бір жыл өтер-өтпесте дүниеден озды жарық-</w:t>
        <w:br/>
        <w:t>тық. Ләйім, рухы жәннатта шалқысын!</w:t>
        <w:br/>
        <w:t>2007 жылы 70 жылдық мерейтойы өзінің есімі берілген</w:t>
        <w:br/>
        <w:t>мектепте ұйымдастырылды. Аудан әкімі Нұрмахан Жолда-</w:t>
        <w:br/>
        <w:t>сов, ауданның бас идеологы атанған Нәзира Тәшімбетова,</w:t>
        <w:br/>
        <w:t>Құдірет Қыстаубаев, Ерғали Калмырзаев, ?Каппар Үмбет,</w:t>
        <w:br/>
        <w:t>өзге де ел азаматтары тойдың жоғары деңгейде өтуіне атса-</w:t>
        <w:br/>
        <w:t>Төлегендердің төрдегі туын жықпасақ,</w:t>
        <w:br/>
        <w:t>Осыдан асқан бақыт жоқ бізге, Салтанат!</w:t>
      </w:r>
    </w:p>
    <w:p>
      <w:r>
        <w:t>«Түсінбестіктің көк тұманы» ақынның заңғар басын шал-</w:t>
        <w:br/>
        <w:t>ған, көкжиегін көлегейлеп, кеңістігін шектеген кездер аз бол-</w:t>
        <w:br/>
        <w:t>маса керек. Бірақ, оның жырларынан пенделік пессимизм</w:t>
        <w:br/>
        <w:t>мүлде байқалмайды. Налу, түнілу, езілу дегендеріңіз оған жат.</w:t>
        <w:br/>
        <w:t>Арда ақынымыз "Еемірхан Медетбектің сөзімен айтсақ: «Тә-</w:t>
        <w:br/>
        <w:t>леген өлеңдерін оқыған кездерде жан-жағыңызда сұрапыл</w:t>
        <w:br/>
        <w:t>қысым-қуатынан фонтандар атқылап, тас төбеңізде қара</w:t>
        <w:br/>
        <w:t>бұлттардың бауырын қақ жарған қып-қызыл найзағайлар</w:t>
        <w:br/>
        <w:t>жарқылдап, ормандардың шаштарын алба-жұлба етіп жел-</w:t>
        <w:br/>
        <w:t>дер жұлқылап, буырқана лықсып аққан өзендерде сөгілген</w:t>
        <w:br/>
        <w:t>сендер бірінің үстіне бірі мінгесіп сатырлап, күтірлеп, опы-</w:t>
        <w:br/>
        <w:t>рыла сынып жатқандай болады, Яғни, Төлеген -- табиғат-</w:t>
        <w:br/>
        <w:t>тың өзінен туа салған стихиялық құбылыс!»</w:t>
        <w:br/>
        <w:t>«Пысықтыққа пысқырмаған қуатты арманмен» өмір сүр-</w:t>
        <w:br/>
        <w:t>ген Төлегеннің жүрегінде өзі айтпақшы:</w:t>
        <w:br/>
        <w:t>Мен осынау азын-аулақ жасымда,</w:t>
        <w:br/>
        <w:t>Жүрегімнің лапылдаған отымен,</w:t>
        <w:br/>
        <w:t>Сан жолдардан өтіп ем.</w:t>
        <w:br/>
        <w:t>Сан орманның ұшар басын идіріп,</w:t>
        <w:br/>
        <w:t>Сан жарыққа өз шұғыласын сүйдіріп,</w:t>
        <w:br/>
        <w:t>Сан тұлпардың құйрығын шарт түйдіріп,</w:t>
        <w:br/>
        <w:t>Бірақ, менің, мына мөлдір өз дертім,</w:t>
        <w:br/>
        <w:t>Бара жатыр тиген жерін күйдіріп, -</w:t>
        <w:br/>
        <w:t>дейтін «мөлдір дерт» бар. Төлегеннің асқақ «Сағынышына»</w:t>
        <w:br/>
        <w:t>оралған бұл дерттің төркіні қазақтың қадау-қадау ақындары-</w:t>
        <w:br/>
        <w:t>ның Гөлегенге арнаған өлеңдерінен де қылаң беріп жатады.</w:t>
        <w:br/>
        <w:t>Қадыр Мырза Әлі:</w:t>
        <w:br/>
        <w:t>Ел ұмытпас ерінің дұрыс ісін,</w:t>
        <w:br/>
        <w:t>Бір буынның бірегей ірісісін,</w:t>
        <w:br/>
        <w:t>269</w:t>
        <w:br/>
        <w:t>Қазақ энциклопедиясының директоры дарынды ақын Ба-</w:t>
        <w:br/>
        <w:t>уыржан (Жақып, ұлы Дәурен, егіздері Хұсни-Корлан (Ай-</w:t>
        <w:br/>
        <w:t>нар) әке мұрасын түгендеп, рухына адалдық танытып ке-</w:t>
        <w:br/>
        <w:t>леді. Әр жылдары Төлеген жайлы естеліктер, жыр жи-</w:t>
        <w:br/>
        <w:t>нақтарының жарық көруінде де солардың үлесі үлкен. ?Ба-</w:t>
        <w:br/>
        <w:t>қында «Айбергенов әлемі» атты журнал Салтанаттың ре-</w:t>
        <w:br/>
        <w:t>дакторлығымен жарық көріп, ?Зазушылар одағында тұсау-</w:t>
        <w:br/>
        <w:t>кесері өткенін газеттен оқыдық. Үлкен қуаныш, ризалықпен</w:t>
        <w:br/>
        <w:t>бір кезде Салтанатқа арнап жазған мына «Аманат» атты өлең-</w:t>
        <w:br/>
        <w:t>ді мақалама енгізіп отырмын:</w:t>
        <w:br/>
        <w:t>Кандырып шөлін замандар аққан арнадан,</w:t>
        <w:br/>
        <w:t>ІЖКүректер аз ба жұлдызға нұрын жалғаған.</w:t>
        <w:br/>
        <w:t>ФЖБанарларынан солардың түскен сәуле ғой,</w:t>
        <w:br/>
        <w:t>Санамыздағы самала ойлар самғаған.</w:t>
        <w:br/>
        <w:t>Сағыныштардан көкірегіңді нұрлы еткен,</w:t>
      </w:r>
    </w:p>
    <w:p>
      <w:r>
        <w:t>Сабылысқанда сезімдер балқып құрметтен.</w:t>
        <w:br/>
        <w:t>ШАақтарың бар ғой арғымағымен арманның,</w:t>
        <w:br/>
        <w:t>Сахара сазын «Сарыарқа» қылып гулеткен,</w:t>
        <w:br/>
        <w:t>Төбеңнен сонда сарнап бір сырлы сарындар,</w:t>
        <w:br/>
        <w:t>ШАабытың тулап, тебіренетін шағың бар.</w:t>
        <w:br/>
        <w:t>Осынау сәттен, осынау сағым-суреттен,</w:t>
        <w:br/>
        <w:t>Алыпты куат жердегі барша дарындар,</w:t>
        <w:br/>
        <w:t>Бастауын алған өзендер барша жердегі,</w:t>
        <w:br/>
        <w:t>Тұмалар бізді тереңдігімен тербеді.</w:t>
        <w:br/>
        <w:t>Арнасын таппай, ағыстар жатса адасып,</w:t>
        <w:br/>
        <w:t>Біздегі асқақ талпыныстардың өлгені.</w:t>
        <w:br/>
        <w:t>Аманат бізге ағадан алып нар талап,</w:t>
        <w:br/>
        <w:t>Өтерміз, бәлкім, бір өмір жүгін арқалап.</w:t>
        <w:br/>
        <w:t>Шығармалары. 2-том 21</w:t>
        <w:br/>
        <w:t>Бақытсызбыз -- тірідей өлгендер көп,</w:t>
        <w:br/>
        <w:t>Бақыттысың -- өлінің тірісісің.</w:t>
        <w:br/>
        <w:t>Қалды айтылмай бір сөзің тойыңдағы,</w:t>
        <w:br/>
        <w:t>Кетті өзіңмен жырларын ойындағы.</w:t>
        <w:br/>
        <w:t>Тірі болсан,</w:t>
        <w:br/>
        <w:t>Тіресіп жүрер ме едін,</w:t>
        <w:br/>
        <w:t>Өлгеннен соң амалсыз мойындады.</w:t>
        <w:br/>
        <w:t>Зейнолла Шүкіров:</w:t>
        <w:br/>
        <w:t>Көрдім мен тентек жүрек тоқтағанын,</w:t>
        <w:br/>
        <w:t>Көрдім мен сонда жұрттың жоқтағанын.</w:t>
        <w:br/>
        <w:t>Табытқа басын иіп тұрғандардың</w:t>
        <w:br/>
        <w:t>Жүзіне шындық іздеп көп қарадым.</w:t>
        <w:br/>
        <w:t>Ақынның тимей кетті тақымы атқа,</w:t>
        <w:br/>
        <w:t>Гүл түгіл үзбей кетті жапырақ та.</w:t>
        <w:br/>
        <w:t>Кемеңгер жырын ұйып тындаған жүрт,</w:t>
        <w:br/>
        <w:t>Сыртыңнан санап жүрді ақымаққа.</w:t>
        <w:br/>
        <w:t>Жұмекен Нәжімеденов:</w:t>
        <w:br/>
        <w:t>Самарқау ел - қазақ елі деген ел:</w:t>
        <w:br/>
        <w:t>Түссе дағы осы қазір төбеден</w:t>
        <w:br/>
        <w:t>Хақтың өзі екі аяғы салбырап, -</w:t>
        <w:br/>
        <w:t>Танымайды, танданбайды.</w:t>
        <w:br/>
        <w:t>Ал, бірак,</w:t>
        <w:br/>
        <w:t>Ақын болды Айбергенов Гөлеген</w:t>
        <w:br/>
        <w:t>Кетті айтылмай сол жыршының ішінде ой,</w:t>
        <w:br/>
        <w:t>Айтылғанын қор еттіңдер түсінбей!</w:t>
        <w:br/>
        <w:t>Ибрагим Исаев:</w:t>
        <w:br/>
        <w:t>Ақылынан адасып, сасатындар,</w:t>
        <w:br/>
        <w:t>Белгілі ғой... бақсыға тас атындар.</w:t>
        <w:br/>
        <w:t>Дос едім деп мүләйім маймыл боп жүр,</w:t>
        <w:br/>
        <w:t>«Мұқағали алқаш» деп қашатындар.</w:t>
        <w:br/>
        <w:t>Ән еседі сусылдап,</w:t>
        <w:br/>
        <w:t>Әбілсейіт білектен.</w:t>
      </w:r>
    </w:p>
    <w:p>
      <w:r>
        <w:t>Жоқ ерлерде кеміс те,</w:t>
        <w:br/>
        <w:t>Сарт та сұрт кеп ұстасқан.</w:t>
        <w:br/>
        <w:t>Күңіренген жеңіске,</w:t>
        <w:br/>
        <w:t>Қиқулайды құсты аспан.</w:t>
        <w:br/>
        <w:t>(«Айқас алаңында»)</w:t>
        <w:br/>
        <w:t>немесе:</w:t>
        <w:br/>
        <w:t>Атырып талай таңдарды,</w:t>
        <w:br/>
        <w:t>Тындадым, жетпес сөз де оған.</w:t>
        <w:br/>
        <w:t>«Ақбөбек» сынды ән қалды,</w:t>
        <w:br/>
        <w:t>Күй қалды Дина жазбаған.</w:t>
        <w:br/>
        <w:t>Таушықтың сансыз тауында,</w:t>
        <w:br/>
        <w:t>Тұлпарлар қалды ақтабан.</w:t>
        <w:br/>
        <w:t>Т айықтың жағалауында</w:t>
        <w:br/>
        <w:t>Қарағай қалды қаптаған.</w:t>
        <w:br/>
        <w:t>(«Қимастық»)</w:t>
        <w:br/>
        <w:t>Ақын -- жүректің шынайы дүрсілін сезімнің нәзік на-</w:t>
        <w:br/>
        <w:t>қышымен өрнектеген жырға айналдыратын Гөлегенге тән</w:t>
        <w:br/>
        <w:t>қолтаңбаны танимыз бұл өлендерден!</w:t>
        <w:br/>
        <w:t>Кітаптың екінші, үшінші бөлімдерінде Т.Айбергенов өмі-</w:t>
        <w:br/>
        <w:t>рінің түрлі белестерін суреттеген естеліктер мен ақын шы-</w:t>
        <w:br/>
        <w:t>ғармашылығы жайлы тұжырымды пікірлерге толы зерттеу-</w:t>
        <w:br/>
        <w:t>лер берілген. Екі бөлімде, жалпы 28 автордың шығармалары</w:t>
        <w:br/>
        <w:t>орын алған. Сондықтан, олардың бәрінің сөздерін ой елегі-</w:t>
        <w:br/>
        <w:t>нен өткізіп, талдау -- бір мақаланың құшағына сыймайтын іс.</w:t>
        <w:br/>
        <w:t>Біз кейбіреулері туралы ғана айтып өтпекпіз.</w:t>
        <w:br/>
        <w:t>Белгілі қарақалпақ жазушысы Т.Қайыпбергенов: « Төлеген</w:t>
        <w:br/>
        <w:t>Айбергенов - біздің халқымыздың сүйікті ақыны. Оның</w:t>
        <w:br/>
        <w:t>Шрзаймалайбы, 9 -пом 275</w:t>
        <w:br/>
        <w:t>ге Төлеген Айбергеновке арналған қазақ ақындарының өлең-</w:t>
        <w:br/>
        <w:t>дері жинақталған.</w:t>
        <w:br/>
        <w:t>Ақсұңқардай арынды ақын "Гөлеген -- Дарын биігіне мақ-</w:t>
        <w:br/>
        <w:t>сатсыз көтерілмепті. Ой шыңына шықтым деп Өмірге тәкап-</w:t>
        <w:br/>
        <w:t>пар көзбен қарамапты. Керісінше:</w:t>
        <w:br/>
        <w:t>Саз аңсап жүрген тереңнен,</w:t>
        <w:br/>
        <w:t>Сазан көз мөлдір көз ем мен -</w:t>
        <w:br/>
        <w:t>деп өзі жырлағандай, Өмірдің қатпарлы тереңіне бойлап, оның</w:t>
        <w:br/>
        <w:t>сырына үңіліпті...</w:t>
        <w:br/>
        <w:t>«Көп алдында құрмет тұтып, сені өзімен тең санаған дүш-</w:t>
        <w:br/>
        <w:t>пан, көз алдыңда абырой төккен достан әлдеқайда артық».</w:t>
        <w:br/>
        <w:t>«Кешірімділік -- өмір көргендіктің белгісі, Өмір көрмеген</w:t>
        <w:br/>
        <w:t>адам ешқашан кешірімді бола алмайды».</w:t>
        <w:br/>
        <w:t>«Аккөңілділік пен анқылдақтық -- адалдық нышаны. Арам</w:t>
        <w:br/>
        <w:t>пікірлі адам ақкөңіл де, аңқылдақ та емес».</w:t>
      </w:r>
    </w:p>
    <w:p>
      <w:r>
        <w:t>«Өмір мазақ емес. Оны мазаққа айналдырғандар тек өзін</w:t>
        <w:br/>
        <w:t>мазақ етеді».</w:t>
        <w:br/>
        <w:t>«Көп адамдар ұлылықты, дарынды даттауға құмар. Өйт-</w:t>
        <w:br/>
        <w:t>кені, олар өздерін де «далаға тастағысы» келмейді».</w:t>
        <w:br/>
        <w:t>Бұл қанатты сөздер кітаптағы ақын күнделігінен алынып</w:t>
        <w:br/>
        <w:t>отыр. Бұдан біз алмас қылыштай жарқылдаған лириканың</w:t>
        <w:br/>
        <w:t>ұстасы -- Төлеген ақынның кейде қорғасындай ауыр ойлар-</w:t>
        <w:br/>
        <w:t>ды да жүрек домнасында балқытып, ми елегінен өткізіп, ақыл</w:t>
        <w:br/>
        <w:t>қалыбына құя салған сәттерінің мол болғандығын байқаймыз...</w:t>
        <w:br/>
        <w:t>Төлегеннің бұрын кітаптарына кірмей келген өлеңдері де</w:t>
        <w:br/>
        <w:t>оның ақжарма, адал көңілін, ақындық асқақ мінезін байқата-</w:t>
        <w:br/>
        <w:t>ды. Бейнесі мың түспен құлпырып, әуені ерекше саздылығы-</w:t>
        <w:br/>
        <w:t>мен баурайтын бұл лирикалар да Гөлегеннің өмірі ұзақ шы-</w:t>
        <w:br/>
        <w:t>ғармалары қатарына қосылады.</w:t>
        <w:br/>
        <w:t>Үн келеді бір өктем,</w:t>
        <w:br/>
        <w:t>Асау әрбір жүректен.</w:t>
        <w:br/>
        <w:t>шамалары, 3-лом 279</w:t>
        <w:br/>
        <w:t>Әрбір сөзі санада оқтай қадалып, аза бойың қаза болады.</w:t>
        <w:br/>
        <w:t>Ашынған ақынға басу айтуға жүрегін дауаламайды.</w:t>
        <w:br/>
        <w:t>Енді бір ақын (2Жүмекен):</w:t>
        <w:br/>
        <w:t>“Ақын болды Айбергенов Төлеген,</w:t>
        <w:br/>
        <w:t>Кетті айтылмай сол жыршының ішінде ой,</w:t>
        <w:br/>
        <w:t>Айтылғанын қор еттіндер түсінбей...</w:t>
        <w:br/>
        <w:t>деп, марғау жұрттың ту сыртынан қарап, өкіне бас шай-</w:t>
        <w:br/>
        <w:t>қайтындай.</w:t>
        <w:br/>
        <w:t>Қашан да әр сөзінде қорғасындай салмақ жататын Қадыр</w:t>
        <w:br/>
        <w:t>Мырзалиев ақын рухына тіке қарап:</w:t>
        <w:br/>
        <w:t>Бл ұмытпас елінің дұрыс ісін,</w:t>
        <w:br/>
        <w:t>Бір буынның бірегей ірісісің,</w:t>
        <w:br/>
        <w:t>Бақытсызбыз -- тірідей өлгендер көп,</w:t>
        <w:br/>
        <w:t>Бакыттысың -- өлінің тірісісің!</w:t>
        <w:br/>
        <w:t>дейді, әділқазылықпен,</w:t>
        <w:br/>
        <w:t>Мына тұста Меңдекеш Сатыбалдиев, жүрегіндегі Адал-</w:t>
        <w:br/>
        <w:t>дық деп аталатын қанына қаламын батырып алып:</w:t>
        <w:br/>
        <w:t>“НКүзіңді алғаш көргенде-ақ біткен бір сенім,</w:t>
        <w:br/>
        <w:t>О бастан оқшау жыр тіге келген жыршы едің!</w:t>
        <w:br/>
        <w:t>Өлгеннен кейін</w:t>
        <w:br/>
        <w:t>Көп жоқтап жүрміз өзіңді,</w:t>
        <w:br/>
        <w:t>ОӨлмеске аяқ басқаның шығар бұл сенің -</w:t>
        <w:br/>
        <w:t>деген асқақ дауыспен дауылдата өлең оқиды.</w:t>
        <w:br/>
        <w:t>Қатал ғой тағдыр, аяулы таңым, сөнгенің қалай атпастан,</w:t>
        <w:br/>
        <w:t>Келуші ең іздеп жайдары жазда келемін деп те айтпастан, -</w:t>
        <w:br/>
        <w:t>бұл ақын ағасын егіле еске алып, сонау бір бірге жүрген ба-</w:t>
        <w:br/>
        <w:t>қытты шақтардың тәтті екеніне аласұра ұмтылған Мұхтар</w:t>
      </w:r>
    </w:p>
    <w:p>
      <w:r>
        <w:t>Шахановтың арманды үні.</w:t>
        <w:br/>
        <w:t>Алдап-арбап жетеді жан баққандар,</w:t>
        <w:br/>
        <w:t>Ақыл жоқ қой оларда тандап, талдар.</w:t>
        <w:br/>
        <w:t>«Есігіміз Гөлешке ашық ед» дер,</w:t>
        <w:br/>
        <w:t>Төлегенді кіргізбей сандалтқандар.</w:t>
        <w:br/>
        <w:t>Өмірінің Алматыда өткен екі-ақ жылында басынан кеш-</w:t>
        <w:br/>
        <w:t>кен жайларға куә көз көргендер әлі, құдайға шүкір, арамыз-</w:t>
        <w:br/>
        <w:t>да жүр. Ол жағын солар айта жатар. Ал, біз Төлегеннің «Пар-</w:t>
        <w:br/>
        <w:t>тия жиналысынан кейінгі ой» деген өлеңінің жазылу тари-</w:t>
        <w:br/>
        <w:t>хына тоқталмақпыз. Сарыағашта жүрген кезінде ол КОКП</w:t>
        <w:br/>
        <w:t>(КПСС) мүшелігіне кандидат болады. Өзі сондағы кешкі</w:t>
        <w:br/>
        <w:t>жұмысшы жастар мектебінің директоры. ?Ваңа оқу жылын-</w:t>
        <w:br/>
        <w:t>да оқушылардың нақты санына 12 оқушыны қосып жазып,</w:t>
        <w:br/>
        <w:t>Айбергенов көзбояушылыққа барды деп, мәселесі партия</w:t>
        <w:br/>
        <w:t>жиналысында қаралады. (Ниналысқа аупарткомның екінші</w:t>
        <w:br/>
        <w:t>хатшысы П.П.? Қигалина қатысады. Баяндаманы мектеп бас-</w:t>
        <w:br/>
        <w:t>тауыш партия ұйымының хатшысы Е.А.Волкова жасай-</w:t>
        <w:br/>
        <w:t>ды. Ол Т.Айбергенов мырзаның жоқ оқушыларды бар деп</w:t>
        <w:br/>
        <w:t>жазғаны былай тұрсын, жеке басының кемшілігі толып жа-</w:t>
        <w:br/>
        <w:t>тыр. Барып тұрған дөрекі. Өзі мұғалім, директор бола тұра</w:t>
        <w:br/>
        <w:t>сәлем беруді, әлік алуды білмейді деп күстәналаған.</w:t>
        <w:br/>
        <w:t>Мейлі, «үлкен ағамыздың» балалары ақынның қүдіретін</w:t>
        <w:br/>
        <w:t>бағалай алмаса кешіруге болар, бірақ сол кезде райком хат-</w:t>
        <w:br/>
        <w:t>шысы болған, Төлегенді қорғап бір сөз айтуға жарамаған, бү-</w:t>
        <w:br/>
        <w:t>гінде көзі тірі жерлесімізге ақын талантын қадірлейтін қа-</w:t>
        <w:br/>
        <w:t>уым әлі күнге қатты ренжулі.</w:t>
        <w:br/>
        <w:t>Осы жағдай Төлегенге айрықша батса керек, біз жоға-</w:t>
        <w:br/>
        <w:t>рыда айтқан өлеңді жазады. Онда мынадай шумақтар бар:</w:t>
        <w:br/>
        <w:t>...Бұғақ құрлы болмады ормандығым,</w:t>
        <w:br/>
        <w:t>Тамшы құрлы болмады толғандығым.</w:t>
        <w:br/>
        <w:t>Білмеді олар мен түгіл әкемнің де</w:t>
        <w:br/>
        <w:t>Бұл партия сапында болғандығын.</w:t>
        <w:br/>
        <w:t>283</w:t>
        <w:br/>
        <w:t>Рысбай АНАРБЕКОВ</w:t>
        <w:br/>
        <w:t>«О, АДАМДАР, БІРГЕМІН МЕН</w:t>
        <w:br/>
        <w:t>СЕНДЕРМЕН...»</w:t>
        <w:br/>
        <w:t>Өмір деген -- көк мұхиттың толқыны,</w:t>
        <w:br/>
        <w:t>Бір-бірімен жатқан шулап жалғасып,</w:t>
        <w:br/>
        <w:t>Бір-бірімен жатқан тулап арбасып,</w:t>
        <w:br/>
        <w:t>О, толқындар, арпалысып, алға шық!</w:t>
        <w:br/>
        <w:t>Жоғарыдағы лирикалық шумақты бір сәт еске алып, кө-</w:t>
        <w:br/>
        <w:t>кейде сайрата алсақ, еріксіз жадымызға Өзбекстанда туып,</w:t>
        <w:br/>
        <w:t>кәмелетке жеткен қазақ халқының аяулы перзенті, өмірден</w:t>
        <w:br/>
        <w:t>өксігін баса алмай арманда кеткен марқұм Төлеген Айбергенов</w:t>
        <w:br/>
        <w:t>ағамыз менмұндалап, жылы құшағын кең ашып, жадыраған</w:t>
      </w:r>
    </w:p>
    <w:p>
      <w:r>
        <w:t>жүзі күлімдеп тұрғанын еске аламыз. Оның жастар жайында,</w:t>
        <w:br/>
        <w:t>туған жер, мейірім мен шапағатқа толы жандар жайлы, алып</w:t>
        <w:br/>
        <w:t>құрылыстар, еңбек адамдары туралы тебіреніп, толқып жаз-</w:t>
        <w:br/>
        <w:t>ған өлендері қаншама?!</w:t>
        <w:br/>
        <w:t>Төлеген Айбергенов 1937 жылы 8 мартта Қарақалпақстан-</w:t>
        <w:br/>
        <w:t>ның Қоңырат ауданында дүниеге келген. Әкесі Айберген</w:t>
        <w:br/>
        <w:t>Төлегеннің жас шағында қайтыс болған. Анасы сөзге шешен,</w:t>
        <w:br/>
        <w:t>ертегішіл, қазақ ауыз әдебиетінің мол үлгілеріне қанық, әңгі-</w:t>
        <w:br/>
        <w:t>мешіл жан екен. бас кезінен Гөлегенді анасы өлең-жыр-</w:t>
        <w:br/>
        <w:t>ларға баулып өсіреді. Төлеген орта мектепте оқып жүргенде,</w:t>
        <w:br/>
        <w:t>мектептің қабырға газеттерінде, аудандық газеттерде өлең-</w:t>
        <w:br/>
        <w:t>дері жарияланып, айналасындағылардың қуанышы мен ілти-</w:t>
        <w:br/>
        <w:t>патына бөленеді. Оның өлеңге құштарлығы, сөз сырының</w:t>
        <w:br/>
        <w:t>қадір-қасиетін ерекше сезіне білуі, ақындық ой-арнасының</w:t>
        <w:br/>
        <w:t>қалыптасуы Төлегенді Низами атындағы Ташкент пединс-</w:t>
        <w:br/>
        <w:t>дері» атты өлендері ақынның өлең өлкесіндегі алмас туынды-</w:t>
        <w:br/>
        <w:t>лары болып қала бермек.</w:t>
        <w:br/>
        <w:t>Ақынның «Арман сапары», «Өмірге саяхат» жинақтары-</w:t>
        <w:br/>
        <w:t>нан соң «Құмдағы мұнаралар» жинағы жарыққа шығар тұста</w:t>
        <w:br/>
        <w:t>ол Алматыға көшті. Пәтерде тұрды. Қазақстан (Жазушылар</w:t>
        <w:br/>
        <w:t>одағына жұмысқа орналасты. Шабыттанып жаңа шығарма-</w:t>
        <w:br/>
        <w:t>дар жазуға кірісті.</w:t>
        <w:br/>
        <w:t>Амал қанша, қазақтың бір топ әдебиетшілерін Қара-</w:t>
        <w:br/>
        <w:t>қалпақстанға ертіп келіп, еңбек коллективтерімен кездесу өт-</w:t>
        <w:br/>
        <w:t>кізуге атсалысқан қайран ақын сол 1967 жылдың 29 тамы-</w:t>
        <w:br/>
        <w:t>зы күні оқыстан көз жұмды. Күтпеген ауыр қаза Төлегенді -</w:t>
        <w:br/>
        <w:t>қазақ өлеңінің қабырғалы қаламгері болар талант иесін қыр-</w:t>
        <w:br/>
        <w:t>шынынан қиды. «Құмдағы мұнаралар» жинағын ақын көре</w:t>
        <w:br/>
        <w:t>алмай кетті. 1970 жылы баспа жүзін көрмеген өлеңдері мен</w:t>
        <w:br/>
        <w:t>бұрынғы туындылары «Мен саған ғашық едім» деген ат-</w:t>
        <w:br/>
        <w:t>пен жарық көрді. Бұл жинағын оқушы қауым аса бағалай</w:t>
        <w:br/>
        <w:t>отырып, Гөлеген Айбергеновке Казақстан Ленин комсомо-</w:t>
        <w:br/>
        <w:t>лы сыйлығының лауреаты атағын берді. Ақын шығармала-</w:t>
        <w:br/>
        <w:t>ры бұдан соң да бірнеше рет қайта басылды. Көркем сөздің</w:t>
        <w:br/>
        <w:t>асылы поэзия екенін бағалай білген бір дүркін жастар "Гө-</w:t>
        <w:br/>
        <w:t>дегеннен үйреніп, қаулай өсіп келеді.</w:t>
        <w:br/>
        <w:t>Та шкент қаласы,</w:t>
        <w:br/>
        <w:t>27 қараша 1993 жыл</w:t>
        <w:br/>
        <w:t>терінде жарияланған болатын. Осы материалдарды бізге</w:t>
        <w:br/>
        <w:t>жинақтап берген -- Гөлеген шығармашылығының жанашы-</w:t>
        <w:br/>
        <w:t>ры, қазір академик ІП.Есенов атындағы Ақтау университе-</w:t>
        <w:br/>
        <w:t>тінің оқытушысы Рахмет Аяпбергенұлы еді.</w:t>
        <w:br/>
        <w:t>Бұл кітап көлем жөнінен де көп қысымға ұшыраған сияқ-</w:t>
        <w:br/>
        <w:t>ты. Әйтпесе, сыншы-ғалым Б.Кәрібаеваның Гөлеген твор-</w:t>
        <w:br/>
        <w:t>чествосы туралы зерттеулері, (О,Оңғарсынованың мақаласы,</w:t>
        <w:br/>
        <w:t>Ә.Тәжібаевтың «Есімдегілер» кітабындағы «Төлеген Айбер-</w:t>
        <w:br/>
        <w:t>генов» атты естелігі, ақын Мұрат Бекейдің «Арман сапары»</w:t>
        <w:br/>
        <w:t>атты поэма-эссесі осы кітаптан орын алған болар еді...</w:t>
      </w:r>
    </w:p>
    <w:p>
      <w:r>
        <w:t>Сондықтан, "Г.Айбергеновке арналған естелік кітаптың ке-</w:t>
        <w:br/>
        <w:t>лесі басылымын құрастырушылар осы ұсыныс-пікірлерімізді</w:t>
        <w:br/>
        <w:t>есепке алып, алдын ала кітап көлемін кеңейту жолдарын қа-</w:t>
        <w:br/>
        <w:t>растырса екен дейміз.</w:t>
        <w:br/>
        <w:t>..Шақтарда да азынап оқ бораған,</w:t>
        <w:br/>
        <w:t>Бұл дарияның шабысы тоқтамаған.</w:t>
        <w:br/>
        <w:t>Мен өтемін жолдардан әлі талай,</w:t>
        <w:br/>
        <w:t>Жүрегімнен дүңкілдеп ақ барабан!</w:t>
        <w:br/>
        <w:t>Мен осы бір жыр жолдарын оқыған сайын Төлегеннің</w:t>
        <w:br/>
        <w:t>алдын болжағыш, биік дарынына тәнті боламын. Ортамыз-</w:t>
        <w:br/>
        <w:t>да өзі болмаса да мерейтойы мейрамдай боп өтетінін және</w:t>
        <w:br/>
        <w:t>оның қиын кезге түспа-түс келерін, алайда ел ақын рухын</w:t>
        <w:br/>
        <w:t>күрметтеуден танбайтындығын жаңағы оқыған өлеңімізде се-</w:t>
        <w:br/>
        <w:t>німмен айтып кеткендей,</w:t>
        <w:br/>
        <w:t>Иә, шынында да солай. Төлеген -- Мәңгі Бізбен бірге!</w:t>
        <w:br/>
        <w:t>«Достық цні» ?азеті,</w:t>
        <w:br/>
        <w:t>96, Наурыз 1998 жыл</w:t>
        <w:br/>
        <w:t>малады. 93-том 213</w:t>
        <w:br/>
        <w:t>ГІ</w:t>
        <w:br/>
        <w:t>Қайдағы бір оңбаған өсекке еріп,</w:t>
        <w:br/>
        <w:t>Жатты алдында ездіктің төсек болып,</w:t>
        <w:br/>
        <w:t>Ұмытты олар өзінің мендей кезде,</w:t>
        <w:br/>
        <w:t>Жүргендігін көшеде кесек теуіп.</w:t>
        <w:br/>
        <w:t>... Жоқ, партиям, мен саған өкпелі емен,</w:t>
        <w:br/>
        <w:t>Өзің барда жер бар ма көктемеген.</w:t>
        <w:br/>
        <w:t>Бір Төлеген сапында жүрмегенмен,</w:t>
        <w:br/>
        <w:t>Биік ұстар туынды көп Гөлеген.</w:t>
        <w:br/>
        <w:t>Адамдар сан-саққа жүгіртіп жүрген оқиғаның анық мән-</w:t>
        <w:br/>
        <w:t>жайы осындай. Бұл "Гөлегеннің ААлматыға қоныс аударуы-</w:t>
        <w:br/>
        <w:t>ның басты себептерінің бірі болуы да бек мүмкін. Бәлкім,</w:t>
        <w:br/>
        <w:t>дарындарды қасаң қалыпта ұстауға тырысқан партияға қа-</w:t>
        <w:br/>
        <w:t>былданбауы да өмірдің бір заңдылығы болар.</w:t>
        <w:br/>
        <w:t>Төлеген шығармашылығы қазақ поэзиясындағы ғана емес,</w:t>
        <w:br/>
        <w:t>әлемдік әдебиеттегі қайталанбас құбылыстардың бірі. Оның</w:t>
        <w:br/>
        <w:t>жырларының басым көпшілігі шедеврлік сипатқа ие. Әбіш</w:t>
        <w:br/>
        <w:t>Кекілбаевтың «Көктемнің жазға ұласар жайсан шағы», Те-</w:t>
        <w:br/>
        <w:t>мірхан Медетбектің жақында ғана жарық көрген «Телегей-</w:t>
        <w:br/>
        <w:t>теңіз тебіреністердің ақыны» атты мақалаларын есепке ал-</w:t>
        <w:br/>
        <w:t>мағанда, әлі Гөлеген шығармашылығының бір пұшпағы да</w:t>
        <w:br/>
        <w:t>терең зерттелген жоқ. «Айбергенов әлемі» журналының ашы-</w:t>
        <w:br/>
        <w:t>луы «Төлегентанудағы» игі талпыныстардың бастауы болғай.</w:t>
        <w:br/>
        <w:t>ег</w:t>
      </w:r>
    </w:p>
    <w:p>
      <w:r>
        <w:t>218 ілген ӘЕПбЕРУЕНОВ</w:t>
        <w:br/>
        <w:t>құрастырушы Қалбай Әділовтың сөзімен айтсақ: «Ерінбей</w:t>
        <w:br/>
        <w:t>есептеп шығар жан болса, ол (Т.Айбергенов. - А.Ө.) ең көп</w:t>
        <w:br/>
        <w:t>жоқталған қазақ ақыны екендігіне көз жеткізген болар еді».</w:t>
        <w:br/>
        <w:t>Кітапқа енген арнау жырлар авторларының түгелге жуығы</w:t>
        <w:br/>
        <w:t>елге есімі кең танылған ақындар: Ә. Гәжібаев, М.Мақатаев,</w:t>
        <w:br/>
        <w:t>З.Шүкіров, 28, Нәжімеденов, К.Мырзалиев, М.Сатыбал-</w:t>
        <w:br/>
        <w:t>диев, М.Шаханов т.б. - жалпы саны 29 ақын,</w:t>
        <w:br/>
        <w:t>...Әдебиетке ойлы көзбен қарап, оның тереңіне үңілген</w:t>
        <w:br/>
        <w:t>адам -- арнау жырлардың өзі бір өзгеше әлем екендігін па-</w:t>
        <w:br/>
        <w:t>йымдар еді. Өйткені, өлеңнің бұл формасы -- ақынның ақын-</w:t>
        <w:br/>
        <w:t>ға деген көзқарасын білдіріп қана қоймайды, арнау жыр ар-</w:t>
        <w:br/>
        <w:t>қылы обьектідегі адамның адамдық болмысы шынайы көрініс.</w:t>
        <w:br/>
        <w:t>береді, өмірдегі, өнердегі орны, оның мәні мен маңызы ашы-</w:t>
        <w:br/>
        <w:t>лады. Халық Лермонтовты Пушкинге арналған өлеңі арқылы</w:t>
        <w:br/>
        <w:t>таныған. Өйткені, Ақынның Ақынға деген махаббаты -- ең</w:t>
        <w:br/>
        <w:t>ұлы Махаббат. Себебі -- Ақынды Ақын ғана түсіне алады!</w:t>
        <w:br/>
        <w:t>Әрине, кез келген ақынға өлең арнала бермейді. Арналса</w:t>
        <w:br/>
        <w:t>да ол әдеби құбылысқа айнала бермеуі мүмкін. Қазақ әде-</w:t>
        <w:br/>
        <w:t>биетінде Абай, Мағжан, Қасым, Мұқағали сияқты қүдіретті</w:t>
        <w:br/>
        <w:t>ақындарға арналған өлеңдер үшан-теңіз. Өйткені, олар -</w:t>
        <w:br/>
        <w:t>әдеби қауымның, жалпы халықтың құрметіне бөленген ақын-</w:t>
        <w:br/>
        <w:t>дар. Осылардың қатарына Төлегеннің қосылуы -- заңды.</w:t>
        <w:br/>
        <w:t>Оны дәлелдеп жатудың өзі қажетсіз. Одан да «Төлеген» деп</w:t>
        <w:br/>
        <w:t>соққан жүректердің дүрсілін тыңдайық.</w:t>
        <w:br/>
        <w:t>«Мына бір жыр жолдарынан Мұқағали ақынның күндей</w:t>
        <w:br/>
        <w:t>күркіреген үні келеді, құлаққа:</w:t>
        <w:br/>
        <w:t>Бармандар, ақынды жұрт жерлегенде,</w:t>
        <w:br/>
        <w:t>Көрмендер, көрдің аузы жабылғанын.</w:t>
        <w:br/>
        <w:t>Көтеріп сендер оны келмегенде,</w:t>
        <w:br/>
        <w:t>Көмусіз қалмайды ғой бауырларым!</w:t>
        <w:br/>
        <w:t>288 Пр, Рчено8</w:t>
        <w:br/>
        <w:t>Ақынның «Туған жер» өлеңінде бұрынғы совет елінің кең</w:t>
        <w:br/>
        <w:t>байтақ, шаңырағы ортақ мекен екендігін, сол елде өмір сүрген</w:t>
        <w:br/>
        <w:t>халықтардың түрі басқа болғанымен тілегі бір, жүзі басқа</w:t>
        <w:br/>
        <w:t>болғанымен жүрегі бір, терезесі тең ұлттардың ұйымшылдық-</w:t>
        <w:br/>
        <w:t>пен енбек етіп жатқандығын асқақ өлең шумақтарымен әсер-</w:t>
        <w:br/>
        <w:t>лі жеткізе білген.</w:t>
        <w:br/>
        <w:t>Төлеген өзінің қысқа ғұмырында халқымен, елімен бірге</w:t>
        <w:br/>
        <w:t>болды. Елінің, халқының еңбектегі табысына, тыныс-тірші-</w:t>
        <w:br/>
        <w:t>лігіне қуанды. Ақынның:</w:t>
        <w:br/>
        <w:t>...ЖЖауыңды кескілермін де</w:t>
        <w:br/>
        <w:t>Кас етпен ешкімді ешкіммен.</w:t>
      </w:r>
    </w:p>
    <w:p>
      <w:r>
        <w:t>Бағың боп естілермін де,</w:t>
        <w:br/>
        <w:t>Сорың боп естілмеспін мен, -</w:t>
        <w:br/>
        <w:t>деген жыр жолдарында үлкен философиялық ой жатқанды-</w:t>
        <w:br/>
        <w:t>ғын біліп, сезіп тұрмыз.</w:t>
        <w:br/>
        <w:t>Ақынның дүниеге шыр етіп келіп, кіндік кескен жері</w:t>
        <w:br/>
        <w:t>Қарақалпақстан республикасының Қоңырат ауданы екендігін</w:t>
        <w:br/>
        <w:t>оқырман қауым жақсы біледі. Әсіресе, Төлеген «Қарақалпақ</w:t>
        <w:br/>
        <w:t>жырлары» атты кең тынысты өлеңдер циклінде де туған жер,</w:t>
        <w:br/>
        <w:t>өскен орта жайлы тебіреніп, үлкен әлеуметтік-философиялық</w:t>
        <w:br/>
        <w:t>түйін жасады.</w:t>
        <w:br/>
        <w:t>Төлеген Айбергенов тек қана өмірден көрген, түйген мә-</w:t>
        <w:br/>
        <w:t>селелерге ғана қалам тербеп қоймай, өз басының тағдыры</w:t>
        <w:br/>
        <w:t>мен отбасының жай-күйіне де мән береді. Ол «Жалғыздық»,</w:t>
        <w:br/>
        <w:t>«Апаларыма», «Анама» деген өлеңдерінде өмірге деген назы</w:t>
        <w:br/>
        <w:t>мен мұңын, ата-ана, туыстары мен дос-жаранға арналған</w:t>
        <w:br/>
        <w:t>сағыныш сазын жеткізе айтып, Тірлік түйткілін толқып жыр-</w:t>
        <w:br/>
        <w:t>дайды. Қазақ поэзиясының күмбезін көкке тіреген, інжу-</w:t>
        <w:br/>
        <w:t>маржан болып поэзиямызды асқақтата алған «Бір тойым бар»,</w:t>
        <w:br/>
        <w:t>«Сағыныш», «Аруана -- бауыр дүние», «Қазақстан көктем-</w:t>
        <w:br/>
        <w:t>Шрзаймалайбы, 9 -пом 285</w:t>
        <w:br/>
        <w:t>«Мен өлеңді басқаша жазамын» деген сертшіл семсер мінез</w:t>
        <w:br/>
        <w:t>иесі көп ұзамай «Құмдағы мұнаралар» атты кітабын баспаға</w:t>
        <w:br/>
        <w:t>тапсырды. Қазақ поэзиясына інжу-маржан болып қосылған</w:t>
        <w:br/>
        <w:t>бұл жинағы кітапсүйер қауымды бір серпілтіп тастады.</w:t>
        <w:br/>
        <w:t>Творчестволық ерлікті де өз күшіне, өз рухына сенгендер</w:t>
        <w:br/>
        <w:t>жасай алады. Мұндайда, әрине, біріншіден ақын өз талан-</w:t>
        <w:br/>
        <w:t>тына, өз дарынына сенетін болса, екіншіден алдыңғы толқын</w:t>
        <w:br/>
        <w:t>ағалардың қалдырып кеткен мол мұраларынан, бағыт-бағ-</w:t>
        <w:br/>
        <w:t>дарларынан сусындау шабыттың шалқуына себін тигізеді.</w:t>
        <w:br/>
        <w:t>Менің қолымда Төлегеннің «(Базушы» баспасынан 1975</w:t>
        <w:br/>
        <w:t>жылы жарық көрген «Аманат» атты өлеңдер жинағы, Ақын-</w:t>
        <w:br/>
        <w:t>ның туған жер, өскен орта, табиғат қойнауы, жасампаз ең-</w:t>
        <w:br/>
        <w:t>бегімен көзге түсіп жүрген абзал жандар жайлы жазылған</w:t>
        <w:br/>
        <w:t>өлеңдері берілген. ?Нинақ бес бөлімнен құралған. Әрбір бө-</w:t>
        <w:br/>
        <w:t>лімде ақын ойының алуан көріністері, өмір жайлы толқулары</w:t>
        <w:br/>
        <w:t>мен іркілістері жан-жақты беріліп, тыңдаушыларын баурап,</w:t>
        <w:br/>
        <w:t>өзіне тартады. Оның «Арман сапары» атты бөліміндегі «Адам-</w:t>
        <w:br/>
        <w:t>дар» деген өлеңінде:</w:t>
        <w:br/>
        <w:t>О, адамдар, біргемін мен сендермен,</w:t>
        <w:br/>
        <w:t>Ықыласыңа ешнәрсені теңгермен.</w:t>
        <w:br/>
        <w:t>Сендер менің бақытымның бұлағы,</w:t>
        <w:br/>
        <w:t>Сендер менің дарыныма жел берген.</w:t>
        <w:br/>
        <w:t>Өздеріңмен өмір шыңын бірге астым,</w:t>
        <w:br/>
        <w:t>Жарты құртты бөліп жедім, сырластым.</w:t>
        <w:br/>
        <w:t>Дүниеге келгенім жоқ шет жүріп,</w:t>
      </w:r>
    </w:p>
    <w:p>
      <w:r>
        <w:t>Рақатын ойлау үшін бір бастың..., -</w:t>
        <w:br/>
        <w:t>деп асқақ сезіммен өз ойын халқына, оқырман қауымға жет-</w:t>
        <w:br/>
        <w:t>кізіп еді. Бұл жыр шумақтарынан ақынның ұшқыр сезімі</w:t>
        <w:br/>
        <w:t>буырқанып, адамзатты аялау, оның қадір-қасиетіне үңіле ар-</w:t>
        <w:br/>
        <w:t>дақты атты гуманистік ой-пиғылдармен байланыстырып, ас-</w:t>
        <w:br/>
        <w:t>қақтата түседі. Төлегеннің түпкі мақсаты -- адамды аялау</w:t>
        <w:br/>
        <w:t>Шаафмалары. Ә-том 271</w:t>
        <w:br/>
        <w:t>өлеңдерін, поэмаларын қарақалпақ халқы да сүйіп оқиды</w:t>
        <w:br/>
        <w:t>және жатқа біледі» -- десе, тағы бір талантты қарақалпақ</w:t>
        <w:br/>
        <w:t>қаламгері, ақын Ыбырайым Юсупов: «... Гөлеген өмірінің</w:t>
        <w:br/>
        <w:t>де, ақындық шабытының да «жиырма бесінде» қайтыс бол-</w:t>
        <w:br/>
        <w:t>ды. Бірақ, бұндай ақынның екінші өмірі ұзақ болады. Оның</w:t>
        <w:br/>
        <w:t>өлеңдері халқына, ұрпақтарға рухани күш һәм ләззат беріп</w:t>
        <w:br/>
        <w:t>жасайды... Туған жерді поэзияның зеңгір көгінде тұрып ас-</w:t>
        <w:br/>
        <w:t>қақтата жырлаған Төлеген де біз түсінетін түркі тілдес поэ-</w:t>
        <w:br/>
        <w:t>зияда дүниеге өте сирек келетін ақын ретінде жасайды» - деп,</w:t>
        <w:br/>
        <w:t>Айбергеновтің шығармашылық құдіретіне асқақ баға береді.</w:t>
        <w:br/>
        <w:t>Казақтың белгілі ақыны С.Мәуленов Төлегеннің ақын-</w:t>
        <w:br/>
        <w:t>дығына: «Ақын өлең жазамын деп азапқа түспейтін секілді.</w:t>
        <w:br/>
        <w:t>Көңілде піскен ой көкірегінен өлең боп ағып жатқандай» -</w:t>
        <w:br/>
        <w:t>Деп танданса, биік талғам иесі, аты әлемге белгілі зергер жа-</w:t>
        <w:br/>
        <w:t>зушы Әбіш Кекілбаев: «Т.Айбергенов творчествосы -- өлім-</w:t>
        <w:br/>
        <w:t>ді жеңіп шыққан өмір шаттығының жыры» -- деп, классика-</w:t>
        <w:br/>
        <w:t>лық дәрежеде бағалайды.</w:t>
        <w:br/>
        <w:t>Сол сияқты, ақындар Дүйсенбек Канатбаев пен ПШөміш-</w:t>
        <w:br/>
        <w:t>бай Сариев өз естеліктерінде ақын шығармашылығының шы-</w:t>
        <w:br/>
        <w:t>найы болмысын байыпты бағалап, зерделілікпен талдаса,</w:t>
        <w:br/>
        <w:t>композитор /Беніс Естілеу Гөлеген өлеңдеріне шығарған өз</w:t>
        <w:br/>
        <w:t>әндерінің қалай туғандығын қызықты баяндайды. М.Ша-</w:t>
        <w:br/>
        <w:t>ханов, С.Сейтқазин, К.Сейданов, Э.Асабаев, Б.Исаұлы т.б.</w:t>
        <w:br/>
        <w:t>қаламгерлер, ақынның жары Ү.,Айбергенова, қызы С. Гөле-</w:t>
        <w:br/>
        <w:t>генқызы өз шығармаларында Т.Айбергеновтің қарапайым</w:t>
        <w:br/>
        <w:t>өмірдегі ақындық, азаматтық, өнерпаздық болмысы жайлы</w:t>
        <w:br/>
        <w:t>ой толғайды.</w:t>
        <w:br/>
        <w:t>Міне, кітаптың соңғы бөлімі. «Ей, менің ақын бауырым»</w:t>
        <w:br/>
        <w:t>атты бұл бөлімде қазақ ақындарының Төлегенге арнаған өлең-</w:t>
        <w:br/>
        <w:t>жырларының таңдаулылары іріктеліп берілген. Әйтпесе, ар-</w:t>
        <w:br/>
        <w:t>нау өлендердің өзі қалың бір кітап болары анық. (инақты</w:t>
        <w:br/>
        <w:t>274 Шірлелен с оНоЗ</w:t>
        <w:br/>
        <w:t>Ахмет ӨМІРЗАҚ</w:t>
        <w:br/>
        <w:t>МӘҢГІ БІРГЕ ОЛ БІЗБЕН</w:t>
        <w:br/>
        <w:t>Қазақ әдебиеті - өзінің мән-мағынасы жағынан әлемдегі</w:t>
        <w:br/>
        <w:t>ең озық әдебиеттің бірі. Бұл айдай ақиқатты өзімізден бү-</w:t>
        <w:br/>
        <w:t>рын өзгелер айтқан. Ал, осы озық әдебиетті насихаттауда</w:t>
        <w:br/>
        <w:t>Баспа ісінің орны бірінші тұрады десек -- асыра айтқандық</w:t>
        <w:br/>
        <w:t>емес. Қазақ баспа ісі де - бүгінде жан-жақты жетілген, ке-</w:t>
        <w:br/>
        <w:t>мелденген рухани трибунамыз. Кейінгі кезде қазақ баспа</w:t>
        <w:br/>
        <w:t>өнеріндегі ұлы жақсылықтардың бірі ретінде, өз басым, ес-</w:t>
        <w:br/>
        <w:t>телік кітаптардың көптеп шығуын көрсетер едім. Соңғы</w:t>
      </w:r>
    </w:p>
    <w:p>
      <w:r>
        <w:t>жылдары қазақ баспаларынан жарық көрген «Абай тағлы-</w:t>
        <w:br/>
        <w:t>мы», «Мұхтар тағлымы», «Сәбит Мұханов тағлымы», «/Дас-</w:t>
        <w:br/>
        <w:t>тан ата» (?бамбыл туралы), «Қаныш аға», «Би аға», «Бауыр-</w:t>
        <w:br/>
        <w:t>жан батыр», «Күлкінді жүрмін сағынып» (С.Әшімбаев тура-</w:t>
        <w:br/>
        <w:t>лы), «Мұқағали», «Обыр тұлпары, Сыр сұңқары -- Сырағаң»</w:t>
        <w:br/>
        <w:t>(С.Мәуленов туралы) т.б. естелік кітаптар қалың оқырман</w:t>
        <w:br/>
        <w:t>қауымның қолына тиіп, олардың ыстық ықыласына бөленді.</w:t>
        <w:br/>
        <w:t>Енді, міне өткен жылы «/Ана тілі» баспасынан шыққан, ақын</w:t>
        <w:br/>
        <w:t>"Т.Айбергенов туралы естеліктер мен зерттеулердің және ар-</w:t>
        <w:br/>
        <w:t>нау жырлардың басын біріктірген «Біргемін мен сендермен»</w:t>
        <w:br/>
        <w:t>атты кітап та -- естелік кітаптар шоғырына қосылды.</w:t>
        <w:br/>
        <w:t>Кітапта Т.Айбергеновтің әдеби күнделігінен үзінділер жә-</w:t>
        <w:br/>
        <w:t>не бұрын кітаптарына енбей келген бес өлеңі -- «О, адамдар,</w:t>
        <w:br/>
        <w:t>біргемін мен сендермен» деп аталатын бірінші бөлімде беріл-</w:t>
        <w:br/>
        <w:t>ген. «Бір тойым болатыны сөзсіз менің» (ПІ бөлім), «Сағынған</w:t>
        <w:br/>
        <w:t>көздің моншағы, шашылып жатыр төсекте» (Ш бөлім) деген</w:t>
        <w:br/>
        <w:t>бөлімдерде ақын туралы естеліктер мен зерттеулер топтасты-</w:t>
        <w:br/>
        <w:t>рылса, соңғы (ТУ), «Ей, менің ақын бауырым» атты бөлім-</w:t>
        <w:br/>
        <w:t>ГІ</w:t>
        <w:br/>
        <w:t>малады. 93-том 287</w:t>
        <w:br/>
        <w:t>Сілкіме құлай жаздатып,</w:t>
        <w:br/>
        <w:t>Толқыныңмен қағып өт.</w:t>
        <w:br/>
        <w:t>ШЖіберші мені маздатып,</w:t>
        <w:br/>
        <w:t>Кеудеме жалын жағып от.</w:t>
        <w:br/>
        <w:t>Бойында туған балаңмын,</w:t>
        <w:br/>
        <w:t>Аяма, теңіз, барыңды.</w:t>
        <w:br/>
        <w:t>Арманын тындап даламның</w:t>
        <w:br/>
        <w:t>Алайын сенен бар үнді...</w:t>
        <w:br/>
        <w:t>деген жолдарда Аралдың сонау 60-жылдардағы көрінісі, асау</w:t>
        <w:br/>
        <w:t>теңіздің тебіреніп, тербеліп жатқан толқындары бейнеленген.</w:t>
        <w:br/>
        <w:t>ФЖБағасындағы терегі көкке өрлеген, түз тағысы теңіз айнала-</w:t>
        <w:br/>
        <w:t>сын мекендеген, байлық ордасы атанған мекен жайлы шабыт-</w:t>
        <w:br/>
        <w:t>тана толғанып, ондағы халықтардың тұрмысы, әдеп-ғұрпы,</w:t>
        <w:br/>
        <w:t>салт-дәстүрі шынайы көрсетіліп берілген. Содан бері 30</w:t>
        <w:br/>
        <w:t>жыл уақыт өтті. Ақынның өмір сүрген тұсындағы Арал мен</w:t>
        <w:br/>
        <w:t>бүгінгі Алралдың күйі, бүгінгі көрінісі адамзатты алаңдатады.</w:t>
        <w:br/>
        <w:t>Арал аймағы, экологиясы жайлы қазір көп айтылып та жүр.</w:t>
        <w:br/>
        <w:t>Кабырғасы қайысып, қасірет шегіп теңіз жатыр...</w:t>
        <w:br/>
        <w:t>Ақынның «Көл» өлеңінде табиғаттың әсем көрінісі ерек-</w:t>
        <w:br/>
        <w:t>ше суреттелумен бірге, алуан-қызықты құбылыс түгелдей ди-</w:t>
        <w:br/>
        <w:t>намикалық әрекетке бөленіп сипатталады. Көрініс, құбылыс-</w:t>
        <w:br/>
        <w:t>тардың бейнесін жарқын, бояуы қанық. Көлдің айналасын-</w:t>
        <w:br/>
        <w:t>дағы көкорай шалғыны мен бәйшешегі толысқан жайлау,</w:t>
        <w:br/>
        <w:t>ауылдың қарбалас тіршілігі қимыл-қозғалыстарымен түгел-</w:t>
        <w:br/>
        <w:t>дей суретке түседі. Енді көлдің өзіне келетін болсақ, мәп-</w:t>
        <w:br/>
        <w:t>мөлдір суының тұнықтығы, саумалдай салқындығы шомыл-</w:t>
        <w:br/>
        <w:t>ған адамды рахатгандырып, ерекше сезімге бөлейтіндігі жай-</w:t>
        <w:br/>
        <w:t>лы айтылса, «Таң жыры», «Дала» өлеңдерінде бір-біріне ын-</w:t>
        <w:br/>
        <w:t>тық болып, шағаладай шарқ ұрған екі жастың сүйіспеншілігі,</w:t>
      </w:r>
    </w:p>
    <w:p>
      <w:r>
        <w:t>махаббат сезімі арқау етілген.</w:t>
        <w:br/>
        <w:t>Шаафмалары. Ә-том 281</w:t>
        <w:br/>
        <w:t>«Түсініктер» деп аталатын библиографиялық көрсеткіш. Өйт-</w:t>
        <w:br/>
        <w:t>кені, Төлегенге арналған шығармалар соңғы бірер айдың кө-</w:t>
        <w:br/>
        <w:t>лемінде дүниеге келген жоқ немесе бәрі бір басылымда ғана</w:t>
        <w:br/>
        <w:t>жарияланған жоқ. Төлеген шығармашылығы туралы рецен-</w:t>
        <w:br/>
        <w:t>зиялар оның көзі тірісінде газет-журналдарға басылып, оны</w:t>
        <w:br/>
        <w:t>жариялауға бас әдеби газетіміз -- «Казақ әдебиетінен» бас-</w:t>
        <w:br/>
        <w:t>тап аудандық газеттерге дейін атсалысты. Сондықтан, биб-</w:t>
        <w:br/>
        <w:t>лиографиялық көрсеткіш арқылы бізге Гөлегентану ғылы-</w:t>
        <w:br/>
        <w:t>мына атсалысқан басылымдар, оларда жарық көрген шы-</w:t>
        <w:br/>
        <w:t>ғармалардың хронологиялық орны туралы көп мәлімет бе-</w:t>
        <w:br/>
        <w:t>ретін «Түсініктердің» болмауы -- кітапқа біраз олқылық кел-</w:t>
        <w:br/>
        <w:t>тіріп тұр.</w:t>
        <w:br/>
        <w:t>Осы арада мына бір нәрсені айта кетсек те артықшылығы</w:t>
        <w:br/>
        <w:t>болмас. 1997 жылы Т.Айбергеновтің 60 жылдық мерей-</w:t>
        <w:br/>
        <w:t>тойын исі қазақ қауымы қызу күтіп алып, жер-жерде ақын</w:t>
        <w:br/>
        <w:t>рухына деген шынайы құрметтер көрсетіліп жатты. Ал, ақын-</w:t>
        <w:br/>
        <w:t>ның туған жері -- Қарақалпақстанда осы игілікті істің ба-</w:t>
        <w:br/>
        <w:t>сында «Достық үні» газеті тұрды. Газеттің шығармашылық</w:t>
        <w:br/>
        <w:t>ұжымы 1996 жылдың басынан бастап «Т.Айбергеновтің</w:t>
        <w:br/>
        <w:t>туылғанына 60 жыл толуы қарсаңында» деген айдар астын-</w:t>
        <w:br/>
        <w:t>да материалдар (мақала, естелік, зерттеу, өлең т.б.) бере бас-</w:t>
        <w:br/>
        <w:t>тады. |Жалпы Төлегенге байланысты 20-дан астам мақала,</w:t>
        <w:br/>
        <w:t>30-ға шамалас өлең-жырлар «(Достық үні» газетінде жарық</w:t>
        <w:br/>
        <w:t>көрді. Осы материалдардың кейбірі «Біргемін мен сендер-</w:t>
        <w:br/>
        <w:t>мен» атты жинаққа кіргізілген, Атап айтқанда: Ыбырайым</w:t>
        <w:br/>
        <w:t>Юсуповтың «Қос халықтың қанатты ақыны еді» («Достық</w:t>
        <w:br/>
        <w:t>үнінде» -- «Арман бұлағы»), Төлепберген Кайыпбергеновтың</w:t>
        <w:br/>
        <w:t>«Қарақалпақ елінің жыршысы еді...» («Достық үнінде» -</w:t>
        <w:br/>
        <w:t>«Ақын жырлары туралы») мақалалары, «Тебіренген күндер</w:t>
        <w:br/>
        <w:t>өтті ғой» («Достық үнінде» -- «Құрманғазы күйінің бір</w:t>
        <w:br/>
        <w:t>тілімін») деген атпен берілген, Төлегеннің бұрын кітабына</w:t>
        <w:br/>
        <w:t>кірмеген өлеңдері - алғаш рет «Достық үні» газетінің бет-</w:t>
        <w:br/>
        <w:t>Еббидолла ЖӘДІГЕР</w:t>
        <w:br/>
        <w:t>АҚ ЖАҢБЫРЛАР ТОЗДЫРҒАН</w:t>
        <w:br/>
        <w:t>ТАУ СИЯҚТЫ</w:t>
        <w:br/>
        <w:t>Талантты ақын -- ұлттың болмысы. Оның жырлары да</w:t>
        <w:br/>
        <w:t>туған халқының өзіндік өмір нақышымен, қаны бойында ой-</w:t>
        <w:br/>
        <w:t>наған табиғи қасиетімен қосыла өріліп жатады. Оның жырла-</w:t>
        <w:br/>
        <w:t>ры қай тілде сөйлесе де ұлттық бояумен үндеседі. Қазақтың</w:t>
        <w:br/>
        <w:t>талантты ақындарының жырларынан даланың кендігі, сәби-</w:t>
        <w:br/>
        <w:t>дің пәктігі, ұлт бойындағы даналық пен даралық есіп жа-</w:t>
        <w:br/>
        <w:t>татыны да сондықтан. Сондай ақынның бірі де, бірегейі де</w:t>
        <w:br/>
        <w:t>"Төлеген Айбергенов, Төлеген жырларынан лапылдаған жас-</w:t>
        <w:br/>
        <w:t>тықтың жалыны, мәрттіктің мәртебесі, сыршылдық сезімі</w:t>
        <w:br/>
        <w:t>сыңарласып өріледі.</w:t>
        <w:br/>
        <w:t>Сен менің өзімді көрсен,</w:t>
        <w:br/>
        <w:t>Тұрысым осы менің.</w:t>
        <w:br/>
        <w:t>Ал мендегі ғаламат сезімді көрсең</w:t>
      </w:r>
    </w:p>
    <w:p>
      <w:r>
        <w:t>Шошыр едіңі..</w:t>
        <w:br/>
        <w:t>Шынында да ақын бойындағы сол «ғаламат сезім» тама-</w:t>
        <w:br/>
        <w:t>ша жырларды дүниеге әкелді. Сол сезімнін қүдіреті арқасын-</w:t>
        <w:br/>
        <w:t>да Айбергенов қаламынан туған отты өлендер қазақ поэ-</w:t>
        <w:br/>
        <w:t>зиясының алтын қорына қосылды. Осыдан кейін тек «ғала-</w:t>
        <w:br/>
        <w:t>мат сезімнен» ғана ғаламат жырлар туса керек деп тұжы-</w:t>
        <w:br/>
        <w:t>рым жасауға болады.</w:t>
        <w:br/>
        <w:t>Айбергенов бір өлеңі арқылы ғана қазақтың бүкіл ұлттық</w:t>
        <w:br/>
        <w:t>болмысын бейнелеген. (быр жолдары арқылы қазақ деген</w:t>
        <w:br/>
        <w:t>халықтың қандай рухы биік ұлт екенін оқырманға үлкен да-</w:t>
        <w:br/>
        <w:t>рынмен қалай жеткізгеніне назар аударып көріңіз.</w:t>
        <w:br/>
        <w:t>284 Шірлелен с оНоЗ</w:t>
        <w:br/>
        <w:t>титутының тарих-филология факультетіне әкеледі. Студент-</w:t>
        <w:br/>
        <w:t>тік жылдар оның поэзия әлеміне үлкен ізденіспен, терең те-</w:t>
        <w:br/>
        <w:t>біреніспен енген жылдары еді. Ол Абайды, Науанды, Мақ-</w:t>
        <w:br/>
        <w:t>тұмқұлыны, Бердақты, Әжниязды терең оқып үйренеді. Ұлы</w:t>
        <w:br/>
        <w:t>классиктердің шығармашылығындағы асыл қасиеттерді, інжу-</w:t>
        <w:br/>
        <w:t>маржанын көре білді. Бүкіл шығыс классикасын ыждағат-</w:t>
        <w:br/>
        <w:t>тылықпен оқыды. Ол жоғарыдағы аты аталған ұлы клас-</w:t>
        <w:br/>
        <w:t>сиктердің мындаған өлең жолдарын жатқа білетін. «Өзінің</w:t>
        <w:br/>
        <w:t>жазған өлеңін және басқаның өлеңін жатқа білмейтін ақын</w:t>
        <w:br/>
        <w:t>ақын емес», -- дейтін ол. ?Бас басымен қазір біз мадақтап</w:t>
        <w:br/>
        <w:t>жүрген, інжу өлеңдерін жазған Төлеген Алматыдағы ақын-</w:t>
        <w:br/>
        <w:t>дар ортасына, әдебиетші қауымға асықты. Алматыға барып</w:t>
        <w:br/>
        <w:t>Ә.Тәжібаевқа жолығып, өлеңдерін оқуы, оның тағдырына</w:t>
        <w:br/>
        <w:t>үлкен өзгеріс әкелді. Ақын аға Төлегеннің буырқана оқыған</w:t>
        <w:br/>
        <w:t>өлеңдеріне, әсіресе, оның ішкі ұйқастарына таң қалатын.</w:t>
        <w:br/>
        <w:t>..Құстарың мәңгі ән салсын деп,</w:t>
        <w:br/>
        <w:t>“бат қолға ілгізбедім мен.</w:t>
        <w:br/>
        <w:t>Қызарып мәңгі қалсын деп,</w:t>
        <w:br/>
        <w:t>Қырынңнан гүл де үзбедім мен.</w:t>
        <w:br/>
        <w:t>Далаңның тербеп өскені,</w:t>
        <w:br/>
        <w:t>Қызғыштап шыр айналдым кеп,</w:t>
        <w:br/>
        <w:t>Толқып бір көл де кешпедім,</w:t>
        <w:br/>
        <w:t>Тұнығын лайлармын деп... -</w:t>
        <w:br/>
        <w:t>деген жыр шумақтары ақын ойының асқақтығын ерекше ай-</w:t>
        <w:br/>
        <w:t>қындап тұр.</w:t>
        <w:br/>
        <w:t>Пединститутты бітірген Гөлеген бірер жыл Қарақалпақ-</w:t>
        <w:br/>
        <w:t>станда мұғалім болды. Сонан соң Сарыағашқа көшіп келіп,</w:t>
        <w:br/>
        <w:t>кешкі мектептің директоры болып істеді. Бұл уақытта курс-</w:t>
        <w:br/>
        <w:t>тасы, өмірлік жұбайы Үрниса екеуінің Салтанат, Махаббат</w:t>
        <w:br/>
        <w:t>атты қыздары дүниеге келді.</w:t>
        <w:br/>
        <w:t>Шрзаймалайбы, 9 -пом 291</w:t>
      </w:r>
    </w:p>
    <w:p>
      <w:r>
        <w:t>Бір тойым болатыны сөзсіз менің,</w:t>
        <w:br/>
        <w:t>Дәл қай күні екенін айта алмаймын...</w:t>
        <w:br/>
        <w:t>деп басталатын Төлеген Айбергеновтің «Бір тойым бар» өлеңі</w:t>
        <w:br/>
        <w:t>ұлттың бүкіл игі қасиетін жырмен өрнектейді. Ал өлеңнің</w:t>
        <w:br/>
        <w:t>соңғы қос қатары:</w:t>
        <w:br/>
        <w:t>Кім білсін талай күнгі тілегім ед,</w:t>
        <w:br/>
        <w:t>Мәңгілік тарқамауы да мүмкін оның, -</w:t>
        <w:br/>
        <w:t>деп аяқталады.</w:t>
        <w:br/>
        <w:t>-- Шынында да талантты ақын көрегенділікпен айтқан</w:t>
        <w:br/>
        <w:t>"Төлеген-жырдың тойы өленді бағалай білетін, қаситетті қара</w:t>
        <w:br/>
        <w:t>өлеңнің құдіретін, қадірін түсінетін жұртымен бірге жалғасу</w:t>
        <w:br/>
        <w:t>үстінде. Ақынның ғана емес, ол қазақтың, қазақ поэзиясы-</w:t>
        <w:br/>
        <w:t>ның тойы санатында жалғасып жатыр. Қазақ халқы бар</w:t>
        <w:br/>
        <w:t>жерде поэзия тойының «мәңгілік тарқамайтыны» тағы мағ-</w:t>
        <w:br/>
        <w:t>лұм. Соған сәйкес Айбергенов поэзиясы да елімен бірге ер-</w:t>
        <w:br/>
        <w:t>теңге, ғасырлар қойнауына қарай беттеп келеді. Бұл ақынның</w:t>
        <w:br/>
        <w:t>поэзия әлеміндегі өзінің ешкімге ұқсамайтын жеке-дара қол-</w:t>
        <w:br/>
        <w:t>танбасын қалдырғанының арқасы болса керек.</w:t>
        <w:br/>
        <w:t>-- Бір тойының қай күні болатынын тап басып айтпаға-</w:t>
        <w:br/>
        <w:t>нымен, ақынның құдіреттілігі оның үздіксіз жалғасатынын</w:t>
        <w:br/>
        <w:t>білгірлікпен болжағанында болар.</w:t>
        <w:br/>
        <w:t>Осындай сағыныштар өртінен туған Гөлеген Айбергенов-</w:t>
        <w:br/>
        <w:t>тің жыр-қайнарынан қаншама ұрпақ сусындады. Әлі де та-</w:t>
        <w:br/>
        <w:t>лай ұрпақтың мейірін қандырып, Төлеген өлеңдеріне тұшы-</w:t>
        <w:br/>
        <w:t>на бас қоятыны анық. Ал ақын сағыныштан ғана құдіретті</w:t>
        <w:br/>
        <w:t>дүние туатынын замандастарына әлдеқашан мойындатып үл-</w:t>
        <w:br/>
        <w:t>герген. Бүгінде Айбергенов есімі қазақтағы сағыныш ұғы-</w:t>
        <w:br/>
        <w:t>мының сыңарына айналғандай.</w:t>
        <w:br/>
        <w:t>Ақын Айбергенов тірі болғанда бүгінде алпыстың бесеуіне</w:t>
        <w:br/>
        <w:t>келер еді. Кейде ?Насаған Иемнің кейбіреулердің ұзақ өмір</w:t>
        <w:br/>
        <w:t>сүрген уақыты ішінде айта алмағанын таланттарға аз ғана</w:t>
        <w:br/>
        <w:t>286</w:t>
        <w:br/>
        <w:t>болса, қоршаған табиғаттың адамдармен үйлестігін қандай</w:t>
        <w:br/>
        <w:t>ғажап бейнелеген десеңізші!</w:t>
        <w:br/>
        <w:t>Ол мұнан соң, «Өсіп келе жатырмын» деген өлеңінде:</w:t>
        <w:br/>
        <w:t>Кеудесінде таулардың,</w:t>
        <w:br/>
        <w:t>Кемесінде арманның,</w:t>
        <w:br/>
        <w:t>Жалау етіп елдікті,</w:t>
        <w:br/>
        <w:t>Ескек етіп ерлікті,</w:t>
        <w:br/>
        <w:t>Есіп келе жатырмын! -</w:t>
        <w:br/>
        <w:t>деп алдына мақсат етіп қойған ойын, ұшқыр сезімін жасыр-</w:t>
        <w:br/>
        <w:t>май айтады. Бұрынғы совет халқының сонау Ұлы қазан ре-</w:t>
        <w:br/>
        <w:t>волюциясынан бергі дәуірі ақын қаламынан шетте қалмаған.</w:t>
        <w:br/>
        <w:t>Халқымыздың жасампаз еңбегінің арқасында отанымыздың</w:t>
        <w:br/>
        <w:t>күн өткен сайын гүлденіп келе жатқанына ақын қуанады.</w:t>
        <w:br/>
        <w:t>|ШБастарымызды ерлікке, елдікке, патриоттық сезім шуағы-</w:t>
        <w:br/>
        <w:t>на бөлейді.</w:t>
      </w:r>
    </w:p>
    <w:p>
      <w:r>
        <w:t>Төлеген Айбергенов «Арал жырлары» өлеңінде лирикалық</w:t>
        <w:br/>
        <w:t>кейіпкерлердің әлеуметтік-психологиялық көзқарасын айқын</w:t>
        <w:br/>
        <w:t>берумен бірге, оны азаматтық әуен, буырқанған ақын ойы-</w:t>
        <w:br/>
        <w:t>ның асқақ сезімімен әдіптей түскен. Мұнда теңізге деген</w:t>
        <w:br/>
        <w:t>құштарлығы, жағасындағы қамыстың сылаңдаған сыбдыры,</w:t>
        <w:br/>
        <w:t>қамыс арасынан «ду» етіп ұшып-қонып жүрген қасқалдақ-</w:t>
        <w:br/>
        <w:t>тардың, жабайы қаздардың көрінісі адам баласын қуаныш-</w:t>
        <w:br/>
        <w:t>қа бөлейді. Теңіз жағасы жылдың төрт маусымында түрлі</w:t>
        <w:br/>
        <w:t>құбылысқа бөленіп, ана-табиғат адам баласына мол шапағат</w:t>
        <w:br/>
        <w:t>нұрын шашып тұрғанын өленді оқи отырып көзге елестете</w:t>
        <w:br/>
        <w:t>аламыз. Аралдың суын бейне бір көк аспанға теңеп, буырқан-</w:t>
        <w:br/>
        <w:t>ған асау толқындарын бұлтқа теңеп салыстырады.</w:t>
        <w:br/>
        <w:t>ШАараңа суың сыймастан</w:t>
        <w:br/>
        <w:t>Теңселіп жатқан теңізсің.</w:t>
        <w:br/>
        <w:t>Теңі жоқ ғажап күй-дастан</w:t>
        <w:br/>
        <w:t>Тербелген ыстық лебізсің,</w:t>
        <w:br/>
        <w:t>Ендігі кезекте Төлегеннің ұстаздық болмысы алдында бас</w:t>
        <w:br/>
        <w:t>нетін, оған өздерін шексіз шәкірт санайтын кейінгі буын ал-</w:t>
        <w:br/>
        <w:t>бырт ақындар легі сап түзеп келе жатыр. Бәрінің де арман-</w:t>
        <w:br/>
        <w:t>ойын ТӨЛЕГЕН деген биік жаулап алған.</w:t>
        <w:br/>
        <w:t>«Қайран, ақтұма бұлақ...» деп күрсінеді Б.Серікбаев.</w:t>
        <w:br/>
        <w:t>Т.Рахимов болса: «Аруана бауыр -- дүниенің» мынау абызы</w:t>
        <w:br/>
        <w:t>едің ғой бір тума» -- дейді, сағынышпен. «Халқыңның мы-</w:t>
        <w:br/>
        <w:t>нау қүрметін тоспадың неғып2» -- деп К,Бегманов өкініш</w:t>
        <w:br/>
        <w:t>жырын селдетсе, С.Нұржанов: «Кайтадан "Гәңір мені жарат-</w:t>
        <w:br/>
        <w:t>са егер, Төлеген сағынышын бер дер едім» -- деп, жыр бұ-</w:t>
        <w:br/>
        <w:t>дағын асқақ үнмен ағылтады. Гөлеген жырларын өмірлік идеал-</w:t>
        <w:br/>
        <w:t>ға балаған Р.Аяпбергенов: «Көкте түр Айбергенов -- жыр</w:t>
        <w:br/>
        <w:t>Құдайы, Төкпе жыр -- Гөлегеннің жалғасымын» -- деп, күр-</w:t>
        <w:br/>
        <w:t>кіреп өлең оқыса, 28,Ерманов: «Мөлтілдеп қалмадың ба деп</w:t>
        <w:br/>
        <w:t>қос тамшы болып, Қараймын көзіне ұзақ қарындастардың» -</w:t>
        <w:br/>
        <w:t>дейді, Гөлеген ағасын шексіз іңкәрлікпен сағына аңсап...</w:t>
        <w:br/>
        <w:t>Қысқасы -- жинаққа өлендері кірген 29 ақын да Гөлегенге</w:t>
        <w:br/>
        <w:t>деген ыстық сезімдерін тек өздерінше өрнектейді, әрқайсы-</w:t>
        <w:br/>
        <w:t>сы өз ТӨЛЕГЕНІН бейнелеген, әсерлі һәм нанымды ғып!</w:t>
        <w:br/>
        <w:t>Осынау жыр мүшәйрасы Төлеген рухын тек қана аспан-</w:t>
        <w:br/>
        <w:t>дата бермек және ол жылдар өткен сайын жалғасын таба</w:t>
        <w:br/>
        <w:t>беретіндігі сөзсіз!</w:t>
        <w:br/>
        <w:t>Көлемі 256 беттік осы кітаптың соңғы парағын жаба оты-</w:t>
        <w:br/>
        <w:t>рып, біз жинақтың сапасы жайында бірер пікірді айтып өтуді</w:t>
        <w:br/>
        <w:t>өзімізге парыз санадық. (алпы, бұл кітап -- Ақын Төлеген</w:t>
        <w:br/>
        <w:t>Айбергеновтің БІЗДЕРМЕН МӘҢГІ БІРГЕ екендігінің</w:t>
        <w:br/>
        <w:t>дәлелі сияқты. Төлегеннің адамдарға деген шынайы махаб-</w:t>
        <w:br/>
        <w:t>батын ақынның жыр жинақтары танытса, Гәлегенге деген</w:t>
        <w:br/>
        <w:t>бүкіл Елдің құрметін танытатын ескерткіш -- осы кітап.</w:t>
        <w:br/>
        <w:t>Алайда... «Ханның қызынан кететін қателік» дейтіндей бі-</w:t>
        <w:br/>
        <w:t>рер олқылық бар, бұл кітапта. Сонын тек біреуін ғана келтіріп</w:t>
        <w:br/>
        <w:t>өтсек, ол -- естелік кітаптардың соңында тұратын, дәстүрлі</w:t>
      </w:r>
    </w:p>
    <w:p>
      <w:r>
        <w:t>Әлімбай НАИЗАБАЕВ,</w:t>
        <w:br/>
        <w:t>«Болашақ» кәсіптік-зуманитарлық</w:t>
        <w:br/>
        <w:t>колледжінін оқытушысы</w:t>
        <w:br/>
        <w:t>«САҒЫНҒАН КӨЗДІҢ МОНШАҒЫ...»</w:t>
        <w:br/>
        <w:t>Қамшының сабындай ғана қысқа өмірде артына өшпес мұ-</w:t>
        <w:br/>
        <w:t>ра қалдырған Төлеген Айбергеновті «Бір тойым бар», «Ана»,</w:t>
        <w:br/>
        <w:t>«Аруана - бауыр дүние» т.б. сезім мен ойға толы сыршыл</w:t>
        <w:br/>
        <w:t>өлеңдері арқылы «Шын ақынның» (М.Мақатаевтың сөзі -</w:t>
        <w:br/>
        <w:t>Ә.Н.) өлендерін парақтай отырып, бір өлеңіне көзім түсті.</w:t>
        <w:br/>
        <w:t>Ол - «Өтті ғой, сәулем, ай талай» деп аталады. Өлеңде</w:t>
        <w:br/>
        <w:t>ғашықтықтың отына жанып, сүйгенінен алыста жүрген жігіт-</w:t>
        <w:br/>
        <w:t>тің қызына деген шынайы махаббаты, сағынышы кестелен-</w:t>
        <w:br/>
        <w:t>ген. Өлеңнің көлемі шағын. Екі шумақтан тұрады.</w:t>
        <w:br/>
        <w:t>Өтті ғой, сәулем, ай талай,</w:t>
        <w:br/>
        <w:t>Көрмедім қанша өзінді.</w:t>
        <w:br/>
        <w:t>Қайталай берем, қайталай,</w:t>
        <w:br/>
        <w:t>Сүйемін деген сөзінді.</w:t>
        <w:br/>
        <w:t>Қайтейін жаным аңсады,</w:t>
        <w:br/>
        <w:t>Сабыр да керек десек те.</w:t>
        <w:br/>
        <w:t>Сағынған көздің моншағы,</w:t>
        <w:br/>
        <w:t>Шашылып жатыр төсекте...</w:t>
        <w:br/>
        <w:t>Өлеңнің алғашқы жолдарынан-ақ лирикалық кейіпкер</w:t>
        <w:br/>
        <w:t>сүйген қызын «сәулем» деп еркелеткен ерке сөзімен өзіне қа-</w:t>
        <w:br/>
        <w:t>ратып алады. Уәделескен қызын сағынып жүргенін айтады.</w:t>
        <w:br/>
        <w:t>Арада көп айлар өткен. ІКБігіт ішкі ойларымен арпалысып жұ-</w:t>
        <w:br/>
        <w:t>ріп, ішінен сүйген қызының «Сүйемін» (шындығында «Сен-</w:t>
        <w:br/>
        <w:t>шық іспетті мөлдірлігі деп бағамдауға болады. Ақын поэзия</w:t>
        <w:br/>
        <w:t>әлеміндегі алдан ататын арайлы таңға қарай «ағып өткенімен»</w:t>
        <w:br/>
        <w:t>поэзия әлемінде өміршен өлендерін қалдырады. Төлеген-</w:t>
        <w:br/>
        <w:t>жырдың түндігін түрген сайын таңырқай бересің. ыр сан-</w:t>
        <w:br/>
        <w:t>дығындағы жиналған жауһар жырларға деген құштарлығын,</w:t>
        <w:br/>
        <w:t>ынтызарлығың арта түседі.</w:t>
        <w:br/>
        <w:t>Алысты барам арман қып,</w:t>
        <w:br/>
        <w:t>Ауырың болса, арт өмір.</w:t>
        <w:br/>
        <w:t>(Жолына жырдың құрбан қып,</w:t>
        <w:br/>
        <w:t>Басымды тіктім әйтеуір.</w:t>
        <w:br/>
        <w:t>Поэзия әлемін жан-тәнімен сүйетін ақын ғана осылай</w:t>
        <w:br/>
        <w:t>толғанса керек. (бай айта салу емес, соңғы қос жолда Ай-</w:t>
        <w:br/>
        <w:t>бергеновтің поэзия кеңістігіндегі өзіндік тәуекелі, керек де-</w:t>
        <w:br/>
        <w:t>сеңіз өмірлік кредосы орныққан. Ақынның жырларының</w:t>
        <w:br/>
        <w:t>шоқтығы басқалардан биіктеп тұратыны да осы арпалыс</w:t>
        <w:br/>
        <w:t>ағыны, отты жырдың табанды тегеуріні.</w:t>
        <w:br/>
        <w:t>“Қазір менің ессіз шөлім басталды</w:t>
        <w:br/>
        <w:t>Еш қайнардан қанбаған...</w:t>
        <w:br/>
        <w:t>Ей, адамдар, айналайын жыр кені,</w:t>
        <w:br/>
        <w:t>Менің осы қайнарымнан қанып іш.</w:t>
      </w:r>
    </w:p>
    <w:p>
      <w:r>
        <w:t>Әкем өлген кезінде де бұл мені</w:t>
        <w:br/>
        <w:t>Өртемеген сағыныш!</w:t>
        <w:br/>
        <w:t>Алыс сапардағы отты жырға шөліркеген ақынның шынайы</w:t>
        <w:br/>
        <w:t>болмысы бұл. Поэзияға деген шексіз сағынышы оның ар-</w:t>
        <w:br/>
        <w:t>манын асқақтата түседі.</w:t>
        <w:br/>
        <w:t>Талантты ақын пасықтық пен пысықтықтың алдында әсте</w:t>
        <w:br/>
        <w:t>бүгежектемегенін осыдан-ақ аңғаруға болады.</w:t>
        <w:br/>
        <w:t>Шрзаймалайбы, 9 -пом 303</w:t>
        <w:br/>
        <w:t>Әлібек КӨБЕНТАЕВ</w:t>
        <w:br/>
        <w:t>БІР ТОЙЫН ТОЙЛАМАҒАН ТӨЛЕГЕН</w:t>
        <w:br/>
        <w:t>(Эссе)</w:t>
        <w:br/>
        <w:t>Төлеген Айбергенов -- қыршын кеткен қазақ ақындары-</w:t>
        <w:br/>
        <w:t>ның бірі. «Өлді деуге болмайтын», артында өшпес із қалдыр-</w:t>
        <w:br/>
        <w:t>ған ақынның Қарақалпақ елінде дүниеге келіп, сол елде көз</w:t>
        <w:br/>
        <w:t>жұмғанын, сүйегінің сол елде жатқанын екінің бірі білсе, бірі</w:t>
        <w:br/>
        <w:t>білмеуі мүмкін.</w:t>
        <w:br/>
        <w:t>Жанымды жақсы үмітке шомдыратын,</w:t>
        <w:br/>
        <w:t>Аймағым, кіндік кескен Коңыратым.</w:t>
        <w:br/>
        <w:t>Атыңды айтқан сайын жас кеудемде,</w:t>
        <w:br/>
        <w:t>Шабыттың дабылы бар қағылатын, -</w:t>
        <w:br/>
        <w:t>деп жырлаған ақын Қарақалпақстан Реслубликасы Қоңырат</w:t>
        <w:br/>
        <w:t>ауданы «Хорезм» кеңшарында туған. Мектеп бітірісімен:</w:t>
        <w:br/>
        <w:t>Көбейтем оқып барып қатарынды,</w:t>
        <w:br/>
        <w:t>Ат салам шығаруға атағынды...</w:t>
        <w:br/>
        <w:t>немесе:</w:t>
        <w:br/>
        <w:t>Абзал жар, ару ақ залдар,</w:t>
        <w:br/>
        <w:t>Ақ залдар, аппақ вокзалдар,</w:t>
        <w:br/>
        <w:t>Тілеулес жерге аттандым,</w:t>
        <w:br/>
        <w:t>Тілеңдер маған ақ жолдар, -</w:t>
        <w:br/>
        <w:t>деп Ташкент қаласына оқуға аттанады. Низами атындағы пе-</w:t>
        <w:br/>
        <w:t>дагогикалық институттың қазақ тілі және әдебиеті факуль-</w:t>
        <w:br/>
        <w:t>тетін бітіреді.</w:t>
        <w:br/>
        <w:t>304 Шөлеген с</w:t>
        <w:br/>
        <w:t>Келгенде он жетінің бозбаласы ем,</w:t>
        <w:br/>
        <w:t>Мінеки, өтті талай жылдар әсем.</w:t>
        <w:br/>
        <w:t>ТЖКетілдім азамат боп кемелденген,</w:t>
        <w:br/>
        <w:t>Еттің бе жақсылықты аз ғана сен.</w:t>
      </w:r>
    </w:p>
    <w:p>
      <w:r>
        <w:t>Біліммен жетеледің өрге мені,</w:t>
        <w:br/>
        <w:t>Кияға тұрдым құлаш сермегелі.</w:t>
        <w:br/>
        <w:t>“Жаныма өзін құйған ыстық лептен</w:t>
        <w:br/>
        <w:t>Кеудемде бесік -- өлең тербеледі, -</w:t>
        <w:br/>
        <w:t>дейді «Алтын ұяма» өлеңінде.</w:t>
        <w:br/>
        <w:t>.-.Іветпен аймаладың, аяладың,</w:t>
        <w:br/>
        <w:t>Сырымды мен де ағыттым, аямадым.</w:t>
        <w:br/>
        <w:t>"Таптым деп бақытымды мақтанышпен,</w:t>
        <w:br/>
        <w:t>Дәл бүгін бүкіл жұртқа жая аламын, -</w:t>
        <w:br/>
        <w:t>деп Үрниса жеңгемізге үйленіп, еңбек жолын Сарыағаш ауда-</w:t>
        <w:br/>
        <w:t>нында бастайды. Әуелі мектепте, соңынан газет редакциясын-</w:t>
        <w:br/>
        <w:t>да қызмет істей жүріп қаламын ұштайды. Шәмші Қалдаяқов,</w:t>
        <w:br/>
        <w:t>Мұхтар Шаханов сынды өнер саңлақтарымен араласады.</w:t>
        <w:br/>
        <w:t>"Төлеген Айбергенов:</w:t>
        <w:br/>
        <w:t>Қызық қой, шіркін, сенде өмір,</w:t>
        <w:br/>
        <w:t>Сүйікті қалам -- Алматым.</w:t>
        <w:br/>
        <w:t>Алыста жүрген мен де бір,</w:t>
        <w:br/>
        <w:t>Жас өспірім солдатын, -</w:t>
        <w:br/>
        <w:t>деп Алматыға көшіп келіп, ақындар үйіріне қосылуды арман-</w:t>
        <w:br/>
        <w:t>дайды. Көп ұзамай бұл арманы да орындалады.</w:t>
        <w:br/>
        <w:t>Сен - менің шабытымның астанасы,</w:t>
        <w:br/>
        <w:t>Сен - менің дарынымның бастамасы,</w:t>
        <w:br/>
        <w:t>Сен -- менің үмітімнің жас қаласы,</w:t>
        <w:br/>
        <w:t>Сен - менің арманымның астанасы, -</w:t>
        <w:br/>
        <w:t>деп ақын күннен күнге, жылдан жылға шабыттанып, шабысын</w:t>
        <w:br/>
        <w:t>түзеп, алпауыт қаламгерлер қатарына қосылады. Ақын туған</w:t>
        <w:br/>
        <w:t>302 Шөлеген с</w:t>
        <w:br/>
        <w:t>-- Тыңда:</w:t>
        <w:br/>
        <w:t>Мен жүрдім сені күнім деп,</w:t>
        <w:br/>
        <w:t>Сен де едің маған құмар шын.</w:t>
        <w:br/>
        <w:t>Қоштасқаныңмен күлімдеп,</w:t>
        <w:br/>
        <w:t>ЖБылап та жүрген шығарсын.</w:t>
        <w:br/>
        <w:t>Көп болды көрмегелі де</w:t>
        <w:br/>
        <w:t>Көрдің деп сен де айта алман.</w:t>
        <w:br/>
        <w:t>Сезімнің пернелерінде</w:t>
        <w:br/>
        <w:t>Көгілдір көлім шайқалған.</w:t>
        <w:br/>
        <w:t>Солдат боп жүрген кезімде</w:t>
        <w:br/>
        <w:t>"Таң да боп талай атты арман.</w:t>
        <w:br/>
        <w:t>Сен салған аппақ қайыңның</w:t>
        <w:br/>
        <w:t>ШБапырағындай хаттардан.</w:t>
      </w:r>
    </w:p>
    <w:p>
      <w:r>
        <w:t>- Аға, «солдат боп» деген сөзді өзгертсеңіз қалай болар</w:t>
        <w:br/>
        <w:t>едіз Неге десеңіз бұл ән тек жігіттерге ғана арналған емес қой...</w:t>
        <w:br/>
        <w:t>- Оның да рас. Мен өзім жалғыз бала болғандықтан әс-</w:t>
        <w:br/>
        <w:t>керде бола алмадым. Сенің әскерде болып қайтқаның қандай</w:t>
        <w:br/>
        <w:t>бақыт. Шынымды айтсам, осы мен сенің әскерде болғаныңа</w:t>
        <w:br/>
        <w:t>қызығамын. Өзім сол солдаттықты арман еткен соң жа-</w:t>
        <w:br/>
        <w:t>зып отырмын. Несі бар, қыздар айтса сол жерді «шалғайда</w:t>
        <w:br/>
        <w:t>жүрген кезімде» деп-ақ айтсын. Солай айтып көрші. Мен енді</w:t>
        <w:br/>
        <w:t>«Өтті ғой, сәулем, ай талай» деген шумақты әннің кайырма-</w:t>
        <w:br/>
        <w:t>сы етіп алдым да, бастан аяқ тағы орындадым, Төкең менің</w:t>
        <w:br/>
        <w:t>тапқырлығыма қуанып қалды. Міне, жоғарыда айтылған «Өтті</w:t>
        <w:br/>
        <w:t>ғой, сәулем, ай талай» әнінің қысқаша өмірбаяны осылай еді.</w:t>
        <w:br/>
        <w:t>«Арай» тазеті,</w:t>
        <w:br/>
        <w:t>Л910(230), 11.03.2010 жыл</w:t>
        <w:br/>
        <w:t>салыпты. Намыссыз адам ақын болып туа ма! Сырқатына да</w:t>
        <w:br/>
        <w:t>қарамай ашы судан бір-екі жұтқан ағамыз ауруханадан бір-</w:t>
        <w:br/>
        <w:t>ақ шығыпты. Ажалмен жанталасып жүрген дәрігерлердің бі-</w:t>
        <w:br/>
        <w:t>ріне қағаз-қалам алдырып, мына құлыптастағы өлең жолда-</w:t>
        <w:br/>
        <w:t>рын айтып үлгеруге-ақ, шамасы жеткен ұқсайды ақынның.</w:t>
        <w:br/>
        <w:t>Көрмеймін деген жоқ ем мен,</w:t>
        <w:br/>
        <w:t>Шеткізбеді ғой сан қырлар...</w:t>
        <w:br/>
        <w:t>Ажалмен арпалысып жатқан асыл ақын ағамыз ары қарай</w:t>
        <w:br/>
        <w:t>не айтпақшы болды екен2 Бұл сұрақ кім-кімді де қызықты-</w:t>
        <w:br/>
        <w:t>рады. Ал бұл шумақ ақынның ертеректе жазған «Сыр» өле-</w:t>
        <w:br/>
        <w:t>нінде былай жалғасын тапқан:</w:t>
        <w:br/>
        <w:t>Қаншама құйды дегенмен,</w:t>
        <w:br/>
        <w:t>Басылған шығар жаңбырлар...</w:t>
        <w:br/>
        <w:t>Әркімнің туған жері өзіне ыстық. Гөлеген Айбергенов</w:t>
        <w:br/>
        <w:t>шығармаларын оқып отырып оның туған жерін, туған еліне</w:t>
        <w:br/>
        <w:t>деген мөлдір махаббаты мен ыстық ықыласын сеземіз. Әсем</w:t>
        <w:br/>
        <w:t>Алматыда жүрсе де, ауылын сағынып, тез-тез келіп тұрған.</w:t>
        <w:br/>
        <w:t>Аруана жаудың қолына түссе ботасын шайнап өлтіріп,</w:t>
        <w:br/>
        <w:t>Қаралы мойнын қайтадан артқа бұрмастай халге келтіріп,</w:t>
        <w:br/>
        <w:t>1Беріне тартып отырады екен моншақтап жасы боздаумен,</w:t>
        <w:br/>
        <w:t>Омырауын шерге толтырып.</w:t>
        <w:br/>
        <w:t>Апталап-айлап таңдайын мейлі тасбауыр шөлдер құрғатсын.</w:t>
        <w:br/>
        <w:t>Казығын таппай тоқтамайды екен мәңгілік, тіпті, күн батсын.</w:t>
        <w:br/>
        <w:t>Туған жер төсін аңсаумен өткен аруана -- бауыр дүние,</w:t>
        <w:br/>
        <w:t>Сен маған осынау ақ жүрегіңмен қымбатсың, -</w:t>
        <w:br/>
        <w:t>деп жырлаған ақын ақыры қазығын тауып, кіндік қаны там-</w:t>
        <w:br/>
        <w:t>ған жеріне келіп көз жұмды.</w:t>
        <w:br/>
        <w:t>Ақынға қастандық жасалған жоқ. (азмыштан озмыш бар</w:t>
        <w:br/>
        <w:t>ма? Ыстық ықыласынан болар. Бұл да екінің біріне беріл-</w:t>
        <w:br/>
        <w:t>298 Шірлелен с оНоЗ</w:t>
        <w:br/>
        <w:t>дікпін» ) деген сөзін қайталай береді, қайталай береді. «Сүйе-</w:t>
      </w:r>
    </w:p>
    <w:p>
      <w:r>
        <w:t>мін» деген сөзден «Сендікпін» деу әлдеқайда мәні терең сөз</w:t>
        <w:br/>
        <w:t>екенін ақын дәл тауып қолданғаны байқалады. Бірақ, өкініш-</w:t>
        <w:br/>
        <w:t>ке орай осы бір сырлы сөз ақынның «Бір тойым бар» (1989)</w:t>
        <w:br/>
        <w:t>кітабында «Сүйемін» деген сөзбен өзгертіліп басылған екен.</w:t>
        <w:br/>
        <w:t>Ол жайлы "Гөлегеннің шәкірті композитор ?Неңіс Естілеуов:</w:t>
        <w:br/>
        <w:t>«Реті келгенде айта кету керек, «Өтті ғой, сәулем, ай талай»</w:t>
        <w:br/>
        <w:t>өлеңіндегі:</w:t>
        <w:br/>
        <w:t>.«Қайталай берем, қайталай,</w:t>
        <w:br/>
        <w:t>Сендікпін деген сөзінді» -</w:t>
        <w:br/>
        <w:t>Деген сөз «сүйемін» болып басылған. Бұл, ақиық ақынның</w:t>
        <w:br/>
        <w:t>жүрегін жарып шыққан өлеңді бұрмалау, ақын аруағына жа-</w:t>
        <w:br/>
        <w:t>салған қиянат емес пед</w:t>
        <w:br/>
        <w:t>Бірде мен:</w:t>
        <w:br/>
        <w:t>- Сіз былай оқисыз, басылымда былай, -- дегенімде: «Ол</w:t>
        <w:br/>
        <w:t>жерде отырғандар маған қарағанда «мықты ғой», -- деп күл-</w:t>
        <w:br/>
        <w:t>ген де қойған еді», - дейді.</w:t>
        <w:br/>
        <w:t>"Тегінде, Гөлеген шығармаларының текстологиясын тексе-</w:t>
        <w:br/>
        <w:t>ру мәселесі арнайы ғылыми зерттеуді қажет етеді.</w:t>
        <w:br/>
        <w:t>«Сендікпін» деген сөзден терең сезімді қыздың сүйген</w:t>
        <w:br/>
        <w:t>жігітіне деген жан-тәнімен берілген шын махаббаты аңға-</w:t>
        <w:br/>
        <w:t>рылады. Осындай тосын сөзді қыз аузынан есту қашаннан</w:t>
        <w:br/>
        <w:t>әрбір ойлы жігіттің арманы екенін ақын тамыршыдай тап бас-</w:t>
        <w:br/>
        <w:t>қан. Абай: «(Бұрт мақтаған жігітті қыз жақтаған» деп осын-</w:t>
        <w:br/>
        <w:t>дайда айтқан болу керек. Ақын екінші шумақта жігіттің де</w:t>
        <w:br/>
        <w:t>ғашығына деген адал махаббатын ерекше сезіммен суретте-</w:t>
        <w:br/>
        <w:t>месе, кем түсірмейді. ігіт өзін қанша сабырға шақырып,</w:t>
        <w:br/>
        <w:t>іштей өзімен-өзі арпалысса да, болмайды. Ақынның суреттеп</w:t>
        <w:br/>
        <w:t>отырған жігіті көрсеқызар, нәпсі құмар жігіт емес. Лирикалық</w:t>
        <w:br/>
        <w:t>кейіпкердің ғашығына деген ғажап іңкәрлігі, жүрек лүпілі</w:t>
        <w:br/>
        <w:t>«Қайтейін жаным аңсады» деген жолдармен шебер берілген.</w:t>
        <w:br/>
        <w:t>292</w:t>
        <w:br/>
        <w:t>ғұмырында айтқызатын тағдыр сыйлайтыны бар. «Ақ жаң-</w:t>
        <w:br/>
        <w:t>бырлар тоздырған тау сияқты, мен өлемін өзімнің биігімде»</w:t>
        <w:br/>
        <w:t>дейтіні де сондықтан ақынның. Аз ғана өмірінде өз шыңын</w:t>
        <w:br/>
        <w:t>бағындырып өткенін, жыр әлемінде өшпес із қалдырғанын</w:t>
        <w:br/>
        <w:t>ақын отты жыры арқылы таңбалайды. Найзағай іспетті</w:t>
        <w:br/>
        <w:t>жарқ-жұрқ етіп, жалындап өте шығу задында ақындар бол-</w:t>
        <w:br/>
        <w:t>мысына ғана тән көбінесе. Бернияз Күлеев, Сұлтанмахмұт</w:t>
        <w:br/>
        <w:t>Торайғыров, Төлеген Айбергеновтердің орда бұзар отызға ор-</w:t>
        <w:br/>
        <w:t>нығып үлгермей, жарқылдаған күйі мәңгілік поэзияға айна-</w:t>
        <w:br/>
        <w:t>лып кетуі осының айғағы. Қысқа ғұмырында жыр әлемінде-</w:t>
        <w:br/>
        <w:t>гі ескерткішін өздері қашап кеткен таланттарға «алда айта-</w:t>
        <w:br/>
        <w:t>тыны көп еді» деп көңіл жұбатудың өзі асылық болар еді...</w:t>
        <w:br/>
        <w:t>Бір жетсе менің ажалым жетеді,</w:t>
        <w:br/>
        <w:t>Адам қолы жасаған ұяттардан.</w:t>
        <w:br/>
        <w:t>Қалыңдығы осынау сияқты орман,</w:t>
        <w:br/>
        <w:t>Әйтпесе, пысықтыққа пысқырмайды,</w:t>
        <w:br/>
        <w:t>Мендегі қуатты арман.</w:t>
        <w:br/>
        <w:t>Айбергенов әлемінің шексіз тазалығы мен кіршіксіз пәк-</w:t>
        <w:br/>
        <w:t>тігінің көрінісіне осылайша тағы бір мәрте куә боласыз. ?Ба-</w:t>
      </w:r>
    </w:p>
    <w:p>
      <w:r>
        <w:t>рық дүниеде жағаласып жүріп, талай-талай кесірліктің кес-</w:t>
        <w:br/>
        <w:t>кінін сомдайтын тұлғалардың түшымсыз әрекетіне деген жа-</w:t>
        <w:br/>
        <w:t>уап бұл. Ақын жүрегінің нәзіктігі сондай, « адам қолы жаса-</w:t>
        <w:br/>
        <w:t>ған ұяттарға» төзімділік таныта алмайды.</w:t>
        <w:br/>
        <w:t>Төлеген поэзиясы тұтас бір өзінше тұңғиық әлем іспетті.</w:t>
        <w:br/>
        <w:t>Әлем болғанда қандай! Кібіртіктемей көңіліндегіні еркін ақ-</w:t>
        <w:br/>
        <w:t>таратын, өршіл рухымен елінің ертеңіне жалғасып жататын</w:t>
        <w:br/>
        <w:t>ғажайып әлем. Кіршіксіз жырдың қүдіреті ә дегеннен-ақ оқу-</w:t>
        <w:br/>
        <w:t>шысын тылсым дүниенің тұңғиығына жетелей түседі. Ұзақ-</w:t>
        <w:br/>
        <w:t>сонар поэзия сапарына бастайды. Сол сапардағы ақынның ал-</w:t>
        <w:br/>
        <w:t>ғашқы аяқ алысына куә етіп, бағындырған биігіне тамсанды-</w:t>
        <w:br/>
        <w:t>306 Пр, Рчено8</w:t>
        <w:br/>
        <w:t>ге қалай сыйып жатыр екен?» -- деймін бейітін айналып жү-</w:t>
        <w:br/>
        <w:t>ріп. Дұға мақамымен араласа құлыптастағы:</w:t>
        <w:br/>
        <w:t>«Төлеген Айбергенов. 8.03,1937--27.08,1967.</w:t>
        <w:br/>
        <w:t>Көрмеймін деген жоқ ем мен,</w:t>
        <w:br/>
        <w:t>Жеткізбеді ғой сан қырлар...»</w:t>
        <w:br/>
        <w:t>деген жазулар қан жылап жүрегіме құйылып жатты.</w:t>
        <w:br/>
        <w:t>Бір жетсе менің ажалым жетеді,</w:t>
        <w:br/>
        <w:t>Найзағай оттарынан,</w:t>
        <w:br/>
        <w:t>Сатқындар оқтарынан,</w:t>
        <w:br/>
        <w:t>Өйткені мен теңіз боп ақтарылам,</w:t>
        <w:br/>
        <w:t>Бір жетсе менің ажалым жетеді</w:t>
        <w:br/>
        <w:t>Адам қолы жасаған ұяттардан, -</w:t>
        <w:br/>
        <w:t>деген ақын өлеңінің қатарлары есіме еріксіз оралды. Сөйтіп,</w:t>
        <w:br/>
        <w:t>Алматыда оқып, менен гөрі білім-ғылым, әдебиетке ерте ара-</w:t>
        <w:br/>
        <w:t>ласқан Еркебай ағамнан ақын сүйегінің бұл жерде жерлену</w:t>
        <w:br/>
        <w:t>мәнісін сұраған едім.</w:t>
        <w:br/>
        <w:t>.1967 жылы тамыз айының үшінші онкүндігінде Өзбек-</w:t>
        <w:br/>
        <w:t>станда Казақстанның әдебиет және өнер күндері өтеді. Сон-</w:t>
        <w:br/>
        <w:t>да Гөлеген ағамыз Қарақалпақстанға бөлінген делегацияны</w:t>
        <w:br/>
        <w:t>басқарып келіпті. Әрине, ол уақыттар бұндай жауапкершілік</w:t>
        <w:br/>
        <w:t>анау-мынау адамдарға сеніп жүктелмесе керек. Онкүндік Қа-</w:t>
        <w:br/>
        <w:t>зан төңкерісінің 50 жылдығы қарсаңына тұспа-түс келіп, әде-</w:t>
        <w:br/>
        <w:t>биет және өнер иелерінің барған жерлері той-тамашаға ұласып</w:t>
        <w:br/>
        <w:t>жатады. «Семіздікті кой көтереді» демекші, денсаулығына бай-</w:t>
        <w:br/>
        <w:t>данысты "Гөлеген ағамыз ашы судан ұрттамай марапат пен қо-</w:t>
        <w:br/>
        <w:t>шеметті үйлестіріп жүреді. Бір тойда қонақ күтушілердің бі-</w:t>
        <w:br/>
        <w:t>реуі: «Бір алып жіберіңізші!» деп ақын ағамызға қайта-қайта</w:t>
        <w:br/>
        <w:t>қолқа салып қоймапты. Сонда екіншісі:</w:t>
        <w:br/>
        <w:t>«Әй, айналайын, баяғы өзіміздің Гөлеген ғой» деп сөзіңді</w:t>
        <w:br/>
        <w:t>шығындап тұрсың-ау. “боқ, бұл баяғы Гөлеген емес. «/А» дегені</w:t>
        <w:br/>
        <w:t>ақ Алматының алпауыт ақыны, Сені, мені не қылсын!» -- деп</w:t>
        <w:br/>
        <w:t>малады. 93-том 293</w:t>
      </w:r>
    </w:p>
    <w:p>
      <w:r>
        <w:t>ГІ</w:t>
        <w:br/>
        <w:t>рады. Сондықтан да Айбергеновтің алған шыңы қазақ поэ-</w:t>
        <w:br/>
        <w:t>зиясында орны бөлек оқшау тұр. Отты жырдан өз күмбезін</w:t>
        <w:br/>
        <w:t>қондырған ақынның жыр иірімдері оқырманын желпінте тү-</w:t>
        <w:br/>
        <w:t>седі. Ал енді бір сәт Төлеген ақынның сол поэзия сапарын-</w:t>
        <w:br/>
        <w:t>дағы тірлігімен тыныстап көрелік, Айбергенов жыр әлеміне</w:t>
        <w:br/>
        <w:t>сапар барысында алдына «досы түгіл дұшпаны сын тақпай-</w:t>
        <w:br/>
        <w:t>тындай» мақсат қояды. Ақынның:</w:t>
        <w:br/>
        <w:t>Жолдар, жолдар, мені алыс апарыңдар,</w:t>
        <w:br/>
        <w:t>Апарындар, ұзаққа сапарым бар.</w:t>
        <w:br/>
        <w:t>Қаламдаймын әлі мен ұшталмаған,</w:t>
        <w:br/>
        <w:t>Өткізіңдер шөлдерден құс қонбаған,</w:t>
        <w:br/>
        <w:t>Сын тақпасын дос түгіл дұшпан маған, -</w:t>
        <w:br/>
        <w:t>дейтіні де сондықтан.</w:t>
        <w:br/>
        <w:t>Қазақтың қасиетті қара өлеңіне бүкіл болмысын, ғұмы-</w:t>
        <w:br/>
        <w:t>рын арнаған Гөлегеннің поэзия жолындағы сапары шынын-</w:t>
        <w:br/>
        <w:t>да да өзі әулиелікпен айтқандай, «ұзақ сапарға». «(Досы тү-</w:t>
        <w:br/>
        <w:t>гіл дұшпаны» да сүйсіне оқиды ақиық ақынның жырларын.</w:t>
        <w:br/>
        <w:t>Поэзия кеңістігіндегі қиындығы мен тауқыметі мол сапар-</w:t>
        <w:br/>
        <w:t>да Айбергеновтің өз асуын аптықпай алғаны баршаға белгілі.</w:t>
        <w:br/>
        <w:t>Ал әу басында ақын өзінің жыр әлеміне деген ұмтылысын</w:t>
        <w:br/>
        <w:t>төмендегінше бастаған-ды.</w:t>
        <w:br/>
        <w:t>...Алдымда бозала таң, батпаған ай,</w:t>
        <w:br/>
        <w:t>Қаймағы алынбаған аппақ арай.</w:t>
        <w:br/>
        <w:t>Мен солай ағып барам,</w:t>
        <w:br/>
        <w:t>Иә, кәдімгі</w:t>
        <w:br/>
        <w:t>Найзағай шатырлайтын жаққа қарай.</w:t>
        <w:br/>
        <w:t>Айбергенов әлемінің тазалығы, кіршіксіз пәктігі дегеніміз</w:t>
        <w:br/>
        <w:t>осы. «Бозала таң», «батпаған ай», «аппақ арай» жыр кеңіс-</w:t>
        <w:br/>
        <w:t>тігіндегі ақиық ақынның алдан тосқан періште пейілі, таңғы</w:t>
        <w:br/>
        <w:t>Шузафмалары. 2-том 295</w:t>
        <w:br/>
        <w:t>Сенгендерді мен жерге қарата алман,</w:t>
        <w:br/>
        <w:t>Таң желі боп есемін саратаннан.</w:t>
        <w:br/>
        <w:t>Мынау қысқа ғұмырды ғажап етіп,</w:t>
        <w:br/>
        <w:t>Тек адамға сенгендер жарата алған,</w:t>
        <w:br/>
        <w:t>Бұл жыр жауһарын іздеген жұртының, тектілікті ту ет-</w:t>
        <w:br/>
        <w:t>кен бабалар дәстүрінің биігінен көрінемін деп ұмтылған ақиық</w:t>
        <w:br/>
        <w:t>ақынның өмір жолындағы өзіндік байламы еді. Сол байлам-</w:t>
        <w:br/>
        <w:t>ның арқасында рухы биік ақынның шынында да өзінің «қыс-</w:t>
        <w:br/>
        <w:t>қа ғұмырын ғажап етіп» кеткендігін жыр қадірін білетін түй-</w:t>
        <w:br/>
        <w:t>сігі мол оқырман жан-жақты бағамдайтын болар.</w:t>
      </w:r>
    </w:p>
    <w:p>
      <w:r>
        <w:t>Өле берсін күншілер күйігінде,</w:t>
        <w:br/>
        <w:t>Өз ғасырым өзімнің иінімде.</w:t>
        <w:br/>
        <w:t>Ақ жаңбырлар тоздырған тау сияқты</w:t>
        <w:br/>
        <w:t>Мен өлемін өзімнің биігімде.</w:t>
        <w:br/>
        <w:t>Төлеген Айбергеновтің қазақ поэзиясына жол тартқан са-</w:t>
        <w:br/>
        <w:t>парының түпкі, басты қорытындысы осындай. Оның қазақ</w:t>
        <w:br/>
        <w:t>поэзиясының кеңістігіндегі көшелі орны оқырман қауымның</w:t>
        <w:br/>
        <w:t>көңіл түкпірінде әлдеқашан орныққан.</w:t>
        <w:br/>
        <w:t>Әсем Алматысын жырақта жүріп сағынып өткен Айбер-</w:t>
        <w:br/>
        <w:t>генов рухы енді Астана төрінде асқақтап тұр. Елорданың қақ</w:t>
        <w:br/>
        <w:t>төрінде қалаға кіре берісте Абылай хан даңғылығынан баста-</w:t>
        <w:br/>
        <w:t>лып Кенесары көшесіне ұласқан тұстағы орналасқан Х216</w:t>
        <w:br/>
        <w:t>мектеп бүгінде ақын Гөлеген Айбергенов есімімен аталады.</w:t>
        <w:br/>
        <w:t>2001 жылы Үкімет қалалық әкімшіліктің мектепке ақынның</w:t>
        <w:br/>
        <w:t>атын беру туралы ұсынысымен мектепке ақынның атын беру</w:t>
        <w:br/>
        <w:t>туралы қаулы қабылдаған. Мұны қамқор көзқарасы деп қа-</w:t>
        <w:br/>
        <w:t>былдағанымыз жөн болар еді. Бір қызығы, Төлеген Айбер-</w:t>
        <w:br/>
        <w:t>генов атындағы мектеп жанамалай ұлы Абай даңғылымен де</w:t>
        <w:br/>
        <w:t>иықтасып жатыр.</w:t>
        <w:br/>
        <w:t>308 Шірлелен с оНоЗ</w:t>
        <w:br/>
        <w:t>мейтін бақыт дер ек. Егер де толықсып жасы жеткен болса...</w:t>
        <w:br/>
        <w:t>Әттең, ажалға шара жоқ!</w:t>
        <w:br/>
        <w:t>"Гөлеген Айбергеновтің мәйітіне Алматыдан келген деле-</w:t>
        <w:br/>
        <w:t>гацияны Қарақалпақстан Автономиялық Республикасының</w:t>
        <w:br/>
        <w:t>бірінші хатшысы Қалибек Камалов қабылдап, көңіл айтады.</w:t>
        <w:br/>
        <w:t>Хатшы сөзді тереңнен қозғап, күннің ыстығын алға тар-</w:t>
        <w:br/>
        <w:t>тып кіндік қаны Қарақалпақ елінде тамған ақынның мәйітін</w:t>
        <w:br/>
        <w:t>ары-бері сүйрелемей осында жерлеуге делегация құрамын</w:t>
        <w:br/>
        <w:t>көндіріпті.</w:t>
        <w:br/>
        <w:t>Әрине, естіген құлақта жазық жоқ, Еркебай ағамыз да</w:t>
        <w:br/>
        <w:t>естігендерін айтты. Бұл әңгіменің қаншалықты дұрыс-бұрыс</w:t>
        <w:br/>
        <w:t>екенін сол жылғы делегация құрамында болған майталмандар</w:t>
        <w:br/>
        <w:t>еске түсіре жатар.</w:t>
        <w:br/>
        <w:t>Ғасырлар тоғысында елге барып қайттым. Нөкіс қаласы</w:t>
        <w:br/>
        <w:t>әкімінің орынбасары (Нұматов Сүндет Төлеген ағамыздың</w:t>
        <w:br/>
        <w:t>басына апарды. Ақынның 60 жылдығына мәрмәрдан құлпы-</w:t>
        <w:br/>
        <w:t>тас тұрғызуға басшылық етіпті. Рахмет. Өсіп-өнсін. Бұл жо-</w:t>
        <w:br/>
        <w:t>лы ақын мәрмәр бетінен:</w:t>
        <w:br/>
        <w:t>Өле берсін күншілдер күйігінде,</w:t>
        <w:br/>
        <w:t>Өз ғасырым өзімнің мінімде.</w:t>
        <w:br/>
        <w:t>Ақ жанбырлар тоздырған тау сияқты,</w:t>
        <w:br/>
        <w:t>Мен өлемін өзімнің биігімде, -</w:t>
        <w:br/>
        <w:t>деп көңіл-күйі сабасына түскен мамыражай кейіппен қараған-</w:t>
        <w:br/>
        <w:t>дай көрінді.</w:t>
        <w:br/>
        <w:t>Қарақалпақ елінде біртуар Төлеген Айбергеновтің аты</w:t>
      </w:r>
    </w:p>
    <w:p>
      <w:r>
        <w:t>мәнгілесті. Әрбір қала, аудан орталықтарында оның есімінде</w:t>
        <w:br/>
        <w:t>мектептер мен көшелер бар. (Ныл сайын ақынның туған, өлген</w:t>
        <w:br/>
        <w:t>күндері аталып өтіледі. Ал, бізде ше2 Бір тойын тойламаған</w:t>
        <w:br/>
        <w:t>Төлегеннің 70 жылдығы да келе жатыр. Мүмкін, қор күру</w:t>
        <w:br/>
        <w:t>керек шығар... Неде болса, жырақта жатқан ағамыздың то-</w:t>
        <w:br/>
        <w:t>пырағы торқа, әруағы шат болсын дейміз.</w:t>
        <w:br/>
        <w:t>«Қазақ әдебиеті» ?азеті,</w:t>
        <w:br/>
        <w:t>Л99(2909), 04.03.2005 жыл</w:t>
        <w:br/>
        <w:t>Шрзаймалайбы, 9 -пом 309</w:t>
        <w:br/>
        <w:t>«Дәуренбек ҚАНАЛИЕВ</w:t>
        <w:br/>
        <w:t>БЕУ, АЛМАТЫМ, 2</w:t>
        <w:br/>
        <w:t>ТҰРА АЛАМ БА СҮЙЕ АЛМАЙ!</w:t>
        <w:br/>
        <w:t>(Төлеген “Айбергенов лирикасындағы</w:t>
        <w:br/>
        <w:t>Алматы тақырыбы)</w:t>
        <w:br/>
        <w:t>1960--1970 жылдардағы қазақ поэзиясының көгінде жүұл-</w:t>
        <w:br/>
        <w:t>дыз боп жарқыраған санаулы ғана ақындар бар. Солардың</w:t>
        <w:br/>
        <w:t>бірі -- өзінің қамшының сабындай ғана қысқа ғұмырының</w:t>
        <w:br/>
        <w:t>ішінде бар-жоғы бір кітап қана боларлықтай өлең жазып,</w:t>
        <w:br/>
        <w:t>оқырмандарының көңілінен шығып, сүйікті ақынына айнал-</w:t>
        <w:br/>
        <w:t>ған ақын Гөлеген Айбергенов болатын. Ол туралы ақын</w:t>
        <w:br/>
        <w:t>Мұхтар Шаханов та былай деген екен:</w:t>
        <w:br/>
        <w:t>Бәйшешектің ғұмырындай тағдыр кешкен мәрт батыр,</w:t>
        <w:br/>
        <w:t>Өлеңінде ешбір ғасыр өшіре алмас өрт жатыр,</w:t>
        <w:br/>
        <w:t>Намысыңды дәуіріңе еткізбедің қақпақыл.</w:t>
        <w:br/>
        <w:t>Міне содан, ұлтымызды рухсыздан күзетіп,</w:t>
        <w:br/>
        <w:t>Сенің жырың шекарада әлі күнге сапта түр.</w:t>
        <w:br/>
        <w:t>Пайымдаймын, мойындаймын, сен данасың, мен -- бала,</w:t>
        <w:br/>
        <w:t>Ұлтына кім жақын, алыс, айқындайтын ел ғана.</w:t>
        <w:br/>
        <w:t>Он том өлең жазғандарды кетті ұмытып кең дала.</w:t>
        <w:br/>
        <w:t>Бірақ шағын он өлеңмен он миллион қазақты</w:t>
        <w:br/>
        <w:t>ТОлғандырған, таңқалдырған Махамбет пен Сен ғана.</w:t>
        <w:br/>
        <w:t>Ақынның сыр мен сезімге толы жырларын оқи отырып,</w:t>
        <w:br/>
        <w:t>өз ойынды, өз сезімінді, өз сырыңды табарын сөзсіз. Міне,</w:t>
        <w:br/>
        <w:t>осындай сыр мен сағынышқа толы жырларын бірнеше та-</w:t>
        <w:br/>
        <w:t>қырыптарға бөліп қарайтын болсақ, оның ерекше жырлаған</w:t>
        <w:br/>
        <w:t>Шрзаймалайбы, 9 -пом 301</w:t>
        <w:br/>
        <w:t>Жеңіс Естілеуовтің өтініші бойынша «Өтті ғой, сәулем,</w:t>
        <w:br/>
        <w:t>ай талай» әніне Төкең жаңа шумақтар қосып берген. Бірақ</w:t>
        <w:br/>
        <w:t>Беңіс өзінің Отан алдындағы азаматтық парызын өтеу үшін</w:t>
        <w:br/>
        <w:t>әскерге кетеді. “Кеңіс әскерден келген кезде Гөкең аңсаған</w:t>
        <w:br/>
        <w:t>арман қаласы -- Алматыға 1965 жылы көшіп келеді. Қалған</w:t>
        <w:br/>
        <w:t>жайды еңіс ағамыз былай баяндайды: «Әскерден келген</w:t>
        <w:br/>
        <w:t>соң жазғы емтихандарымның бірқатарын күні бұрын тап-</w:t>
      </w:r>
    </w:p>
    <w:p>
      <w:r>
        <w:t>сырдым да Алматыға келдім. Гөкең Алатау поселкесіндегі</w:t>
        <w:br/>
        <w:t>70-үйде тұрады екен. Аға, жеңгем менің іздеп келгеніме қат-</w:t>
        <w:br/>
        <w:t>ты қуанды.</w:t>
        <w:br/>
        <w:t>Жазушылар Одағының тапсырмасымен өзі де Қарақал-</w:t>
        <w:br/>
        <w:t>пақстанға жүргелі отыр екен. Алматыда бір аптадан артық</w:t>
        <w:br/>
        <w:t>бола алмадым, Тапсырмаған емтихандарым бар болатын... Нө-</w:t>
        <w:br/>
        <w:t>кіске келісімен қалған емтиханды тапсырдым да, пәтерімде</w:t>
        <w:br/>
        <w:t>жатып Төкеңнің келуін күттім. Айтқанындай өзі айтқан күні</w:t>
        <w:br/>
        <w:t>пәтеріме іздеп келді. Мен Лепесбай деген інішегім және</w:t>
        <w:br/>
        <w:t>Амангелді деген досыммен отырғанмын. Төкең болса, мені</w:t>
        <w:br/>
        <w:t>өзімен қонаққа ертіп кетпекші боп келген екен. Мен көнбей</w:t>
        <w:br/>
        <w:t>қойдым. Алматыдағы уәде бойынша «Өтті ғой, сәулем, ай</w:t>
        <w:br/>
        <w:t>талайды» толықтырып, жазып беруі керек еді... Мен «Өтті</w:t>
        <w:br/>
        <w:t>ғой, сәулем, ай талайды» тартып, айтып бердім.</w:t>
        <w:br/>
        <w:t>- Тағы бір тартшы.</w:t>
        <w:br/>
        <w:t>Мен тағы қайталадым. Үнсіздік...</w:t>
        <w:br/>
        <w:t>- Жігіттер, мынаған өздерің барып бірдеңе әкеліңдер,</w:t>
        <w:br/>
        <w:t>Ақын ағаларыңның Алматыдан базарлығы әрі Жеңіс іні-</w:t>
        <w:br/>
        <w:t>сінің жаңа әндерін жуғаны болсын, Оған дейін біздер ша-</w:t>
        <w:br/>
        <w:t>малы жұмыс істеп тастайық. Біздер: «кір», -- дегенше бізді</w:t>
        <w:br/>
        <w:t>мазаламандар, - деп қалтасынан ақша шығарып берді. «Өтті</w:t>
        <w:br/>
        <w:t>ғой, сәулем, ай талайды» бірнеше рет қайталатты да:</w:t>
        <w:br/>
        <w:t>-- Мен саған өлеңнің соңын емес, басын жазып беремін.</w:t>
        <w:br/>
        <w:t>Тағы бір айтшы, -- деді. Бір кезде қағаздан басын жұлып алып</w:t>
        <w:br/>
        <w:t>маған күле қарады.</w:t>
        <w:br/>
        <w:t>300 Шірлелен с оНоЗ</w:t>
        <w:br/>
        <w:t>«Төкең жеңді. Өзімді үгітгегені былай тұрсын, үйге талай</w:t>
        <w:br/>
        <w:t>рет келіп жеңгесін (мамамды) үгіттеді... Қысқасы, аз уақыт</w:t>
        <w:br/>
        <w:t>ішінде музыка училишесінің студенті болып шыға келдім. Бір</w:t>
        <w:br/>
        <w:t>демалыста ауылға келсем, Төкең бұрынғы онжылдық мек-</w:t>
        <w:br/>
        <w:t>тептен «Қонырат» деп аталатын төрт жылдық мектепке ауы-</w:t>
        <w:br/>
        <w:t>сыпты. Бұл жерді Қоңырат стансасы деп атайды, бізден 7-</w:t>
        <w:br/>
        <w:t>8 шақырым жер. Іздеп барсам 4-класты оқытып жатыр екен.</w:t>
        <w:br/>
        <w:t>Көңіл күйі мәз емес.</w:t>
        <w:br/>
        <w:t>- Қазір сабақ бітеді. Үйге барайық, сонда сөйлесеміз, -</w:t>
        <w:br/>
        <w:t>деді. бол бойы кейбір адамдардың кесірінен бұрынғы мектеп-</w:t>
        <w:br/>
        <w:t>ке сыйыстырмай осында ауысқанын, енді Сарыағашқа көшкелі</w:t>
        <w:br/>
        <w:t>отырғанын әңгімеледі. Шынында да буынып-түйініп бір жа-</w:t>
        <w:br/>
        <w:t>қынының қуыс бөлмесінде көшуге дайын отыр екен. Сол жер-</w:t>
        <w:br/>
        <w:t>де «Лениншіл жас» газеті бетінен «Өтті ғой, сәулем, ай та-</w:t>
        <w:br/>
        <w:t>лайды» көшіріп алдым», -- деп еске алады еңіс аға. Бұл</w:t>
        <w:br/>
        <w:t>1961 жылдың желтоқсан айының басы сияқты. Себебі сту-</w:t>
        <w:br/>
        <w:t>денттік досы, жазушы Эәкір Асабаев « Гөлеген 1961 жылғы</w:t>
        <w:br/>
        <w:t>декабрдің 20-ларында туған жерінен Сарыағашқа көшіп ке-</w:t>
        <w:br/>
        <w:t>ліп, бір шаңырақ астында тұрдық» деп жазады естелігінде.</w:t>
        <w:br/>
        <w:t>Төкеңнің газет бетіндегі өлеңі сыртта оқуда жүрген боз-</w:t>
        <w:br/>
        <w:t>баланың сезімін қозғағаны соншалық, көп ұзамай жас шәкірт</w:t>
        <w:br/>
        <w:t>осы өлеңге ән жазған. Ол жайында: «Көп ұзамай ән жаз-</w:t>
        <w:br/>
        <w:t>дым. Екі-ақ шумақ. «Мынаған тағы бірдене жалғап бер», -</w:t>
      </w:r>
    </w:p>
    <w:p>
      <w:r>
        <w:t>деуге Гәкен Сарыағашта. Ылажсыздан қайырма орнына</w:t>
        <w:br/>
        <w:t>ыңылды қосып айтып жүрдім», - дейді Жеңіс Естілеуов</w:t>
        <w:br/>
        <w:t>ағамыз, Бір қызығы, ойламаған жерден жас талант Қоңырат</w:t>
        <w:br/>
        <w:t>ауданына іссапармен келген Қазақ Академиясының Мұхтар</w:t>
        <w:br/>
        <w:t>Әуезов атындағы әдебиет және өнер бөлімінің экспедипия-</w:t>
        <w:br/>
        <w:t>сына кезігеді. Музыка зерттеушісі Талиға Бекхожина ?Веңіс-</w:t>
        <w:br/>
        <w:t>тің орындауында «Өтті ғой, сәулем, ай талай» әнін үнтаспаға</w:t>
        <w:br/>
        <w:t>жазып, нотаға түсіріп алған. Сөйтіп бұл ән Талиға Бекхожина</w:t>
        <w:br/>
        <w:t>апамыздың «Қазақтың 200 әні» деген кітабына енген,</w:t>
        <w:br/>
        <w:t>296 ҰШ</w:t>
        <w:br/>
        <w:t>Сағыныш деген алдында тұрған ақ ала басты</w:t>
        <w:br/>
        <w:t>Көк заңғар,</w:t>
        <w:br/>
        <w:t>Дегенмен, жаным, көгілдір дүние сағынбағасын арайсыз,</w:t>
        <w:br/>
        <w:t>Өмірде мынау сағынбағандар бақытсыз, бақсыз, талайсыз,</w:t>
        <w:br/>
        <w:t>РФеновВ</w:t>
        <w:br/>
        <w:t>Қазақтың жыры -- Абайсыз, -</w:t>
        <w:br/>
        <w:t>деп Гөлегеннің өзі жырлағандай, қос ақынның атындағы</w:t>
        <w:br/>
        <w:t>даңғыл мен мектептің бір-біріне қолтықтасып жатуы да поэ-</w:t>
        <w:br/>
        <w:t>зия әлемінің өзара үндестігі мен зандылығы іспетті. Даныш-</w:t>
        <w:br/>
        <w:t>пан ақын мен отжжүректі ақын рухы үнсіз сырласып жатқан-</w:t>
        <w:br/>
        <w:t>дай. Қазақ поэзиясының кеңістігіндегі өз орындарын жыр-</w:t>
        <w:br/>
        <w:t>дарымен мүсіндеген қос ақынның таңғажайып мұрасы әлі</w:t>
        <w:br/>
        <w:t>талай ұрпақтың азығына айналатыны сөзсіз.</w:t>
        <w:br/>
        <w:t>Ақындықтың мақсат-мұраты қандай екенін Гөлеген өз</w:t>
        <w:br/>
        <w:t>өленінде үлкен өлшеммен толғанады. Ғұмырын жыр жолына</w:t>
        <w:br/>
        <w:t>бағыштағандардың бұл мәңгілік ұстанымы, ақындықтың ай-</w:t>
        <w:br/>
        <w:t>нымайтын серті іспетті. Айбергеновтің айтуынша, ақындық</w:t>
        <w:br/>
        <w:t>дегеніміз:</w:t>
        <w:br/>
        <w:t>Нақақтан күйіп баратса нұрлы күн үшін бір тұтқын,</w:t>
        <w:br/>
        <w:t>Кес-кестеп барып кеудеңді оғына тосу мылтықтың.</w:t>
        <w:br/>
        <w:t>Калдырмау үшін ұятқа күнәсіз мынау дүниені,</w:t>
        <w:br/>
        <w:t>Жамау қып басу өзінді аузына барлық жыртықтың.</w:t>
        <w:br/>
        <w:t>Мұның ар жағында жаман жырдың обал-сауабы жатыр.</w:t>
        <w:br/>
        <w:t>Яки әлсіз өлеңнің әлегіне деген әлуетті жауап бар мұнда.</w:t>
        <w:br/>
        <w:t>Оның үстіне нағыз ақынның «күнәсіз дүниені ұятқа қалдыр-</w:t>
        <w:br/>
        <w:t>мау» туралы ұлы мақсаты бар. Туған жер алдындағы ғана</w:t>
        <w:br/>
        <w:t>емес, күллі әлем алдындағы биік азаматтық парыз бар. Ко-</w:t>
        <w:br/>
        <w:t>лына қалам ұстағандағы мүддесінің өзі осындай өрелі ойлар-</w:t>
        <w:br/>
        <w:t>мен астасып жатқан ақынның жыры да найзағай сияқты 6о-</w:t>
        <w:br/>
        <w:t>луы заңдылық емес пе, Өрелі ойдан отты жыр туатыны да</w:t>
        <w:br/>
        <w:t>зандылық. Ендеше, Гөлеген-жырдың келешегі де ертеңі үр-</w:t>
        <w:br/>
        <w:t>пақтың қазынасымен еншілес жатыр. Таланттың тойы тар-</w:t>
        <w:br/>
        <w:t>қамайды.</w:t>
        <w:br/>
        <w:t>шамалары, 3-лом 311</w:t>
        <w:br/>
        <w:t>Алматыға жетелейді. Ақынның Алматы тақырыбындағы өлең-</w:t>
        <w:br/>
        <w:t>дерінен сүйген қаласы Алматыға деген жүректе тулап тұрған</w:t>
      </w:r>
    </w:p>
    <w:p>
      <w:r>
        <w:t>сағынышы айқын көрінеді. Алматыны әкесіне, анасына ба-</w:t>
        <w:br/>
        <w:t>лайды. Шын перзенттік жүрекпен тебіренеді.</w:t>
        <w:br/>
        <w:t>Жүрегіме жақын сенің есімін,</w:t>
        <w:br/>
        <w:t>Әкем десем, анам десем несі мін.</w:t>
        <w:br/>
        <w:t>арқыраған көк тасында көшеннің</w:t>
        <w:br/>
        <w:t>Ізі қалған Сәкен бәтеңкесінің,</w:t>
        <w:br/>
        <w:t>Жамбыл жыры аспанында жаңғырып,</w:t>
        <w:br/>
        <w:t>Әуеніне кетті әлемді таң қылып,</w:t>
        <w:br/>
        <w:t>Алатаудың ақ шындары Күләшша</w:t>
        <w:br/>
        <w:t>Күләш әнін қайталайды мәңгілік.</w:t>
        <w:br/>
        <w:t>асыл барқыт жапырағы бақтардың,</w:t>
        <w:br/>
        <w:t>Саянңда жүр құрбылары Саттардың.</w:t>
        <w:br/>
        <w:t>Осындағы талай залдар куәсі</w:t>
        <w:br/>
        <w:t>Иса еліне жыр тыңдатқан шақтардың.</w:t>
        <w:br/>
        <w:t>Сәкен жүрген көшелерді, бүкіл әлемді тандандырған ?Бам-</w:t>
        <w:br/>
        <w:t>был әуенін, Алатаудың шындарында шарықтаған Күләш әнін,</w:t>
        <w:br/>
        <w:t>саялы бақтарда серуендеген Саттар құрбыларын, сахнасын-</w:t>
        <w:br/>
        <w:t>да талай рет Иса жырлаған театр залдарын, бәрін, бәрін ақын</w:t>
        <w:br/>
        <w:t>шын сағыныш сезіммен, асқақ романтикамен жырға қосады.</w:t>
        <w:br/>
        <w:t>Арман қанатында, үлкен қиял-үмітпен жас жүрегі елжіреп,</w:t>
        <w:br/>
        <w:t>қуанышты сезіммен алып ұшып, сүйікті қаласы Аллматысына</w:t>
        <w:br/>
        <w:t>құлшынып келе жатқан жас ақынның жүрек сырын мына жол-</w:t>
        <w:br/>
        <w:t>дардан айқын байқаймыз:</w:t>
        <w:br/>
        <w:t>Беу, Алматым, тұра алам ба сүйе алмай,</w:t>
        <w:br/>
        <w:t>Келемін мен, келемін мен қиялдай.</w:t>
        <w:br/>
        <w:t>ІШЖас қаламым дірілдейді қиналып,</w:t>
        <w:br/>
        <w:t>Сен жайлы жыр ақ қағазға құя алмай...</w:t>
        <w:br/>
        <w:t>Шрзаймалайбы, 9 -пом 305</w:t>
        <w:br/>
        <w:t>жер, туған ел, кең байтақ Отанымызды, мөлдір махаббат пен</w:t>
        <w:br/>
        <w:t>адамгершілік қасиеттерді шынайы жырлайды.</w:t>
        <w:br/>
        <w:t>..Біреулері жанын салып сан қатерден қорғады,</w:t>
        <w:br/>
        <w:t>Біреулері мендегі үлкен адалдықты қорлады.</w:t>
        <w:br/>
        <w:t>Бірі шаттық, бірі реніш -- бәрін жаным сезеді,</w:t>
        <w:br/>
        <w:t>Менің кеудем -- сан толқынның сарқыраған өзені, -</w:t>
        <w:br/>
        <w:t>деп жазыпты әлі отыз жасқа толмаған ақын.</w:t>
        <w:br/>
        <w:t>..1987 жыл. Наурыз айының алғашқы жаймашуақ күн-</w:t>
        <w:br/>
        <w:t>дерінің бірінде Карақалпақ педагогикалық институтының қазақ</w:t>
        <w:br/>
        <w:t>тілі және әдебиеті факультетінің деканы Еркебай Мергенбаев-</w:t>
        <w:br/>
        <w:t>пен ойда-жоқта кездесіп қалдым. «Бірдеңелерді түртпектей-</w:t>
        <w:br/>
        <w:t>тін» болғандықтан, бір-бірімізді жақын тұтушы едік.</w:t>
        <w:br/>
        <w:t>- Әлібек, - деді Еркебай аға амандық-есендіктен кейін:</w:t>
        <w:br/>
        <w:t>- Биыл Гөлеген Айбергеновтің 20 жылдығы ғой. Бейіті-</w:t>
        <w:br/>
        <w:t>нін басына асфальт жол салдырдым. ?Вүр, көріп қайтайық.</w:t>
        <w:br/>
        <w:t>Ақынның Нөкіс қаласының ортасындағы Сұрша (Шорша)</w:t>
      </w:r>
    </w:p>
    <w:p>
      <w:r>
        <w:t>батыр қойымшылығында жатқанын есіткеніммен басына ба-</w:t>
        <w:br/>
        <w:t>рып көрген жоқ едім. Еркебайдың ісіне де, өзіне де риза бо-</w:t>
        <w:br/>
        <w:t>лып, тілегін қуана қабылдадым.</w:t>
        <w:br/>
        <w:t>Сұрша қойымшылығы Алматының, Кеңсайы секілді. Әлем</w:t>
        <w:br/>
        <w:t>жерді иелеп, небір асыл жандарды құшағына алып үнсіз жа-</w:t>
        <w:br/>
        <w:t>тыр. Ретсіз салынған бейіттердің арасына жаңа төселген ас-</w:t>
        <w:br/>
        <w:t>фальт соқпақ жолмен жүріп келеміз. Екеуміз де үнсізбіз.</w:t>
        <w:br/>
        <w:t>Отызында орда бұзған ағамыздың әруағымен тұнғыш ди-</w:t>
        <w:br/>
        <w:t>дарласуға келе жатқаннан болар, жұдырықтай жүрегім қо-</w:t>
        <w:br/>
        <w:t>балжып, кең кеудеме сыймай келеді. ?Кол өнер емес.</w:t>
        <w:br/>
        <w:t>- Міне, -- деді бір уақытта жол бастаушым, "Тас кірпіштен</w:t>
        <w:br/>
        <w:t>қаланған кәдімгі төрт құлақты қарапайым бейіт. Тасқа басыл-</w:t>
        <w:br/>
        <w:t>ған ақынның жансыз бейнесі көзіме оттай басылды. Бағасы</w:t>
        <w:br/>
        <w:t>өрнектелген қытайы сары жібек көйлегімен түскен суреті.</w:t>
        <w:br/>
        <w:t>Кере қарыс мандайы күн нұрынан жарқырайды. Асқар ар-</w:t>
        <w:br/>
        <w:t>ман мен тұңғиық ойлардан арылмаған қой көздері мұңдылау.</w:t>
        <w:br/>
        <w:t>«Ойпырым-ай, Алатаудай арман арқалаған ақын мына қабір-</w:t>
        <w:br/>
        <w:t>Шрзаймалайбы, 9 -пом 299</w:t>
        <w:br/>
        <w:t>Ынтызар болып, сүйгеніне жете алмай сағыныштан сарғайып</w:t>
        <w:br/>
        <w:t>жүрген жігіт оңаша қалғанда:</w:t>
        <w:br/>
        <w:t>Сағынған көздің моншағы,</w:t>
        <w:br/>
        <w:t>Шашылып жатыр төсекте...</w:t>
        <w:br/>
        <w:t>деп, сағыныштың көз жасына ерік береді. Лирикалық ке-</w:t>
        <w:br/>
        <w:t>Йіпкердің моншақтай көз жасының төсегіне шашылып жа-</w:t>
        <w:br/>
        <w:t>туы оның махаббатқа деген адалдығын, жүрегінің тазалығын</w:t>
        <w:br/>
        <w:t>білдірсе керек. Ақынның өзіндік қолтанбасын айқындайтын</w:t>
        <w:br/>
        <w:t>бұл көркем жазылған жолдарда суретті ой мен терең сезім бар.</w:t>
        <w:br/>
        <w:t>Өлең бойындағы ой мен сезімге өзінше түйін жасау да бар.</w:t>
        <w:br/>
        <w:t>Ақын «жасы» деген сөздің орнына «моншағы» деген те-</w:t>
        <w:br/>
        <w:t>неу сөзді сәтті пайдаланған, «Төлеген теңеуін оқып, - дейді</w:t>
        <w:br/>
        <w:t>Орысбай Әбділдаев -- «жыладым, еңіредім» деп аяқталатын</w:t>
        <w:br/>
        <w:t>боркемік өлеңіне ұялып, талай талапкерлер бойын да, ойын</w:t>
        <w:br/>
        <w:t>да түзегені хақ. Ақындықтың шарайнасы секілді Айбергенов:</w:t>
        <w:br/>
        <w:t>«Міңгірлеп тұрған кісіден, күмбірлеп тұрған бақ артық» деп,</w:t>
        <w:br/>
        <w:t>соңына «жер қайысқан» сыршыл лириктерді ертті. Казақ жас-</w:t>
        <w:br/>
        <w:t>тары үшін ақындықтың Қажымұқанындай болды...» дейді.</w:t>
        <w:br/>
        <w:t>«Өтті ғой, сәулем, ай талай» өлені ең алғаш «Лениншіл</w:t>
        <w:br/>
        <w:t>жас» газетінде жарияланған. Сірә, өлең 1958--1960 жылдар</w:t>
        <w:br/>
        <w:t>аралығында жазылған болса керек. Осы өлеңі 1961 жылы</w:t>
        <w:br/>
        <w:t>«Жазушы» баспасынан шыққан «(Бас дәурен» атты жастар-</w:t>
        <w:br/>
        <w:t>дың жинағына бірнеше өлеңдерімен бірге енген.</w:t>
        <w:br/>
        <w:t>Бұл өлеңге ән де жазылған. Оны жазған дарынды компо-</w:t>
        <w:br/>
        <w:t>зитор Кеңіс Естілеуов., Гөлеген мектеп қабырғасында сабақ</w:t>
        <w:br/>
        <w:t>бере жүріп, оқушы ?Кеңістің «Алғашқы адым» деп аталатын</w:t>
        <w:br/>
        <w:t>күйін тыңдап, мәз-мейрам болып куанғаннан: «Сен Алматы</w:t>
        <w:br/>
        <w:t>консерваториясына бар... Суретші емес, композитор болуын</w:t>
        <w:br/>
        <w:t>керек... Суретшілікке әбден құмар болсан, бос уақытында са-</w:t>
        <w:br/>
        <w:t>лам деген суретіңді былай да сала бересін... Мен сенің күдірет-</w:t>
        <w:br/>
        <w:t>ті музыка жолына түскенінді қалар едім » деген екен.</w:t>
      </w:r>
    </w:p>
    <w:p>
      <w:r>
        <w:t>310 Шірлейен с ЕТЕМЕ(УІ</w:t>
        <w:br/>
        <w:t>тақырыптарының бірі -- туған жер, атамекен десек, соның</w:t>
        <w:br/>
        <w:t>ішінде тағы да Алматы тақырыбы деп бөліп қарайтындай</w:t>
        <w:br/>
        <w:t>романтикалық сезімге толы өлеңдері бір төбе. «Алматыға»</w:t>
        <w:br/>
        <w:t>деп аталатын тақырыптағы өлендер тобының бірінші өлеңін-</w:t>
        <w:br/>
        <w:t>де ақын былай деп толғанады:</w:t>
        <w:br/>
        <w:t>Сен -- менің шабытымның астанасы,</w:t>
        <w:br/>
        <w:t>Сен -- менің дарынымның бастамасы.</w:t>
        <w:br/>
        <w:t>Сен - менің үмітімнің жас қаласы,</w:t>
        <w:br/>
        <w:t>Сен -- менің арманымның астанасы.</w:t>
        <w:br/>
        <w:t>Бұл жолдар атамекенінен шалғайда жүріп, көкірегін са-</w:t>
        <w:br/>
        <w:t>ғыныш кернеп, асқақ арманы мен үкілі үмітін арқалап, ша-</w:t>
        <w:br/>
        <w:t>бытын шарықтатып, дарынын даралай түскен сүйікті қаласы</w:t>
        <w:br/>
        <w:t>Алматыға келген жас ақынның сезімін серпе шыққан жүрек</w:t>
        <w:br/>
        <w:t>тебіренісі еді. Мұнда адамның жүрегіне от беретін, сезімін</w:t>
        <w:br/>
        <w:t>селк еткізіп, қиялын көкке өрлететін ақын шеберлігі -- оның</w:t>
        <w:br/>
        <w:t>романтикалық сезімі мен орынды қолданылған метафорала-</w:t>
        <w:br/>
        <w:t>рында. Бұл өлеңдерін ақын одан әрі былайша сабақтай түседі:</w:t>
        <w:br/>
        <w:t>«Ақының болам» деген нұр талаппен,</w:t>
        <w:br/>
        <w:t>Костер боп маздап келем күн санап мен.</w:t>
        <w:br/>
        <w:t>Өрнектей алсам егер арманым жоқ,</w:t>
        <w:br/>
        <w:t>Көркінді алуан түсті жыр сабақпен.</w:t>
        <w:br/>
        <w:t>Мұнда да нұр талап, жыр сабақ деген эпитеттер өлең-</w:t>
        <w:br/>
        <w:t>ге айрықша өң беріп, ақын талабын, арманын жеткізуде,</w:t>
        <w:br/>
        <w:t>сезімін өрнектеуде ерекше әр беріп тұр. Сонымен қатар,</w:t>
        <w:br/>
        <w:t>Т.Айбергеновтің өлендеріне тән қасиет екпін әрқашан «а»</w:t>
        <w:br/>
        <w:t>дыбысына түседі. Әдеттегідей сол айшық бұл өлеңінде де</w:t>
        <w:br/>
        <w:t>айқын байқалады.</w:t>
        <w:br/>
        <w:t>Арман, киял, ААлматы сөздері ақын өлеңінде ерекше</w:t>
        <w:br/>
        <w:t>үндесіп тұрады. Балғын қиял арманға жетелейді, ал, арман</w:t>
        <w:br/>
        <w:t>өз басындағы сезім-сырын, толғанысын көшіріп отыр. Ол</w:t>
        <w:br/>
        <w:t>туған жердің ажырамас бөлшегіне айналады. Осынау екі ара-</w:t>
        <w:br/>
        <w:t>ны тұтастырар өленде романтикалық образ сомдалады.</w:t>
        <w:br/>
        <w:t>Жонында әкем жорға атпен,</w:t>
        <w:br/>
        <w:t>Жортып бір өткен Кегейлі.</w:t>
        <w:br/>
        <w:t>Атаның жолын жалғап мен,</w:t>
        <w:br/>
        <w:t>Елтіп бір жеткен Кегейлі,</w:t>
        <w:br/>
        <w:t>Қырында анам қыз күнін,</w:t>
        <w:br/>
        <w:t>Қыздырып өткен Кегейлі.</w:t>
        <w:br/>
        <w:t>Келем деп қайтып, түз гүлін,</w:t>
        <w:br/>
        <w:t>Үздіріп кеткен Кегейлі,</w:t>
        <w:br/>
        <w:t>Су алған сайда әжемнің,</w:t>
        <w:br/>
        <w:t>Сырғасы қалған Кегейлі,</w:t>
        <w:br/>
        <w:t>Сырласы қалған Кегейлі,</w:t>
        <w:br/>
        <w:t>Мұңдасы қалған Кегейлі.</w:t>
        <w:br/>
        <w:t>Ата-жүртына келіп тізе бүгу адамзат баласының парызы.</w:t>
      </w:r>
    </w:p>
    <w:p>
      <w:r>
        <w:t>Әмудің арғы бетінен, Ата-жұртына келіп тізе бүгу адамзат</w:t>
        <w:br/>
        <w:t>баласының парызы.</w:t>
        <w:br/>
        <w:t>Арқалап келдім көп ойды.</w:t>
        <w:br/>
        <w:t>Жүректің ыстық отымен,</w:t>
        <w:br/>
        <w:t>Мархабат қарсы ал Кегейлі,</w:t>
        <w:br/>
        <w:t>Өлең реалистік тұрғыда көрініс табады. Сондықтан да, көз</w:t>
        <w:br/>
        <w:t>жететін, көңіл сенетін шындық. Ата-жұртына келіп тізе бүгу</w:t>
        <w:br/>
        <w:t>адамзат баласының парызы. Ақын жүрек өткен өмір өрнекте-</w:t>
        <w:br/>
        <w:t>рін тап басады. Оны көңілімен сезеді. Сезеді де онымен іштей</w:t>
        <w:br/>
        <w:t>сырласады. Көз алдыңа өткен өмірдің суреттері елестейді.</w:t>
        <w:br/>
        <w:t>32 Шірлелен с оНоЗ</w:t>
        <w:br/>
        <w:t>Дәл осы сияқты «Сапар» деп аталатын өлеңінде де сонау</w:t>
        <w:br/>
        <w:t>Арал жағасынан Алматыға қарай көк ұшақпен самғап келе</w:t>
        <w:br/>
        <w:t>жатқан ақын тебіренісі астарлы кейіптеу арқылы құбылта су-</w:t>
        <w:br/>
        <w:t>реттеледі:</w:t>
        <w:br/>
        <w:t>Қыз қылықпен бұралған,</w:t>
        <w:br/>
        <w:t>Ойдың шолып тереңін,</w:t>
        <w:br/>
        <w:t>ФБылу құйып жанға тың,</w:t>
        <w:br/>
        <w:t>ТБарыса ұшып желменен.</w:t>
        <w:br/>
        <w:t>Құшақ жайып тұр алдан,</w:t>
        <w:br/>
        <w:t>Аспанына өлеңнің</w:t>
        <w:br/>
        <w:t>Ай маңдайлы Алматым.</w:t>
        <w:br/>
        <w:t>Алып ұшып мен келем -</w:t>
        <w:br/>
        <w:t>деп, құштар сезіммен сүйікті Алматысын алдынан құшақ жая</w:t>
        <w:br/>
        <w:t>күтіп тұрған қылықты қызға балайды. (Келменен жарысып,</w:t>
        <w:br/>
        <w:t>алып ұшып келеді.</w:t>
        <w:br/>
        <w:t>Сондай-ақ, 1958 жылы Түркістанда жүріп жазған тағы</w:t>
        <w:br/>
        <w:t>бір өлеңі «Алматым» деп аталады. Мұнда да ақын сүйікті қа-</w:t>
        <w:br/>
        <w:t>ласын аңсар көңілмен сағына жырға қосады, «Қызық қой</w:t>
        <w:br/>
        <w:t>шіркін сенде өмір, Сцйікті қалам -.Алматым. Алыста</w:t>
        <w:br/>
        <w:t>жүрген мен де бір, Жасөспірім солдатын». Осындай өлең</w:t>
        <w:br/>
        <w:t>жолдарын оқи отырып, ақынның қашан да Алматыны аңсап,</w:t>
        <w:br/>
        <w:t>қиял-арманға беріле ойға алатынын сеземіз.</w:t>
        <w:br/>
        <w:t>Көз тіккен көктен еңкейіп,</w:t>
        <w:br/>
        <w:t>Бәйтерек болса Алатау.</w:t>
        <w:br/>
        <w:t>Саясында сәулетті</w:t>
        <w:br/>
        <w:t>Тігілген сен бір ақ отау.</w:t>
        <w:br/>
        <w:t>Сонау бір бала кезімнен,</w:t>
        <w:br/>
        <w:t>ә.</w:t>
        <w:br/>
        <w:t>Сүйетін қалам -- Алматым.</w:t>
        <w:br/>
        <w:t>Алармын ертең өзіңнен,</w:t>
        <w:br/>
        <w:t>Ақындықтың мандатын, -</w:t>
      </w:r>
    </w:p>
    <w:p>
      <w:r>
        <w:t>немесе</w:t>
        <w:br/>
        <w:t>Дүние-ай, қандай жақсы ед табаныңа,</w:t>
        <w:br/>
        <w:t>Тұрғанды өз топырағыңнан ыстық өтіп.</w:t>
        <w:br/>
        <w:t>Өлең зергерінен көңіл-күйдің қуанышты сәтімен қауышқан</w:t>
        <w:br/>
        <w:t>лебі еседі. Оны мына өлең жолдарынан да байқауға болады.</w:t>
        <w:br/>
        <w:t>ТШаутандап қазір менің жанарымда,</w:t>
        <w:br/>
        <w:t>Тұп-тұтас жиырма жеті жыл тұр ғашық.</w:t>
        <w:br/>
        <w:t>Төлегеннің «Сағыныш» өлеңінде мынандай тармақ бар.</w:t>
        <w:br/>
        <w:t>Адамның заңғар цлылығын сен сағынышымен есепте.</w:t>
        <w:br/>
        <w:t>Осы тұнба мен ақ қар ақынның сағынышы.</w:t>
        <w:br/>
        <w:t>Айбергеновтің туған жер лирикаларын оқи отырып сыршыл</w:t>
        <w:br/>
        <w:t>да сезімтал лирик екендігін көреміз. Мысалы, «Карауымбет»,</w:t>
        <w:br/>
        <w:t>«Барсакелмес», «Кегейлі», «Коңыратқа», «Теңіз», «Көл»,</w:t>
        <w:br/>
        <w:t>«Ортаңа келді өз балан», «Үстірт басында» т.б. өлеңдерінде</w:t>
        <w:br/>
        <w:t>тек ақынның көңіл-күйі ғана емес, туып өскен жер табиғаты,</w:t>
        <w:br/>
        <w:t>тарихы мен мәдениеті, өткені мен бүгіні, тауы мен тасы,</w:t>
        <w:br/>
        <w:t>тұзы мен теңізі қат-қабаттаса суреттелген. Тылсым табиғат-</w:t>
        <w:br/>
        <w:t>тіршілікке тіл бітіп, жан енген.</w:t>
        <w:br/>
        <w:t>Т.Айбергенов шығармашылығы оның жаңашылдық сипа-</w:t>
        <w:br/>
        <w:t>тына ерекше назар аударуды талап етеді.</w:t>
        <w:br/>
        <w:t>«Жас қазақ цмі» ?азеті,</w:t>
        <w:br/>
        <w:t>,7951-52(320--321), 22.12.2007 жыл</w:t>
        <w:br/>
        <w:t>ШЖонында әкем жорға атпен</w:t>
        <w:br/>
        <w:t>Жортып бір өткен Кегейлі,</w:t>
        <w:br/>
        <w:t>Атаның жолын жалғап мен</w:t>
        <w:br/>
        <w:t>Елтіп бір жеткен Кегейлі.</w:t>
        <w:br/>
        <w:t>Су алған сайда әжемнің</w:t>
        <w:br/>
        <w:t>Сырғасы қалған Кегейлі,</w:t>
        <w:br/>
        <w:t>Сырласы қалған Кегейлі,</w:t>
        <w:br/>
        <w:t>Мұнңдасы қалған Кегейлі, -</w:t>
        <w:br/>
        <w:t>деп Гөкен сыңғырлата жөнелгенде елтімеген адам қалмады.</w:t>
        <w:br/>
        <w:t>Менің қатарымда отырғандар «Кегейлі» деген сөзді бұрын</w:t>
        <w:br/>
        <w:t>естімеген болулары мүмкін, әлде осы бір біртуар ақиық ақын-</w:t>
        <w:br/>
        <w:t>ды қиырдағы бізге, периферияға қимағандай болды ма, «Ке-</w:t>
        <w:br/>
        <w:t>геннің жігіті болды ғой», «Кегенді айтып тұр, қандай тама-</w:t>
        <w:br/>
        <w:t>ша өлең» деп таң қалысты. Мен оларға «Кеген» емес (Ке-</w:t>
        <w:br/>
        <w:t>ген -- Алматы уәлаятындағы жер аты, аудан, К.А.) - Ке-</w:t>
        <w:br/>
        <w:t>гейлі екендігін, Карақалпақстанда Кегейлі деген аудан, өзен</w:t>
        <w:br/>
        <w:t>бар екендігін әзер түсіндіргендей болдым.</w:t>
        <w:br/>
        <w:t>Ұлы Абай:</w:t>
      </w:r>
    </w:p>
    <w:p>
      <w:r>
        <w:t>Сылдырап өңкей келісім</w:t>
        <w:br/>
        <w:t>Тас бұлақтың суындай, -</w:t>
        <w:br/>
        <w:t>деген ақындық туралы ұлағатты сөзін өзіміздің Төлегенге,</w:t>
        <w:br/>
        <w:t>оның сыңғырлап, сылдырлап тұрып жан сезімінді әсем қы-</w:t>
        <w:br/>
        <w:t>тықтайтын шынайы өлендеріне арнағандай көрінеді.</w:t>
        <w:br/>
        <w:t>Менің халқым қашаннан ұлы болған,</w:t>
        <w:br/>
        <w:t>Менің кеудем қашаннан жылы болған, -</w:t>
        <w:br/>
        <w:t>деп ақынның өзі айтқандай ұлы халқы ақын ұланын жылы</w:t>
        <w:br/>
        <w:t>кеудесіне аялап, оның есімін мәңгі сақтап, ардақтай береді!</w:t>
        <w:br/>
        <w:t>«Достық цні» ғазетпі,</w:t>
        <w:br/>
        <w:t>Шаафмалары. Ә-том 317</w:t>
        <w:br/>
        <w:t>Бірақ өткен өмірді сағыммен елестететін өткінші уақыт та</w:t>
        <w:br/>
        <w:t>санадан тыс қалмайды. Әсіресе, сонғы шумақта романтика-</w:t>
        <w:br/>
        <w:t>лық психологиэм, лирикалық қиялмен өрілген көңіл-күйдің</w:t>
        <w:br/>
        <w:t>көкжиегі үстемеленіп беріледі.</w:t>
        <w:br/>
        <w:t>1965 жылы жарыққа шыққан «Өмірге саяхат» кітабынан</w:t>
        <w:br/>
        <w:t>алғашқы «Арман сапары» кітабымен салыстырғанда Гөле-</w:t>
        <w:br/>
        <w:t>геннің оқ бойы өскендігін бажайлаймыз. «Арман сапарын-</w:t>
        <w:br/>
        <w:t>дағы» лирикалар: біріншіден, реалистік сипаттан айнымаса,</w:t>
        <w:br/>
        <w:t>екіншіден, ақын ойы ұшқыр қиялмен ұштасып, терең сом-</w:t>
        <w:br/>
        <w:t>далмаған, үшіншіден, көркемдік тәсілдерге көп жүгінбейді.</w:t>
        <w:br/>
        <w:t>Мұны ақынның кемшілігі деп емес, алғашқы өлеңдерден</w:t>
        <w:br/>
        <w:t>кейінгісінің жетіле түсуі, шеберлігінің шындалып, ұштала түсуі</w:t>
        <w:br/>
        <w:t>деп қабылдасақ керек.</w:t>
        <w:br/>
        <w:t>Шиырма жеті жастағы жас ақынның екінші кітабы оның</w:t>
        <w:br/>
        <w:t>өзгеге ұқсамайтын дара стилімен тың көркем әлемге бай</w:t>
        <w:br/>
        <w:t>дүниесін қалың жұртшылыққа мойындатты.</w:t>
        <w:br/>
        <w:t>О, менің байтақ мекенім,</w:t>
        <w:br/>
        <w:t>ШБанымның қаршығасы сен,</w:t>
        <w:br/>
        <w:t>ШЫырқағым келіп кетеді,</w:t>
        <w:br/>
        <w:t>азбаған ән шығарсың сен.</w:t>
        <w:br/>
        <w:t>Бұл шумақ ақынның туған жеріне деген өзіндік дүние та-</w:t>
        <w:br/>
        <w:t>нымын танытады. Лирикаға тән қасиет -- ішкі монолог. Ішкі</w:t>
        <w:br/>
        <w:t>монолог ақынның рухани дүниесінің айнасы. Атамекенін өзін-</w:t>
        <w:br/>
        <w:t>ше жырлағысы келеді. Алайда, ақын үшін ол әлі жазылмаған</w:t>
        <w:br/>
        <w:t>жыр, ән. «Тулаған жыр кеудедегі, тумаған ой шығарсың сен»</w:t>
        <w:br/>
        <w:t>деп қиял әлемі шарқ ұрады.</w:t>
        <w:br/>
        <w:t>Ал «Атамекен» өлеңінде лирикалық екпін мен музыкалық</w:t>
        <w:br/>
        <w:t>ырғақ тайға танба басқандай сайрап жатыр.</w:t>
        <w:br/>
        <w:t>Көл дария көкірегімнен бір тұнба ашып,</w:t>
        <w:br/>
        <w:t>Мен тұрмын ата-баба жұртын басып,</w:t>
        <w:br/>
        <w:t>319</w:t>
        <w:br/>
        <w:t>Қайыржан АРАЛБАЕВ,</w:t>
      </w:r>
    </w:p>
    <w:p>
      <w:r>
        <w:t>филолот?ия ?ылымдарының кандидаты</w:t>
        <w:br/>
        <w:t>«СЫЛДЫРАП ӨҢКЕЙ КЕЛІСІМ...»</w:t>
        <w:br/>
        <w:t>Беріпті Қосан бізге мақпал қолғап,</w:t>
        <w:br/>
        <w:t>Мен кеттім Бесқалаға басым қорғап, -</w:t>
        <w:br/>
        <w:t>деп атақты әнші Батақтың Сарысы айтатын Бесқала -- бүгін-</w:t>
        <w:br/>
        <w:t>гі Қарақалпақстанның аймағы, тарихы бай, ежелден қарақал-</w:t>
        <w:br/>
        <w:t>пақ, өзбек қазақ, түрікмен халықтары біте қайнасып, бірге жа-</w:t>
        <w:br/>
        <w:t>сасып келе жатқан киелі мекен, қасиетті өлке, Сол Бесқаланың</w:t>
        <w:br/>
        <w:t>бірі -- көне тарихы, кемел мәдениеті бар -- Қоңырат қаласы.</w:t>
        <w:br/>
        <w:t>Қарақалпақта қалалардың ағасы,</w:t>
        <w:br/>
        <w:t>Көрмегенге арман екен Коңырат, -</w:t>
        <w:br/>
        <w:t>деп Қарақалпақ елі әндетсе, Корабайдың Қайыбы, Батақтың</w:t>
        <w:br/>
        <w:t>Сарысы сияқты қырдың бұла өскен сал-серілері де осы осы</w:t>
        <w:br/>
        <w:t>өлкені өлең жырларына өзек еткен-ді.</w:t>
        <w:br/>
        <w:t>Мен шықтым Хорезм жүрт Қоңыраттан,</w:t>
        <w:br/>
        <w:t>Бола ма жылқы жүйрік тарлан аттан, -</w:t>
        <w:br/>
        <w:t>дейді елінен қуғын көріп, Коңыратты паналаған әнші Сары.</w:t>
        <w:br/>
        <w:t>Міне, осы «көрмегенге арман болған» Коңыратта туып,</w:t>
        <w:br/>
        <w:t>Бесқаланың біртуар перзентіне айналған, қазақ поэзиясының</w:t>
        <w:br/>
        <w:t>аспанына қалықтай самғап, көгіне көтерілген ақын Гөлеген</w:t>
        <w:br/>
        <w:t>Айбергеновтің туылғанына да 60 жыл толып отыр, Әңгімемді</w:t>
        <w:br/>
        <w:t>Төлегенге арнай отырып, сөзімді Бесқала, Коңыраттан бас-</w:t>
        <w:br/>
        <w:t>тағаным, бәлкім, біреулерге ерсі де көрінер. Ал мен үшін оның</w:t>
        <w:br/>
        <w:t>еш оғаштығы жоқ. Өйткені, ақынды ақын, батырды батыр</w:t>
        <w:br/>
        <w:t>етіп туатын да, тәрбиелейтін де, танытатын да туған топыра-</w:t>
        <w:br/>
        <w:t>ғы, өскен өлкесі болмақ,</w:t>
        <w:br/>
        <w:t>Төлеген Айбергенов Карақалпақстанда, Коңыратта тумай,</w:t>
        <w:br/>
        <w:t>өзге аймақта дүниеге келсе де ақын болар еді, бірақ дәл осы</w:t>
        <w:br/>
        <w:t>320 Шірлелен с оНоЗ</w:t>
        <w:br/>
        <w:t>күні біз таныған Гөлеген бола алар ма еді деп ойлайсың?!</w:t>
        <w:br/>
        <w:t>Қарақалпақстанның бір өлкесі екіншісіне ұқсамайтын, әр</w:t>
        <w:br/>
        <w:t>тауы мен әр көлінің өзіндік тарихы мен өзгеше келбеті бар-</w:t>
        <w:br/>
        <w:t>лығын -- Төлеген поэзиясымен терең танысқанда ғана толық</w:t>
        <w:br/>
        <w:t>түсінуге болады.</w:t>
        <w:br/>
        <w:t>Айбергеновтің ақындығы туралы көсіле сөйлеп, кеңінен</w:t>
        <w:br/>
        <w:t>толғаудың бұл арада қажеті шамалы да болар, тек қана</w:t>
        <w:br/>
        <w:t>ақынның туған жер табиғаты, тарихы мен мәдениеті, өткені</w:t>
        <w:br/>
        <w:t>мен бүгіні, тауы мен тасы, тұзы мен теңізі туралы өлеңдерін</w:t>
        <w:br/>
        <w:t>оқи отырып, оның тылсым табиғатқа тіл бітіріп, жан ендіре-</w:t>
        <w:br/>
        <w:t>тін сыршыл да сезімтал лирик екенін айтқым келді. Ақынның</w:t>
        <w:br/>
        <w:t>«Қарауымбет», «Барсакелмес», «Кегейлі», «Коңыратқа», «Те-</w:t>
        <w:br/>
        <w:t>ніз», «Көл», «?Фбақсылық жыры», «Үстірт басында» т.б. өлең-</w:t>
        <w:br/>
        <w:t>дері -- қарақалпақ жерінің қайталанбас табиғатын алуан түр-</w:t>
        <w:br/>
        <w:t>лі бояулармен құбылта да, құлпырта да өрнектеген туындылар</w:t>
        <w:br/>
        <w:t>Сылдырап аққан бұлағы мен сыңсып ән салып жататын орма-</w:t>
        <w:br/>
        <w:t>ны жоқ -- ысқырған құмы, ысылдаған желі бет қаратпайтын</w:t>
        <w:br/>
        <w:t>қатал табиғаттан Гөлеген ақын қайсарлық пен өжет, өршілдікті</w:t>
        <w:br/>
        <w:t>де үйренгендей. Құмның сексеуілі мен даланың жусанын дәл</w:t>
        <w:br/>
        <w:t>"Төлегенше сөйлеткен ақын поэзиямызда некен саяқ шығар-ау?</w:t>
        <w:br/>
        <w:t>Он күн соққан дауылдан,</w:t>
      </w:r>
    </w:p>
    <w:p>
      <w:r>
        <w:t>Сексеуілдер бүгілмес.</w:t>
        <w:br/>
        <w:t>Он күн құйған жауыннан,</w:t>
        <w:br/>
        <w:t>"Абандарың шық ілмес, -</w:t>
        <w:br/>
        <w:t>десе, енді бірде:</w:t>
        <w:br/>
        <w:t>Жел соқса күй шертеді құлағыңа,</w:t>
        <w:br/>
        <w:t>Ақ қыздың білегіндей сексеуілдер, -</w:t>
        <w:br/>
        <w:t>деп тебіренеді.</w:t>
        <w:br/>
        <w:t>Аз ғұмырында үлкенге іні, кішіге аға бола білген жаны жо-</w:t>
        <w:br/>
        <w:t>март, мінезі жайсаң ақын туралы әлі талай айтылар да, жа-</w:t>
        <w:br/>
        <w:t>зылар да. Кезінде ақынмен кездесіп, әңгімелесіп, оның отты</w:t>
        <w:br/>
        <w:t>да сыршыл жырларын өз аузынан естудің, ағалық ақылын</w:t>
        <w:br/>
        <w:t>Төлеген түседі) «Қазақ әдебиетінің» бетіне шыққанын саруа-</w:t>
        <w:br/>
        <w:t>йымданып емес, сарғая сағынып күтетін жас талапкерді ой-</w:t>
        <w:br/>
        <w:t>лайсың. Екі астанадан алыста жүрсе де, қазақ өлеңінің жо-</w:t>
        <w:br/>
        <w:t>ғын жоқтап, олқысын толтырып жүрген Тыныштықбек Әб-</w:t>
        <w:br/>
        <w:t>дікәкімов, Серік Ақсұнқарұлы, Ертай Ашықбаев, Шаһизада</w:t>
        <w:br/>
        <w:t>Әбдікәрімов, Сабыр Адай, Светқали Нұржановтар еске тү-</w:t>
        <w:br/>
        <w:t>седі. Қуандық Шолақовтай ақыны бар ауылды аңсайсың...</w:t>
        <w:br/>
        <w:t>Біздің жерлес бір ұлы орыс ақынымыз болған. Павел Ва-</w:t>
        <w:br/>
        <w:t>сильев деген, Қаны орыс демесең жаны қазақ секілді сезіле-</w:t>
        <w:br/>
        <w:t>тін осы ақынды Мәскеудің білгірлері (Пастернак, Луначар-</w:t>
        <w:br/>
        <w:t>ский, Горький, т.б.) Сергей Есенинмен терезесі тең ақын</w:t>
        <w:br/>
        <w:t>санаған. Өзі жиырма алтысында репрессияның құрбаны бол-</w:t>
        <w:br/>
        <w:t>ған сол ақын жасы отыздан асқасын өленді қойып, түбегейлі</w:t>
        <w:br/>
        <w:t>прозаға бет бұруды ойлапты. Ақынның жасы отыз деп ойла-</w:t>
        <w:br/>
        <w:t>са керек, Сол кездегі қазақ ауылының аянышты тағдырынан</w:t>
        <w:br/>
        <w:t>сыр шертетін «Тұз бүлігі» деген поэмасы бар. Азуы алты</w:t>
        <w:br/>
        <w:t>қарыс Олжастың да тақыр жерден пайда болмағандығын, сол</w:t>
        <w:br/>
        <w:t>Павелдің шекпенінен шыққанын осы ақын шығармашылы-</w:t>
        <w:br/>
        <w:t>ғымен танысқан адам байқай алады.</w:t>
        <w:br/>
        <w:t>Біз бұл жерде Павел Васильевті бекер ауызға алып отыр-</w:t>
        <w:br/>
        <w:t>ғанымыз жоқ. Оның шығармашылыққа адалдығын алға тарт-</w:t>
        <w:br/>
        <w:t>қымыз келген. Шын ақындардың поэзияға адалдығын. Ал</w:t>
        <w:br/>
        <w:t>ондай үлгі болар ақындар әдебиет тарихында жетерлік. Оған</w:t>
        <w:br/>
        <w:t>осы әңгімеміз куә.</w:t>
        <w:br/>
        <w:t>25</w:t>
        <w:br/>
        <w:t>330 Пр, Рчено8</w:t>
        <w:br/>
        <w:t>Қалыптасқаны жақсы. "Табиғаты қандай: сентиментальдық</w:t>
        <w:br/>
        <w:t>поэзияның элементтеріне сықасқан ағым. Онда, қорқытаты-</w:t>
        <w:br/>
        <w:t>ны, музыка сұйылып барады. Мағжанның, Гөлегеннің са-</w:t>
        <w:br/>
        <w:t>ғыныш сазы естілмейтін болды. Онда сүйегі жаншылып, құр</w:t>
        <w:br/>
        <w:t>сүлдері қалған рухтың ғана кірпігі қимылдайды. Қорқытаты-</w:t>
        <w:br/>
        <w:t>ны, біздің қоғам екі бастан бақытсыз. Бақытсыз, бірақ біздің</w:t>
        <w:br/>
        <w:t>қоғам, Не шара, өзі ауыр тірлігімізді енді көркем шығармамен</w:t>
        <w:br/>
        <w:t>ауырлатқанда не табамыз2 Мұны күйреуік күй қажытқан</w:t>
      </w:r>
    </w:p>
    <w:p>
      <w:r>
        <w:t>шамшылдық айтады.</w:t>
        <w:br/>
        <w:t>Жылауық әдебиетті не үшін оқуым қажет? Болмайтын</w:t>
        <w:br/>
        <w:t>нәрсе. Мен, түсінесіз бе, өз еркіммен қайғының қамытын ки-</w:t>
        <w:br/>
        <w:t>гім келмейді. ?Қаспын ғой, өмір сүруім керек, қуануға тиіспін.</w:t>
        <w:br/>
        <w:t>Ендеше, тым құрыса, рухани сұранысымызды қанағаттанды-</w:t>
        <w:br/>
        <w:t>ру қолымыздан келмесе шақырайық. Тіпті, философия тұра</w:t>
        <w:br/>
        <w:t>тұрсын. Тәлегендерді шақырайық. Міне, «күнтекті» ақындар-</w:t>
        <w:br/>
        <w:t>дың емен-жарқын поэзиясына қызығушылық осындайдан туа-</w:t>
        <w:br/>
        <w:t>ды. Біз аңсаймыз. Қатыбас өмірдің түйілген қабағына да</w:t>
        <w:br/>
        <w:t>поэзияның жаны болған «лириэмді» іздейміз.</w:t>
        <w:br/>
        <w:t>Ақ самалдар, аңқыған ақ жаңбырлар,</w:t>
        <w:br/>
        <w:t>Ақ жаңбырлар, толқыған тоғжан қырлар.</w:t>
        <w:br/>
        <w:t>Менің қара сабаудай кірпігімнен</w:t>
        <w:br/>
        <w:t>Сатырлатып сапырдың маржан қыруар,</w:t>
        <w:br/>
        <w:t>Ей, ақ жаңбырлар!</w:t>
        <w:br/>
        <w:t>Нәсерге малшынып, Төлегеннің моншақтап құйылған көз</w:t>
        <w:br/>
        <w:t>жасын -- жырларын жүта бересің. ?бұтасың да махаббат,</w:t>
        <w:br/>
        <w:t>сағыныш мелодиялары расымен отыз жастың еншісіндегі ға-</w:t>
        <w:br/>
        <w:t>жайып екендігін түйсінесің. Малмаңдай су болып тұрып аш-</w:t>
        <w:br/>
        <w:t>қан жаңалығына қол шапалақтап қуанасың.</w:t>
        <w:br/>
        <w:t>Шіркін, Тұманбай ағамның да отыздағы өлеңдері-ай. Те-</w:t>
        <w:br/>
        <w:t>Шрзаймалайбы, 9 -пом 313</w:t>
        <w:br/>
        <w:t>деп, Алатауды саялы бәйтерекке теңесе, Алматыны, оның</w:t>
        <w:br/>
        <w:t>сәулетін тігілген ақ отауға теңейді. Қашан да сағынышты</w:t>
        <w:br/>
        <w:t>сезімнен сағынышты жыр шығары сөзсіз. Осындай сағыныш,</w:t>
        <w:br/>
        <w:t>осындай аңсау -- Гөлеген ақынның бала кезден көкірегінде</w:t>
        <w:br/>
        <w:t>тулаған асау сезім. Гөлегеннің сағыныш сезімі мен ақындық</w:t>
        <w:br/>
        <w:t>арманы осы Алматыда үштасады. Ұштасады да, Алматы аспа-</w:t>
        <w:br/>
        <w:t>нында ақ көгершіндердей қалықтайды. Оған жас ақын зор</w:t>
        <w:br/>
        <w:t>сеніммен қарайды. Сондықтан да «Алармын ертен өзіңнен,</w:t>
        <w:br/>
        <w:t>Ақындықтың, мандатын» дейді. АЛирикалы сөз, төгіліп тұрған</w:t>
        <w:br/>
        <w:t>сезім мен ұйқас, композициялық құрылысы, арнау элементте-</w:t>
        <w:br/>
        <w:t>рі де белгілі бір дәрежеде көркемдік мәнін арттыра түскен.</w:t>
        <w:br/>
        <w:t>«Теп-тегіс жұмыр келсін айналасы» деп ұлы Абай айтқан-</w:t>
        <w:br/>
        <w:t>дай, Т.Айбергенов өлеңдерінен бірде-бір басы артық буын,</w:t>
        <w:br/>
        <w:t>сөз немесе орынсыз ұйқас таба алмайсыз. Онда буын, бунақ,</w:t>
        <w:br/>
        <w:t>ұйқас, сезім, образ, бәрі де еркін үйлесім тауып, оқырман жү-</w:t>
        <w:br/>
        <w:t>регінен бірден орын табады.</w:t>
        <w:br/>
        <w:t>Төлеген Айбергеновтің Алматы тақырыбындағы қай өле-</w:t>
        <w:br/>
        <w:t>ңін алып қарасақ та, онда ақын сезімінің асқақ романтика-</w:t>
        <w:br/>
        <w:t>сы формалық жағынан оның Алматымен тілдесуі, сырласуы,</w:t>
        <w:br/>
        <w:t>сағынышы арқылы айқындала түскен.</w:t>
        <w:br/>
        <w:t>Корыта айтқанда, Т.Айбергеновтің Алматы тақырыбын-</w:t>
        <w:br/>
        <w:t>дағы өлендерінде сағыныш пен аңсау, арман қатар жүрген,</w:t>
        <w:br/>
        <w:t>әрбір оқырманның сезіміне қозғау салар кестелі өрнектер, сұлу</w:t>
        <w:br/>
        <w:t>сезімдер, үйлесімді буын, бунақ, үйқастар мейлінше орынды</w:t>
        <w:br/>
        <w:t>қолданылған. Оқырман жүрегіне бірден ұялай қалатын әсем де</w:t>
        <w:br/>
        <w:t>сырлы лириканың үздік үлгісі деп қарасақ, артық болмайды.</w:t>
      </w:r>
    </w:p>
    <w:p>
      <w:r>
        <w:t>«Алматы ақшамы» тазеті,</w:t>
        <w:br/>
        <w:t>Л945(4447), 12.04.2011 жыл</w:t>
        <w:br/>
        <w:t>Сәл)</w:t>
        <w:br/>
        <w:t>314 Шрөлезен Ж</w:t>
        <w:br/>
        <w:t>оРҰЕНОВ</w:t>
        <w:br/>
        <w:t>Базарбай ДҮЙСЕНБАЕВ</w:t>
        <w:br/>
        <w:t>ТӨЛЕГЕН АЙБЕРГЕНОВТІҢ</w:t>
        <w:br/>
        <w:t>ЛИРИКАСЫ ХАҚЫНДА</w:t>
        <w:br/>
        <w:t>Айбергеновтің қазақ әдебиетінен ойып тұрып алар</w:t>
        <w:br/>
        <w:t>ақындық қалыптасу негізі арғы-бергі поэзия әлеміндегі өр</w:t>
        <w:br/>
        <w:t>тұлғаларының шығармаларымен жалғастық таба отырып,</w:t>
        <w:br/>
        <w:t>өзіндік сара жолын салды. Түркітектес халықтардың төл</w:t>
        <w:br/>
        <w:t>мәдениетінен тел емген Төлеген лирикасында сыршылдық,</w:t>
        <w:br/>
        <w:t>әсемдік, азаматтық реңк, патриоттық рух. ұлттық бояу-</w:t>
        <w:br/>
        <w:t>өрнектер, философиялық терендік тұнып-ақ тұр.</w:t>
        <w:br/>
        <w:t>"Төлегеннің лирикаларына тақырыптық жағынан талдау жа-</w:t>
        <w:br/>
        <w:t>сап көрелік. Қайсыбір ғалымдар оны туған жер лирикасының</w:t>
        <w:br/>
        <w:t>шеберіне баласа, Рахмет Аяпбергеновтің айтуынша, Айбер-</w:t>
        <w:br/>
        <w:t>генов көніл күй лирикасының хас майталманы, ұстасы кө-</w:t>
        <w:br/>
        <w:t>рінеді. Ақынға қай лирика оң жаңбасқа оңтайлы келсе, сол</w:t>
        <w:br/>
        <w:t>тақырыпқа табынып отыруы әсте мүмкін емес. Осы орайда</w:t>
        <w:br/>
        <w:t>«Тақырып астарындағы шындық» атты мақаламда «кез кел-</w:t>
        <w:br/>
        <w:t>ген ақынның шығармаларында том-том салмақты көтеріп</w:t>
        <w:br/>
        <w:t>тұратын бір тақырып, бір идея болады. Ал қалған өлеңдері оны-</w:t>
        <w:br/>
        <w:t>мен сабақтасып, астасып жатады. Міне, сол сияқты Төлеген</w:t>
        <w:br/>
        <w:t>Айбергеновтің шығармашылығындағы негізгі тақырып - «Са-</w:t>
        <w:br/>
        <w:t>ғыныш». «Осы «Сағыныш» кез келген өлеңдеріндегі негізгі</w:t>
        <w:br/>
        <w:t>бастау» деп жазған едім. Расында ақын шығармашылығындағы</w:t>
        <w:br/>
        <w:t>сағыныш көңіл күйден басталып, туған жер тақырыптарына</w:t>
        <w:br/>
        <w:t>көсіле кұлаш сермейді. Төлегеннің туған жерге бағышталған</w:t>
        <w:br/>
        <w:t>толғаныстары басқа лирикаларымен салыстырғанда анағұрлым</w:t>
        <w:br/>
        <w:t>басым. Ақын сезімі арқылы өмір шындығын ұшқыр ой-қиял-</w:t>
        <w:br/>
        <w:t>мен көркемдеп жеткізе алса ғана шынайы лирика туады.</w:t>
        <w:br/>
        <w:t>Айтпағымыз, ақын жаны диалектикалық құбылыс.</w:t>
        <w:br/>
        <w:t>Шрзаймалайбы, 9 -пом 315</w:t>
        <w:br/>
        <w:t>Айбергеновтің 1969 жылы жарық көрген алғашқы жыр</w:t>
        <w:br/>
        <w:t>жинағындағы туған жерге арналған мына өлең шумақтарына</w:t>
        <w:br/>
        <w:t>мән берелік:</w:t>
        <w:br/>
        <w:t>Кегейлім жердің еркесі,</w:t>
        <w:br/>
        <w:t>Ф ас жаным толқып тұр менің</w:t>
        <w:br/>
        <w:t>немесе</w:t>
        <w:br/>
        <w:t>Қаһарман мынау халықтың,</w:t>
        <w:br/>
        <w:t>Серті де сенің бетінде.</w:t>
        <w:br/>
        <w:t>Еңбекпен өскен алыптың</w:t>
        <w:br/>
        <w:t>Көркі де сенің бетінде.</w:t>
      </w:r>
    </w:p>
    <w:p>
      <w:r>
        <w:t>Мұнда туған жер мен туған елдің ажарын салыстыру</w:t>
        <w:br/>
        <w:t>аңғарылады. Кіндік қаны тамған өлкенің белгілерін халқының</w:t>
        <w:br/>
        <w:t>жүзінен іздейді. Оның қиялынан туындаған арманы ап-ай-</w:t>
        <w:br/>
        <w:t>қын реалистік сипатта айшықталып түр. Мұндай көркемдік</w:t>
        <w:br/>
        <w:t>әдістердің (реалистік, романтикалық) бірі болған жерде аз ба,</w:t>
        <w:br/>
        <w:t>көп пе екіншісі жалғасып жүреді. Бірақ қай әдіс басым түс-</w:t>
        <w:br/>
        <w:t>се, негізгі сипат та соған сәйкес анықталады.</w:t>
        <w:br/>
        <w:t>Өзіңді көріп кеудеме,</w:t>
        <w:br/>
        <w:t>Дүрсілі қонды жүз аттың.</w:t>
        <w:br/>
        <w:t>Осынау сұлу өлкеге,</w:t>
        <w:br/>
        <w:t>Өлеңнің қызын ұзаттым.</w:t>
        <w:br/>
        <w:t>Туған жерге ғашық ақынның махаббаты үздіксіз өтіп жат-</w:t>
        <w:br/>
        <w:t>қан уақытпен бірге ымыраласып жатыр. Осы соңғы шумақ</w:t>
        <w:br/>
        <w:t>өлен құрылысындағы жеке ерекшеліктер мен суреттемелердің</w:t>
        <w:br/>
        <w:t>дәлдігін арттырып, нақтылай түскен. Әлбетте, мұны көркемдік</w:t>
        <w:br/>
        <w:t>деталь ретінде бағалауға да келеді. Ақын лирикалық кейіпкеріне</w:t>
        <w:br/>
        <w:t>сондай өлендер жазу, тудыру үшін қандай жүректің иесі бо-</w:t>
        <w:br/>
        <w:t>луы керек еді.</w:t>
        <w:br/>
        <w:t>Кеудемде жүрген, зердемде жүрген</w:t>
        <w:br/>
        <w:t>ынтызар ықылас от өріп,</w:t>
        <w:br/>
        <w:t>Сен мұны менен бетер ұқ.</w:t>
        <w:br/>
        <w:t>Түкпірімдегі дір ете қалғыш</w:t>
        <w:br/>
        <w:t>осынау құйттай жүрекпен,</w:t>
        <w:br/>
        <w:t>Келем мен бүгін қасиетті, байтақ</w:t>
        <w:br/>
        <w:t>Қазақстанды көтеріп.</w:t>
        <w:br/>
        <w:t>Дір ете қалғыш құйттай жүрек көтерген қасиетті, байтақ</w:t>
        <w:br/>
        <w:t>Қазақстан. Осы сөзді басқа біреу айтса сенбес едіңіз, ал Тө-</w:t>
        <w:br/>
        <w:t>легенге сенесіз, |Шынайлылығымен, пәктігімен, асқақтығы-</w:t>
        <w:br/>
        <w:t>мен сендіреді. Бәлкім, ақын жүрегінің алау болып жануы деген</w:t>
        <w:br/>
        <w:t>осы шығар. Гөлеген өртеніп кетті. Әйтпесе, өмірден отызын-</w:t>
        <w:br/>
        <w:t>да озуға асығар ма еді. Бозбала Рембо болса, өленді тастап</w:t>
        <w:br/>
        <w:t>кетті. Сауда-саттыққа басыбайлы берілді. Әлдекім айтар,</w:t>
        <w:br/>
        <w:t>Рембоны көзі тірісінде ешкім мойындаған жоқ, оның күні өзі</w:t>
        <w:br/>
        <w:t>бақилық болғаннан кейін ғана туды деп, Айта берсін, білме-</w:t>
        <w:br/>
        <w:t>гесін айтады. Оны Поль Верлен мойындаған-ды. Иә, иә,</w:t>
        <w:br/>
        <w:t>атақты Верлен. Анатоль (Әранс:</w:t>
        <w:br/>
        <w:t>«Бұл ақынға кәдуілгі пенделерге қарағандай өлшеммен қа-</w:t>
        <w:br/>
        <w:t>рауға болмайды... Ол бізде жоқ құқықтарға ие болатын...</w:t>
        <w:br/>
        <w:t>бізден өлшеусіз биік тұрды. Өлшеусіз төмен де болды. Бірақ</w:t>
        <w:br/>
        <w:t>бір ғасырда жалғыз-ақ рет туылатын ақын еді...» деп баға</w:t>
        <w:br/>
        <w:t>берген Верлен.</w:t>
        <w:br/>
        <w:t>Жасы үлкен болса да сол Верлен тарихта Рембоға ұстаз</w:t>
        <w:br/>
        <w:t>болуға, ақыл айтуға тырысқан жоқ, керісінше шәкірт көзімен</w:t>
        <w:br/>
        <w:t>қарады. Соңынан ерді. Тарихта Рембо секілділер аз ба2 Бізде</w:t>
        <w:br/>
        <w:t>жетпісінші жылдары Артығали Ыбыраев деген ақын болған.</w:t>
        <w:br/>
        <w:t>Шырсүйер қауым есімін жақсы біледі. Өлеңдерін де. Сол</w:t>
        <w:br/>
        <w:t>Шрзаймалайбы, 9 -пом 323</w:t>
      </w:r>
    </w:p>
    <w:p>
      <w:r>
        <w:t>Әуезов музей-үйінде болар -- поэзия кешінде бірнеше өлеңде-</w:t>
        <w:br/>
        <w:t>рін оқыды. Көзінен ұшқын шашып, әруақтанып, өлеңдерін</w:t>
        <w:br/>
        <w:t>жатқа оқып болған соң да, зал бір сәт үнсіз, жым-жырт</w:t>
        <w:br/>
        <w:t>қалғандай, бірер минуттардан кейін ғана залдағылар өзіне ке-</w:t>
        <w:br/>
        <w:t>ліп ду қол соқты. Ағынан жарылып, ақтарыла айту -- поэ-</w:t>
        <w:br/>
        <w:t>зиямызда көптен бері болмағандықтан ба, әлде мына өлеңнің</w:t>
        <w:br/>
        <w:t>туысы да, тынысы да өзгеше ме, әйтеуір зал көпке дейін ба-</w:t>
        <w:br/>
        <w:t>сылмады. Болмысымда салқынқандылау, анау-мынауға же-</w:t>
        <w:br/>
        <w:t>Хіге қоймайтын мен де орнымнан ұшып тұрдым, кеудемді мақ-</w:t>
        <w:br/>
        <w:t>таныш кернеп барады. Өленді жазып, жаттап алған мен сол</w:t>
        <w:br/>
        <w:t>кезде бізді әдебиет теориясынан оқытатын білгір ғұлама,</w:t>
        <w:br/>
        <w:t>академик Кажекеңе (Қажым ?Нұмалиев, К.А.) көрсеттім.</w:t>
        <w:br/>
        <w:t>Дүниежүзі әдебиетінен, әсіресе, поэзиясы мен өлең өрімінен</w:t>
        <w:br/>
        <w:t>білмейтіні жоқ Қажекең: «ой, мынау ғажап, дүние ғой, Қаз-</w:t>
        <w:br/>
        <w:t>туған, Шалкиіз Доспамбет деп жүрген Ноғайлының батыр-</w:t>
        <w:br/>
        <w:t>жырауларымен үндесіп жатыр ғой», -- деп бір сәт ойланып</w:t>
        <w:br/>
        <w:t>қалды. Ырғақ, ұйқас, буын, бунақ дегендерге әбден жүгініп</w:t>
        <w:br/>
        <w:t>қалған біздер - өлеңнің құрылысы мағынасын емес, өлеңдегі</w:t>
        <w:br/>
        <w:t>мағына-мазмүн, идея оның пішінін, құрылысын өзі табатынын</w:t>
        <w:br/>
        <w:t>ол кезде ескермеппіз. Мағына мен пікір кернеп кеткен өлең -</w:t>
        <w:br/>
        <w:t>қалыпты өлшемге, рамкаға кейде сыя бермейді екен-ау?!</w:t>
        <w:br/>
        <w:t>«Аруана -- бауыр дүние» -- осының нақты мысалы емес пе?!</w:t>
        <w:br/>
        <w:t>Менің есіме Гөлеген ағамыздың өлең оқыған кештерінен</w:t>
        <w:br/>
        <w:t>мына бір көрініс жиі оралып отырады, Қазақстанға аттары</w:t>
        <w:br/>
        <w:t>әйгілі, алды том-том жыр кітаптарын шығарып үлгерген, өз-</w:t>
        <w:br/>
        <w:t>дерін қазақ поэзиясының майталмандарымыз деп жүрген</w:t>
        <w:br/>
        <w:t>ақындар арасында қағылез қара жігіт қою бұйра шашын</w:t>
        <w:br/>
        <w:t>саусақтарымен кейін ысырып қойып, аздап қарлығыңқырап</w:t>
        <w:br/>
        <w:t>шығатын қоңыр даусымен өз өлеңдерін жатқа оқығанда, жи-</w:t>
        <w:br/>
        <w:t>налған көпшілік жым-жырт қалды. Ақынды 1964 жылдан</w:t>
        <w:br/>
        <w:t>бері білетін, әрі араласып тұратын мен өлең оқып тұрған Тө-</w:t>
        <w:br/>
        <w:t>легенге емес, қайтер екен дегендей залға қарадым. Кеудемді</w:t>
        <w:br/>
        <w:t>қуаныш та, мақтаныш та толтырып тұрғандай:</w:t>
        <w:br/>
        <w:t>телесінен айырылған ақын мен күймеге парлап жегілген ар-</w:t>
        <w:br/>
        <w:t>ғымақтар тағдыры ұқсас екен ғой. Бірінсіз бірі сүйкімсіз.</w:t>
        <w:br/>
        <w:t>Шіркін...</w:t>
        <w:br/>
        <w:t>Сүйем мен сені, сүйем мен сені, көкірегі ыстық дүние,</w:t>
        <w:br/>
        <w:t>Тұратын түгел сағыну менен аңсаудан!</w:t>
        <w:br/>
        <w:t>«Егер сен жарық жанарыңды алсаң</w:t>
        <w:br/>
        <w:t>қайғы мен мұңға батырып,</w:t>
        <w:br/>
        <w:t>Сағынып жүрмегендіктен!</w:t>
        <w:br/>
        <w:t>Әне, солай! Мұндайды сыншылар былай дейді: өлеңде</w:t>
        <w:br/>
        <w:t>де, өлең құрылысының өзінде де халықтық мінез, халықтық</w:t>
        <w:br/>
        <w:t>форма бар. Ауызекі тілдің өлеңге айналып қанатын қағып-</w:t>
        <w:br/>
        <w:t>қағып жіберетіндегі әдемілігін көрсеңіз. "Гөлеген күрделілікті</w:t>
        <w:br/>
        <w:t>қолдан жасамайды. Түсініксіз болуға тырыспайды. Қарапа-</w:t>
        <w:br/>
        <w:t>йым, жария. Кейінгі әдебиет өлкесіне құда түсіп жүрген жас</w:t>
        <w:br/>
        <w:t>буынның шығармашылығында ең алдымен осы тапшы. Төлеген</w:t>
        <w:br/>
        <w:t>болса, ботаның көзіндегі гауһар қарашықтай мөлдіреп келді де,</w:t>
        <w:br/>
        <w:t>мөлдіреп кетті. Карашықтан бәрі шіркеусіз көрінеді. Өзің де.</w:t>
        <w:br/>
        <w:t>Айбергенов творчествосына баға бергіміз келгенде тағы да</w:t>
        <w:br/>
        <w:t>орыстың ұлы сыншысының теңеуіне тәу етеміз. Қазақ поэ-</w:t>
        <w:br/>
        <w:t>зиясының бақытына «айналасына асау толқын бүріккен Ниа-</w:t>
      </w:r>
    </w:p>
    <w:p>
      <w:r>
        <w:t>гара сарқырамасындай» Қасымнан соң, «жап-жасыл жағасы</w:t>
        <w:br/>
        <w:t>күлім қаққан тұнық өзен» тәрізді Төлеген, Мұқағали құбы-</w:t>
        <w:br/>
        <w:t>лысы келді. Үшеуі де қазақ табиғатының ешбір халыққа ұқ-</w:t>
        <w:br/>
        <w:t>самайтын бұла мінезін, сезім сұлулығын, ішкі әлемін ашты.</w:t>
        <w:br/>
        <w:t>«Мылқауға тіл бітірді». Бізді оларға, оларды бізге іңкәр ет-</w:t>
        <w:br/>
        <w:t>кен де осы себеп.</w:t>
        <w:br/>
        <w:t>Туған ай, шыққан күннің астында отырып, бір уақ Төле-</w:t>
        <w:br/>
        <w:t>генді оқыңыздаршы. Өмір сүру анағұрлым жеңіл болады.</w:t>
        <w:br/>
        <w:t>Шаафмалары. Ә-том 329</w:t>
        <w:br/>
        <w:t>Талға ЕШЕНҰЛЫ</w:t>
        <w:br/>
        <w:t>САҒЫНЫШҚА САЯХАТ</w:t>
        <w:br/>
        <w:t>«Поэзия - это улоение, трепет, не?а страсти, волнение</w:t>
        <w:br/>
        <w:t>и буря чуваств, полнота, аостор? наслаждения, сладость</w:t>
        <w:br/>
        <w:t>грусти, блаженство сттррадания, ненасытимая жажда слез».</w:t>
        <w:br/>
        <w:t>В.Г.Белинский («Стихотворсния М..Лермонтова»)</w:t>
        <w:br/>
        <w:t>Артық-кем айту -- сөз шығындау. (Бан дүниені құлындай</w:t>
        <w:br/>
        <w:t>шырқыратып, ботадай боздатып, жерге сыйғызбай, көкке қи-</w:t>
        <w:br/>
        <w:t>май белгісіздік нүктесіне ләззатымен шегелеп тіліп тастайтын</w:t>
        <w:br/>
        <w:t>жаңағы түйсіктердің киесі сағыныш шығар. Сағыныш табиғат</w:t>
        <w:br/>
        <w:t>құбылыстарының үйлесімділігі, химиялық реакциялар мен фи-</w:t>
        <w:br/>
        <w:t>зика заңдылықтарының лирикалық құпия атауы болар ма!</w:t>
        <w:br/>
        <w:t>Сірә бар ғой, біздің туған планетамыздың мың-миллион атом-</w:t>
        <w:br/>
        <w:t>дарға бөлініп, аэтондардың талайсыз тағдырын қайталауына</w:t>
        <w:br/>
        <w:t>мүмкіндік бермей тұрған да -- сол. Адамдардың, андардың,</w:t>
        <w:br/>
        <w:t>тастардың, көлдердің -- тіршіліктің сағынышы. Гөлеген ро-</w:t>
        <w:br/>
        <w:t>мантикасына еліксең мұндай тәп-тәтті ойлардың тұңғиығы-</w:t>
        <w:br/>
        <w:t>на шым батып кете берер едің шомылып. Шыққың келмес еді.</w:t>
        <w:br/>
        <w:t>Біз -- қарапайым оқырман оларды іздейміз. Олар қазақ</w:t>
        <w:br/>
        <w:t>ұлттық әдебиетін қозыкөш жерге сүйреді. Қыр асырды. Мұ-</w:t>
        <w:br/>
        <w:t>расына мұқият зер жүгіртсек, олардың тұсындағы әдебиеттің</w:t>
        <w:br/>
        <w:t>жүрек соғысында ырғақ та, өсу де болғандығын аңғарамыз.</w:t>
        <w:br/>
        <w:t>Эволюция көз алдыңызда.</w:t>
        <w:br/>
        <w:t>Әрине, бүгінгі әдебиет жүгі ауған түйе деуден аулақпыз.</w:t>
        <w:br/>
        <w:t>Керек десеңіз, қазіргі қазақ өлеңінде қоғам психологиясы-</w:t>
        <w:br/>
        <w:t>мен ендеп қиылысатын үлкен ағым қалыптасып та үлгерді.</w:t>
        <w:br/>
        <w:t>325</w:t>
        <w:br/>
        <w:t>Әмірхан БАЛҚЫБЕК</w:t>
        <w:br/>
        <w:t>ӨЛЕҢГЕ ЖАС ӨЛШЕМ БЕ?</w:t>
        <w:br/>
        <w:t>Ақын десе көз алдыма Парижге асыққан бозбала Рембо</w:t>
        <w:br/>
        <w:t>келеді. Тәшкеннен Алматы тарапқа құмарта көз тіккен сту-</w:t>
        <w:br/>
        <w:t>дент Төлеген Айбергенов елестейді.</w:t>
        <w:br/>
        <w:t>Рембо он тоғыз жасында өлең жазуды қойып кетті, Бірақ</w:t>
        <w:br/>
        <w:t>осы жасына дейін жазған өлеңдері-ақ оған әлемнің ең ұлы</w:t>
        <w:br/>
        <w:t>ақындарының қатарынан ойып орын алып берген.</w:t>
      </w:r>
    </w:p>
    <w:p>
      <w:r>
        <w:t>Отызында өмірден озған Төлеген де қазақ поэзиясының</w:t>
        <w:br/>
        <w:t>аспанында мәңгілік шамшырақ болып қалып қойды.</w:t>
        <w:br/>
        <w:t>Бас-аяғы бес-он жылдың ішінде оларды ұлылықтың шуа-</w:t>
        <w:br/>
        <w:t>ғына бөлеп үлгерген сонда не кұдірет2 Түсінбеймін...</w:t>
        <w:br/>
        <w:t>Түсінетінім, толыққанды текті өлең тарыққанда демеушің,</w:t>
        <w:br/>
        <w:t>адасқанда жол сілтер ақылшын, қысылғанда қолтығыннан сү-</w:t>
        <w:br/>
        <w:t>йер періштең бола алатындығы.</w:t>
        <w:br/>
        <w:t>Рас, ақынға мықты өлең жазуды үйрету мүмкін емес. Бұл</w:t>
        <w:br/>
        <w:t>астрономды ғарыш нысандарын, миллиондаған жұлдыздар-</w:t>
        <w:br/>
        <w:t>дан тұратын алып галактикаларды қолдан жасауға мамандан-</w:t>
        <w:br/>
        <w:t>дыруға болады дегенмен бірдей бос әурешілік болып шықпақ.</w:t>
        <w:br/>
        <w:t>Әйтпесе, қолына қалам ұстаған екінің бірі Төлеген, екінің бірі</w:t>
        <w:br/>
        <w:t>Мұқағали болып кетпес пе еді?! Өлеңнен үміткер жанның</w:t>
        <w:br/>
        <w:t>қайсысы осал ақын болғысы келеді дейсіз. Демек, мықты</w:t>
        <w:br/>
        <w:t>ақынның өлеңінде кәдуілгі есеп-қисапқа бағына бермейтін</w:t>
        <w:br/>
        <w:t>әлдебір тылсым сырлардың да болатындығы ғой.</w:t>
        <w:br/>
        <w:t>Қаншалықты шындық екенін білмеймін, Төлеген (Айбер-</w:t>
        <w:br/>
        <w:t>генов) өлеңдерін аудармақ болған орыс ақынының жұмыс үс-</w:t>
        <w:br/>
        <w:t>тінде жүрегі шыдамай жарылып кетіпті деген әңгімені естіге-</w:t>
        <w:br/>
        <w:t>нім бар. Шамасы, аудармашы Төлеген өлеңінің ішкі кернеу</w:t>
        <w:br/>
        <w:t>қуатын игере алмай қалды ма екен. Бәрі мүмкін. Ал, Төлегенге</w:t>
        <w:br/>
        <w:t>Шаафмалары. Ә-том 327</w:t>
        <w:br/>
        <w:t>Артығали өмірден өткенде жиырма бірде еді. (Жиырма бір</w:t>
        <w:br/>
        <w:t>кейбіреулер үшін өлеңге енді келіп жататын жас. Енді-енді</w:t>
        <w:br/>
        <w:t>мерзімді басылымдарға жарияланатын тұсы. Ал бұл жас</w:t>
        <w:br/>
        <w:t>Артығали үшін мәңгілікпен тілдесер жас болды. Кешегі Ке-</w:t>
        <w:br/>
        <w:t>нес дәуірінде он бес-жиырма кітап шығарған ағаларымыз-</w:t>
        <w:br/>
        <w:t>дың қайсысы қазақ әдебиетінің тарихында қалары белгісіз.</w:t>
        <w:br/>
        <w:t>Бірақ жиырма бірдегі баламен ешкім таласа алмақ емес.</w:t>
        <w:br/>
        <w:t>Бернияз, Саттар, Абдолла... Артығали да солардың бірі, со-</w:t>
        <w:br/>
        <w:t>лардың қатарында.</w:t>
        <w:br/>
        <w:t>Иә, қазақ поэзиясында өмірімен де, өлеңімен де, қысқа</w:t>
        <w:br/>
        <w:t>ғұмырда лапылдап өткен шығармашылық шабытымен де үлгі</w:t>
        <w:br/>
        <w:t>боларлық ақындар аз болмапты.</w:t>
        <w:br/>
        <w:t>Бірақ, амал қанша, әдебиет әлімсақтан кіл таланттардың</w:t>
        <w:br/>
        <w:t>ғана бас қосатын жері болмаған, Оған таланттарды таңдау</w:t>
        <w:br/>
        <w:t>құқы берілсе де, ондай еркіндік берілмеген. Блоктың «жаза бе-</w:t>
        <w:br/>
        <w:t>ру керек дейді, жаза беру керек дейді... Сонда жазу дегеніміз</w:t>
        <w:br/>
        <w:t>көк сия мен ақ қағазды былғай беру ғана ма екен» деп өкінеті-</w:t>
        <w:br/>
        <w:t>ніндей бар. Мұндай өкініштен қазақ әдебиеті де кенде емес.</w:t>
        <w:br/>
        <w:t>(«Кейде редакцияға жасы алпыстан асып, жетпісті алқым-</w:t>
        <w:br/>
        <w:t>даған ақындар келеді, Кезінде ақын болса болған болар, бірақ</w:t>
        <w:br/>
        <w:t>қазір ақын емес. Бұл дәлелдеуді қажет етпейтін шындық. Ак-</w:t>
        <w:br/>
        <w:t>сиома. Бар айырмашылығы, қайран Мұқағали, ерен Мұқағали</w:t>
        <w:br/>
        <w:t>жасы қырықтан асқан, тепсе темір үзер шағында «Шабытым</w:t>
        <w:br/>
        <w:t>шау тартып барады маӘ» деп өз мүмкіндігіне күмән білдіріп</w:t>
        <w:br/>
        <w:t>қобалжыса, бұлар жетпістің төріне шығып алып та өлеңнің</w:t>
        <w:br/>
        <w:t>бәйгесін ешкімге бермейміз деп ойлайды. Өлең төңірегіндегі</w:t>
        <w:br/>
        <w:t>таласы кішкентай балалардың ерегесін еске түсіреді. «Өлеңім-</w:t>
        <w:br/>
        <w:t>ді жарияламай, мені өлтіргілерің келіп жүр. Бірақ, өлтіріп алып</w:t>
        <w:br/>
        <w:t>мойындайсындар ғой» дейді. Іштей осы да әдебиетке өмі-</w:t>
      </w:r>
    </w:p>
    <w:p>
      <w:r>
        <w:t>рін арнаған ақсақалдың, я ақ шашты апайымыздың аузынан</w:t>
        <w:br/>
        <w:t>шығатын сөз бе деп өкінесің. Іштей өлеңге енді келіп жатқан,</w:t>
        <w:br/>
        <w:t>алыс ауылда жатып алып бір шумақ болса да өлеңінің (еске</w:t>
        <w:br/>
        <w:t>Шрзаймалайбы, 9 -пом 321</w:t>
        <w:br/>
        <w:t>тыңдаудың сәті түскен кейбір сағаттарымды ой елегінен өткі-</w:t>
        <w:br/>
        <w:t>зіп, оқырманмен бөліссем деймін. «Кешір, досым, онда біз-</w:t>
        <w:br/>
        <w:t>дер баламыз», -- деп Қайнекей ?Бармағамбетов айтқандай,</w:t>
        <w:br/>
        <w:t>сол кезде қайран Төкең отызға толар-толмаста бүл пәниден</w:t>
        <w:br/>
        <w:t>құйрықты жұлдыздай мәңгі ағып өте шығады деп кім ойлаған?</w:t>
        <w:br/>
        <w:t>Төкеңмен сыр бөлісіп, шынайы жүрекпен ұғысу орнына оны</w:t>
        <w:br/>
        <w:t>мәңгі тұратындай көріп, тек сырттай өзімсініп, мақтаныш кө-</w:t>
        <w:br/>
        <w:t>руден аса алмаған пендешілік-ай, дейсің өкінішпен.</w:t>
        <w:br/>
        <w:t>Тумысынан көпшіл Гөлеген үлкенге ілтифаты, кішіге қа-</w:t>
        <w:br/>
        <w:t>йырымы мол азамат еді. Ташкенттен онша алыс болмаған</w:t>
        <w:br/>
        <w:t>Сарыағаш қаласында тұратын ақын ол кезде Ташкентке өте</w:t>
        <w:br/>
        <w:t>жиі келетін. Осындағы достарымен, жерлестерімен жүз кө-</w:t>
        <w:br/>
        <w:t>рісіп, елдің жаңалығын, амандығын қайта-қайта сұрап</w:t>
        <w:br/>
        <w:t>жүретін. Сол жылдары Қарақалпақстанда бірнеше жыл жа-</w:t>
        <w:br/>
        <w:t>уапты қызметттер атқарған тілші-ғалым апамыз Әзиза Нұр-</w:t>
        <w:br/>
        <w:t>маханованың Бесағаштағы пәтерінде Гөлегенмен бірнеше рет</w:t>
        <w:br/>
        <w:t>ұшырасқаным бар. Адам жатырқамайтын ақкөңіл Гөәкең мейі-</w:t>
        <w:br/>
        <w:t>рімді, жарқын мінезімен тұйықтау, кісіге онша жұғыса бермей-</w:t>
        <w:br/>
        <w:t>тін мені бірден баурап әкететін, Ташкент пединститутының</w:t>
        <w:br/>
        <w:t>қазақ тілі мен әдебиеті бөлімінде оқитын менен қазақ әдебие-</w:t>
        <w:br/>
        <w:t>ті, оның талантты ақындары туралы сұрап, ізденістерімді бай-</w:t>
        <w:br/>
        <w:t>қап отыратын, Бір басына жетерлік өрлігі де, азаматқа тән ерлі-</w:t>
        <w:br/>
        <w:t>гі де бар Әз-апаң студент жастарды, әсіресе, өнерге, ғылымға</w:t>
        <w:br/>
        <w:t>бейімі барларын маңына көп үйіріп, көрінбей кетсең «неге кел-</w:t>
        <w:br/>
        <w:t>мей жүрсің» деп ренжіп те, ұрсып та алатын. «Ағаның үйі ақ</w:t>
        <w:br/>
        <w:t>жайлау» дегендей, басында қысыла-ұяла барған біз Әз-апаң</w:t>
        <w:br/>
        <w:t>мен Мұхамбетқали ағамыздың кең пәтерінде біраз дуылда-</w:t>
        <w:br/>
        <w:t>сып, жасап қалатынбыз, әсіресе, осы отырыстарда Төлеген</w:t>
        <w:br/>
        <w:t>айрықша көзге түсетін.</w:t>
        <w:br/>
        <w:t>Ол жылдары Ташкент шаһарында студент жастармен қа-</w:t>
        <w:br/>
        <w:t>тар отызды алқымдаған, ғылым қуып аспирантураларда, ғы-</w:t>
        <w:br/>
        <w:t>лыми-зерттеу институттарында оқитын, қызмет жасайтын қа-</w:t>
        <w:br/>
        <w:t>рақалпақстандық жігіттер шоғыры да көп еді. Нөкістегі пед-</w:t>
        <w:br/>
        <w:t>институтты бітіріп, алысқа шырқап ғылым іздеуге кезінде</w:t>
        <w:br/>
        <w:t>«Қазақ энциклопедиясының» Бас директоры</w:t>
        <w:br/>
        <w:t>ҚР ҰҒА-ның коррсспондонт мүшесі,</w:t>
        <w:br/>
        <w:t>филология ғылымдарының докторы, профсссор</w:t>
        <w:br/>
        <w:t>Бауыржан ЖАҚЫП</w:t>
        <w:br/>
        <w:t>ТӨЛЕГЕН АЙБЕРГЕНОВ</w:t>
        <w:br/>
        <w:t>ШЫҒАРМАЛАРЫ</w:t>
        <w:br/>
        <w:t>2-том</w:t>
        <w:br/>
        <w:t>Жауапты редакторы әрі құрастырушы</w:t>
        <w:br/>
        <w:t>филология ғылымдарының кандидаты</w:t>
        <w:br/>
        <w:t>Салтанат АИБЕРГЕНОВА</w:t>
        <w:br/>
        <w:t>Редакторы</w:t>
        <w:br/>
        <w:t>Әмірхан БАЛҚЫБЕК</w:t>
      </w:r>
    </w:p>
    <w:p>
      <w:r>
        <w:t>Корректоры</w:t>
        <w:br/>
        <w:t>Болат ҮСЕНБАЕВ</w:t>
        <w:br/>
        <w:t>Тох. редакторы</w:t>
        <w:br/>
        <w:t>Саят АҚЫЛОВ</w:t>
        <w:br/>
        <w:t>ІЗНМ Ә78-601-7472-12-2</w:t>
        <w:br/>
        <w:t>т8Ес0тт ІІ</w:t>
        <w:br/>
        <w:t>Басуға 16.09.2013 ж. қол қойылды.</w:t>
        <w:br/>
        <w:t>Пішімі 60х90 :/,;. Өфсеттік баспа. Шартты б.т. 21,0.</w:t>
        <w:br/>
        <w:t>Таралымы 2000 дана. Тапсырыс е</w:t>
        <w:br/>
        <w:t>Қазакстан Республикасы Мәдениет және ақпарат министрлігінің</w:t>
        <w:br/>
        <w:t>«Қазақ энциклопедиясы» ЖІПС</w:t>
        <w:br/>
        <w:t>050035, Алмагы қаласы, 8-ықшамаудан, 19-үй.</w:t>
        <w:br/>
        <w:t>Тапсырыс беруттінің файлдарынан Қазақстан Республикасы</w:t>
        <w:br/>
        <w:t>«Полиграфкомбинаг» ЖШС-нде басылды.</w:t>
        <w:br/>
        <w:t>050002, Алматы қаласы, М.Мақатаев көшесі, 41.</w:t>
        <w:br/>
        <w:t>Дәуренбек Қ.ААНАЛИЕВ. Беу, Алматым, түра алам ба</w:t>
        <w:br/>
        <w:t>сүйе алмай! (Төлеген Айбергенов лирикасындағы</w:t>
        <w:br/>
        <w:t>НАН... ...... 309</w:t>
        <w:br/>
        <w:t>Базарбай Д ҮЙСЕНБАЕВ. Төлеген Айбергеновтің</w:t>
        <w:br/>
        <w:t>лирикасы хақында .........ы ымен кенен ннен кеннен меен 314</w:t>
        <w:br/>
        <w:t>Қайыржан АРАЛБАЕВ. «Сылдырап өңкей келісім...» ........ 319</w:t>
        <w:br/>
        <w:t>Әмірхан БАЛҚЫБЕК. Өлеңге жас өлшем бед ............. 325</w:t>
        <w:br/>
        <w:t>Талғап ЕШЕНҰЛЫ. Сағынышқа саяхат .....00д1М2.2.. 329</w:t>
        <w:br/>
        <w:t>322 Шірлелен с оНоЗ</w:t>
        <w:br/>
        <w:t>мүмкіндіктері бөлмай қалған, мектептерде, өндіріс орында-</w:t>
        <w:br/>
        <w:t>рында бірнеше жыл істеп ысылған, тәжірибелі азаматтардан</w:t>
        <w:br/>
        <w:t>кейін ғылым кандидаттары болған -- биологтар Ахмет Дәрібаев,</w:t>
        <w:br/>
        <w:t>Қалдыбек Кенжеғұлов (қазір екеуі де марқұм болған), педа-</w:t>
        <w:br/>
        <w:t>гог -- Балмағамбет ?Ноламанов, геолог Көптілеу Кұрбаниязов,</w:t>
        <w:br/>
        <w:t>менің ағам дәрігер Көбей Аралбаевтарды Гөлеген жақсы</w:t>
        <w:br/>
        <w:t>біліп, жақын тұтатын, аға ретінде құрметтеп бағалайтын да.</w:t>
        <w:br/>
        <w:t>Бір ғажабы осы ағаларымыз өзге саланың мамандары болуы-</w:t>
        <w:br/>
        <w:t>на қарамастан, әдебиетті, әсіресе, өленді сүйетін, оны терең</w:t>
        <w:br/>
        <w:t>түсінетін. Әсіресе, Көптілеу ағамыз сол кезде біздер білмейтін,</w:t>
        <w:br/>
        <w:t>тіпті естімеген Мәшһүр “Жүсіп, Әбубәкір, кейде Мағжанның</w:t>
        <w:br/>
        <w:t>өлеңдерін жатқа соғып, балын тамыза әңгімелегенде, болашақ</w:t>
        <w:br/>
        <w:t>әдебиетші біздер аузымызды ашып қалатынбыз. Мұндайда</w:t>
        <w:br/>
        <w:t>"Төлеген балаша қуанып, ағаларына әбден риза болатын.</w:t>
        <w:br/>
        <w:t>Алпысыншы жылдардың орта тұсынан бастап, қазақ по-</w:t>
      </w:r>
    </w:p>
    <w:p>
      <w:r>
        <w:t>эзиясында жаңа леп, соны серпін басталды. Бұл жылдары</w:t>
        <w:br/>
        <w:t>Мұқағали Мақатаевтың, 2бұмекен Нәжімеденовтың, Қадыр</w:t>
        <w:br/>
        <w:t>Мырзалиевтің өлендері поэзвиямызды баттасқан шаңынан қа-</w:t>
        <w:br/>
        <w:t>ғып тазартып, дүр сілкіндіргендей еді. М.Мақатаевтың ағы-</w:t>
        <w:br/>
        <w:t>нан жарылып, ақтарыла төгілген жырлары, 8.Нәжімеденов-</w:t>
        <w:br/>
        <w:t>тың сыршыл да мұнды әуендерге толы лирикасы, Қадырдың</w:t>
        <w:br/>
        <w:t>ойлы, Философияға құрылған, оқушыны ақыл-парасатқа же-</w:t>
        <w:br/>
        <w:t>телейтін өлеңдері қолдан-қолға тимейтін. Міне, осындай бір-</w:t>
        <w:br/>
        <w:t>туар ағалар легіне еркін ілесіп, батыл ерген таланттың бірі де</w:t>
        <w:br/>
        <w:t>бірегейі -- Гөкен, өзіміздің Гөлеген Айбергенов болды.</w:t>
        <w:br/>
        <w:t>Мен 1966 жылдан бастап Алматыда оқуымды жалғас-</w:t>
        <w:br/>
        <w:t>тырдым, бұл кезде Гөкеңмен жиі кездесіп тұрудың сәті түс-</w:t>
        <w:br/>
        <w:t>ті. Қаскелең деген жерде тұратын ақын Алматыда қызмет</w:t>
        <w:br/>
        <w:t>істейтін. Ол кездерде жоғарғы оку орындарында, театрларда,</w:t>
        <w:br/>
        <w:t>тіпті кітапханаларда да ақындармен кездесу, поэзия кештері</w:t>
        <w:br/>
        <w:t>жиі өтіп тұрушы еді. Бұларды әрине, біздер, студенттер қалт</w:t>
        <w:br/>
        <w:t>жібермейтінбіз, әсіресе, жоғарыда аттары аталған ақындар,</w:t>
        <w:br/>
        <w:t>"Төлеген сияқты таланттар болады десе, тіпті сабағымызды</w:t>
        <w:br/>
        <w:t>тастап та кете беретінбіз. Бірде Төлеген, ұмытпасам Мұхтар</w:t>
        <w:br/>
        <w:t>332 Фрлоин «ІМ ФеЕРЯЕНОВ</w:t>
        <w:br/>
        <w:t>МАЗМҰНЫ</w:t>
        <w:br/>
        <w:t>Темірхан МЕДЕТБЕК, "елегей-теңіз тебіреністердің ақыны ......... 3</w:t>
        <w:br/>
        <w:t>ТӨЛЕГЕН АЙБЕРГЕНОВ</w:t>
        <w:br/>
        <w:t>Әңгімелер, әдеби мақалалар, очерктер, ой-толғақтар</w:t>
        <w:br/>
        <w:t>Зергер жазылған жыр үшін... ыы 23</w:t>
        <w:br/>
        <w:t>О. адамдар біргемін мен сендермен!</w:t>
        <w:br/>
        <w:t>(Ақынның кцнделігінен ) .1...1.0.0100060 ымын ннен нен өне неген 32</w:t>
        <w:br/>
        <w:t>Табысқан жүректер мен қабысқан шұғылалар ............ ле. 41</w:t>
        <w:br/>
        <w:t>«Жыл құсы» - жыр құсы 1.22... ыы ын нененен нені 47</w:t>
        <w:br/>
        <w:t>Қыран жыр, қыруар сыр .....Д0мммыминненнненененееененмын 53</w:t>
        <w:br/>
        <w:t>Құй атасы енен онетинкенилал анан а ытағанынын 60</w:t>
        <w:br/>
        <w:t>"ТАлпыну мен талап .....000о05М60ыыпыненим пин ммгаемен 83</w:t>
        <w:br/>
        <w:t>Т 3211820): РЕИИИНИИКИИККИИКИККИКИКИИКИКИКИКИНКН 84</w:t>
        <w:br/>
        <w:t>«Жұлдызды жылдар» жақсы .......... мыт тен ене мемнн 85</w:t>
        <w:br/>
        <w:t>Ленинградтық қарт және құрт .....2222...ыыарыматымен 91</w:t>
        <w:br/>
        <w:t>Әңгіме .............0бб лады аыта та тты аыатыТыаылллллллУдлМлллллллллллДНы м 97</w:t>
        <w:br/>
        <w:t>Темірқазық (очерк) ..0200.2..0..0.О01001000 ааа 100</w:t>
        <w:br/>
        <w:t>Жана жылдық тілектер ...2мм400ыыыыаынентеммнененененее 104</w:t>
        <w:br/>
        <w:t>Алыс сапар алғашқы адымнан басталады... ым. 107</w:t>
        <w:br/>
        <w:t>АҚЫН ШЫҒАРМАШЫЛЫҒЫ ЖАЙЛЫ</w:t>
        <w:br/>
        <w:t>ҒЫЛЫМИ ЗЕРТТЕУЛЕР МЕН ОИ-ПІКІРЛЕР</w:t>
        <w:br/>
        <w:t>Зәкір АСАБАЕВ. Ақын биігі (Төлеген Айберҙеновтің</w:t>
        <w:br/>
        <w:t>жаңа жинағы туралы) ....аі бырына елылыыӘтеоеМ0л0 Ы ыыылЫЫДə 19</w:t>
        <w:br/>
        <w:t>Сейфолла ОСПАН. Құйма жырдың киесіндей ақын</w:t>
        <w:br/>
        <w:t>а .</w:t>
        <w:br/>
        <w:t>немесе Айбергенов жыр-көшімен сырласу .........иыеееенн 125</w:t>
        <w:br/>
        <w:t>пафмалара, 2-том 333</w:t>
      </w:r>
    </w:p>
    <w:p>
      <w:r>
        <w:t>Оразбек СӘРСЕНБАЕВ. "бырына үңіл, жас ақын! 1... 148</w:t>
        <w:br/>
        <w:t>Дүние --шұғыла жыр взсеззееотихаусокнкиянокметн е ен ктаенеенн 149</w:t>
        <w:br/>
        <w:t>Өмірзақ КОЖАМҰРАТОВ. Арман сапары ......0м4м40м.. 157</w:t>
        <w:br/>
        <w:t>Төлепберген ҚАЙ ЫПБЕРГЕНОВ. Қарақалпақ елінің</w:t>
        <w:br/>
        <w:t>ЖЫПШЫСЫ ЕДІ)... ....ДрДема тебен келе РЕПЛЕЙАғлел а ЫШ нен ИЗ 162</w:t>
        <w:br/>
        <w:t>Өтеген ОРАЛБАЕВ. Жыр жүрегінің жапырағы ............. 164</w:t>
        <w:br/>
        <w:t>Бақыт САРБАЛАЕВ. Үлкен жолдың үстінде ...........11.... 168</w:t>
        <w:br/>
        <w:t>Қалдыбек СЕЙДАН ОВ. Ақын арыны 00000 179</w:t>
        <w:br/>
        <w:t>Шөмішбай САРИЕВ. Көкірегінен әсем жырдың көк</w:t>
        <w:br/>
        <w:t>Мүхитыін шайқаған: ззеегснкезмееекереенкесесенекееееедігөлеееекеееена сынан 184</w:t>
        <w:br/>
        <w:t>Орысбай ӘБДІЛДАҰЛЫ. Өлеңнің «қызын ұзатқан» ......... 210</w:t>
        <w:br/>
        <w:t>Ыбырайым ЮСУПОВ. Арман бұлағы ......1.0м400м.ы ы. 24</w:t>
        <w:br/>
        <w:t>Тынышбай РАҚЫМ. Сағыныш ..........1.1 əуен енені 218</w:t>
        <w:br/>
        <w:t>Рахмет АЯПБЕРГЕНҰЛЫ. Рухы - жыр, қара сөз -</w:t>
        <w:br/>
        <w:t>қүдіреті немесе ақын прозасы туралы кейбір ойлар .........4. 227</w:t>
        <w:br/>
        <w:t>«Сағындым сізді «Сағыныш» немесе Айбергенов</w:t>
        <w:br/>
        <w:t>жырларынан алған әсер .............. лы енемнен кеннен неткен 230</w:t>
        <w:br/>
        <w:t>Салтанат АЙБЕРГЕНОВА. Қызарып мәнгі қалсын</w:t>
        <w:br/>
        <w:t>деп қырынан гүл үзбеген ...........а алые ете ене. 237</w:t>
        <w:br/>
        <w:t>Әрепбай Х.АЛМҰРАТОВ. Бердақтың сүйген өлкесі... немесе</w:t>
        <w:br/>
        <w:t>Айбергенов поэзиясындағы туған жер тақырыбы ..........м. 242</w:t>
        <w:br/>
        <w:t>Мурат БЕКЕЙ. Төлегеннің Қарақалпақстан мен</w:t>
        <w:br/>
        <w:t>Сарыағашта қалған іздері 2. . Ш. 247</w:t>
        <w:br/>
        <w:t>Ахмет ӨМІРЗАҚ. Мәңгі бірге ол бізбен ..00.ал20ммм22.. 274</w:t>
        <w:br/>
        <w:t>Рысбай АНАРБЕКОВ. «О, адамдар, біргемін мен</w:t>
        <w:br/>
        <w:t>сендерменге% вевгаптаговвиаионатаарарағананан анат тиалаға 283</w:t>
        <w:br/>
        <w:t>Ғабидолла ЖӘДІГЕР. Ақ жанбырлар тоздырған</w:t>
        <w:br/>
        <w:t>тау сияқты .......г...һ ақа даа аа ыыыелалаыааалытлллМлƏлЗлМлƏДЛДДГДы 290</w:t>
        <w:br/>
        <w:t>Әлімбай НАЙЗАБАЕВ. «Сағынған көздің моншағы...» 1... 297</w:t>
        <w:br/>
        <w:t>Әлібек КӨБЕНТАЕВ. Бір тойын тойламаған</w:t>
        <w:br/>
        <w:t>Төлеген (Эссе) ..1.221110е000еебедытытытыылыоМлӘыыолӘллООО0дӘаыаЫЫыыыЫ 303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
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ПОВЕСТЕР</w:t>
        <w:br/>
        <w:t>Әли</w:t>
        <w:br/>
        <w:t>Ысқабаев</w:t>
        <w:br/>
        <w:t>ПОВЕСТЕР</w:t>
        <w:br/>
        <w:t>МЕН ӘҢГІМЕЛЕР</w:t>
        <w:br/>
        <w:t>АЛМАТЫ «БАЛАУСА» 1992</w:t>
        <w:br/>
        <w:t>ББҚ 84 Қаз 7-44</w:t>
        <w:br/>
        <w:t>Ы 88</w:t>
        <w:br/>
        <w:t>Пікір жазған-Қәкен Хамзин</w:t>
        <w:br/>
        <w:t>Редакторы-- Сүлеймен Мәметов</w:t>
        <w:br/>
        <w:t>Ысқабаев Ә.</w:t>
        <w:br/>
        <w:t>Ы 88 Тайқасқа: Повестер мен әңгімелер.-- Алматы:</w:t>
        <w:br/>
        <w:t>Балауса, 1992--224 бет.</w:t>
        <w:br/>
        <w:t>16ВМ 5--7063--0093--3</w:t>
        <w:br/>
        <w:t>Автор бұл кітабына енген повсстері мен әңгімелерінде</w:t>
        <w:br/>
        <w:t>өмірдің сан қилы қиындықтары мен қызықтарын бала псяхо-</w:t>
        <w:br/>
        <w:t>логиясы мен көзқарасы арқылы бейнелейді. Үлкен мен кіні</w:t>
        <w:br/>
        <w:t>арасындағы қарым-қатынас, жақсылық шең жамандық күресі</w:t>
        <w:br/>
        <w:t>жас ұрпаққа ой салары сөзсіз.</w:t>
        <w:br/>
        <w:t>4805250201--049</w:t>
        <w:br/>
        <w:t>2 (оу МТМ ББК 84 Қаз 7-44</w:t>
        <w:br/>
        <w:t>18ВЫ Б5--7063--0093--3 Оу Ыскабаев Әли, 1992</w:t>
        <w:br/>
        <w:t>ӨКІЛ БАЛА</w:t>
        <w:br/>
        <w:t>НЕМЕСЕ ЭДИК, АТАМ ЖӘНЕ МЕН</w:t>
        <w:br/>
        <w:t>Эдиктің алғашқы танысы</w:t>
        <w:br/>
        <w:t>Біздің ауылдың бар жаңалығын ең алдымен еститін</w:t>
        <w:br/>
        <w:t>де, оны лезде тарататын да-- балалар. Қімде-кім</w:t>
        <w:br/>
        <w:t>жақсы жаңалық айтса, оның беделі де жоғары. Әнеугү-</w:t>
        <w:br/>
        <w:t>ні қамбашы Әлімқожаның баласы Мамыр: «Қеше біздің</w:t>
        <w:br/>
        <w:t>үйге жаңадан болған бригадир келді. «Биыл қарбызды</w:t>
        <w:br/>
        <w:t>аткөпір етемін» дегенін өз құлағыммен естідім»,-- деп,</w:t>
        <w:br/>
        <w:t>танауын көкке көтерген. Оған біз мән бере қоймадық.</w:t>
        <w:br/>
        <w:t>Жаңалықтың дүбірі онша естілмеді, тез-ақ басылды.</w:t>
      </w:r>
    </w:p>
    <w:p>
      <w:r>
        <w:t>Бүгін мен класқа жерден жеті коян тапқандай омы-</w:t>
        <w:br/>
        <w:t>рауымды аңқитып арсалаңдай келгенімде, балалардың</w:t>
        <w:br/>
        <w:t>бәрі маған қарады да қалды.</w:t>
        <w:br/>
        <w:t>-- Әй, мына Сәлімнің бір керемет жаңалығы бар-ау</w:t>
        <w:br/>
        <w:t>деймін. Танауы тым таңырайып кетіпті,-- десті. Мен де</w:t>
        <w:br/>
        <w:t>оңайлықпен иліге қоймай, біршама бәлсініп барып:</w:t>
        <w:br/>
        <w:t>-- Жаңалық бар,-- дедім маңғазданып,- оны менен</w:t>
        <w:br/>
        <w:t>басқаларың әлі естіген де, білген де жоқсыңдар.</w:t>
        <w:br/>
        <w:t>ш-. Әй, ақы тілеп тұрмысың? Неменеге жұмбақтай-</w:t>
        <w:br/>
        <w:t>сың, сілемізді қатыра бермей тоқетерін бір-ақ айтсаң-</w:t>
        <w:br/>
        <w:t>шы. Ашы ішектей шұбатқанда, бірдеме шыға ма? Бол,</w:t>
        <w:br/>
        <w:t>тезірек.-- Қластағылардың бәрі жамырай сөйлеп, маған</w:t>
        <w:br/>
        <w:t>қадала қарап қоршап алған.</w:t>
        <w:br/>
        <w:t>(т. Жанды қоймадындар ғой, айтайын. Кеше кешкі-</w:t>
        <w:br/>
        <w:t>Лік біздің үйдің іргесіне біреулер көшіп келді. Тым</w:t>
        <w:br/>
        <w:t>алыстан. Шеттесі және маған тете бір баласы бар.</w:t>
        <w:br/>
        <w:t>-- Сөйлестің бе?</w:t>
        <w:br/>
        <w:t>-- Таныстың ба?</w:t>
        <w:br/>
        <w:t>-- Аты кім?</w:t>
        <w:br/>
        <w:t>Сұрақтар бұрша Ң : :</w:t>
        <w:br/>
        <w:t>Ұ ұ қтай жауды. Б</w:t>
        <w:br/>
        <w:t>кнек : У ірақ мен оның бәріне</w:t>
        <w:br/>
        <w:t>4</w:t>
        <w:br/>
        <w:t>аялап қояды. «Менің сағынып жүргенімді біліп тұрсың.</w:t>
        <w:br/>
        <w:t>ба, анашым»,-- деп, қайта-қайта суретті сүйіп-сүйін</w:t>
        <w:br/>
        <w:t>алады.</w:t>
        <w:br/>
        <w:t>Эдик анасының суретін кеудесіне басып жатқан. Мен</w:t>
        <w:br/>
        <w:t>мазаламай шығып кеткен едім. Ұйқтап қалыпты. Қан-</w:t>
        <w:br/>
        <w:t>ша ұйқтағанын қайдам, сәлден соң барып ояттым, Көзі</w:t>
        <w:br/>
        <w:t>қызарып, кілегейленіп, ісіңкірепті. Анасын ойлап жыла-</w:t>
        <w:br/>
        <w:t>ғандыкі. Қайтсін, сағынып жүр. Қөзсіз көбелектей жау-</w:t>
        <w:br/>
        <w:t>таңдағанын көргенде не істерімді білмей, қатты саса-</w:t>
        <w:br/>
        <w:t>тын кездерім көп. Қазір де қолыпа анасының суретін</w:t>
        <w:br/>
        <w:t>ұстаған Эдикті аяп тұрмын, Ол суретке тағы бір қарады</w:t>
        <w:br/>
        <w:t>Да, біраз ойланып:</w:t>
        <w:br/>
        <w:t>-- Сәлім десе, осы суретті үлкейтіп, төсегімнің тұ-</w:t>
        <w:br/>
        <w:t>сына іліп қойсам, қандай жақсы болар еді. Мамамды</w:t>
        <w:br/>
        <w:t>(күнде, осы үйге кірген сайын көріп жүрер сдім,- деді.</w:t>
        <w:br/>
        <w:t>(Мен оны бірден мақұлдадым.</w:t>
        <w:br/>
        <w:t>-- Үлкейтейік.</w:t>
        <w:br/>
        <w:t>Ақша жоқ қой. Қім береді?</w:t>
        <w:br/>
        <w:t>-- Мен атама айтып көрейін.</w:t>
        <w:br/>
        <w:t>Эдик үндемеді.</w:t>
        <w:br/>
        <w:t>-- Эдик, біз әуелі суретті үлкейтетін адамға алып</w:t>
      </w:r>
    </w:p>
    <w:p>
      <w:r>
        <w:t>барайық. Қанша сұрайтынын білейік. &gt; Сосын атамнан</w:t>
        <w:br/>
        <w:t>ақша аламыз.</w:t>
        <w:br/>
        <w:t>-- Сөйтсек, сөйтейікші.</w:t>
        <w:br/>
        <w:t>Эдиктің үні мұңдылау шықты.</w:t>
        <w:br/>
        <w:t>Сурет шығаратын орын екі-үш көшеден кейінгі жа-</w:t>
        <w:br/>
        <w:t>тағап үйде-тұғын. Осында келдік. Еңгезердей бір ағай</w:t>
        <w:br/>
        <w:t>қарсы алды. Суретті көрсеттік. Үлкейтіп беруін, қанша</w:t>
        <w:br/>
        <w:t>ақша керектігін сұрадық. Ол суретке бір, Эдикке бір:</w:t>
        <w:br/>
        <w:t>қарады да:</w:t>
        <w:br/>
        <w:t>-- Сен дәрігер Мария Павловнаның баласысың ба?--</w:t>
        <w:br/>
        <w:t>деді.</w:t>
        <w:br/>
        <w:t>-- Мә.</w:t>
        <w:br/>
        <w:t>-- Марқұм жақсы адам сді. Жазым дегенді қойсаң-</w:t>
        <w:br/>
        <w:t>шы. Қас қағым сәтте...</w:t>
        <w:br/>
        <w:t>-- Сіз Маша апайды танисыз ба?--- дедім мен.</w:t>
        <w:br/>
        <w:t>-- Танығанда қандай.</w:t>
        <w:br/>
        <w:t>-- Ағай, онда тіпті жақсы болды. Әйбаттап үлкейтіп:</w:t>
        <w:br/>
        <w:t>беріңізші.</w:t>
        <w:br/>
        <w:t>Әдик суретшігс қарай жылжыңқырай тұрды.</w:t>
        <w:br/>
        <w:t>-- Жарайды. Үлкейтіп, рамаға салып берейін.</w:t>
        <w:br/>
        <w:t>-- Қызметіціз үшін қанша тәлей-чі”з</w:t>
        <w:br/>
        <w:t>-- Түктің де керегі жоқ,</w:t>
        <w:br/>
        <w:t>ж- Іі 4 22 Еее 62</w:t>
        <w:br/>
        <w:t>Неге, ағай? Сіз қарызды 5. құя-овудетпяя:</w:t>
        <w:br/>
        <w:t>і 7</w:t>
        <w:br/>
        <w:t>-- Қраузе. Бұл -- немісше фамилия.</w:t>
        <w:br/>
        <w:t>Бұған келгенде сөзден тосыламын. Себебі кімпін кім</w:t>
        <w:br/>
        <w:t>екенін фамилиясына қарап ажыратуға, шынымды айтсам,</w:t>
        <w:br/>
        <w:t>менің білгірлігім жетпейді. Әйтеуір, қазақтын аттары-</w:t>
        <w:br/>
        <w:t>ның көбіне «бай», «бек», «құл» деген сөздермен аяқта-</w:t>
        <w:br/>
        <w:t>латындығына қанықпын. Ал ӘЭдиктің әкесінде шаруам.</w:t>
        <w:br/>
        <w:t>жоқ. Мен оны дос санаймын. Екеуміз әмпей-жәмпейміз.</w:t>
        <w:br/>
        <w:t>Ымы-жымымыз да бір.</w:t>
        <w:br/>
        <w:t>Қөшіп келген жылғы көктемде ЭӘдик мектепке</w:t>
        <w:br/>
        <w:t>бармады. Ауылда орыс мектебі жоқ болатын. Сосын</w:t>
        <w:br/>
        <w:t>сөздік тауып алып, мамасы екеуі жатпай-тұрмай</w:t>
        <w:br/>
        <w:t>қазақша үйреніпті. Эдик әліппеден бастап оқып көп</w:t>
        <w:br/>
        <w:t>уақыт үйде дайындалды. Қүзге дейін қазақшаға әжеп-</w:t>
        <w:br/>
        <w:t>тәуір төселді. Бірінші қыркүйекте оқуға барды. Қласы-</w:t>
        <w:br/>
        <w:t>мыз бір, үшіншідеміз. Тұспа-тұс партада қатар</w:t>
        <w:br/>
        <w:t>отырамыз. -Қөпке қосылғанына Эдиктің қуанғанын</w:t>
        <w:br/>
        <w:t>көрсеңіз сонда.</w:t>
      </w:r>
    </w:p>
    <w:p>
      <w:r>
        <w:t>-- Сен мектептен келгенше жалғыз өзім зерігуші</w:t>
        <w:br/>
        <w:t>едім. Балалар ортасы қандай қызық,-- деді үйге келе</w:t>
        <w:br/>
        <w:t>жатқанда мақтанып.</w:t>
        <w:br/>
        <w:t>Сабаққа дайындалуға отырар алдында ол:</w:t>
        <w:br/>
        <w:t>-- Сәлім, маған әуелде қазақша оқу қиындау болар,</w:t>
        <w:br/>
        <w:t>көп сөздің мағынасын жете түсінбеймін ғой әлі,-- деді.--</w:t>
        <w:br/>
        <w:t>Соған сен маған қазақша үйренуге көмектес. Саған мен</w:t>
        <w:br/>
        <w:t>орысша үйретемін.</w:t>
        <w:br/>
        <w:t>Мен бұған келістім. Осыдан бастап екеуміз -сабақты</w:t>
        <w:br/>
        <w:t>бірігіп дайындайтын болдық.</w:t>
        <w:br/>
        <w:t>Жақсы оқуға келістік.</w:t>
        <w:br/>
        <w:t>Атам: «Жылқы кісінескенше, адам тілдескенше» дей-</w:t>
        <w:br/>
        <w:t>тін. Онысы рас ексн. Эдик екеуміз тез танысып, бір-бірі-</w:t>
        <w:br/>
        <w:t>Мізді көптен білетіндей-ақ қауышып кеткелі қашан. Мек-</w:t>
        <w:br/>
        <w:t>тепке бірге барамыз. Жұбымызды жазбастан кері қайта-</w:t>
        <w:br/>
        <w:t>мыз. Жол-жөнекей не істейтінімізді өзара ақылдасамыз.</w:t>
        <w:br/>
        <w:t>-- Бүгін мамаңның тапсырмасы көп пе?-- деймін</w:t>
        <w:br/>
        <w:t>оған. Себебі мамасы ертеңгілікте нақты тапсырмалар</w:t>
        <w:br/>
        <w:t>беріп, соларды мүқият орындап қоюды талап етеді. Әдик</w:t>
        <w:br/>
        <w:t>те екі айтқызбайды. Тап-тұйнақтай орындауға дағды-</w:t>
        <w:br/>
        <w:t>ланған.</w:t>
        <w:br/>
        <w:t>-- Жұмыс жетеді. Қешке дейін үлгерсем жақсы</w:t>
        <w:br/>
        <w:t>әуелі.</w:t>
        <w:br/>
        <w:t>-- Не істейсің? )</w:t>
        <w:br/>
        <w:t>-- Отын бұтаймын, су әкелемін.</w:t>
        <w:br/>
        <w:t>-- Сол-ақ па?</w:t>
        <w:br/>
        <w:t>-- Сосын өз шаруам - сабақ бар.</w:t>
        <w:br/>
        <w:t>қалмас» деген, ауыртпалығын мойныма алайын,-- деді</w:t>
        <w:br/>
        <w:t>өзінің көңілшектік қалпын өзгерте алмай,</w:t>
        <w:br/>
        <w:t>Атамның кеудесі көріктей керіліп басылды. Қабағы.</w:t>
        <w:br/>
        <w:t>мыз жадырай бастады. Өрекпіген көңіліміз сабасына</w:t>
        <w:br/>
        <w:t>енді-енді түскендей. Эдик те жайлап езу тартып, жүзі</w:t>
        <w:br/>
        <w:t>жайдары тартты.</w:t>
        <w:br/>
        <w:t>-- Жалғызым майданда қайтыс болғанда, мынл не.</w:t>
        <w:br/>
        <w:t>мерем қалып еді,-деп, мені көрсетті.-- Шешесі өз</w:t>
        <w:br/>
        <w:t>жөнін тауып қайырылмаған соң, осыны жеткізсем деп</w:t>
        <w:br/>
        <w:t>тырбанып жүрген шалмын, қол қысқа, дәулет шағын.</w:t>
        <w:br/>
        <w:t>Бірақ оған мойып жатқан мен жоқ. Бас аман болса,</w:t>
        <w:br/>
        <w:t>мына сұрапыл соғыс тоқтаса, бәрі түгел. Қолыма қара-</w:t>
        <w:br/>
        <w:t>ған немеремнің жеткенін көрсем дсген арман бар.</w:t>
        <w:br/>
        <w:t>Ал Ерікжан да Сәлімімнен бір кем емес. Кішкентайынан</w:t>
        <w:br/>
        <w:t>үйме-үй тұрып, үйренісіп бауыр басқан. Жаттығы жоқ.</w:t>
        <w:br/>
        <w:t>Шынына келсем, бұл да бір баламдай. Қалқайып жүр-</w:t>
        <w:br/>
        <w:t>сем, өмірлерін өксітпеспін. Бұлар да жетімдікті жеңер.</w:t>
        <w:br/>
        <w:t>-- Міне, міне, жөн білетін адамның сөзі осы,-- деп,</w:t>
        <w:br/>
        <w:t>төраға қутыңдап қалды.-- Сәлім мен Эдик тең өссе,</w:t>
      </w:r>
    </w:p>
    <w:p>
      <w:r>
        <w:t>сіздің де қолыңыз ұзарар,-- деп және қойды,</w:t>
        <w:br/>
        <w:t>-- Ойбу, қарағым-ай, осы екеуі түлеп өсіп, ат жалың</w:t>
        <w:br/>
        <w:t>тартып мініп, өзімен-өзі болса, мен соған шүкіршілік</w:t>
        <w:br/>
        <w:t>етер едім де,-- атам сақалын саумалап, орнынан көте-</w:t>
        <w:br/>
        <w:t>рілді.</w:t>
        <w:br/>
        <w:t>Сонымен, Әдик ешқайда бармайды. Біздің үйдің бір</w:t>
        <w:br/>
        <w:t>мүшесі болуға келісілді. Бұған атам да, Эдик сте, мен</w:t>
        <w:br/>
        <w:t>де қуандым.</w:t>
        <w:br/>
        <w:t>Әжем де қарсылық білдірген жоқ,</w:t>
        <w:br/>
        <w:t>Атамның ұсынысы</w:t>
        <w:br/>
        <w:t>Бір күні атам ертеңгі дастарқан үстінде:</w:t>
        <w:br/>
        <w:t>) -- Балам,-- деді Эдикке бұрылып,-- өзіңмен келісіп</w:t>
        <w:br/>
        <w:t>істейтін бір шаруа болып тұр. Бала болғаныңмен, бір</w:t>
        <w:br/>
        <w:t>түтіннің несісің. Шаңырағынды көтеріп, үйіңе кіріп-шы-</w:t>
        <w:br/>
        <w:t>ғып жүрсің. Өзің айтшы, біздің семьяға біржола қосыл-</w:t>
        <w:br/>
        <w:t>ғың бар ма? |Жоқ, әлде бөлек тұрғанды ұнатасың ба?</w:t>
        <w:br/>
        <w:t>Эдик көп ойланбады.</w:t>
        <w:br/>
        <w:t>-- Мен ешқайда бөлінбеймін. Осы үйдің баласы бо-</w:t>
        <w:br/>
        <w:t>лып қаламын. Әнеугүні де солай келістік қой.</w:t>
        <w:br/>
        <w:t>-- Әп-бәрекелді! Жөн білгендіктіп белгісі бұл. Ендігі</w:t>
        <w:br/>
        <w:t>шаруа былай, Ерікжан, сенің үйіңнің есігі сыртта, Өзің</w:t>
        <w:br/>
        <w:t>жассың. Он екіге биылғы қарашада толасың. Әрине</w:t>
        <w:br/>
        <w:t>өз ықтиярыңмен сенің бір бөлмелі үйіңді бері қарай</w:t>
        <w:br/>
        <w:t>14</w:t>
        <w:br/>
        <w:t>Осы Федор атайдың өткен қыста біздікіне келгене</w:t>
        <w:br/>
        <w:t>глі есімде. Атам оны есік алдынан қарсы алып:</w:t>
        <w:br/>
        <w:t>-- Жоғары шық, Сырт киіміңді шеш,-- деп бәйек</w:t>
        <w:br/>
        <w:t>болғанын көзім көрген.</w:t>
        <w:br/>
        <w:t>Ондай да Федор атай:</w:t>
        <w:br/>
        <w:t>-- Мен бұл үйге бауыр басқалы не заман,-- дейтін</w:t>
        <w:br/>
        <w:t>жылы жымиып.</w:t>
        <w:br/>
        <w:t>-- Мынауың қазақша жылмайды ғой,-- деп, әжем</w:t>
        <w:br/>
        <w:t>әуелде оған таңырқай қарағанымен, жылы қабақ таныт-</w:t>
        <w:br/>
        <w:t>қасын, жатырқамаған. Самауырға шоқ салып, қазанын</w:t>
        <w:br/>
        <w:t>шыжылдатыл, бірдемелерді көңірсіте бастаган. Әжем"</w:t>
        <w:br/>
        <w:t>барын базар етіп, дастарқанын жайды. Жарты таба</w:t>
        <w:br/>
        <w:t>нанын турап, қуырылған бидайды шашты. Ертеңгілікте:</w:t>
        <w:br/>
        <w:t>пісіп алған майын ортаға қойды.</w:t>
        <w:br/>
        <w:t>-- Ой, рақмет, тым мазасыздана бермеңіз, Мен қа-</w:t>
        <w:br/>
        <w:t>зақтардың бар дәмді асын қонағына ұсынатын дәстүрін</w:t>
        <w:br/>
        <w:t>жақсы білемін. Қысылмаймын.</w:t>
        <w:br/>
        <w:t>-- Талай дәмдісін ішіп дәндегенсің-ау, ә?-- Атам</w:t>
        <w:br/>
        <w:t>қалжыңдап қойды.</w:t>
      </w:r>
    </w:p>
    <w:p>
      <w:r>
        <w:t>-- О не дегенің. Бұйырғанын ішіп-жеп жүрміз.-</w:t>
        <w:br/>
        <w:t>Атай да мәз.</w:t>
        <w:br/>
        <w:t>-- Бәсе, мына қарын бекерге шықпаған ғой.</w:t>
        <w:br/>
        <w:t>Федор атай қарнына қарап барып, атама бұрылды</w:t>
        <w:br/>
        <w:t>Да:</w:t>
        <w:br/>
        <w:t>-- Ой, туысқан, мұнда капуста меп картоп көп. Шөл-</w:t>
        <w:br/>
        <w:t>ке семірген пақырмын ғой.</w:t>
        <w:br/>
        <w:t>-- Жай айтып, әзілдеп жатқаным. Көңілге алма,</w:t>
        <w:br/>
        <w:t>туысқан.</w:t>
        <w:br/>
        <w:t>-- Қазақтың қалжынқойлығын түсінемін.</w:t>
        <w:br/>
        <w:t>-- Білсең, бопты. Ренжи көрме.</w:t>
        <w:br/>
        <w:t>-- Бәлі, сол да сөз боп па?-- Федор езу тартты.</w:t>
        <w:br/>
        <w:t>-- Көңілге алмасан, жарады. там салмақпен</w:t>
        <w:br/>
        <w:t>сабырлы сөйлеп, Федор атайдың шаруасын сұрап, жү-</w:t>
        <w:br/>
        <w:t>рерінде ауыл сыртына бірге шығып, ұзатып салған бо-</w:t>
        <w:br/>
        <w:t>латын.</w:t>
        <w:br/>
        <w:t>Бірде атам оған:</w:t>
        <w:br/>
        <w:t>-- Ой, біздің тілді қайда жүріп үйренгепсіпц? Менен</w:t>
        <w:br/>
        <w:t>Де артық сөйлейсің ғой,-- дегенде:</w:t>
        <w:br/>
        <w:t>-- Ой, туысқан, дәмін татып, суын ішкен елдің тілін</w:t>
        <w:br/>
        <w:t>білмей, не қара басыпты. Ұлтымды басқа демесең, ата-</w:t>
        <w:br/>
        <w:t>бабамнын өсіп-өнген жері-- осы өнір. Әкемнің әкесі</w:t>
        <w:br/>
        <w:t>бұдан жүз жыл бұрын мына Тамшыбұлаққа көшіп кел-</w:t>
        <w:br/>
        <w:t>ген екен. Мен де жетпісті қусырып қалдым. Шүкіршілік,</w:t>
        <w:br/>
        <w:t>өсіп-өндім. Балам майданда. Қолда келінім бар. Анау</w:t>
        <w:br/>
        <w:t>тұлымшағы желбіреген қыз-- немере. Биыл онға тола-</w:t>
        <w:br/>
        <w:t>19</w:t>
        <w:br/>
        <w:t>сіне тесіле қараймын. Қімнің не ойлап жатқанын бір</w:t>
        <w:br/>
        <w:t>құдайдың өзі білсін. Мүлгіген тыныштық орнаған. Үй</w:t>
        <w:br/>
        <w:t>салқын. Терезеден сығалаған ай сәулесімен бөлме іші</w:t>
        <w:br/>
        <w:t>алагеуім. Қөз алдымда үңірейген бұрыш-бұрыштан</w:t>
        <w:br/>
        <w:t>әлдекім бой тасалап, сығалап, сыбырлап тұрған тәрізді.</w:t>
        <w:br/>
        <w:t>Бойымды үрей биледі. Мапағы қабір басындағы көрі-</w:t>
        <w:br/>
        <w:t>ніс, Эдиктің жылағаны, оғап көпшілік қабырғасының</w:t>
        <w:br/>
        <w:t>қайысқаны елес беріп, көңілім тағы да құлазып елегізе</w:t>
        <w:br/>
        <w:t>түскесін, етбетімпен бүк түсіп біраз жаттым. Ұйқы</w:t>
        <w:br/>
        <w:t>қашқан адамда береке де, маза да болмайтының сол</w:t>
        <w:br/>
        <w:t>жолы ұқтым. Зықым шығып, қара түнек түнді өткере</w:t>
        <w:br/>
        <w:t>алмай, көпке дейін әурелендім. Әбден талықсып барып</w:t>
        <w:br/>
        <w:t>көз шырымын алғап екенмін, бірдемеден шошынғандай</w:t>
        <w:br/>
        <w:t>селк стіп оянғаным.</w:t>
        <w:br/>
        <w:t>Атам қорылдап, шын ұйқтапты. Қасында Эдик жоқ.</w:t>
        <w:br/>
        <w:t>Тысқа шығып кетіпті. Мен де далаға жүгірдім. Есік</w:t>
        <w:br/>
        <w:t>алдыпдагы орындықта ол жылап отыр. Жүрегім елжі-</w:t>
        <w:br/>
        <w:t>реп, тұла бойым үйи бастады.</w:t>
      </w:r>
    </w:p>
    <w:p>
      <w:r>
        <w:t>-- Мамамды сағындым, қашан келеді?-- деп өксіді</w:t>
        <w:br/>
        <w:t>ол.</w:t>
        <w:br/>
        <w:t>-- Эдик, сен жылай берме, жүр, ұйқтайық,- дедім,</w:t>
        <w:br/>
        <w:t>өзімше жұбатқансып.</w:t>
        <w:br/>
        <w:t>-- Мен қалай ұйқтаймын. Мамам жалғызсырап жа-</w:t>
        <w:br/>
        <w:t>тыр ғой. Мені сағынып, қашан келеді деп күтіп, көзі</w:t>
        <w:br/>
        <w:t>талып жатқан да шығар.</w:t>
        <w:br/>
        <w:t>-- Ертеп барып көріп қайтамыз.</w:t>
        <w:br/>
        <w:t>-- Тіпті қазір барайықшы. Мамам да мені ойлап,</w:t>
        <w:br/>
        <w:t>ұйқтамай жатқан болар. Басыпа барып көрейікші. Ыіл-</w:t>
        <w:br/>
        <w:t>ғи да түнде осындай кезде құшақтап жататын еді. Са-</w:t>
        <w:br/>
        <w:t>аынып тұрмын. Барайықшы. Сәлім, жүрші!</w:t>
        <w:br/>
        <w:t>-- Түнде зиратқа баруға болмайды. Таң атсын.</w:t>
        <w:br/>
        <w:t>сын,-- дедім үйге қарай жүруге ыңғайлапып. Ол мені</w:t>
        <w:br/>
        <w:t>құшақтап үпсіз жылады. Қолынан ұстап, құшақтап көз</w:t>
        <w:br/>
        <w:t>жасын сүрттім, Іштен тығылып қатты-қатты өкісіді де,</w:t>
        <w:br/>
        <w:t>үйге беттеді.</w:t>
        <w:br/>
        <w:t>-- Неғып ұйқтамай жүрсіңдер?-- деп дауыстады</w:t>
        <w:br/>
        <w:t>атам.</w:t>
        <w:br/>
        <w:t>-- Жай, әшейін. Сыртқа шықтық,-- дедім мен, сыр</w:t>
        <w:br/>
        <w:t>бермегенсіп.</w:t>
        <w:br/>
        <w:t>- Ерікжан жылап жүр ме? Бері келші, жақындап</w:t>
        <w:br/>
        <w:t>жата қойтпы. Мандайыннан иіскейін,- деп, атам Эдик-</w:t>
        <w:br/>
        <w:t>ті өзіне тартып бауырына басып, екі бетінен алма-кезек</w:t>
        <w:br/>
        <w:t>міскеді.</w:t>
        <w:br/>
        <w:t>брташының қойяына жатып, солығын басқап Эдик</w:t>
        <w:br/>
        <w:t>ұйқтап кетті.</w:t>
        <w:br/>
        <w:t>12</w:t>
        <w:br/>
        <w:t>С0-</w:t>
        <w:br/>
        <w:t>Эдик сабаққа зеректігін бірден байқатты, Әсіресе</w:t>
        <w:br/>
        <w:t>есепке керемет, орысша, қазақша кітапты қатар қойып</w:t>
        <w:br/>
        <w:t>оқиды да, әлсің-әлсін қол көтеріп, білгіштігімен танылып</w:t>
        <w:br/>
        <w:t>жүр. Бірақ ол кейбір балалар құсап тым дандайсып, біл-</w:t>
        <w:br/>
        <w:t>гішпін деп кеуде кермейді, Бет алды қосамжарланбайды</w:t>
        <w:br/>
        <w:t>да. Көзін мұғалімнен алмай отырып, қолын көтеріп рұқ-</w:t>
        <w:br/>
        <w:t>сат сұрайды. «Иә, сен айта ғой» десе ғана орнынан кө-</w:t>
        <w:br/>
        <w:t>теріліп, жауаптарын пақпа-нақ айтады. Былайша ұстам-</w:t>
        <w:br/>
        <w:t>ды, бет алды килікпейді. Бүгін есептен «бес» алды, Ме-</w:t>
        <w:br/>
        <w:t>нен сабақ сұрамады.</w:t>
        <w:br/>
        <w:t>Екеуміз бірлесіп барлық сабақтан берілген тапсыр-</w:t>
        <w:br/>
        <w:t>маны орындадық. Эдик маған оқығандарымды қайталан</w:t>
        <w:br/>
        <w:t>айтқызды. Мен мүдірмедім. Сарылып отыру да қиын</w:t>
        <w:br/>
        <w:t>екен. Бірақ көңілім тоқ. Үйге масайрап. кеудемді шат-</w:t>
        <w:br/>
        <w:t>тық кернеп қайтты. Өйткені сабаққа әзірмін.</w:t>
        <w:br/>
        <w:t>Ертең барлық сабақтан бірінші болып қол көтеремін.</w:t>
        <w:br/>
        <w:t>Эдиктің жылағаны жанға батты</w:t>
      </w:r>
    </w:p>
    <w:p>
      <w:r>
        <w:t>Эдик екеуміз көл жағасында шомылып жүргенбіз.</w:t>
        <w:br/>
        <w:t>Ауыл жақтан Қанат келді. Мені ымдап шақырып алды</w:t>
        <w:br/>
        <w:t>да: «Эдиктің шешесі машина қақтығысынан қайтыс бо-</w:t>
        <w:br/>
        <w:t>лыпты» деп сыбырлады.</w:t>
        <w:br/>
        <w:t>-- Сен не айтып тұрсың, рас па?--- дедім, бір түрлі</w:t>
        <w:br/>
        <w:t>абыржып. Қанат басын изеді. Осы сәтте, құдай біледі,</w:t>
        <w:br/>
        <w:t>көзім алақандай болған шығар. Сең соққан балықтай</w:t>
        <w:br/>
        <w:t>есеңгіреп, не істерімді білмей қалшидым да қалдым.</w:t>
        <w:br/>
        <w:t>Жүрегім дүрсіл қағып, денем қалтырап кеткендей сезін-</w:t>
        <w:br/>
        <w:t>дім. Эдик жаққа әнтек көз тастадым. Ойында түк жоқ,</w:t>
        <w:br/>
        <w:t>өзімен-өзі жайбарақат киініп жатыр. Іштей яяп, көңі-</w:t>
        <w:br/>
        <w:t>лім босады дерсің.</w:t>
        <w:br/>
        <w:t>Эдикке не дерімізді білмей, іштен тынып тұрмыз. Бір-</w:t>
        <w:br/>
        <w:t>деме айтайық десек, сөзіміз үйлеспейді. Суық сөзді ай-</w:t>
        <w:br/>
        <w:t>туға ауыз да барар смес. Содан соң Эдикке жақындап:</w:t>
        <w:br/>
        <w:t>-- Ауылға қайтайық, мені атам тез келсін деп жат-</w:t>
        <w:br/>
        <w:t>қан көрінеді,- делім жалтарып.</w:t>
        <w:br/>
        <w:t>-- Не болып қалыпты?-- деп елең етті ол.</w:t>
        <w:br/>
        <w:t>-- Жай, атам қалаға барамыз дсген бе? Білмеймін,--</w:t>
        <w:br/>
        <w:t>деп әтірік соқтым.</w:t>
        <w:br/>
        <w:t>-- Сепің атаң мені де ерте кетпейді, ә? Қандай жақ-</w:t>
        <w:br/>
        <w:t>сы, ә, атасы бар бала,-- деп мұцайынқырады. Ішімнен</w:t>
        <w:br/>
        <w:t>«атаны ойлап жүргенде, шешеңнен айрылғанынды ес-</w:t>
        <w:br/>
        <w:t>тісен...» деп қатты аядым.</w:t>
        <w:br/>
        <w:t>Біз ауылға қайтуға жинала бергенде, құйын көте-</w:t>
        <w:br/>
        <w:t>9</w:t>
        <w:br/>
        <w:t>-- Жоқ, қарызданбаймын. Қайта Мария Павловна-</w:t>
        <w:br/>
        <w:t>ға мен қарыздармын.</w:t>
        <w:br/>
        <w:t>-- Қалайша, ағай?</w:t>
        <w:br/>
        <w:t>-- Ол кісі скі ай емдеп, сырқатымнан сақайтқан</w:t>
        <w:br/>
        <w:t>шипагер еді. Оны мен қалайша ұмытамын. Мамаңа дс-</w:t>
        <w:br/>
        <w:t>ген құрметімнің белгісі ретінде осы суретті үлкейтіп</w:t>
        <w:br/>
        <w:t>берейін,</w:t>
        <w:br/>
        <w:t>-- Сізге біреу ұрсып жүрер, тегін жасадың деп,</w:t>
        <w:br/>
        <w:t>-- Қарақтарым, оған бас қатырмаңдар. Жұмыс уа-</w:t>
        <w:br/>
        <w:t>қытынан кейін қалып жасаймын. Ешкімге зияным ти-</w:t>
        <w:br/>
        <w:t>мейді.</w:t>
        <w:br/>
        <w:t>Сонымен, суретті тапсырып, оп -күннеп кейін дайын</w:t>
        <w:br/>
        <w:t>болатындыгып біліп үйге қайттық, Жол-жөнекей Эдик:</w:t>
        <w:br/>
        <w:t>-- Суретші ағай қандай жақсы сді,--- деді.</w:t>
        <w:br/>
        <w:t>-- Сенің мамаң да сыйлы болған ғой,-- дедім мен.</w:t>
        <w:br/>
        <w:t>- Ағайдың атын неге сұрамадық.</w:t>
        <w:br/>
        <w:t>-- Бәсе деймін-ау. Қайта барайық.</w:t>
      </w:r>
    </w:p>
    <w:p>
      <w:r>
        <w:t>-- Тағы келеміз гой. Сол жолы біЙерміз. Сабаққа</w:t>
        <w:br/>
        <w:t>дайындалайық.</w:t>
        <w:br/>
        <w:t>-- Онда, жарайды.</w:t>
        <w:br/>
        <w:t>-- Біз жақсы ағайдың қайырымдылығына керемет-</w:t>
        <w:br/>
        <w:t>тей қуанып, үйге көңілді оралдық.</w:t>
        <w:br/>
        <w:t>Федор атай</w:t>
        <w:br/>
        <w:t>Атам ертеңгілікте:</w:t>
        <w:br/>
        <w:t>-- Бүгін Шодырға барып қайтайық, Қиіне қойың-</w:t>
        <w:br/>
        <w:t>дар,-- деді. Бұл сөзді мен Эдикке жеткіздім.</w:t>
        <w:br/>
        <w:t>-- Ол қайда? Қашық па?-- Эдик сұраулы Пішінмен</w:t>
        <w:br/>
        <w:t>маған қарады.</w:t>
        <w:br/>
        <w:t>-- Жоқ, жақын. Анау тау қойнауында,</w:t>
        <w:br/>
        <w:t>Атамның Шодыры-- Федор деген қауға сақал сары</w:t>
        <w:br/>
        <w:t>орыс шалы. Екеуі көптен таныс. Бірін-бірі тамыр десіп,</w:t>
        <w:br/>
        <w:t>әзілдесіп отырады.</w:t>
        <w:br/>
        <w:t>Федор атай еңгезердей үлкен кісі. Омырауын ашып</w:t>
        <w:br/>
        <w:t>тастап жүргенде, төс жүні көрініп тұрады. Қорықшы</w:t>
        <w:br/>
        <w:t>Федор атайдың тау қойнауындағы қонысы тамаша жер.</w:t>
        <w:br/>
        <w:t>Айналасы таумен қоршалған қолтыққа сұғынып жатқан</w:t>
        <w:br/>
        <w:t>қабақта төбесін қамыспен, жон арқасын көтеріп жап-</w:t>
        <w:br/>
        <w:t>кан үйі бар.</w:t>
        <w:br/>
        <w:t>) Есік алдында шағын қазан шұңқыр. Жақпар тастың</w:t>
        <w:br/>
        <w:t>астынан шыққан мөлдір сулы бұлақ осы ойпаңға келіп</w:t>
        <w:br/>
        <w:t>тіреліп, эңінши жағынан ойысқа қарай жылысып ағып</w:t>
        <w:br/>
        <w:t>же талы. 4 таран көлшікке Фсдор атай қаз-үйрек өсіре-</w:t>
        <w:br/>
        <w:t>18</w:t>
        <w:br/>
        <w:t>қоссақ, іштен есік шығарсақ деп ойлаймын. Соны келі-</w:t>
        <w:br/>
        <w:t>сіп істесек.</w:t>
        <w:br/>
        <w:t>-- Қалай қосамыз?</w:t>
        <w:br/>
        <w:t>-- Былай сыртқы есікті бекітіп, біздің кіре берістегі</w:t>
        <w:br/>
        <w:t>бөлмеден тура есік шығарамыз. Үлкен бөлме болады.</w:t>
        <w:br/>
        <w:t>Бір басына өз төсегіңді қоямыз, екіші жағына Сәлім</w:t>
        <w:br/>
        <w:t>екеуің сабақ даярлайтын үстел тұрады. Былайша айт-</w:t>
        <w:br/>
        <w:t>қанда, Сәлім екеуіңнің бөлмелерің болады. Сырт айнал-</w:t>
        <w:br/>
        <w:t>май, үйден кіріп-шығу өздеріңе де оңтайлы. Қалай, бұл</w:t>
        <w:br/>
        <w:t>ұсынысым (ұнай ма? Қолдайсың ба?</w:t>
        <w:br/>
        <w:t>-- Сонда біздің үйдің есігі жабылып қалады ма?</w:t>
        <w:br/>
        <w:t>Мамам келсе, қалай табады?-- Бала ауыр күрсінді. Тез</w:t>
        <w:br/>
        <w:t>тұпжырады. Атам да қиналған сыңайда. Мен де толға-</w:t>
        <w:br/>
        <w:t>нып, шытырман ой жетегіне ілестім. Сәл үнсіздіктен</w:t>
        <w:br/>
        <w:t>кейін, атам:</w:t>
        <w:br/>
        <w:t>-- Анаң келетін болса, салған беттс үйге өзім.ертіп</w:t>
        <w:br/>
        <w:t>келемін. Мамаң да бізбен бірге тұрады,-- деп көңіліп</w:t>
        <w:br/>
        <w:t>аулады.</w:t>
      </w:r>
    </w:p>
    <w:p>
      <w:r>
        <w:t>--- Онда, ата, өзіңіз білішіз.</w:t>
        <w:br/>
        <w:t>-- «Өзің біл» ауыр сөз, қарағым. Құп көресің бе,</w:t>
        <w:br/>
        <w:t>жоқ па, соны айт әуелі.</w:t>
        <w:br/>
        <w:t>-- Жарайды.- Бала үші селқостау шықты.</w:t>
        <w:br/>
        <w:t>-- Түбегейлі келіссең, кеңсеге барып, үй есігін іштен</w:t>
        <w:br/>
        <w:t>шшығаруға рұқсат сұраймын.</w:t>
        <w:br/>
        <w:t>-- Мейліңіз. Қарсы емеспін.</w:t>
        <w:br/>
        <w:t>Атам колхоз кеңсесінен тал түстес оралды. Басқарма</w:t>
        <w:br/>
        <w:t>да біраз қиғылық салғанға ұқсайды. «Үй жетпейді. Ба-</w:t>
        <w:br/>
        <w:t>ланы біржола қолыңызға алыңыз да, бір бөлме болса</w:t>
        <w:br/>
        <w:t>да босатып беріңіз, басқа біреуге берейік» деген көрі-</w:t>
        <w:br/>
        <w:t>неді. Оган атам көнбей, бірбеткейлігінен танбапты.</w:t>
        <w:br/>
        <w:t>Сонымен, келістіріт келіпті.</w:t>
        <w:br/>
        <w:t>Ауыл-аймаққа белгілі атамның бір қасиеті-- айт-</w:t>
        <w:br/>
        <w:t>қанынан қайтпайтындығы. Бір сөзділікті ұнатады. «Ер-</w:t>
        <w:br/>
        <w:t>дің екі сөйлегені --- өлгені» деп шоқша сақалын сипап,</w:t>
        <w:br/>
        <w:t>қою қара мұртын ширатып отыратыны қызық, Өзі де</w:t>
        <w:br/>
        <w:t>сыпайы. Ұзын бойды, ашаң денелі, ат жхақтылау, әдемі</w:t>
        <w:br/>
        <w:t>қыр мұрынды кісі. Шарасы үлкен қой көздерінің нүры</w:t>
        <w:br/>
        <w:t>да мол, жүзі де жайдары. Басына елтірі бөрік кніп,</w:t>
        <w:br/>
        <w:t>йығына желбегей бешпетін жамылып, қисық табан</w:t>
        <w:br/>
        <w:t>шегірен етігін киіп, көшеге шыққандағы тұлғасы мен</w:t>
        <w:br/>
        <w:t>қимылын көрсең, құдды бір жігіт дерсің. Өзі де таза,</w:t>
        <w:br/>
        <w:t>әрі жинақы жүруге дағдыланған. Жағасы тік көйлегін</w:t>
        <w:br/>
        <w:t>әсте кір шалдырмайды. Апау-мынау адамдар атамның</w:t>
        <w:br/>
        <w:t>келбетті тұлғасынан-ақ жасқанып, мысы құрып қалатын</w:t>
        <w:br/>
        <w:t>шығар-ау. Әйтеуір, өзім осылай ойлаймын.</w:t>
        <w:br/>
        <w:t>15</w:t>
        <w:br/>
        <w:t>Эдиктіп қолынан көріп, таң-тамаша болғаным әлі есім-</w:t>
        <w:br/>
        <w:t>де. Ақ жолағы бар көк допқа қатты қызығамын. Менде</w:t>
        <w:br/>
        <w:t>асық жетерлік. 20-</w:t>
        <w:br/>
        <w:t>Күнде есік алдына шығамыз. Эдик добымен ойнай-</w:t>
        <w:br/>
        <w:t>ды. Мен қалта толы асықтарымды тізіп қойып, атқылай-</w:t>
        <w:br/>
        <w:t>мын. Ол былдырлайды. Мен шүлдірлеймін. Өстіп жүріп</w:t>
        <w:br/>
        <w:t>өзара түсінісеміз. Қейде екеуміз қолдың қимылымен</w:t>
        <w:br/>
        <w:t>ымдасып, саусақтарымызды жайып сөйлесеміз. Мен орыс-</w:t>
        <w:br/>
        <w:t>ша шалдыр-бұлдыр білетін сөздерімді аямай-ақ айта-</w:t>
        <w:br/>
        <w:t>мын, Өл түсінеді, Әйтеуір, көп уақыт осылай әуреленіп</w:t>
        <w:br/>
        <w:t>жүріп, түсінісетін халге жеттік. Эдик қазақша сөйлеуді</w:t>
        <w:br/>
        <w:t>тез үйренді. Бір сөз айтсан, мәнін түсіне қоя ма, тез</w:t>
        <w:br/>
        <w:t>қағып алады. Ұғымталдығына таңмын.</w:t>
        <w:br/>
        <w:t>Бірте-бірте үйренісіп, бір-біріміздің үйімізге кіріп-</w:t>
        <w:br/>
        <w:t>шығып жүретін де болдық. Бірде мен оның үйіне түне-</w:t>
        <w:br/>
        <w:t>дім. Екінші бір кезекте ол біздікіне қонды. Мен Эдиктін</w:t>
        <w:br/>
        <w:t>мамасы пісірген пельменд!, арасына картоп салған сам-</w:t>
        <w:br/>
        <w:t>саны қапта жесем де, тоймаймын. Эдик біздің үйдің</w:t>
        <w:br/>
        <w:t>тоқашы мен бауырсагына әуес. Барымызды бөліп ішуге</w:t>
        <w:br/>
        <w:t>ешкім іш тарлық жасамайды. Біз осылайша жақындас-</w:t>
        <w:br/>
        <w:t>тық та, келс-келе достасып кеткенімізге биыл үшінші</w:t>
        <w:br/>
        <w:t>жыл.</w:t>
      </w:r>
    </w:p>
    <w:p>
      <w:r>
        <w:t>Қазір оған біздің үйдің еші бөтендігі жоқ. Тура өз</w:t>
        <w:br/>
        <w:t>үйіндей. Атам да Маша апайды қызым деп, Эдикті ба-</w:t>
        <w:br/>
        <w:t>лам деп отырады. Ыдыс-аяқ араласқан, Маша апай --</w:t>
        <w:br/>
        <w:t>дәрігер. Өзін білгір деседі жұрт.</w:t>
        <w:br/>
        <w:t>Эдик екеуміз жұп жазбаймыз. Егіз қозыдай қатар</w:t>
        <w:br/>
        <w:t>жүреміз, бірге ойнаймыз. Қайда барсақ та, бір-бірімізді</w:t>
        <w:br/>
        <w:t>тастамаймыз. Бір үйдің баласындаймыз.</w:t>
        <w:br/>
        <w:t>Эдик көзпеге шығып, ауыл балаларымен ойнай баста-</w:t>
        <w:br/>
        <w:t>ғаннан-ак, «ол немістің баласы екен» деген сыбыс тара-</w:t>
        <w:br/>
        <w:t>ған. Мен оған алғашқыда:</w:t>
        <w:br/>
        <w:t>-- Қой, ол орысшаға судай, қалай</w:t>
        <w:br/>
        <w:t>дегенмін қарсыласып.</w:t>
        <w:br/>
        <w:t>ыс Түрін көрмейсіп бе, шикіл сары, әрі бетінде сек-</w:t>
        <w:br/>
        <w:t>пілі бар,-- деп өзеурейді олар.</w:t>
        <w:br/>
        <w:t>-- Бізде сары аз ба? Анау ақ кірпік</w:t>
        <w:br/>
        <w:t>қазақтың баласы деп кім айтады.</w:t>
        <w:br/>
        <w:t>емес пе?-- деймін өзімше дәлелдеп.</w:t>
        <w:br/>
        <w:t>-- Ол кездейсок ұқсастық. Ал мына Эдик немістің</w:t>
        <w:br/>
        <w:t>дәп өзі,-- деп бой бермейді.</w:t>
        <w:br/>
        <w:t>-- Білмеймін,-- деймін мен ойланып.</w:t>
        <w:br/>
        <w:t>-- Әй, фамилиясының өзі-ақ оның неміс екендігін</w:t>
        <w:br/>
        <w:t>айғақтап тұр ғой. Соны да білмейсің бе, сен?</w:t>
        <w:br/>
        <w:t>-- Қалай?</w:t>
        <w:br/>
        <w:t>неміс болады,--</w:t>
        <w:br/>
        <w:t>Жұмажанды</w:t>
        <w:br/>
        <w:t>Нағыз сарының өзі</w:t>
        <w:br/>
        <w:t>Оның үстіне атам балағы жақсы көретіндігімен,</w:t>
        <w:br/>
        <w:t>кең пейілділігімен ерекшеленеді. Құшағы ашық. Еш-</w:t>
        <w:br/>
        <w:t>қашан да ешкімнің бетінен қаққан емес. Өзі де балаға</w:t>
        <w:br/>
        <w:t>үйір. Аңқылдақ адам. Қімніп баласы болмасын, танн-</w:t>
        <w:br/>
        <w:t>тынын айналып, басынан сипайды. Танымайтынынын аты-</w:t>
        <w:br/>
        <w:t>жөнін сұрастырып, біліп алады, Өзі әңгімешіл. Қейде</w:t>
        <w:br/>
        <w:t>үй қасында отырып, Алдар көсе мен Қожанасыр жайлы</w:t>
        <w:br/>
        <w:t>күлдіргі әңгімелер айтады. Біз оған мәзбіз. Күлкіден</w:t>
        <w:br/>
        <w:t>езуіміз жиылмайды. Атам да көзінен жас аққанша кү-</w:t>
        <w:br/>
        <w:t>лін, жайдарыланып, рақатқа баткандай көңілденіп қа-</w:t>
        <w:br/>
        <w:t>латыны бар.</w:t>
        <w:br/>
        <w:t>-- Өй, аузыңды тым далитпа, Жап! Шыбын кіретін</w:t>
        <w:br/>
        <w:t>болды,-- деп әзілдеп, одан сайын күлдіретін,</w:t>
        <w:br/>
        <w:t>Енді сыртқы есікті бітеп, үйге үй қоспақшымыз.</w:t>
        <w:br/>
        <w:t>Эдик екеуміз бір есіктен кіріп-шығатын боламыз.</w:t>
        <w:br/>
        <w:t>Жақсы ағай</w:t>
        <w:br/>
        <w:t>Біз альбомды ақтарып отырмыз. Эдиктің мамасымен</w:t>
        <w:br/>
        <w:t>бірге түскен бірнеше суреті бар скен. Солардың ішінен</w:t>
        <w:br/>
        <w:t>біреуін құдды бір жанды сурет дерсің. Әр нүктесіне</w:t>
      </w:r>
    </w:p>
    <w:p>
      <w:r>
        <w:t>дейін зер салып қарадық. Үстінде омырауы ашық, бір</w:t>
        <w:br/>
        <w:t>түсті матадан тігілген көйлек. Мығына түлді орамал</w:t>
        <w:br/>
        <w:t>жамылған. Толқынданған шашын желкесіне таман жиы-</w:t>
        <w:br/>
        <w:t>рып, алдыңғы жағын түйреуішпен бекітіп қойған да,</w:t>
        <w:br/>
        <w:t>маңдайына төгілгеп кекілін бір жақ шекесіне қарай</w:t>
        <w:br/>
        <w:t>қайырған. Алға тіке қараған кескіні анык көрінеді. Кө-</w:t>
        <w:br/>
        <w:t>зінің айналасында, кең қабағында әжім іздері бар. Қа-</w:t>
        <w:br/>
        <w:t>ғылез ерні күлімсірей беріп, тоқтап қалғандай. Жүзінен</w:t>
        <w:br/>
        <w:t>мейірім төгіліп, жайдары жан екендігін жария еткен</w:t>
        <w:br/>
        <w:t>тәрізді. Алдындағы томпиған бала-- үш-төрт жас ніа-</w:t>
        <w:br/>
        <w:t>масындағы Эдик. Тізесінің үстінс отырғызып түскен.</w:t>
        <w:br/>
        <w:t>Эдик жолақ кеудеше киген екеп, жарасымды. Қелте</w:t>
        <w:br/>
        <w:t>кекілін төмсн тарап қойған. Тойған қозыдай монтиып</w:t>
        <w:br/>
        <w:t>отыр. Жалпы, сурет тамаша. Таптырмайтып сскерткіш,</w:t>
        <w:br/>
        <w:t>Эдиктің мамасын білетіндер «нәсілі жуас, кең пейіл,</w:t>
        <w:br/>
        <w:t>қарапайым, елгезек мінезді жан» десіп, «ауруға араша</w:t>
        <w:br/>
        <w:t>болуға әрдайым әзір, тік тұрып қызмет етуден ерінбей-</w:t>
        <w:br/>
        <w:t>тіп еді» деп мақтағанын талай естіген едім. Мына сурет</w:t>
        <w:br/>
        <w:t>соның дәлелі сияқты көрінді маған, Жүзінен қуаныш</w:t>
        <w:br/>
        <w:t>табы сезіліп тұргандай,</w:t>
        <w:br/>
        <w:t>ді. Ана бейнесін бөтен кетті Көзіне жан (ркіл-</w:t>
        <w:br/>
        <w:t>асып, құшағыңа қысып аялап-</w:t>
        <w:br/>
        <w:t>16</w:t>
        <w:br/>
        <w:t>Эдик біздің үйде тұрады</w:t>
        <w:br/>
        <w:t>Бір жетіден кейін Эдикті ауылдық кеңес төрағасы ша-</w:t>
        <w:br/>
        <w:t>қыртыпты. Атама ертіп келсін деген көрінеді. Атам</w:t>
        <w:br/>
        <w:t>Эдикті киіндіріп, кеңсеге қарай жүрді. Мен де ілестім.</w:t>
        <w:br/>
        <w:t>Сөйтсек, ауылдық кеңестегілер:</w:t>
        <w:br/>
        <w:t>-- Эдик болса жалғыз қалды, жанашыр ағайыны</w:t>
        <w:br/>
        <w:t>жоқ, панасыз жетімге қамқорлық керек. Мүмкін, бала-</w:t>
        <w:br/>
        <w:t>лар үйіне жіберген дұрыс шығар, соны сізбен ақылда-</w:t>
        <w:br/>
        <w:t>сып, өзімең келіскелі шақырып едік,-- деп, әңгімз ың-</w:t>
        <w:br/>
        <w:t>ғайын танытты.</w:t>
        <w:br/>
        <w:t>-- Бұған Эднктің өзі қалай қарайды екен?</w:t>
        <w:br/>
        <w:t>Эдик үпсіз тұнжырап отырды да:</w:t>
        <w:br/>
        <w:t>-- Мен үйімнен ешқайда бармаймын,--деп кесіп</w:t>
        <w:br/>
        <w:t>айтты.</w:t>
        <w:br/>
        <w:t>-- Сонда қалай күн көресің?</w:t>
        <w:br/>
        <w:t>-- Мына отырған дәу атам бар. Осы атамның қолы-</w:t>
        <w:br/>
        <w:t>нап ешқайда кетпеймін.</w:t>
        <w:br/>
        <w:t>-- Бұған сіз қалай қарайсыз?-- Ауылдық кеңес төр-</w:t>
        <w:br/>
        <w:t>ағасы атама бұрылды. Атам күйзелс ыңыранды. Жүзіне |</w:t>
        <w:br/>
        <w:t>қарадым, ойланып отыр. Еңсесіп көтеріп, Эдикке бір</w:t>
        <w:br/>
        <w:t>қарады да:</w:t>
        <w:br/>
        <w:t>-- Шикі өкпелерді қолыма жинап алып, үсті-басына</w:t>
        <w:br/>
        <w:t>жөндеп қарай алмасам, жетімсіретіп койылты деп ел</w:t>
        <w:br/>
        <w:t>күлмей ме? Дүшпапнпның табасына қалсам, мен үшін</w:t>
        <w:br/>
        <w:t>қорлықтың көкесі -- сол. Қартайған шағымда қауесет</w:t>
      </w:r>
    </w:p>
    <w:p>
      <w:r>
        <w:t>сөз қаусатса, қу сүйегім салдырап қалар. Қісі баласы</w:t>
        <w:br/>
        <w:t>кінәмшыл, Ең ыңғайлысы, сол тиісті жерден пана тауып</w:t>
        <w:br/>
        <w:t>берген.</w:t>
        <w:br/>
        <w:t>-- Эдик, сені балалар үйіне орналастырайық,-- деді</w:t>
        <w:br/>
        <w:t>төраға.-- Онда бәрі жақсы. Үйдегідей жағдай жасалған.</w:t>
        <w:br/>
        <w:t>-- Жаңа айттым емес пе, өз үйім бар. ГЕшқайда</w:t>
        <w:br/>
        <w:t>бармаймын.</w:t>
        <w:br/>
        <w:t>Эдиктің жасаураған жанарына іркілген тамшылар</w:t>
        <w:br/>
        <w:t>моншақтай үзіліп түсті. Оны көргенде, менің де көңілім</w:t>
        <w:br/>
        <w:t>босап, шыбып жаным шыға жаздады.</w:t>
        <w:br/>
        <w:t>-- Ата,- дедім шыдамай, әрі кінолы адамдай на-</w:t>
        <w:br/>
        <w:t>зарымды төмен салып,- Эдикті ешқайда жібермейік,</w:t>
        <w:br/>
        <w:t>бізбен бірге болсыншы.</w:t>
        <w:br/>
        <w:t>-- Ата, сіз тұрғанда, мен қайда барамын, ешкімді</w:t>
        <w:br/>
        <w:t>таңымаймын ғой,-- деп Эдик көкейдегі ойын ірікпей</w:t>
        <w:br/>
        <w:t>білдірді.</w:t>
        <w:br/>
        <w:t>--Алда қарағым-ай!-- деп, атам басын шайқап, ой-</w:t>
        <w:br/>
        <w:t>ланып отырды да, төрағаға бұрылып:-- Қой, бастық,</w:t>
        <w:br/>
        <w:t>мына бала мені арқа сүйеген екен. «Нар жолында жүк</w:t>
        <w:br/>
        <w:t>13</w:t>
        <w:br/>
        <w:t>-- Түу, сен де, күндіз неменеге шұқшиясың кітапқа,</w:t>
        <w:br/>
        <w:t>одан да Ойнайық.</w:t>
        <w:br/>
        <w:t>-- Сабағымды әзірлеймін әуелі, сосын шығамын.</w:t>
        <w:br/>
        <w:t>-- Қешке оқисың ғой. )</w:t>
        <w:br/>
        <w:t>-- Мамам бәрін тексереді. Білмей қалсам, ренжиді.</w:t>
        <w:br/>
        <w:t>-- Сонымен не, ойынға шықпайсың ба?</w:t>
        <w:br/>
        <w:t>- Жоқ. Сен де сабағыңды оқы. Сосын...</w:t>
        <w:br/>
        <w:t>Ішімнен «сабақ оқып бас қатырғанда, оқымысты</w:t>
        <w:br/>
        <w:t>боламын ба» деп ойладым да, Эдиктің ойынға шықпа-</w:t>
        <w:br/>
        <w:t>сына көзім жетіп, үйге қарай бұрылдым. Ол ойынды</w:t>
        <w:br/>
        <w:t>құмартқанымен, шешесінін сөзін екі еткізбей орындайды.</w:t>
        <w:br/>
        <w:t>Соны біле тұра, менікі -- зорлық.</w:t>
        <w:br/>
        <w:t>Мен ойынды жек көрмеймін. Байыз тауып үйде отыру</w:t>
        <w:br/>
        <w:t>мен үшін үлкен азап. Ары ойлап, бері ойлап, маған да</w:t>
        <w:br/>
        <w:t>бір ой келді. Мен де Эдиктен қалыспай сабақ оқуға</w:t>
        <w:br/>
        <w:t>бекіндім. Үйме-үй тұрып ол жақсы оқыса, мен тақта</w:t>
        <w:br/>
        <w:t>алдында зықым шығып, не партаға тығылып отырып</w:t>
        <w:br/>
        <w:t>қашанғы күн көремін. Бір жағынан ұят та. Одан да</w:t>
        <w:br/>
        <w:t>сабақ окиын. Осы оймен сөмкемді сүйретіп Эдиктің үйі-</w:t>
        <w:br/>
        <w:t>не келдім. Ол мені қуана қарсы алып:</w:t>
        <w:br/>
        <w:t>-- Сәлім, кел, екеуміз де үздік оқуға тырысайық.</w:t>
        <w:br/>
        <w:t>Бір-бірімізге үйретеміз,-- деді.</w:t>
        <w:br/>
        <w:t>-- Жарайды.</w:t>
      </w:r>
    </w:p>
    <w:p>
      <w:r>
        <w:t>Екеуміз қол алыстық, уәде байластық.</w:t>
        <w:br/>
        <w:t>Ағымнан жарылып шынымды айтатын болсам, Эдик-</w:t>
        <w:br/>
        <w:t>тен үйренерлік өнеге көп. Сабақты жақсы оқу өз алдына,</w:t>
        <w:br/>
        <w:t>ешкімге жөн-жосықсыз тиіспейді ол. Шатақ дегенге жа-</w:t>
        <w:br/>
        <w:t>ны қас. «Тек жүрсең, тоқ жүресіңді» берік ұстаған. Ұш-</w:t>
        <w:br/>
        <w:t>қалақтығы жоқ.</w:t>
        <w:br/>
        <w:t>Қиімін де ұқыпты киеді. Қашап көрсен де, жинақы.</w:t>
        <w:br/>
        <w:t>Алғы өңіріне көлденең көк жолақ тартылған тоқыма кеу-</w:t>
        <w:br/>
        <w:t>дешесін тастамайды. Шалбарына қыр салынған. Онысы-</w:t>
        <w:br/>
        <w:t>ның себебін түсіпбеймін, Әйтеуір, тіп-тік жүретіні өзіне</w:t>
        <w:br/>
        <w:t>жарасады.</w:t>
        <w:br/>
        <w:t>Менің киімдерім онша емсс. Қөнстоз пальтомды же-</w:t>
        <w:br/>
        <w:t>ңін шолтитып сүйреткенімс үшініпі жыл. Шалбарымның</w:t>
        <w:br/>
        <w:t>тізесі мен артына жамау жапсырылған. Әжем көйлегім-</w:t>
        <w:br/>
        <w:t>пің қырқылған жағасын ішіне қаратып, ауыстырып ті-</w:t>
        <w:br/>
        <w:t>гіп берген. Қолқылдақ керзі етігімді күзде, қыста, көк-</w:t>
        <w:br/>
        <w:t>темгі қара суықта ғана тарпылдатып кніп аламын, Алты</w:t>
        <w:br/>
        <w:t>ай жазда жалан аяқ ызғимыз. Әбден күстепген табан-</w:t>
        <w:br/>
        <w:t>дарым қатқан көңнен кем смес, Анау-мынау шөңгеңді</w:t>
        <w:br/>
        <w:t>де сындырады. Қейде аяғымды кеститіп Эдиктің мама-</w:t>
        <w:br/>
        <w:t>сыпа көрссте беруден қысыламын. Бірақ жомарт қолым-</w:t>
        <w:br/>
        <w:t>ды жоқтық байлап жүрген көптің бірімін.</w:t>
        <w:br/>
        <w:t>8</w:t>
        <w:br/>
        <w:t>-- Шаршап келген бе, көп сөйлесуге мұршалары бол-</w:t>
        <w:br/>
        <w:t>мады. Жатып қалыпты,--дедім.-- Бүгін мықтап тұрып</w:t>
        <w:br/>
        <w:t>танысамын. Байқаймын, бала бізге дос болуға әбден</w:t>
        <w:br/>
        <w:t>жарайды.</w:t>
        <w:br/>
        <w:t>Осы кезде класқа мүғалім апай кірді. Абыр-дабыр</w:t>
        <w:br/>
        <w:t>сап тыйылды. Тасыр-тұсыр еткізін орны-орнымызға</w:t>
        <w:br/>
        <w:t>жайғастық.</w:t>
        <w:br/>
        <w:t>Сабақтан кештетіп шықтық. Қарным шұрқырап, өзе-</w:t>
        <w:br/>
        <w:t>гім талғанымен, бар аңсарым көршідегі бейтаныс бала-</w:t>
        <w:br/>
        <w:t>да. Қелген бетте оның үйіне соқтым да, байқамағансып</w:t>
        <w:br/>
        <w:t>есігін ашып қалдым. Шай ініп, шүйіркелесіп отыр екен.</w:t>
        <w:br/>
        <w:t>Орысшалай бірдемелерді сұрады. Жөнді ұқпадым да,</w:t>
        <w:br/>
        <w:t>тосыркап кейін шегініңкірей бердім. Баланың шешіссі</w:t>
        <w:br/>
        <w:t>екі-үш кәмпит ұстатты. Бұл қолға түсе бермейтін дүние.</w:t>
        <w:br/>
        <w:t>Бар ризалығымды жымия күлгендігіммен білдіріп үйге</w:t>
        <w:br/>
        <w:t>қайттым. Атам үйде екен.</w:t>
        <w:br/>
        <w:t>--Ата, мына жаңа көршілермен таныстыңыз ба?--</w:t>
        <w:br/>
        <w:t>дедім.</w:t>
        <w:br/>
        <w:t>-- Іргелесті білмей не болғанымыз. Ертең-бүрсігүні,</w:t>
        <w:br/>
        <w:t>құдай жеткізсе, ерулікке дешақырамыз, Өзің шамалас</w:t>
        <w:br/>
        <w:t>баласы бар көрінеді. Ертебастан ескертейін, көршімен</w:t>
        <w:br/>
        <w:t>тату болған жақсы, ұқтың ба?</w:t>
        <w:br/>
        <w:t>-- Ұқтым, ата. Мен жаңа кіріп те шықтым. Қәмпит</w:t>
        <w:br/>
        <w:t>берді. Ата, бұлар қайдан келген?</w:t>
        <w:br/>
        <w:t>-- Донбасс жақтан, Соғыс зардабымен қоныс аудар-</w:t>
        <w:br/>
        <w:t>ғандар.</w:t>
      </w:r>
    </w:p>
    <w:p>
      <w:r>
        <w:t>-- БЕ, жазған-ай. Туған топырағынан алыстаған екен</w:t>
        <w:br/>
        <w:t>ғой.-- Әжем осыны айтты.</w:t>
        <w:br/>
        <w:t>-- Тагдырдың жазуы солай болса, қайтеді.--Атам</w:t>
        <w:br/>
        <w:t>жай жөткірінді.</w:t>
        <w:br/>
        <w:t>Екі күннен кейін атам көршісін ерулікке шақырды.</w:t>
        <w:br/>
        <w:t>Сөйтіп ең алғаш Эдикпен бетпе-бет жүздескен де, қол</w:t>
        <w:br/>
        <w:t>алысып танысқан да -- мына мен.</w:t>
        <w:br/>
        <w:t>Эдик арық еді әуелде. Білегі нәзік, саусақтары қыл-</w:t>
        <w:br/>
        <w:t>дырықтай жіңізике-тұғын. Мойны қылқнып, сүзектен</w:t>
        <w:br/>
        <w:t>жаңа көтерілгендей сіңіріне ілініп сүйегі сидиып тұра-</w:t>
        <w:br/>
        <w:t>тын. Құлағы қалқиып, көзі көкшиіп, ұшы үшкір мұрнын</w:t>
        <w:br/>
        <w:t>тартып қойып жүретін, Ерні қаймақтай жұқа, шикіл</w:t>
        <w:br/>
        <w:t>сары еді. Алғашқыда қоянның көжегіндей жаутаңдай</w:t>
        <w:br/>
        <w:t>қарайтын. Қелс-келе, үйреністі ме, ширай бастады. Өңі</w:t>
        <w:br/>
        <w:t>де кіріп, көп оңалды.</w:t>
        <w:br/>
        <w:t>Әдепкіде ол қазақша түсінбейтін. Біздің орысшамыз-</w:t>
        <w:br/>
        <w:t>Дың да мандығаны шамалы. Қездескенде, жұмған аузы-</w:t>
        <w:br/>
        <w:t>мызды ашпай, бір-бірімізді көз қарасымыздан түсінеміз.</w:t>
        <w:br/>
        <w:t>Оның резеңке добы бар. Мұндай допты ең әуелі осы</w:t>
        <w:br/>
        <w:t>5</w:t>
        <w:br/>
        <w:t>рілді. Аспанда шүйіріліп, әп-сәтте алай-түлейімізді шы-</w:t>
        <w:br/>
        <w:t>ғарды. Артынша сары жел сарнады. Ол жердің топы-</w:t>
        <w:br/>
        <w:t>рағын суырып, шанды боранға айналды. Екпіні де</w:t>
        <w:br/>
        <w:t>қатты. Ашулы тәрізді. Қөзімізді жұмып, тозан жұтып</w:t>
        <w:br/>
        <w:t>хелеміз.</w:t>
        <w:br/>
        <w:t>Ағаш бастары судырап, айнала күңіренгендей ме</w:t>
        <w:br/>
        <w:t>қалай, әйтеуір, бір түрлі құлаққа естілген үн де тосын</w:t>
        <w:br/>
        <w:t>әуеп ызыңындай.</w:t>
        <w:br/>
        <w:t>Бет-аузым шаң-шан, Қасымдағы Эдикке қараймын.</w:t>
        <w:br/>
        <w:t>Оның да сұры қашқан. Жүрегі бір жаманат сезгендей</w:t>
        <w:br/>
        <w:t>үрейлі. Иіні түсіп, буын-буыны дірілдегендей көрінді</w:t>
        <w:br/>
        <w:t>маған. Басын тұқыртып жерге қарап, кабағы түнерген</w:t>
        <w:br/>
        <w:t>қалыпта. Қөз ұшындағы жиектен қара құрым бұлт кө-</w:t>
        <w:br/>
        <w:t>теріліп, бірте-бірте ауыл үстіне түнере төңді. Алды</w:t>
        <w:br/>
        <w:t>ыдырап, арты тарай қоятын сыцайы байқалмайды.</w:t>
        <w:br/>
        <w:t>Жөнкіле көшіп жатыр. Қөп кешікпей тәбемізге төнген</w:t>
        <w:br/>
        <w:t>жабағы бұлт сіркіреп жауа бастады.</w:t>
        <w:br/>
        <w:t>Үйге құр сүлдеріміз жетті. Жол-жөнекей қасымда-</w:t>
        <w:br/>
        <w:t>ғы бейқам көңіл Эдикке жаутапқдап, аянышты сезіммен</w:t>
        <w:br/>
        <w:t>қарап қоямып. Ауырмай-сырқамай, аяқ асты қайтыс</w:t>
        <w:br/>
        <w:t>болған қандай қиын.</w:t>
        <w:br/>
        <w:t>Есік алды қара-құра кісіден көрінбейді, Солардын</w:t>
        <w:br/>
        <w:t>арасынан атам бізді көрді де, сырылып шығып келіп</w:t>
        <w:br/>
        <w:t>Эдикті құшақтап, көзінс жас ірікті. Сөзін айта алмяй,</w:t>
        <w:br/>
        <w:t>көмейіне кептеліп қалғандай, бір-екі жұтынып барып:</w:t>
        <w:br/>
        <w:t>-- Ерікжан, (атам оны осылай дейтін) мамаңнан</w:t>
        <w:br/>
        <w:t>айрылып қалдық!-- деп иегі кемсеңдеді. Буын-буында-</w:t>
        <w:br/>
        <w:t>рының әлі кстіп, не істерін білмей, қатты қиналған</w:t>
        <w:br/>
        <w:t>сыңайда.</w:t>
      </w:r>
    </w:p>
    <w:p>
      <w:r>
        <w:t>-- Не дейсіз, ата! Мамам қайда, қалай айрылдық?--</w:t>
        <w:br/>
        <w:t>деп, баж еткен Эдиктің қатты даусы шықты. Екі көзінен</w:t>
        <w:br/>
        <w:t>жас парлап, шыр-шыр етіп жылағаны тұрғандарды</w:t>
        <w:br/>
        <w:t>теңселтіп жбергендей. Қайда қарасаң да, кемсеңдеп көз</w:t>
        <w:br/>
        <w:t>жасын сыққан жұрт.</w:t>
        <w:br/>
        <w:t>-- Мямам қайда, мамам, көрсетші!-- деп өтініп, бебеу</w:t>
        <w:br/>
        <w:t>қаққан ол бір уыс болып шөгіп қалғандай көрінді ма-</w:t>
        <w:br/>
        <w:t>ған. Беті мен өңіріп айғыз-айғыз жас жуған. Атам</w:t>
        <w:br/>
        <w:t>Эдикті бауырына басып, жұбатумен әлек.</w:t>
        <w:br/>
        <w:t>-- Мамам қалай өлді, айтсаңшы, ата-ау?!</w:t>
        <w:br/>
        <w:t>Атама жалбарынады.</w:t>
        <w:br/>
        <w:t>Атамның сай-сүйегі сырқырап тұр білем, еңсесі түсіп</w:t>
        <w:br/>
        <w:t>кеткен.</w:t>
        <w:br/>
        <w:t>-- Қарағым, Ерікжан, мамаң ертеңгілікте ауданға</w:t>
        <w:br/>
        <w:t>дәрі-дәрмек әкелуге кетпеп пе еді, содан қайтар жолда</w:t>
        <w:br/>
        <w:t>жазатайым бір машина қағыпты...</w:t>
        <w:br/>
        <w:t>10</w:t>
        <w:br/>
        <w:t>ды. Кіндік шешесі -- қазақ қызы Қарлыға. Осылай,</w:t>
        <w:br/>
        <w:t>туысқап,-- деп қарқ-қарқ күлгені әлі есімде.</w:t>
        <w:br/>
        <w:t>Міне, бүгін атамның аңсары осы тамырына ауыпты.</w:t>
        <w:br/>
        <w:t>Біз ертіп шыққанына мәзбіз. Сүрлеу жолмен жаяулап</w:t>
        <w:br/>
        <w:t>келеміз. 2.</w:t>
        <w:br/>
        <w:t>Тау қойнауындағы жалгыз үй көрініп тұрғанымсп,</w:t>
        <w:br/>
        <w:t>сдәуір жер. Соқпақ жолмен жүрмей, төтелей тартсаң,</w:t>
        <w:br/>
        <w:t>аздап жақын. Атам қалыңды аралағысы келмеді ме,</w:t>
        <w:br/>
        <w:t>көк сссгін қық-қықтап, соқпақ сүрлеуіне түсті. Тайқар-</w:t>
        <w:br/>
        <w:t>дың жүрісі ширақ. Тымпылдап, желе жортып келеді.</w:t>
        <w:br/>
        <w:t>Біз де қалыспай бүкшең қағамыз.</w:t>
        <w:br/>
        <w:t>Қаба сақал қарт ағаш көлеңкесінде темекі тартып</w:t>
        <w:br/>
        <w:t>отыр екен. Бізді көріп, қарсы жүрді.</w:t>
        <w:br/>
        <w:t>-- Туысқандар келе жатыр ғой,-- деп сөйлей карсы</w:t>
        <w:br/>
        <w:t>алды. Атам ексуі қол алысып амандасты. Мен де қол</w:t>
        <w:br/>
        <w:t>бердім. Басымнан сипап, бетімнен ніскеді. Состиып</w:t>
        <w:br/>
        <w:t>тұрып қалған Эдикті көрсетіп:</w:t>
        <w:br/>
        <w:t>-- Мына сары үрпегің кім?-- деп атама бұрылды.</w:t>
        <w:br/>
        <w:t>-- Бұл да--балам. Ерікжеп деген ұлым осы.</w:t>
        <w:br/>
        <w:t>-- Е, естігенмін, түсіндім,-- деді де, Эдикті де бауы-</w:t>
        <w:br/>
        <w:t>рына басып, шашынан сипады.</w:t>
        <w:br/>
        <w:t>Өзінше мәз болып, жайдарылана қалған қарт:</w:t>
        <w:br/>
        <w:t>-- Жүріңдер, бақшаны өздерің аралаңдар. Қалаған-</w:t>
        <w:br/>
        <w:t>дарынды үзіп әкеліп, бірақ отырайық.</w:t>
        <w:br/>
        <w:t>Қарт бақшаға қарай ентелей жүрді. Әуелі қауын</w:t>
        <w:br/>
        <w:t>атызын аралап, екі-үшсуін үзіп, арық жиегіне қойды.</w:t>
        <w:br/>
        <w:t>Қара ала қарбыз дегенің дөңкиіп-дөңкиіп қаптап жа-</w:t>
      </w:r>
    </w:p>
    <w:p>
      <w:r>
        <w:t>тыр.</w:t>
        <w:br/>
        <w:t>Екі қауын, екі қарбыз әкеліп, шарбақ көлеңкесіне</w:t>
        <w:br/>
        <w:t>жайғастық. Эдик екеуміз бір-бірімізге қарап жымын</w:t>
        <w:br/>
        <w:t>қағып, таңдайымызды тақылдатып қоямыз. Біз үшін</w:t>
        <w:br/>
        <w:t>әуес әрі таңсық дәм. Тіл үйірстін торы ала қауын мен</w:t>
        <w:br/>
        <w:t>қамт татыған қарбызды сирек көрсміз. Біздің ауылда</w:t>
        <w:br/>
        <w:t>өспей ме, әлде кәсін етіп екпей ме, әйтеуір, ешкімнен</w:t>
        <w:br/>
        <w:t>көрген емеспіз. Осы орыс шалының ауылына келгенде</w:t>
        <w:br/>
        <w:t>қарық болын бір тойдық.</w:t>
        <w:br/>
        <w:t>й Әбден піскен екен, пышақты бір бойлатқанда қақ</w:t>
        <w:br/>
        <w:t>айырылды. Қара ала шопақтарын түсіріп, әй-шәйға қа-</w:t>
        <w:br/>
        <w:t>рамай асап жатырмыз. Саусағымыздып арасынан, екі</w:t>
        <w:br/>
        <w:t>езуіміздеп аққан шырыныпа қарамай, соқтық дерсің.</w:t>
        <w:br/>
        <w:t>Шошактардың кейбірі көмейден әрі өтіп кеткенін де</w:t>
        <w:br/>
        <w:t>байқамадық. Біздің таласа-тармаса, алды-артымызға</w:t>
        <w:br/>
        <w:t>қарамай асап жатқанымызды байқаған атай:</w:t>
        <w:br/>
        <w:t>о- Ешкім қуып келе жатқан жоқ, асықпай жендер.</w:t>
        <w:br/>
        <w:t>Тоймасаңдар, тағы жарамын,- деді кең пейілденіп.</w:t>
        <w:br/>
        <w:t>20</w:t>
        <w:br/>
        <w:t>Атам «уһ!» деп күрсінді.</w:t>
        <w:br/>
        <w:t>Эдиктің өксігі тіптен ұлғайды. Біз қасына келіп жұ-</w:t>
        <w:br/>
        <w:t>батқансимыз. Оның солығы басылар емес.</w:t>
        <w:br/>
        <w:t>.Жерлейтін. күні жора-жолдастары үлкен топ</w:t>
        <w:br/>
        <w:t>шоғырын құраған. Бәріміз мәйіт басында түнеріп тұр-</w:t>
        <w:br/>
        <w:t>мыз. Еңіреген Эдик есін бірде біледі, бірде білмейді.</w:t>
        <w:br/>
        <w:t>Біз оны қалтықтап, сүйемелдеп алдық.</w:t>
        <w:br/>
        <w:t>Майіт қабірге түсіріле бергенде, Эдиктің шырқыра-</w:t>
        <w:br/>
        <w:t>ған жан даусы тіпті үдеді дерсің.</w:t>
        <w:br/>
        <w:t>-- Мамашым, қайран мамам-ай!.. Бір ауыз сөзіңді</w:t>
        <w:br/>
        <w:t>ести алмай қалдым-ау! Енді мен қайтемін, кімді мама</w:t>
        <w:br/>
        <w:t>деймін, кімді паналаймын. Тақыр жетім атандым-ау,</w:t>
        <w:br/>
        <w:t>мама-ау!-- деп, үлкендерше жоқтап, жан түршіктіре</w:t>
        <w:br/>
        <w:t>боздағанда, тұрғандардың аза бойы қаза болды ма,</w:t>
        <w:br/>
        <w:t>көзіне жас ірікпегені кемде-кем. Эдик шайқатылып қа-</w:t>
        <w:br/>
        <w:t>бірге ұмтыла бергесін, екі адам қаумалап шетке қарай</w:t>
        <w:br/>
        <w:t>шыгарып әкетті. Көзінен пора-пора болып шұбырган</w:t>
        <w:br/>
        <w:t>жасы тыйылмаған Эдик талықсып, сұлық түсті.</w:t>
        <w:br/>
        <w:t>Түу, ажал неткен қатыгез! Аяулы адамның біріз</w:t>
        <w:br/>
        <w:t>жер қойнына тапсырып, ауылға еңсеміз түсіп мұңайып</w:t>
        <w:br/>
        <w:t>қайттық.</w:t>
        <w:br/>
        <w:t>Ол мамасын сағынып жүр</w:t>
        <w:br/>
        <w:t>Кешкісін атам Эдикті үйге шақырды.</w:t>
        <w:br/>
        <w:t>ы- Ерікжан, есігіңді жауып, құлыптап қоямыз. Үйге</w:t>
        <w:br/>
        <w:t>жүр. Сәліммен бірге жатасың,-- деді. Мен де:</w:t>
        <w:br/>
        <w:t>-- Жүр,-- дедім оны икемдей беріп. Эдик:</w:t>
        <w:br/>
        <w:t>-- Ешқайда бармаймын. Үйде боламын. Құлыпты</w:t>
        <w:br/>
        <w:t>да салмаймын. Мамам келіп қалса, үйге кіре алмайды,-</w:t>
      </w:r>
    </w:p>
    <w:p>
      <w:r>
        <w:t>деп үзбеген үмітін білдірді. Жыламсырап сөйледі. Атам</w:t>
        <w:br/>
        <w:t>ойланып тұр. Ауыр күрсінді, Баланың ойын дұрыс көріп,</w:t>
        <w:br/>
        <w:t>мақұлдаған пішінде.</w:t>
        <w:br/>
        <w:t>-- Алда қарағым-ай. Мауқың басылмай тұр-ау,</w:t>
        <w:br/>
        <w:t>кайтейін. Сендермен бірге меп де жатайын.- Атам ор-</w:t>
        <w:br/>
        <w:t>нынан көтеріліп, шалғайын сілкіп үйге қарай жүрді.</w:t>
        <w:br/>
        <w:t>Сығырайган білте шам жарығы күңгірт. Пешті ір-</w:t>
        <w:br/>
        <w:t>гелей төселген көрне үстінс атам ұйқтаған адамша кө-</w:t>
        <w:br/>
        <w:t>зің жұмып жатыр. Мон де, Эдик те ояумыз. Ұйқы қаш-</w:t>
        <w:br/>
        <w:t>қан. Елегізіп көзіміз ілінер емес. Меліниген қалыпта</w:t>
        <w:br/>
        <w:t>әр нәрсені бір ойлаймыз. Қөп дөңбекшідік. Сосын сы-</w:t>
        <w:br/>
        <w:t>ғырайған шамды үрлеп өшірдік. Білтенің күйік нісі</w:t>
        <w:br/>
        <w:t>қолқаны қапты. Жанарымды тарс жұмып жатып ем,</w:t>
        <w:br/>
        <w:t>қараңғылық бауырдай үйып, көз алдым тарс байланды.</w:t>
        <w:br/>
        <w:t>Бұған да шыдамай, көзімді ашып қараңғы үйдің, тебе-</w:t>
        <w:br/>
        <w:t>П</w:t>
        <w:br/>
        <w:t>Бізге Юлия көз астымен жиі-жиі қарайды. Біз күнге</w:t>
        <w:br/>
        <w:t>күйгенбіз. Эдиктің сарғыш өңі күрең қызылданған. Ме-</w:t>
        <w:br/>
        <w:t>нің терім қоңыр қайыстай. Ал мына Ю/лия табиғи қал-</w:t>
        <w:br/>
        <w:t>пында. Ақшыл сары өңі өзгермеген, Қөлеңкеден ұүзамай-</w:t>
        <w:br/>
        <w:t>тыны көрініп тұр.</w:t>
        <w:br/>
        <w:t>Юлия сезімталдық танытып Эдикке жақындап келіп,</w:t>
        <w:br/>
        <w:t>екеуі орысша сөйлесе бастады. Мен алға озыңқырап</w:t>
        <w:br/>
        <w:t>барып, бүлдірген тере бердім. Біз үйге келсек, атам</w:t>
        <w:br/>
        <w:t>асығып отыр екен.</w:t>
        <w:br/>
        <w:t>-- Келіңдер, енді қауыннан соғыңдар,--деп тілік-</w:t>
        <w:br/>
        <w:t>терді бізге таман ысырыңқырап қойды.</w:t>
        <w:br/>
        <w:t>Түстен кейін бір-бір сары әңгелек көтеріп ауылға</w:t>
        <w:br/>
        <w:t>қайттық.</w:t>
        <w:br/>
        <w:t>Жүзіне күлкі үйірілген Юлия атасымен қатар тұрып,</w:t>
        <w:br/>
        <w:t>бізге қол бұлғап қоштасты.</w:t>
        <w:br/>
        <w:t>Қөше басына іліккенімізде Мамыр жолықты. Түрі</w:t>
        <w:br/>
        <w:t>түкейіп:</w:t>
        <w:br/>
        <w:t>-- Қайда жүрсіңдер?-- деп бізге міндетси сөйледі.</w:t>
        <w:br/>
        <w:t>Федор атайдың ауылына барып, қауынға әбден той-</w:t>
        <w:br/>
        <w:t>ғанымызды айттық.</w:t>
        <w:br/>
        <w:t>) -- Қап-әй, ә, мені де ертпедіңдер ме?-- деп, ол өкі-</w:t>
        <w:br/>
        <w:t>ніш білдірді. Оған біз мән бермей, әңгелегімізді құшақ-</w:t>
        <w:br/>
        <w:t>тап жүре бердік.</w:t>
        <w:br/>
        <w:t>-- Жарайды, мұрын шүйіргеннің көкесін көрсетер-</w:t>
        <w:br/>
        <w:t>мін әлі-ақ!-- Мамыр зілдене сөйлеп, жұдырығын түйіп</w:t>
        <w:br/>
        <w:t>қалды. Біз ләм-мим деп ауыз ашпадық. Артымызда атам</w:t>
        <w:br/>
        <w:t>келе жатқасын, өзімізше қоқиланын, ешқандай сескеп-</w:t>
        <w:br/>
        <w:t>гендік белгі танытпай, еркін жүре бергенбіз.</w:t>
        <w:br/>
        <w:t>-- Тұра тұр, бәлемдер! Әзірге, көріскенше күн жақ-</w:t>
        <w:br/>
        <w:t>сы,-- деп, Мамыр ызадан өзіне-өзі келе алмай, қолын</w:t>
        <w:br/>
        <w:t>қалтасына салып кері бұрылды.</w:t>
      </w:r>
    </w:p>
    <w:p>
      <w:r>
        <w:t>Мамырдың бірден қыр көрсеткені үшін Эдиктен ұял-</w:t>
        <w:br/>
        <w:t>дым. Бір көргеннен қырғи қабақ танытқанын іштей ой-</w:t>
        <w:br/>
        <w:t>лап келс жатып, үйге жақындағанымды да сезбей қал-</w:t>
        <w:br/>
        <w:t>дым.</w:t>
        <w:br/>
        <w:t>Жәмила апай дұрыс айтты</w:t>
        <w:br/>
        <w:t>Жаз ортасы ауғалы түп салқындап, ертецгісін тоңып</w:t>
        <w:br/>
        <w:t>тұрасың. Бүгін де мектеп жаққа барып едік, Мамыр</w:t>
        <w:br/>
        <w:t>жолықты. Қешегі қылығын ұмытын, онша мән берген</w:t>
        <w:br/>
        <w:t>жоқ елік. Қазір қиқайып, тиісуге сылтау таппай, қара-</w:t>
        <w:br/>
        <w:t>дан тұрып ұрынғаны. Әсірссе Эдикке маза бермей, бү-</w:t>
        <w:br/>
        <w:t>Міріпен түртіп, кеңк-кеңк күледі, Мұндай бұзақыны кім</w:t>
        <w:br/>
        <w:t>көрген. Төбе құйқамды шымырлатты.</w:t>
        <w:br/>
        <w:t>22</w:t>
        <w:br/>
        <w:t>Алгашқы қарқын тез басылды. Қанша жейміз. Қозы</w:t>
        <w:br/>
        <w:t>қарнымыз қампиып, кекірейдік тс қалдық. )</w:t>
        <w:br/>
        <w:t>-- Алыңдар, жеңдер,-- дейді қарттар.</w:t>
        <w:br/>
        <w:t>-- Ой, тойып кеттік,-- дейміз біз тоқмейілсіп.</w:t>
        <w:br/>
        <w:t>-- Онда, тоқ басыпцдар. Сосын тағы бір қаужанда-</w:t>
        <w:br/>
        <w:t>саңдар, тояттап-ақ қаларсыңдар.</w:t>
        <w:br/>
        <w:t>Атай осыны айтты да, бір жамбасына қарай қисай-</w:t>
        <w:br/>
        <w:t>ды. Екі қарт өздерінше әңгімеге кірісті.</w:t>
        <w:br/>
        <w:t>Юлиямен танысып, дос болдық</w:t>
        <w:br/>
        <w:t>Біз көлшік жағасына қарай жүрдік. Артымыздан үс-</w:t>
        <w:br/>
        <w:t>тінде гүлді шыт көйлегі бар қыз ілесті. Кескін-кслбетін</w:t>
        <w:br/>
        <w:t>түгел шолдық. Бұрала майысқан, тым талдырмаш. Сар-</w:t>
        <w:br/>
        <w:t>ғыш шашы қобырап, көкшіл көзіне түсіп тұр. Жанары</w:t>
        <w:br/>
        <w:t>жайнап, кірпіктері дір-дір етеді. Сүйір тұмсық. Өңі ақ-</w:t>
        <w:br/>
        <w:t>шыл. Тістері маржандай аппақ. Бізге қарап үнсіз түр.</w:t>
        <w:br/>
        <w:t>-- Қел танысайық, атың кім?-- дедік біз оған.</w:t>
        <w:br/>
        <w:t>Қыз мүдірмеді:</w:t>
        <w:br/>
        <w:t>-- Юлия!-- деп тақ етті.</w:t>
        <w:br/>
        <w:t>-- Оқнсыпц ба?</w:t>
        <w:br/>
        <w:t>-- Үшіншіні бітіріп, төртке өттім.</w:t>
        <w:br/>
        <w:t>2 Әрі қарай сұрағымыз таусылып, тосылып қалдық.</w:t>
        <w:br/>
        <w:t>Мең сасқанымнан желкемді қасыдым. Эдик қымсынған-</w:t>
        <w:br/>
        <w:t>Дай басың төмен салбыратты. ЮОлия тал шыбықтай</w:t>
        <w:br/>
        <w:t>майысып, еліктің лағындай жанары жәудіреп тұр. Сүп-</w:t>
        <w:br/>
        <w:t>сүйкімді. Үнсіздікті Юлия бұзды.</w:t>
        <w:br/>
        <w:t>-- Бұлақтың жоғарғы жағында бүлдірген көп, Мына</w:t>
        <w:br/>
        <w:t>суда балық та бар,-- деп, ол білгендерін айта бастады.</w:t>
        <w:br/>
        <w:t>Өзін еркін ұстайды. Жүзі жайдары. Үні ашық.</w:t>
        <w:br/>
        <w:t>-- Бүлдірген терейік,- деп, Юлия ұсыныс жасады.</w:t>
      </w:r>
    </w:p>
    <w:p>
      <w:r>
        <w:t>Мен мақұлдадым. Эдик келіскен сыңай білдірді. Юлия</w:t>
        <w:br/>
        <w:t>жол бастап, алға түсті.</w:t>
        <w:br/>
        <w:t>Атамның айтуынша, Федор тамырының бір ұл, бір</w:t>
        <w:br/>
        <w:t>қызы бар. Ұлы Сергей армияда. Хат-хабар келіп тұрады</w:t>
        <w:br/>
        <w:t>дейді. Қызы Наталья Алматыда. Тұрмысқа шыққан.</w:t>
        <w:br/>
        <w:t>Мына ІЮОлия-- сол Натальясының қызы. Былайша айт-</w:t>
        <w:br/>
        <w:t>қанда, жиені. Оқу кезінде қалада болады да, каникулға</w:t>
        <w:br/>
        <w:t>шыққан бетте атасыныкіне әкеліп тастайды. Әке-шешесі</w:t>
        <w:br/>
        <w:t>жұмыста, үйде қарайтын ешкім жоқ. Оның үстіңе таза</w:t>
        <w:br/>
        <w:t>ауада жүрсін дейтін көрінеді.</w:t>
        <w:br/>
        <w:t>Юлияның келгеніне біршама уақыт болған. Жалғыз-</w:t>
        <w:br/>
        <w:t>сыряп, іші пысып қалганға ұқсайды. Бізге жақындап,</w:t>
        <w:br/>
        <w:t>сөзге тартып, ұзамай жүр. Сәлден соң бір-бірімізге үй-</w:t>
        <w:br/>
        <w:t>ренісіп, еркің сөйлестік.</w:t>
        <w:br/>
        <w:t>21</w:t>
        <w:br/>
        <w:t>Жөнсіз тиісуіне қарағанда, бір қитық бар. Эдикке</w:t>
        <w:br/>
        <w:t>қыдыңдан, түрткілей бергесін:</w:t>
        <w:br/>
        <w:t>-- Сеп оған тиісуші болма. Ол-- менің інім,-- дедім,</w:t>
        <w:br/>
        <w:t>оның қылығын жақтырмағанымды жасырмай.</w:t>
        <w:br/>
        <w:t>-- Әуелі сені жайрату керек екен ғой,-- деп, ол өзім-</w:t>
        <w:br/>
        <w:t>ше жайбарақат тұрғанымда, аяғымнан шалып қалып,</w:t>
        <w:br/>
        <w:t>шалқамнан түсіргені. Бүйірімнен бір тепті де, өзі анадай</w:t>
        <w:br/>
        <w:t>жерге барып тұрып, ішек-сілесі қата күлді. Ызам келді.</w:t>
        <w:br/>
        <w:t>-- Неменеге ыржалақтайсың?-- дедім күйініл.</w:t>
        <w:br/>
        <w:t>-- Кешегі қауынды өздері, жегенде мүйіздерін</w:t>
        <w:br/>
        <w:t>шықты ма? Соны тексерейін дегенім ошейін. Жөнсіз</w:t>
        <w:br/>
        <w:t>күлкісін жалғастырып, сойған түлкідей ыржиды.</w:t>
        <w:br/>
        <w:t>Осы Мамыр Эдик екеумізбен өлердей өш. Қанша</w:t>
        <w:br/>
        <w:t>айтқанмен, ымыраға келмей-ақ қойды. Әкесінің қамбашы</w:t>
        <w:br/>
        <w:t>екеніне дандайсыған тоғышар. Ішім-жемнің молдығына</w:t>
        <w:br/>
        <w:t>мастанады ылғи. Қеуде қағатын бұзық. Әкесінің әлпеш-</w:t>
        <w:br/>
        <w:t>теуіне қарай сабақты жақсы оқыса бірсәрі-ау. Нағыз</w:t>
        <w:br/>
        <w:t>түк білместің өзі. Бірінші класта жүргенде мұғаліміміз:</w:t>
        <w:br/>
        <w:t>«Сен қашан оқисың, бүгін де түк сезбейсің. Есеп деген-</w:t>
        <w:br/>
        <w:t>нің не екені мныңа кіріп те шықпайды. Отыр, «екі»,-</w:t>
        <w:br/>
        <w:t>деп ұрысқанын әлі ұмытқан жоқпыз. Сөйтіп жүріп</w:t>
        <w:br/>
        <w:t>кластан класқа. көшеді. Бізден қалыспайды.</w:t>
        <w:br/>
        <w:t>Мамырдың жаңа бүйірімнен тепкен жері қатты ауыр-</w:t>
        <w:br/>
        <w:t>Ды. Эдиктің сүйемелдеуімен орнымнан әзер көтерілдім.</w:t>
        <w:br/>
        <w:t>Мамыр баяғы тікірейген қалпын өзгертпей:</w:t>
        <w:br/>
        <w:t>-- Әй, көкми Сәлім, мына шикіл сары қайдағы інің?</w:t>
        <w:br/>
        <w:t>Немістің баласы қайдағы бауыр болады саған. Түсінбей-</w:t>
        <w:br/>
        <w:t>мін,-- деп, басын шайқады.</w:t>
        <w:br/>
        <w:t>-- Түсін, түсінбесең кешсесің!-- дедім мен ызала-</w:t>
        <w:br/>
        <w:t>нып,-- Біздің үйде тұрады. Жақсы бала.</w:t>
        <w:br/>
        <w:t>-- Сенің әкенді өлтірген немістің тұқымы бұл. Түп</w:t>
        <w:br/>
        <w:t>төркіні -- сатқын. Қапысын тапса, түбінде сенің де са-</w:t>
      </w:r>
    </w:p>
    <w:p>
      <w:r>
        <w:t>зайыңды тарттырады әлі-ақ.</w:t>
        <w:br/>
        <w:t>-- Сенбеймін оған, сандырақ сөз оның.</w:t>
        <w:br/>
        <w:t>-- Не дейсің?-- Мамыр кеудесін керіп, өзінше қо-</w:t>
        <w:br/>
        <w:t>қиланып маған төне түсті.-- Тіліңді тартып сөйле. Егер</w:t>
        <w:br/>
        <w:t>ОЛ сені жайратпайтын болса, жанағы жаңағы ма, одан</w:t>
        <w:br/>
        <w:t>да зорын көрсетіп, сазайыңды меп-ақ тарттырамын.</w:t>
        <w:br/>
        <w:t>-- Неғыл деп тантып тұрсың?</w:t>
        <w:br/>
        <w:t>Үнім өктем естілді ме, ол кейін ығысты, Әуелгі сесі</w:t>
        <w:br/>
        <w:t>Де қайтты.</w:t>
        <w:br/>
        <w:t>Мен Эдикке не дерімді білмей, қатты ойландым. Біз-</w:t>
        <w:br/>
        <w:t>ге соғыс ашып, жерімізге шабуыл жасап жатқан-- Гит-</w:t>
        <w:br/>
        <w:t>лер. Соның жақтастары мен қолшокпарлары. Жалпы</w:t>
        <w:br/>
        <w:t>халықта не кінә бар? Біреу үшін біреуді жазғырудың</w:t>
        <w:br/>
        <w:t>23</w:t>
        <w:br/>
        <w:t>қарсы жолыққан әжеме. Әжем бұл кім дегендей аңырая</w:t>
        <w:br/>
        <w:t>қарап: )</w:t>
        <w:br/>
        <w:t>-- Қай баласың, қарағым?-- деді, қолымен көзін</w:t>
        <w:br/>
        <w:t>көлегейлеп. )</w:t>
        <w:br/>
        <w:t>-- Мон, мен, апа..-- деді де, Юлия кідіріп қалды.</w:t>
        <w:br/>
        <w:t>Онысы кімді айтсам дегені болуы керек. Сосын мен сөз-</w:t>
        <w:br/>
        <w:t>ге араласып: д</w:t>
        <w:br/>
        <w:t>-- Әже, бұл атамның тамыры Шодыр атайдың қы-</w:t>
        <w:br/>
        <w:t>зы-- Юлия,-- дедім. )</w:t>
        <w:br/>
        <w:t>-- Е, дұрыс, дұрыс, қарағым, балаларға еріп келген</w:t>
        <w:br/>
        <w:t>екен ғой. Әй, Сәлімжан, қаймақ пен нан бер, жесін.-</w:t>
        <w:br/>
        <w:t>Әжем Юлияның &gt; басынан сипады.</w:t>
        <w:br/>
        <w:t>-- Шодыр әкең емес, атаң шығар. Баласының қыЗзЫ-</w:t>
        <w:br/>
        <w:t>сың ғой, шамасы.</w:t>
        <w:br/>
        <w:t>-- Иә, апа, немересімін.</w:t>
        <w:br/>
        <w:t>-- Біздің шал, не кереметінің барын қайдим, Шодыр</w:t>
        <w:br/>
        <w:t>десе, ішкен асын жерге қояды. Екеуі баяғыдан тамыр.</w:t>
        <w:br/>
        <w:t>Бірге туған туыстай. Бастары қосылса, жомпеңдеседі де</w:t>
        <w:br/>
        <w:t>қалады. Ннеттері түзу. Иншалла, берекесін берсін.-</w:t>
        <w:br/>
        <w:t>Әжем осыны айтты да, өз шаруасына кірісті.</w:t>
        <w:br/>
        <w:t>Юлия Эдиктің бөлмесінің есігін ашып, табалдырық-</w:t>
        <w:br/>
        <w:t>ты аттай беріп қалт тұрды. Екі көзі қақ төрдегі үлкеп</w:t>
        <w:br/>
        <w:t>суретте.</w:t>
        <w:br/>
        <w:t>-- Эдик, мынау сенің маман ба?</w:t>
        <w:br/>
        <w:t>-- Не, ұқсамай ма?</w:t>
        <w:br/>
        <w:t>-- Айнымайсыңдар. Ендеше, мына монтиған-- сен-</w:t>
        <w:br/>
        <w:t>сің.</w:t>
        <w:br/>
        <w:t>-- Дәп өзімін.</w:t>
      </w:r>
    </w:p>
    <w:p>
      <w:r>
        <w:t>-- Жақсы салынған сурет.</w:t>
        <w:br/>
        <w:t>-- Мамамды танитын суретші ағай үлкейтіп берді</w:t>
        <w:br/>
        <w:t>-- Бұл саған өмірлік ескерткіш.</w:t>
        <w:br/>
        <w:t>-- Әрине, мамам мен үшін ең қымбат-- өмірлік</w:t>
        <w:br/>
        <w:t>адам.</w:t>
        <w:br/>
        <w:t>Үшеуміз де суретке шұқшия қарадық.</w:t>
        <w:br/>
        <w:t>Эдик үстел тартпасыңан альбомды алып, Юлияның</w:t>
        <w:br/>
        <w:t>алдына қойды.</w:t>
        <w:br/>
        <w:t>Альбомның алғашқы бетінде -- Эдиктің мамасының</w:t>
        <w:br/>
        <w:t>оқып жүрген кезіндегі суреті. Уыздай жас шағы. Беті</w:t>
        <w:br/>
        <w:t>толықтау, шашы келте. Бұйраланған. Тым әдемі бейне.</w:t>
        <w:br/>
        <w:t>Осының бәрін “тәптіштеп көрген Юлия:</w:t>
        <w:br/>
        <w:t>-- Мамаң сұлу, келбетті-ау, шамасы,-- деді.</w:t>
        <w:br/>
        <w:t>-- Солай шығар.- Эдик езу тартып, күмілжіді.</w:t>
        <w:br/>
        <w:t>Келесі беттегі суретте гүл ұстаған екі адам. Бірі-</w:t>
        <w:br/>
        <w:t>мамасы, (Оны жазбай таныды.</w:t>
        <w:br/>
        <w:t>-- Екіншісі ікім?-- Юлия Эдикке қарады.</w:t>
        <w:br/>
        <w:t>26</w:t>
        <w:br/>
        <w:t>-- Юлия, сен бізге ертең кел. Мектеп оқушылары-</w:t>
        <w:br/>
        <w:t>ның қолөнерінен ұйымдастырылған музей бар. Бүгін--</w:t>
        <w:br/>
        <w:t>демалыс. Ертең сағат өнда ашылады. Онда Эдиктің кө-</w:t>
        <w:br/>
        <w:t>гершіні қойылған. Соны көрсетеміз. Қелссің ғой, ә?</w:t>
        <w:br/>
        <w:t>-- Келемін.</w:t>
        <w:br/>
        <w:t>-- Қазір шығарып салайық,-- деді Эдик.</w:t>
        <w:br/>
        <w:t>-- Жүр.</w:t>
        <w:br/>
        <w:t>Үшеуміз сыртқа шықтық. Мсні қора жақта жүрген</w:t>
        <w:br/>
        <w:t>анам дауыстап шақырды. Эдикке сен өзің-ақ шығарып</w:t>
        <w:br/>
        <w:t>сал деген ишарат білдірдім де, апам жаққа қарай жү-</w:t>
        <w:br/>
        <w:t>гірдім,</w:t>
        <w:br/>
        <w:t>Эдик пен Юлия қол ұстасып, үйден ұзанқырап бара</w:t>
        <w:br/>
        <w:t>жатты.</w:t>
        <w:br/>
        <w:t>Музейге бардық</w:t>
        <w:br/>
        <w:t>Юлия уәдесінде тұрды. Ертеңгі сағат онда жетіп</w:t>
        <w:br/>
        <w:t>келді. Есік алдында отырған әжеме:</w:t>
        <w:br/>
        <w:t>-- Апа, сәламатсыз ба?-- деп амандасты.</w:t>
        <w:br/>
        <w:t>-- Қеше келген Шодырдың қызымысың, қарағым?!--</w:t>
        <w:br/>
        <w:t>Әжем қолын көлегейлеп қарады.- Әке-шешең аман ба?</w:t>
        <w:br/>
        <w:t>Ертелетіп неғып жүрсің?</w:t>
        <w:br/>
        <w:t>-- Бәрі аман. Музейге барамыз деп келіскен едік.</w:t>
        <w:br/>
        <w:t>Сол үшін...</w:t>
        <w:br/>
        <w:t>ө-- Е, қарагым, аманшылық болса, жарады. Балалар</w:t>
      </w:r>
    </w:p>
    <w:p>
      <w:r>
        <w:t>Үйде, бара ғой. Тұрып на екен; түге.- Әжемнің әңгімесі</w:t>
        <w:br/>
        <w:t>біте бергенде, біз де төргі үйден шыға келдік.</w:t>
        <w:br/>
        <w:t>Эдиктің бір кереметі -- қолы тыныш таппайды. Өзі</w:t>
        <w:br/>
        <w:t>де бір сәт қарап отырмайды. Үй шаруасына да дыңдай.</w:t>
        <w:br/>
        <w:t>Ісі тап-тұйнақтай деп атам риза. Бос уақыттарында кі-</w:t>
        <w:br/>
        <w:t>тап оқиды, сурет салады, пластилиннен, кейде ағаштан</w:t>
        <w:br/>
        <w:t>неше түрлі андар, мен құстардың бейнелерін жасауға</w:t>
        <w:br/>
        <w:t>да шебер. Ол мектепте оқушылар салған ойыншықтар</w:t>
        <w:br/>
        <w:t>ЯЕДИен өтеді дегенді естігенде, қатты қуанды. Қол ең-</w:t>
        <w:br/>
        <w:t>бегі сабагында ол салған суреттер мен ойыншықтар</w:t>
        <w:br/>
        <w:t>қталып жүретін. Енді солардың таңдаулысын</w:t>
        <w:br/>
        <w:t>меймін. Көр ыы а өн несі. Мен Мы. НШЕ</w:t>
        <w:br/>
        <w:t>күні ол маган: Ж» шен ақын. 0)</w:t>
        <w:br/>
        <w:t>нашар ам» осы көгершінді көрмеге (апарсам й қалай,</w:t>
        <w:br/>
        <w:t>деді. нен : рым ұнатпай жүрмей ме?--</w:t>
        <w:br/>
        <w:t>Ш. жү де жүрексізденгендік байқалады.</w:t>
        <w:br/>
        <w:t>Қ пар, ылғи мақтайды ғой.-- Мен оған дем бердім.</w:t>
        <w:br/>
        <w:t>айтып, бет алды қажамас еді. Тағдырдың бізге деген</w:t>
        <w:br/>
        <w:t>жазуы осы болса, не амал! й</w:t>
        <w:br/>
        <w:t>Қауғадай басыма үймелеген шым-шытырық оийлар-</w:t>
        <w:br/>
        <w:t>дан арыла алмай” ұзақ жаттым.. Санада шарпысқан сан</w:t>
        <w:br/>
        <w:t>сурет толас табар! емес. Көзім бір ашылып, бір жұмы-</w:t>
        <w:br/>
        <w:t>лып, талықси бастадым. Бағанағы жақсы ағай бейнесі</w:t>
        <w:br/>
        <w:t>бетегелі белден асып, көз ұшында бұлдырап бара жат-</w:t>
        <w:br/>
        <w:t>қандай елес берді. Эдик қор етті. Менің де көзіме ұйқы</w:t>
        <w:br/>
        <w:t>тығылды.</w:t>
        <w:br/>
        <w:t>Федор атай жасаған жақсылық</w:t>
        <w:br/>
        <w:t>Бір жолы Фсодор атай үйге келгеңде атам:</w:t>
        <w:br/>
        <w:t>-- Тамыр-ау, сенің қауын-қарбызың мен картобыңа</w:t>
        <w:br/>
        <w:t>қашапғы ортақтаса береміз. Біздің үйдің де іргесінде</w:t>
        <w:br/>
        <w:t>талай жер текке жатыр. Неше жылғы көң де сонда.</w:t>
        <w:br/>
        <w:t>Айтары жоқ, тыңныц өзі, Соған біз де өзің құсап бір-</w:t>
        <w:br/>
        <w:t>демелер” егейік. Балалардың қаужаңдауына жақсы екен.</w:t>
        <w:br/>
        <w:t>Диқандық өнерідді де үйретсеңші,-- деген. Осы әңгіме-</w:t>
        <w:br/>
        <w:t>ден кейін Федор атай үй маңын көріп, арлы-берлі бар-</w:t>
        <w:br/>
        <w:t>лады да:</w:t>
        <w:br/>
        <w:t>-- Туысқан, жер тегіс әрі тың. Тек су керек. Ылғал</w:t>
        <w:br/>
        <w:t>болса, таяқ шаныссаң да көгереді;-- деді.</w:t>
        <w:br/>
        <w:t>-- Суды &gt;қалай шығарамыз?</w:t>
        <w:br/>
        <w:t>-- Мұның да айласын табуға болады.</w:t>
        <w:br/>
        <w:t>-- Айтпайсың ба, енді?</w:t>
        <w:br/>
        <w:t>-- Жүр, анау тау етегінен шығып жатқан жылғаны</w:t>
        <w:br/>
        <w:t>осылай бұруға болар ма екен, соны барып көрелік.</w:t>
        <w:br/>
        <w:t>Бәріміз жылғаға қарай жол тарттық, Федор атай</w:t>
        <w:br/>
        <w:t>біршама жүрді де, артына бұрылып, ауыл жақты көзбен</w:t>
        <w:br/>
        <w:t>шолып едәуір ойланып тұрды да, алға қарай жылжиды.</w:t>
      </w:r>
    </w:p>
    <w:p>
      <w:r>
        <w:t>Өстіп отырып, жылғаға жеттік.</w:t>
        <w:br/>
        <w:t>-- О, туысқан, ауылға су жеткізу түкке тұрмайтын</w:t>
        <w:br/>
        <w:t>шаруа. Ол үшін арық қазу керек. Мына сай-сайдың</w:t>
        <w:br/>
        <w:t>арасын қосып, бір-біріңе жалғаса, жетіп жатыр, судың</w:t>
        <w:br/>
        <w:t>өзі-ақ зымырайды,-- деп, қай жерді қалай қазу керек-</w:t>
        <w:br/>
        <w:t>тігің айтып, белгілер жасады.</w:t>
        <w:br/>
        <w:t>Ауылға арықпен су жеткізуді көршілер де құп ал-</w:t>
        <w:br/>
        <w:t>ды. Жапа-тармағай көмекке шықты. Бір аптаның ішінде</w:t>
        <w:br/>
        <w:t>су жолының пегізгі нобайы дайын болды. Федор атай</w:t>
        <w:br/>
        <w:t>келіп, арықтың жылғаға тірелген сағасын ашып еді,</w:t>
        <w:br/>
        <w:t>судың жөңкіле жөнелгені.</w:t>
        <w:br/>
        <w:t>. Рр де қуанышта. Федор атай</w:t>
        <w:br/>
        <w:t>98</w:t>
        <w:br/>
        <w:t>Сәлім мазақтайды-ау, ә?-- Айтарын айтса да, нарттай</w:t>
        <w:br/>
        <w:t>болып қызарып кетті. )</w:t>
        <w:br/>
        <w:t>-- Теріс қарап тұрайын. Сүйе бер.-- Мен шетке әдейі</w:t>
        <w:br/>
        <w:t>ығыстым.</w:t>
        <w:br/>
        <w:t>Қабірге гүл қойдық</w:t>
        <w:br/>
        <w:t>Жалпақ жондағы қалың қар еріп, сай салада сар-</w:t>
        <w:br/>
        <w:t>қырап су ақты. Қазір -таудың күнгей беті қарайып</w:t>
        <w:br/>
        <w:t>қалған. Тек теріскейінде ғана ойдым-ойдым қасат қар</w:t>
        <w:br/>
        <w:t>жатыр.</w:t>
        <w:br/>
        <w:t>Бүгін күн шуағы мол төгіліп тұр. Эдик екеуміз қы-</w:t>
        <w:br/>
        <w:t>ратқа қыдырып, жауқазын тердік. Бұған бастамашы</w:t>
        <w:br/>
        <w:t>болған -- Эдик. Қауызын жапа жарған уыс-уыс гүлді</w:t>
        <w:br/>
        <w:t>құшақтап, ауылға бет алған соц, Эдик:</w:t>
        <w:br/>
        <w:t>-- Сәлім,-- деді жүзі алаулап,-- мамам көктемнің</w:t>
        <w:br/>
        <w:t>алғашқы гүлін жақсы көруші еді. Былтыр осы уақытта</w:t>
        <w:br/>
        <w:t>мына қырдан мамам екеуміз көп-көп гүл тергеніміз әлі</w:t>
        <w:br/>
        <w:t>жадымда. Мамам үйге көңілді оралған сол күні. Бныл-</w:t>
        <w:br/>
        <w:t>ғы көктемге жете алмады ғой. Оның орнына біз келіп</w:t>
        <w:br/>
        <w:t>тұрмыз.</w:t>
        <w:br/>
        <w:t>-- Эдик, онда мына гүлдерді мамаңның қабірінің</w:t>
        <w:br/>
        <w:t>басына апарып қояйық.</w:t>
        <w:br/>
        <w:t>-- Менің де ойлағаным сол еді.</w:t>
        <w:br/>
        <w:t>-- Жүр, кеттік.</w:t>
        <w:br/>
        <w:t>Шыны банкіге су құйып, уыс-уыс бәйшешекті сал-</w:t>
        <w:br/>
        <w:t>дық та, қабір басыпа қойдық. Қорымды біраз арала-</w:t>
        <w:br/>
        <w:t>дық. Әркімге әр түрлі ескерткіш орнатылған. Қыштан</w:t>
        <w:br/>
        <w:t>қаланған, төрт құлақты зират көптеу. Қейбірі темір</w:t>
        <w:br/>
        <w:t>шарбақпен қоршалған. Бәріне марқұмдардың аты-жөе-</w:t>
        <w:br/>
        <w:t>ні, туған, өлген жылы мен туған күні ойылып жазылған.</w:t>
        <w:br/>
        <w:t>Эдик осылардың әрқайсысын мұқият қарап шықты. Қай-</w:t>
        <w:br/>
        <w:t>та оралып, мамасының қабіріне келдік. Мұнда еш белгі</w:t>
        <w:br/>
        <w:t>жоқ. Төмпешік құм, басына қағылған кішкене қазық.</w:t>
        <w:br/>
        <w:t>Бары осы. Эднктің көцілін құлазытқан да мамасының</w:t>
        <w:br/>
        <w:t>басында еше белгінің жоқтығы екеніп іштей сезіндім.</w:t>
        <w:br/>
        <w:t>Назары пәс Эдик біраз ойланып барып:</w:t>
      </w:r>
    </w:p>
    <w:p>
      <w:r>
        <w:t>-- Сәлім,-- деді, үнінен көңілінің босағаны ацгары-</w:t>
        <w:br/>
        <w:t>ЯыЫП,-- мен мамамның жатқан жерін енді бір-екі жыл-</w:t>
        <w:br/>
        <w:t>да таба аламай қаламын-ау. Мына төмпешік құм</w:t>
        <w:br/>
        <w:t>жанылып, тегістеліп кетеді ғой әлі-ақ.</w:t>
        <w:br/>
        <w:t>22--- Сонда не істейік?» Бір болғі қояйық деп атама</w:t>
        <w:br/>
        <w:t>құлаққағыс жасайық. Қүн жылынған соң, өзіміз кір-</w:t>
        <w:br/>
        <w:t>ПІШ құянық.,</w:t>
        <w:br/>
        <w:t>30</w:t>
        <w:br/>
        <w:t>-- Бұл-- папам. Алғаш үйленгенде түсіпті.</w:t>
        <w:br/>
        <w:t>-- Папац қайда?</w:t>
        <w:br/>
        <w:t>-- Ауырып қайтыс болған, Онда мен екі жаста екен-</w:t>
        <w:br/>
        <w:t>міп.-- Одан кейін балпанақтай сәби.</w:t>
        <w:br/>
        <w:t>-- Бұл мен ғой,-- деді Эдик.-- Үшке толған кезім.</w:t>
        <w:br/>
        <w:t>-- Қандай толықсын.</w:t>
        <w:br/>
        <w:t>-- Кейін арыдым ғой.</w:t>
        <w:br/>
        <w:t>-- Мынау папамның жұмыстағы кезі,-- деді Эдик</w:t>
        <w:br/>
        <w:t>және бір сурстті көрсетіп.- Слесар. болатып. Темір</w:t>
        <w:br/>
        <w:t>жонып жатыр.</w:t>
        <w:br/>
        <w:t>-- Қағазы сарғайыңқырап қалыпты. Жаңартып ал-</w:t>
        <w:br/>
        <w:t>са, бұл да-- бағалы мұра,- деді Юлия, суретті олай-</w:t>
        <w:br/>
        <w:t>бұлай қарап отырып. )</w:t>
        <w:br/>
        <w:t>Бұлардан кейін -- мамасының таныстары мен жол-</w:t>
        <w:br/>
        <w:t>дастары, қатар түскен, қолтықтасқан, құшақтасқан, өз-</w:t>
        <w:br/>
        <w:t>ара сөйлесін тұрған бейнелер толып жатыр. Бастарын</w:t>
        <w:br/>
        <w:t>түйістіріп, орындыққа отырып, терекке сүйеніп түскен</w:t>
        <w:br/>
        <w:t>сәттері де көп. Бірнеше мақтау қағаздың. шет-шеті</w:t>
        <w:br/>
        <w:t>қырқыла бастаған.</w:t>
        <w:br/>
        <w:t>-- Мына сурет менің бірінші класқа барғандағы түс-</w:t>
        <w:br/>
        <w:t>кенім,-- дегең Эдик, өзі бір қарап алды “да, Юлияға</w:t>
        <w:br/>
        <w:t>ұсынды. Қүніпе жүз көріп жүрсем дс, мен де Юлиямен</w:t>
        <w:br/>
        <w:t>бірге суретке тесіле ұзақ қарадым.</w:t>
        <w:br/>
        <w:t>Эдиктін өзі қарағайдан қиып жасаған кітап сөресі</w:t>
        <w:br/>
        <w:t>сықасып тұратын. Бірініпі қатары -- оқулықтар, екініші</w:t>
        <w:br/>
        <w:t>Қатарына көркем шығармалар қойылған. Енді Юлия</w:t>
        <w:br/>
        <w:t>осы кітап сөресіне көз тастады. Әрқайсысын саралап,</w:t>
        <w:br/>
        <w:t>қарап тұр.</w:t>
        <w:br/>
        <w:t>-- Өзің ерлікті сүйесің-ау деймін. Қітаптарыңның</w:t>
        <w:br/>
        <w:t>көбі қаһармандар жайлы екеп,-- деді Юлия.</w:t>
        <w:br/>
        <w:t>-- Олар нақты адамдар ғой. Шындық жайлы жазыл-</w:t>
        <w:br/>
        <w:t>ған шығарма да кәңілге тез қонады. Құмартатыным рас.</w:t>
        <w:br/>
        <w:t>-- Мен де шындықты: жақсы көремін.</w:t>
        <w:br/>
        <w:t>-- Эдик, өнердің кәксесі мұнда тұр ғой,-- деді Юлия,</w:t>
        <w:br/>
        <w:t>қатар-қатар тізілген неше түрлі құстар мен аңдардың</w:t>
      </w:r>
    </w:p>
    <w:p>
      <w:r>
        <w:t>Мүсіндерін көріп.</w:t>
        <w:br/>
        <w:t>- Мұның бәрін жасаған--Эдик. Керемет шебер,-</w:t>
        <w:br/>
        <w:t>Дедім мен, Эдиктен бұрын жауап. қатып.</w:t>
        <w:br/>
        <w:t>-- Өзің бәле екенсіп. Қалайша әдемілеп ойғансың?</w:t>
        <w:br/>
        <w:t>Қөп уақытың да кеткен болар.- Юлия әр мүсінді қолы-</w:t>
        <w:br/>
        <w:t>меп ұстап көріп, таңырқап қатты қызықты.</w:t>
        <w:br/>
        <w:t>-- Бөлмең құдды бір ескерткіштер музейіндей екен.</w:t>
        <w:br/>
        <w:t>Бәрі де бағалы. Бірі-бірінен өтеді. Қой, енді мсн қай-</w:t>
        <w:br/>
        <w:t>тайын. Қүн кешкіріп қалды.-- Юлия терезеден сыртқа</w:t>
        <w:br/>
        <w:t>Көз салды.</w:t>
        <w:br/>
        <w:t>27</w:t>
        <w:br/>
        <w:t>өзі обал. Ал мына Эдик өзіміздің кеңес елінікі. Донбас-</w:t>
        <w:br/>
        <w:t>тан көшіп келгені кеше ғана. Екі арасы жер мен көк-</w:t>
        <w:br/>
        <w:t>тей. Фамилиясы немісше екен деп, бәрін бірдей жазғы-</w:t>
        <w:br/>
        <w:t>ра, тұқырта беруге бола ма? Фашист пеміске Эдиктің</w:t>
        <w:br/>
        <w:t>үш қайнаса сорпасы қосылмайды. Оларды білмейді де</w:t>
        <w:br/>
        <w:t>әуелі. Қерек десен, шешесін жерлегенде, бір неміс те</w:t>
        <w:br/>
        <w:t>келген жоқ. Қазақтар қойды. Туыс болса, келмей ме бірі.</w:t>
        <w:br/>
        <w:t>Ал Эдиктің жаны таза. Қазақ тәрбиесімен өсіп келге</w:t>
        <w:br/>
        <w:t>жатқан бала. Оны неміс деп айтудың өзі ұят. Бөлектеп,</w:t>
        <w:br/>
        <w:t>көпіліне қаяу түсіруге кімніп қақысы бар осы?</w:t>
        <w:br/>
        <w:t>Осындай ойлармен шақшадай басымды біраз қатыр-</w:t>
        <w:br/>
        <w:t>дым.</w:t>
        <w:br/>
        <w:t>-- Мамыр, сен Эдикті алалаушы болма, дос бола-</w:t>
        <w:br/>
        <w:t>йық,-- дедім мен оған жақындап.</w:t>
        <w:br/>
        <w:t>-- Мен бәрібір немісті дос санамаймын,- деп қи-</w:t>
        <w:br/>
        <w:t>қайды ол.</w:t>
        <w:br/>
        <w:t>-- Эдикпен дос бол, ол біздің үйдің баласы,- деп</w:t>
        <w:br/>
        <w:t>мен қиылдым.-- Менін інім, бауырым, білдің бе?</w:t>
        <w:br/>
        <w:t>-- Сен өзіп неге түсінбейсін, беті секпіл, өзі сап-сары,</w:t>
        <w:br/>
        <w:t>көзі көгілдір моншақтай бала қазаққа туыс болушы ма</w:t>
        <w:br/>
        <w:t>еді?!</w:t>
        <w:br/>
        <w:t>-- Әй, саған оның не күйігі өтті! Айттым ғой жапа.</w:t>
        <w:br/>
        <w:t>Менің туысқаным деп. Сен неге түсінбейсіц?</w:t>
        <w:br/>
        <w:t>-- Саған туыс еместігін кескінінің өзі-ақ айғақтап</w:t>
        <w:br/>
        <w:t>тұрған жоқ па? Өліп кетсең де, ол-- неміс.</w:t>
        <w:br/>
        <w:t>Өстіп егесіп тұрғанда, өкпе тұсымыздан мұғалім</w:t>
        <w:br/>
        <w:t>апайдып:</w:t>
        <w:br/>
        <w:t>-- Неменеге даурығып тұрсыңдар?-- деген даусына</w:t>
        <w:br/>
        <w:t>жалт қарастық.</w:t>
        <w:br/>
        <w:t>Біздің ауылдағы білгіш адамның бірі-- осы Жәмила</w:t>
        <w:br/>
        <w:t>апай. Өз басым бұл кісінің дәл қазір үстімізден түскеніне</w:t>
        <w:br/>
        <w:t>іштей қуандым. Апай ақыл айтуға шебер. Жөнсіз қы-</w:t>
        <w:br/>
        <w:t>лыққа қарсы. Әдепсіздікті жақтырмайтын жан. Сабақты</w:t>
        <w:br/>
        <w:t>да жақсы оқытады. Сұрағанда, бар ғой, жаныңды шыға-</w:t>
        <w:br/>
        <w:t>рады. Қатал адам. Бірақ әділетті. Сүйері -- шындық.</w:t>
      </w:r>
    </w:p>
    <w:p>
      <w:r>
        <w:t>Бетке айтатын батыл. Орынсыз зекімейді. Өзі жай бап-</w:t>
        <w:br/>
        <w:t>пен биязылап сөйлеп отырып ойын жеткізгенде, сүйсіне-</w:t>
        <w:br/>
        <w:t>ң.</w:t>
        <w:br/>
        <w:t>ааамырдың қылыгына қапаланып тұрғандықтан, әрі</w:t>
        <w:br/>
        <w:t>Ін бір тыйым салсын деген ниетпен, ештецені жасыр-</w:t>
        <w:br/>
        <w:t>май апайдың алдына ақтардым.</w:t>
        <w:br/>
        <w:t>тайды Маша Айлыыр Эдикке тиісіп, «неміссіп» деп мазақ-</w:t>
        <w:br/>
        <w:t>й ,-- Дедім төтесінен. Мамыр маған ала көзі-</w:t>
        <w:br/>
        <w:t>ніп астымен одырая қарады.</w:t>
        <w:br/>
        <w:t>т- Иә, қарағым Мамыр, бері таман келе ғой,- деп</w:t>
        <w:br/>
        <w:t>24</w:t>
        <w:br/>
        <w:t>-- Оның да машақаты көп шаруа. Қайбір келістіре</w:t>
        <w:br/>
        <w:t>қоямыз дейсің.</w:t>
        <w:br/>
        <w:t>-- Өз ойыңша не істеген лайық сонда?</w:t>
        <w:br/>
        <w:t>-- Мамам: «Шіркін, осы Бәйменейдің ақ теректері-</w:t>
        <w:br/>
        <w:t>ай! Зәулім көкпен тілдесіп, жапырағы сылдырап тұра-</w:t>
        <w:br/>
        <w:t>тын сәтін ұнатамын»,-- дегенді жиі қайталаушы еді.</w:t>
        <w:br/>
        <w:t>Мүмкін, сол теректің саясын сағынған да шшығар. Мамам</w:t>
        <w:br/>
        <w:t>көңілі қалаған ақ теректі ексек деймін.</w:t>
        <w:br/>
        <w:t>-- Ура, мынауың табылған ақыл!</w:t>
        <w:br/>
        <w:t>-- Екі терек егейік. Бірі әкеме, екіншісі мамама ес-</w:t>
        <w:br/>
        <w:t>керткіш болсын.</w:t>
        <w:br/>
        <w:t>-- Келістік. Қос терек жайқалып тұрса, тым алыс-</w:t>
        <w:br/>
        <w:t>тан көрінеді-ау, ә? Ксйін оны Маша апайдың ақ терегі</w:t>
        <w:br/>
        <w:t>атандырмасына кім кепіл?</w:t>
        <w:br/>
        <w:t>-- Қүтсек, жер құнарлы, демде тамырланады,-- де-</w:t>
        <w:br/>
        <w:t>ді Эдик күлімсіреп.</w:t>
        <w:br/>
        <w:t>Біз салып ұрып ормантны Федор атайға келдік.</w:t>
        <w:br/>
        <w:t>Мұнда өзімізге таныс үлкен-үлкен бірнеше ақ терек</w:t>
        <w:br/>
        <w:t>бар. Содан екі бұтағын қиып бер демекшіміз. Оның үс-</w:t>
        <w:br/>
        <w:t>тіне көктемгі каникулға Юлия да келген болуы ке-</w:t>
        <w:br/>
        <w:t>рек. Оны да көрсек деген ой және бар.</w:t>
        <w:br/>
        <w:t>Бәрі де көңілдегідей дөп шықты. Юлия да келіпті.</w:t>
        <w:br/>
        <w:t>Сол баяғы қалпы. Сары шашына ақ бантик байлаған.</w:t>
        <w:br/>
        <w:t>Бізді күлімсірей қарсы алып, тез қауышты.</w:t>
        <w:br/>
        <w:t>Федор атай да қалбалақтап, теректің сидам екі бұ-</w:t>
        <w:br/>
        <w:t>тағын қиғаштай қиып беріп, оны қалай отырғызу керск-</w:t>
        <w:br/>
        <w:t>тігін түсіндірді. Юлия атасынан:</w:t>
        <w:br/>
        <w:t>-- Мен де барып келейінші,--деп рұқсат сұрады.</w:t>
        <w:br/>
        <w:t>Атай қарсылық жасамады. )</w:t>
        <w:br/>
        <w:t>Үйден үшкір күрек, шелек алып, қабір басына келдік.</w:t>
        <w:br/>
        <w:t>Юлия әкелген гүл шоғын қабірге қойды.</w:t>
        <w:br/>
        <w:t>Эдик екеуміз шұңқыр қаздық. Юлия су тасыды. Түс</w:t>
      </w:r>
    </w:p>
    <w:p>
      <w:r>
        <w:t>ауа теректерді отырғыздық. Екі аралығын қопсытып</w:t>
        <w:br/>
        <w:t>гүл көшеттерін ектік. Жан-жағын қомақтап, суғардык.</w:t>
        <w:br/>
        <w:t>Қара қошқыл топырақ суды лезде жұтып, бойына тартты.</w:t>
        <w:br/>
        <w:t>Қайталап, тағы да су құйдық.</w:t>
        <w:br/>
        <w:t>-- Ардақты, анашым! Өзің жақсы Көретін терегіңді</w:t>
        <w:br/>
        <w:t>ескерткішке еккен балаң деп білерсің. Саясында жат-</w:t>
        <w:br/>
        <w:t>қан топырағың торқа болсын,- деді Эдик. Қабір ба-</w:t>
        <w:br/>
        <w:t>сыпда үнсіз тұрып, тағзым етіп бас идік.</w:t>
        <w:br/>
        <w:t>Қабірден сәл ұзап шықтық та, артымызға бұрылдық.</w:t>
        <w:br/>
        <w:t>Қос шыбық қатар тұр. Олар күні. ертең-ақ жапырақ</w:t>
        <w:br/>
        <w:t>жайып, жайқалып өседі.</w:t>
        <w:br/>
        <w:t>Ен жақсы сскерткіш сккенімізге Эдикпен бірге</w:t>
        <w:br/>
        <w:t>Юлия да, мен де қатты қуандық.</w:t>
        <w:br/>
        <w:t>533</w:t>
        <w:br/>
        <w:t>сұқ саусағымен өзіне шақырды. Еңсесі түсіп, құлағына</w:t>
        <w:br/>
        <w:t>дейін қызарған Мамыр /апайға жақындады.</w:t>
        <w:br/>
        <w:t>-- Сен достықтың мәнін білесің бе?</w:t>
        <w:br/>
        <w:t>-- Білемін.</w:t>
        <w:br/>
        <w:t>-- Эдик пен Сәлім кім?</w:t>
        <w:br/>
        <w:t>-- Туыспыз дейді ғой.</w:t>
        <w:br/>
        <w:t>-- «Дейді ғой» “деуің қалай, сенбейсің бе?</w:t>
        <w:br/>
        <w:t>-- Мен сенбейсің бе деп тұрмын ғой. Жауап бер.</w:t>
        <w:br/>
        <w:t>-- Бірі-- қазақ, бірі-- неміс, қалай туыс болады,</w:t>
        <w:br/>
        <w:t>сонысын түсінсем бұйырмасын.</w:t>
        <w:br/>
        <w:t>-- Әңгіме ұлтында емес, Мамыр!</w:t>
        <w:br/>
        <w:t>-- Бәрібір Эдик неміс қой. Атам айтқан, бізге соғыс</w:t>
        <w:br/>
        <w:t>ашқан немістердіп тұқымы деп. Сосын мен де...</w:t>
        <w:br/>
        <w:t>-- Дұрыс. Ұлты неміс оның. Дұшпанның ішінде де</w:t>
        <w:br/>
        <w:t>достар бар. Ал жалпы неміс халқы соғысты тілемек</w:t>
        <w:br/>
        <w:t>тұрмақ, көргісі дс келмейді. Ондай апатқа жан-тәнімен</w:t>
        <w:br/>
        <w:t>қарсы олар да. Амал не? Қөп ішінде құтырғандар аз</w:t>
        <w:br/>
        <w:t>ба? Қазіргі соғыс -- солардың лаңы. Халық берекесін</w:t>
        <w:br/>
        <w:t>қашыратындар да сол бүлікшілер. Ауызбірлікті жоғал-</w:t>
        <w:br/>
        <w:t>тады. Ырың-жырың Көбейеді. Мәселен, осы өзіміздің</w:t>
        <w:br/>
        <w:t>шағын ауыл Бәйменейдегі кейбір балалар біреуге тиісіп,</w:t>
        <w:br/>
        <w:t>ренжітіп, тіпті төбелесіп жүретіндігін көремін, жиі де</w:t>
        <w:br/>
        <w:t>естимін. Сонда оларға не жетпейді? Әрине, бірлік пен</w:t>
        <w:br/>
        <w:t>ынтымақ. Осы үшеуің тату-тәтті болсаң, бәрі түгел. Араз-</w:t>
        <w:br/>
        <w:t>дассаңдар, сшкімді де ықтыра алмайсыңдар, әрі бір-</w:t>
        <w:br/>
        <w:t>біріңе жеккөрінішті атанасыңдар. Сондықтан татулық</w:t>
        <w:br/>
        <w:t>тан асқан ештеңе жоқ. Сен, Мамыр, ендігәрі Эдикке</w:t>
        <w:br/>
        <w:t>тиіспей, қайта оған қамқорлық жасап, қолдап жүргенің</w:t>
        <w:br/>
        <w:t>дұрыс. Достарыңның көбейгеніне қуаныңдар.</w:t>
        <w:br/>
        <w:t>Жәмила апай дұрыс айтты. Оның сөзін зейін қойып</w:t>
        <w:br/>
        <w:t>тыңдадық, Бір жақсысы, Мамыр осы жолы Эдиктін</w:t>
      </w:r>
    </w:p>
    <w:p>
      <w:r>
        <w:t>фашист пеміс емес екендігіне көзі жеткепсіді. Жүрегі-</w:t>
        <w:br/>
        <w:t>мізге жылылық нұры "құйылғандай жадырадық. Енді</w:t>
        <w:br/>
        <w:t>Эдик борімізге дас болуы тиіс.</w:t>
        <w:br/>
        <w:t>Біздің гуылға Юлия келді</w:t>
        <w:br/>
        <w:t>Бірнеше күннен кейін біздің ауылға Юлия келді. Өт-</w:t>
        <w:br/>
        <w:t>ҡеп жолы шақырғап едік. Эдик екеуміз онымен бірге</w:t>
        <w:br/>
        <w:t>көшені аралап, мектебімізді көрсеттік. Сусындайық деп,</w:t>
        <w:br/>
        <w:t>Үйге ертіп келдік, Атам мал қарап кеткен бе, үйде жоқ.</w:t>
        <w:br/>
        <w:t>Әжем ғана бар.</w:t>
        <w:br/>
        <w:t>-- Апа, амансың ба?-- деді Юлия үйге кірген бойда</w:t>
        <w:br/>
        <w:t>25</w:t>
        <w:br/>
        <w:t>-- Қайдан шықса, .одан шықсын, апарамын!</w:t>
        <w:br/>
        <w:t>Эдик, сонымен, көгеріпінің көрмеге өткізген-ді.</w:t>
        <w:br/>
        <w:t>Бірнеше күннен кейін сабақтың соңынан мұғалімі-</w:t>
        <w:br/>
        <w:t>міз:</w:t>
        <w:br/>
        <w:t>-- Қазір барлығымыз ойыншықтар мен суреттер</w:t>
        <w:br/>
        <w:t>көрмесіне барамыз. Онда оқушылардың еңбек сабағын-</w:t>
        <w:br/>
        <w:t>да салған суреттері қойылған,- деді. Балалар қол</w:t>
        <w:br/>
        <w:t>шапалақтап қуанысып жатыр. Таласа-тармаса сыртқа</w:t>
        <w:br/>
        <w:t>шықтық.</w:t>
        <w:br/>
        <w:t>Үлкен бөлме іші ойыншықтарға толы. Құдды әнеу-</w:t>
        <w:br/>
        <w:t>гүпі өзіміз көрген дүкен сөресінен аумайды. Соны көші-</w:t>
        <w:br/>
        <w:t>ріп әкеле салғандай. Өзінше бір әлем. Оның бәрін оқу-</w:t>
        <w:br/>
        <w:t>шылар жасады дегенге сенгің де келмейтіндей.</w:t>
        <w:br/>
        <w:t>Эдик болса көгеріпінін қарап ұзақ тұрды. Мен де</w:t>
        <w:br/>
        <w:t>басқа ойыншықтармен салыстыра қараймын. Мынау</w:t>
        <w:br/>
        <w:t>тіпті әдемі. Қөрмеге келгендерге қарап, тойған қозыдай.</w:t>
        <w:br/>
        <w:t>монтиып тұрысы тамаша. Осы көгерішіннің маңына ба-</w:t>
        <w:br/>
        <w:t>лалардың көбірек аялдап, оған қызыға қарағанын бай-</w:t>
        <w:br/>
        <w:t>қаған мұғалім:</w:t>
        <w:br/>
        <w:t>-- Қалай, Эдиктін суреті ұнай ма?-- деді.</w:t>
        <w:br/>
        <w:t>-- Тамаша!-- Қөп дауыс жамырай естілді.</w:t>
        <w:br/>
        <w:t>-- Шындығында да, бұл-- тамаша бейбітшілік құсы.</w:t>
        <w:br/>
        <w:t>Мұғалімнің осы бір жылы сөзі бәріміздің жүрегіміз-</w:t>
        <w:br/>
        <w:t>гс берік ұялады. Соғыс зардабын шеккен шақта Эдик-</w:t>
        <w:br/>
        <w:t>тің бейбітшілік құсының суретін салғанына бәріміз риза-</w:t>
        <w:br/>
        <w:t>лық білдіргенбіз. ;</w:t>
        <w:br/>
        <w:t>Міне, қазір Юлияны мектептегі осы көрмеге ертіп</w:t>
        <w:br/>
        <w:t>келеміз. Қандай пікір айтар екен? Соны білуге асығу-</w:t>
        <w:br/>
        <w:t>лЛЫМыз.</w:t>
        <w:br/>
        <w:t>Музей есігі айқара ашық тұр. Юлияға ең әуелі Эдик-</w:t>
        <w:br/>
        <w:t>тің көгершінін көрсеттік.</w:t>
        <w:br/>
        <w:t>-- Қандай ғажап, тіпті айнытпай салғансың. Құт-</w:t>
        <w:br/>
        <w:t>тықтаймын! Әкелші қолыңды,-- деп, Юлия ризалығын</w:t>
      </w:r>
    </w:p>
    <w:p>
      <w:r>
        <w:t>бірден жасырмады. Эдиктің қолөнерін көзбен көріп, таң-</w:t>
        <w:br/>
        <w:t>тамаша.</w:t>
        <w:br/>
        <w:t>Музейдегі эр бейнені зер сала байқаған Юлия:</w:t>
        <w:br/>
        <w:t>-- Ең мықтысы -- көгершін бейнесі екен. Мектепте</w:t>
        <w:br/>
        <w:t>оны қалай бағалады?-- деді.</w:t>
        <w:br/>
        <w:t>-- Ең мықтысы асы дегенді естіген соң айтып тұрған</w:t>
        <w:br/>
        <w:t>шығарсың?</w:t>
        <w:br/>
        <w:t>-- Оллаһи, естіген жоқпын.</w:t>
        <w:br/>
        <w:t>-- Жоғары. бағалады.</w:t>
        <w:br/>
        <w:t>-- Дұрыс, талабыңның ұштала беруіне тілектеспін;</w:t>
        <w:br/>
        <w:t>Эдик. Тағы да қолыңды әкелші. Бетіңнен сүйсем, мына</w:t>
        <w:br/>
        <w:t>29</w:t>
        <w:br/>
        <w:t>Атам қатты қиналды</w:t>
        <w:br/>
        <w:t>Эдиктің жайын атама айттым. Ол кісі әуелде сенер-</w:t>
        <w:br/>
        <w:t>сепбесін білмей, селқос тыңдады. Мен қансырап қалып-</w:t>
        <w:br/>
        <w:t>ты дегенді айтқан соң барып:</w:t>
        <w:br/>
        <w:t>-- Ойпырмай, ойпырмай, мына сорлы бала құдайға</w:t>
        <w:br/>
        <w:t>не жазды екен!-- деп, атам бебеу қағып, тағат таппады.</w:t>
        <w:br/>
        <w:t>Нендей күйге ұшырағанын біле алмай дал.</w:t>
        <w:br/>
        <w:t>--Қан-ай, ә? Азаптанып қалатын болды-ау, байғұс</w:t>
        <w:br/>
        <w:t>бала,- деп қатты кейіді.-- Сүйегі аман болса екен.</w:t>
        <w:br/>
        <w:t>-- Аман ғой деймін,-- дедім екі ұштылау.</w:t>
        <w:br/>
        <w:t>-- Жүр, ауруханаға барайық.</w:t>
        <w:br/>
        <w:t>Атам байыздай алмай, іштей үнсіз күйзелген бетте</w:t>
        <w:br/>
        <w:t>шапанын желбегей жамылып ауруханаға қарай құнжың-</w:t>
        <w:br/>
        <w:t>дап жеделдете басты. Мен соңынан ердім.</w:t>
        <w:br/>
        <w:t>Дұурухана алдынан бригадир жолықты. Жабығып</w:t>
        <w:br/>
        <w:t>келген атам оган таянып:</w:t>
        <w:br/>
        <w:t>-- Баланыпц халі қалай?-- деді, даусы дірілдеп.</w:t>
        <w:br/>
        <w:t>-- Бірнеше тамыры қиылған ғой, Бәрі жалғанып</w:t>
        <w:br/>
        <w:t>тігілді,- деді ол аптыға сөйлеп.</w:t>
        <w:br/>
        <w:t>-- Опда қайттік?-- деді атам абыржып.</w:t>
        <w:br/>
        <w:t>--- Қан берстін адам керек.</w:t>
        <w:br/>
        <w:t>-- Аяқ астынап жоқ адамды жерден табасыңдар</w:t>
        <w:br/>
        <w:t>ма? Мына мепеп-ақ алсаңдаршы.</w:t>
        <w:br/>
        <w:t>-- Сіздің қаныңыз сәйкес келе ме екен?</w:t>
        <w:br/>
        <w:t>-- Әй, қанның не айырмасы бар! Жасым қартай-</w:t>
        <w:br/>
        <w:t>ғанмен, қапым ескірген жоқ шығар.</w:t>
      </w:r>
    </w:p>
    <w:p>
      <w:r>
        <w:t>-- Ата-ау, қанның түсі бірдей болғанмен, құпиясы</w:t>
        <w:br/>
        <w:t>көп. Әрі әр түрлі.</w:t>
        <w:br/>
        <w:t>-- Ойпыр-ай, ә!.--Атам аңырып, таңданып тұрып</w:t>
        <w:br/>
        <w:t>қалды. : ;</w:t>
        <w:br/>
        <w:t>-- Мына Сәлімдікі де жарамай ма?-- деді мепі нұс-</w:t>
        <w:br/>
        <w:t>қап.</w:t>
        <w:br/>
        <w:t>-- Беремін, қашан алады?-- деп білегімді түре бас-</w:t>
        <w:br/>
        <w:t>тадым.</w:t>
        <w:br/>
        <w:t>-- Сәл сабыр. Қазір қаныңның қандай топқа жата-</w:t>
        <w:br/>
        <w:t>тындығын анықтайды. Сосын...</w:t>
        <w:br/>
        <w:t>Операция бөлмесінен дәрігер шықты. Біз қоршай</w:t>
        <w:br/>
        <w:t>қалдық.</w:t>
        <w:br/>
        <w:t>--- Баланың қаны екінші топ екен. Қанының тобың</w:t>
        <w:br/>
        <w:t>білетін кім бар?-- деп дауыстады. Атам: )</w:t>
        <w:br/>
        <w:t>-- Қан тобы дегені нс қылғаны тағыз--деді түсін-</w:t>
        <w:br/>
        <w:t>бегендігін жасырмай. -- Оны анықтайтың кім? Тезде-</w:t>
        <w:br/>
        <w:t>42</w:t>
        <w:br/>
        <w:t>Мамыр Эдикке тиісе береді</w:t>
        <w:br/>
        <w:t>Қасымда Эдик бар, көшеге шықтым. Дүкен | жақты</w:t>
        <w:br/>
        <w:t>бір шолып, қармақ түсті ме, жоқ па, соны білейікші деп</w:t>
        <w:br/>
        <w:t>ой түйгенбіз. Дүкен алдында бірнеше бала жүргенін</w:t>
        <w:br/>
        <w:t>сырттан көрдік. Ортасында серейіп тұрғаны -- баяғы</w:t>
        <w:br/>
        <w:t>Мамыр. Біз де оларға мән бермей, қасынан байқамяған-</w:t>
        <w:br/>
        <w:t>сып, жайбарақат өте бердік. :</w:t>
        <w:br/>
        <w:t>-- Әй, қос боз өкпе, қайда тарттыңдар?-- деген да-</w:t>
        <w:br/>
        <w:t>уысқа әуелде селк ете қалдық та, артқа жалт қарастық.</w:t>
        <w:br/>
        <w:t>Жеңін сыбанған Мамыр:</w:t>
        <w:br/>
        <w:t>-- Сендер неге амандаспайсындар, неменеге желігіп</w:t>
        <w:br/>
        <w:t>жүрсіңдер!-- деп күжілдей бастады. Жақтан періп жі-</w:t>
        <w:br/>
        <w:t>беруге оңтайланған. Оның күжірейген жонын көріп, бір</w:t>
        <w:br/>
        <w:t>сойқанның боларын сезіп, алды-артымызға қарамак</w:t>
        <w:br/>
        <w:t>тұра қаштық. Мамыр да артымыздан іле жүгірді. Біз</w:t>
        <w:br/>
        <w:t>зытып барамыз. Бұрыштан айнала беріп артқа бұрыл-</w:t>
        <w:br/>
        <w:t>сақ, қалар емес, Күбжеңдеп жүгіріп, өкшелеп қуыл</w:t>
        <w:br/>
        <w:t>келеді, Бірдеме деп сәйлейді, онысын естімейміз. Көше-</w:t>
        <w:br/>
        <w:t>нің қалтарыстау бұрышына келген соң:</w:t>
        <w:br/>
        <w:t>-- Әй, Эдик, осы несіне қорқамыз, біз-- екеуміз, ол</w:t>
        <w:br/>
        <w:t>жалғыз қазір. Давай, тоқтап күтіп алайық, біз тыныш</w:t>
        <w:br/>
        <w:t>тұрайық. Тиіссе, ол тиіссін әуелі. Сосын аянбайық. Екеу-</w:t>
        <w:br/>
        <w:t>леп екінші рет маңайламайтындай етейікші,-- дедім.</w:t>
        <w:br/>
        <w:t>-- Қейін мен жалғыз шықсам, қапысын тауып көкем-</w:t>
        <w:br/>
        <w:t>ді танытады гой,-- деп, Эдик опынғандай пішін білдірді.</w:t>
        <w:br/>
        <w:t>Эдиктің бұл айтқанының да жөні бар. Өткен бір</w:t>
        <w:br/>
        <w:t>жолы жалғыз өзі қапылыста осы Мамырмен ұшырасып</w:t>
        <w:br/>
        <w:t>қалып, қатты шошынғаны әлі есімде. Қолында әкесінің</w:t>
        <w:br/>
        <w:t>қамшысын білемдеп ұстап алған Мамыр қоқиланып тап</w:t>
      </w:r>
    </w:p>
    <w:p>
      <w:r>
        <w:t>беріпті. Эдик те қарап тұрмай, жүгіріп барып сілтей</w:t>
        <w:br/>
        <w:t>берген қамшысына жармасады. Мамыр көзін алартып:</w:t>
        <w:br/>
        <w:t>-- Жібер!-- дейді қатқылдау үнмен.</w:t>
        <w:br/>
        <w:t>Эдикке де жан керек. Тырмысып, тастай қатады.</w:t>
        <w:br/>
        <w:t>-- Ұрмаңызшы, ағатай,-- деп жалынып жалбарыпа-</w:t>
        <w:br/>
        <w:t>ды. Екеуі өстіп тәжікелесіп тұрғанда, бұрыштан шыққап</w:t>
        <w:br/>
        <w:t>кісі екеуін ажыратып жіберсді. Осыдан қалған қыжыл</w:t>
        <w:br/>
        <w:t>бар. Оған өзінің қарадай жүріп пайда болған өштігі қо-</w:t>
        <w:br/>
        <w:t>сылған соң, не сорым. Оның үстіне Мамыр кезіксе болды</w:t>
        <w:br/>
        <w:t>басқа әңгіме құрып қалғандай: «Мына жетімек Элик--</w:t>
        <w:br/>
        <w:t>бізге дұшпап, көкесіп танытып, еңсесін көтертпеу ке-</w:t>
        <w:br/>
        <w:t>рек»,-- деп, бірдемелерді қоқсытып, ойда жоқ пәлені</w:t>
        <w:br/>
        <w:t>тауып, жынынды келтіретіні жаман. Мұндайда Эдиктің</w:t>
        <w:br/>
        <w:t>52</w:t>
        <w:br/>
        <w:t>«Талабың таудай болсын!»</w:t>
        <w:br/>
        <w:t>Кешкі әлетте мектеп жақтан қайтып келе жатқан-</w:t>
        <w:br/>
        <w:t>быз. Ымырт алдындағы ауа қоцыр салқын. Желемік</w:t>
        <w:br/>
        <w:t>Леп бетті өбеді. Батқан күннің қызыл шапағы әлі ба-</w:t>
        <w:br/>
        <w:t>сылмаған. Өзснді бойлай салынған көшемеп өте берген-</w:t>
        <w:br/>
        <w:t>де, бір бейтаныс кісі кезікті. Сұңғақ бойлы, шымыр де-</w:t>
        <w:br/>
        <w:t>нелі, басында қоңыр қалпақ, үстінде жеңіл сулық. Біз</w:t>
        <w:br/>
        <w:t>сәлем “бердік. Ол кісі де жақындап:</w:t>
        <w:br/>
        <w:t>-- Амансыңдар ма, қарақтарым,-- деп тіл қатты да,</w:t>
        <w:br/>
        <w:t>сәлемдескенімізге ризалық білдіріп, аты-жөнімізді сұ-</w:t>
        <w:br/>
        <w:t>ростырды. Біз іркілмедік.</w:t>
        <w:br/>
        <w:t>-- Мен-- Сәліммін.</w:t>
        <w:br/>
        <w:t>-- Менің атым-- Эдик.”</w:t>
        <w:br/>
        <w:t>-- Осы ауылда тұрасыңдар ма?</w:t>
        <w:br/>
        <w:t>-- Иә.</w:t>
        <w:br/>
        <w:t>-- Оқисыңдар ма?</w:t>
        <w:br/>
        <w:t>-- Иә.</w:t>
        <w:br/>
        <w:t>-- Оқуларың қалай?</w:t>
        <w:br/>
        <w:t>Эдик жымыңдап «беске» оқимын дегенін саусақтарын</w:t>
        <w:br/>
        <w:t>жайып, жоғары көтерді. Мен бір қолымның саусақтарын</w:t>
        <w:br/>
        <w:t>тарбитып, екінші қолымныц бас бармағын бүгіп көрсет-</w:t>
        <w:br/>
        <w:t>тім. Мұным «бес» пен «төртке» оқимын дегенім еді.</w:t>
        <w:br/>
        <w:t>Жауабымызға ризалық білдірген ағай бізді жанына жа-</w:t>
        <w:br/>
        <w:t>қын тартып, арқамыздан қақты.</w:t>
        <w:br/>
        <w:t>-- Оқуларың жақсы екен. Қарқындарыпцнан танбаң-</w:t>
        <w:br/>
        <w:t>дар. Білімді меңгерсеңдер, таудай талаптарыңа жетесің-</w:t>
        <w:br/>
        <w:t>дер. Өмірдің даңғыл жолы оқуда.</w:t>
        <w:br/>
        <w:t>Оны мақұлдағанымызды білдіріп, бас изедік.</w:t>
        <w:br/>
        <w:t>Ағай “Эдикке бұрылып:</w:t>
      </w:r>
    </w:p>
    <w:p>
      <w:r>
        <w:t>-- Сенің мамаңның аты-жөні қалай? Бәлкім, тани-</w:t>
        <w:br/>
        <w:t>тын шығармын,- деді.</w:t>
        <w:br/>
        <w:t>2 -- Мария Павловна. Бірақ қазір жоқ.-- Эдик даусы</w:t>
        <w:br/>
        <w:t>Дірілдеп барып кідірді.</w:t>
        <w:br/>
        <w:t>т-- Қайда?-- Ағай аң-таң болып, аңырып тұр.</w:t>
        <w:br/>
        <w:t>-- Машина қағып...</w:t>
        <w:br/>
        <w:t>Эдик арғы жағын айтуға аузы бармағандай, тілі</w:t>
        <w:br/>
        <w:t>күрмеліп, мұңая қалды. Ағай да Эдиктің қаяулы, жүрегі</w:t>
        <w:br/>
        <w:t>Жаралы екендігің түсінді ме, әлде қазбалап сұрағанына</w:t>
        <w:br/>
        <w:t>Ыңғайсызданды ма, біраз аңырып тұрып барып:</w:t>
        <w:br/>
        <w:t>- Не дейсің? Машина қағып дедің бе? Өзі былай,</w:t>
        <w:br/>
        <w:t>ТІрі ме?-- деді сасқалақтап, )</w:t>
        <w:br/>
        <w:t>Эдикке көз қиығымды тастап едім, жанары жасау-</w:t>
        <w:br/>
        <w:t>рап тұр. Сосын мен жауап бердім.</w:t>
        <w:br/>
        <w:t>Ее 35</w:t>
        <w:br/>
        <w:t>Бұрын қыста алма, жуа, картоп дегенді тек Федор</w:t>
        <w:br/>
        <w:t>атайдың үйінен ғана жейтінбіз. Енді оны өзіміз дайын-</w:t>
        <w:br/>
        <w:t>дадық. Мұның бәрін үйреткен -- Федор атай. Өзі де көп</w:t>
        <w:br/>
        <w:t>білетін кісі-ау. Бір жақсысы ерінбейді. Бізге деген хкө-</w:t>
        <w:br/>
        <w:t>мегі тіпті ұшан-теңіз. Қыс қарсаңында пешті жөндеп,</w:t>
        <w:br/>
        <w:t>есікті қаптап, терезелердің жақтауларын қиыстырып,</w:t>
        <w:br/>
        <w:t>әйнектеп берген де осы Федор атай. Атам да осындай</w:t>
        <w:br/>
        <w:t>тамырының барлығына, оның қолғабысына ылғи да</w:t>
        <w:br/>
        <w:t>ризалық білдіріп, аузының суы құриды да отырады.</w:t>
        <w:br/>
        <w:t>Жақын тартып, жиі араласады. Үйге келсе, бәйек болып</w:t>
        <w:br/>
        <w:t>қалады.</w:t>
        <w:br/>
        <w:t>Атам қатты құрметтейтін Федор атай жасаған жақ-</w:t>
        <w:br/>
        <w:t>сылық өте көп. Не деген жақсы адам десеңізші! Жұрт-</w:t>
        <w:br/>
        <w:t>тың бәрі сондай болса ғой, шіркін! Эдик екеуміздің</w:t>
        <w:br/>
        <w:t>арманымыз бұл.</w:t>
        <w:br/>
        <w:t>Жедел жәрдем машинасы</w:t>
        <w:br/>
        <w:t>-- Эдик ат шалғыға жараланып қапты.</w:t>
        <w:br/>
        <w:t>-- Неғыл? )</w:t>
        <w:br/>
        <w:t>-- Білмеймін.</w:t>
        <w:br/>
        <w:t>-- Қайда?</w:t>
        <w:br/>
        <w:t>-- Қос басында.</w:t>
        <w:br/>
        <w:t>Мамыр осындай суық хабарды жеткізді де, жөніне</w:t>
        <w:br/>
        <w:t>жүре берді. Жанымды жабырқатқап бұл жайсыз дабыл</w:t>
        <w:br/>
        <w:t>қабырғамды қайыстырды. Қайдан сақ еткен суық сөз.</w:t>
        <w:br/>
        <w:t>Нс бой қалды екен деп ойлаған сайып көз алдыма Эдик-</w:t>
        <w:br/>
        <w:t>тің бейнесі, секпілдеу жұқа өңі, күлімдеуден бір танбай-</w:t>
        <w:br/>
        <w:t>тың шегір көзі, желбіреген сарғыш шашы елестейді.</w:t>
      </w:r>
    </w:p>
    <w:p>
      <w:r>
        <w:t>Оқу жылы яяқталысымен, ауылдың бар баласы шөл</w:t>
        <w:br/>
        <w:t>шабұға қолғабыс береді. Мен де, Эдик те шөп шабуға</w:t>
        <w:br/>
        <w:t>шыққанбыз. Мен бүгін ауладағы бақшаны арам шөптен</w:t>
        <w:br/>
        <w:t>тазартқалы жұмыстан бір күнге сұранып қалғанмын.</w:t>
        <w:br/>
        <w:t>Эдик ат жегілген шөп машинасының бірін иеленгені-</w:t>
        <w:br/>
        <w:t>не кәп болған. КҚсше маған ол: «Әуелде кос атқа ие бо-</w:t>
        <w:br/>
        <w:t>Ли аламын ба, жоқ па деп күдіктенгенмін, Сөйтсем, аса</w:t>
        <w:br/>
        <w:t>қиындығы жоқ шаруа екен. Аттар да әккі, Жалданған</w:t>
        <w:br/>
        <w:t>құрақ жиегінен шықпайды.</w:t>
        <w:br/>
        <w:t>ИНіндерден өздері-ақ бұрылуға дағдыланған. Делбені</w:t>
        <w:br/>
        <w:t>сілкіп қойсаң, болғаны. Шалғы жүздері лыпып тұр. Қе-</w:t>
        <w:br/>
        <w:t>шегі, бүгінгі көрсеткіштерім бел ортада. Алға шықсам</w:t>
        <w:br/>
        <w:t>деп тырбанып жүрмін. Енді біраз күнде, неғыпты...»--деп</w:t>
        <w:br/>
        <w:t>мақтапып, алақанына түкіріп, өзін-өзі қайрап, ертең ерге</w:t>
        <w:br/>
        <w:t>жұмысқа кеткен. Сөйткен ол аяқ асты нендей күйге</w:t>
        <w:br/>
        <w:t>ұшырады?..,</w:t>
        <w:br/>
        <w:t>49</w:t>
        <w:br/>
        <w:t>мен атам жылт-жылт етіп ауылға қарай жүгірген суға</w:t>
        <w:br/>
        <w:t>бізбен бірге қызықтай қарап, кейбір бөгесіндерді ашып,</w:t>
        <w:br/>
        <w:t>арық бойлап келеді.</w:t>
        <w:br/>
        <w:t>-- Жылғадағы су ағыны арынды екен. Шөліркеген</w:t>
        <w:br/>
        <w:t>жердің шөлін қандыруға әбден жетеді. Тек берекесін</w:t>
        <w:br/>
        <w:t>берсін. Бұл да болса ел тілеуі шығар,-- десіп қояды</w:t>
        <w:br/>
        <w:t>қарттар.</w:t>
        <w:br/>
        <w:t>Ауыл балалары арықты жағалап, сумен жарысып</w:t>
        <w:br/>
        <w:t>жүр. Сылдыр-сылдыр еткен су дыбысы өзінше бір әуен.</w:t>
        <w:br/>
        <w:t>Ылғал иісі бұрқырап, кенезесі кепкен топыраққа шы-</w:t>
        <w:br/>
        <w:t>мырлап сіңіп жатыр.</w:t>
        <w:br/>
        <w:t>Сонымен ауылға су келді, алақай!</w:t>
        <w:br/>
        <w:t>Федор атай епді үй іргесіндегі жерді бақша егуге</w:t>
        <w:br/>
        <w:t>дайындап, қопсытып, топырағын майдалап, арық-атызын</w:t>
        <w:br/>
        <w:t>жүргізуге өз шаруасындай-ақ білек сыбана кірісті. Оның”</w:t>
        <w:br/>
        <w:t>ақыл-кеңесімен шалқам, қияр, помидор, картон ектік.</w:t>
        <w:br/>
        <w:t>Бәрі қаулап шықты. Ертелі-кеш бақшаны күтіп-баптау</w:t>
        <w:br/>
        <w:t>Эдик екеуміздің мойнымыздағы шаруаға айналды.</w:t>
        <w:br/>
        <w:t>Федор атай біз өсірген бакшаны аралап көріп, риза-</w:t>
        <w:br/>
        <w:t>шылық білдірді.</w:t>
        <w:br/>
        <w:t>-- Биыл қарық боласындар,-- деді ол,-- Қысқы ішіп-</w:t>
        <w:br/>
        <w:t>жемге мол етіп дайындасаңдар, қандай жақсы. Ол үшін</w:t>
        <w:br/>
        <w:t>жер астынан үйшік жасаған жөн. Онсыз өнімді ұзақ</w:t>
        <w:br/>
        <w:t>сақтау қиын. Бүлініп, іріп-шіріп кетеді.</w:t>
        <w:br/>
        <w:t>Осыны айтты да, сарайдың қасынан ұра қазуға кеңес</w:t>
        <w:br/>
        <w:t>беріп, оған да өзі бас-көз болды.</w:t>
        <w:br/>
        <w:t>Фсдор атай әуелі ұраның жалпы көлемін сызып, қа-</w:t>
        <w:br/>
        <w:t>Лай қазу керектігін көрсетті. Эдик екеумізге жер қазу</w:t>
        <w:br/>
        <w:t>дегеп немене. Білек сыбана кірістік те кеттік. Жер жұм-</w:t>
        <w:br/>
        <w:t>сақ. Топырақты сыртқа қарай құлаштай лақтырдық.</w:t>
        <w:br/>
        <w:t>Көкіректен келетін шұқырды түс қайта қазып бітірдік.</w:t>
        <w:br/>
        <w:t>Керенесін талмен шеңберлеп, төбесін жылылап жаптық.</w:t>
      </w:r>
    </w:p>
    <w:p>
      <w:r>
        <w:t>Табаныпа сабан төсеп, бетіне қақпақ жасадық. Ұра</w:t>
        <w:br/>
        <w:t>үстінен мал жүрмесін деп, төбесіне арбиған тағы бірне-</w:t>
        <w:br/>
        <w:t>ше жидені тастадық.</w:t>
        <w:br/>
        <w:t>Бұл күні Эдик те, мен де үлкендердің айтқанын екі</w:t>
        <w:br/>
        <w:t>еткізбей істеп, «алып кел, барып келді» мінсіз атқарып,</w:t>
        <w:br/>
        <w:t>құлдыраңдадық та жүрдік. Шаршадық та, бірақ сыр</w:t>
        <w:br/>
        <w:t>бергеміз жок.</w:t>
        <w:br/>
        <w:t>Осы жылы өнім ырғын болды. Жеміс те мол шықты.</w:t>
        <w:br/>
        <w:t>Күзге қарай бес-алты қап картопты іріктеп, ұраға сақ-</w:t>
        <w:br/>
        <w:t>тауға салдық. Асқабақ жинадық. Жуаны тізіп, қабыр-</w:t>
        <w:br/>
        <w:t>ғаға ілдік. Сәбізді құмға көмдік. Демек, қысқа жинаған</w:t>
        <w:br/>
        <w:t>қорымыз мол. Енді жеміс-жидек іздейміз, кемтарлық</w:t>
        <w:br/>
        <w:t>көрмейміз.</w:t>
        <w:br/>
        <w:t>39</w:t>
        <w:br/>
        <w:t>Шешесі әлгеннен бері бүл райынан қайтты. Ендігі</w:t>
        <w:br/>
        <w:t>ойы -- көше тәртібінің сақшысы болу.</w:t>
        <w:br/>
        <w:t>Үйге келген соң, атамызға бір ағайды көргенімізді,</w:t>
        <w:br/>
        <w:t>ол кісінің Маша апайды танитынын, қабір басына барып</w:t>
        <w:br/>
        <w:t>гүл қойғанын айттық, Атам ағайдың кескін-келбетін,</w:t>
        <w:br/>
        <w:t>тұлғасын сұрастырды да:</w:t>
        <w:br/>
        <w:t>-- Е, Манапбек қой. Өзінің аңғарымы мол жан. Қа-</w:t>
        <w:br/>
        <w:t>бірін құрметтеп, гүл апарғаны-- білгендігі. Арманға</w:t>
        <w:br/>
        <w:t>кім жеткен. Дүние сол, өтеді, кетеді.-- Атам ауыр күр-</w:t>
        <w:br/>
        <w:t>сінді.-- Маша да), жас кетті. Отыз бестең сәл-ақ асты,</w:t>
        <w:br/>
        <w:t>Бұл деген не? Бұл нағыз дегенбай шагы. Әй, өмір-ай!</w:t>
        <w:br/>
        <w:t>Атам бір нәрсеге наразы болған кісіше сыртқа шы-</w:t>
        <w:br/>
        <w:t>ғып кетті.</w:t>
        <w:br/>
        <w:t>Осы күні Эдик көпке дейін ұйқтамады. Мен де елегі-</w:t>
        <w:br/>
        <w:t>зіп жатырмын. Аунақши беремін, Бірақ екеуміз де үн-</w:t>
        <w:br/>
        <w:t>сізбіз. Тым-тырыспыз. Менің көз алдымда -- бағанағы</w:t>
        <w:br/>
        <w:t>ағай. Қабірге қимастықпен көз тіккені, үнсіз тұрғаны,</w:t>
        <w:br/>
        <w:t>қатты тебіренгені, ауыр күрсінгені, Эдикке де, маған да</w:t>
        <w:br/>
        <w:t>шырай танытқаны --- түгелдей елестеп түр.</w:t>
        <w:br/>
        <w:t>Эдик аунап түсті. Жеңіл жөткірінді. Менің де ұйқ-</w:t>
        <w:br/>
        <w:t>тамағанымды біліп жатқандай. Бір кезде ол:</w:t>
        <w:br/>
        <w:t>-- Сәлім, ояусың ба?-- деді жай күбірлеп. Бағанағы</w:t>
        <w:br/>
        <w:t>ағайды мамамның жақсы танысы сді дейді. Мен үйге</w:t>
        <w:br/>
        <w:t>келгенін көрген емеспін,-- деді ойланған қалыппен. |</w:t>
        <w:br/>
        <w:t>-- Қелсе, мен де көрсем керек еді, Танымаймын.</w:t>
        <w:br/>
        <w:t>-- Бұл ағайдың қайда істейтінін, атам біле ме екен?</w:t>
        <w:br/>
        <w:t>-- Қайдам.</w:t>
        <w:br/>
        <w:t>Эдик қайтып үндемеді.</w:t>
        <w:br/>
        <w:t>Жастығын бүктеп биіктетті де, бір қырын жатты. Екі</w:t>
        <w:br/>
        <w:t>көзі терезе жақта. Әлдекімді күткендей. Ара-тұра терең-</w:t>
        <w:br/>
        <w:t>нен тыңыс алып, күрсініп қояды. Көңілі жабыңқы. Әй-</w:t>
        <w:br/>
        <w:t>теуір, бір өй қинап жатыр.</w:t>
      </w:r>
    </w:p>
    <w:p>
      <w:r>
        <w:t>Қайтпас сапарға аттанған -анасын жоқтап, оған са-</w:t>
        <w:br/>
        <w:t>ғынышы қосылып, көкірегін тыпыршытқан, бір күйдің</w:t>
        <w:br/>
        <w:t>бұрқанып жатқаны анық. Ол көрпе іпетімен көзін сүрт-</w:t>
        <w:br/>
        <w:t>ті. Демек, жанарына “жас толған. )</w:t>
        <w:br/>
        <w:t>Мен де атам мен әжем қанша аялағанымен, әке</w:t>
        <w:br/>
        <w:t>мейірімінің, ана алақанының өзгеше екендігін сезініп,</w:t>
        <w:br/>
        <w:t>өзімнен өзім шиыршық атқанымі сол сәт. Жылағым ке-</w:t>
        <w:br/>
        <w:t>Ліп, көңілім босады. Теріс бұрылып, бір қырындай жат-</w:t>
        <w:br/>
        <w:t>тым. Ішкі дүнием дауыл тұрғандай астан-кестен. Мен</w:t>
        <w:br/>
        <w:t>білсем, Эдик те дәл осындай күйде. Еһ, шіркін! Оның</w:t>
        <w:br/>
        <w:t>мамасы тірі болса ғой, жайраң қағып, не болса содан</w:t>
        <w:br/>
        <w:t>қорғанып, жасқанбас еді-ау, Мамыр да ауыр сөздер</w:t>
        <w:br/>
        <w:t>387</w:t>
        <w:br/>
        <w:t>Мен шаңдақ жолмен жүгіріп келемін. Артымнан бір</w:t>
        <w:br/>
        <w:t>машина көрініп еді. Қол көтергеніме қарамай, мені шаң-</w:t>
        <w:br/>
        <w:t>ға көміп, қорабын салдырлатып зулап өте шықты. Қос-</w:t>
        <w:br/>
        <w:t>қа жақындағанымда жанымнан жедел жәрдем машина-</w:t>
        <w:br/>
        <w:t>сы «бип-бип» деді. Мына машинаның келгеніне қараған-</w:t>
        <w:br/>
        <w:t>да, оқиға әжептәуір болуы кәдік. Бекерге шақырылма-</w:t>
        <w:br/>
        <w:t>ған Тірі болса екен деген тілектемін.</w:t>
        <w:br/>
        <w:t>Лашина қосқа тұмсық тіреді. Ентелей басып менде</w:t>
        <w:br/>
        <w:t>жеттім.</w:t>
        <w:br/>
        <w:t>Екі дәрігер Эдиктің аяғын таңып жатыр.</w:t>
        <w:br/>
        <w:t>-- Не болды, Эдик-ау?!</w:t>
        <w:br/>
        <w:t>Ол үндеген жоқ. Сұлық жатыр. Өңі оңғап шүберек-</w:t>
        <w:br/>
        <w:t>тей, қуарып кеткеп.</w:t>
        <w:br/>
        <w:t>-- Жағдайы қалай?-- деп, дәрігерге қарадым. Мені</w:t>
        <w:br/>
        <w:t>бөгде біреу деді ме, жөнді жауап бермеді. Сосын:</w:t>
        <w:br/>
        <w:t>--.Сіз кешіріңіз, бұл менің інім. Халі қалай?-- дедім,</w:t>
        <w:br/>
        <w:t>тағы да шыдамсызданып.</w:t>
        <w:br/>
        <w:t>-- Бәлендей деп айту қиын. Уақтылы көмек көрсетіл-</w:t>
        <w:br/>
        <w:t>мегесін қан көбірек аққан. Ол орнына келетін шаруа.</w:t>
        <w:br/>
        <w:t>Жүрегінің соғуы жақсы.</w:t>
        <w:br/>
        <w:t>Дәрігер жауабыма қанағаттандың ба дегендей, маған</w:t>
        <w:br/>
        <w:t>бұрыла қарады.</w:t>
        <w:br/>
        <w:t>--Не болыпты, жарақаты қандай?</w:t>
        <w:br/>
        <w:t>-- Оң аяғының толарсағы жоталанып, тамырларын</w:t>
        <w:br/>
        <w:t>қиып кеткен. Тартып байлағанмен, қан тыйылар смес.</w:t>
        <w:br/>
        <w:t>Дереу операция үстеліне апару керек. Дәрігер Эдиктің</w:t>
        <w:br/>
        <w:t>кеудесін, жүрек соғысын тағы бір тыңдады да, ай-шайға</w:t>
        <w:br/>
        <w:t>қарамай ауруханаға алып жүрмек болды, Мен де бірге</w:t>
        <w:br/>
        <w:t>баратын болдым.</w:t>
        <w:br/>
        <w:t>Эдикті зембілге жатқызып, жедел жәрдем матпинасы-</w:t>
        <w:br/>
        <w:t>ның артқы есігінен кіргізе берді. 22</w:t>
        <w:br/>
        <w:t>ашина жолға түсісімен, жылдамдық тетігіне гуыс-</w:t>
      </w:r>
    </w:p>
    <w:p>
      <w:r>
        <w:t>тырды,</w:t>
        <w:br/>
        <w:t>--Эдик қалай жараланды?--- деген сұракка бригадир:</w:t>
        <w:br/>
        <w:t>-- Қең алқапты бір орап шыққан шөп машинасының</w:t>
        <w:br/>
        <w:t>шалғысына томар тығылып қалады. Әдик соны алып</w:t>
        <w:br/>
        <w:t>тастамақшы болып секіріп түседі. Томарды қағын тас-</w:t>
        <w:br/>
        <w:t>тап, шалғыны құлатып, енді жүре бергенде, аттың бірі</w:t>
        <w:br/>
        <w:t>үркіп, алға жұлқынады. Сол кезде шалғы сақылдай жө-</w:t>
        <w:br/>
        <w:t>нелген. Эдик аяғын тартып үлгермейді. Шалғы дүзі орып</w:t>
        <w:br/>
        <w:t>түседі.. Екінші машинадағы серіктесі көйлегін шешіп,</w:t>
        <w:br/>
        <w:t>қара санынан буады да, қосқа жеткізеді. Бар оқчға</w:t>
        <w:br/>
        <w:t>осы,-- деді. !</w:t>
        <w:br/>
        <w:t>- Қорықтық.- Шынымызды жасырмадық.</w:t>
        <w:br/>
        <w:t>-- Кімнен? 2.</w:t>
        <w:br/>
        <w:t>Біз үндеген жоқпыз. Бір-бірімізге қарадық.</w:t>
        <w:br/>
        <w:t>-- Кімнен деймін?-- Мамыр әкіреңдеп, батылдана</w:t>
        <w:br/>
        <w:t>түсті.</w:t>
        <w:br/>
        <w:t>-- Ей, Мамыр, осы сенің бізде не ақың бар? Ылғи</w:t>
        <w:br/>
        <w:t>да кіжіңдеп жүресің. 202 В</w:t>
        <w:br/>
        <w:t>-- Менің шаруам Эдикте. Мұның әкелері бізге ой-</w:t>
        <w:br/>
        <w:t>ран салып жатқан жоқ па?-- деп, ол баяғы жаттанды</w:t>
        <w:br/>
        <w:t>сөзін қайта қоқсытты.-- Біз қаршадай баласынан кор-</w:t>
        <w:br/>
        <w:t>қамыз ба? Қатырып тұрып сабап, сазайын тарттыру</w:t>
        <w:br/>
        <w:t>керек, білдің бе? Бұлар -көшіп келген.</w:t>
        <w:br/>
        <w:t>2 -- Онда, қонақ. Атамыз қонақты қалай сыйлайды.</w:t>
        <w:br/>
        <w:t>Біз де Эдикті құрметтеуге тиіспіз.</w:t>
        <w:br/>
        <w:t>Мамыр қалай тиісерін білмей, екі ойлылау тұрып</w:t>
        <w:br/>
        <w:t>қалды. Эдикте үрей жоқ. Сұп-сұр. Қорланып, ызаға бу-</w:t>
        <w:br/>
        <w:t>лыққан, Менің де жүрегім дүрсілді көбейтті. Біздің жау-</w:t>
        <w:br/>
        <w:t>таңдай қарағанымызды қорқып, ығып тұр деп ұқты ма,</w:t>
        <w:br/>
        <w:t>әйтеуір, сәл үнсіздіктен соң әуелгі райынан қайтқан</w:t>
        <w:br/>
        <w:t>Мамыр:</w:t>
        <w:br/>
        <w:t>-- Екінші рет көзіме көрінуші болмаңдар,-- деп гүж</w:t>
        <w:br/>
        <w:t>етті.</w:t>
        <w:br/>
        <w:t>-- Қалайша көрінбей жүреміз. Шағын ауылдың ба-</w:t>
        <w:br/>
        <w:t>лалары күнде кездеседі емес пе? Мектебіміз де бір.</w:t>
        <w:br/>
        <w:t>-- Онда шаруам шамалы.</w:t>
        <w:br/>
        <w:t>Эдик мені түртті. Онысын «үндемеші» деген етініші</w:t>
        <w:br/>
        <w:t>деп ұқтым да, мұңайып тұра бердім. Басқаға дәрмен</w:t>
        <w:br/>
        <w:t>қайда?</w:t>
        <w:br/>
        <w:t>Мамырдан көрген зәбіріміз айтып тауысқысыз. Қай-</w:t>
        <w:br/>
        <w:t>да барсақ та, қыр көрсетіл, дүрднеді де жүреді. Өзім-</w:t>
        <w:br/>
        <w:t>шілдігі басым, өр көкірск. Бет алды сөйлеп, буынсыз</w:t>
        <w:br/>
        <w:t>жерге пышақ салып, намысқа тиіп жүрстіні жанға ба-</w:t>
      </w:r>
    </w:p>
    <w:p>
      <w:r>
        <w:t>тады. Жасайтыны тұп-тура қиянат, Әйтпсес оған еҙдігі-</w:t>
        <w:br/>
        <w:t>мізден “тиісетін дәрмен қайда?</w:t>
        <w:br/>
        <w:t>Осы күні Эдик екеуміз жөнді ұйқтай алмадық. Көз</w:t>
        <w:br/>
        <w:t>алдымыздан Мамыр көлбеңдеп кетпейді. Қейде ол кіріп</w:t>
        <w:br/>
        <w:t>келіп: «Неғып шалжиып жатырсыңдар» деп, танауы</w:t>
        <w:br/>
        <w:t>қусырылып, қайдағы жоқты шатып, құдды бір алқым-</w:t>
        <w:br/>
        <w:t>ға шап беріп, қылқындыра түсетіндей, тұла бойымыз</w:t>
        <w:br/>
        <w:t>дір-дір. етеді.</w:t>
        <w:br/>
        <w:t>Түсімізде Мамырмен төбелесіп, әлденеше рет оқыс</w:t>
        <w:br/>
        <w:t>мер мі. Күндізгі айтқан бәдік сөздері мнымыз-</w:t>
        <w:br/>
        <w:t>еткең бе, құлағымызда қара шыбындай</w:t>
        <w:br/>
        <w:t>ызыңдап, зықымызды шығарды.</w:t>
        <w:br/>
        <w:t>34</w:t>
        <w:br/>
        <w:t>-- Ол кісі қайтыс болған.-- Үнім бір түрлі жарық-</w:t>
        <w:br/>
        <w:t>шақтанып шыкты.</w:t>
        <w:br/>
        <w:t>-- Солай ма?! Естімеген екенмін. Марқұмның топы-</w:t>
        <w:br/>
        <w:t>рағы..-- Ағай өзінше күбірлеп, бірдемелерді шұбырта</w:t>
        <w:br/>
        <w:t>жөнелді. Біз оның көп сөзін ұққан жоқпыз. Ағай Эдикке</w:t>
        <w:br/>
        <w:t>бұрылып:. )</w:t>
        <w:br/>
        <w:t>-- Қарағым Эдик, мамаңды, Мария Павловнаны бі-</w:t>
        <w:br/>
        <w:t>летінмін, жақсы дәрігер еді,-- деп бір қойды да, сәл</w:t>
        <w:br/>
        <w:t>кідірді.</w:t>
        <w:br/>
        <w:t>-- Емделіп пе едіңіз?-- Эдик мамам жайлы айта түс-</w:t>
        <w:br/>
        <w:t>сеңіз дегендей ниет танытты. )</w:t>
        <w:br/>
        <w:t>-- Иә, маманның шипалы қолынан ем алғанның бі-</w:t>
        <w:br/>
        <w:t>рімін. Жақсы танысын едік. Балам бар дейтін. Сол сен</w:t>
        <w:br/>
        <w:t>екенсің ғой, қарағым, Жарты жылдан асты басқа о6-</w:t>
        <w:br/>
        <w:t>лысқа ауысқаныма, бүгін бір жолым түсіп, соға кеткелі</w:t>
        <w:br/>
        <w:t>бет алып едім.</w:t>
        <w:br/>
        <w:t>Ағайдың жадыраған қабағы салыңқы тартып, күй-</w:t>
        <w:br/>
        <w:t>зелгендік кейіп білдірді. ӘЭднк мамасы жайлы әпгіме</w:t>
        <w:br/>
        <w:t>айтылса, көңілі тыншымай елеңдеп қалатын. Мына</w:t>
        <w:br/>
        <w:t>кісі «жақсы дәрігер» еді дегесін, ағайға жалтақтай</w:t>
        <w:br/>
        <w:t>қарап:</w:t>
        <w:br/>
        <w:t>-- Мамамның қабірі анау қорымда, барып көресіз</w:t>
        <w:br/>
        <w:t>бе?-- деді ауылдың шығыс жақ (сыртын нұсқап.</w:t>
        <w:br/>
        <w:t>-- Барсақ, барайық.- Даусы толқынданып шықты.</w:t>
        <w:br/>
        <w:t>Ағай базарға барып, үлкен гүл шоғын сатып алды.</w:t>
        <w:br/>
        <w:t>Оны қабірге қойып, бір минут ;үнсіз тұрды.</w:t>
        <w:br/>
        <w:t>Қайтарда қимас адамы қалып бара жатқандай, ар-</w:t>
        <w:br/>
        <w:t>тына жалтақтап бірнеше рет бұрылды.</w:t>
        <w:br/>
        <w:t>Менің Эдикпен бірге жүргенде байқағаным, ол кім-</w:t>
        <w:br/>
        <w:t>де-кім мамасы жайлы әңгіме айтса, сол адамды кере-</w:t>
        <w:br/>
        <w:t>меттей жақсы көретіндігі. Бұған қоса, мамасының ма-</w:t>
        <w:br/>
        <w:t>мандығын, жұмыс істеген жерін мақтаудан жалықпай-</w:t>
        <w:br/>
        <w:t>ды әсте. Дәрігерлік бөлімге талай рет бірге еріп барға-</w:t>
      </w:r>
    </w:p>
    <w:p>
      <w:r>
        <w:t>нын, мамасы сырқаттарды емдеп жатқанда, тыныш</w:t>
        <w:br/>
        <w:t>отырып бұрышта ойнайтынын еске алғанда, аузының</w:t>
        <w:br/>
        <w:t>суы құриды. «Мамамның жұмыс орны ретті, таза еді,--</w:t>
        <w:br/>
        <w:t>дейді.-- Кіп-кітікене бөлменің есік-терезесіне көк нілге</w:t>
        <w:br/>
        <w:t>салынған дәке тұтып тастайтын, Өзі басына ақ тақия,</w:t>
        <w:br/>
        <w:t>үстіне ақ желең киіп, сырқаттарды мұқият қарайтын.</w:t>
        <w:br/>
        <w:t>Сауыққандардың алғысы да телегей теңіз еді. Ешкімге</w:t>
        <w:br/>
        <w:t>дауыс көтермейтін биязы-тұғын. Дабырды жақтырмай-</w:t>
        <w:br/>
        <w:t>тын. Ісін беріле істейтін. Ұқыпты, жинақы болатын.</w:t>
        <w:br/>
        <w:t>Мамасының көп құрметтеген қызметін көрген Эдинк</w:t>
        <w:br/>
        <w:t>нынелаінташы 2224 «Мен де дәрігердің оқуын оқып,</w:t>
        <w:br/>
        <w:t>х деймін» деген арманын жиі қайталайтын.</w:t>
        <w:br/>
        <w:t>36</w:t>
        <w:br/>
        <w:t>тілі байланады. Атам үйде де, түзде де еркін ұстап,</w:t>
        <w:br/>
        <w:t>бетінен қақпай, не қатты сөз айтпағанымен, бауыры</w:t>
        <w:br/>
        <w:t>жазылмай жатып жетім қалып, жасып өскен бала қай-</w:t>
        <w:br/>
        <w:t>бір бетті бола қойсын.</w:t>
        <w:br/>
        <w:t>Осындайда шыдамаймын. «Осы сен сары масадай</w:t>
        <w:br/>
        <w:t>ызыңдап, ізімізді аңдып, қыр соңымыздан қалмағаның-</w:t>
        <w:br/>
        <w:t>ды қашан қоясың?»-- дегім келеді Мамырға. Бірақ оны</w:t>
        <w:br/>
        <w:t>түсініп жатқап Мамыр ма, шіңкілдеп, құлағыңның етін</w:t>
        <w:br/>
        <w:t>жесін, Қасарысып, айтқанынан қайтпайды. Сөзі өтіп,</w:t>
        <w:br/>
        <w:t>күші жетіп тұрғанда, билеп-төстеп алғысы келе ме, не-</w:t>
        <w:br/>
        <w:t>месе ығыма көндірейін деп ойлай ма, кім білсін, ешкім-</w:t>
        <w:br/>
        <w:t>нен оңайлықпен қыңа қоймайды. Өзі керемет ызақор.</w:t>
        <w:br/>
        <w:t>Қиқылдап күлгенде, тұншығып, есі қалмайды: «Қи-қи-</w:t>
        <w:br/>
        <w:t>қи» деп көмейі бітеліп барып сәл тынады да, артынша</w:t>
        <w:br/>
        <w:t>үдете түседі. Тегі бар ғой, ит жыныңды келтіріп діңке-</w:t>
        <w:br/>
        <w:t>летеді. Жөнсіз тиісіп, арамызды ушықтырып, бидайдай</w:t>
        <w:br/>
        <w:t>қуыратыңынан қаймығамыз.</w:t>
        <w:br/>
        <w:t>Міне, ол тағы “да Эдикке:</w:t>
        <w:br/>
        <w:t>-- Осыдан тырп етіп көр, тұмсығыннан сілейте са-</w:t>
        <w:br/>
        <w:t>дайын,-- деп қоқиланып, тырқ-тырқ күліп, қитығымызға</w:t>
        <w:br/>
        <w:t>тиіп тұр. Мұндайда ол қызба. Алақанына түкіріп, бір-</w:t>
        <w:br/>
        <w:t>біріне үйкелеп, жеңін сыбанып, киліге кетуден тайын-</w:t>
        <w:br/>
        <w:t>байтын әумесер.</w:t>
        <w:br/>
        <w:t>Бір тықырдың таянғанын сезіп тұрмыз. Эдиктіц</w:t>
        <w:br/>
        <w:t>жарғақ құлағынан шертіп, келемеждей бастады. Оның</w:t>
        <w:br/>
        <w:t>бұл қылығы тиісуге ыңғайланып, сынықққа сылтау 1з-</w:t>
        <w:br/>
        <w:t>дегені. Бет әлпеті де қорқынышты көрінді. Эдик те үрей-</w:t>
        <w:br/>
        <w:t>леніп, қабағы қалыңдай түскен. Қөз астымен Мамырға</w:t>
        <w:br/>
        <w:t>ұрлана қараймын.</w:t>
        <w:br/>
        <w:t>«Нгге тартыншақтап, осы бір малғұнды басындыра</w:t>
        <w:br/>
        <w:t>береміз: Біз дс былай еңсе көтерсек, қара жаяу емеспіз</w:t>
        <w:br/>
        <w:t>ғой» деймін. іштен. Іш қазандай қайнайды. Бірақ сырт-</w:t>
        <w:br/>
        <w:t>қа шығаруға дәрмен жоқ. Мына Мамырға тиіссең,</w:t>
        <w:br/>
        <w:t>жепуің керек, жеңілдің екен, күн көрсетпейді. Мойныңа</w:t>
        <w:br/>
        <w:t>мініп алады. Беті қайтпаған соң, дандайсып жүрген</w:t>
        <w:br/>
        <w:t>өзінше бір дөкей. Ол өзіне өктемдеу сөйлегенді ұнат-</w:t>
        <w:br/>
        <w:t>пайды. Алдына түсіп тымпыңдан отырсаң, ол соған мәз.</w:t>
        <w:br/>
        <w:t>Оның орынсыз сөзіне не қылығына күлкің келсе, теріс</w:t>
        <w:br/>
        <w:t>бұрыла қойғаның жақсы. Әйтпесе «мені мазақтап, не-</w:t>
      </w:r>
    </w:p>
    <w:p>
      <w:r>
        <w:t>менеге кекетіп тұрсың» деп теріске жорып, жұдырығын</w:t>
        <w:br/>
        <w:t>тұмсығыңның астына тақап, кіжініп, мұрнын ппүйіре</w:t>
        <w:br/>
        <w:t>қарайды. )</w:t>
        <w:br/>
        <w:t>Міне, ол бізді қуып жетіп, қасымызда тұр. Екі көзі</w:t>
        <w:br/>
        <w:t>алақ-жұлақ етеді. Ентігін басар-баспастан:</w:t>
        <w:br/>
        <w:t>-- Сонша неге қаштындар?-- деді зілдене сөйлеп.</w:t>
        <w:br/>
        <w:t>2-394 83.</w:t>
        <w:br/>
        <w:t>тіп қимылдасаңдаршы, қарақтарым-ау. Бала ҡнналып</w:t>
        <w:br/>
        <w:t>жатыр ғой. і</w:t>
        <w:br/>
        <w:t>Дәрігер атам, сөзіне мән бермсді, өзіміз де асығып</w:t>
        <w:br/>
        <w:t>жүрміз дсген сыңай танытып,</w:t>
        <w:br/>
        <w:t>-- Қанының тобын білетін кім бар?-- деп тағы да</w:t>
        <w:br/>
        <w:t>қаттырақ дауыстады.</w:t>
        <w:br/>
        <w:t>Мен бармын. -- Еңгезердей жігіт кірді. Түстеп</w:t>
        <w:br/>
        <w:t>қарасам, Мамырдың тракторшы ағасы -- Әмір. Атам</w:t>
        <w:br/>
        <w:t>да оны танн кетті: )</w:t>
        <w:br/>
        <w:t>-- Ой, айналайын, өзіміздің Әмір ғой. Эдигіммен</w:t>
        <w:br/>
        <w:t>қандас болғаны қандай жақсы еді. Бере ғой, қарағым,-</w:t>
        <w:br/>
        <w:t>деді атам бәйек болып, қуанып.</w:t>
        <w:br/>
        <w:t>Лаборатория есігінің алдында бірнеше адам тізіліп</w:t>
        <w:br/>
        <w:t>тұр. Екіншісі -- әнеугүнгі суретші ағай.</w:t>
        <w:br/>
        <w:t>-- Қазіргі кезекті маған берініздер,-- деді ол. --</w:t>
        <w:br/>
        <w:t>Осы жақында ғана тексерілгем, қанымның тобы - екін-</w:t>
        <w:br/>
        <w:t>ші. Денім таза, дертім жоқ.</w:t>
        <w:br/>
        <w:t>Ол алға жылжыңқырап, есікке тақау тұрды.</w:t>
        <w:br/>
        <w:t>-- Аға, сізбен мен де кірейінші,-- деп өтіндім.</w:t>
        <w:br/>
        <w:t>-- Дәрігер қарсы болмаса, маған бәрібір. Жүр.</w:t>
        <w:br/>
        <w:t>Ішке кірдік. Сырт киімімізді шештік. Жеңді ныққа</w:t>
        <w:br/>
        <w:t>дейін түргізді. Үстелдің екі басына қатар отырғызды</w:t>
        <w:br/>
        <w:t>да, аты-жөнімізді сұрап қағаз толтырды. Жалапаш</w:t>
        <w:br/>
        <w:t>білегіміздің астына кішкене жұмсақ жастықша қойып,</w:t>
        <w:br/>
        <w:t>білектің бұлшық етін түтікше резинамен буды. Білек-</w:t>
        <w:br/>
        <w:t>тегі тамырлар көгілдір тартып, адырайып шыға келді.</w:t>
        <w:br/>
        <w:t>Бұлшық еттері білеу-білеу Өмір ағай қасқайып отыр.</w:t>
        <w:br/>
        <w:t>Сестра қыз білсуленген көк тамырға жуандау инені</w:t>
        <w:br/>
        <w:t>қадады. Жіңішке шыны түтікшені қара қошқылданған</w:t>
        <w:br/>
        <w:t>қанға толтырды да, инесін суырып алды. Ине орнып</w:t>
        <w:br/>
        <w:t>мақтамен сүртіп, бастырып берді.</w:t>
        <w:br/>
        <w:t>-- Қалай, әсер еткен жоқ па? Басыңыз айналмай</w:t>
        <w:br/>
        <w:t>ма? -- Талдырмаш қыз жігітке қарады.</w:t>
        <w:br/>
        <w:t>-- Бәрі бұрынғыдай. Еш өзгеріс ссзініп отырғаным</w:t>
        <w:br/>
        <w:t>жоқ...</w:t>
        <w:br/>
        <w:t>-- Онда екінші қолыңызды әкеліңіз.</w:t>
      </w:r>
    </w:p>
    <w:p>
      <w:r>
        <w:t>-- Мінеки.</w:t>
        <w:br/>
        <w:t>Қыз қан ала бастады.</w:t>
        <w:br/>
        <w:t>-- Жүрегіңіз айнып, басыңыз ауырса, айта қойы-</w:t>
        <w:br/>
        <w:t>ңыз.</w:t>
        <w:br/>
        <w:t>-- Мақұл.</w:t>
        <w:br/>
        <w:t>Инесін суырып алғап қыз жігітке:</w:t>
        <w:br/>
        <w:t>-- Асықпаңыз, шамалы отырыңыз,-- деді.</w:t>
        <w:br/>
        <w:t>43</w:t>
        <w:br/>
        <w:t>-- Екі жүз грамм қан беріп, тәлтіректеп қалатын-</w:t>
        <w:br/>
        <w:t>дай нс көрініпті,-- деп, орнынан еркін көтерілді.</w:t>
        <w:br/>
        <w:t>Алам екеуміз Эдик жатқап бөлмеге кіріп шықтық.</w:t>
        <w:br/>
        <w:t>Қиылған тамырларын жалғап, қан құйған соң, халі тү-</w:t>
        <w:br/>
        <w:t>зеліп, әні кіре бастапты.</w:t>
        <w:br/>
        <w:t>-- Ерік&gt;хап, қалың қалай?--дсді атам бас жағына</w:t>
        <w:br/>
        <w:t>тақау тұрған орыңдыққа отырып. Эдик көзін ашып,</w:t>
        <w:br/>
        <w:t>қабағын тыржитты. Аяғын ауырсышып, ептеп қимыл-</w:t>
        <w:br/>
        <w:t>дады.</w:t>
        <w:br/>
        <w:t>-- Ата, Сәлім,-- деді дс, маған қарай қолын созды.</w:t>
        <w:br/>
        <w:t>Оны кеудемді көтерші дегені шығар деп ұқтым да, қо-</w:t>
        <w:br/>
        <w:t>лынан тартып, басын сүйемелдедім.</w:t>
        <w:br/>
        <w:t>--Қарағым-ай, абайлап жүр дсуші едім ылғи. Мына</w:t>
        <w:br/>
        <w:t>ШЕ әтке нсғып ұрынып қалдың аяқ асты,-- деп, Эдик-</w:t>
        <w:br/>
        <w:t>ті шіскеп, кекілінен сипады.</w:t>
        <w:br/>
        <w:t>-з- Ой, жүрегім лобып кетті, Жібер, жатқыз,-- деді</w:t>
        <w:br/>
        <w:t>ол, ентіге, ауырсына сөйлеті. Мен айтқанын істедім.</w:t>
        <w:br/>
        <w:t>Атам кіріп-шығып жүрген ақ желеңді әйелге:</w:t>
        <w:br/>
        <w:t>-- Қарағым, мына бала жүрегім лоблиды дейді.</w:t>
        <w:br/>
        <w:t>Онысы несі?-- деді.</w:t>
        <w:br/>
        <w:t>Ондай-ондай болады, ата. Басқа адамның қаны</w:t>
        <w:br/>
        <w:t>қанша бірдей, ұқсас дегенмен, кері әсер етеді. Бірден</w:t>
        <w:br/>
        <w:t>үйреніп, үйлесіп, араласып ксте қоюы қиын. Сопың</w:t>
        <w:br/>
        <w:t>әсері гой,-- деп асықпай түсіндірді.</w:t>
        <w:br/>
        <w:t>-- Солай, солай де. Әйтеуір, себебі көп-ақ көрінсді,</w:t>
        <w:br/>
        <w:t>бұны .кім білген.-- Атам өзімен-өзі күбірледі.</w:t>
        <w:br/>
        <w:t>Эдик срнін жыбырлатып, жымқырып тістенді. Сәл</w:t>
        <w:br/>
        <w:t>тынышсызданды да, көзін жұмды.</w:t>
        <w:br/>
        <w:t>Екі беті албырап, -еш нәрсеге зауқы соқпай, жанары</w:t>
        <w:br/>
        <w:t>жасаурап жатыр. Сәлден соц маужырап, қалғи баста-</w:t>
        <w:br/>
        <w:t>ды.</w:t>
        <w:br/>
        <w:t>Сестра бізге:</w:t>
        <w:br/>
        <w:t>-- Түнде еті қызып, көп мазасызданды. Жөндеп</w:t>
      </w:r>
    </w:p>
    <w:p>
      <w:r>
        <w:t>кіршігін де ілмеді. Тыпшығаны осы ғана. Енді ұйқта-</w:t>
        <w:br/>
        <w:t>сын,-- деп, бізден шығуды өтінді,</w:t>
        <w:br/>
        <w:t>Есік алдына таянғанымызда, суретші ағай тағы</w:t>
        <w:br/>
        <w:t>жолықты. Қан керек болып жатыр ма скен деп, соны</w:t>
        <w:br/>
        <w:t>білгелі қайыра келіпті.</w:t>
        <w:br/>
        <w:t>Қысылтаян шақта көмек көрсетіп, жанашырлық та-</w:t>
        <w:br/>
        <w:t>нытып, қанына дейін аямаған азаматқа атам сүйсіне</w:t>
        <w:br/>
        <w:t>қарап тұрып:</w:t>
        <w:br/>
        <w:t>-- Бәрікелді, жарайсың, балам!-- деді, жігіттің ар-</w:t>
        <w:br/>
        <w:t>қасынан қағып,-- адамға адам дос дегеннің белгісі бүл.</w:t>
        <w:br/>
        <w:t>Біз өзімізше даурығып, жарыса сөйлеп мәз болысып</w:t>
        <w:br/>
        <w:t>жатқанда, Федор атай:</w:t>
        <w:br/>
        <w:t>-- Қалай, Аяз Ата келді ме?-- деді.</w:t>
        <w:br/>
        <w:t>-- Келді, келді, міне, сыйлықтар берді,-- дестік</w:t>
        <w:br/>
        <w:t>жамырай сөйлеп.</w:t>
        <w:br/>
        <w:t>-- Қап, менің көре алмай қалғаным-ай,-- деді Федор</w:t>
        <w:br/>
        <w:t>атай өкініп.</w:t>
        <w:br/>
        <w:t>-- Қайда кетіп қала қойдыңыз?</w:t>
        <w:br/>
        <w:t>-- Қорадағы малды бір бақылайыншы деп шыға</w:t>
        <w:br/>
        <w:t>қойғаным. Қап-ай, аз-ақ кідіретінін білгенімде, ешкай-</w:t>
        <w:br/>
        <w:t>да қия баспас едім,-- деп, кәдімгідей ренжігенсіді де</w:t>
        <w:br/>
        <w:t>қойды.</w:t>
        <w:br/>
        <w:t>Біз дастарқан басына отырдық. Жаңа келіп күлкіге</w:t>
        <w:br/>
        <w:t>кенелдірген Аяз Атамыз Федор атай екенін естігенде</w:t>
        <w:br/>
        <w:t>іШегіміз қатқанша күліп қалыппыз. Әсіресе Эдик пен</w:t>
        <w:br/>
        <w:t>ЛОлия мәз.</w:t>
        <w:br/>
        <w:t>-- Көрдіңдер ме, менің атамның қалай Аяз Ата бол-</w:t>
        <w:br/>
        <w:t>ғанын, ешқайсың да танымадыңдар,- деп Юлия да</w:t>
        <w:br/>
        <w:t>мақтанды.</w:t>
        <w:br/>
        <w:t>-- Танымай қалғанымыз рас, Мын Аяз Ата екен</w:t>
        <w:br/>
        <w:t>деп, сендік те,-- дейміз біз.</w:t>
        <w:br/>
        <w:t>Қеш кереметтей көңілді өтті. Осы күні келесі Жаңа</w:t>
        <w:br/>
        <w:t>жылды біздің үйде өткізуді ұйғардық. Бұған атайлар</w:t>
        <w:br/>
        <w:t>да келісті. Федор атай шырша тауып беруге, Юлия қа-</w:t>
        <w:br/>
        <w:t>ладан ойыншықтар сатып алуға көмектесетіндіктерін</w:t>
        <w:br/>
        <w:t>айтты. Сонымен келесі Жаңа жыл қуанышын Бәйменей-</w:t>
        <w:br/>
        <w:t>дегі біздің үйде тойлайтын боламыз.</w:t>
        <w:br/>
        <w:t>Эдик --- мектеп чемпионы</w:t>
        <w:br/>
        <w:t>Бүгін Эдик әдеттегіден ерте тұрды. Бұл күн ол</w:t>
        <w:br/>
        <w:t>үшін -- ерекше күн. Жас өспірімдер арасында облыс</w:t>
        <w:br/>
        <w:t>біріншілігініп соңғы сынағы өтеді. Біздің класс намысын</w:t>
        <w:br/>
        <w:t>қорғайтын осы Эдик. Байқауымша, дайындығы жақсы.</w:t>
        <w:br/>
        <w:t>Оның тыңбай жаттығып жүргенін күнде көремін, әрі</w:t>
        <w:br/>
        <w:t>қызыға қараймын. Оған қуанамын. Спортты шын сүйе-</w:t>
        <w:br/>
        <w:t>тіндігіне сенемін. Өзі де белсенді. Қоғамдық жұмысқа</w:t>
      </w:r>
    </w:p>
    <w:p>
      <w:r>
        <w:t>да ынтамен қатысады. Тапсырманы тыңғылықты атқа-</w:t>
        <w:br/>
        <w:t>рады. Оқушылар арасында өтетін спорт жарыстарының</w:t>
        <w:br/>
        <w:t>ешқайсысынан қалып көрген емес. Ол бес жүз метрге</w:t>
        <w:br/>
        <w:t>жүгіруден, ядро лақтырудан, ұзындыққа және биіктікке</w:t>
        <w:br/>
        <w:t>секіруден үнемі жүлделі орынды иеленіп жүрген сді.</w:t>
        <w:br/>
        <w:t>Бүгін мектеп палуандарымен (белдеспекші.</w:t>
        <w:br/>
        <w:t>БІ</w:t>
        <w:br/>
        <w:t>Юлия Эдиктің көңілін сұрап келді</w:t>
        <w:br/>
        <w:t>Құн екіндіге енкейіп, көлеңке ұзара бастаған кез.</w:t>
        <w:br/>
        <w:t>Қоңыр самал жел өтіндегі көлеңкеде отыр едім, ентіге</w:t>
        <w:br/>
        <w:t>басып, маралдың лағындай екі көзі мөлдіреген Юлия</w:t>
        <w:br/>
        <w:t>келді. Ол салған бетте:</w:t>
        <w:br/>
        <w:t>-- Сәлім, Эднк қайда?! Бірдемеге ұрынды дей ме?</w:t>
        <w:br/>
        <w:t>Шалла-пұла естідім де, бері қарай жүгірдім,-- деді, бі-</w:t>
        <w:br/>
        <w:t>рсу қуып келе жатқандай ентіге сөйлеп.</w:t>
        <w:br/>
        <w:t>Мон болған жайды баяндадым. Юлия түршіге тың-</w:t>
        <w:br/>
        <w:t>дады. Әшейінде ойнақы сөйлеп, әзілдегіш қыз біреу тө-</w:t>
        <w:br/>
        <w:t>бесіне су құйып жібергендей, тұнжырай қалды.</w:t>
        <w:br/>
        <w:t>-- Жүрші, барайық!-- деп, Эдикке жолыққапша та-</w:t>
        <w:br/>
        <w:t>ғат таппай асықты.</w:t>
        <w:br/>
        <w:t>Екеуміз ауруханаға қарай бет алдық.</w:t>
        <w:br/>
        <w:t>Біз кіріп келсек, Эдик басын көтеріп, аяғын созып</w:t>
        <w:br/>
        <w:t>отыр екен, Өңі қуқыл, Қабағында кірбің бар. Реңінде --</w:t>
        <w:br/>
        <w:t>реніш. Бізді көргенде алғаш күлімсірегендей болып еді,</w:t>
        <w:br/>
        <w:t>артынша коздері жасаурап, кемсеңдеп қоя бергені.</w:t>
        <w:br/>
        <w:t>Юлия бірдеп Әдикті құшақтады. Төсек жиегіне тізс бүк-</w:t>
        <w:br/>
        <w:t>тіде:</w:t>
        <w:br/>
        <w:t>-- Бұл жатысың не?--деді бетіне күлімсірей қарап.</w:t>
        <w:br/>
        <w:t>-- Біраз тынығайын дегенім ғой.</w:t>
        <w:br/>
        <w:t>ік те әзілдеп езу тартты,</w:t>
        <w:br/>
        <w:t>-- Жақсы демалыс тапқансын,-- деді Юлия кірпі-.</w:t>
        <w:br/>
        <w:t>гін қақпастан. і</w:t>
        <w:br/>
        <w:t>-- Айтпағын.</w:t>
        <w:br/>
        <w:t>Эднктің кірпіктерінен жас ыршып кетті, Жеңінін</w:t>
        <w:br/>
        <w:t>ұшымен көзін сүртіп, теріс бұрылды.</w:t>
        <w:br/>
        <w:t>-- Эдик, неге жасисып? Бәрі жаксы дейді дәрігерлер.</w:t>
        <w:br/>
        <w:t>Қүні ертең-ақ жазыласың. - Юлия екеуміз екі жақтап</w:t>
        <w:br/>
        <w:t>жұбату айтып жатырмыз.</w:t>
        <w:br/>
        <w:t>- Сіңірім тартылып, аяғым кем болып кала ма,</w:t>
        <w:br/>
        <w:t>қайдам.</w:t>
        <w:br/>
        <w:t>Эдяк терен күрсінді.</w:t>
        <w:br/>
        <w:t>-- Түк етпейді.</w:t>
        <w:br/>
        <w:t>-- Тыртық болып бітпесе жарар еді.</w:t>
        <w:br/>
        <w:t>Эднк аяғын қозғалтып, төмен түсіруге ынғайланыт</w:t>
      </w:r>
    </w:p>
    <w:p>
      <w:r>
        <w:t>еді, тіккен жерлері ауырды ма, қатты қиналғандай ты-</w:t>
        <w:br/>
        <w:t>жырынды. )</w:t>
        <w:br/>
        <w:t>-- Ұйқың қалай, тыныш па?</w:t>
        <w:br/>
        <w:t>222-- Түнде біраз дөңбекшіп едім, таң алдында көзім</w:t>
        <w:br/>
        <w:t>ілініпті. Оянсам, терезеден күн сәулесі түсіп, құстар</w:t>
        <w:br/>
        <w:t>сайрап түр.</w:t>
        <w:br/>
        <w:t>-- Сол құстар бізбіз ғой. Ұшып жаңа жеттік.</w:t>
        <w:br/>
        <w:t>45</w:t>
        <w:br/>
        <w:t>Эдикті қайдам, өзім бір ғажап күйге бөлендім. Әнмен</w:t>
        <w:br/>
        <w:t>әспеттелген қиял шарықтап, арман асқақтап кеткен.</w:t>
        <w:br/>
        <w:t>Біз Эдикке сәт сапар тілеп, Алматыға шығарып сал-</w:t>
        <w:br/>
        <w:t>дық та, оны келерінде вокзал басынан күтіп алуға уә-</w:t>
        <w:br/>
        <w:t>делестік,</w:t>
        <w:br/>
        <w:t>Жиырма зияқты күн деген немене, демде өте</w:t>
        <w:br/>
        <w:t>шықты. Қөп бала, ортамызда Юлия бар, Эдикті вок-</w:t>
        <w:br/>
        <w:t>зал басынан күтіп алдық. Оған гүл шоғын тапсырып,</w:t>
        <w:br/>
        <w:t>қауыша құшақтасып жатырмыз. Сағынып қалыппыз.</w:t>
        <w:br/>
        <w:t>Гу-гу сөз, күміс күлкі көбейген. Бәріміз де қуаныш үс-</w:t>
        <w:br/>
        <w:t>тіндеміз. Қөңіл де мәре-сәре.</w:t>
        <w:br/>
        <w:t>Эдиктің лагерьден көрген-білгенін өз аузынан есту-</w:t>
        <w:br/>
        <w:t>те құмармыз. Ол да аяңып жатқан жоқ. Қай қызығып</w:t>
        <w:br/>
        <w:t>айтарын білмей. сасқалақтағаңымен, сөзшең болып</w:t>
        <w:br/>
        <w:t>кеткендей көрінді. Жалығар емес. Біз де сұрақты жау-</w:t>
        <w:br/>
        <w:t>дырдық дерсің.</w:t>
        <w:br/>
        <w:t>-- Жаңа достар таптың ба?</w:t>
        <w:br/>
        <w:t>-- Не туралы әңгімелестіңдер?</w:t>
        <w:br/>
        <w:t>-- Достық, бақытты балалық, қойшы, толып жа-</w:t>
        <w:br/>
        <w:t>тыр...</w:t>
        <w:br/>
        <w:t>-- Оларға біз туралы айттың ба?</w:t>
        <w:br/>
        <w:t>-- Айтпағанда ане? Еліміздің барлық түпкірінен</w:t>
        <w:br/>
        <w:t>пионерлер келді, Әуелі. десең, шет елдік балалар да</w:t>
        <w:br/>
        <w:t>көп екен, Мен оларға өзіміздің мектеп жайлы, класта</w:t>
        <w:br/>
        <w:t>өтетін қызықты. кештер туралы, спорттық ойындар мен</w:t>
        <w:br/>
        <w:t>саяхаттар. жөнінде әңгімелеп бердім. Бәрі қызыға тың-</w:t>
        <w:br/>
        <w:t>дады. Топ-топ болып суретке түстік, хат жазысып тұ-</w:t>
        <w:br/>
        <w:t>райық деп адрестер алмастық. Міне, мына альбомда</w:t>
        <w:br/>
        <w:t>бәрі жазулы.</w:t>
        <w:br/>
        <w:t>Эдик бізге қызыл масатымен тысталған альбом</w:t>
        <w:br/>
        <w:t>ұсынды. Ондағы суреттерді көріп, жаңа достардың ад-</w:t>
        <w:br/>
        <w:t>ресін алдық. Эдик неше түрлі зэначоктар әкелген екен,</w:t>
        <w:br/>
        <w:t>бір-бірден таратты. Біреуін Юлияның өңіріне өзі када-</w:t>
        <w:br/>
        <w:t>ды. Бәріміз ауылра көңілді "оралдық. Альбомды Юлия</w:t>
        <w:br/>
        <w:t>қолтығына қысып алған.</w:t>
        <w:br/>
        <w:t>-- Қазір зүйге барған (соң, %қайталап көреміз,--</w:t>
        <w:br/>
        <w:t>дейді ол маған бұрылып.</w:t>
        <w:br/>
        <w:t>Бәріміздің мақтан тұтқанымыз -- Эдик. Ол да оған</w:t>
        <w:br/>
        <w:t>Лайық. Зерек әрі. алғыр бала. Сол күні (Юлия, Эдик</w:t>
      </w:r>
    </w:p>
    <w:p>
      <w:r>
        <w:t>үшеуміз бірге суретке түстік.</w:t>
        <w:br/>
        <w:t>59</w:t>
        <w:br/>
        <w:t>Юлия, Эдик үшеуміз шыршаны айнала жүріп, ер-</w:t>
        <w:br/>
        <w:t>кімізше тамашаладық. Бір ауық сыртқа шығып, қар</w:t>
        <w:br/>
        <w:t>атқыласып ойнадық та.</w:t>
        <w:br/>
        <w:t>Қызықтың көкесі түнгі сағат он екіге таянғанда</w:t>
        <w:br/>
        <w:t>басталды.</w:t>
        <w:br/>
        <w:t>-- Бүгін Аяз Ата келеді. Бәрімізді Жаңа жылмен</w:t>
        <w:br/>
        <w:t>құттықтайды. Сыйлықтар береді,-- деген Федор атай</w:t>
        <w:br/>
        <w:t>бағана.</w:t>
        <w:br/>
        <w:t>-- Қашан келеді? Көлігі қандай?-- дейміз.</w:t>
        <w:br/>
        <w:t>-- Әр жерге әр түрлі көлікпен келеді. Аяз Ата үшін</w:t>
        <w:br/>
        <w:t>жол ашық. Самолетпен де ұшады, поезбен де жүйткиді,</w:t>
        <w:br/>
        <w:t>машинамен де зулайды, ал бізге, бізге ме.. -- Атай</w:t>
        <w:br/>
        <w:t>ойланып барып:</w:t>
        <w:br/>
        <w:t>-- Немен келетінін өздерің айтыңдар,-- деді.</w:t>
        <w:br/>
        <w:t>-- Вертолетпен топ ете қалатын шығар. -- Юлия-</w:t>
        <w:br/>
        <w:t>ның ойы бұл.</w:t>
        <w:br/>
        <w:t>-- Поезбен келе алмайды. Темір жол жоқ. -- Мұны</w:t>
        <w:br/>
        <w:t>айтқан -- Эдик.</w:t>
        <w:br/>
        <w:t>-- Жалгыз аяқ сүрлеу бар. Тұлпармен құйғытып</w:t>
        <w:br/>
        <w:t>келмесіне кім кепіл,.- Бұлайша жорамалдаған -- мен.</w:t>
        <w:br/>
        <w:t>-- Әйтсуір, келемін деген. Қайтсе дв жетеді. Шама-</w:t>
        <w:br/>
        <w:t>лы уақыт күте тұрыңдар, енді кешіге қоймас,-- деп, Фе-</w:t>
        <w:br/>
        <w:t>дор атай шығып кетті.</w:t>
        <w:br/>
        <w:t>Біз ойынымызды жалғастырып ән айттық, би биле-</w:t>
        <w:br/>
        <w:t>дік. Екі көзіміз есікте. Аяз Ата, қашан келеді деп ынты-</w:t>
        <w:br/>
        <w:t>ға қараймыз. Бір кезде Юлия:</w:t>
        <w:br/>
        <w:t>-- Ал, алақай, Аяз Ата келеді! -- деді;</w:t>
        <w:br/>
        <w:t>зЕ- Қайда? Қайсы?-- Эдик екеуміз қатарласа жүгір-</w:t>
        <w:br/>
        <w:t>дік.</w:t>
        <w:br/>
        <w:t>ы- Асықпаңдар! Қазір.-- Олия жымия күліп қояды.</w:t>
        <w:br/>
        <w:t>Бірдемені сезетін сыңайда. Бір кезде қолында таяғы,</w:t>
        <w:br/>
        <w:t>мойнында дорбасы бар ақ шапан киген, мұртын шират-</w:t>
        <w:br/>
        <w:t>қан Аяз Ата кіріп келді. Біз қол шапалақтап қарсы</w:t>
        <w:br/>
        <w:t>алдық.</w:t>
        <w:br/>
        <w:t>-- Аман-саумысыңдар, қарақтарым! Сендер күткен</w:t>
        <w:br/>
        <w:t>Алз Ата мен боламын. Жаңа жыл құтты болсын! Оты</w:t>
        <w:br/>
        <w:t>өшкен соғыс енді қайтып тұтанбасын, Оқ түтіні бықсы-</w:t>
        <w:br/>
        <w:t>масын! Бәріне бақыт тілеймін!</w:t>
        <w:br/>
        <w:t>Аяз Ата осындай тілектерді айтып, шыршаны шолып</w:t>
        <w:br/>
        <w:t>айнала қарап шықты. Содан соң сыйлыққа бір-бір</w:t>
      </w:r>
    </w:p>
    <w:p>
      <w:r>
        <w:t>алма, үш-төрттен кәмпит ұстатты, Ал, балақайлар, мен</w:t>
        <w:br/>
        <w:t>енді жүремін. Асығыспын. Күткен жер көп. Жаңа жыл-</w:t>
        <w:br/>
        <w:t>ды жақсылап тойлаңдар,- деп, шыға берді. Біз «кет-</w:t>
        <w:br/>
        <w:t>пеңізші, бізбен бірге болыңызшы» десек те көнбеді. Жол</w:t>
        <w:br/>
        <w:t>жүріп кетті. 5”</w:t>
        <w:br/>
        <w:t>50</w:t>
        <w:br/>
        <w:t>шығардық-ау, әйтеуір. Бақсақ, өзіміздің көк қасқа бұ-</w:t>
        <w:br/>
        <w:t>зау. Бүрісіп, қалш-қалш етеді. Біріміз жетектеп, екіп-</w:t>
        <w:br/>
        <w:t>шіміз айдап, үйге қарай тарттық.</w:t>
        <w:br/>
        <w:t>Алдымыздан атам жолықты, Ойһыққа түсіп кеткен</w:t>
        <w:br/>
        <w:t>жерінен бұзауды шығарғанымызды айтып едік, ол кісі</w:t>
        <w:br/>
        <w:t>қуанып, қайта-қайта алғысын жаудырды да:</w:t>
        <w:br/>
        <w:t>-- Әп бәрекелді, қолғанатқа жарады деген өсы.</w:t>
        <w:br/>
        <w:t>Сендер көрмесеңдер, бүл бұзау мүлдем арам катар</w:t>
        <w:br/>
        <w:t>еді,-- деп, ризалығын білдірді.</w:t>
        <w:br/>
        <w:t>Атамның ақ пейілі</w:t>
        <w:br/>
        <w:t>Кешкі шай үстінде атам бес саусағының ұшына қс-</w:t>
        <w:br/>
        <w:t>сені қойып, арлы-берлі дөңгелетіп отырды. Мұнысы --</w:t>
        <w:br/>
        <w:t>ойланғаны... Сәлден соң әжеме бұрылып, серпіле сөй-</w:t>
        <w:br/>
        <w:t>деді.</w:t>
        <w:br/>
        <w:t>-- Қомпір,-- деп әжеме қарай бір жамбастай қки-</w:t>
        <w:br/>
        <w:t>сайды,--- ана көк қасқа бұзаудың ажалдан аман қал-</w:t>
        <w:br/>
        <w:t>ғаны балалардың нәсібі шығар.</w:t>
        <w:br/>
        <w:t>-- Адал малымыз бұйырған ! ғой, -- Апам да ез</w:t>
        <w:br/>
        <w:t>қоштауын қосты.</w:t>
        <w:br/>
        <w:t>-- Иа, бұйырған. Құдай жеткізсе, &gt;хазға салым біл-</w:t>
        <w:br/>
        <w:t>дей бір тайынша.</w:t>
        <w:br/>
        <w:t>-- Бұзауласа, шайға қатық сүтті ешкімнен сұрамас</w:t>
        <w:br/>
        <w:t>едік.</w:t>
        <w:br/>
        <w:t>-- Сенің көкейіңде сүт болса, менің ойым басқада</w:t>
        <w:br/>
        <w:t>отыр, бәйбіше.</w:t>
        <w:br/>
        <w:t>-- Тағы нені өзінше әлшеп, өзіпше пше қойдын? -</w:t>
        <w:br/>
        <w:t>Әжемнің жүзі сәл қуаң тартып, қабағын шытты.</w:t>
        <w:br/>
        <w:t>-- Мына Ерікжанға қаражат сетіп тнынын қалта-</w:t>
        <w:br/>
        <w:t>сыпа салып берсек, әлгі мақтау қағазын алса, қалаған</w:t>
        <w:br/>
        <w:t>оқуына қойып кстер еді дс.</w:t>
        <w:br/>
        <w:t>Атамның «қалаған оқуы» деи отырғаны. Эдик</w:t>
        <w:br/>
        <w:t>жетінші класты мақтау қағазымен бітіргендерді Түрген-</w:t>
        <w:br/>
        <w:t>дегі мұғалімдер училишцесі емтихансыз қабылдайды де-</w:t>
        <w:br/>
        <w:t>генді естігеп соң, бір жолы осы оқуға барсам қайтеді</w:t>
        <w:br/>
        <w:t>деп, атама ақыл салған. «Қезінде көрерміз, әуелі окуың-</w:t>
        <w:br/>
        <w:t>ды тамамдасаңшы» деп қана қойған атам. Бүгін, міне,</w:t>
        <w:br/>
        <w:t>соның шет жағасын шығарып отыр. Демек, оқуға экі-</w:t>
        <w:br/>
        <w:t>беруге бел байлағаны.</w:t>
        <w:br/>
        <w:t>Атамның ұсынысын онша жақтыра қоймаған әжем:</w:t>
        <w:br/>
        <w:t>-- Әй, қайдағыны бықсытпашы. Одан да қызылсы-</w:t>
      </w:r>
    </w:p>
    <w:p>
      <w:r>
        <w:t>рамай, күзде сойып алғанымыз әлдеқайда артық емес</w:t>
        <w:br/>
        <w:t>Пе,---деп, тыю сала сөйледі.</w:t>
        <w:br/>
        <w:t>61</w:t>
        <w:br/>
        <w:t>-- Көріп тұрмын.</w:t>
        <w:br/>
        <w:t>-- Жараланып қалыпты дегенді естігесін, әдейі кел-</w:t>
        <w:br/>
        <w:t>ген бетім осы.</w:t>
        <w:br/>
        <w:t>-- Үлкен рақмет!</w:t>
        <w:br/>
        <w:t>-- Тағы қан қажет пе?</w:t>
        <w:br/>
        <w:t>-- Керек болса, мен дайын. Атам да қан керек пе</w:t>
        <w:br/>
        <w:t>скен, біле кел, «бір шелегін» бір-ақ берейін деген.</w:t>
        <w:br/>
        <w:t>Бәріңе де, бәріне де ризамын.</w:t>
        <w:br/>
        <w:t>-- Тәбетін қандай, не керек? Қысылмай айт. Квмек-</w:t>
        <w:br/>
        <w:t>ке біз дайын.</w:t>
        <w:br/>
        <w:t>-- Рақмет!-Жиі келіп тұрсаңдар болганы.</w:t>
        <w:br/>
        <w:t>Эдик біздің келгенімізге қуанып көңілді отыр. Жаңа</w:t>
        <w:br/>
        <w:t>сөз арасында: «Жата-жата жалықтым, дәрігерлер де көп</w:t>
        <w:br/>
        <w:t>қимылдай берме, тамырлардың тігілген жері сетінеп</w:t>
        <w:br/>
        <w:t>кетуі кәміл. Әбден жсетілсін» деген. Тұрғым да, жүргім</w:t>
        <w:br/>
        <w:t>де келеді. Қайтемін, амалсыз көніп, аяқты көститіп</w:t>
        <w:br/>
        <w:t>тастап отырысым мынау,-- деп, көңіл күйін айтып, ре-</w:t>
        <w:br/>
        <w:t>нішті сыңай білдірді.</w:t>
        <w:br/>
        <w:t>-- Қозғалма десе, қозғалма. Шыдасан, тез жазы-</w:t>
        <w:br/>
        <w:t>ласың,--деп біз оны жұбата сөйледік. Іштей жана-</w:t>
        <w:br/>
        <w:t>шырлық, мүсіркегендік танытқанымызбен, оны білдір-</w:t>
        <w:br/>
        <w:t>геміз жоқ. Қазір қабағы жадыраңқы.</w:t>
        <w:br/>
        <w:t>Үшеуміз ананы-мынаны айтып, көп әңгімелестік.</w:t>
        <w:br/>
        <w:t>Ұзақ отырдық.</w:t>
        <w:br/>
        <w:t>Эдиктің қолынан ұстап отырған Юлия жүрерде:</w:t>
        <w:br/>
        <w:t>-- Қандай кітап әкеп берейін?-- деді.</w:t>
        <w:br/>
        <w:t>Өзің біл. Саған ұнаған маған да ұнайды.</w:t>
        <w:br/>
        <w:t>-- Жарайды. Ертең келемін тағы.</w:t>
        <w:br/>
        <w:t>Тез айығып шығуыпа тілектестік білдіріп шыға бер-</w:t>
        <w:br/>
        <w:t>дік. Ол келгенімізге ризамын дегендей қол бұлғады.</w:t>
        <w:br/>
        <w:t>Эдик сақайып шыққанша, оған күн сайын келіп</w:t>
        <w:br/>
        <w:t>тұрдық. Бір айдан соң құлындай құлдырап қатарға</w:t>
        <w:br/>
        <w:t>қосылды.</w:t>
        <w:br/>
        <w:t>Мамыр тағы тиісті</w:t>
        <w:br/>
        <w:t>Біз жексенбі болған соң, аудан орталығына барып</w:t>
        <w:br/>
        <w:t>қайтуды ұйғардық. Автобусқа билет алдық. Эдик екеу-</w:t>
        <w:br/>
        <w:t>міз бір орындыққа жайғастық, өзімізше мәз-мейрамбыз.</w:t>
        <w:br/>
        <w:t>Автобус енді жүргелі моторын дүр еткізгенде, арса-</w:t>
      </w:r>
    </w:p>
    <w:p>
      <w:r>
        <w:t>лаңдап Мамыр лып етіп кірді. Ол тұрғандардың ара-</w:t>
        <w:br/>
        <w:t>сымеп қысыла-қымтырыла бізге жақындады. Эдикю</w:t>
        <w:br/>
        <w:t>екеуміз ығысып, қатарымыздан орын ұсындық. Ол қыс-</w:t>
        <w:br/>
        <w:t>тырыла отырды да, бізді іргеге тықсырып, өзі жақсы-</w:t>
        <w:br/>
        <w:t>46</w:t>
        <w:br/>
        <w:t>-- Енді қайдан табамыз?</w:t>
        <w:br/>
        <w:t>-- Білмеймін,-деп ол жауабын келте қайырды.</w:t>
        <w:br/>
        <w:t>Бұрылыстағы екінші бір дүкепге ентелей жүгірдік.</w:t>
        <w:br/>
        <w:t>Одан да естігеніміз «жоқ» деген жалғыз сөз. Бұдан</w:t>
        <w:br/>
        <w:t>“кейін аңырып кішкене тұрдық та, енді не істейтінімізді</w:t>
        <w:br/>
        <w:t>ақылдастық. Ендігі ой--бір-бір балмұздақ. Қол жетсе,</w:t>
        <w:br/>
        <w:t>соны жеп, ауылға қайтпақшымыз.</w:t>
        <w:br/>
        <w:t>Мезгіл түс әлеті. Қүн аптабынып нағыз қайнаған</w:t>
        <w:br/>
        <w:t>шағы. Біздің ендігі іздестіргеніміз сусын, не балмұздақ</w:t>
        <w:br/>
        <w:t>сататын дүкен. Әрлі-берлі қаптағап адамдар құзс-құж</w:t>
        <w:br/>
        <w:t>қайпайды. Жағалай жапсарластыра салған дүкендер.</w:t>
        <w:br/>
        <w:t>Мата-киім, ұсақ-түйек заттар көз жауын алады.</w:t>
        <w:br/>
        <w:t>Салқын сусын мен балмұздақ сататын киоскілердіп</w:t>
        <w:br/>
        <w:t>алды да ығы-жығы. Қезек күткендер сеңдей соғылы-</w:t>
        <w:br/>
        <w:t>сады. Бір-бірін ығыстырып, ілгері жылжуы өтс сылбыр.</w:t>
        <w:br/>
        <w:t>Шақырайған күнге қолдарындағы газеттерін қалқа-</w:t>
        <w:br/>
        <w:t>лап, кейбірі орамалымен желпініп тыныстайды.</w:t>
        <w:br/>
        <w:t>Сырт жағы көк, сары, жасыл бояулармен сырлап-</w:t>
        <w:br/>
        <w:t>ған киноскілерді жағалап, бірі балмұздақтың, бірі су-</w:t>
        <w:br/>
        <w:t>сынның, кейбірі газды судың кезегіне тұрып, шөлін</w:t>
        <w:br/>
        <w:t>қандырғантша жанығып тұрған жұрт. Кезегі келіп, су-</w:t>
        <w:br/>
        <w:t>сынға жеткені қолына күрешкс тиген бойда көмейлете</w:t>
        <w:br/>
        <w:t>жұтса, балмұздақ ұстағандар апыл-ғұпыл жалап-жұқ-</w:t>
        <w:br/>
        <w:t>тап құнжыңдасып жатыр. Мұның бәрі күнде көріп</w:t>
        <w:br/>
        <w:t>жүрмегесін бе, маған да, Эдикке де бір түрлі қызық.</w:t>
        <w:br/>
        <w:t>Біздің де тіліміз таңдайымызга жабысып, кенеземіз</w:t>
        <w:br/>
        <w:t>кеуіп барады. Су ішіп, балмұздақ жеп, шөл басуға</w:t>
        <w:br/>
        <w:t>құштармыз. Бірақ қайда қарасақ та-- құжынаған көп-</w:t>
        <w:br/>
        <w:t>шілік. Соны көрінбейді. Біріне-бірі қосылып жатыр.</w:t>
        <w:br/>
        <w:t>Шәл қысқан елдіп қарекет-тірлігін көргенде қиұнала-</w:t>
        <w:br/>
        <w:t>сын.</w:t>
        <w:br/>
        <w:t>Біз де кезскке тұрып, балмұздаққа қолымыз әрең</w:t>
        <w:br/>
        <w:t>жетті. Енді ауызға апара бергенімізде:</w:t>
        <w:br/>
        <w:t>-- Ой, жетімектер, неге қашып кетссіндер, бәрібір</w:t>
        <w:br/>
        <w:t>қолға түстіңдер ғой,- деген Мамыр желке тұсымыз-</w:t>
        <w:br/>
        <w:t>дан қыдиып тұр. Аюдай өнкиіп, одырандайды.</w:t>
        <w:br/>
        <w:t>-- Мен сендерді іздеп әбден титықтадым,-- деді ол</w:t>
        <w:br/>
        <w:t>құдды біз сағынып қалғандай, міндетси сөйледі. «Та-</w:t>
        <w:br/>
        <w:t>уықтың танитыны тары» деп, Мамырдың әлімжетті са-</w:t>
        <w:br/>
        <w:t>найтыны да, мыжитыны да Эдик. Ол қазір де сған бұ-</w:t>
        <w:br/>
        <w:t>рылып:-</w:t>
        <w:br/>
        <w:t>- Қолыңдағыны бері әкел, өзін тағы алып же,-- деп</w:t>
        <w:br/>
        <w:t>әмір етті. Бұл -- үйреншікті әдет. Әрі ұрыс-жанжалдан</w:t>
        <w:br/>
        <w:t>Әбден зәрезап болған Эдик аузын бұртитып, балмұз-</w:t>
      </w:r>
    </w:p>
    <w:p>
      <w:r>
        <w:t>дағын амалсыз ұсына берді. Тым жасқаншақтығына</w:t>
        <w:br/>
        <w:t>48</w:t>
        <w:br/>
        <w:t>Ол мектепке қарай жеделдете басып келеді. Маң.</w:t>
        <w:br/>
        <w:t>дайы жіпсіген. Самайында ұсақ тер моншақтары мөлт-</w:t>
        <w:br/>
        <w:t>мөлт етеді.</w:t>
        <w:br/>
        <w:t>-- Дайындық қалай?-- дедім онымен қатарласа</w:t>
        <w:br/>
        <w:t>келіп.</w:t>
        <w:br/>
        <w:t>-- Ой, Сәлім-ай, күні бұрын не дейін. Қазір көре-</w:t>
        <w:br/>
        <w:t>сің,- деді ол күлімсірел.</w:t>
        <w:br/>
        <w:t>-- Сәт сапар!</w:t>
        <w:br/>
        <w:t>-- Рақмет! )</w:t>
        <w:br/>
        <w:t>Түнеугүні осы Эдик мектеп оқушыларымен күрескелі</w:t>
        <w:br/>
        <w:t>жүргенін маған айтқан. Оны мен мақұл көріп, құптаған-</w:t>
        <w:br/>
        <w:t>мын да. Бір күні ол: «Менің күшімді сынап байқашы,</w:t>
        <w:br/>
        <w:t>Сәлім. Қел, екеуміз белдесіп көрейік»... деген. Жок деп</w:t>
        <w:br/>
        <w:t>тайсақтауға аузым бармай, екеуміз алыса кеттік. Өзім-</w:t>
        <w:br/>
        <w:t>ше біршама” күшім де, айлам да бар деп жүруші едім.</w:t>
        <w:br/>
        <w:t>Төбесінен асыра бір-ақ лақтырғаны. Іштен шалуға да</w:t>
        <w:br/>
        <w:t>епті. Қүш те жетерлік. Қарымды. Маған істеген әдісін</w:t>
        <w:br/>
        <w:t>колдапса, қарсыласын тоңқалаң асырып жіберуі кәміл.</w:t>
        <w:br/>
        <w:t>Эдик екеуміздің мектепке келгелі қуанышымыз ор-</w:t>
        <w:br/>
        <w:t>тақ. Бір-бірімізді қолдап жүрміз. Содан ба, ертең Эдик</w:t>
        <w:br/>
        <w:t>күреседі деген күні ұйқым келсеші. Арлы-берлі дөңбек-</w:t>
        <w:br/>
        <w:t>шіп, түн ортасы ауғанша кірпіктерім ілінбей-ақ қойғаны.</w:t>
        <w:br/>
        <w:t>Көзімді ашсам да, жұмсам да, Әдик қарсы алдымда</w:t>
        <w:br/>
        <w:t>қалы кілем үстінде күресіп жатады. Мен оған тамаша-</w:t>
        <w:br/>
        <w:t>лай қаран, қиялымды сан-саққа” жүгіртіп-жүгіртіп ала-</w:t>
        <w:br/>
        <w:t>мын. Ой жетегіне ілесіп, шарықтап кетемін ғой баяғы.</w:t>
        <w:br/>
        <w:t>Әлдеқандай бір сезім мазасыздандырып, көп әурелендім.</w:t>
        <w:br/>
        <w:t>Эдик күрестен шеберлік танытып, мерейі үстем болып,</w:t>
        <w:br/>
        <w:t>жеңіске жетіп, балалар оны қоршап алып құттықтап</w:t>
        <w:br/>
        <w:t>жатқан елес), көрініс жиі-жиі қайталанады. Осығап қа-</w:t>
        <w:br/>
        <w:t>рап «ол қайтсс де жеңіске жетеді» деп топшылаймын</w:t>
        <w:br/>
        <w:t>ішімнен. Егер ол осы жолғы қарсыласынан басым түсіп,</w:t>
        <w:br/>
        <w:t>жеңіс тұғырына көтерілсе, жолының болғаны: Ал қар-</w:t>
        <w:br/>
        <w:t>сыласы Жұмаштың да оңайлықпен беріле қоюы екі-</w:t>
        <w:br/>
        <w:t>талай. Эдикке қарағанда ол еңселілеу, денесі де тығыр-</w:t>
        <w:br/>
        <w:t>шыктай, жұп-жұмыр. Бұлшық еттерінің бұлтиғанына</w:t>
        <w:br/>
        <w:t>қарағанда қара күштен де кенде емес тәрізді, Ә, деген-</w:t>
        <w:br/>
        <w:t>де алып ұрып, сең соққандай есеңгіретіп кетпесе жара-</w:t>
        <w:br/>
        <w:t>ды. Жұмаштың да тілеулестері көп.</w:t>
        <w:br/>
        <w:t>Эдик ашаңдау, кескін-келбеті жұқалтаң болғанымен,</w:t>
        <w:br/>
        <w:t>шымыр. Тұсаукесті белдесуінде алтыншы кластың па-</w:t>
        <w:br/>
        <w:t>Луанын бірден тықсырған. Қарсыласы батылдық таңыта</w:t>
        <w:br/>
        <w:t>алмай, қауқарсыздығын бірден сездірген. Эдиктің қа-</w:t>
        <w:br/>
        <w:t>рымды қимылына, басымдылығына мен де ешқандай</w:t>
        <w:br/>
        <w:t>шек келтіре алмағанмын. Ақырыңда, әп-сәтте қарсыла-</w:t>
        <w:br/>
        <w:t>59</w:t>
      </w:r>
    </w:p>
    <w:p>
      <w:r>
        <w:t>Әшейінде екілене еліре сөйлеп, дөрекі қылық таны-</w:t>
        <w:br/>
        <w:t>татын Мамыр бұл жолы сабасына тез түсті. Маған бір,</w:t>
        <w:br/>
        <w:t>Эдикке бір таңырқай қазады да, түсініксіз бірдеме деп</w:t>
        <w:br/>
        <w:t>күбірледі. - ;</w:t>
        <w:br/>
        <w:t>-- Мамыр, мынау Эдик те қандасын болады. Енді</w:t>
        <w:br/>
        <w:t>шыныңды айтшы, сен неге бізге орынсыз соқтыға бере-</w:t>
        <w:br/>
        <w:t>сің осы? Қейде қол жұмсап, күш көрсетесің,-- дедім іш</w:t>
        <w:br/>
        <w:t>тартып әрі бір табан жақындап.</w:t>
        <w:br/>
        <w:t>Қалтасына қолын салып, шіреніп тұрды да Эдикке:</w:t>
        <w:br/>
        <w:t>-- Сонымен, сенің мыня қатпа денеңде ағайымныд</w:t>
        <w:br/>
        <w:t>қаны бар екен-ау, ә? Ағайым аяған ғой, әйтпесе...</w:t>
        <w:br/>
        <w:t>-- Ол кісі жақсы. адам,- деді Эдик.- Жақында</w:t>
        <w:br/>
        <w:t>көрдім, халімді сұрап, басымнан сипады.</w:t>
        <w:br/>
        <w:t>-- Солай ма?</w:t>
        <w:br/>
        <w:t>--.Иә, мына Сәлім де көрді.</w:t>
        <w:br/>
        <w:t>Бір сэт үн қатыспай тұрдық. Сәлден соң, іліп ал-</w:t>
        <w:br/>
        <w:t>ғандай, Мамыр:</w:t>
        <w:br/>
        <w:t>-- Әкел қолыңды!-- деді Эдикке.- Бұдан былай</w:t>
        <w:br/>
        <w:t>сені туыс санаймын. Тек маған есеп шығаруға көмек-</w:t>
        <w:br/>
        <w:t>тессең жетеді. Қалғапын өзім реттеймін.</w:t>
        <w:br/>
        <w:t>Мамырдың Эдикке есеп шығаруға көмектессең же-</w:t>
        <w:br/>
        <w:t>теді дейтін себебі, өзі есепке шорқақ. Ал Эдик, қандай</w:t>
        <w:br/>
        <w:t>есеп болмасын, шемішкеше шағады. Тіпті оған кейбір</w:t>
        <w:br/>
        <w:t>есептіп бір санып қате жазып берсең де, арлы-берлі</w:t>
        <w:br/>
        <w:t>айналдырады да, әлгі қатені тауып, мынау былай болуы</w:t>
        <w:br/>
        <w:t>керек деп түзеткенін де өз көзімізбен көргенбіз. Әйтеуір,</w:t>
        <w:br/>
        <w:t>есепке жүйрік. Қабіміздің арқа сүйейтініміз - осы Эдик.</w:t>
        <w:br/>
        <w:t>Одан есепті көшіріп алуға дыңдаймыз. Бір жақсысы --</w:t>
        <w:br/>
        <w:t>асықпасақ, ол есепті шығару тәсілін түсіндіруден еш-</w:t>
        <w:br/>
        <w:t>қашан бас тартпайды.</w:t>
        <w:br/>
        <w:t>Осындай көмектен тыс қалып .жүрген Мамыр ғана.</w:t>
        <w:br/>
        <w:t>Өз мінезінн тауып жүр бар пәлені. Әйтшссе оны шеттет-</w:t>
        <w:br/>
        <w:t>кен ешкім жоқ. Бүгін, міне, қисынын келтіріп өзі млікті.</w:t>
        <w:br/>
        <w:t>Мамыр қыңыраймаса, Эдик көмекке даяр. Мұндай</w:t>
        <w:br/>
        <w:t>көмекке оның өзі де ділгір. Қайта-қайта нашар баға</w:t>
        <w:br/>
        <w:t>алып, зықысы шығып бітті. Еститіні-- ұрыс, өзі де ығыр</w:t>
        <w:br/>
        <w:t>болған шығар. Намысына тие берген қайбір жақсы.</w:t>
        <w:br/>
        <w:t>Ол Эдикпен тіл табысып, есептің қиындығыпан құтыл-</w:t>
        <w:br/>
        <w:t>мақшы. -</w:t>
        <w:br/>
        <w:t>-- Есінде сақтайтын бір нәрсе,- делі ол Эдикке,</w:t>
        <w:br/>
        <w:t>сөзін нығарлап,-- есепке көмектеспей жалтарсаң бар</w:t>
        <w:br/>
        <w:t>ғой, сазайынды тартасыц. Соны ұмытпа!</w:t>
        <w:br/>
        <w:t>-- Дайынды көшіруге өзің ерінбесең болғаны,-- деді</w:t>
        <w:br/>
        <w:t>ӨЗЕНІ Паша да қитыққалы тұрған Мамырға көз қиығын</w:t>
        <w:br/>
        <w:t>56</w:t>
      </w:r>
    </w:p>
    <w:p>
      <w:r>
        <w:t>ызаланды. ма, мөлтілдеген көз охасы кірпігіне ілінді.</w:t>
        <w:br/>
        <w:t>Қағазға-ораулы екі шелпегіміз- бар еді, оны да тартып</w:t>
        <w:br/>
        <w:t>алды Мамыр.</w:t>
        <w:br/>
        <w:t>-- Енді қайда барасыңдар?-- деді Ол шелпекті шай-</w:t>
        <w:br/>
        <w:t>кап тұрып. Өзі мәз. Бізге қарап кецк-кенк күледі. Оны-</w:t>
        <w:br/>
        <w:t>сы -- кекеткені.</w:t>
        <w:br/>
        <w:t>-- Қайтамыз.</w:t>
        <w:br/>
        <w:t>Мені де, Эдикті де тал түсте қарадай қамықтырған</w:t>
        <w:br/>
        <w:t>ямырды кереметтей жек көріп тұрмын. Оны ашың</w:t>
        <w:br/>
        <w:t>айту қайда, беттетпейді. Тек іштен тіс қайраймыз да,</w:t>
        <w:br/>
        <w:t>ләм дей алмаймыз. Терімізге сыймай тырсылдап, та-</w:t>
        <w:br/>
        <w:t>рылғапнан әрі аса алмай, қатты қынжылдық,</w:t>
        <w:br/>
        <w:t>Қармақ табылмады. Қарнымыз ашын, ішегіміз</w:t>
        <w:br/>
        <w:t>шұрылдап, базардан ауылға селқос қайттық.</w:t>
        <w:br/>
        <w:t>Аяз Атаның ақ тілегі</w:t>
        <w:br/>
        <w:t>Біз бұрын да Жаңа.жылды қалай қарсы алып жүр-</w:t>
        <w:br/>
        <w:t>геніміз есімізде жоқ. Аса мән бермейміз бе, әйтеуір,</w:t>
        <w:br/>
        <w:t>Жана жылди ешкім күтіп жатпайтын сияқты еді.</w:t>
        <w:br/>
        <w:t>Ұлы Жеңіс жылғы |Жана жыл біз үшін бұрын көріп-</w:t>
        <w:br/>
        <w:t>білмеген үлкен мерскеге айналды. Оны да жасап жүр-</w:t>
        <w:br/>
        <w:t>ген, қуанышқа кенелдірген -- Федор атай, Ол кісі бір</w:t>
        <w:br/>
        <w:t>жолы үйге ксліл:</w:t>
        <w:br/>
        <w:t>-- Биылғы Жана жыл кешін біздің үйде қарсы ала-</w:t>
        <w:br/>
        <w:t>йық. Балалар да бой жазып, шыршапы көрсін, Юлия</w:t>
        <w:br/>
        <w:t>да келу керек,-- деп, арнайы шақырған. Мұндай ішша-</w:t>
        <w:br/>
        <w:t>қырудан бас тартатын біз бе. Эдик те, мен до қатты</w:t>
        <w:br/>
        <w:t>қуапдым. Салып ұрып 81 желтоқсан күні түстен кейін</w:t>
        <w:br/>
        <w:t>Федор атайдың ауылына келдік.</w:t>
        <w:br/>
        <w:t>Атай да бірден шырша тұрған бөлмеге ертіп барды.</w:t>
        <w:br/>
        <w:t>Ұй тебесіне дейін тірелген шыршаны дәл ортяға қон-</w:t>
        <w:br/>
        <w:t>дырыпты. Жасыл шырша қандай тамаша! Әшекейлері</w:t>
        <w:br/>
        <w:t>де жалт-жұлт етіп, көз жауын алады. Түрлі түсті ойын-</w:t>
        <w:br/>
        <w:t>шық тағылған. Айқыш-ұйқыш жылтыр ленталар тар-</w:t>
        <w:br/>
        <w:t>тылған. Қуыршақтар ілінген.</w:t>
        <w:br/>
        <w:t>-- Мынау .капдай әдемі! Ойыншықтармен тым кө-</w:t>
        <w:br/>
        <w:t>ріктеніп кетіпті ғой өзі,- деді атам да, ризалығын жа-</w:t>
        <w:br/>
        <w:t>сырмай. Біз де таңырқай қарадық. Таңданбай қайте-</w:t>
        <w:br/>
        <w:t>Йік. Біздің мұндай жасанған жасыл шыршаны керіп</w:t>
        <w:br/>
        <w:t>тұрғанымыз осы. Мұрпымызды ағаш иісі қытықтады.</w:t>
        <w:br/>
        <w:t>Қуанғанымыздан Юлияға ілесіп, алақайлап, шыршаны</w:t>
        <w:br/>
        <w:t>шыр айналып секіріп, қол соқтық. .</w:t>
        <w:br/>
        <w:t>Бар өнерін салып безендірілген шырша көркіне көз</w:t>
        <w:br/>
        <w:t>тоймайды. Қарай беруден біз де зерікпедік.</w:t>
        <w:br/>
        <w:t>49</w:t>
        <w:br/>
        <w:t>лап тұрып жайғасты. Қысылып кеткесін, Эдик орны-</w:t>
        <w:br/>
        <w:t>нан тұрып, іметке қарай шығуға ыңғайланды. Жібер-</w:t>
        <w:br/>
        <w:t>мей, тіземнің үстіне отырғыздым. Бұған. Мамыр таңыр-</w:t>
      </w:r>
    </w:p>
    <w:p>
      <w:r>
        <w:t>қағандық сыңай білдірді.</w:t>
        <w:br/>
        <w:t>-- Осы бір өлімтікті несіне әлпештейсін? Оны жас</w:t>
        <w:br/>
        <w:t>баладай алдыңа отырғызып. -- Мамыр осыны айтты</w:t>
        <w:br/>
        <w:t>да, маған тыржия қарады.</w:t>
        <w:br/>
        <w:t>-- Қысылған жоқпыз ғой. Жайлы отырмын. Тұк</w:t>
        <w:br/>
        <w:t>етшпейді,-- дедім, ештеңені білдірмегенсіп.</w:t>
        <w:br/>
        <w:t>-- Тым есірте бермесенші, Қаны таза емес қой.</w:t>
        <w:br/>
        <w:t>-- Мұнда еш арамдық жоқ. Ниеті ақ.</w:t>
        <w:br/>
        <w:t>-- Қім біліпті оны. Түбі бір шикілігі шығып, қан</w:t>
        <w:br/>
        <w:t>қақсатпасына көзің жете ме?</w:t>
        <w:br/>
        <w:t>-- КҚұдіктенбе.</w:t>
        <w:br/>
        <w:t>Мамыр ұртын бұртитып, одырайды. Ешкімге жсен-</w:t>
        <w:br/>
        <w:t>бесе, қайтемін. Ғас түйін болып көкейінде қатқан оның</w:t>
        <w:br/>
        <w:t>бір жақты пікірін Ііқалай өзгертемін. |Жан дүниесіне</w:t>
        <w:br/>
        <w:t>енетін жол қайсы? Әйтеуір, Эдиктің адал дос бола-</w:t>
        <w:br/>
        <w:t>тындығына өзім сенімдімін.</w:t>
        <w:br/>
        <w:t>Біз базар тұсына келгенде түсуге ыңғайландық,</w:t>
        <w:br/>
        <w:t>Адам көп, ИМің тірескен жүрт. Біреулер түсіп жатса,</w:t>
        <w:br/>
        <w:t>“ таласа-тармаса мінгендер де қисапсыз, Біздің шығуы-</w:t>
        <w:br/>
        <w:t>мызға Мамыр жолды бөгеп, кедергі жасап тұр. Ойы--</w:t>
        <w:br/>
        <w:t>үлтерс алмай қалса екен деу, Қасақана автобус қоз-</w:t>
        <w:br/>
        <w:t>ғала бергенде ғана аяғын жиды. Есік тарс жабылды.</w:t>
        <w:br/>
        <w:t>Тұмсығымды соғып ала жаздадым. Мамыр бізге тыжы-</w:t>
        <w:br/>
        <w:t>рына қарап, иығын қиқандатып, «қатырдым ба бәлем»</w:t>
        <w:br/>
        <w:t>" деген сыңайда. Біреудің қасыпа барыс, қайта қыстырыл-</w:t>
        <w:br/>
        <w:t>ды. Өзінше жымиын отыр.</w:t>
        <w:br/>
        <w:t>Келесі аялдамаға тақалғапда Мамыр артымыздап</w:t>
        <w:br/>
        <w:t>ентелеп, есікке қарай ығыстырды. Автобус тоқтамай</w:t>
        <w:br/>
        <w:t>жатып, «бол, бол, тез шықтың» астына алып, асықтыр-</w:t>
        <w:br/>
        <w:t>ды дерсің. Ішім қазандай қайнайды. Қөп көзінше не:</w:t>
        <w:br/>
        <w:t>дейін. Төзімділікпен түк білмегенсимін әшейін. Есік</w:t>
        <w:br/>
        <w:t>ашылысымен сып етіп шығып, қалын топтың арасимен</w:t>
        <w:br/>
        <w:t>алға жүгіре жәнелдік. Ойымыз -- Мамырды адасты-</w:t>
        <w:br/>
        <w:t>Вып кету, Әйтпесе қыдыңдап, азын-аулақ тиын-тебені-</w:t>
        <w:br/>
        <w:t>мізді тартып алудан тайынбайды. Алға озыңқырап ба-</w:t>
        <w:br/>
        <w:t>Вып, дәу түп ағаштың қалтарысына жасырынып тұра</w:t>
        <w:br/>
        <w:t>қалдық. Мамырдың екі көзі алғы жақта. Қөппен іле-</w:t>
        <w:br/>
        <w:t>сіп кете барды. Бізді байқамады. Дереу кейін бұрылып,</w:t>
        <w:br/>
        <w:t>базардың басқа жағынан орағытып келдік. Бірден</w:t>
        <w:br/>
        <w:t>тұмсық тірегеніміз -- дүкен.</w:t>
        <w:br/>
        <w:t>-- Қармақ бар ма?-- дедік сатушыға. 2</w:t>
        <w:br/>
        <w:t>-- Ондай зат бізде болмайды,-- деді ол жай ғана.</w:t>
        <w:br/>
        <w:t>47</w:t>
        <w:br/>
        <w:t>шетке қарай атып шықты да, қуанғанынан жеңіл секі-</w:t>
        <w:br/>
        <w:t>ріп-секіріп қойды. Қілем үстінде шалқалай жатқан әріп-</w:t>
        <w:br/>
        <w:t>тесіне қолын беріп, орнынан тұрғызды.</w:t>
      </w:r>
    </w:p>
    <w:p>
      <w:r>
        <w:t>Төрешілер жеңіс жүлдесін Эдикке беріп, қолын кө-</w:t>
        <w:br/>
        <w:t>терді. Ол мектеп чемпионы атанып, аудандық жарысқа</w:t>
        <w:br/>
        <w:t>жолдама залды.</w:t>
        <w:br/>
        <w:t>Алғашқы жеңіс, алғашқы қуанышқа көрермендердің</w:t>
        <w:br/>
        <w:t>бәрі дүрілдете қол соқты. Біз де Эдиктің жеңісіне риза-</w:t>
        <w:br/>
        <w:t>лық білдіріп, оны құттықтауға асықтық. Екі езуі екі</w:t>
        <w:br/>
        <w:t>құлағына жеткен Эдиктің қолын қысып, түл ұсындым</w:t>
        <w:br/>
        <w:t>дас</w:t>
        <w:br/>
        <w:t>-- Сенің жеңетініңе күдігім жоқ еді. Түнде тәтті</w:t>
        <w:br/>
        <w:t>қиялға шомып жатып түс те көргенмін. Айнымай кел-</w:t>
        <w:br/>
        <w:t>генін қарашы,-- деп құттықтадым. Жүзінде нұр жүзген</w:t>
        <w:br/>
        <w:t>Эдик масаттанып тұрды да:</w:t>
        <w:br/>
        <w:t>-- Сәлім, сен білесің бе, кластағы менің партамда</w:t>
        <w:br/>
        <w:t>атақты палуан Әбілсейіт Айханов отырған екен кезінде.</w:t>
        <w:br/>
        <w:t>Сол ағаның ізбасары болсам деп армандаймын,-- деді.</w:t>
        <w:br/>
        <w:t>Ол қарсы алдында биікте желбіреген алқызыл жарыс</w:t>
        <w:br/>
        <w:t>жалауына күлімдей қарады.</w:t>
        <w:br/>
        <w:t>-- Онда бүгінгі жеңісің соған жоралғы, жол ашар</w:t>
        <w:br/>
        <w:t>болсын! 7</w:t>
        <w:br/>
        <w:t>-- Рақмет!</w:t>
        <w:br/>
        <w:t>Былай шыққасын кластастар жиналып Эдиктің кө-</w:t>
        <w:br/>
        <w:t>терілер тұғырының биіктей беруіне жапа-тармағай ті-</w:t>
        <w:br/>
        <w:t>лектестік білдірісті. Бетке ұстар жарыс жүлдегерінің өз</w:t>
        <w:br/>
        <w:t>ортамыздан шыққаны біздің де мерейімізді үстем етті.</w:t>
        <w:br/>
        <w:t>Құдды аты озған ауылдың думаны дерсің. Эдиктің еп-</w:t>
        <w:br/>
        <w:t>тілігі мен қарымдылығы жайлы гу-гу әңгіме көбейді.</w:t>
        <w:br/>
        <w:t>Осы күннен бастап бәріміз палуан ағамыз Әбілсейіт-</w:t>
        <w:br/>
        <w:t>тіп ізбасары болуды армандаған Эдикті мектеп чемпио-</w:t>
        <w:br/>
        <w:t>ны атап кеттік.</w:t>
        <w:br/>
        <w:t>Мамыр Эдикті туыс санады</w:t>
        <w:br/>
        <w:t>Біз Мамырдың қылығына қайранбыз. Неменеге дүр-</w:t>
        <w:br/>
        <w:t>дараз екенін де жөнді ұқпаймыз. Шіркін, дейміз ішіміз-</w:t>
        <w:br/>
        <w:t>ден, өзімізше арманға беріліп, осы Мамырды иімізге</w:t>
        <w:br/>
        <w:t>көнпдірсек, құдайымыз жасар еді-ау! Пәленің бәрі өзіміз-</w:t>
        <w:br/>
        <w:t>дің ынжықтығымызда. Әйтпесе Мамыр деген кім? Ол</w:t>
        <w:br/>
        <w:t>да өзіміз секілді бала. Тек оның өктемдігіне еңсеміз</w:t>
        <w:br/>
        <w:t>түсіп іштей қорланамыз да, алдында құрдай жорғалау-</w:t>
        <w:br/>
        <w:t>ға дағдыланғапбыз. Бар гәп осында. Батылдау болсақ,</w:t>
        <w:br/>
        <w:t>бүйтпес едік те. Эдик те әлсіз. Мамырдың жұдырығына</w:t>
        <w:br/>
        <w:t>жұқ болып жарытпайды. Эдиктің ындыны жуас. Біреу-</w:t>
        <w:br/>
        <w:t>54</w:t>
        <w:br/>
        <w:t>-- Онда келістік. Есеп дәптеріңді беріп тұрасың.</w:t>
        <w:br/>
        <w:t>Эдик үнсіз бас изеді. Мамырдың Эдикті туыс сана-</w:t>
        <w:br/>
        <w:t>гапына әрі ымыраға келгеніне ішім жылыды. Эдик те</w:t>
        <w:br/>
        <w:t>жымиып қойды. Енді осы туыстық сезімді суытып ал-</w:t>
        <w:br/>
        <w:t>масақ жарар еді. Қазір жүзіміз жайдары. Қөңілді бол-</w:t>
        <w:br/>
        <w:t>ған қандай жақсы!</w:t>
        <w:br/>
        <w:t>Балағымыздың тозаңын қағып, Мамырды ортаға</w:t>
      </w:r>
    </w:p>
    <w:p>
      <w:r>
        <w:t>алып үйге қарай қозғалдық. Қүні кешшце ала көзімен</w:t>
        <w:br/>
        <w:t>атып, кәрлене қарайтын Мамыр қазір Эдиктің қолынан</w:t>
        <w:br/>
        <w:t>ұстай алған. Біз де өткендегіңің бәріне кешірімділік</w:t>
        <w:br/>
        <w:t>жасап, арамызда көптен бері жалғасқан кикілжіңді біт-</w:t>
        <w:br/>
        <w:t>тіге санаған тәріздіміз.</w:t>
        <w:br/>
        <w:t>Ашық аспан көгінен жарқыраған күн де күлімсірей</w:t>
        <w:br/>
        <w:t>қарайды.</w:t>
        <w:br/>
        <w:t>Тауға шыққанда аю көрдік</w:t>
        <w:br/>
        <w:t>Мен және Эдик екеуміз Федор атайдың ауылына түс</w:t>
        <w:br/>
        <w:t>қайта келдік. Бізді Юлия қарсы алды. Атасы тау жақ-</w:t>
        <w:br/>
        <w:t>қа малын қарағалы кетіпті. )</w:t>
        <w:br/>
        <w:t>-- Жүріңдер, тауға шығайық. Атам кеткен жақты</w:t>
        <w:br/>
        <w:t>білемін. Іздеп барайық,-- деді Юлия.</w:t>
        <w:br/>
        <w:t>Соқпақ жол тауды кемерлеп жатыр. Соған түсіп</w:t>
        <w:br/>
        <w:t>өрлен келеміз. Жан-жағымызға да көз саламыз. Тым</w:t>
        <w:br/>
        <w:t>алыстан ұлардың даусы еміс-еміс естіледі. Бір топ ке-</w:t>
        <w:br/>
        <w:t>кілік тобылғылы беткейге қарай өріп барады. Жақпарлы</w:t>
        <w:br/>
        <w:t>сай аңғары көк шалғын. Сылдыраған бұлақ жағасы мін</w:t>
        <w:br/>
        <w:t>тірескеп тал. Қолат табаны таудың қолтығына сенген.</w:t>
        <w:br/>
        <w:t>Әрі қарай қалың жыныс.</w:t>
        <w:br/>
        <w:t>Атай ашықтау алаңқайға бес-алты қойын қайырып,</w:t>
        <w:br/>
        <w:t>өзі қойтастың үстінде жамбастап жатыр. Біздің келге-</w:t>
        <w:br/>
        <w:t>Шмізге қуанып, аман-саулық сұрасты.</w:t>
        <w:br/>
        <w:t>-- Қалай, біздің туысқан тың ба?-- деп, атамның</w:t>
        <w:br/>
        <w:t>халін сұрады.</w:t>
        <w:br/>
        <w:t>-- Жақсы,-- дедік жарыса.</w:t>
        <w:br/>
        <w:t>т Дұрыс. Дұғай-дұғай сәлем айта барыңдар.</w:t>
        <w:br/>
        <w:t>Біз де тасқа шығып, тізе бүктік.</w:t>
        <w:br/>
        <w:t>Төңіректі жіті шолған атай бір кезде:</w:t>
        <w:br/>
        <w:t>-- Қарақтарым, тынышталыңдар, мен қазір сендер-</w:t>
        <w:br/>
        <w:t>ге бір қызық көрсетемін,-- деді де, қарағайлы беттегі</w:t>
        <w:br/>
        <w:t>сайға көз тікті.</w:t>
        <w:br/>
        <w:t>-- Ма, өздеріц көріңдер,-- деп қолындағы дүрбісін</w:t>
        <w:br/>
        <w:t>ұсынды. Үшеуміз дүрбіге таласа-тармаса қол создық.</w:t>
        <w:br/>
        <w:t>Сосын атам дүрбіні Эдикке ұстатты. Ол атам сілтеген</w:t>
        <w:br/>
        <w:t>жаққа қарады дас</w:t>
        <w:br/>
        <w:t>57</w:t>
        <w:br/>
        <w:t>сының жауырынын жерге тигізген. Сол шақта қуаны-</w:t>
        <w:br/>
        <w:t>шымызда шек болмаған еді. Жанкүйерлер түгел жиңа-</w:t>
        <w:br/>
        <w:t>лып, жеңісімен құттықтағанбыз. Ол танауы делдиіп,</w:t>
        <w:br/>
        <w:t>бәрімізге ризалығын білдірген. Одан кейін де әлденеше</w:t>
        <w:br/>
        <w:t>рет бағын сынаған. Әзірге тұғырдан тайған жері жоқ.</w:t>
        <w:br/>
        <w:t>Міне, мектептің кең спорт залындамыз. Терезелері</w:t>
        <w:br/>
        <w:t>де кісі бойынан асады. Бөлмс едені жалтырап жатыр.</w:t>
        <w:br/>
        <w:t>Зал көрермендерге лық толған. Өңештерін керіп, мойын-</w:t>
      </w:r>
    </w:p>
    <w:p>
      <w:r>
        <w:t>дасын созып, алға ентелейді. Қүреске шығатын палуан</w:t>
        <w:br/>
        <w:t>балалар өздерін өзі пысықтап, айқас алдында денелерін</w:t>
        <w:br/>
        <w:t>қыздырып, аяқ-қолын керіп-созып, әр түрлі қимылды</w:t>
        <w:br/>
        <w:t>жаттығулар жасаумен әлек. Эдик тс солардың бел ор-</w:t>
        <w:br/>
        <w:t>тасында. Өңінде толқу бар тәрізді. Бірақ сыр бермеген</w:t>
        <w:br/>
        <w:t>сынай танытады. Тек тықыршып арлы-берлі жүре бе-</w:t>
        <w:br/>
        <w:t>реді.</w:t>
        <w:br/>
        <w:t>Қөп кешікпей төрешілер алқасы жарыстың бастала-</w:t>
        <w:br/>
        <w:t>тынып хабарлап, жеңіл салмақтағы палуандарды орта-</w:t>
        <w:br/>
        <w:t>ға шақырды, Алғашқылардың бірі болын, Эдиктің аты-</w:t>
        <w:br/>
        <w:t>жөні аталды. Сол сәтте бойыма ток жүріп өткендей</w:t>
        <w:br/>
        <w:t>тәрізді көрінді маған. Екі қолын құлаштай сермеп, ор-</w:t>
        <w:br/>
        <w:t>таға жүгіріп шықты. Төреші ысқырып жіберді. Белдесу</w:t>
        <w:br/>
        <w:t>басталды да кетті. Екі палуан ұстасып тұр. Эдиктің</w:t>
        <w:br/>
        <w:t>қарсыласы бойшапдау, сүйегі де ірілеу. Соған қарамас-</w:t>
        <w:br/>
        <w:t>тан, Эдлнк нықтылау қарсыласын шырқ үйіріп, бір-екі</w:t>
        <w:br/>
        <w:t>сілкілеп алды. Етітілігін аңғартты. Оған сүйсінген жан-</w:t>
        <w:br/>
        <w:t>күйерлер де тықыршын тұр.</w:t>
        <w:br/>
        <w:t>-- Жарайсын, Әдик!</w:t>
        <w:br/>
        <w:t>-- Жамбасқа ал! Оң аяғыңмен шал!</w:t>
        <w:br/>
        <w:t>-- Әне, белін қайыстырды.</w:t>
        <w:br/>
        <w:t>-- Шиырып жібер, қайтпа!</w:t>
        <w:br/>
        <w:t>Осылайша жан-жақтан ентелеп, шаршы алаңды</w:t>
        <w:br/>
        <w:t>бастарына көтерген көрермендердің айқай-шуынан</w:t>
        <w:br/>
        <w:t>құлақ тұнады. Екі палуан біршама уақыт беріспей жүр-</w:t>
        <w:br/>
        <w:t>ді. Қапысын тауып, қарсыласын допша қағып түсірін</w:t>
        <w:br/>
        <w:t>тізе бүктіргісі бар. Айла-тәсіл іздегендей шүйліге ұм-</w:t>
        <w:br/>
        <w:t>тылып, ширығады кеп. Қолды-аяққа тұрмай, ұршықша</w:t>
        <w:br/>
        <w:t>нірілгенін көрсеш. Бір-бірінің әлсіз тұстарын бағып, қо-</w:t>
        <w:br/>
        <w:t>Лайлы сәтін аңдитындай. Бірде оң жамбастың оңтайына</w:t>
        <w:br/>
        <w:t>дөп келді білем. Жұмашты алып ұрды. Бірақ қарсыласы-</w:t>
        <w:br/>
        <w:t>ның жауырыны жерге тиген жоқ. Шуылдасқан көп дауыс</w:t>
        <w:br/>
        <w:t>сап тыйылды. Әлі де бір-біріне беріспей, не ала алмай</w:t>
        <w:br/>
        <w:t>алысқан екі палуанға қадала қарайды жиылған жүрт.</w:t>
        <w:br/>
        <w:t>Міне, ақырында, Эдик тәсілі мең күші басымдау түсті</w:t>
        <w:br/>
        <w:t>білем, ішке кіріп кетіп, қарсыласының жауырынын</w:t>
        <w:br/>
        <w:t>жерге тигізді-ау, әйтеуір. Ашы ысқырық естілді. Эдик</w:t>
        <w:br/>
        <w:t>53</w:t>
        <w:br/>
        <w:t>Көк қасқа бұзау</w:t>
        <w:br/>
        <w:t>Қүн жексенбі болатын. Ұйқымды бір қандырайын-</w:t>
        <w:br/>
        <w:t>шы деп алаңсыз жатқанмын.</w:t>
        <w:br/>
        <w:t>-- Сәлім, тұр, тауға барамыз,-- деп, көрпемді жұл-</w:t>
        <w:br/>
        <w:t>қылағанға басымды көтерсем, Эдик,</w:t>
        <w:br/>
        <w:t>-- Немене, таң атпай?-- дедім ұйқымды қимай,</w:t>
        <w:br/>
        <w:t>оны жақтырмаған пішінмен, )</w:t>
        <w:br/>
        <w:t>-- Бүгін ұйқтайтын күн бе? Далаға шықшы өзің.</w:t>
        <w:br/>
        <w:t>Ұлпа қар тізеден, Айналаны көміп тастапты. Тездетіп</w:t>
        <w:br/>
        <w:t>киін, тауға шығамыз, шаңғы тебеміз.</w:t>
      </w:r>
    </w:p>
    <w:p>
      <w:r>
        <w:t>1 Терезеден .тысқа ікөз тастадым. Шындығында да,</w:t>
        <w:br/>
        <w:t>дала ақ мамыққа ораныпты. Түнде жауған қар әжеп-</w:t>
        <w:br/>
        <w:t>тәуір қалып екен. Шыцылтыр аяз бет қариды. Аспан --</w:t>
        <w:br/>
        <w:t>мөп-мөлдір. Шетіне көз жетпейтін мұхиттай. Күннің</w:t>
        <w:br/>
        <w:t>жалқың сәулесі әлі із түспеген аппақ қарға шағылы-</w:t>
        <w:br/>
        <w:t>сып, шыны үгіндісіндей жылт-жылт етеді. Қөз қарып</w:t>
        <w:br/>
        <w:t>қаратпайды. Ауылдың сыртындағы айдында қаптаған</w:t>
        <w:br/>
        <w:t>адамда қисап жоқ. Жол бойында нін тірескен бала.</w:t>
        <w:br/>
        <w:t>Бәрі айдынға қарай адымдарын -кере басып барады.</w:t>
        <w:br/>
        <w:t>Булары бұрқырап, алғашқы қарға мәз болыса қара-</w:t>
        <w:br/>
        <w:t>сып, бір-бірімен дабырласа : сөйлеседі, Ду-ду үлкЕ.</w:t>
        <w:br/>
        <w:t>Жүздерінде қуаныш табы ұшқындап, қутыңдайды.</w:t>
        <w:br/>
        <w:t>Шыңылтыр яязға қарыққан жүздері алмадай қызарып,</w:t>
        <w:br/>
        <w:t>шырайланып қалған.</w:t>
        <w:br/>
        <w:t>Біз де көпке қосылдық. Шаңғымызды иыққа асып,</w:t>
        <w:br/>
        <w:t>ауылдың шпығыс беткейіндегі жазыққа қарай тарттық.</w:t>
        <w:br/>
        <w:t>Бізден басқа топ-топ болған адамдар қарасы да әжеп-</w:t>
        <w:br/>
        <w:t>тәуір. Әнебір шоғырланған балалар аққала жасаумен</w:t>
        <w:br/>
        <w:t>әлек. Әріректе таудан төмен қарай шанамен зулап ба-</w:t>
        <w:br/>
        <w:t>рады біреуі. Ылдиға жете бере, жалп етті. Таудың ең</w:t>
        <w:br/>
        <w:t>биігінен бермен қарай зулаған шаңғышылар қимылы-</w:t>
        <w:br/>
        <w:t>на көз ілеспейді, Ала құйын боп ағып, зу-зу етеді, Қы-</w:t>
        <w:br/>
        <w:t>зыққа біз де араласып кеттік...</w:t>
        <w:br/>
        <w:t>Үйге өзен бойымен қайттық. Алдымызден бір чәр-</w:t>
        <w:br/>
        <w:t>сес қарауытты. Қимылдады. Қарасак, басы мұздан қыл-</w:t>
        <w:br/>
        <w:t>тиып, негіне артылып қана тұр. Жүгіріп қасына тақгу</w:t>
        <w:br/>
        <w:t>келдік. Бұзау. Үлкең ойыққа түсіп кеткен. Шамасы,</w:t>
        <w:br/>
        <w:t>су Ішкелі тұрғанда тайып құлаған болуы кәдік. Сырт-</w:t>
        <w:br/>
        <w:t>қа мойнын созып, көздері жәудіреп бізге қарайды.</w:t>
        <w:br/>
        <w:t>Құтқарындаршы дегендей, Аяп кеттік. Белдігімізді</w:t>
        <w:br/>
        <w:t>жалғап жіберіп, бұзаудың алдыңғы аяғынан іліп ал-</w:t>
        <w:br/>
        <w:t>дық. Суға малынған кішкене бұйдасы сіресіп қатып</w:t>
        <w:br/>
        <w:t>қалыпты. Бар күшімізді салып, екі жақтап тарттық.</w:t>
        <w:br/>
        <w:t>Бұзаудың екі аяғы мұз үстіне шықты. Ақыры судан</w:t>
        <w:br/>
        <w:t>60</w:t>
        <w:br/>
        <w:t>“-- Баланың бағын байламайық. Оқуы жақсы. Бір-</w:t>
        <w:br/>
        <w:t>демеге іліксе, қатарынан қалмас.-- Атам бір беткейлі-</w:t>
        <w:br/>
        <w:t>гін танытып бақты.</w:t>
        <w:br/>
        <w:t>-- БЕ, жазған-ай, қоя тұршы асықпай.-- Әжем бұл-</w:t>
        <w:br/>
        <w:t>талақхтай бастады.</w:t>
        <w:br/>
        <w:t>-- Кемпір, бері қара. Қөн бейнетін көріп, енді темір</w:t>
        <w:br/>
        <w:t>қанатын қатырып ұядан ұшырсақ, пысық бала гой.</w:t>
        <w:br/>
        <w:t>парызымызды өтер едік.- Атамның ақ пейіліне Эдик</w:t>
        <w:br/>
        <w:t>жымыңдап қойды. Мен де де іштей беріспесе екен дей-</w:t>
        <w:br/>
        <w:t>мін.</w:t>
        <w:br/>
        <w:t>-- Әуелі өзіңді жарылқасаңшы. КҚүні ертең ана Сә-</w:t>
        <w:br/>
        <w:t>лім де оқуын бітіреді. Сонда мені сатасың ба? Оны қа-</w:t>
        <w:br/>
        <w:t>дай құр алакан қалдырмақсың?</w:t>
        <w:br/>
        <w:t>-- ӘЙ, таң нәсібі тәңірден деген. Оны да уақтысын-</w:t>
        <w:br/>
        <w:t>да көре жатармыз.</w:t>
        <w:br/>
        <w:t>Демек, мен дс атамның ойында бармын, есебі мықты.</w:t>
        <w:br/>
        <w:t>ӘОсындай ойға беріліп, іштей қипақтадым.</w:t>
      </w:r>
    </w:p>
    <w:p>
      <w:r>
        <w:t>-- Бұл енді өзсуреп айтқанын істсгенше, -шыбын</w:t>
        <w:br/>
        <w:t>жаны қалмайды.- Бұл әжемнің иліге бастағанының</w:t>
        <w:br/>
        <w:t>белгісі. Атам да бәле. Осындайда әжемшің иланғышты-</w:t>
        <w:br/>
        <w:t>ғын пайдаланып, сылқ түсіретіні бар. Сол дағдысымен</w:t>
        <w:br/>
        <w:t>атам қулыққа салып, әжемнің алдын кеңінен орағытты.</w:t>
        <w:br/>
        <w:t>-- Бәйбіше, Ерікжанға мен өкіл әкемін, Шариғат</w:t>
        <w:br/>
        <w:t>тұжырымында өкіл әкенің парызы мен қарызын өтемсу</w:t>
        <w:br/>
        <w:t>қиянат. Мені тірідей тозақ отына айдама. Мұршам бар-</w:t>
        <w:br/>
        <w:t>да парызымды өтеп қалайын. Көзім жұмылған соң, еш-</w:t>
        <w:br/>
        <w:t>кімнің шаруасы жоқ шығар. Ал біле-тұра өтемеген</w:t>
        <w:br/>
        <w:t>шаруаның айыбы ауыр,- деп, атам біраз ойланып</w:t>
        <w:br/>
        <w:t>қалды.</w:t>
        <w:br/>
        <w:t>-- Е, жазған-ай, осы асығыстықты қашан қоясың.</w:t>
        <w:br/>
        <w:t>Былай, ақылдаспай,- деді әжем. Үні пемкеттілеу, сел-</w:t>
        <w:br/>
        <w:t>қос шықты, Оның ең кейістік білдіріп, қиналғанда айта-</w:t>
        <w:br/>
        <w:t>тыны осы --&lt;е, жазган-ай». Қазір де үйреншікті әдетіне</w:t>
        <w:br/>
        <w:t>басып, орнынан көтеріліп етегін сілкіді де, ыдыс-аяғын</w:t>
        <w:br/>
        <w:t>жинастыра бастады. Мұнысы жөзің біл» дегені. Атама</w:t>
        <w:br/>
        <w:t>да керегі осы -ыцғай. Демек, мәселенің басы ашық.</w:t>
        <w:br/>
        <w:t>Жеңіс атамдікі. Жеңілген -- әжем. Бұл жерде, әрине,</w:t>
        <w:br/>
        <w:t>жең-лген жоқ. Жақтырмаса да, іштей келісім берген</w:t>
        <w:br/>
        <w:t>әжем де-- жомарт.</w:t>
        <w:br/>
        <w:t>Нә, сонымен, атам көк қасқа бұзауды жазда сатып,</w:t>
        <w:br/>
        <w:t>Ізке қаражат студі ұйғарды.</w:t>
        <w:br/>
        <w:t>Гек атам Эдикке:</w:t>
        <w:br/>
        <w:t>нөм неаыа еш уг еремін. Жол қаражатың-- ана</w:t>
        <w:br/>
        <w:t>5а бұзау,-- деді. Атамның қамқор сөзі құлаққа</w:t>
        <w:br/>
        <w:t>52</w:t>
        <w:br/>
        <w:t>Қабір басына келсек, бірден байқайтының -- жер</w:t>
        <w:br/>
        <w:t>астында жатып, жарық дүниені сағынып, булыққан,</w:t>
        <w:br/>
        <w:t>зарыққап ана үңі тамыр арқылы сыртқа шыққандай,</w:t>
        <w:br/>
        <w:t>сыңсыған бір әуен ызыңдап гуілдейді де тұрады. Қейде</w:t>
        <w:br/>
        <w:t>жел көтерілсе, бебеу қағып күшейе түсетіндігін талай</w:t>
        <w:br/>
        <w:t>естігенбіз. Бүгін де талмауыр тартқаң дала тынышты-</w:t>
        <w:br/>
        <w:t>гын желемікпеп діріл қаққан терек бұтақтарының мұң-</w:t>
        <w:br/>
        <w:t>лы ызыңы бұзып тұр. Қабықтары көгілдір тартып, өзе-</w:t>
        <w:br/>
        <w:t>тіне жан кірсе бастаған, Қүн көзі жылт етсе, бүр жара</w:t>
        <w:br/>
        <w:t>салатындай. Құс ұясының аузын күнгей жаққа қаратып,</w:t>
        <w:br/>
        <w:t>бұтақтың біріне қақтық.</w:t>
        <w:br/>
        <w:t>Қабірдің топырағы басылыңқыраған. Аласарып,</w:t>
        <w:br/>
        <w:t>томпайып қана жатыр. Эдик екеуміз келген сайын Шшөп-</w:t>
        <w:br/>
        <w:t>терін жұлып тастайтынбыз. Гүлдерді күтіп, суғаратын-</w:t>
        <w:br/>
        <w:t>быз. Бәрі тап-тұйнақтай болған шақта, Эдик көңілін дем-</w:t>
        <w:br/>
        <w:t>дей, құмары тарқағандай сергіп қалатын. Қазір де кө-</w:t>
        <w:br/>
        <w:t>ңілді. Қөкке өрмелеген теректегі құс ұясына қайта-қайта</w:t>
        <w:br/>
        <w:t>қарағыштайды. Әне, бір қараторғай ұшып келіп, ұя жие-</w:t>
        <w:br/>
        <w:t>гінс қонды. Жан-жағына жалақтай қарап, көмейін бүл-</w:t>
        <w:br/>
        <w:t>кілдетті. Шық-шық, шық-шық... Енді ол ұя салып, өсіп-</w:t>
        <w:br/>
        <w:t>өнеді. Көбейіп, бәрінің жаппай сайрап, өмір жырын</w:t>
        <w:br/>
        <w:t>жырлағанын әлі-ақ. көрерміз.</w:t>
      </w:r>
    </w:p>
    <w:p>
      <w:r>
        <w:t>Жігітке жылаған жараспайды</w:t>
        <w:br/>
        <w:t>Эдик сөмкесін үстел үстіне қоя салды. Есіктен кір-</w:t>
        <w:br/>
        <w:t>ген бойда тура қарап тұрған қабырғадағы ілулі анасы-</w:t>
        <w:br/>
        <w:t>нық суретіне назары түсіп, сәл іркілді. Жүзінен мейірім</w:t>
        <w:br/>
        <w:t>нұры төгілген анасы күндегісінше жымия қараған қал-</w:t>
        <w:br/>
        <w:t>ны, Жүрегінің түкпіріне ұялаған сағыныш сазы меп</w:t>
        <w:br/>
        <w:t>жанарындағы жылылық табы да еш өзгермеген. Өзіне</w:t>
        <w:br/>
        <w:t>иксмдегісі келіп, бауырыпа басып, мейірлене иіскегелі</w:t>
        <w:br/>
        <w:t>мойнын иетін сықылды. Жұп-жұмсақ алақанымен ар-</w:t>
        <w:br/>
        <w:t>қасынан енді қаққалы тұрғандай сезінеді. «Эдик, мені</w:t>
        <w:br/>
        <w:t>сағындың ба?» дейтіндей назды биязы әуезбен.</w:t>
        <w:br/>
        <w:t>Суретке телміре көз тікті. Қолымен ұстап көріп, үс-</w:t>
        <w:br/>
        <w:t>телге екі білегін қатар қойып, етпетінен түсіп жатып</w:t>
        <w:br/>
        <w:t>тұпшыға булықты. Артынша екі мығы дірілдеп, өксігені</w:t>
        <w:br/>
        <w:t>естілді. Егіле сзілгеніне таңмын. Демін ішінен алып,</w:t>
        <w:br/>
        <w:t>үн шығармай қыстығып ұзақ жылады.</w:t>
        <w:br/>
        <w:t>Эдиктің әрі-сәрі күйде жатқанын көріп, мен де еш-</w:t>
        <w:br/>
        <w:t>к ТППӘЗГЫНМ, Мамасын сағынып жылап жатыр ғой.</w:t>
        <w:br/>
        <w:t>л кісі жұмыстап келгенде: « Й а</w:t>
        <w:br/>
        <w:t>алдың? Қазақшаны түсінбей жабаратыз, ЖЕЗДЕН баға</w:t>
        <w:br/>
        <w:t>,</w:t>
        <w:br/>
        <w:t>64</w:t>
        <w:br/>
        <w:t>Дің бетіне тіке қарап, қатты сөз айтудан жасқанады.</w:t>
        <w:br/>
        <w:t>Көкірегін қаншама ыза-намыс кернесе дс, үйдей бәле-</w:t>
        <w:br/>
        <w:t>ден үндемей құтылып жүр.</w:t>
        <w:br/>
        <w:t>Бір күні Мамырдың ағасы Әмірге жолықтық. Жаны</w:t>
        <w:br/>
        <w:t>қалмай жік-жапар болып, емен-жарқын сөйлесіп, хал-</w:t>
        <w:br/>
        <w:t>жайымызды тәптіштеп сұрағаны. Ішіміз жылып қалды.</w:t>
        <w:br/>
        <w:t>Сосын біз де қарап тұрмай, ол кісіге бар сырымызды</w:t>
        <w:br/>
        <w:t>жасырмай, Мамырдың бізге қыр көрсете беретінін айт-</w:t>
        <w:br/>
        <w:t>тық. Әмір ағай мән-жайға бірден түсінді. Ол әуелде</w:t>
        <w:br/>
        <w:t>кейістік білдіріп:</w:t>
        <w:br/>
        <w:t>-- Оған не жетпей жүр екен?-- деді таңдана сөй-</w:t>
        <w:br/>
        <w:t>леп.-- Жарайды, оған ескертіп қояйын. Екінші рет ти-</w:t>
        <w:br/>
        <w:t>мейтін болады.</w:t>
        <w:br/>
        <w:t>Қейіннен естідік, Мамырға ағасы әбден ұрсып,</w:t>
        <w:br/>
        <w:t>жазасын беріпті. Бірақ Мамыр түк кермегендей, ешкім</w:t>
        <w:br/>
        <w:t>ештеңе айтпағандай, бұрынғы қалпымен құтырынып</w:t>
        <w:br/>
        <w:t>жүз. Мұнысы біз дым сезбесін дегендегісі болса керек.</w:t>
        <w:br/>
        <w:t>Бүгін, міне, тағы да Мамырмен бетпе-бет тұрмыз.</w:t>
        <w:br/>
        <w:t>Әнеугүні «көзіме көрінбеңдер» дегені есіме түсіп, інегін-</w:t>
        <w:br/>
        <w:t>шектеп барып бағанга сүйендім. Эдик те маған жақын-</w:t>
        <w:br/>
        <w:t>дады. Екі көзіміз Мамырда. .</w:t>
        <w:br/>
        <w:t>-- Иә, сөйлендер, батырлар!-- деп, бізге жақтырмай</w:t>
        <w:br/>
        <w:t>түксие қарады. Біршама уақыт үн қатпадық. Ол да</w:t>
        <w:br/>
        <w:t>жым-жырт. Сәлден соң Эдикті қажап:</w:t>
        <w:br/>
        <w:t>-- Сен өзіңді кіммін деп санайсың?-- деп қыдың-</w:t>
        <w:br/>
        <w:t>дап, баяғы әуеніне басты. Эдик сасқалақтап, екі көзі</w:t>
        <w:br/>
        <w:t>алақандай болып, не дерін білмей үркектей берді.</w:t>
      </w:r>
    </w:p>
    <w:p>
      <w:r>
        <w:t>-- Қімсің деймін?-- Мамыр төне ?түсті.</w:t>
        <w:br/>
        <w:t>-- Эдикпін,- деп тымырайды.</w:t>
        <w:br/>
        <w:t>-- Атыңды білемін. Ұлтың кім деп тұрмын?</w:t>
        <w:br/>
        <w:t>-- Қаныма қазақ қаны қосылды. Өзім қазақша сөй-</w:t>
        <w:br/>
        <w:t>леймін. Шолпанқұл атамның үйінде тұрамын. Туысым --</w:t>
        <w:br/>
        <w:t>мына Сәлім. Сонда мен қазақ емей, кім боламын?</w:t>
        <w:br/>
        <w:t>Эдиктің үні әдеттегідей жарқын әрі екпінді шықты.</w:t>
        <w:br/>
        <w:t>Сөзі де, өзі де салмақты. Осы кезде маған Эдик жара-</w:t>
        <w:br/>
        <w:t>ланын қалған кезде, Мамырдың тракторшы ағасы</w:t>
        <w:br/>
        <w:t>Әмірдің де қан бергені есіме қалт түсе қалғаны.</w:t>
        <w:br/>
        <w:t>-- Мамыр, Мамыр десем, Эдик сенің де қанда-</w:t>
        <w:br/>
        <w:t>сың,- дедім жерден жеті қоян тапқандай қуанып.</w:t>
        <w:br/>
        <w:t>-- Қайдағы қандасым?</w:t>
        <w:br/>
        <w:t>Мен де есемді жібермей, сөзімді жеделдете айтып,</w:t>
        <w:br/>
        <w:t>Дәлелге көштім. .</w:t>
        <w:br/>
        <w:t>2 -- Анада Эдик жараланып қан керек болғанда, се-</w:t>
        <w:br/>
        <w:t>Нің ағаң Әмір де қан берген. Оны Эдикке құйды. Міне,</w:t>
        <w:br/>
        <w:t>қандас болды деген осы. Бұдан артық не керек саған!</w:t>
        <w:br/>
        <w:t>55</w:t>
        <w:br/>
        <w:t>-- Ата, аңау аю ғой, аю!-- деді таңданып.</w:t>
        <w:br/>
        <w:t>-- Әкелші, мен де көрейін,-- деп, дүрбіге Юлия</w:t>
        <w:br/>
        <w:t>жармасты.</w:t>
        <w:br/>
        <w:t>-- Шындығында да, аю,-- деді ол да таңырқап.</w:t>
        <w:br/>
        <w:t>Мен де қарадым. Танадай бірдеме қорбаң-қорбаң</w:t>
        <w:br/>
        <w:t>етеді. Аюды бұрын кім көрген.</w:t>
        <w:br/>
        <w:t>-- Асықпай, не істейтінін бақылаңдар.</w:t>
        <w:br/>
        <w:t>Атайдың сөзін үнсіз тыңдап, аю жүрген сайдан көз</w:t>
        <w:br/>
        <w:t>алмадық. Қоцыр маймақ алдыңғы екі аяғымен тасты</w:t>
        <w:br/>
        <w:t>арлы-берлі салмақтап алады да, тік жартасқа құлаш-</w:t>
        <w:br/>
        <w:t>тай лақтырады. Жарқабақты тау беткейіпе тиген тас</w:t>
        <w:br/>
        <w:t>шақ етеді. Бір топ тау ешкі қалыңнан атып шығып.</w:t>
        <w:br/>
        <w:t>тастан секіріп қаша жөнелді. Дүркіреген тобырға аю</w:t>
        <w:br/>
        <w:t>таңдана қарап қалыпты. 2-2</w:t>
        <w:br/>
        <w:t>Бірақ біз аюды үркітпедік. Бір тамашасы сол, тірі</w:t>
        <w:br/>
        <w:t>аюды көзбеп көріп қайттық.</w:t>
        <w:br/>
        <w:t>Артекке жолдама</w:t>
        <w:br/>
        <w:t>Жазғы демалысқа шығар алдында «Эдик үздік оқы-</w:t>
        <w:br/>
        <w:t>ғаны үшін Артекке баратын болыпты» деген хабар лез-</w:t>
        <w:br/>
        <w:t>дс тарады. Бір-бірімізге:</w:t>
        <w:br/>
        <w:t>-- Ол қайда екен?-- дестік. Ешкім жауап берс ал-</w:t>
        <w:br/>
        <w:t>мады. Жәмила апайдан сұрап едік, ол кісі карта ғлып</w:t>
        <w:br/>
        <w:t>келіп қабырғаға іліп қойды да, Артектің Қара теңіз</w:t>
      </w:r>
    </w:p>
    <w:p>
      <w:r>
        <w:t>жағасында екенін айтып берді.</w:t>
        <w:br/>
        <w:t>-- Артек -- одақтық пионер лагері, 1925 жылы құ-</w:t>
        <w:br/>
        <w:t>рылған. Онда оқу озаттары, белсенді пионерлер дем</w:t>
        <w:br/>
        <w:t>алады. Бізге биыл бір орын беріліпті. Бұл жолдаманы</w:t>
        <w:br/>
        <w:t>ең үздік оқушы, барлық істе үлгісімен, өнегесімен та-</w:t>
        <w:br/>
        <w:t>нылған Эдикке тапсырдық. Эдик сияқты болсаңдар,</w:t>
        <w:br/>
        <w:t>сендер де барасыңдар. Тек кілең беске оқып, өнегелі</w:t>
        <w:br/>
        <w:t>бола біліңдер,- деді.</w:t>
        <w:br/>
        <w:t>-- Апай,;: мынау дегеніп керемет алыс қой. Эдик</w:t>
        <w:br/>
        <w:t>оған қалай барады?-- деп таң қалыстық. Бас шайқа-</w:t>
        <w:br/>
        <w:t>сып, таңдай қағысқан гу-гу әңгіме көбейді.</w:t>
        <w:br/>
        <w:t>-- Сол да сөз бе. Эдик күні ертең-ақ заулап барып,</w:t>
        <w:br/>
        <w:t>заулап қайтады. -- Апайдың айтқанына сснбеске амал</w:t>
        <w:br/>
        <w:t>жоқ.</w:t>
        <w:br/>
        <w:t>Сонымен жадыраған жаз күнінің бірінде Эдикті</w:t>
        <w:br/>
        <w:t>лагерьге шығарып салуга жиналдық. Қолында гүлі бар</w:t>
        <w:br/>
        <w:t>Юлия да келді. Бәріміз топтасып, он бастадық. Эдик</w:t>
        <w:br/>
        <w:t>ексуміздің ортамызда -- Юлия. Мығымызға нық түйіс-</w:t>
        <w:br/>
        <w:t>тіріп, теңселіп, жүрек қылын шертетін әнге ілескенде,</w:t>
        <w:br/>
        <w:t>58</w:t>
        <w:br/>
        <w:t>жағымды сстілді. Бұған Эдиктің іші жылыды білем, сол</w:t>
        <w:br/>
        <w:t>жымиып:</w:t>
        <w:br/>
        <w:t>-- Айтқаныңызды екі етпеймін, ата. Үздік оқимын,</w:t>
        <w:br/>
        <w:t>Сосын анада айтқанымдай, Түргендегі мұғалімдер</w:t>
        <w:br/>
        <w:t>училишцесіне емтихансыз түсемін,-- деп құлшынып, са-</w:t>
        <w:br/>
        <w:t>бақ әзірлеуге ыңғайланды. :</w:t>
        <w:br/>
        <w:t>-- Оқы, балам, оқы! Зеректігіңе қарағанда, түбі</w:t>
        <w:br/>
        <w:t>сенен бірдеме шығады.-- Атамның қабағында сызаттайт</w:t>
        <w:br/>
        <w:t>кірбің жоқ.</w:t>
        <w:br/>
        <w:t>-- Сенің жақсы оқығаныңды атам қалай бағалайды,</w:t>
        <w:br/>
        <w:t>Ә? Шіркін, менің орысшам да сенікіндей болса, кейде</w:t>
        <w:br/>
        <w:t>«үштік» алмас едім. Мақтау қағаз алмасам, келер жылы</w:t>
        <w:br/>
        <w:t>атам мені оқуға жібермейтін шығар. Ал емтихан тап-</w:t>
        <w:br/>
        <w:t>сырып түсу қиың дейді. Құлап қайтамын да,-- деп, өз</w:t>
        <w:br/>
        <w:t>мұңымды шақтым. .</w:t>
        <w:br/>
        <w:t>-- Тәуекел деп, жатпай-тұрмай оқы. Өтіп кетуін</w:t>
        <w:br/>
        <w:t>мүмкін. Атамныпң да емеуріні жақсы, демеп жібереді,-</w:t>
        <w:br/>
        <w:t>деп, Эдик мені қайрады. 2</w:t>
        <w:br/>
        <w:t>Мен де Эдикпен бірге үстелдің екінші басына оты-</w:t>
        <w:br/>
        <w:t>рып, күндегі әдетіміне қағаз-қаламымды қолға алдым.</w:t>
        <w:br/>
        <w:t>Құс ұясы</w:t>
        <w:br/>
        <w:t>Кешкі салқын түскенде, Эдик маған:</w:t>
        <w:br/>
        <w:t>-- Сәлім, атам мені биылғы жазда оқуға жіберемін</w:t>
        <w:br/>
        <w:t>дейді ғой. Бұл, әрине, үлкен қуаныш, Бірақ мен оқуға</w:t>
        <w:br/>
        <w:t>кеткесін, мамамның басына кім барып тұрады дейсің?</w:t>
        <w:br/>
        <w:t>Ең болмаса, мамамды жалғызсыратпай, басында құстар</w:t>
        <w:br/>
        <w:t>сайрап тұрса деп ойлаймын. Сол үшін кешегі жасаған</w:t>
      </w:r>
    </w:p>
    <w:p>
      <w:r>
        <w:t>құс ұясын қабірдегі терекке қақсақ қайтеді,- деп ақыл-</w:t>
        <w:br/>
        <w:t>дасты. Мен бірден келісетіндігімді білдіріп:</w:t>
        <w:br/>
        <w:t>-- Өзің тапқырсың, ей!-- дедім.-- Мына ойыңа</w:t>
        <w:br/>
        <w:t>инлануға болады. Ұя жасаған қамқорлығыңа құстар</w:t>
        <w:br/>
        <w:t>риза болып, өмір күйін жырлап, саған деген алғысын</w:t>
        <w:br/>
        <w:t>мамаңа жеткізіп тұрса, одан артық бақыт бар ма? Мен</w:t>
        <w:br/>
        <w:t>Де тым асқақтатып жібердім бе, қайдам, бірақ шын</w:t>
        <w:br/>
        <w:t>көңілім.</w:t>
        <w:br/>
        <w:t>-- Сәлім,-- деді Эдик ерекше көңілденіп,-- сен тіпті</w:t>
        <w:br/>
        <w:t>тереңнен қозғадың. Шындығында да, құстар үні-- тау-</w:t>
        <w:br/>
        <w:t>«сылмайтын жыр. Олар менің өмірімнің жырын сан килы</w:t>
        <w:br/>
        <w:t>Үнімен мамамның құлағына құйып жатса, па, па... шір-</w:t>
        <w:br/>
        <w:t>кін! Қандай рақат!.. Жүр, кеттік.</w:t>
        <w:br/>
        <w:t>Біз жонға қарай бет алдық. Аспан ашық. Кектем”</w:t>
        <w:br/>
        <w:t>хүні тым көркем. Жер беті ақ шуақ. Айнала жадырап</w:t>
        <w:br/>
        <w:t>түр.</w:t>
        <w:br/>
        <w:t>вз</w:t>
        <w:br/>
        <w:t>-- Мамыр, сен корлағанды қашан қоясың осы?</w:t>
        <w:br/>
        <w:t>Эдик жасқанбай бетіне тік қарады.</w:t>
        <w:br/>
        <w:t>-- Сағап деген өшпенділіктің оты мына кеудеде</w:t>
        <w:br/>
        <w:t>бықсып жатыр.</w:t>
        <w:br/>
        <w:t>-- Ал сен өзіңнін кім екеніңді білесің бе? Қөп қа-</w:t>
        <w:br/>
        <w:t>жай берме, әйтпесе айтарымды мен де айтамын.</w:t>
        <w:br/>
        <w:t>-- Қім екенімді айта ғой. :</w:t>
        <w:br/>
        <w:t>-- Әуелі өзің айт.</w:t>
        <w:br/>
        <w:t>-- Мен, мен...</w:t>
        <w:br/>
        <w:t>-- Сен мен, мен, менінді.. қой. Сен өзіңнің кім екс-</w:t>
        <w:br/>
        <w:t>ніпді мойында әуелі.</w:t>
        <w:br/>
        <w:t>Эдиктіц үні зілді шықты. Қимылында дүлей ашу</w:t>
        <w:br/>
        <w:t>бар. Оның ашуланғанын, сілкініп сөйлегенін бірінші</w:t>
        <w:br/>
        <w:t>көруім. Ызаланғандықтан нарттай қызарды.</w:t>
        <w:br/>
        <w:t>-- Не дейсін?-- Мамыр қоразша қоқиланды. Екі</w:t>
        <w:br/>
        <w:t>көзі алақ-жұлақ етеді.</w:t>
        <w:br/>
        <w:t>-- Сөз біреу, құлақ екеу.</w:t>
        <w:br/>
        <w:t>-- Енді бір қайталашы.</w:t>
        <w:br/>
        <w:t>-- Бір айтқанда ұқпайтындай бұл сабақ емес қой.</w:t>
        <w:br/>
        <w:t>-- Әй, мына сүмслек тірлейін деген екен, о!</w:t>
        <w:br/>
        <w:t>-- Енді қанымды қайнатпа. Осы уақытқа дейін</w:t>
        <w:br/>
        <w:t>мүйіздеп келгенің жетеді.</w:t>
        <w:br/>
        <w:t>-- Мынау неғыл деп құтырынып тұр?-- Мамыр ысыл-</w:t>
        <w:br/>
        <w:t>дап, ернін тістеп, көзін аларта қарады.</w:t>
      </w:r>
    </w:p>
    <w:p>
      <w:r>
        <w:t>-- Сайқымазақ сткенің жетеді деймін. Бұдан былай</w:t>
        <w:br/>
        <w:t>тілімді қышытпа! Сөзің сүйегімнен өтіп бітті.</w:t>
        <w:br/>
        <w:t>Эдик қатты ызаланды.</w:t>
        <w:br/>
        <w:t>-- Өтірік пе жер ауып келгенің?</w:t>
        <w:br/>
        <w:t>-- Сен де қаскүнемнің баласысың. Ұқтың ба?</w:t>
        <w:br/>
        <w:t>Эдик бұл сөзді тайсалмай айтты.</w:t>
        <w:br/>
        <w:t>-- Қайдағыны жапсырып тұрсың сен маган! Қім</w:t>
        <w:br/>
        <w:t>қаскүнем?! 0!</w:t>
        <w:br/>
        <w:t>Мамырдың қабағы қара бұлттай түнеріп, өршелене</w:t>
        <w:br/>
        <w:t>түсті,</w:t>
        <w:br/>
        <w:t>-- Сенің әкең -- колхоздың қаскүнемі, қоғам байлы-</w:t>
        <w:br/>
        <w:t>ғын ұрлады ма? Ұрлады. Сол үшін сотталды ма? Сот-</w:t>
        <w:br/>
        <w:t>талды. Ондай адамның ниеті де қара. Сонда ол қаскү-</w:t>
        <w:br/>
        <w:t>нем емей, кім? Енді балалар маған емес, саған күледі,</w:t>
        <w:br/>
        <w:t>білдің бе? Е</w:t>
        <w:br/>
        <w:t>Әшейінде осқырынып, орынды-орынсыз қағытып тұ-</w:t>
        <w:br/>
        <w:t>ратын Мамыр көмсйіне бірдеме тығылғандай, үні шық-</w:t>
        <w:br/>
        <w:t>пай тайсақтады. Жүнің жұлған тауықтай құты қашып,</w:t>
        <w:br/>
        <w:t>ығысып шеттей берді. Баяғы әкіреңдеуі сап тыйылған,</w:t>
        <w:br/>
        <w:t>қанНта назары пәс болып, көзімен жер шұқыды. Тіке қа-</w:t>
        <w:br/>
        <w:t>аг 67</w:t>
        <w:br/>
        <w:t>Бүгін біздің үй ішін ерекше шаттық сезім кернеген.</w:t>
        <w:br/>
        <w:t>Ағыл-тегіл кең пейілден кенде қалған ешкім жоқ. Қа-</w:t>
        <w:br/>
        <w:t>ғанағымыз қарқ, сағанағымыз сарқ күйдеміз. Ризалық</w:t>
        <w:br/>
        <w:t>көңіл кенересі көкжиектей кеңейген. Ізгі тілек те</w:t>
        <w:br/>
        <w:t>ұшан-теңіз. Бәрі де Эдикке деген қошеметтен туған</w:t>
        <w:br/>
        <w:t>ықылас.</w:t>
        <w:br/>
        <w:t>Дастарқан үстінде әжем де қалбалақтап:</w:t>
        <w:br/>
        <w:t>-- Іш, қарағым, жүрегің лүпілдеп, ас батпай отыр-</w:t>
        <w:br/>
        <w:t>ау, шамасы,-- деп, шайды еселеп құйып, бауырсақ пеп</w:t>
        <w:br/>
        <w:t>майды Эдикке қарай әлденеше рет ысырыңқырап қойды.</w:t>
        <w:br/>
        <w:t>Бұрынғыдан бетер арта түскен әже ықыласы да шексіз</w:t>
        <w:br/>
        <w:t>еді.</w:t>
        <w:br/>
        <w:t>-- Ерікжан,-- деді атам сөзін баптап сөйлеп,-- анаң-</w:t>
        <w:br/>
        <w:t>ның артында қалған жалғыз тұяқ едің. Алла қаласа, ат</w:t>
        <w:br/>
        <w:t>тізгінін тартып мінетін халгс жетіп, үзеңгіге аяқ арт-</w:t>
        <w:br/>
        <w:t>қалы отырсың. Аш жүрдің жалаңаш, жүрдің. Уақыт-</w:t>
        <w:br/>
        <w:t>тың, тағдырдың жазғаны. Бірақ Сәлімімнен кем көрген</w:t>
        <w:br/>
        <w:t>жоқпын. Саған жасаган еңбегімді қарыз деп сапамай-</w:t>
        <w:br/>
        <w:t>мын. Қайта сені жетілдіріп, қанаттандырғаным үшін</w:t>
        <w:br/>
        <w:t>өзімді бақыттымын деп білемін. Бұл үй-- өз үйін. Ат</w:t>
        <w:br/>
        <w:t>ізін үзбей келіп тұр. Хабар-ошарыңды білдіруді ұмыт-</w:t>
        <w:br/>
        <w:t>па. Алдыңнан жарылқасын! Талабыңа нұр жаусын!</w:t>
        <w:br/>
        <w:t>Қадамың құтты болсын, қарағым!-- Атам күректей ала-</w:t>
        <w:br/>
        <w:t>қанымен бетін сипады.</w:t>
        <w:br/>
        <w:t>-- Ата,- деді Эдик, үнінде толқу бар,- мен сізді</w:t>
      </w:r>
    </w:p>
    <w:p>
      <w:r>
        <w:t>өз әкем деп білсмін. Емешегі үзілер ешкімімнің жокты-</w:t>
        <w:br/>
        <w:t>ғына көздеріңіз әбден жетті ғой. Менің бар туысым да,</w:t>
        <w:br/>
        <w:t>ағайыным да - осы отырған сіздер, Тірі жүрсем, ұмыт-</w:t>
        <w:br/>
        <w:t>паймын бәріңді. Қеліп тұрамын. Аяулы адамдарды,</w:t>
        <w:br/>
        <w:t>сіздерді, қалай қиямын. Оның бер жағында анам да</w:t>
        <w:br/>
        <w:t>осында жатыр. Оған келмсуге дәтім қалай шыдайды,</w:t>
        <w:br/>
        <w:t>ата-ау! Сағынамын гой, анамды, сағынамын...</w:t>
        <w:br/>
        <w:t>“Эдик атамның иығына асылды.</w:t>
        <w:br/>
        <w:t>Әжем де бір тілек білдіруге ыңғайланып, орнынап</w:t>
        <w:br/>
        <w:t>қозғалақтады.</w:t>
        <w:br/>
        <w:t>-- Ерігім,- деді әжем,--Барымызды аузыңа тос-</w:t>
        <w:br/>
        <w:t>тық, әкем. Саған деген есігіміз ашық, Өз бөлмең, әне.</w:t>
        <w:br/>
        <w:t>үліктеріңе ешкім қол тигізбейді. Біз бөтенсімейміз.</w:t>
        <w:br/>
        <w:t>Қол үзбе, қарағым. Сен үшін от жағып, қазан көтермей-</w:t>
        <w:br/>
        <w:t>міз. Бұйырған несібеңді ішесің. Мен де, атаң айтқан-</w:t>
        <w:br/>
        <w:t>дай, бақыт тілеймін. Қадамыңа гүл бітсін. Есендікпен</w:t>
        <w:br/>
        <w:t>Жолығысайық, қарағым.- Әжем жаулығының ұшымен</w:t>
        <w:br/>
        <w:t>Көзін сүртті.</w:t>
        <w:br/>
        <w:t>69</w:t>
        <w:br/>
        <w:t>тыныштық па?-- деді. Даусы дірілден, тарғылдапып</w:t>
        <w:br/>
        <w:t>Шықты.</w:t>
        <w:br/>
        <w:t>-- Жай оғы жалғыз ғой, жаңбырша жауған неміс</w:t>
        <w:br/>
        <w:t>оғын айтсаңшы.</w:t>
        <w:br/>
        <w:t>Қошан ауыр күрсінді де, аяғын көсіп жіберіп, бір-</w:t>
        <w:br/>
        <w:t>жамбастап қисая кетті. Көзіне іркіле қалған жасты</w:t>
        <w:br/>
        <w:t>байқатпағансып, қолымен көлегейлей берді.</w:t>
        <w:br/>
        <w:t>- Қайдағы немістің оғы, түс көріп тұрсың ба өзің?</w:t>
        <w:br/>
        <w:t>-- Соғыс, соғыс басталыпты.</w:t>
        <w:br/>
        <w:t>Суық сөз Аршынның жүрегін өтпес пышақпен тіліп-</w:t>
        <w:br/>
        <w:t>тіліп жібергендей болды.</w:t>
        <w:br/>
        <w:t>-- Не дейсің, қайдағы соғыс?-- Аршынның үні әрен</w:t>
        <w:br/>
        <w:t>шықты, орнынан қозғалуға мұршасы келмей қалды.</w:t>
        <w:br/>
        <w:t>-- Қапыда немістер шекараға басып кіріпті, оқ жау-</w:t>
        <w:br/>
        <w:t>дырып жатыр дейді.</w:t>
        <w:br/>
        <w:t>-- Астапыралла-ай, не сұмдықты айттың!</w:t>
        <w:br/>
        <w:t>Түсі бұзылып кеткен Аршын желбауды жібере сал-</w:t>
        <w:br/>
        <w:t>ды. Орнынан екі-үш ұмтылып барын, әрең көтерілді.</w:t>
        <w:br/>
        <w:t>Аспан сынған ағаштай тағы шатырлады Найзағай</w:t>
        <w:br/>
        <w:t>даусы әлемді жаңғырықтырып дабыл қаққан сияқты</w:t>
        <w:br/>
        <w:t>естілді.</w:t>
        <w:br/>
        <w:t>Суық хабар азғантай ауылга тез-ақ тарады. Қай</w:t>
        <w:br/>
        <w:t>Үйге барсаң да, уайым-қайғы, көңілдері сынық. Бәрі де</w:t>
        <w:br/>
        <w:t>жау дәл үйінің іргесінен шыққандай үрейленеді.</w:t>
      </w:r>
    </w:p>
    <w:p>
      <w:r>
        <w:t>Соғыс хабары естілген соң-ақ, ел ішінен береке кете</w:t>
        <w:br/>
        <w:t>бастады. Төрт мүшесі түгел ауыл азаматтары майданға</w:t>
        <w:br/>
        <w:t>аттанып жатыр. Шақыру қағаз келгендер үй ішімен,</w:t>
        <w:br/>
        <w:t>ауыл-аймақпен қоштасады да, алды-артына қарамай</w:t>
        <w:br/>
        <w:t>тартып отырады. Ел басына күн туып, Отан тағдыры</w:t>
        <w:br/>
        <w:t>таразыға түскен шақта олардың да қыңқ деуге шамасы</w:t>
        <w:br/>
        <w:t>жоқ. Бұйрықты бұлтартпай орындап, киім-кешегін, жол</w:t>
        <w:br/>
        <w:t>қорегін. арқалап жүре береді.</w:t>
        <w:br/>
        <w:t>Ауылдағы жұмыс та ауырлап, қиындығы бастан ас-</w:t>
        <w:br/>
        <w:t>ты. Мал-жанға не болып қалғандар негізінен кемпір-</w:t>
        <w:br/>
        <w:t>Шал мен кемтарлар. Олар да тырбанып-ақ жатыр. Көп</w:t>
        <w:br/>
        <w:t>жұмыс адам жетіспегендіктен тоқтап тұр.</w:t>
        <w:br/>
        <w:t>Ауылдағы қарбалас жұмыстың қай жағына барарын</w:t>
        <w:br/>
        <w:t>білмей, есі шығып, дал болып Қошан жүр. Ол бір тойда</w:t>
        <w:br/>
        <w:t>көкпар тартып жүріп аттан жығылып, аяғын сындырып</w:t>
        <w:br/>
        <w:t>алған. Сол кемдігінен соғысқа алынбай қалды.</w:t>
        <w:br/>
        <w:t>Қошан дөң мұрынды, жақ сүйегі шығынқы, кеуделі,</w:t>
        <w:br/>
        <w:t>Ұзын мойын, сарғыш өңді, мосқал адам. Танауының ас-</w:t>
        <w:br/>
        <w:t>ТЫНда тиектей қара мұрты болушы еді, бригадир бөл-</w:t>
        <w:br/>
        <w:t>ғалы, неге екені белгісіз, оны да қырып тастапты. Бұрын</w:t>
        <w:br/>
        <w:t>81</w:t>
        <w:br/>
        <w:t>айтады. Бір елі аузына екі елі қақпақ таппаса, артык</w:t>
        <w:br/>
        <w:t>сөздің бас жаратындығын түбінде өзі-ақ сезінеді. Бір</w:t>
        <w:br/>
        <w:t>күні қақпанға түскенін байқамай да қалады әлі-ақ.</w:t>
        <w:br/>
        <w:t>Атам осыны айтты да, малдасын құрып отырып, кү:</w:t>
        <w:br/>
        <w:t>містенген сақалын салалады. Шамалы ойланыцқырап</w:t>
        <w:br/>
        <w:t>барып:</w:t>
        <w:br/>
        <w:t>-- Шырағым Ерікжан, сен Мамырдан шынымен</w:t>
        <w:br/>
        <w:t>қорқасың ба?-- деді.</w:t>
        <w:br/>
        <w:t>-- Ол аямайды. Сосын қаймығатыным рас.</w:t>
        <w:br/>
        <w:t>-- Бойдағы үрей мен жігерсіздікті жеңетін ерлік</w:t>
        <w:br/>
        <w:t>пен еріктің күші, --деді атам салмақты сөйлеп.-- Жасық</w:t>
        <w:br/>
        <w:t>болсаң, әркім күш көрсете береді. Кімде-кімнің жүрегі-</w:t>
        <w:br/>
        <w:t>нің оты бар болса, айбатты, қайратты келеді. Бірақ ор</w:t>
        <w:br/>
        <w:t>нәрсе өз орнында болғаны лайық. Бекерге басбұзар-</w:t>
        <w:br/>
        <w:t>лыққа барудың өзі айып. Тек жүрсең, тоқ жүресіп, Соны</w:t>
        <w:br/>
        <w:t>есте сақтаңдар, қарақтарым. Ал Мамыр қарны тоқ үй-</w:t>
        <w:br/>
        <w:t>дің еркетотайы ғой. Оның мәнсіз сөзін ешкім құлаққа</w:t>
        <w:br/>
        <w:t>ілмейді. Мамыр айтқандай, сен тұлдыр жетім емессін,</w:t>
        <w:br/>
        <w:t>Грікжан. Менің өкіл баламсын. Өз үйінде жүрсің. Ше-</w:t>
        <w:br/>
        <w:t>шеңпің жиған дүние- мүлкі орнында. Тағдырдың жазы-</w:t>
        <w:br/>
        <w:t>мымен анаң дүннедеп қайтқалы, біздің шаңырақтып мү-</w:t>
        <w:br/>
        <w:t>шесісіп. Соны ұқ, балам! Тым жаси берме. Жігіт жерге</w:t>
        <w:br/>
        <w:t>емес, көктегі қыранға қарап өсіп, алысқа самғауға ұм-</w:t>
        <w:br/>
        <w:t>тылғаны мақұл. Мен сондай баланы ұнатамын.</w:t>
        <w:br/>
        <w:t>Атам Эдиктің көңілін аулап, әрі қайрап, жігерлен-</w:t>
        <w:br/>
        <w:t>діріп, бір жағынан мән-жайды түсіпдіріп, едәуір ұзақ</w:t>
        <w:br/>
        <w:t>сөйледі,</w:t>
        <w:br/>
        <w:t>Ол екеуіміз көп нәрсенің мәнін осы жолы түсіндік.</w:t>
      </w:r>
    </w:p>
    <w:p>
      <w:r>
        <w:t>«Мамыр түбі бір сазайын тартады» деген сөзді Эдик</w:t>
        <w:br/>
        <w:t>жааталаш, күбірледі. Мен де ішімнен айнытпай қайтала-</w:t>
        <w:br/>
        <w:t>Біз сондай күлді күтіп жүрміз.</w:t>
        <w:br/>
        <w:t>Эдинк шыдамның шегінен шықты</w:t>
        <w:br/>
        <w:t>Көкірегін кек кернеп жүретін Эдиктің де төзімі тау-</w:t>
        <w:br/>
        <w:t>сылып, шыдамының шегінен, шықты білем, бұл жолы</w:t>
        <w:br/>
        <w:t>Мамырмен ашықтан-ашық қарсыласып, тілін тартпады.</w:t>
        <w:br/>
        <w:t>Әрине, әуелі тиіскен-- Мамыр. Ол әдеттегісінше жат-</w:t>
        <w:br/>
        <w:t>танды сөзін қайталап:</w:t>
        <w:br/>
        <w:t>-- Жер ауып келген сен сүмелекке не жоқ, «Құ-</w:t>
        <w:br/>
        <w:t>мырсқа, жолыңды біл» деген, соны ойлайсың ба, сен,-</w:t>
        <w:br/>
        <w:t>деп шұқшиды.</w:t>
        <w:br/>
        <w:t>66</w:t>
        <w:br/>
        <w:t>Қең пейілін ризалықпен танытқан әжемді Эдик</w:t>
        <w:br/>
        <w:t>қаусыра құшақтады.</w:t>
        <w:br/>
        <w:t>Атам мен әжем Эдиктің бетінен алма-кезек сүйді.</w:t>
        <w:br/>
        <w:t>«Артыннап барып, хал-жағдайынды біліп, ақыл-</w:t>
        <w:br/>
        <w:t>кеңесімізді айтып, колдан келген көмегімізді көрсетіп</w:t>
        <w:br/>
        <w:t>тұрамыз» десті. «Мына Сәлімді де жіберіп аламын. Се-</w:t>
        <w:br/>
        <w:t>нің жағдайыңды өз көзімен көріп қайтатын болады» деп</w:t>
        <w:br/>
        <w:t>қойды. Мен осыған қуандым. «Қалаға барсам, көшелерін</w:t>
        <w:br/>
        <w:t>араласам, ойдойт, шіркін!» Осындай ой жетелей жөнелді.</w:t>
        <w:br/>
        <w:t>Бұл күні екеуміз де неше түрлі тәтті сезімге беріліп,</w:t>
        <w:br/>
        <w:t>дабырлап сөйлесіп, аузымыз жабылмай көп жаттык.</w:t>
        <w:br/>
        <w:t>Құлын-тайдай тебісіп бірге өскен күндердің көптеген</w:t>
        <w:br/>
        <w:t>оқиғаларың еске түсіріп, қайталап айтып шықтық. Тау-</w:t>
        <w:br/>
        <w:t>сылар түрі жоқ. Бірін ойға алсаң, екіншісі өрбиді. )</w:t>
        <w:br/>
        <w:t>Жеті қараңғы түнде далаға шығып келдік те, скеуміз</w:t>
        <w:br/>
        <w:t>бір төсекте құшақтасып жатып едік, рақаттанын үйқк-</w:t>
        <w:br/>
        <w:t>тап қалыппыз.</w:t>
        <w:br/>
        <w:t>Артынып, тартынып, есік алдына шығар сәтте Эдик</w:t>
        <w:br/>
        <w:t>төрде ілулі тұрған анасының суретіне телміре ұзақ қа-</w:t>
        <w:br/>
        <w:t>рады да: ғ</w:t>
        <w:br/>
        <w:t>Мама, сау болып тұр әзірге,-- деп қол бұлғады.</w:t>
        <w:br/>
        <w:t>Көзінің жасаурағанын білдірмегенсіп, сыртқа қарай</w:t>
        <w:br/>
        <w:t>тездете жүрді. Есік алдында атам да, әжем де Эдикке</w:t>
        <w:br/>
        <w:t>оң сапар тілеп, жақсы оқуына, адам болуына нгі тілек-</w:t>
        <w:br/>
        <w:t>терін тагы да қайталан білдіріп, бірі бетінен, екіншісі</w:t>
        <w:br/>
        <w:t>маңдайынан сүйіп, қимастық сезіммен қоштасын жат-</w:t>
        <w:br/>
        <w:t>қанда, ІЮОлия да жетті.</w:t>
        <w:br/>
        <w:t>«Көріскенше күн жақсы!»</w:t>
        <w:br/>
        <w:t>Көшеге шықтық. Түнде жаңбыр жауып басылыпты.</w:t>
        <w:br/>
        <w:t>Сайын дала ішөлі қанғандай бусанып жатыр. Ертеңгілік</w:t>
        <w:br/>
        <w:t>ептеп салқындау. Қоңыржай Леп бар. Қөкжиектен</w:t>
        <w:br/>
        <w:t>таяқ бойы көтерілген күннің шуағы да мол. Қөше бойын-</w:t>
        <w:br/>
        <w:t>дағы ағаштардың жапырағы самалмен сыбдыр қағып,</w:t>
        <w:br/>
        <w:t>бізге қуана қол соғып, билеп тұрғандай. Дабырлай</w:t>
        <w:br/>
        <w:t>сөйлесіп келе жатып, аялдамаға қалай жеткенімізді де</w:t>
      </w:r>
    </w:p>
    <w:p>
      <w:r>
        <w:t>оайқамадық.</w:t>
        <w:br/>
        <w:t>Қолына гүл ұстаған Юлия тым көңілді. Эдикке та-</w:t>
        <w:br/>
        <w:t>қала түсін, қолтығынан қысып ұстап алғаң, Бір-біріміз-</w:t>
        <w:br/>
        <w:t>Бе қынаніна қараймыз. Жүректердің дүрсілі де басылар</w:t>
        <w:br/>
        <w:t>мес.</w:t>
        <w:br/>
        <w:t>Мінсе, жұрт автобусқа мініп жатыр. Эдик те ыңғай-</w:t>
        <w:br/>
        <w:t>лана беріп;</w:t>
        <w:br/>
        <w:t>70</w:t>
        <w:br/>
        <w:t>ның ашты ма?» деп еркелетіп, кекілінен сипап, бауы-</w:t>
        <w:br/>
        <w:t>рына басатын еді. Қазір- де зекіп жүрген ешкім жоқ</w:t>
        <w:br/>
        <w:t>оған. Солай болса да, көңілі анда-санда бұзылғыш.</w:t>
        <w:br/>
        <w:t>Осындайда, анасын аңсаған шақтарында, қақ төрдегі</w:t>
        <w:br/>
        <w:t>ілулі суретке қарап, әп-сәтте өңі бір қуарып, бір қыза-</w:t>
        <w:br/>
        <w:t>рып, кейде теңселіп кетіп, бойын әрең түзейтіндігін</w:t>
        <w:br/>
        <w:t>талай аңғарғанмын. Сол сәтте кірпіктері жыпылықтап,</w:t>
        <w:br/>
        <w:t>жанары жасаурайды. Қіріптарлықпен күн кешкендей</w:t>
        <w:br/>
        <w:t>мөлнеді. Ана суретіне аңсары ауып, сағыныштың сары</w:t>
        <w:br/>
        <w:t>табы есеңгіреткен Эдикке аянышты сезіммен қараймын</w:t>
        <w:br/>
        <w:t>да қоямын. Кейде көңілін бөліп әлденені айта бастасам,</w:t>
        <w:br/>
        <w:t>ол төсекке барып құлай кетеді. Әдепкіде үндемей, көп-</w:t>
        <w:br/>
        <w:t>ке дейін іштен тынады. Мұнысын көбіне білдірмегененді.</w:t>
        <w:br/>
        <w:t>Бүгін де Эдиктің жылап жатқанының үстінен түстім.</w:t>
        <w:br/>
        <w:t>-- Мұның не, Эдик, кім тиді?-- деп едім, ол тіл</w:t>
        <w:br/>
        <w:t>қатпай іргеге бұрылып жатты. Мына жыласы әдеттегі-</w:t>
        <w:br/>
        <w:t>ден басқаша. Әлдекімге өкпелі сияқты. Мектеп жаққа</w:t>
        <w:br/>
        <w:t>барып қайтып еді, сонда әлгі Мамыр бір сойқан шығар-</w:t>
        <w:br/>
        <w:t>ды ма скен? Эдик тым қатты қапаланған соң, оны ата-</w:t>
        <w:br/>
        <w:t>ма айтып едім, елпелектеп қасына жетіп барды,</w:t>
        <w:br/>
        <w:t>-- Балам, басынды көтерші, Біреу тиісті меу-- деді.</w:t>
        <w:br/>
        <w:t>Атам қасына отырып, кекілінен сипады. Эдиктің бір</w:t>
        <w:br/>
        <w:t>әдеті: ыза болса, көкшіл көздері жасаурай бастайды.</w:t>
        <w:br/>
        <w:t>Оның осындай екенін алғашқыда-ақ байқағанмын. Сол</w:t>
        <w:br/>
        <w:t>әдетілен арыла алмай-ақ жүр. Бір іске шамасы жетпей</w:t>
        <w:br/>
        <w:t>қиналса бітті, немесе қатты ашуланса, көзінің жасы</w:t>
        <w:br/>
        <w:t>дайын, Ернін жымқырып алатыны бар. Бірақ осы бір</w:t>
        <w:br/>
        <w:t>әлсіздігі мен босаңдығын маған да аңғартқысы келмей-</w:t>
        <w:br/>
        <w:t>ді. Оған кәдімгі дағдылы әдет бұл. Қас қағым сәтте өте</w:t>
        <w:br/>
        <w:t>шығар ішкі сезім бе әлде намысқорлығы ма, алға үм-</w:t>
        <w:br/>
        <w:t>тылушылықтағы ілкі сәті ме, ол жағы белгісіз. Өлердей</w:t>
        <w:br/>
        <w:t>бір ширығып алған соп, бойын тез жинап, лезде қайрат-</w:t>
        <w:br/>
        <w:t>тана қалады. Міне, дәп қазір осындай күй кешіп, көңілі</w:t>
        <w:br/>
        <w:t>ортайып отыр. Эдиктің осы әлпетін аңғарған атам</w:t>
        <w:br/>
        <w:t>оның арқасынан қағып:</w:t>
        <w:br/>
        <w:t>с- Мен тірі болсам, екеуіңнің мұртыңды балта шап-</w:t>
        <w:br/>
        <w:t>пайды. Жасық болма, қарағым. Жігітке жылаған жа-</w:t>
        <w:br/>
        <w:t>распайды. Құдай қаласа, әлі-ақ ат жалын тартып міне-</w:t>
        <w:br/>
        <w:t>ТІН Күн жақын,-- деп, ақылын айтып, еңсесін көтерді.</w:t>
        <w:br/>
        <w:t>-- Мамыр мені жетімсің, неміссің деп мазақтайды</w:t>
        <w:br/>
        <w:t>ЫЛҒИ да, “</w:t>
      </w:r>
    </w:p>
    <w:p>
      <w:r>
        <w:t>20-- Е, шырағым-ай! Ол--ана әкесінің күңкілі ғой.</w:t>
        <w:br/>
        <w:t>Бала неме өздігінен не ойлап табады. Қөзінше артық-</w:t>
        <w:br/>
        <w:t>кем сөйлей береді де. «Ұлда не көрсең, ұшқанда соны</w:t>
        <w:br/>
        <w:t>ілерсің» дегендей, баласы да кәргенін істейді, естігенін</w:t>
        <w:br/>
        <w:t>3--394 65</w:t>
        <w:br/>
        <w:t>САҒЫНЫШ</w:t>
        <w:br/>
        <w:t>«Қөке-ау, көке-ау!..»</w:t>
        <w:br/>
        <w:t>Аршын есік алдына шықса-ақ, осы бір ұлар үнін ес-</w:t>
        <w:br/>
        <w:t>тиді. Құлағын да әбден мезі еткен осы құс зары. Ауыл</w:t>
        <w:br/>
        <w:t>қасындағы шыршалы беткейде жыл сайын ұя басатын</w:t>
        <w:br/>
        <w:t>қос ұлар бар. Үйреншікті мекені, Осында өсіп-өніп бауыр</w:t>
        <w:br/>
        <w:t>басқанымен, ертелі-кеш «көкелсйді» де жатады байғұс-</w:t>
        <w:br/>
        <w:t>тар.</w:t>
        <w:br/>
        <w:t>Ұлардын осы бір сұңқылын естіген сайын Аршынның</w:t>
        <w:br/>
        <w:t>сай-сүйегі сырқырап, жүрегініц шым ететіні бар. Ойпыр-</w:t>
        <w:br/>
        <w:t>ай десеңші, кәрі жүрегі құрғыр пеменеге бұлқынып, ту-</w:t>
        <w:br/>
        <w:t>лайды екен, ә? Әлде сұрықсыз сонау бір жылдардағы</w:t>
        <w:br/>
        <w:t>қасында балаларынып жаутаңдап отырған шағы мен мы-</w:t>
        <w:br/>
        <w:t>нау ұларша кәөкелеп, әкесін іздеп, мейірін аңсап өткен</w:t>
        <w:br/>
        <w:t>күндері түсе ме ссіне, не ұзақ ғұмырының өткеніне барлау</w:t>
        <w:br/>
        <w:t>жасағанда өмірінің күңгірт күзіне тап бола ма, әлде қай-</w:t>
        <w:br/>
        <w:t>тып оралмас жастығының жазын сағынып, іштей елжі-</w:t>
        <w:br/>
        <w:t>рей ме, есік алдындағы бір сыңары көктемей қалған шы-</w:t>
        <w:br/>
        <w:t>нардай, қосағынан айрылып, жесірлікпен күн өткізіп,</w:t>
        <w:br/>
        <w:t>жасыған, қамыққан, мойыған шағын ойлай ма? Әйтеуір,</w:t>
        <w:br/>
        <w:t>ұлардың зарлы үні жанды жегідей жеп жатады.</w:t>
        <w:br/>
        <w:t>Жүректің де бұлқынбасқа шарасы жоқ, не көрсетпе-</w:t>
        <w:br/>
        <w:t>ді дейсіп бұл өмір. Қайсыбірін еске ала берсін. Жарық</w:t>
        <w:br/>
        <w:t>дүниеге емекси қарағаны болмаса, өткен күннің бал-шы-</w:t>
        <w:br/>
        <w:t>рын сорғыза қойғаны да шамалы. Тағдырдың тоң-торыс-</w:t>
        <w:br/>
        <w:t>тығына тап болған тіршілігінің көбі күйреуік, күйбең-</w:t>
        <w:br/>
        <w:t>мен өтті, ісі өнбеді, қиялы өрістемеді. Адымы маталған-</w:t>
        <w:br/>
        <w:t>дай апалынысып, алысқа апармады. Оған өкінгеннен не</w:t>
        <w:br/>
        <w:t>найда? Әуелде маңдайына жазылғаны, тағдыр бұйрығы</w:t>
        <w:br/>
        <w:t>солай болса, не шара. Енді ғой белі шойырылып, буыпда-</w:t>
        <w:br/>
        <w:t>ры кілтілдеп, тізесі сырқырайтынды шығарғаны. Бұл да</w:t>
        <w:br/>
        <w:t>сұм соғыстың лаңы. Әйтпесе, бүйтіп мүжіле қоймас та</w:t>
        <w:br/>
        <w:t>еді.</w:t>
        <w:br/>
        <w:t>«Қөке-ау, көке-ау!...»</w:t>
        <w:br/>
        <w:t>Ұлар таудың арғы беткейіне кеткен-ау шамасы, үні</w:t>
        <w:br/>
        <w:t>талып, үзіліп естіледі.</w:t>
        <w:br/>
        <w:t>Аршын алғашқыда ұлардың балаша көкелеген дау-</w:t>
        <w:br/>
        <w:t>сын естігенде кібіртіктеп қалатын. Тұңғиықта жатқан</w:t>
        <w:br/>
        <w:t>сыр тамырын іштей шым-шымдап тартқанымен, көп үн-</w:t>
        <w:br/>
        <w:t>демейтін. Ұлар үні тұла бойын шымырлатып, сай-сүйе-</w:t>
        <w:br/>
        <w:t>гін сырқыратса, әлдебір күңгірт сезім тұла бойын шыр-</w:t>
        <w:br/>
        <w:t>мауықтай шырмайтұғын. Сол сәтте қайнар суындай тұ-</w:t>
        <w:br/>
        <w:t>нық ой дүннесі шайқалып, көңілі теңізше астан-кестен</w:t>
        <w:br/>
        <w:t>72</w:t>
      </w:r>
    </w:p>
    <w:p>
      <w:r>
        <w:t>рай алмай бүгжендеп, көкірек қағудан қалды. Әлде-</w:t>
        <w:br/>
        <w:t>біреуден көмек күткендей жан-жағына жалбарына</w:t>
        <w:br/>
        <w:t>жасқана қарап, сазарып сілейіп тұр.</w:t>
        <w:br/>
        <w:t>Мамырдың әкесі колхоз қырманынан астық ұрла-</w:t>
        <w:br/>
        <w:t>ғандығы үшін жақында сотталған. Ел ішінде «қара ба-</w:t>
        <w:br/>
        <w:t>сының қамын ойлаған қара ниет кісі екен» деген сөз</w:t>
        <w:br/>
        <w:t>желдей ескен. Ол сөзді үлкен де, кіші де өз құлақтары-</w:t>
        <w:br/>
        <w:t>мен естіген. Әдиктің айтып тұрғаны сол. Батылдана</w:t>
        <w:br/>
        <w:t>сөйлеуіне де, тіліне тиек болған да осы әңгіме. Еш өті-</w:t>
        <w:br/>
        <w:t>Пігі жоқ, бәрі ,шындық.</w:t>
        <w:br/>
        <w:t>: Мамыр баяғысынша бізді тағы бір. тұқыртып, мысы-</w:t>
        <w:br/>
        <w:t>мызды баспақшы еді. Бұл жолы беті қайтып, аузына</w:t>
        <w:br/>
        <w:t>құм құйылды. Енді неғыпты, біз де бой көтеріп, еңсе-</w:t>
        <w:br/>
        <w:t>мізді жоғары ұстайтын шығармыз.</w:t>
        <w:br/>
        <w:t>Эдик екеуміз осындай ойға беріліп, үйге алғаш рет</w:t>
        <w:br/>
        <w:t>сергек сезіммен оралдық.</w:t>
        <w:br/>
        <w:t>Эдик жолға жиналды</w:t>
        <w:br/>
        <w:t>Әдик кешке қарай жолға жиналып, киім-кешегін,</w:t>
        <w:br/>
        <w:t>кітаптарын реттеді. Көктемде атам сатып берген бір</w:t>
        <w:br/>
        <w:t>киер костюмін тазалап, шалбарын үтіктеді. Әжем бір</w:t>
        <w:br/>
        <w:t>нәрселерді буып-түйіп, дорбаға салып, аузын жуалдыз-</w:t>
        <w:br/>
        <w:t>ға сабақталған кендір жілпен көктеді.</w:t>
        <w:br/>
        <w:t>. Эдиктің шаруасы түгелдей реттеліп болған соң, шай-</w:t>
        <w:br/>
        <w:t>ға отырдық. Өткен-кеткенді еске алып, ақ жарқын күлкі</w:t>
        <w:br/>
        <w:t>көбейді.</w:t>
        <w:br/>
        <w:t>Қимас адамды оң сапарға шығарып салудың өзі ұл-</w:t>
        <w:br/>
        <w:t>кен қуаныш болса, бір жағы толқытатын да жайт екен.</w:t>
        <w:br/>
        <w:t>Эдик жүруге жиналғалы менің көңілім бір түрлі.</w:t>
        <w:br/>
        <w:t>Сынарымнан айрылатындай сезінемін де, артынша ол</w:t>
        <w:br/>
        <w:t>оқиды ғой деп өзіме өзім тоқтам саламын. Неге десен,</w:t>
        <w:br/>
        <w:t>атам да, әжем де кен қолтық, құшағы ыстық кісілер.</w:t>
        <w:br/>
        <w:t>Мені немерем десе, Эдикті балам ден, бетімізден қақ-</w:t>
        <w:br/>
        <w:t>қан жері жоқ. Киімнен де, ішіп-жемнен де тарықтыр-</w:t>
        <w:br/>
        <w:t>мады. Алақан жайғызып ешкімге телміртпеді. Бәрі де</w:t>
        <w:br/>
        <w:t>өз тірліктері.</w:t>
        <w:br/>
        <w:t>Эдик екеумізді бірдей киіндірді. Тел өстік. Бойымыз</w:t>
        <w:br/>
        <w:t>да шамалас. Эдик сәл биіктеу. Екеуміз көшеге шыққан-</w:t>
        <w:br/>
        <w:t>да, алыстан, көрген адам ажырата алмайтын. Ұқсаспыз.</w:t>
        <w:br/>
        <w:t>Өніміз емес, киіміміз. Әйтпесе өңіміздің айырмасы жер</w:t>
        <w:br/>
        <w:t>мен көктей. Мен қара қошқылмын, Эдик шикіл сары.</w:t>
        <w:br/>
        <w:t>Түрде тұрған не бар. Бәрінен де ойымыз, арманымыз,</w:t>
        <w:br/>
        <w:t>тілегіміз ұқсас. Одан артық түгің де керек емес.</w:t>
        <w:br/>
        <w:t>68</w:t>
        <w:br/>
        <w:t>не көрмедік. Ауыр бейнеттің зардабы ма, белі құрғыр</w:t>
        <w:br/>
        <w:t>кілтілдейді де тұрады. Әйтпесе осы алтындарымды ой-</w:t>
        <w:br/>
        <w:t>натпағанда, не бітіремін. «Әже» дегенінің өзі дәтке</w:t>
        <w:br/>
        <w:t>қуат. Қажыған көңілге дсмеу». А</w:t>
        <w:br/>
        <w:t>Аршын өз ойын іштей топшылап, Ақанын сырттай</w:t>
      </w:r>
    </w:p>
    <w:p>
      <w:r>
        <w:t>бақылап отырған-ды.</w:t>
        <w:br/>
        <w:t>-- Әже, әже, ананы қарашы!-- деді Ақан бір кезде</w:t>
        <w:br/>
        <w:t>сұқ саусағымен ағаш түбін нұсқап. Аршын жақып ке-</w:t>
        <w:br/>
        <w:t>ліп қараса, бір жасыл дәуіт төменде қамшыдай созы-</w:t>
        <w:br/>
        <w:t>лып жатқан қара шұбар жыланға түйіліп кеп түседі де,</w:t>
        <w:br/>
        <w:t>қайтадан жоғары шығады. Деміл-деміл шүйлігіп қоя-</w:t>
        <w:br/>
        <w:t>ды. Дөп басар ыңғайын келтіре алмай жүргенге ұқ-</w:t>
        <w:br/>
        <w:t>сайды.</w:t>
        <w:br/>
        <w:t>-- Бұл не, әже, кімге төніп тұр?-- деді Ақан анасы-</w:t>
        <w:br/>
        <w:t>нын қадала қарағанын байқап.</w:t>
        <w:br/>
        <w:t>-- Дәуіт деген осы болады.</w:t>
        <w:br/>
        <w:t>-- Дәуіт. Ол бізге тие ме?</w:t>
        <w:br/>
        <w:t>-- Жоқ, адамға зиянсыз жәндік. Көрдің бе, ол ана</w:t>
        <w:br/>
        <w:t>бір торғай ұясына қарай жорғалап бара жатқан жы-</w:t>
        <w:br/>
        <w:t>ланға төніп тұрғанын. Қазір қара шұбардың көзін шы-</w:t>
        <w:br/>
        <w:t>ғарады.</w:t>
        <w:br/>
        <w:t>Жылан жиырыла түсті. Қыстыгүнгі ызғырықтай</w:t>
        <w:br/>
        <w:t>ысылдады. Аршынның тұла бойы дір ете қалды.</w:t>
        <w:br/>
        <w:t>Ақан дәуітке жақындады. Дәуіттің әуреге түсіп, жы-</w:t>
        <w:br/>
        <w:t>ланға шүйлігіп тұрғанына таң қалып, басын шайқады.</w:t>
        <w:br/>
        <w:t>-- Қсйінірек тұр, жылан шағын алады,-- деп, неме-</w:t>
        <w:br/>
        <w:t>ресінің алдына қолын көлденең ұстап кес-кестеді.</w:t>
        <w:br/>
        <w:t>-- Апа, мен қорықпаймын, жыланды мен қазір...</w:t>
        <w:br/>
        <w:t>теуіп жіберемін...-- Ақан оң аяғын көтеріп, жыланға</w:t>
        <w:br/>
        <w:t>қарай тап берді. Аршын қолынан ұстай алып, кейін</w:t>
        <w:br/>
        <w:t>шегіндірді. Кішкене жекіңкіреп алды да:</w:t>
        <w:br/>
        <w:t>-- Жылан тепкенде өле салмайды. Аяғыңа оралып</w:t>
        <w:br/>
        <w:t>қалса, жазылуы қиын, сосын шағып алады. Түсіндің</w:t>
        <w:br/>
        <w:t>бе? Қазір ана жасыл дәуіт-ақ оның жазасын береді.</w:t>
        <w:br/>
        <w:t>Одан да сол қызыққа қара,-- деді.</w:t>
        <w:br/>
        <w:t>Дәуіт пен жылан жекпе-жек арбасуда. Қайсысы</w:t>
        <w:br/>
        <w:t>жеңер екен? Дәуіт жыланның бас жағына қарай түйі-</w:t>
        <w:br/>
        <w:t>ліп, алдыңғы екі аяғымен титімдей моншақтай жыл-</w:t>
        <w:br/>
        <w:t>тыраған көзіне тап-тап береді.</w:t>
        <w:br/>
        <w:t>Дәуіттің зиянды жәндіктермен өш екенін көзімен</w:t>
        <w:br/>
        <w:t>көрген Ақан ніріліп жатқан түсі суық қара шұбар жы-</w:t>
        <w:br/>
        <w:t>ланға үрейлене қарады. Аршын да қабақ тыржитты.</w:t>
        <w:br/>
        <w:t>ЖАРДЫ жалған істен құтыла қою да қиын көріледі</w:t>
        <w:br/>
        <w:t>- Аршын осылай деп іштей күбірледі.</w:t>
        <w:br/>
        <w:t>78</w:t>
        <w:br/>
        <w:t>Әден жапалақтай жаутапдап, көзіп сатып талай тұрға-</w:t>
        <w:br/>
        <w:t>ны есінде. Балалар әкесіне еркелеп, мойпыпа асылғанда,</w:t>
        <w:br/>
        <w:t>оның мұңайып, назарының пәс болып қалғаны жанға та-</w:t>
        <w:br/>
        <w:t>лай батты-ақ қой, Оны ешкім құшағына алып, бетінен</w:t>
        <w:br/>
        <w:t>сүйгеп емес. Қөңілі жақын ауыл адамдарының: «Орнын-</w:t>
        <w:br/>
        <w:t>да бар оңалар, ат тұяғын тай басар» деп кекілінен сипап,</w:t>
      </w:r>
    </w:p>
    <w:p>
      <w:r>
        <w:t>мүсіркей қарағандағы жаң күйзелісін қалай ғапа ұмытар-</w:t>
        <w:br/>
        <w:t>сың. Бар сырды құпия сақтап, іштен тынып, үнсіз ғана</w:t>
        <w:br/>
        <w:t>армандайтын. Әкесі бар балалар жақсы киім кисе, оган</w:t>
        <w:br/>
        <w:t>Әдепнің қолы жетпеді. Ол көрші үйлің балаларындай</w:t>
        <w:br/>
        <w:t>ойыншықтың ортасына көміліл, велосипсдке мініп те</w:t>
        <w:br/>
        <w:t>көрмеді. Тапшылықтың тар алаңынан ұзап шыға алмады.</w:t>
        <w:br/>
        <w:t>Әке-- бәйтерек. Құшағының саясы кең. Әке ныгына</w:t>
        <w:br/>
        <w:t>асылған бала өзін хан тағына отырғандай сезінетіні де</w:t>
        <w:br/>
        <w:t>сондықтан, Шіркін-ай, сол әке Әдепді бауырына басып:</w:t>
        <w:br/>
        <w:t>«Ер жеттің бе, ұлым менің!»-- десе ғой.</w:t>
        <w:br/>
        <w:t>Анау аршалы тауда көкелеген ұлардапн Әденнің несі</w:t>
        <w:br/>
        <w:t>кем, несі артық?! Әден де әкесін аңсаумен күн өткізсе,</w:t>
        <w:br/>
        <w:t>ұлар да ертелі-кеш сұңқылдайды да жатады. Екеуін де</w:t>
        <w:br/>
        <w:t>алға жетелейтін, өмірден күдер үздірмейтін -- үміт дү-</w:t>
        <w:br/>
        <w:t>инесі, Қөпіл қиялының шарқ ұрып, аласұрып тынбайты-</w:t>
        <w:br/>
        <w:t>ны Да содан.</w:t>
        <w:br/>
        <w:t>Аршын буын-буыны босап ксткендей теңселіп тұр.</w:t>
        <w:br/>
        <w:t>Бағанадан бергі көз алдына елестеген көрініс көңілін</w:t>
        <w:br/>
        <w:t>абыржытып жіберген тәрізді. Шындығында, оны ауыр</w:t>
        <w:br/>
        <w:t>тағдыр қатты опындырып, жанды жегідей жеген қай-</w:t>
        <w:br/>
        <w:t>ғы қабырғасын қайыстырғаны анық. Соны ойласа-ақ</w:t>
        <w:br/>
        <w:t>болды, жүрегі тебен түйрегендей шаншып, ток соққандай</w:t>
        <w:br/>
        <w:t>солқылдайды. Бауыр сті суға түскен кесектей езіліп, іш-</w:t>
        <w:br/>
        <w:t>тей егілетін-ді. Қөңіл кірбінін алашадай бір сілкіп тас-</w:t>
        <w:br/>
        <w:t>тап, өзіне-өзі қайрат беріп, тағдырдың салғанына шыдап-</w:t>
        <w:br/>
        <w:t>бағып келе жатқапын көрмеймісін. Одан басқа қолдан</w:t>
        <w:br/>
        <w:t>келері де шамалы-ақ, Бар бәлекет ішінде сақардай қай-</w:t>
        <w:br/>
        <w:t>найды. Сырты бүтін, іші түтін. Ешкімге сыр бермей, өзі-</w:t>
        <w:br/>
        <w:t>Мен өзі әуре-сарсапн күй кешкелі қашан.</w:t>
        <w:br/>
        <w:t>ы Аршынның жүрегі қобалжыды. Басы мең-зең болып,</w:t>
        <w:br/>
        <w:t>ойы онға бөлінді.</w:t>
        <w:br/>
        <w:t>Тау жақтап Ұлар даусы естілді.</w:t>
        <w:br/>
        <w:t>«Көке-ау, көке-ау!..»</w:t>
        <w:br/>
        <w:t>ж жж</w:t>
        <w:br/>
        <w:t>(Аршын бүгін де ерте тұрды. Тарғыл сиырды өріске</w:t>
        <w:br/>
        <w:t>айдай жүріп, маңайына көз салған. Көріктен шыққан</w:t>
        <w:br/>
        <w:t>кетпендей көкжиектен енді-енді көтерілген күнніц кызыл</w:t>
        <w:br/>
        <w:t>75</w:t>
        <w:br/>
        <w:t>Жылан торғай шырқын бұзбақ болды. Ұясына ұм-</w:t>
        <w:br/>
        <w:t>тылды. Қорғаушысы табылып еді, арам ниетті жәндік-</w:t>
        <w:br/>
        <w:t>тің өзі торға түсті. Әй, өмір-ай, бұлтаңы көп-ау! Аршын</w:t>
        <w:br/>
        <w:t>жыбырлап, жиырылып жатқан жыланға көз қиығын</w:t>
        <w:br/>
        <w:t>тастады. Қара шұбардың суық түсі -жүрегін дір еткізді.</w:t>
        <w:br/>
        <w:t>Денесі әлденеден тітіркеніп, екі-үш рет сілкінді. Көңілі</w:t>
        <w:br/>
        <w:t>құлазып, рені қуақы тартып, құлағы шыңылдады.</w:t>
        <w:br/>
        <w:t>«Дегбірімнің соншама қашқаны несі-и, көз алдым қа-</w:t>
        <w:br/>
        <w:t>рауытып, тұла бойымның құрыстануын қарашы, ой,</w:t>
        <w:br/>
        <w:t>алла-ай! Жаңағы сұр жыланнан секемденіп қалдым</w:t>
        <w:br/>
        <w:t>ба? Безгек тигендей бекерден-бекер қалтырағаныма</w:t>
        <w:br/>
        <w:t>жол болсын». Аршынның жүрегі онан сайын қобалжи</w:t>
        <w:br/>
        <w:t>түсті.</w:t>
      </w:r>
    </w:p>
    <w:p>
      <w:r>
        <w:t>-- Ақанжан-ау, шық бер!-- Аршын сылдырап аққан</w:t>
        <w:br/>
        <w:t>бұлақ жиегінде тұрған немерссіне қол созды. Ақанын</w:t>
        <w:br/>
        <w:t>жетегіне алып, көқмайсаны: кешіп келе жатыр елі,</w:t>
        <w:br/>
        <w:t>бақтың кіре беріс шетіндегі орындықта Тоқаш қарт отыр</w:t>
        <w:br/>
        <w:t>екен. Бір көшенің бойында, үш-төрт үйден кейін тұра-</w:t>
        <w:br/>
        <w:t>тын-ды. Сақалын саусақтарымен салалап қояды. Екі</w:t>
        <w:br/>
        <w:t>жағыңда екі немересі. Оларға. кезекпен қарап, балдай</w:t>
        <w:br/>
        <w:t>сөзіне құлақ салады. Әжесінің жетегінде келе жатқан</w:t>
        <w:br/>
        <w:t>Ақап:</w:t>
        <w:br/>
        <w:t>-- Әже, менің атам қайда?--деді. Екі көзі орын-</w:t>
        <w:br/>
        <w:t>дықта. Бұған әжесі тіс жарған жоқ. Біраз жүрген соң,</w:t>
        <w:br/>
        <w:t>Аршын Тоқашқа дауыстап:</w:t>
        <w:br/>
        <w:t>-- Замандас-ау, мына балам атам қайда деп келеді.</w:t>
        <w:br/>
        <w:t>Бір ауық біздің Ақанды да серуендетсең қайтеді?-- деп,</w:t>
        <w:br/>
        <w:t>базыпалық жасады.</w:t>
        <w:br/>
        <w:t>-- Е,о не болғаны, шалыңнан тірідей айырылып</w:t>
        <w:br/>
        <w:t>қал деген мен бе саған? Балаңа ата керек болса, әмен-</w:t>
        <w:br/>
        <w:t>герлеріңнің біріне тиіп алмадың ба?-- деп, Тоқаш өзі-</w:t>
        <w:br/>
        <w:t>нен-өзі кеңкілдеп күлді.</w:t>
        <w:br/>
        <w:t>Аршынға Тоқаштың үні өктем естілді, жүрегін зырқ</w:t>
        <w:br/>
        <w:t>еткізді. Құлағы шыңылдап, не айтарын білмеді. Бір</w:t>
        <w:br/>
        <w:t>орнында қалшиды да қалды. Кәрі көңілге ұмыт болған</w:t>
        <w:br/>
        <w:t>бір жайды оралтты ма, кім білсін. Аршынның әжімді</w:t>
        <w:br/>
        <w:t>жүзіне реніш ұялады. Селдір кірпікті қой көздеріне жас</w:t>
        <w:br/>
        <w:t>іркілді. Қабағын сәл қақса болды, ыстық моншақ тұр</w:t>
        <w:br/>
        <w:t>Үзілгелі. ; :</w:t>
        <w:br/>
        <w:t>Тау жақтан «көке-ау, көке-ау!» деген ұлар үні естіл-</w:t>
        <w:br/>
        <w:t>ді.</w:t>
        <w:br/>
        <w:t>Айырып тұрып қалған әжесінің қолынан ұстаған</w:t>
        <w:br/>
        <w:t>Ақан:</w:t>
        <w:br/>
        <w:t>-- Әже, жүр, кетеміз,-- деп, алға ұмтылды.</w:t>
        <w:br/>
        <w:t>Қабағы кірбің тартқан Аршын терең ой тұңғиығына</w:t>
        <w:br/>
        <w:t>79</w:t>
        <w:br/>
        <w:t>сүңгігендей бір орнында тапжылмай, көкке сазара ұзақ</w:t>
        <w:br/>
        <w:t>қарады. Көңіліндегі қаяу жігі сетінеген тәрізді. Өзекті</w:t>
        <w:br/>
        <w:t>өртеген намыс күйігі жүрегін шаншытып, жанына шан-</w:t>
        <w:br/>
        <w:t>шудай қадалады. Әлгінде көршісі Тоқаш қарттың «ша-</w:t>
        <w:br/>
        <w:t>лыңнан тірідей айырылып қал деген мен бе саған» деуі</w:t>
        <w:br/>
        <w:t>былайша әзіл болғанымен, түбі шындық, астарлы сыр-</w:t>
        <w:br/>
        <w:t>тұғын. Ол кеудеге қатып, ерімей қалған мұзбен тең.</w:t>
        <w:br/>
        <w:t>Денені тітіркентіп, жанға бататыны да сол. Немересі</w:t>
        <w:br/>
        <w:t>әкелі болғанымен, үлкен атасының әлдиін естіген емес.</w:t>
        <w:br/>
        <w:t>Ақанның әкесі -- Әден әке мейірімін көрмей өскен тірі</w:t>
        <w:br/>
        <w:t>жетім.</w:t>
        <w:br/>
        <w:t>Тоқаш шалдың жаңағы жараның аузын тырнап ал-</w:t>
        <w:br/>
        <w:t>ғандай ушықтырған сөзі өткен күндердің жанға батқан</w:t>
        <w:br/>
        <w:t>күйігі мен қайғысы. Аршын сол бір сүрленген сүреңсіз</w:t>
        <w:br/>
        <w:t>жайды еске алған сайын көз алдын ой тұманы торлап,</w:t>
        <w:br/>
        <w:t>сағым арасында қалғандай сезінетін. Әлгідегі көтеріңкі</w:t>
        <w:br/>
        <w:t>көңілінің су сепкендей басылып, күзгі жондай жүдеу</w:t>
      </w:r>
    </w:p>
    <w:p>
      <w:r>
        <w:t>тартып, қуанышының жел қуған бұлттай түте-түтесі</w:t>
        <w:br/>
        <w:t>шығып қалғаны да содан. Иіні: түскен Аршын орнынан</w:t>
        <w:br/>
        <w:t>ауыр қозғалып барып, алға қарай ілби басты. Әмір елесі</w:t>
        <w:br/>
        <w:t>көз алдында көлбеңдей берді.</w:t>
        <w:br/>
        <w:t>Қөкелеген ұлар үні құлағына келді.</w:t>
        <w:br/>
        <w:t>Тып-тыныш күннің аяқ асты алай-түлейі шықты.</w:t>
        <w:br/>
        <w:t>Қарабайылда бұрын-соңды болып көрмеген бұркасын.</w:t>
        <w:br/>
        <w:t>Жер-көк әлем-тапырық. Қөз аштырмайды. Жаппалар-</w:t>
        <w:br/>
        <w:t>дың киізін жұлмалап, түндіктерін желбіретіп, уықтарын</w:t>
        <w:br/>
        <w:t>сықырлатып, әбден бей-берекетін шығарып тұр. Шарт-</w:t>
        <w:br/>
        <w:t>шұрт найзағай жарқылдады. Айқыш-ұйқыш шашыраған</w:t>
        <w:br/>
        <w:t>ұшқын аспан жігін қақыратардай ойқастап өтті. Дүниені</w:t>
        <w:br/>
        <w:t>азынатын, ауыл-аймақты бір үрейлендірді дерсің.</w:t>
        <w:br/>
        <w:t>Тағы да найзағай оты сумаң стті, Шарт-шүрт... Ашы</w:t>
        <w:br/>
        <w:t>дауыс жер бетін дүрліктіріп жіберді. Аспан қақ бөліне</w:t>
        <w:br/>
        <w:t>жаздаған тәрізді.</w:t>
        <w:br/>
        <w:t>-- Біссімілдә, біссімілдә,-- деді Аршын үй іргесінде</w:t>
        <w:br/>
        <w:t>жел бауды ұстаған қалпы. Үйге Қошан кірді. Үсті-басы</w:t>
        <w:br/>
        <w:t>малмандай су. Қабағы қарс жабылып, түнере түскен.</w:t>
        <w:br/>
        <w:t>Өңі бол-боз. Деміл-деміл ауыр күрсіне береді. Түсінің</w:t>
        <w:br/>
        <w:t>бұзылып кеткенін, өзінің үрейлі екенін аңғара қойған</w:t>
        <w:br/>
        <w:t>Аршын:</w:t>
        <w:br/>
        <w:t>ең ы бшан-ау; найзағайдың жарқылы зәреңді кетір-</w:t>
        <w:br/>
        <w:t>» -үренлісің ғой, сонша дегбіріңнің қашқаны несі,</w:t>
        <w:br/>
        <w:t>80</w:t>
        <w:br/>
        <w:t>-- Сәлім, саған бір тілек айтқым келіп тұр,- деп</w:t>
        <w:br/>
        <w:t>маған қиыла қарады.</w:t>
        <w:br/>
        <w:t>-- Айт!- дедім дереу.</w:t>
        <w:br/>
        <w:t>-- Мамамның қабіріндегі гүлдер солып қалмасын-</w:t>
        <w:br/>
        <w:t>шы, аптасына бір рет су құйып тұршы, жарай ма?</w:t>
        <w:br/>
        <w:t>-- Түу, сол да сөз бе? Ол екеуміздің үйренген дағ-</w:t>
        <w:br/>
        <w:t>дылы ісіміз ғой. Сен өтінбесең де, гүлдерді солдырмай-</w:t>
        <w:br/>
        <w:t>мын. Өзің келгенде жайнап, құлпырып тұратып болады.</w:t>
        <w:br/>
        <w:t>-- Онда саған көп-көп рақмет!-- Эдик риза көңіл-</w:t>
        <w:br/>
        <w:t>мен мәз болып, езуінеп күлкі жиылмады.</w:t>
        <w:br/>
        <w:t>Эдик автобус есігіне жақындай бергенде:</w:t>
        <w:br/>
        <w:t>-- Сәт сапар, бауырым!-- деп, қолымды ұсындым.</w:t>
        <w:br/>
        <w:t>Ол мені құшақтай алды. Бір-бірімізді бауырымызға</w:t>
        <w:br/>
        <w:t>қыса түстік те, кол алыстық.</w:t>
        <w:br/>
        <w:t>-- Қөріскепшіс күн жақсы! Біз тағы кездесеміз. Жұ-</w:t>
        <w:br/>
        <w:t>бымыз жазылмайды. “Әзірге...</w:t>
        <w:br/>
        <w:t>Эдик осыны айтты да, қара сандығы мен дорбасын</w:t>
        <w:br/>
        <w:t>көтеріп, автобусқа міне берді. Юлия екеуміз:</w:t>
        <w:br/>
        <w:t>-- Сау бол, сәтті сапар тілейміз!-- дедік. Хатты тө-</w:t>
        <w:br/>
        <w:t>пеп жаза бер,-- деп, мен де ойымды ірікпей шұбыртып</w:t>
      </w:r>
    </w:p>
    <w:p>
      <w:r>
        <w:t>жатырмын. Юлияның не күйде екенін қайдам, менің</w:t>
        <w:br/>
        <w:t>көңілім алабұртып, жүрегім лүпіл қақты.</w:t>
        <w:br/>
        <w:t>Автобус жылжи берді. Эдик терезеден қарап, бірде-</w:t>
        <w:br/>
        <w:t>Мелерді айтып қолын бұлғады. Ол маған азды-кенті</w:t>
        <w:br/>
        <w:t>жылы ұясындай болған жапырайған тамды, ондағы</w:t>
        <w:br/>
        <w:t>аңқылдаған атамды, «е, жазғанай-ын» жиі айтатын</w:t>
        <w:br/>
        <w:t>әжемді, кең пейілді Федор атайды, нәп-нәзік Юлияны,</w:t>
        <w:br/>
        <w:t>әбден бауыр басқан мені қимай кетіп бара жатқандай</w:t>
        <w:br/>
        <w:t>көрінді.</w:t>
        <w:br/>
        <w:t>Автобус ауыл сыртына шыққан соң, Эдиктіп мама-</w:t>
        <w:br/>
        <w:t>сының қабірі жаққа қарайтыны айдан анық. Сонда</w:t>
        <w:br/>
        <w:t>тұла бойы бір түрлі шымырлап, жүрегі сазып, жанары</w:t>
        <w:br/>
        <w:t>жасаураған шығар. Қос терек көк тірсп жайқалып тұр.</w:t>
        <w:br/>
        <w:t>Эдик ішінен әдеттегісінше: «Жатқан жерің торқа бол-</w:t>
        <w:br/>
        <w:t>сын, мама. Өзің жатқан өпірді ұмытпай, жиі келіп</w:t>
        <w:br/>
        <w:t>тұрамын. Басыңдағы қос терекпен сырласып жата бер</w:t>
        <w:br/>
        <w:t>әзірге, қайта ораламын»,-- деп күбірлеп, еңсесін көте-</w:t>
        <w:br/>
        <w:t>рІП дөңестегі қорымға (ұзак қараған болар.</w:t>
        <w:br/>
        <w:t>Қөз қиығымды Ю/лияға салдым, Ертеңгі таза ауаны</w:t>
        <w:br/>
        <w:t>рақаттана жұтып, жүзі алаулап, таңғы гүлдей құлпы-</w:t>
        <w:br/>
        <w:t>рып, көздері мөлдіреп автобус соңынан тапжылмай ұзақ</w:t>
        <w:br/>
        <w:t>тұрды.</w:t>
        <w:br/>
        <w:t>Автобус бұлдырап барып, көрінбей кетті.</w:t>
        <w:br/>
        <w:t>аласұрып, көз алды қаруытатын. Бұлыққан сезімі де</w:t>
        <w:br/>
        <w:t>секемшіл домбыра шегіндей дыз етпе болып кеткелі қа-</w:t>
        <w:br/>
        <w:t>шан. Бір титтей кірбіңге бола-ақ ой-дүнмесінің әлем-та-</w:t>
        <w:br/>
        <w:t>пырығы шығып, шытырман күйге енетініне өзі де таң.</w:t>
        <w:br/>
        <w:t>Есік алдына шықса болды, тас мүсіндей мелшис тұ-</w:t>
        <w:br/>
        <w:t>рып, ұлар үнінс құлақ тосады.</w:t>
        <w:br/>
        <w:t>«Қөке-ау, көке-ау!..»</w:t>
        <w:br/>
        <w:t>Аяныштың, сағыныштың сазы аралас үң құлағында</w:t>
        <w:br/>
        <w:t>шыңылдап тұр. Жалғызына еміренбеген нсткен қатал</w:t>
        <w:br/>
        <w:t>еді көкесі. Ұлына мейірімділік танытпаған Ожар мінезді</w:t>
        <w:br/>
        <w:t>қатыгез әке ме әлде ол. Табанын тасқа тілдіріп, мац-</w:t>
        <w:br/>
        <w:t>дайын күнсітіп, қайда қаңғып кетті екеп, қайран әке!</w:t>
        <w:br/>
        <w:t>Осы бір құстың көкелеп, айдай әлемге жар салғанына</w:t>
        <w:br/>
        <w:t>не заман, Даусы қарлығып, зар жылап жүрген пенде ғой</w:t>
        <w:br/>
        <w:t>бұл да бір. Көкірегі шерге толып, сағыныштап сарғайған</w:t>
        <w:br/>
        <w:t>сон, көкелейтін шығар ол байғұс. Қайтсін-ай, көкірек</w:t>
        <w:br/>
        <w:t>шіркін, шерменделі де, ец болмаса көкелеп шерін тарқа-</w:t>
        <w:br/>
        <w:t>тып сергігісі, сейілгісі келетін шығар. О, жалған дүнне-</w:t>
        <w:br/>
        <w:t>ай, десеңші!</w:t>
        <w:br/>
        <w:t>Ұлар, аңыз бойынша, әуелде қыз екен. Қүндердің кұ-</w:t>
        <w:br/>
        <w:t>нінде ғайыптан әкесінен айрылып қалады. Содан оны кө-</w:t>
        <w:br/>
        <w:t>келеп жүріп, таудан да, тастан да зар қағып іздейді.</w:t>
        <w:br/>
        <w:t>Зар жақ болған қызды әлдебір дұгасы күшті адам: «О,</w:t>
        <w:br/>
        <w:t>гәңір атқыр, ғұмыр бойы көкелеп, зарлап қал»,-- депті-</w:t>
        <w:br/>
        <w:t>Міс, Содан қыз құсқа айналып, «көкелеп». боздап жылай</w:t>
        <w:br/>
        <w:t>берген соң, оны ұлар деп атап кетіпті ххұрт. Өмір бойы</w:t>
        <w:br/>
        <w:t>көңілі.бір тыншымай, сағынышы сейілмей, кекірегі шер-</w:t>
        <w:br/>
        <w:t>Ші болып қалған құс екен ол. Осы жерде «Ұлытауға</w:t>
        <w:br/>
        <w:t>шықтың ба, ұлар етін жедің бе» деген қос жол еске тү-</w:t>
      </w:r>
    </w:p>
    <w:p>
      <w:r>
        <w:t>седі. Ел аузында ертеден келе жатқан осы сөзде үлкен</w:t>
        <w:br/>
        <w:t>Мағына бар. Байтақ даланы мекендеген қазак халқы да</w:t>
        <w:br/>
        <w:t>Ұлытауға шығуды арман еткен. Аңсаған сағынышына</w:t>
        <w:br/>
        <w:t>балап, үміт дүниесінің ең биігі санаған, оган шығуды</w:t>
        <w:br/>
        <w:t>құмартқан, Ұлытауды қасиет тұтқан. Ал «ұлар етін же-</w:t>
        <w:br/>
        <w:t>дің бе» деуі, оны да жоғары бағалаған, шын құсының</w:t>
        <w:br/>
        <w:t>шырынды да дәмді етіне, емдік әрі сіңімді қасиетіне ден</w:t>
        <w:br/>
        <w:t>қойып, құмарлық танытқан, Өйткені көне көз қарттар-</w:t>
        <w:br/>
        <w:t>дың айтуынша, осы ұлардың үнін естіген адампың құла-</w:t>
        <w:br/>
        <w:t>ғы, оны көрген кісінің көзі дімкәстанбайды екен. Шешек-</w:t>
        <w:br/>
        <w:t>Пен сырқаттанған адам онын етін жесе жазылады деп,</w:t>
        <w:br/>
        <w:t>ем ретінде қолданған.</w:t>
        <w:br/>
        <w:t>Ұлар етінің дәмді болатындығы Ол тек шөппен ғана</w:t>
        <w:br/>
        <w:t>коректенін қоймайды, тасқа шыққан дәрілік шөптердің</w:t>
        <w:br/>
        <w:t>тамыры мен сабақтарын, арша мен шыршаныня тұқым-</w:t>
        <w:br/>
        <w:t>73</w:t>
        <w:br/>
        <w:t>Әденге көз қиығын салды да қойды. Қоқиланын тұр.</w:t>
        <w:br/>
        <w:t>Төрт өрім добалдақ қамшысын үйіріп-үйіріп қояды.</w:t>
        <w:br/>
        <w:t>Аршын бұл қай қыры екенін, ненің желігі алып бара</w:t>
        <w:br/>
        <w:t>жатқанын аяқ асты түсінбеді. Ақай-тоқай жоң, ауыр</w:t>
        <w:br/>
        <w:t>сөздің астында қалғанына аң-таң. Қөңілі су сепкендей</w:t>
        <w:br/>
        <w:t>басылған. Кіріп кетерге қара жер тесігін таппай дел-</w:t>
        <w:br/>
        <w:t>сал. Қошан әбден тұқыртып, жегідей жеп барады.</w:t>
        <w:br/>
        <w:t>Аршын Қошанға қарады. Әуелдегі ашулы қалпынан</w:t>
        <w:br/>
        <w:t>қыцбады ол. Түсі суық, сұрланған. Жүрегі бір жама-</w:t>
        <w:br/>
        <w:t>натты сезгендей сыздап, іші мұздап сала берген. Сосын</w:t>
        <w:br/>
        <w:t>өз-өзінен тіксініп, өрескел қылық көрсетіп тұрған Қо-</w:t>
        <w:br/>
        <w:t>шанға бұрылып сөзін қайта сабақтады.</w:t>
        <w:br/>
        <w:t>-- Апыр-ай, Қошан-ай, қарадай ұрынған мына жү-</w:t>
        <w:br/>
        <w:t>рісіңе не сауал айтамын. Осыдан бар ғой, ел аузындағы</w:t>
        <w:br/>
        <w:t>сөз рас болса, ертең-ақ ауыл-аймақ сенің қылығына</w:t>
        <w:br/>
        <w:t>қарқ-қарқ күліп, ернін шығаратыны анық. Білмеген у</w:t>
        <w:br/>
        <w:t>ішеді, алды-артыңды бағдарласаңшы. Тегі, шынын айт-</w:t>
        <w:br/>
        <w:t>сам, бір сұмдықтың боларын жүрегім сезсе де, әуелде</w:t>
        <w:br/>
        <w:t>еш нәрсеге мән бермегенім рас. Бәсе, бәсе, жүрісің жа-</w:t>
        <w:br/>
        <w:t>ман еді.</w:t>
        <w:br/>
        <w:t>Аршын күйініп бармағын тістеді. Қошан аттан түсіп,</w:t>
        <w:br/>
        <w:t>үйден керек-жарағын алып іле қайтып шықты:</w:t>
        <w:br/>
        <w:t>-- Енді менен күдер үзе бер. Жолымыз екі айырыла-</w:t>
        <w:br/>
        <w:t>тын шығар,-- деп, атына мінуге ыңғайланды.</w:t>
        <w:br/>
        <w:t>-- Қошан-ау, бүл қай табаң?-- Аршынның даусы</w:t>
        <w:br/>
        <w:t>жарықшақтанып шықты.</w:t>
        <w:br/>
        <w:t>-- Мені шақыртатын сен бастық па едің? Екінші рет</w:t>
        <w:br/>
        <w:t>артымнан іздеу салып, сәлем айтып көрші. .</w:t>
        <w:br/>
        <w:t>2 -- Вар жазығым жалғызың Әденнің хал-жайын біл-</w:t>
        <w:br/>
        <w:t>сін дегенім бе? Сонша неге жәбірледің?</w:t>
        <w:br/>
        <w:t>-- Бала ауырса, үйде отырсың, күт. Қара борбай бо-</w:t>
        <w:br/>
        <w:t>лып жүрген ана жесірлердің күнін берсе саған, сонда</w:t>
        <w:br/>
        <w:t>көрер ем көзіңнен сораңның аққанын.</w:t>
      </w:r>
    </w:p>
    <w:p>
      <w:r>
        <w:t>-- Тәңірімнің жазғаны болса, көресіні көріп алар-</w:t>
        <w:br/>
        <w:t>мын. Неменеге бәлсінесің сонша. Басымызға зығыр</w:t>
        <w:br/>
        <w:t>майын қайнатпай, атамнан әрмен жүре берші берекеміз-</w:t>
        <w:br/>
        <w:t>ді алмай.</w:t>
        <w:br/>
        <w:t>-- Жүре бермегенде, мені үй күшік етіп, жолыма</w:t>
        <w:br/>
        <w:t>қақпан құрмақ па едің? Қарай төр мұның айтып</w:t>
        <w:br/>
        <w:t>тұрғанын.</w:t>
        <w:br/>
        <w:t>Ызаға булыққан Аршын:</w:t>
        <w:br/>
        <w:t>-- ӘЙ, бүйтіп едіреңдегеннше, бір түйір қорғасынға</w:t>
        <w:br/>
        <w:t>тосқауыл болғаның артық еді ғой сенің,-- деді де, теріс</w:t>
        <w:br/>
        <w:t>айналды. Қөңілі босап, негі кемсеңдеді.</w:t>
        <w:br/>
        <w:t>84</w:t>
        <w:br/>
        <w:t>жыран тұр. Аршын немересі Ақанды ертіп күндегісін-</w:t>
        <w:br/>
        <w:t>ше бақ ішінде серуендеуге шықты. Басында жиегін қы-</w:t>
        <w:br/>
        <w:t>зыл кестемен өрнектеген кимешегін баса тартқан ақ</w:t>
        <w:br/>
        <w:t>шаршы. Үстінде көк қыжым күрме. Жетегіндегі Ақан</w:t>
        <w:br/>
        <w:t>балдыр-бұлдыр сөйлейді, аузында тыным жоқ. Әлдене-</w:t>
        <w:br/>
        <w:t>ге өзінше мәз болып, сықылықтап күле беретіні де қы-</w:t>
        <w:br/>
        <w:t>зық. Бүр жарған боз бұтақтарға қол созады, пыр-пыр</w:t>
        <w:br/>
        <w:t>ұшқан торғайларға ұмтылып, алақанын шапалақтап,</w:t>
        <w:br/>
        <w:t>секіріп-секіріп қояды. Бала көңілі тым албырт, Өзімен</w:t>
        <w:br/>
        <w:t>өзі, шат-шадыман күйге енген. Бал тілді немересіне</w:t>
        <w:br/>
        <w:t>мейірлене қараған ана ойы сан-саққа жүгіріп, көңілі</w:t>
        <w:br/>
        <w:t>қараптан-қарап елегзи бастады.</w:t>
        <w:br/>
        <w:t>«Бала көңілі -- алғыр ғой,- ден іштей тойғанды</w:t>
        <w:br/>
        <w:t>Аршын,-- Мына Ақанға қарашы, алға ұмтылады. Кіш-</w:t>
        <w:br/>
        <w:t>кентай болғанымен, көп нәрсені білгісі бар. Әрнені бір</w:t>
        <w:br/>
        <w:t>сұрайды. Өзіне жұмбақ дүниені білуге құштар-ақ. Ие,</w:t>
        <w:br/>
        <w:t>сонау жылдардағы Әдендерімнің көрген күнін енді бұ-</w:t>
        <w:br/>
        <w:t>лардың басына келтіре көрмесін, тәңірім. Ол кезде ба-</w:t>
        <w:br/>
        <w:t>Ланың әуеніне төңкеріліп, еркелетуге мұрша болды ма?</w:t>
        <w:br/>
        <w:t>Ойын жайына қалып, бір үзім нанға көзін сатып, бося-</w:t>
        <w:br/>
        <w:t>ғада телмірмеуіші ме еді. Ол заман өзімен кетсін! Қой</w:t>
        <w:br/>
        <w:t>үстіне бозторғай жұмыртқалаған қазіргі дәуірді ұзағы-</w:t>
        <w:br/>
        <w:t>нан сүйіндірсін! О, жасаған исм, өзің жеткер!»</w:t>
        <w:br/>
        <w:t>Бағанадан өзінен-өзі іштей күбірлеген Аршын еңсс-</w:t>
        <w:br/>
        <w:t>сін көтере түсіп, алға қарады.</w:t>
        <w:br/>
        <w:t>Ақан әжесінің алдына түсіп, ілгері қарай жүгірс</w:t>
        <w:br/>
        <w:t>жөпелді. Аршын бақ арасындағы орындыққа тізе бүк-</w:t>
        <w:br/>
        <w:t>ті. Бұл жер скеуінің күнде бір сәтке келіп серуендейтін</w:t>
        <w:br/>
        <w:t>үйреншікті орны. Шіркін, осы жерді май айында көрсен</w:t>
        <w:br/>
        <w:t>ғой! Қөз жауын алып, құлпырғандағы көркі керемет</w:t>
        <w:br/>
        <w:t>керім. Алма ағаштары гүлдерін жарғанда, жұпар ауа-</w:t>
        <w:br/>
        <w:t>Ны қанша жұтсаң да құмарың бір қанбайды.</w:t>
        <w:br/>
        <w:t>Бақтың оң жақ іргесінде сылдырап бұлақ ағып жа-</w:t>
        <w:br/>
        <w:t>тыр. Ақанның көптен көп қызықтайтыны осы мөлдір</w:t>
        <w:br/>
        <w:t>судың бұйра толқыны. Ойыншық қайығын су арнасына</w:t>
        <w:br/>
        <w:t>салып жіберіп, қарайды да отырады.</w:t>
        <w:br/>
        <w:t>Қазір де ол бұлақ жағасында жүр. Қайығын суға</w:t>
        <w:br/>
        <w:t>қоя берген. Ол аунақшып аға жөнелді. Ақан оған мәз-</w:t>
        <w:br/>
        <w:t>мәйрам, сақ-сақ күледі. Әжесіне қарап қойып саусағы-</w:t>
      </w:r>
    </w:p>
    <w:p>
      <w:r>
        <w:t>мен желкесін нұсқап, бірдемелерді былдырлап айтып</w:t>
        <w:br/>
        <w:t>жатыр...</w:t>
        <w:br/>
        <w:t>Қарт әже немересінің ырқымен” жүр. «Баламысың</w:t>
        <w:br/>
        <w:t>Деген» осы-ау, ойынға бір тоймайды. Таңның атысы,</w:t>
        <w:br/>
        <w:t>күннің батысы -- түк тыным көрмейді. Жасымызда біз</w:t>
        <w:br/>
        <w:t>77</w:t>
        <w:br/>
        <w:t>дарып жейді. Қанат, қауырсыны пәле-жаладан, бақыт-</w:t>
        <w:br/>
        <w:t>сыздықтан қорғайды деген ұғым санаға берік сенген.</w:t>
        <w:br/>
        <w:t>Сопдықтан да оныц тұлыбы, қанат-қауырсыны тұмар</w:t>
        <w:br/>
        <w:t>ретіңде төрдегі кереге басында ілулі тұрады. Ол сәндік</w:t>
        <w:br/>
        <w:t>және тазалық үшін ең қымбат, қасиетті де қастерлі зат</w:t>
        <w:br/>
        <w:t>деп саналатын болған.</w:t>
        <w:br/>
        <w:t>Ұларды ерекше қастерлеудің және бір себебі, оның</w:t>
        <w:br/>
        <w:t>өте ғажап үні бар сәнді құс. Ол көбінесе таң алдында</w:t>
        <w:br/>
        <w:t>сызылтып, көкелеп ан салады. Түске жақын шуылдап</w:t>
        <w:br/>
        <w:t>шұрқырап кетеді. Түнде әр жерде бір үзік-үзік дыбыс</w:t>
        <w:br/>
        <w:t>шыгарады. Қейде бір-бірімен жақындасып, бір тамаша</w:t>
        <w:br/>
        <w:t>салтанат ойын құрады. Ертеңді-кеш көкелеген даусы тау-</w:t>
        <w:br/>
        <w:t>ды жаңғыртып, жүректі шымырлатады, Осы бір зарлы</w:t>
        <w:br/>
        <w:t>да мұңды, шулы да сазды үнді естігенде, мелшиген шың-</w:t>
        <w:br/>
        <w:t>құздардың тіршілік-тынысын, табиғаттың зарлы үнін</w:t>
        <w:br/>
        <w:t>тыңдағандай күй кешеді, Жан дүниесін нәзік әрі өте</w:t>
        <w:br/>
        <w:t>аяулы сезім билейді. Топтанған ұлардың ысқырған май-</w:t>
        <w:br/>
        <w:t>да жіңішке үні тастай қараңғы тау ішін әуенді сазға</w:t>
        <w:br/>
        <w:t>толтырып, тілсіз хайуанаттардың өзіне тән керемет бір</w:t>
        <w:br/>
        <w:t>думан-сауығын шалқытады.</w:t>
        <w:br/>
        <w:t>Үйір-үйір болып жүретін ұлар өте сақ. Сәл сыбырдың</w:t>
        <w:br/>
        <w:t>өзім тез сезеді. Жылдамдығына көз ілеспейді. Өзіне төн-</w:t>
        <w:br/>
        <w:t>ген қауіпті де байқағыш. Кірпияздығы да бар.</w:t>
        <w:br/>
        <w:t>Тау серкесі, тәкаппар осы бір асыл құстың қасиетін</w:t>
        <w:br/>
        <w:t>білген халық оны тектен-текке қасиетті деп санамаған-</w:t>
        <w:br/>
        <w:t>ау дейсіз. Әне, тауды жаңғыртып жатыр.</w:t>
        <w:br/>
        <w:t>Ұлардың осы бір тағдырын ойласа Аршынның көзіне</w:t>
        <w:br/>
        <w:t>жас келетіні бар. Ол да тектен-тек емес-ау! Ақ бауыр</w:t>
        <w:br/>
        <w:t>кішкене құстын ертелі-кеш айдай әлемге жар салып, тау</w:t>
        <w:br/>
        <w:t>ішін жаңғыртып, көкелеп жатқанына ешкім таңданбай-</w:t>
        <w:br/>
        <w:t>ды. Сағыныш оты оның өзегін өртесе, көкелемегепде</w:t>
        <w:br/>
        <w:t>қайтеді. Әке орны бөлек-ақ қой!</w:t>
        <w:br/>
        <w:t>Әке! Әлгі «әкенің жақындығы жездедей-ақ» деушілік</w:t>
        <w:br/>
        <w:t>бскер көріпеді, Оның шет жағасы Аршынға аян, Өз ба-</w:t>
        <w:br/>
        <w:t>сынан кешіргені, көзімен көргені, ойға түйгені бар. Әке-</w:t>
        <w:br/>
        <w:t>ге деген сағыныштың қандай болатынына әбден қанық.</w:t>
        <w:br/>
        <w:t>«ЭӘке-ай, тым болмаса ер жеткенде ақ жүзіңді көрмедім-</w:t>
        <w:br/>
        <w:t>ау» деп армандайтын сөздерді естігенде, көкірегі қарс</w:t>
        <w:br/>
        <w:t>айырылып, жүрегін сағыныш оты талай шарпыған-ды.</w:t>
        <w:br/>
        <w:t>Көнтерлі, кепбіс-ақ сді. Бәрін де көбіпс осындай төзім-</w:t>
        <w:br/>
        <w:t>ділік жеңетін. Одан арғыға дәрменсіз де. Балаларына</w:t>
        <w:br/>
        <w:t>әкс мейірімін тағдыр жазбаса, не істейді?!</w:t>
        <w:br/>
        <w:t>й Әденнің ес білгеннен бері көргені-- анасы. Көрші</w:t>
        <w:br/>
        <w:t>үйдің балалары «көкелеп» әкесінің артынан жүгіргенде,</w:t>
        <w:br/>
        <w:t>74</w:t>
      </w:r>
    </w:p>
    <w:p>
      <w:r>
        <w:t>күрең сәулесі жалпақ жонды шым-шымдап қыздырып</w:t>
        <w:br/>
        <w:t>бара жатқандай. Төңіректегі тіршілік атаулының бәрі ақ</w:t>
        <w:br/>
        <w:t>сәулеге ұмсына қараған. Ерте пісетін дала шөптері мӛ-</w:t>
        <w:br/>
        <w:t>фектеніп, ырғала майысып тұр. Ертеңгі шықпен күмістей</w:t>
        <w:br/>
        <w:t>жылт-жылт етеді. Өріске қарай қаптаған қоралы қой мен</w:t>
        <w:br/>
        <w:t>нар бастаған бір топ түйе манаурап, еріне басады. Кішке-</w:t>
        <w:br/>
        <w:t>не қара шал тобылғы торысын жетектеп келіп ағашқа</w:t>
        <w:br/>
        <w:t>байлады. Ақ боз үйдің алдында бір әйел сиырын сауып</w:t>
        <w:br/>
        <w:t>болып, жерошаққа от тұтатты. Ертеңгі түтін көкке тік</w:t>
        <w:br/>
        <w:t>көтеріліп, шудадай шұбатылып барады. Есік алдында-</w:t>
        <w:br/>
        <w:t>ғы өреге құрт жайып жатқан келіншек те өзімен Әзі.</w:t>
        <w:br/>
        <w:t>Құрығын сүйрете ұстаған қауға сақал қарт көгендегі</w:t>
        <w:br/>
        <w:t>қозыларды ағытып, желідегі бұзауларды босатты. Өріс-</w:t>
        <w:br/>
        <w:t>ке қарай асыр сала жөнелген жас қозылар көк шөпке</w:t>
        <w:br/>
        <w:t>тұмсық тіреді.</w:t>
        <w:br/>
        <w:t>Ауылдың батыс жағы да абыр-дабыр. Тұяқтарын</w:t>
        <w:br/>
        <w:t>сыртылдатып қоралы сиыр өріске қарай шұбады. Мал</w:t>
        <w:br/>
        <w:t>соңын жиыстырған қорықшы Жылғабай шал құрығын</w:t>
        <w:br/>
        <w:t>коқаңдатып, даландап шауып барады.</w:t>
        <w:br/>
        <w:t>-- Ой, қайт! Осы бір қара сиырдан-ақ көрдім-ау</w:t>
        <w:br/>
        <w:t>көресіні... Мүйізіңнен айырылып жүргенің де осыдан.</w:t>
        <w:br/>
        <w:t>Қарашы, құдды бір Әлібек жүгерімен жемдеп жүрген-</w:t>
        <w:br/>
        <w:t>дей-ақ жүгіруін. Өк, ей, әк.. қарасан келгір.. Қайт</w:t>
        <w:br/>
        <w:t>деймін, қайт... Қап-ай, ә!</w:t>
        <w:br/>
        <w:t>Қорықшы Жылғабай атына қамшыны басып-басып</w:t>
        <w:br/>
        <w:t>қалды. Ашуға булыққан даусы қарлығып шығады.</w:t>
        <w:br/>
        <w:t>Мал тұяғынан көтерілген бозғылт шаң ауамен ара-</w:t>
        <w:br/>
        <w:t>ласып, боз тартып тұр.</w:t>
        <w:br/>
        <w:t>Ауылдың ертеңгіліктегі осы бір тіршілігін бағдар-</w:t>
        <w:br/>
        <w:t>лай қараған Аршын үйге қарай бет алды. Таңғы самал</w:t>
        <w:br/>
        <w:t>баяу гана желпиді. Сәуір туып, күннің күркірегені кеше</w:t>
        <w:br/>
        <w:t>ғана еді. Дала жіпсіп, бусанып жатыр, Баозалаң дала-</w:t>
        <w:br/>
        <w:t>дан жусан нісі аңқиды.</w:t>
        <w:br/>
        <w:t>Қыс бойы суық сорып, сұрғылт тартқан ақ қайың</w:t>
        <w:br/>
        <w:t>бұтақтары бүршік жара бастаған. Ұнтын-қонған торғай-</w:t>
        <w:br/>
        <w:t>лар да тоқмейіл, өздерінше мәз-мейрам. Пыр-пыр ұшып,</w:t>
        <w:br/>
        <w:t>дамыл көрмей жүр. Шық-шық... төңірек толы құс үні.</w:t>
        <w:br/>
        <w:t>Үй шаруасын жайғастырған Аршын сары самауыр-</w:t>
        <w:br/>
        <w:t>ды оң жамбасқа алды. Қызыл күрең шайды қана ішіп,</w:t>
        <w:br/>
        <w:t>маңдайы жіпсіп, көңілі жайланған соң, күрмесін төрт</w:t>
        <w:br/>
        <w:t>бүктеп басына жастады да, біраз қисайды. Кереуетте</w:t>
        <w:br/>
        <w:t>мұрны пышылдап үш-төрт жасар немересі Ақан ұйқтап</w:t>
        <w:br/>
        <w:t>жатыр. .</w:t>
        <w:br/>
        <w:t>Құн сәске. Үй іргесінен басталатын совхоз бағы мау-</w:t>
        <w:br/>
        <w:t>76</w:t>
        <w:br/>
        <w:t>тигенін ішіп, нығына іліккенін кие салатын. Қазір барын</w:t>
      </w:r>
    </w:p>
    <w:p>
      <w:r>
        <w:t>қағып-сілкіп таза киінуге әуес. Түлкінің пұшпағынан</w:t>
        <w:br/>
        <w:t>жаңалап тіктірген бөркін бір шекесіне қисайта киіп,</w:t>
        <w:br/>
        <w:t>қызыл жыңгылға саптаған қамшысын бүйіріне тіреп,</w:t>
        <w:br/>
        <w:t>қара кер аттың үстінде шіреніп тұратынын қайтерсің.</w:t>
        <w:br/>
        <w:t>Бәрі де пенделік қой.</w:t>
        <w:br/>
        <w:t>Бірақ қытымырлығы: жоқ, ақ көңіл, менмендігі аз,</w:t>
        <w:br/>
        <w:t>адамгершілігі мол. Адамдардың ішкі дүниесін барлап,</w:t>
        <w:br/>
        <w:t>жөңіл күйлерін аулап отыратындығын әркім-ақ ұната-</w:t>
        <w:br/>
        <w:t>ды. Мінезі де сынық. Орынсыз күлкіні жақтырмайды.</w:t>
        <w:br/>
        <w:t>Жұрт өңешін керіп қарқылдап жатқанда, жай ғана езу</w:t>
        <w:br/>
        <w:t>тартып қоятын табиғин мінезі бар. Соз бұйдаға көп са-</w:t>
        <w:br/>
        <w:t>лынбайды. Бетің бар, жүзің бар демейді, не болса да</w:t>
        <w:br/>
        <w:t>тік айтады. Әр істі нақпа-нақ тындырғанды ұнатады.</w:t>
        <w:br/>
        <w:t>Қүні бойғы ауыр бейнеттің салдарынан ба, бригадир</w:t>
        <w:br/>
        <w:t>болғалы жақ сүйегі сорайып, жүдеу тартқан. Ашуын</w:t>
        <w:br/>
        <w:t>сыртқа оңайлықпен шығара қоймайды. Түйе жүн шапа-</w:t>
        <w:br/>
        <w:t>нының етегін желбеңдетіп, жантаңдай басып жүргені.</w:t>
        <w:br/>
        <w:t>Қызылжыңғылдағы қыстақ сырт қараған адамға</w:t>
        <w:br/>
        <w:t>қораш-ақ. Терең сайдың шығыс қабағын жағалай салып-</w:t>
        <w:br/>
        <w:t>ған үркердей шағып ауылдың бір басында тұрып ай-</w:t>
        <w:br/>
        <w:t>қайласаң, екінші жағындағылар анық естиді. Тамдардың</w:t>
        <w:br/>
        <w:t>ішіндегі еңсесі биігі-- балшықтан салынған қамба.</w:t>
        <w:br/>
        <w:t>Басқасының бәрі-- бей-берекет орналасқан, жатаған</w:t>
        <w:br/>
        <w:t>жер үй. Бір-бірімен тіркестіре салынған қора-қопсы.</w:t>
        <w:br/>
        <w:t>Осы шағын қыстақтағылар соғыс барысына күт сайын</w:t>
        <w:br/>
        <w:t>құлақ түріп, женіс күнін асыға күтетін.</w:t>
        <w:br/>
        <w:t>Ауылдағылар үлкен-кіші демей, еңбекке араласты.</w:t>
        <w:br/>
        <w:t>Аршып да күйеуім бригадир еді деп қол қусырып қарап</w:t>
        <w:br/>
        <w:t>отырмады. Шақырайған аспанның аптапты ыстығына</w:t>
        <w:br/>
        <w:t>күнсіп жүріп тыным да көрмеді. Қошан: «Майдандағы-</w:t>
        <w:br/>
        <w:t>ларға көмек береміз, астық жібереміз» деп ойға-қырға</w:t>
        <w:br/>
        <w:t>күндіз-түні шапқылап, далбаңдаумен жүр. Түн ұйқысын</w:t>
        <w:br/>
        <w:t>төрт бөліп, үйге жөнді түнеуді ейреткелі де біршама</w:t>
        <w:br/>
        <w:t>уақыт. Тілеп алған тұңғышы Әденнің бетінен сүйіп,</w:t>
        <w:br/>
        <w:t>мандайыпан сипауға да мұршасы болмай кеткеніне ре-</w:t>
        <w:br/>
        <w:t>ніш білдіріп жатқан Аршын жоқ.</w:t>
        <w:br/>
        <w:t>Аршын баяғысынша, пейілі кең. Қошан үйге келсе,</w:t>
        <w:br/>
        <w:t>күтіп алып бәйек болады. Қошан апыл-ғұпыл тамақ</w:t>
        <w:br/>
        <w:t>ішетін дес «Жайбарақат отыратын уақыт жоқ»,-- деп,</w:t>
        <w:br/>
        <w:t>бар тәуірің сылап-сипап киіп тартып отыратын. «Ел</w:t>
        <w:br/>
        <w:t>қамы үшін жүргенінің несі айып, бара берсін. Жаза-</w:t>
        <w:br/>
        <w:t>таным оққа ұшып кетс ме дейтін соғыс емес, ел іші ғой».</w:t>
        <w:br/>
        <w:t>82</w:t>
        <w:br/>
        <w:t>Аршын көшілінің демеуі осы. Мінезіндегі өзгерісті біл-</w:t>
        <w:br/>
        <w:t>генімен, ізін аңдып, сөзін. бақпайды.</w:t>
        <w:br/>
        <w:t>Бір күні күтпеген жерден Әден қатты сырқаттанға-</w:t>
        <w:br/>
        <w:t>ны. Қызуы көтеріліп, шөлге іныдамады. Аршын бала-</w:t>
        <w:br/>
        <w:t>сына қарайлап ауылда қалды. Одан басқа қыбырлаған</w:t>
        <w:br/>
        <w:t>жан егіс басында. Қошанның үйге оралмағанына да он</w:t>
        <w:br/>
        <w:t>шақты күн, Қарға адым жердегі егістен үйге соқпай</w:t>
        <w:br/>
        <w:t>қойды. Сырт хабар бойынша қырман басында дегенді</w:t>
        <w:br/>
        <w:t>естиді. .</w:t>
      </w:r>
    </w:p>
    <w:p>
      <w:r>
        <w:t>Аршын ауыл қасындағы биікке шықты. Арқасын-</w:t>
        <w:br/>
        <w:t>да-- Әдені. Сырқатының беті бері қарап, ыстығы басыл-</w:t>
        <w:br/>
        <w:t>ған-ды. Өзін сергектеу сезінген бала төсекте жатқысы</w:t>
        <w:br/>
        <w:t>келмей, аңсары далаға ауды да тұрды. Оның үстіне ер-</w:t>
        <w:br/>
        <w:t>теңгісін егіске кеткендерден Аршын: «Көрсеңдер, айта</w:t>
        <w:br/>
        <w:t>салыңдар, бала сырқаттанып жатыр, үйге бір соғып</w:t>
        <w:br/>
        <w:t>кетсін» деп Қошанға сәлем айтып, хабар жіберген-ді.</w:t>
        <w:br/>
        <w:t>Бір жағынан. Қошан келіп қала ма, әлде қайтеді деген</w:t>
        <w:br/>
        <w:t>ой және бар.</w:t>
        <w:br/>
        <w:t>Аршынның екі көзі егіс жақта. Алыстан біреу қараң-</w:t>
        <w:br/>
        <w:t>дайды. Аттылы адам. Қошан ба, жоқ басқа ма, жыга</w:t>
        <w:br/>
        <w:t>Танитын жер емес: Жолсызбен төтелеп тартып келеді.</w:t>
        <w:br/>
        <w:t>Жүрісі құйын қуғандай, тегі, терісіне сыймай, кеуілі</w:t>
        <w:br/>
        <w:t>тарылған адамға ұқсайды. «Бұл Қошан смес шығар, ол</w:t>
        <w:br/>
        <w:t>бұлайша қоқаңдап, ат жанын қинамаушы еді ғой» деп</w:t>
        <w:br/>
        <w:t>ойлады Аршын.</w:t>
        <w:br/>
        <w:t>Жақындай бере, жыға таныды. Далақтап шауып</w:t>
        <w:br/>
        <w:t>келе. жатқан-Қошанның дәл өзі. Аты ақ көбік, қызыл</w:t>
        <w:br/>
        <w:t>Танау. Әбден зықысы шыққан ба, алқынып, демігіп</w:t>
        <w:br/>
        <w:t>тұр. Қошанның кең танауы делдиіп, шегір көзі ежірейіп,</w:t>
        <w:br/>
        <w:t>қатпарлы жүзі түтіге түскен. Астындағы атынан әрмен</w:t>
        <w:br/>
        <w:t>ентігіп, сөйлеуге мұршасы келмей, тілі көмейінде түйі-</w:t>
        <w:br/>
        <w:t>леді. Шылбырын қолына шумақтады да, жан-жағына</w:t>
        <w:br/>
        <w:t>көз тастап алып, өңешіндегі тығыны атылғандай, шүй-</w:t>
        <w:br/>
        <w:t>“ге сөйледі бірден.</w:t>
        <w:br/>
        <w:t>-- Атаңа нәлет, найсап, неменеге елге жар салып</w:t>
        <w:br/>
        <w:t>дүрліктіріп жүрсіңп, «бала ауырып жатыр, тез жетсін»</w:t>
        <w:br/>
        <w:t>деп әмір беретін сен кімсің, сй, ант ұрған. Осы тұрған</w:t>
        <w:br/>
        <w:t>жеріңде... Мені ерігіп жүр деп ойладың-ау, ә, шамасы!..</w:t>
        <w:br/>
        <w:t>2 Қошан-ау, соншалық аптыққаның қалай, не бүл-</w:t>
        <w:br/>
        <w:t>ЛІріП қойыппын? Жындының сандырағындай не сөйлеп</w:t>
        <w:br/>
        <w:t>Тұрсың? Қайдағы бір былапыт сөздерді қоздатқанша,</w:t>
        <w:br/>
        <w:t>былай аттан түсіп, үйге кіріп, бір шәугім шан ішсең</w:t>
        <w:br/>
        <w:t>қайтеді,- деді Аршын бәсеңдеу сөйлеп.</w:t>
        <w:br/>
        <w:t>ошан бұған.жақ ашпады. Ерге бір қырын отырып,</w:t>
        <w:br/>
        <w:t>8З</w:t>
        <w:br/>
        <w:t>деген қырман басындағы қосқа барып қайтсам ба екен</w:t>
        <w:br/>
        <w:t>деді.</w:t>
        <w:br/>
        <w:t>Бірақ Қошанның ардан аттап адасқанына көзі жет-</w:t>
        <w:br/>
        <w:t>кен соң, баруға намыстанды. «Қөрерміз, ел аман болып,</w:t>
        <w:br/>
        <w:t>соғыс бітіп заман тынышталса, көштен қалмай ел қа-</w:t>
        <w:br/>
        <w:t>тарлы күнелтерміз». Аршынның түйгені -- осы.</w:t>
        <w:br/>
        <w:t>Жұрт барын базар ғып, ортаға дастарқан жайып</w:t>
        <w:br/>
        <w:t>шүйіркелесіп отырғанда, Аршинның көңілі жүдеп, езіліп</w:t>
        <w:br/>
        <w:t>жүрді. Қошанның қорлығына қатты қиналады. Қамық-</w:t>
        <w:br/>
        <w:t>қан шағында жаутаңдаған Әденін иіскеп, бауырына</w:t>
        <w:br/>
        <w:t>қысып мауқын басады. Қей-кейде жалғыз отырып:</w:t>
        <w:br/>
        <w:t>«Шынымен-ақ, бөтен жолга түсіп адаса бере ме, әлде</w:t>
        <w:br/>
        <w:t>жаздым, жаңылдым деп айылын жиып, от басы, ошақ</w:t>
        <w:br/>
        <w:t>қасына орала ма? Ссмьясына қол ұшын бере ме, жоқ</w:t>
        <w:br/>
        <w:t>па? Ер-азамат қой, оралуға дәрмені келмесе де, бәле-</w:t>
        <w:br/>
        <w:t>жаладан аман болғай».</w:t>
      </w:r>
    </w:p>
    <w:p>
      <w:r>
        <w:t>«Қәке-ау, көке-ау!..»</w:t>
        <w:br/>
        <w:t>Осынау таныс үн құлағына тағы шалынды. Өзін</w:t>
        <w:br/>
        <w:t>қасіретті қайғы құзына құлап бара жатқандай сезінген</w:t>
        <w:br/>
        <w:t>Аршын енді ағыл-тегіл еңіреді дерсің. «Әденжаным әке-</w:t>
        <w:br/>
        <w:t>сін қашан келеді деп жиі сұраушы сді, кешікпейді, келіп</w:t>
        <w:br/>
        <w:t>қалады» деп үміттендіретінмін. Енді не деймін? Тастап</w:t>
        <w:br/>
        <w:t>Кетті деп айтуға қалай дәтім барады? Тәңірім-ау, ба-</w:t>
        <w:br/>
        <w:t>лама пе сылтау айтамын? Әй, сұм соғыс, сұм соғыс,</w:t>
        <w:br/>
        <w:t>жеке бастың сырқаты мен күйзелісін ұлғайтып, халық-</w:t>
        <w:br/>
        <w:t>ты қайғыға қашанғы қалдыра бересің. Қатерлі дерт</w:t>
        <w:br/>
        <w:t>гөй-гөйінен қашан құтыламыз, о, сұм соғыс, аналық</w:t>
        <w:br/>
        <w:t>қарғысым атсын сені!»</w:t>
        <w:br/>
        <w:t>Аршын терең күрсінді, кертолғақ күйге сиген, солы-</w:t>
        <w:br/>
        <w:t>ғы басылмай көп өксіді. Мысы құрып шаршаған соң,</w:t>
        <w:br/>
        <w:t>жастыққа қисайды.</w:t>
        <w:br/>
        <w:t>Шағын ауылдың әдеті емес пе, бір сыбыстың Ішеті</w:t>
        <w:br/>
        <w:t>шықса, оның жер-жебіріне жетіп, ушықтырмай қоймай-</w:t>
        <w:br/>
        <w:t>тын. Екі адам бас қосқан жерге ермек табылды. Әр</w:t>
        <w:br/>
        <w:t>үйде пыш-пыш сөз. Күбір-күбір әңгіме. Бәрінің айтары:</w:t>
        <w:br/>
        <w:t>«Қошанның шынымен-ақ Қайшаны алғаны ма?! Аршын</w:t>
        <w:br/>
        <w:t>байғұс енді қайтер екен, өзі де көнтерлі адам-ау, сабыр</w:t>
        <w:br/>
        <w:t>сақтауын қарашы»,-- деген сияқты сөздер. Бірі бетін</w:t>
        <w:br/>
        <w:t>89</w:t>
        <w:br/>
        <w:t>ғұс!»-- деп, іштей ой түйген Аршынның екі Иіні діріл-</w:t>
        <w:br/>
        <w:t>деп, жаулығының ұшын тістелей берді.</w:t>
        <w:br/>
        <w:t>Қошан мен Қайша арасындағы әңгіме сыбысының</w:t>
        <w:br/>
        <w:t>шет жағасын бұдан бұрын да естігенімен, оған Аршын</w:t>
        <w:br/>
        <w:t>мән бере қоймаған. Ондағысы, Қайша болса жас, Қо-</w:t>
        <w:br/>
        <w:t>шан жер ортасына келіп қалды. Екеуінің үйлесе қоюы</w:t>
        <w:br/>
        <w:t>қиын шығар. Оның үстіне егде адамға иек артудан</w:t>
        <w:br/>
        <w:t>ұялатын болар ол потшағар. Қошан бойдақ болса, бір-</w:t>
        <w:br/>
        <w:t>сәрі. Қой, бұл қисыны келіңкіремейтін шаруа. Қошанға</w:t>
        <w:br/>
        <w:t>қырсығын тигізгелі біреудің немесе көре алмаған дұүін-</w:t>
        <w:br/>
        <w:t>паны таратқан қаңқу сөзді бықсытып жүрген шығар деп,</w:t>
        <w:br/>
        <w:t>әуелде иланбағаны рас. Ал Қошанның, әйтеуір, бір же-</w:t>
        <w:br/>
        <w:t>леу тауып үйге келмей .кетуді жиілеткені күдік туғыз-</w:t>
        <w:br/>
        <w:t>ғаны шындық. Бірақ әңгіменің ұшығына жетуге ден</w:t>
        <w:br/>
        <w:t>қоймаған еді. Қеше Балкүміс қамқорсығансып, тағы да</w:t>
        <w:br/>
        <w:t>ширықтырып кетті. Сонда да Аршын сырбаз маңғазды-</w:t>
        <w:br/>
        <w:t>ғын бұзбаған. Қімнің нені меңзегенін сезгісі де келме-</w:t>
        <w:br/>
        <w:t>ген. Жоқтан барды құраған қысыр әңгіме деген де</w:t>
        <w:br/>
        <w:t>қойған еді.</w:t>
        <w:br/>
        <w:t>Оның үстіне мүсіркеушілік білдіріп 2- ушылар да көп.</w:t>
        <w:br/>
        <w:t>Олар:</w:t>
        <w:br/>
        <w:t>-- Әй, Аршын-ай, ындының жуас қой. Қошанның</w:t>
        <w:br/>
        <w:t>жел жағына шықпай, ығында ығып, желіктіріп қойып</w:t>
        <w:br/>
        <w:t>отырысыңа тац қаламыз,-- десетінін қайтерсің.</w:t>
        <w:br/>
        <w:t>Аршын осылайша қайрау сөз айтқандарды онша</w:t>
        <w:br/>
        <w:t>жақтыра бермейді. Ондайларға:</w:t>
        <w:br/>
        <w:t>-- Қошанның күйігі сендерге түсті ме осы. Өз от-</w:t>
      </w:r>
    </w:p>
    <w:p>
      <w:r>
        <w:t>бастарыңның амандығын тілесеңдерші, Қошанды кажай</w:t>
        <w:br/>
        <w:t>бергенде, мені ашыңдыра түскенде, бірдеме шыға ма?</w:t>
        <w:br/>
        <w:t>Артық сөз тас жармаса да, бас жаратынын білмейсің-</w:t>
        <w:br/>
        <w:t>дер ме? Қит етсе құйысқанға жармасатын қияс сөзді</w:t>
        <w:br/>
        <w:t>қашан қоясыңдар?-- деп жаратпай, талай мәрте бетте-</w:t>
        <w:br/>
        <w:t>рін қайтарып тастаған.</w:t>
        <w:br/>
        <w:t>Енді, міне, өтірік дегені шынға айналып, өмірін өксі-</w:t>
        <w:br/>
        <w:t>тіп отыр.</w:t>
        <w:br/>
        <w:t>Аршын Қайшаға сыртынан кіжінді, Оған деген өк-</w:t>
        <w:br/>
        <w:t>песі қара қазандай: «Ойпыр-ай!--- деді іштен күбірлеп,--</w:t>
        <w:br/>
        <w:t>Қүні кеше көз алдымызда өскен қаршадай қыз еді, қа-</w:t>
        <w:br/>
        <w:t>рашы істеп отырғанын, ә?!»</w:t>
        <w:br/>
        <w:t>жұрқмшан анадағы келісінен кейін оралмады. Қүте-күте</w:t>
        <w:br/>
        <w:t>Імі таусылды. Сосын Қошан жатыр</w:t>
        <w:br/>
        <w:t>88</w:t>
        <w:br/>
        <w:t>Қамыққан Аршын Әденін бауырына басып, төр ал-</w:t>
        <w:br/>
        <w:t>дындағы сандыққа арқа сүйеді. Қараша үйде шошайып</w:t>
        <w:br/>
        <w:t>отырып, отасқалы бергінің бәрін ой елегінен өткізді.</w:t>
        <w:br/>
        <w:t>Отау тіккелі Қошан тарапынан қазіргідей кереметтей</w:t>
        <w:br/>
        <w:t>көңілі қалып, құлазыған емес. Қүйсуі бекерге тірсектен</w:t>
        <w:br/>
        <w:t>қағып, жөнсіз аяқтан шалмайтын әсте. Тек сонау жыл-</w:t>
        <w:br/>
        <w:t>дары Аршынға «бала сүйетін түріміз жоқ, дүниеден қу</w:t>
        <w:br/>
        <w:t>бас өтіп, артымда тұяқ қалмай ұрпақсыз өтсем бе» деп</w:t>
        <w:br/>
        <w:t>назын айтып, налыған. Құлақтың етін де жеген. Кейін-</w:t>
        <w:br/>
        <w:t>де толқып, ашу шақырып шамшыл тартқан. Сөйтіп жүр-</w:t>
        <w:br/>
        <w:t>генде Аршынныц аягы ауыр екенін білгенде қуанғанын</w:t>
        <w:br/>
        <w:t>айтсаңшы. Сол жылы Қызылжыңғылды Мекендеген,</w:t>
        <w:br/>
        <w:t>жапырайған шоқпыт жаппалары бар бір-екі үймен</w:t>
        <w:br/>
        <w:t>ауылдас отырды. Бәрінің де асып-тасқан байлығы ша-</w:t>
        <w:br/>
        <w:t>малы, күнкөрістік ауқаты бар, бір-бірімен қарайлас</w:t>
        <w:br/>
        <w:t>шаруалар еді, Кәсіптері кетпен шауып, егін салу. Қошан</w:t>
        <w:br/>
        <w:t>да кетпенші. Қатыгездеу бригадирлері бар. Ол қаһары-</w:t>
        <w:br/>
        <w:t>на мінсе, Ішіп отырған асын тастап, иықтарына кетпен-</w:t>
        <w:br/>
        <w:t>дерін асып бүкшеңдеп жүре беретін.</w:t>
        <w:br/>
        <w:t>Түс әлетінде Қошан атызға су ағытып жүр еді. Көр-</w:t>
        <w:br/>
        <w:t>ші үйдің бой жетіп қалған қызы Қайша орамалын</w:t>
        <w:br/>
        <w:t>желбіретіп, елпеңдеп сүйінші сұрап келе қалды. «Ұл</w:t>
        <w:br/>
        <w:t>туды, сүйінші» дейді ол анадайдан дауыстап. Қуанган</w:t>
        <w:br/>
        <w:t>мен қорыққап бірдей дсген рас екен. Қошан не істерін</w:t>
        <w:br/>
        <w:t>білмей далбарақтап, сүйіншіп мынау болсын деп қызға</w:t>
        <w:br/>
        <w:t>көнетоз бөркін кигізе салған: (Онысын ел кейіннен ай-</w:t>
        <w:br/>
        <w:t>тып, күлісіп жүрді.) Қошан бар жұмысты тастап ауылға</w:t>
        <w:br/>
        <w:t>қарай тартып отырған.</w:t>
        <w:br/>
        <w:t>Тәр алдынан іңгәлаган дауыс шыққанын естігенде,</w:t>
        <w:br/>
        <w:t>оның жүрегі жарылып кете жаздады. Көрші әйелдер</w:t>
        <w:br/>
        <w:t>көрімдік бермесең көрсетпейміз деп, қиғылық салды.</w:t>
        <w:br/>
        <w:t>Жоқшылық қол байлады. Не берерін білмей қатты</w:t>
        <w:br/>
        <w:t>сасқан Қошан бар дүнмелігі -- кетпенін ұсынған еді</w:t>
        <w:br/>
        <w:t>керімдікке. Оған әйелдер мәз болысты. Жас ністің қы-</w:t>
        <w:br/>
        <w:t>зылшақа түрін көргенде, Қошанның көзіне жас тыгыл-</w:t>
        <w:br/>
        <w:t>ды. Иә, бұл қуаныш жас еді. Өйткені отау тіккелі оп</w:t>
        <w:br/>
        <w:t>жыл өтсе де, үй төрінен перзенттің іңголаған даусының</w:t>
        <w:br/>
        <w:t>естілгені осы. Мұны талайдан армандайтын. Тілеуі оң</w:t>
        <w:br/>
        <w:t>шықты. Тұңғышы -- ұл. Ұлына Әден деп ат қойды.</w:t>
      </w:r>
    </w:p>
    <w:p>
      <w:r>
        <w:t>«Осы алтынымның қуанышын ұзағынап сүйіндірсе</w:t>
        <w:br/>
        <w:t>екей»,- деуші еді Қошан, Онысы бекершілік екен. Жаңа</w:t>
        <w:br/>
        <w:t>Әденіне бір рет мейірленіп қарамады да ғой әуелі. Мұны-</w:t>
        <w:br/>
        <w:t>сы песі-и. Соңғы кезде өзі қатты өзгерген. Әлгі ел айтып</w:t>
        <w:br/>
        <w:t>жүрген қапқу сөзді осындайда қайтіп шынға жарымас-</w:t>
        <w:br/>
        <w:t>86</w:t>
        <w:br/>
        <w:t>қа. Әйтпесе бұрың Аршынның қабағы сәл кіртнсе, «Оң</w:t>
        <w:br/>
        <w:t>қолың ашу шақырса, сол қолың арашаға түссін» деп</w:t>
        <w:br/>
        <w:t>ділмэрситін осы Қошан емес пе еді? Жаңағы жерде</w:t>
        <w:br/>
        <w:t>аяқ асты кермалдасып, сөз таластырып қызыл кеңірдек</w:t>
        <w:br/>
        <w:t>болып, бурадай шайнасып кеткенінің сырына қанша</w:t>
        <w:br/>
        <w:t>ойланса да түсіне алмай дал. «Бұл нс сұмдық, ойбай-ау!</w:t>
        <w:br/>
        <w:t>Тәтті өмірдің кермек дәмі неге шықты? Қандай желік</w:t>
        <w:br/>
        <w:t>жанын жай таптырмай жүрген?» Осындай сумаңдаған</w:t>
        <w:br/>
        <w:t>суық ойлар тұла бойын меңдетіп, жан дүниесін мұзда-</w:t>
        <w:br/>
        <w:t>тып, қалтыратып жіберді. Аршын ұзақ ойланды. Бұдан</w:t>
        <w:br/>
        <w:t>бұрын күйеуіне пәлендей кінә таққан жері жоқ. Бірақ</w:t>
        <w:br/>
        <w:t>жаңағы аяқ асты пайда болған әңгүдік мінезіне түсінсе</w:t>
        <w:br/>
        <w:t>бұйырмасын. Соған көңілі дел-сал, өзін ешкімге керек-</w:t>
        <w:br/>
        <w:t>Сіз жандай ссзінді. Олай ойламасқа да лажы жоқ.</w:t>
        <w:br/>
        <w:t>Әнеугүнгі келісіне де түсінбей қалған. Сол жолы үйге</w:t>
        <w:br/>
        <w:t>кірс асықты. «Қырманға бару керек, қызыл үйіліп жа-</w:t>
        <w:br/>
        <w:t>тыр. Қазына байлығының басы-қасында болмаса, кім</w:t>
        <w:br/>
        <w:t>біледі, ұры-қары жымқырып, тістегеннің аузында, ұс-</w:t>
        <w:br/>
        <w:t>Тағанның уысында кете ме» деп шаруа жайын баянда-</w:t>
        <w:br/>
        <w:t>ғасын, Аршын: «ІНай демдеп жіберейін, көз шырымын</w:t>
        <w:br/>
        <w:t>алсаңшы. Қонып, ертеңгісін азаннан кетпейсің бе?» де-</w:t>
        <w:br/>
        <w:t>телі тұрған райынан қайтып, бетіне жаутаң-жаутаң</w:t>
        <w:br/>
        <w:t>қараган да қойған, әрі сөзіне құдайдай сенген.</w:t>
        <w:br/>
        <w:t>Беймаза күйге енген Қошан құнжындап жиналып,</w:t>
        <w:br/>
        <w:t>киімдерін ауыстырып киген соң, байыз тауып отыра</w:t>
        <w:br/>
        <w:t>алмай сыртқа шыққан. Қашадағы байлаулы күрең де</w:t>
        <w:br/>
        <w:t>басын шұлғып, иесіне осқырына қараған. Аршын да</w:t>
        <w:br/>
        <w:t>Ләм-мим демеген бетте Қошанға қамшысын ұсынып,</w:t>
        <w:br/>
        <w:t>түйіншегін қолына берген. Күреңін шоқырақтатып бара</w:t>
        <w:br/>
        <w:t>жатқан Қотан ұзағанша үйге еңбей, артынан ұзақ қа-</w:t>
        <w:br/>
        <w:t>рап, сіркесі су көтермей, көңіл күйінің быт-шыты шық-</w:t>
        <w:br/>
        <w:t>қан. Аршын үйге әзер кірген сол күні.</w:t>
        <w:br/>
        <w:t>Жалғаннан обден жалығып, өмірден күдер үзгендей</w:t>
        <w:br/>
        <w:t>сергелдеңге түскен Аршын қатты қалжыраған бетте</w:t>
        <w:br/>
        <w:t>жаң-жағына жалтақтай қарады. Басы толған шытыр-</w:t>
        <w:br/>
        <w:t>ман ой. Не өңі, не түсі екені белгісіз. Қым-қуыт аласа-</w:t>
        <w:br/>
        <w:t>Пыран дүние. Қөз алды бұлдырады.</w:t>
        <w:br/>
        <w:t>«Құдіреті күшті құдайым-ау, кімге жасаган қияна-</w:t>
        <w:br/>
        <w:t>тым үшін жазғырасың мен бейбақты? Қандай бейопалы-</w:t>
        <w:br/>
        <w:t>ғым бар еді?»- деп өзегін күйдірген өкінішті “ауыр</w:t>
        <w:br/>
        <w:t>күрсініспен сыртқа шығарды. Сол сәтте тау жақтан</w:t>
        <w:br/>
        <w:t>Ұлардың: «Қөке-ау, кө-ке-ау-» деген мұңлы үні естілді.</w:t>
        <w:br/>
        <w:t>«Төбе құйқаны шымырлатып, сай сүйекті сырқыратып,</w:t>
        <w:br/>
        <w:t>жетімдік зарын сұңқылдатқанын қашан қояды, бұ бай-</w:t>
        <w:br/>
        <w:t>87</w:t>
      </w:r>
    </w:p>
    <w:p>
      <w:r>
        <w:t>іштей ызаға булықты білем, көзінің жасы тарам-тарам</w:t>
        <w:br/>
        <w:t>болып, негі кемсеңдеп үйге әзер жетті. «Ойпырым-ай,</w:t>
        <w:br/>
        <w:t>діні қандай қатты седі, артына бір бұрылмауға дәті қа-</w:t>
        <w:br/>
        <w:t>лай шыдады мына бейбақтың, белді бекем буып, жеңді</w:t>
        <w:br/>
        <w:t>түріп, біржола шыққан екен...» Апамның өстіп күбірлс-</w:t>
        <w:br/>
        <w:t>генін құлағым шалды.</w:t>
        <w:br/>
        <w:t>Әке, «көресі күндеріпді көріп алыңдар, мен кеттім»</w:t>
        <w:br/>
        <w:t>деген зілді үніңізді естігенде тұла-бойым түршігіп, пәк</w:t>
        <w:br/>
        <w:t>жүрегім дір еткен-ді сол сәттс. Сөйтсем сіздің қайтып</w:t>
        <w:br/>
        <w:t>оралмасыңызды сезгеп екегп гой.</w:t>
        <w:br/>
        <w:t>Әке, апамныц сол күнгі халін көрсеңіз аяр едіпіз. Көз</w:t>
        <w:br/>
        <w:t>жасын ағыл-тегіл етіп, өксігіп тыя алмай түнімен дөң-</w:t>
        <w:br/>
        <w:t>бекшіп, әбден егілді-ақ.</w:t>
        <w:br/>
        <w:t>Әке! Өзіңіз кеткеннен соң бес-алты ай шамасында</w:t>
        <w:br/>
        <w:t>гпам босанған. Ұл туып, шағып шілдехана той жасаған-</w:t>
        <w:br/>
        <w:t>быз. Аты мағап ұқсас-- Жекен. Оны көргендер «адам де-</w:t>
        <w:br/>
        <w:t>ген бір-біріне айны-қатесіз ұқсайды екен-ау, құдды әкесі,</w:t>
        <w:br/>
        <w:t>бір қалыпқа құйып алғандай өзін» деседі. Биыл мектеп-</w:t>
        <w:br/>
        <w:t>ке барды. Окуға зерек: Бағалары «төрт» пен «бес».</w:t>
        <w:br/>
        <w:t>Осы Жекеп апамнап, менен «Әкем қайда кеткен?</w:t>
        <w:br/>
        <w:t>Мен неге көрмедім? Ол бізді сағынбай ма? Қашан ке-</w:t>
        <w:br/>
        <w:t>леді?»-- деп, күніне әлденсше дүркін қайталайды. Апам</w:t>
        <w:br/>
        <w:t>бір күрсініп алады да, «Қеледі әкең, алтыным»,-- деп,</w:t>
        <w:br/>
        <w:t>сөзді басқа жаққа бұрып әкетсді. Онысы сізді ойлатқы-</w:t>
        <w:br/>
        <w:t>сы келмегендігі.</w:t>
        <w:br/>
        <w:t>Жасыратын не бар, сол алғаш кеткен бетіңізден қай-</w:t>
        <w:br/>
        <w:t>тып оралмадыңыз. Іргеңізді аулақ салып, бізді манда-</w:t>
        <w:br/>
        <w:t>йымыздан сипап, бауырыңызға басып, мейірлене иіске-</w:t>
        <w:br/>
        <w:t>мегеніңізге биыл сегізінші жылға жуықтапты. Шыным-</w:t>
        <w:br/>
        <w:t>ды айтсам, әке, өзіңізді кереметтей сағынып жүрмін. Бір</w:t>
        <w:br/>
        <w:t>көпсем деген арман көкейімнен кетпейді. Кей-кейде сіз-</w:t>
        <w:br/>
        <w:t>дің жоқтығыңыз білініп те тұрады. Әңгүдік балалар</w:t>
        <w:br/>
        <w:t>әкіреңдегенде, мұңайып-ақ қаламыз. Ертелі-кеш ойнап</w:t>
        <w:br/>
        <w:t>жүріп, екі жақ келіспеген бір жағдай бола қалса, «әкеме</w:t>
        <w:br/>
        <w:t>айтамын» деп көкірек қағатын балалар бар. Ал біз ше-</w:t>
        <w:br/>
        <w:t>шемізді арқа тұтып, мият стсміз. Қегіміз кетіп, намы-</w:t>
        <w:br/>
        <w:t>сымызды қорғай алмай жүрген жеріміз жоқ. Анам:</w:t>
        <w:br/>
        <w:t>«Денім сау болса, қанаттыға қақтырмаймын, тұмсықты-</w:t>
        <w:br/>
        <w:t>ға шоқытпаймын. Осы қара борбайларымды тұрмыста-</w:t>
        <w:br/>
        <w:t>ғы ептеген кемтарлыққа қарамай, қатарынан кем етпей</w:t>
        <w:br/>
        <w:t>ер жеткізсем, жаратқан Иеме ризамын»,-- дейді. Бар</w:t>
        <w:br/>
        <w:t>көксейтіпі осы. Әйтеуір, тапқан-таянғанын үстімізге</w:t>
        <w:br/>
        <w:t>жапсырып, аузымызға салады. Түгесілмес тіршілік күй-</w:t>
        <w:br/>
        <w:t>беңімсен күндер де өтіп жатыр.</w:t>
        <w:br/>
        <w:t>100</w:t>
        <w:br/>
        <w:t>Әке, сыртқы есіктен біреу кірді. Қарасам, Жекен.</w:t>
        <w:br/>
        <w:t>Сабағылан келді. Сырт киімдерін, бәтеңкесін шешін</w:t>
        <w:br/>
        <w:t>жатыр. Апам жұмыста. Қазір Жекенді тамақтандыруым</w:t>
        <w:br/>
        <w:t>керек.</w:t>
        <w:br/>
        <w:t>Қүн де кешкіріп барады. Апам келгенше үйге су</w:t>
        <w:br/>
        <w:t>әкеліп, отын жарып шай қоймасам, ттығыз-таяң болып</w:t>
        <w:br/>
        <w:t>қалады. Сондықтан да, әке, әзірше сау болыңыз. Кешпік-</w:t>
        <w:br/>
        <w:t>тірмей тағы да хат жазамын.</w:t>
      </w:r>
    </w:p>
    <w:p>
      <w:r>
        <w:t>Жақсы көретін балаң -- ӘДЕН».</w:t>
        <w:br/>
        <w:t>Екінші естелік хат</w:t>
        <w:br/>
        <w:t>«Әке, туған жер адамға ыстық көріне ме деймін. Әлгі</w:t>
        <w:br/>
        <w:t>«Кісі елінде сұлтан болғанша, өз еліңде ұлтан бол» де-</w:t>
        <w:br/>
        <w:t>ген нақылдың төркіні де осыған саятын шығар.</w:t>
        <w:br/>
        <w:t>Басқаны қайдам, мсн өзімнің кіндік қаным тамған</w:t>
        <w:br/>
        <w:t>Қызылжынғылдың топырағын ештемеге теңгергім де,</w:t>
        <w:br/>
        <w:t>айырбастағым да жоқ. Оған ылғи да қызыға қараймын.</w:t>
        <w:br/>
        <w:t>Анау көкжиекпен астасып жатқан Балқаштың айдыны,</w:t>
        <w:br/>
        <w:t>баяу жылжып аққан Байменей, алыстан мұнартып кө-</w:t>
        <w:br/>
        <w:t>рінетін Бесағаш псн ақ шағыл шоқыларын күн сүйген</w:t>
        <w:br/>
        <w:t>Мыңқарбас-- бәрі-бәрі маған ыстық.</w:t>
        <w:br/>
        <w:t>Сырт қараған адам менің туған жерімде шаңырақ</w:t>
        <w:br/>
        <w:t>көтеріп отырған колхозды шағын, етек-жені келте ша-</w:t>
        <w:br/>
        <w:t>руашылық деуі мүмкін аузы-мұрны қисаймай. Айтса</w:t>
        <w:br/>
        <w:t>айта берсін. Ондай жеңіл ойлыларга «олай деуіне ти-</w:t>
        <w:br/>
        <w:t>тімдей дс дәлелің жоқ, жап аузыңды»,-- деп, батыл</w:t>
        <w:br/>
        <w:t>айтуыма қақым бар. Неге дейсіз бе, әке, әр істің байы-</w:t>
        <w:br/>
        <w:t>бына бару үшін оның ішкі сырына үңіліп барлай, бағ-</w:t>
        <w:br/>
        <w:t>дарлай білгеп абзал. Ең асыл қасиетін тауып, соған</w:t>
        <w:br/>
        <w:t>бас иген дұрыс. і</w:t>
        <w:br/>
        <w:t>Менің үркердей шағын ауылымнын, оныц адамдары-</w:t>
        <w:br/>
        <w:t>Мың мықтылығы -- туған жерінс деген сүйіспеншілігі-</w:t>
        <w:br/>
        <w:t>Шің күштілігі. Олай дейтінім, ел басына күн туып, Отан-</w:t>
        <w:br/>
        <w:t>ды жаудан қорғау ұраны көтерілгенде, осы шағын ауыл</w:t>
        <w:br/>
        <w:t>үй басы орта ссеппен үш азаматтан майданға аттапды--</w:t>
        <w:br/>
        <w:t>рыпты. Көбісі -- он екіде бір гүлі ашылып үлгермеген</w:t>
        <w:br/>
        <w:t>өрен. Сәулетті өмірдегі бақытты болашағы жайлы ар-</w:t>
        <w:br/>
        <w:t>мандап, тәтті қиял тешізіне енді-енді ғана құлаш ұра</w:t>
        <w:br/>
        <w:t>бастағап жастар. Олар ауылдың ажары, еркесі. Шар-</w:t>
        <w:br/>
        <w:t>шап-шалдығуды білмейтін, шалымды да алымды жігіт-</w:t>
        <w:br/>
        <w:t>101</w:t>
        <w:br/>
        <w:t>тоз-тозы шығуға жақын. Себебі ауыл-аймақтағылар-</w:t>
        <w:br/>
        <w:t>дың көбі оған өкпелі, әрі наразы. «Қошанның құдай</w:t>
        <w:br/>
        <w:t>сүйер қылығы қалмады ғой» деп, оған түңіле қарап,</w:t>
        <w:br/>
        <w:t>бұрынғы дос-жарандардың біразы сырт қарады. Өзі</w:t>
        <w:br/>
        <w:t>олармен тіл табыссам, қол үзбесем деген: ниетінен де</w:t>
        <w:br/>
        <w:t>түк шықпады. Ешкім оң қабақ танытпады. Бәрінің қоя-</w:t>
        <w:br/>
        <w:t>тыны бір-ақ тілек: «Аршынға қайта табыс, Әденіңді</w:t>
        <w:br/>
        <w:t>бауырыңа бас» деседі. Қошан оған көнейін десе, Қай:</w:t>
        <w:br/>
        <w:t>шадан аса алмайды, қатты қаймығады. Заң да қатал,</w:t>
        <w:br/>
        <w:t>соғыс болса мынау жұтынып тұрған. «ішпей-жемей,</w:t>
        <w:br/>
        <w:t>сотталып кетемін бе» деп, шыбын жанына сауға таба</w:t>
        <w:br/>
        <w:t>алмай жүр. Осы қауіп шымбайына қатты батады. Сон-</w:t>
        <w:br/>
        <w:t>дықтан да Қайшаның тырнағына амалсыз ілініп, дің-</w:t>
        <w:br/>
        <w:t>кесі құрып жүр.</w:t>
        <w:br/>
        <w:t>Құлағы құрғыр тағы шыцылдай бастады. Әлде біреу-</w:t>
        <w:br/>
        <w:t>лер... Запыс болған қоян жүрегі шым етіп, денесі тітіреп</w:t>
        <w:br/>
        <w:t>кетті, «Бүйтіп көрген күні де, сл ішінде жүргені де құ-</w:t>
        <w:br/>
        <w:t>рысын». Осылайша ой қорытқан Қошан жаман күреңі-</w:t>
        <w:br/>
        <w:t>нің қос бүйірінен тебініп ыңқ еткізді де, шолақ қамшы-</w:t>
        <w:br/>
        <w:t>сымен сауырынан шықпыртып-шықпыртып алды. Басын</w:t>
      </w:r>
    </w:p>
    <w:p>
      <w:r>
        <w:t>бір-екі таұлгыған күрең белі қайқалапдап, тапырақтай</w:t>
        <w:br/>
        <w:t>басады. Ат үстінде жарбиып, қалқиып бара жатқан</w:t>
        <w:br/>
        <w:t>Қошан біразда соң шаңга көміліп көрінбей кетті.</w:t>
        <w:br/>
        <w:t>Әбден қапаланған Қошан жанпасына жете жығылды.</w:t>
        <w:br/>
        <w:t>Шай ішіп, мацдайы жіпсіп, жан шақырған соң барып</w:t>
        <w:br/>
        <w:t>сөзге келді.</w:t>
        <w:br/>
        <w:t>-- Бағана шөліркеген соң Балкүмістікіне бұрылып</w:t>
        <w:br/>
        <w:t>едім, су татырмады,-- деді тарығып.- Ауыл-аймақтың</w:t>
        <w:br/>
        <w:t>сыйдыратын түрі жоқ. Қайда барамын, қайтіп күн көре-</w:t>
        <w:br/>
        <w:t>мін? Әй, сорлы басым-ай, көрмегенің көп ле еді әлі.</w:t>
        <w:br/>
        <w:t>Қошанның ттерең күрсінісі, өңінің сұрлануы Қайша-</w:t>
        <w:br/>
        <w:t>ның жүрегін тілгілеп, жанды жараның аузын ашқандай</w:t>
        <w:br/>
        <w:t>әсер етті. Қошанның еркек басымен көңілінің босап,</w:t>
        <w:br/>
        <w:t>көзіне жас алуы, әбден шыдамы таусылып титықтаға-</w:t>
        <w:br/>
        <w:t>ны-ау, әз</w:t>
        <w:br/>
        <w:t>-- Қошан,-- деді оЛ,-- сені қажытып, кеудеңді кеу-</w:t>
        <w:br/>
        <w:t>леп бара жатқан шердің уытын түсінемін. Менің құла-</w:t>
        <w:br/>
        <w:t>ғымда да тыныштық жоқ. Іш құса болғалы кашан. Осы</w:t>
        <w:br/>
        <w:t>елдің өсек-аяңынан құтылатын жол іздейік те?!</w:t>
        <w:br/>
        <w:t>Бұған не айтасың дегендей, Қайша Қошанға көзінің</w:t>
        <w:br/>
        <w:t>қиығымен қарады. .</w:t>
        <w:br/>
        <w:t>- Білмеймін. Шыдамым да таусылды.-- Қошан ше-</w:t>
        <w:br/>
        <w:t>кесін сығымдай ұстады.</w:t>
        <w:br/>
        <w:t>-- Бір амалын ойласайық та.</w:t>
        <w:br/>
        <w:t>90</w:t>
        <w:br/>
        <w:t>сында сұрай қалсаң, көңіліме қарай ма, көбіне жалтара</w:t>
        <w:br/>
        <w:t>береді.</w:t>
        <w:br/>
        <w:t>Ес біліп қалған шағым ғой ол кезде, мына бір оқиға</w:t>
        <w:br/>
        <w:t>жадымда. Әке, дауылды күндей аяқ асты алай-түлей</w:t>
        <w:br/>
        <w:t>болып, аядай жаппа ішінде құйын орнатқаныңыз еміс-</w:t>
        <w:br/>
        <w:t>еміс есімде. Апам байғұс ындыны жуас, момын еді.</w:t>
        <w:br/>
        <w:t>Үрейі қаша сілейіп тұрып қалды босағада. Мен болсам,</w:t>
        <w:br/>
        <w:t>сізге бір, апама бір жапақтай қарадым. Көзім атыздай</w:t>
        <w:br/>
        <w:t>болды. Сонда да «әкетай, апама ұрыспашы» деп аяғы-</w:t>
        <w:br/>
        <w:t>ңызға оралғанымда, «жоғал әрі» дегеніңіз мірдің оғын-</w:t>
        <w:br/>
        <w:t>Дай қадалған еді кеудеме, Бұрын зекуді, нұқуды кім</w:t>
        <w:br/>
        <w:t>көрген! Сол бір қатал үніңіз көкейімнен кетер емес. Оқ</w:t>
        <w:br/>
        <w:t>екен әке сөзі. Сондағы астан-кестен болған керіске, қа-</w:t>
        <w:br/>
        <w:t>туланған қабаққа, апамның қолға түскен ұрыдай бей-</w:t>
        <w:br/>
        <w:t>Шаралық халге түсуіне, менің есік жақта жәутеңдеп</w:t>
        <w:br/>
        <w:t>тұруыма кінәлы кім? Себебі не?</w:t>
        <w:br/>
        <w:t>Аядай үй іні дүрлігіп, от басы бей-берекеттенген</w:t>
        <w:br/>
        <w:t>СОҢ:</w:t>
        <w:br/>
        <w:t>-- Қөресі күндеріңді көріп алыңдар, мен кеттім,-</w:t>
        <w:br/>
        <w:t>деп, ашуға булығып тысқа шықтыңыз. Мен апама қа-</w:t>
        <w:br/>
        <w:t>рап:</w:t>
        <w:br/>
        <w:t>-- Әкем қайда барады?-- деп күбірлеп сұрап едім:</w:t>
        <w:br/>
        <w:t>-- Ешқайда емес, егіске барады да,-- деді апам жай</w:t>
        <w:br/>
        <w:t>ғана. Жүзінде реніш табы бар. Мұңайған кейіппен теріс</w:t>
      </w:r>
    </w:p>
    <w:p>
      <w:r>
        <w:t>айналды.</w:t>
        <w:br/>
        <w:t>Әке, сонда мен апамның жабырқаңқы мұңлы жүзін,</w:t>
        <w:br/>
        <w:t>моншақтап төгілген көз жасын алғашқы рет көрдім.</w:t>
        <w:br/>
        <w:t>Апамның көңіліне дақ түсірген бір жамандықтың бол-</w:t>
        <w:br/>
        <w:t>ғанын сездім де, тұнжыраған қалпымда отыра бердім.</w:t>
        <w:br/>
        <w:t>Қобалжыған көңілім мазасызданып, үлкен қайғының</w:t>
        <w:br/>
        <w:t>қою қара бұлты төніп-төніп келе жатқандай сезіндім</w:t>
        <w:br/>
        <w:t>өзімді-өзім. Ауыр күрсінген апам көз жасын жеңінің</w:t>
        <w:br/>
        <w:t>ұшымен сүртті де, сыртқа шықты. Мен де ілесе жүр-</w:t>
        <w:br/>
        <w:t>ДІМ,</w:t>
        <w:br/>
        <w:t>Тау жақтан көкелеген ұлар үні жүрегімді шым ет-</w:t>
        <w:br/>
        <w:t>кізді сол сәт.</w:t>
        <w:br/>
        <w:t>Апамның екі көзі сіз кеткен жақта. Алыста қараң-</w:t>
        <w:br/>
        <w:t>дап бара жатқан сіз бұлдыраған сайын көңілім босап,</w:t>
        <w:br/>
        <w:t>«әкем шынымен-ақ артына бір қарамай ма» деп, бір</w:t>
        <w:br/>
        <w:t>орнымнан тапжылмай көп тұрдым. Шынымды айтайын,</w:t>
        <w:br/>
        <w:t>Әке, алған бетінізден қайтлпадыңыз. Ец болмаса артым-</w:t>
        <w:br/>
        <w:t>да көп жыл отасқан жұбайым Аршын, зарығып жүрген-</w:t>
        <w:br/>
        <w:t>де көрген бауыр ет балам -- Әденім қалып барады-ау</w:t>
        <w:br/>
        <w:t>деп, бір бұрылып қарасаңыз қайтетін еді. Апам әбден</w:t>
        <w:br/>
        <w:t>4” 99</w:t>
        <w:br/>
        <w:t>-- Артыңа қарайлайтын қай ағайын-туысың тірек</w:t>
        <w:br/>
        <w:t>болғалы тұр. Жаны ашыр дос-жараның да шамалы.</w:t>
        <w:br/>
        <w:t>Гшкім сені мүсіркемейді. Бәрі табалауға дайын. Қөҙр-</w:t>
        <w:br/>
        <w:t>мейсің бе, құлағың сасыған жоқ па? Жапа-тармағай</w:t>
        <w:br/>
        <w:t>заузадай ызыңдаудан бір тынбайды. Уайым-қайғысыз</w:t>
        <w:br/>
        <w:t>адам қара суға да семіреді. Ең болмаса, құлағың тын-</w:t>
        <w:br/>
        <w:t>шиды ғой, байғұс-ау! Айтқанға көнсеңші!</w:t>
        <w:br/>
        <w:t>-- Мен дс қайбір жетісіп жүр дейсің. Шаңырақты</w:t>
        <w:br/>
        <w:t>күңірентіп, туған жерден ауа көшуден асқан қорлық</w:t>
        <w:br/>
        <w:t>бар ма? Сорлылықтың белгісі гой ол,-- деп пайымдаған</w:t>
        <w:br/>
        <w:t>Қошан томағалы бүркіттей томсырады. Қазір құйрық-</w:t>
        <w:br/>
        <w:t>жалы күзелгендей омалып отырған жерінен қозгала</w:t>
        <w:br/>
        <w:t>алмай қалды. «Қылша мойнына қыл бұрау түсіп, иығы-</w:t>
        <w:br/>
        <w:t>па қоржынын іліп, көз көріп, құлақ естімеген жаққа</w:t>
        <w:br/>
        <w:t>Қайшасын ертіп, қу жанын сауғалап, Қошан қаңғып</w:t>
        <w:br/>
        <w:t>салпақтап кетіпті» деген сөздің табасына қалатынын</w:t>
        <w:br/>
        <w:t>ойласа, төбе шашы тік тұрады. Соған қапаланады.</w:t>
        <w:br/>
        <w:t>«Әрине,-- дейді ол ішінен,- көпке топырақ шашқым</w:t>
        <w:br/>
        <w:t>келмейді. Өзімде дс кіно бар. Бірақ жанымды жегідей</w:t>
        <w:br/>
        <w:t>жеп бара жатқан жоқ па. Мұндай жан азабынан құты-</w:t>
        <w:br/>
        <w:t>лудың бір жолы, әбестік болса да, осы Қайша айтқа</w:t>
        <w:br/>
        <w:t>ұсыныс. Елден тысқары көшіп, қараны батыру. Онсыз</w:t>
        <w:br/>
        <w:t>құлаққа маза жоқ, Бір ыңғайы келетін іс осы сияқты».</w:t>
        <w:br/>
        <w:t>-- Түбінде тәуекел деймін-ау осы,-- деді Қошан ой</w:t>
        <w:br/>
        <w:t>қорытып барып.-- Тәңірімнің бір жазуы бар шығар. Не</w:t>
        <w:br/>
        <w:t>бақ, не сор күтіп тұрған болар алдымнан. Шұға жауа-</w:t>
        <w:br/>
        <w:t>тын өмір қайда бар дейсің, тірі пендеге тіршіліктің</w:t>
        <w:br/>
        <w:t>күйбепі таусылған ба? Бақ-талайымнан көрермін енді-</w:t>
        <w:br/>
        <w:t>ГІСІН.</w:t>
        <w:br/>
        <w:t>-- Қанша қиналғаныңмен, жөнге жаңа келдің. Алла</w:t>
        <w:br/>
        <w:t>тағала жар болсын, ақыр көшетін болсақ, аш ішектей</w:t>
        <w:br/>
        <w:t>шұбатылмай, тез жиналайық.</w:t>
      </w:r>
    </w:p>
    <w:p>
      <w:r>
        <w:t>-- ИЛігіп едім, асықтыра бастадың ба?</w:t>
        <w:br/>
        <w:t>Енді, міне, сол Қошан тоқ етерін бір-ақ айтып, шорі</w:t>
        <w:br/>
        <w:t>кетіпті. Баяғы бір беткейлігімен алды-артына қарамай</w:t>
        <w:br/>
        <w:t>жүгін буып-түйіп, шетінен тиеп жатыр.</w:t>
        <w:br/>
        <w:t>-- Қошан-ау, қайда көштіңдер, бұларың нс? Морт-</w:t>
        <w:br/>
        <w:t>тыгғыңмен кімді мұқатпақсың. Алды-артыңды бағдарла-</w:t>
        <w:br/>
        <w:t>саң қайтеді?-- деп жөн сұрағандарға:</w:t>
        <w:br/>
        <w:t>т- Қонарымызды сай, ұшарымызды жел білер, оның</w:t>
        <w:br/>
        <w:t>несіп сұрайсыңдар, бір тұрақ табылар,-- деп, жөнін</w:t>
        <w:br/>
        <w:t>84</w:t>
        <w:br/>
        <w:t>-- Құн ысып... таңдайым кеуіп барады, бір саптыаяқ</w:t>
        <w:br/>
        <w:t>сусын болса, беріші,- Қошан есікке қарай шырт еткізіп</w:t>
        <w:br/>
        <w:t>түкіріп алды. Кеберсіген ауыздан түкірік те шықпады.</w:t>
        <w:br/>
        <w:t>Аламан андыған мысықтай ыдыс-аяқ жаққа үңірейе</w:t>
        <w:br/>
        <w:t>қарады.</w:t>
        <w:br/>
        <w:t>-- Қай бетіңмен сусын сұрайсың, неңді міндет ете-</w:t>
        <w:br/>
        <w:t>сің, көктемегір-ау! Аршын кім, мен кім? Одан безгенің --</w:t>
        <w:br/>
        <w:t>менен безгенің. Жерге қаратып кеткенімен қоймай, су-</w:t>
        <w:br/>
        <w:t>сын сұрайды, ұялсаңшы.</w:t>
        <w:br/>
        <w:t>-- Ойпырым-ау, осы әңгіме-ақ мезі етіп, құлағымның</w:t>
        <w:br/>
        <w:t>етін жеп-ақ бітті. Сіз де көңіл жарасын қасығанға құмар</w:t>
        <w:br/>
        <w:t>ма едіңіз?</w:t>
        <w:br/>
        <w:t>-- Сонда немене, сенікі жөн бе? Ана Әдепіңді зары-</w:t>
        <w:br/>
        <w:t>гып жүріп көрмеп не едің? Әлде ұмыттың ба? Шынымен</w:t>
        <w:br/>
        <w:t>соттаттырып жібереді деп қорықтың ба? Өйтіп еркек</w:t>
        <w:br/>
        <w:t>болған түрің құрысын!</w:t>
        <w:br/>
        <w:t>- Болар іс болып, бояуы сіңген соң, айтып не, айт-</w:t>
        <w:br/>
        <w:t>Пай не.</w:t>
        <w:br/>
        <w:t>-- Әкесінің айтқан жеріне бармай, сені мият тұтып</w:t>
        <w:br/>
        <w:t>паналагандағы Аршынға істеген жақсылығың осы ма,</w:t>
        <w:br/>
        <w:t>көк соққыр-ау! О, опасыз!</w:t>
        <w:br/>
        <w:t>-- Ашуыңызды тежеп, бір жұтым сусын беріңізші,</w:t>
        <w:br/>
        <w:t>таңдайымды жібітіп алайын тым құрыса.-- Қошаң тел-</w:t>
        <w:br/>
        <w:t>міре түсті.</w:t>
        <w:br/>
        <w:t>205- Сусын тұрмақ қара су қарам Сен көктемегірге!</w:t>
        <w:br/>
        <w:t>Әденіңді жылатып, әй, мандымассын. Мен Аршын бол-</w:t>
        <w:br/>
        <w:t>сам, көрсетер ем көресіні. Әттен, ішіркін-ай, ә!..</w:t>
        <w:br/>
        <w:t>Балкүмістіц түсі бұзылып, ызаға булықты. Жақтыр-</w:t>
        <w:br/>
        <w:t>май, айбат шекті. Қазір Қошанға сусын тұрмақ, бас</w:t>
        <w:br/>
        <w:t>қайғы, Балкүмістің кектескелі тұрғанын көзінен таны-</w:t>
        <w:br/>
        <w:t>ды. Қошан қамшысын бүйіріне таянып, үйден мойнына</w:t>
        <w:br/>
        <w:t>суық су құйылгандай сүмірейіп, нәр сызбаган бойда</w:t>
        <w:br/>
        <w:t>сүйретіліп шығып жүре берді. Дымы құрып, іштен тын-</w:t>
        <w:br/>
        <w:t>ды. Таңдайы одан сайын кебірсіп, ауыр күрсінді де,</w:t>
        <w:br/>
        <w:t>шақырайған күн астында қалғып тұрған атына қарай</w:t>
        <w:br/>
        <w:t>ілбіді,</w:t>
        <w:br/>
        <w:t>Қенезесі кеуіп, тілі аузына сыймаған Қошан тал</w:t>
      </w:r>
    </w:p>
    <w:p>
      <w:r>
        <w:t>түстегі аптаптың табы шыжғырып, тобарсып, шаңдақ</w:t>
        <w:br/>
        <w:t>жолмеп мыртыңдап кетіп бара жатты.</w:t>
        <w:br/>
        <w:t>Оны бұрынғы Қошеке деушілер де азайды. Елеусіз,</w:t>
        <w:br/>
        <w:t>ескерусіз қалып, көзге іліп, елеп-ескеруден қалды. Ел</w:t>
        <w:br/>
        <w:t>қатарлы шақырып құрметтеу, бір дастарқан басында</w:t>
        <w:br/>
        <w:t>әңгіме-дүкен құрып отыру жағы да пышақ кескендей</w:t>
        <w:br/>
        <w:t>Тыйылды. Сүтке тиген мысықтай пұшайман күйге түсіп,</w:t>
        <w:br/>
        <w:t>91</w:t>
        <w:br/>
        <w:t>айтпай, жұртты доғарып тастаған. Қошанның түсі өрт</w:t>
        <w:br/>
        <w:t>сөндіргендей түтігін кеткен. Қабағында бір кірбің бар.</w:t>
        <w:br/>
        <w:t>Қошанның жүк салғанын қалап тұрғандар да аз.</w:t>
        <w:br/>
        <w:t>Қол алысып, қош айтысуға келгендер де шамалы. Қүй-</w:t>
        <w:br/>
        <w:t>бецдеп, жүк тиесіп жүргендердің көбі қайын-жұрт жа-</w:t>
        <w:br/>
        <w:t>ғы. Басқалар қасқырдан үріккен ешкідей состиып-сос-</w:t>
        <w:br/>
        <w:t>тиып шегіншектеп тұр. Бәрі де Қошанның мына оқыс</w:t>
        <w:br/>
        <w:t>қылығына қайран. Жағаларын ұстап, тамсанып қоя-</w:t>
        <w:br/>
        <w:t>ДЫ.</w:t>
        <w:br/>
        <w:t>Сол кезде аһ ұрып, күрсінгенде аузынан жалын</w:t>
        <w:br/>
        <w:t>шыққандай мазасыз күйде тұрған Аршынның етегіне</w:t>
        <w:br/>
        <w:t>оралған Әден іші бірдемені сезгендей қабағы түйіліп,</w:t>
        <w:br/>
        <w:t>үнсіз тылыршыды да:</w:t>
        <w:br/>
        <w:t>к-&gt; Апа, әкем қайда көшіп барады?-- деді мұпайып,</w:t>
        <w:br/>
        <w:t>көзі жыпылықтап, Баласының даусын Қошан анық ес-</w:t>
        <w:br/>
        <w:t>тіді. Артына бұрылып қарайлай беріп еді, Қайша қал-</w:t>
        <w:br/>
        <w:t>қалап, бұрылуға мұршасын келтірмей, жөніңе жүрс бер</w:t>
        <w:br/>
        <w:t>деген ишаратпен алға қарай қолын сілтеді. Әден ал-</w:t>
        <w:br/>
        <w:t>ғашқыда әкесінің артына бұрылуға ыңғайланғанын кө-</w:t>
        <w:br/>
        <w:t>РІП, қолын бұлғағысы келіп жоғары көтеріңкіреп еді,</w:t>
        <w:br/>
        <w:t>әкесі үндемей жүре берген соң, шыдап тұра алмай:</w:t>
        <w:br/>
        <w:t>-- Әке, әкс, әке!-- деп, үш рет дауыстады. Бірак</w:t>
        <w:br/>
        <w:t>Қошан бұрылмай, қақшиып кете барды. Аршын өзін-өзі</w:t>
        <w:br/>
        <w:t>Әзер ұстап, жылап жібере жаздап тұрды.</w:t>
        <w:br/>
        <w:t>-- Апа, оксм неге бұрылмады?-- деді Әден. Осы</w:t>
        <w:br/>
        <w:t>кезде Аршын жылап жіберді. Әден де жанарын жеңі-</w:t>
        <w:br/>
        <w:t>мен сүртіп, аузы бұртиып, әкесі кеткен жолға ұзақ қа-</w:t>
        <w:br/>
        <w:t>рады.</w:t>
        <w:br/>
        <w:t>Қошанның қатыгездігіне Аршыннып жүрегі сыздады.</w:t>
        <w:br/>
        <w:t>-- Апа, әкем қайда кетті?-- деді Әден тағы да ма-</w:t>
        <w:br/>
        <w:t>залап,</w:t>
        <w:br/>
        <w:t>-- Қазір соғыс жүріп жатыр ғой, соған көмекке,</w:t>
        <w:br/>
        <w:t>Тылдағы жұмысқа кетті,-- деді алдарқатып. Ойлап тап-</w:t>
        <w:br/>
        <w:t>қан бар амалы осы болды. Жалган жауап бергеніне өзі</w:t>
        <w:br/>
        <w:t>ыңғайсызданды. Бірақ дәрменсіздігін білдіргісі келмеді.</w:t>
        <w:br/>
        <w:t>ндағысы «мені тастап, басқа біреуге үйленіп кетті» деп</w:t>
        <w:br/>
        <w:t>калай айтады. «Одан да өстіп сылтаурата салғаным</w:t>
        <w:br/>
        <w:t>дұрыс шығар. Үмітін үзбей, келер деп күтіп жүрсін.</w:t>
        <w:br/>
        <w:t>анаты қатайган соң айтсам, айтармын, әйтпесе өзі де</w:t>
        <w:br/>
        <w:t>сезер, Сосын түсінер. Мүмкін, бар жайды сллен естір.</w:t>
      </w:r>
    </w:p>
    <w:p>
      <w:r>
        <w:t>Анық-қапығына көзін жеткізер. Әзірге бала көңілге дақ</w:t>
        <w:br/>
        <w:t>Түсірмей-ақ қояйын. Осы алтынымды ел қатарлы қапат-</w:t>
        <w:br/>
        <w:t>тандырсам, ат тізгінін ұстасам, шаңырақ отын өшірмес,</w:t>
        <w:br/>
        <w:t>түтінін түтетіп, отауының бас иесі болар. Жасаған ием</w:t>
        <w:br/>
        <w:t>95</w:t>
        <w:br/>
        <w:t>соған жеткізсін де». Аршын ойын осылай қорытып, ке-</w:t>
        <w:br/>
        <w:t>сімді келісімін осылай түйіндеп тұрғанда, Әдеб,</w:t>
        <w:br/>
        <w:t>-- Апа, әкем соғыс біткен соң келе ме?--деді бір</w:t>
        <w:br/>
        <w:t>түрлі ойға батып. й</w:t>
        <w:br/>
        <w:t>-- Тірі болсын деп тіле. Оққа ұшса, қайдан оралсын.</w:t>
        <w:br/>
        <w:t>-- Қай жақтағы соғысқа барады?</w:t>
        <w:br/>
        <w:t>-- Қім біліпті, барғасын хабарласар.</w:t>
        <w:br/>
        <w:t>Әден бұдан әрі ештеме сұрамады. Әкесі кеткен жақ-</w:t>
        <w:br/>
        <w:t>қа жәудіреп тағі көз салды.</w:t>
        <w:br/>
        <w:t>Тау жақтан ұлар үні естілді: «Кө-ке-ау, кө-ке-ау!..»</w:t>
        <w:br/>
        <w:t>Біршама жер жүрген соң Қошан әуелі аспанға қа-</w:t>
        <w:br/>
        <w:t>рады. Сұп-сұр. Сұсты. Төңірегін толық шолды. Бәрі бір</w:t>
        <w:br/>
        <w:t>түрлі суық, ызғар шашын тұргандай сезінді. Әрі жатыр-</w:t>
        <w:br/>
        <w:t>қап, жақтырмай қарайтынға ұқсайды. Бұрын көзге</w:t>
        <w:br/>
        <w:t>жылы ұшырайтын сайын дала, асқар тау бүгін құдды</w:t>
        <w:br/>
        <w:t>бір бөтенсігендей томсырайып, міз бақпай тұр.</w:t>
        <w:br/>
        <w:t>Тау жақтан: «Қө-ке-ау, кө-ке-ау!..» деген ұлар үні</w:t>
        <w:br/>
        <w:t>анық естілді, Осы кезде: «Мынау ұлар құсап Әденім</w:t>
        <w:br/>
        <w:t>мені іздей Ме, жоқ па, тәңірім-ау! Е, жалған дүние-</w:t>
        <w:br/>
        <w:t>ай!»-- деген ой көкейіне оралып, көңілі босаған Қошан-</w:t>
        <w:br/>
        <w:t>ның иегі кемсеңдеп, көзіне еріксіз жас іркілді.</w:t>
        <w:br/>
        <w:t>Ауылдан ұзай бергенде, бозамық даланы аяқ асты</w:t>
        <w:br/>
        <w:t>кәтеріп алай-түлей боран соғып өтті. Ысқырған, ызыл-</w:t>
        <w:br/>
        <w:t>даған үні Қошанның елімен, жерімен қоштасқандағы</w:t>
        <w:br/>
        <w:t>өксігін қайталағандай естілді. Ауыл үстін шаңшпан та-</w:t>
        <w:br/>
        <w:t>зартып, қоқсықтарын ұшырып аулаққа әкетіп бара</w:t>
        <w:br/>
        <w:t>жатқандай.</w:t>
        <w:br/>
        <w:t>22 Қошан сол кеткеннен. мол кетті. Хабар-ошарсыз,</w:t>
        <w:br/>
        <w:t>ізім-қайым қарасың батырған-ды.</w:t>
        <w:br/>
        <w:t>Ширек ғасырдан астам бұрын болған осы бір оқиға</w:t>
        <w:br/>
        <w:t>Аршынның көз алдынан кино таспасындай қаз қалпын-</w:t>
        <w:br/>
        <w:t>да тізіліп өте шықты. Қалың ой шырмауынан енді ғана</w:t>
        <w:br/>
        <w:t>сытылып, серги бергені сол еді, есік алдына бір машина</w:t>
        <w:br/>
        <w:t>келіп тоқтады. Немересі Ақан томпаңдаған бетте шал- .</w:t>
        <w:br/>
        <w:t>ғайына оралды. «Әже, көкем келді, көкем. Мен маши-</w:t>
        <w:br/>
        <w:t>наға мінемін» дегенді асығып-үсігіп айтты да, кері қа-</w:t>
        <w:br/>
        <w:t>рай тұра жүгірді.</w:t>
        <w:br/>
        <w:t>Аршын екі иығынан дем алын тұрған ақ самауырды</w:t>
        <w:br/>
        <w:t>төрдегі үстелдің шетіне қойып, шайын демдеп, ыдыс-</w:t>
        <w:br/>
        <w:t>аяқты ыңғайлай бастады. Сырттан Әден мен келіні</w:t>
        <w:br/>
        <w:t>Балғын кірді.</w:t>
      </w:r>
    </w:p>
    <w:p>
      <w:r>
        <w:t>96</w:t>
        <w:br/>
        <w:t>-- Шырақтарым, тамақтарыңды .: ішіцдер, уақыт-</w:t>
        <w:br/>
        <w:t>тарың болып қалады, жаңағы Ақанжан қайда жүр</w:t>
        <w:br/>
        <w:t>екең, о? Ойыны бір қанбайды. Тамаққа қарағанды да</w:t>
        <w:br/>
        <w:t>қойды. Өздерің ықтияттан ішікізіңдерші. )</w:t>
        <w:br/>
        <w:t>Қарт әже осыны айтты да, есік алдында жүргеп</w:t>
        <w:br/>
        <w:t>Ақапды жетектеп әкелді. Әкесімеп қатарлас жайғасқан</w:t>
        <w:br/>
        <w:t>ол сөйлеп отыр. «Қөке, сен маған өзім жүргізетіп ма-</w:t>
        <w:br/>
        <w:t>шина сатып әперші,-- дейді еркелеп.-- Бәріңді мінгізіт,</w:t>
        <w:br/>
        <w:t>қаланы аралатып, киноға апарайын». Танауын: тартып</w:t>
        <w:br/>
        <w:t>қойып, әкесіне аңғал пішінмен қарайды. Оған әкесі де</w:t>
        <w:br/>
        <w:t>бар мейірімін төге түседі. Шолақ кекілін тарағыштап,</w:t>
        <w:br/>
        <w:t>мандайынан иіскеді. Ақан тағы да бірдемелерді айта</w:t>
        <w:br/>
        <w:t>бастаған соң, әжесі: «Жә, енді не болса соны айта бер-</w:t>
        <w:br/>
        <w:t>ме, әкең тамағын ішсін. Аманшылық болса алып бе-</w:t>
        <w:br/>
        <w:t>реді».</w:t>
        <w:br/>
        <w:t>«Әденім әке мейірімін көрмей өсті-ау, ә?!» Ана көкі-</w:t>
        <w:br/>
        <w:t>регіне осы бір ой оқыстан сап ете қалды. Сол-ақ, жады-</w:t>
        <w:br/>
        <w:t>рап отырған көңілі әп-сәтте сабыпдай бұзылды. ішкі</w:t>
        <w:br/>
        <w:t>дүпиесінің құйын жүріп өткендей әптер-тәптері шықты.</w:t>
        <w:br/>
        <w:t>Өзінің жастық шағы, Әденінің әкесіне деген сағынышы,</w:t>
        <w:br/>
        <w:t>көктемгі күн көзіндей құбылмалы тағдырдың тұтқиыл-</w:t>
        <w:br/>
        <w:t>Дан тап болған тәлкегінің лайсаны жөз алдына елес</w:t>
        <w:br/>
        <w:t>берді. Оның біразы сандықтағы қағазда баяндалған. Ол</w:t>
        <w:br/>
        <w:t>Әденнің әкесі Қошанға арнап жазған хаттары еді. Қе-</w:t>
        <w:br/>
        <w:t>зінде жолданпбай, бүктелген қалпында сандық түбіне</w:t>
        <w:br/>
        <w:t>салына берген-тұгғын.</w:t>
        <w:br/>
        <w:t>Аршын сол хаттарды оқуға талай оқталды да. Қс-</w:t>
        <w:br/>
        <w:t>беже кілтіп колына алған сәттен-ақ көңіліне әркеме бір</w:t>
        <w:br/>
        <w:t>түсіп, қатты қобалжиды. Өзі өлтірген улы жылан тірі-</w:t>
        <w:br/>
        <w:t>ЛІП кеп шағатындай шошыпады. Хаттардың сыры да</w:t>
        <w:br/>
        <w:t>терең, Шерлі жылдардың, қилы-қилы қиып хикметтер-</w:t>
        <w:br/>
        <w:t>ДІҢ шежіресі іспетті ол. Ұзын-ырғасы жұдырықтай ет</w:t>
        <w:br/>
        <w:t>жүрекке шемендей байланғап.</w:t>
        <w:br/>
        <w:t>Енесінен айрылған ботадай боздаған уақыттың көз</w:t>
        <w:br/>
        <w:t>жасы тамған хаттарды оқу кімге де болса қиын-ақ. Қө-</w:t>
        <w:br/>
        <w:t>ніл құрғыр соны оқымай сабасына түсер смес. Іштегі</w:t>
        <w:br/>
        <w:t>шиыршық атқан шерді тарқатыл алайын деген оймен</w:t>
        <w:br/>
        <w:t>әже кебеже құлпын ашты. Қатталған хаттарды қолына</w:t>
        <w:br/>
        <w:t>алды. Ауыр күрсінді де, ежіктеп оқи бастады.</w:t>
        <w:br/>
        <w:t>Бірінші естелік хат</w:t>
        <w:br/>
        <w:t>«Қымбатты әке! Хат жазып отырған балаң -- Әде-</w:t>
        <w:br/>
        <w:t>нің. Көптеп хабар-ошарсыз кеткен соң, бүгін қолыма</w:t>
        <w:br/>
        <w:t>4--394 9?</w:t>
        <w:br/>
        <w:t>-- Оу, мына тілің кесілгір мысық тілеу не дейді, ей?!</w:t>
        <w:br/>
        <w:t>Осы тұрған жеріңде күл-паршаңды шығарайын ба?</w:t>
        <w:br/>
        <w:t>Қошап қамшысын құлаштай сермеп, атын омырау-</w:t>
        <w:br/>
        <w:t>латып тап берді. Аршың кейін қарай шегіншектеді. Әден</w:t>
        <w:br/>
        <w:t>төніп келген аттан, ауаны оса тік көтерілген қамшыдан</w:t>
      </w:r>
    </w:p>
    <w:p>
      <w:r>
        <w:t>қорқып қалса керек, ашы даусы шығып шар-шар етті.</w:t>
        <w:br/>
        <w:t>-- Енді сендердің өліктеріңді ит көрсін. Менен бір-</w:t>
        <w:br/>
        <w:t>жола күдерінді үз. Маған қарайлаушы болма.</w:t>
        <w:br/>
        <w:t>-- Не дейсің, шының ба?</w:t>
        <w:br/>
        <w:t>-- Иә.</w:t>
        <w:br/>
        <w:t>-- Онда айтқаныңнан қайтпа. Жатқаныңнан тұрма.</w:t>
        <w:br/>
        <w:t>-- Мынау қалай-қалай сөйлейді, ей?! Үніңді өшіріп,</w:t>
        <w:br/>
        <w:t>өңменіңді түсірейін бе осы тұрған жеріңде!-- Қошан</w:t>
        <w:br/>
        <w:t>тағы да қамшы үйірді.</w:t>
        <w:br/>
        <w:t>Әденнің екі көзі боталап, шешесіне ара түскендей</w:t>
        <w:br/>
        <w:t>қолын көтеріп, әкесіне жәудірей қарады.</w:t>
        <w:br/>
        <w:t>Қас қағым сәттегі мына сұмдықтан зәре-құты кетіп,</w:t>
        <w:br/>
        <w:t>қатты үрейленген Аршын ызадан булығып, тығылып, түк</w:t>
        <w:br/>
        <w:t>айта алмай тұтығып, тұрған жерінде қалшиып тапжыл-</w:t>
        <w:br/>
        <w:t>май қалды. Өксіп отыра кетті. Мөлтілдеген көз жасы</w:t>
        <w:br/>
        <w:t>алты тарам.</w:t>
        <w:br/>
        <w:t>Қошан қоқиланған бетінше келген жағына қарай</w:t>
        <w:br/>
        <w:t>тасырлатып шаба жөнелді,</w:t>
        <w:br/>
        <w:t>-- Бар бол, Қошан, бар болғыр!-- деп, іштей күбір-</w:t>
        <w:br/>
        <w:t>леген Аршын не істерін білмей аңтарылып қалды.</w:t>
        <w:br/>
        <w:t>-- Апа, саған неге ұрсады?-- деді Әден сәлден сон.</w:t>
        <w:br/>
        <w:t>-- Жұмысқа шықпайсың дейді.</w:t>
        <w:br/>
        <w:t>-- Жүрсеңші, барайық та онда.</w:t>
        <w:br/>
        <w:t>-- Асықпа, қарағым, барамыз.</w:t>
        <w:br/>
        <w:t>-- Әкем қайда кетті?</w:t>
        <w:br/>
        <w:t>-- Қырманға.</w:t>
        <w:br/>
        <w:t>-- Қашан келеді?</w:t>
        <w:br/>
        <w:t>-- Шаруасы бітсе...</w:t>
        <w:br/>
        <w:t>) Аршын осы сөзді айтқанда көңілі босап, көзіне үйі-</w:t>
        <w:br/>
        <w:t>ріліп келе қалған жасты сүртіп, Әденді қолынан жетек-</w:t>
        <w:br/>
        <w:t>теп үйге қарай бұрылды. Босағадан аттай бергенде, тау</w:t>
        <w:br/>
        <w:t>жақтан ұлардың үні құлаққа шалынды. Тіпті ауыл тұ-</w:t>
        <w:br/>
        <w:t>сына тым жақын келген бе, даусы ап-анық, кКөкелегені</w:t>
        <w:br/>
        <w:t>тым жалынышты. Елегізіп отырған Әден:</w:t>
        <w:br/>
        <w:t>-- Апа, мынау көкелеп жүрген қай бала?-- деп сұ-</w:t>
        <w:br/>
        <w:t>рады.</w:t>
        <w:br/>
        <w:t>-- Әкесінен адасып қалған құс қой,-- деп ықылассыз</w:t>
        <w:br/>
        <w:t>жауап қатты. Әден ойланып, әлденеге елеңдеген күйде</w:t>
        <w:br/>
        <w:t>ернін жымқырды.</w:t>
        <w:br/>
        <w:t>85</w:t>
      </w:r>
    </w:p>
    <w:p>
      <w:r>
        <w:t>қалам алдым. Қесе түбіне тоц май салып жаққан білте</w:t>
        <w:br/>
        <w:t>шамның күңгірттеу жарығымен етпетімнен жатып, қағаз</w:t>
        <w:br/>
        <w:t>бетіне шұқшия түсемін. Үй іші қоңыр салқын.</w:t>
        <w:br/>
        <w:t>Далада көктемгі қара суық жер бетін жалап, азынап</w:t>
        <w:br/>
        <w:t>тұр. Мен ышқынған жел ызыңына құлақ түріп қойып,</w:t>
        <w:br/>
        <w:t>естелік-хатты қалай жазуым жөнінде ойланып отырмын.</w:t>
        <w:br/>
        <w:t>Жазайын, айтайын дегендерім де көп, арман да жеткі-</w:t>
        <w:br/>
        <w:t>лікті. Сағыныш сазы да жүрек кернейді. Солардың басын</w:t>
        <w:br/>
        <w:t>біріктірейін десем, ойларым тарыдай шашылып,</w:t>
        <w:br/>
        <w:t>шіріген жіптей үзіле береді. Сонда да болса, өзіңіз кет-</w:t>
        <w:br/>
        <w:t>кеннен бергі бастан кешіргеп кейбір есте қалған елеулі</w:t>
        <w:br/>
        <w:t>жайттарды қағаз бетіне түсіргім келді. Бұл естелік-ха-</w:t>
        <w:br/>
        <w:t>тым, әке, сіздің қолыңызға тис ме, жоқ па, ол жағына</w:t>
        <w:br/>
        <w:t>көзім жетпейді. Бәрібір жазамын.</w:t>
        <w:br/>
        <w:t>Ес білгелі біз тұрған қараша үй жайын апам талай</w:t>
        <w:br/>
        <w:t>айтты, Мүмкін жадыңызда болар сол бір шақ. Ұмыт-</w:t>
        <w:br/>
        <w:t>саңыз, есіңізге салайын.</w:t>
        <w:br/>
        <w:t>Апам «Әденімді қырқынан шығарамын» дсп қойдың</w:t>
        <w:br/>
        <w:t>қырық құмалағын іздеп кеткенде, жөргекте іңгәлағай</w:t>
        <w:br/>
        <w:t>мені қолыңызға алып, от басында әлдилеп отырыпсыз.</w:t>
        <w:br/>
        <w:t>Сол сәт аяқ асты дауыл тұрып, даланың астан-кестенін</w:t>
        <w:br/>
        <w:t>шығарыпты, Жаппаның киіздері желлілдеп, уықтары</w:t>
        <w:br/>
        <w:t>шаңырақ көзінен шығып, төмен түсе бастапты. Қиюы</w:t>
        <w:br/>
        <w:t>қашқан ағаштар сықырлап, қаусап түсуге аз-ақ тұрып-</w:t>
        <w:br/>
        <w:t>ты. Сонда мені бауырыңызға қысып, қос желбауды</w:t>
        <w:br/>
        <w:t>жамбасыңызға басып, үйдің дауыл соққан жақ іргесіне</w:t>
        <w:br/>
        <w:t>бүк түсіп отырған көрінесіз. Тұншығып қала ма деген-</w:t>
        <w:br/>
        <w:t>дей, екі көзіңіз менде болып, ауық-ауық бетімді ашып,</w:t>
        <w:br/>
        <w:t>сығалап қоятын көрінесіз. Мең бұйығып бейқам жатып-</w:t>
        <w:br/>
        <w:t>пын. Оны маған апам сан мәрте айтқан-тұғын.</w:t>
        <w:br/>
        <w:t>Әке, сіз осы әлдиіңізден бастан мені аялапсыз. Құс-</w:t>
        <w:br/>
        <w:t>ті алақаныңызбен шашымнан сипап, бетімнен сүйіп,</w:t>
        <w:br/>
        <w:t>төсіңізге мейірлене басып, нығыңызға көтергеніңізді.</w:t>
        <w:br/>
        <w:t>ұмытпаған шығарсыз. Кейінгі кезде қасыңыздан бір елі</w:t>
        <w:br/>
        <w:t>тастамай бірге алып жүретініңіз еміс-еміс есімде. Менің</w:t>
        <w:br/>
        <w:t>томпандап жүргеніме қызыға қарап, әр қылығымды бір</w:t>
        <w:br/>
        <w:t>айтып, езу жимай мәз болып күлетінсіз. Мен де масай-</w:t>
        <w:br/>
        <w:t>раушы едім-ау еркімше. Нсге өйтпейін, онда қайғы де-</w:t>
        <w:br/>
        <w:t>геннің не екенін білмейтін пәк кезім. Әкелік мейірімге</w:t>
        <w:br/>
        <w:t>не жетсін, түкті де ойлатпайтын.</w:t>
        <w:br/>
        <w:t>Бірақ... % :</w:t>
        <w:br/>
        <w:t>Әке, сіз бең бізді ажыратқан қандай күш екенін әлі</w:t>
        <w:br/>
        <w:t>күнге анық білмеймін. Оны апам да айтпайды. Сөз ара-</w:t>
        <w:br/>
        <w:t>98</w:t>
        <w:br/>
        <w:t>-- Балан келгенше бірігіп күн көріңдер, шаңырағың</w:t>
        <w:br/>
        <w:t>жоғалмайды. Құдай жарылқап балаң “келе қалса, өз</w:t>
        <w:br/>
        <w:t>алдыңа шығуыңа еш пенде қарсы емес,- деп, әрең</w:t>
        <w:br/>
        <w:t>иліктіріпті.</w:t>
        <w:br/>
        <w:t>Қемпір келінінің қолына кірген-ді. Ұлынан үміт үз-</w:t>
        <w:br/>
        <w:t>бейді. Түс көргіш болып алды.</w:t>
      </w:r>
    </w:p>
    <w:p>
      <w:r>
        <w:t>-- Әлгінде ғана көзім ілініп кетіп еді,-- деп отырғаны</w:t>
        <w:br/>
        <w:t>ылғи да,- балам келіп ту сыртымнан қапсыра құшақ-</w:t>
        <w:br/>
        <w:t>тай алғаны. Әбден аңсаса керек, қолтығыма кіріп жа-</w:t>
        <w:br/>
        <w:t>тыр... Осы кезде негі кемсеңдеп, көзіне жас алып, жау-</w:t>
        <w:br/>
        <w:t>лығының ұшымен сүрте бастайды.-- Сағындым, апа,</w:t>
        <w:br/>
        <w:t>сағындым дейді ұлым... Құлыным әшейіп, күнім деймін.</w:t>
        <w:br/>
        <w:t>Қуапғанымнан дауыс шығарып жылап жіберіппіп меп</w:t>
        <w:br/>
        <w:t>бейбақ. Өз даусымнан өзім оянсам, түсім екең. Булығып</w:t>
        <w:br/>
        <w:t>қалыппын. Қөңілім бір түрлі жаман болып, құлазып</w:t>
        <w:br/>
        <w:t>отыр. Сорлы басым, дауыс шығармай-ақ аймалай бер-</w:t>
        <w:br/>
        <w:t>семші алтынымды, әттеген-ай, ә!</w:t>
        <w:br/>
        <w:t>Кемпір ауыр күрсінеді, Уһілейді де, жұртқа қараш:</w:t>
        <w:br/>
        <w:t>-- Құдай қаласа, балам келіп қалар, қалай ойлай-</w:t>
        <w:br/>
        <w:t>сыңдар. Түсімді жақсылыққа жорысаңдаршы!-- дейді,</w:t>
        <w:br/>
        <w:t>көз жасын сүрте отырып.</w:t>
        <w:br/>
        <w:t>-- Ой, әже, түсіңіз жақсы көрінеді, балацыз келеді.</w:t>
        <w:br/>
        <w:t>Әлі-ақ түтініңізді өз алдына түтетссіз.</w:t>
        <w:br/>
        <w:t>-- Әй, қарағым,-- дейді кемпір бұдан соң жан-жа-</w:t>
        <w:br/>
        <w:t>ғына көз салын,-- әлгі кірмәніңнің беті қайтты деп еді,</w:t>
        <w:br/>
        <w:t>тұқымын тұздай құртуға қапша қалыпты. Тура Москәу-</w:t>
        <w:br/>
        <w:t>ге хат жазып, үлкен кісінің өзінен анығын сүрасандар-</w:t>
        <w:br/>
        <w:t>шы, түге,</w:t>
        <w:br/>
        <w:t>-- Сұралық, әже, соғыс жақында бітеді. Балаңыз</w:t>
        <w:br/>
        <w:t>келеді,-- деседі ана көңілін аулап.</w:t>
        <w:br/>
        <w:t>-- Қайдам, қарағым, қу жүрегім суылдай береді,</w:t>
        <w:br/>
        <w:t>Әл-дәрменім де құрып барады.</w:t>
        <w:br/>
        <w:t>-- Ол қарттықтың салдары ғой. «Жақсы сөз- жа-</w:t>
        <w:br/>
        <w:t>рым ырыс». Сабыр етіп, қайғыға беріліп қамыға бер-</w:t>
        <w:br/>
        <w:t>меңіз. Жеңіс күні жақын десіп жатыр гой жұрт...</w:t>
        <w:br/>
        <w:t>Үмітін алғы дүниеден іздегее Әже оған иланады,</w:t>
        <w:br/>
        <w:t>сенеді, күдерін үзбейді бір.</w:t>
        <w:br/>
        <w:t>Әке, мсн Тәуірбай ағайдың аттың жалы, атанның</w:t>
        <w:br/>
        <w:t>қомында жүріп, апыл-құпыл жазған хаты Мен апасы-</w:t>
        <w:br/>
        <w:t>ның әлдеқашан қара қағаз келген ұлынаң күдеріп үз-</w:t>
        <w:br/>
        <w:t>бегендігін сізге тектен-текке жазып отырғаным жоқ.</w:t>
        <w:br/>
        <w:t>Өмір меп өлім арпалысқан от жалынның ішінде жүр-</w:t>
        <w:br/>
        <w:t>гелдер де тірлігін білдіріп, дерегін жіберіп жатыр. Сіз</w:t>
        <w:br/>
        <w:t>108</w:t>
        <w:br/>
        <w:t>шымшып, бірі жағасын ұстаған жұрт. Көбісі Аршынға</w:t>
        <w:br/>
        <w:t>аяныш білдіріп, Қайшаның бетіне түкіреді. «Ел басына</w:t>
        <w:br/>
        <w:t>күн туып, қанды соғыс лаңын қалай тыярымызды біл-</w:t>
        <w:br/>
        <w:t>мей, мұрнымызға су жетпей жүргенде, Қошанның</w:t>
        <w:br/>
        <w:t>мынасы қай есіргендігі. Әлде тоқтықтан кекірігі азып,</w:t>
        <w:br/>
        <w:t>қонданайын дегенінің белгісі ме?» деп, Қошаннып екі</w:t>
        <w:br/>
        <w:t>жүзділігіне күйінеді.</w:t>
        <w:br/>
        <w:t>Қошанпың құлағынан да маза кеткеніне екі айдан</w:t>
        <w:br/>
        <w:t>асты. Көп ортасында шыбын жаны бір уыс. Қайда бар-</w:t>
        <w:br/>
        <w:t>саң да: «Қошан-ау, ел ағасы болғанда бұл жүрісіңнің</w:t>
        <w:br/>
        <w:t>жөні пе, үйіріңнен адасқаның : қалай?»-- деген сөздер</w:t>
      </w:r>
    </w:p>
    <w:p>
      <w:r>
        <w:t>алдынан кесе-көлденең шығады да тұрады. Кейбірі әке-</w:t>
        <w:br/>
        <w:t>сінің құны кеткендей әзеурейді, Сонысымен қоя салса</w:t>
        <w:br/>
        <w:t>бір жақсы. Қөп көзінше сыпырта сөгетіні жаман. Қошан</w:t>
        <w:br/>
        <w:t>шамдаңып; қысылғандығынан жерге кіріп кете жаздай-</w:t>
        <w:br/>
        <w:t>ды. Сасқанынан не істерін білмей, ерте ағарған ақ самай</w:t>
        <w:br/>
        <w:t>шашын сипалай береді. Қатпарланған маңдайынан</w:t>
        <w:br/>
        <w:t>суық тер моншақтайды сол кезде.</w:t>
        <w:br/>
        <w:t>Қошан осы жолы «сөз сүйектен өтеді» дегенге көз</w:t>
        <w:br/>
        <w:t>жеткізді. Адам көпілін қаңқу сөздің оңдырмай жара-</w:t>
        <w:br/>
        <w:t>лайтынын енді түсінгендей. Жанын бидайдай қуырып,</w:t>
        <w:br/>
        <w:t>беймаза күйге түсіреді де қояды. Жарық дүниеден</w:t>
        <w:br/>
        <w:t>жанына сая таппағандай құлазиды. Соңғы кезде Қошан-</w:t>
        <w:br/>
        <w:t>ның көзі кіртиіп, қатты шаршап, жүрегі дәміл-деміл</w:t>
        <w:br/>
        <w:t>соғып, түн баласы аунақшып, жиі күрсініп, көз жұм-</w:t>
        <w:br/>
        <w:t>байтын дертке душар (болды.</w:t>
        <w:br/>
        <w:t>Кейде ел сөзін естісе де, естімеген болып мән бер-</w:t>
        <w:br/>
        <w:t>мейді. Бірақ кеудесін ыза кернейді, ашу қысады. Құ-</w:t>
        <w:br/>
        <w:t>жыры қайнайды. Тірсегі тірсегіне соғылып, құр сүлдері</w:t>
        <w:br/>
        <w:t>сүйретіліп әзер жүр. Ел өсегіне қарсы айтарға сөз тап-</w:t>
        <w:br/>
        <w:t>пай, табыт басында тұрған адамша түнеріп, жер шұқып</w:t>
        <w:br/>
        <w:t>қалады көбінде.</w:t>
        <w:br/>
        <w:t>. Жер бетін тпілде аптабы қақтап тұрған-ды. Қошан</w:t>
        <w:br/>
        <w:t>егіс жақтан келе жатты. Ерні кезеріп, тапдайы тобарсып</w:t>
        <w:br/>
        <w:t>қатты шөлдеген кейіпте.</w:t>
        <w:br/>
        <w:t>Маңдағы жақын үй-- Балкүмістікі, Ол да Аршын-</w:t>
        <w:br/>
        <w:t>ның сөзін сөйлейді. Қашанның қылығына қырын қабақ</w:t>
        <w:br/>
        <w:t>танытып, ризалық білдірмей ренішті жүргендердің бірі.</w:t>
        <w:br/>
        <w:t>Алқымынан ала түсетінін іштей сезеді. Сонда да шөл-</w:t>
        <w:br/>
        <w:t>деп, көні кеуіп бара жатқасын, аттың басын ерксіз со-</w:t>
        <w:br/>
        <w:t>лай қарай бұрды.</w:t>
        <w:br/>
        <w:t>Балкүміс үйге кіріп келген Қошанға екі көзден оқ</w:t>
        <w:br/>
        <w:t>атқандай сыңаймен тікірейе қарады. Амандаспаған бет-</w:t>
        <w:br/>
        <w:t>те кірпідей жиырылып, сырт айналды.</w:t>
        <w:br/>
        <w:t>92</w:t>
        <w:br/>
        <w:t>-- Мен не, данышпан дейсің бе, кемел ойлы болсам,</w:t>
        <w:br/>
        <w:t>кеңінен пинпес пе едім әуелден.</w:t>
        <w:br/>
        <w:t>-- Тоқташы сен, тұнжырап, ренжи бергеннен не шы-</w:t>
        <w:br/>
        <w:t>ғады. Ауық-ауық әйел ақылын тыңдаған да дұрыс.</w:t>
        <w:br/>
        <w:t>-- Тыңдағандағы түріміз осы ғой.</w:t>
        <w:br/>
        <w:t>-- Несіне егіле бересің? Одан да бұл жерден көшіп</w:t>
        <w:br/>
        <w:t>кетіп қалу керек. Абзалы - осы.</w:t>
        <w:br/>
        <w:t>-- Байғұс-ау, қайда? Құшақ жайып қарсы алатын</w:t>
        <w:br/>
        <w:t>кімім бар?</w:t>
        <w:br/>
        <w:t>Қошан да, Қайша да ойланып, бір ауық үнсіз отыр-</w:t>
        <w:br/>
        <w:t>ды.</w:t>
        <w:br/>
        <w:t>-- Әй, Қошан,-- деді шамалыдан соң Қайша же) ден</w:t>
        <w:br/>
        <w:t>жеті қоян тапқандай еліре сөйлеп,-- әзірге салт басты,</w:t>
        <w:br/>
        <w:t>сабау қамшылымыз ғой. Етекке оралғы болар ешкіміміз</w:t>
      </w:r>
    </w:p>
    <w:p>
      <w:r>
        <w:t>жоқ. Қайда кетсек те, еркіміз. Түнеугүні бір сөзінде</w:t>
        <w:br/>
        <w:t>Бішкек жақта нағашым бар деп едің ғой. Нағашы жұрт</w:t>
        <w:br/>
        <w:t>қамқорлық көрсетер. Соларға барайық. Бір жерден</w:t>
        <w:br/>
        <w:t>пана табамыз. Олар да бізді аштан өлтіріп, көштен қал-</w:t>
        <w:br/>
        <w:t>дыра қоймас. Өзіміз де тірі жанбыз ғой, тіршілік жа-</w:t>
        <w:br/>
        <w:t>саймыз. Осыдан басқаның қисыны келмейді. Бұған қа-</w:t>
        <w:br/>
        <w:t>лай қарайсың? :</w:t>
        <w:br/>
        <w:t>-- Жылы орныңнан қозғалып, кіндік кескен жерден</w:t>
        <w:br/>
        <w:t>жылыстап кете қоюды одцайсынасың-ау, шамасы. Қор-</w:t>
        <w:br/>
        <w:t>қыттың көрінен қашамын деп, алақандай бетімнің арын</w:t>
        <w:br/>
        <w:t>төгіп барған жерде жұмбақ өмір күтіп тұрмасы және</w:t>
        <w:br/>
        <w:t>анық.</w:t>
        <w:br/>
        <w:t>Қошан тұңғиық ойға берілгендей, тұнжырап басын</w:t>
        <w:br/>
        <w:t>төмен иді. Екеуі екі жерде үнсіз отыр. Әрқайсысы өз</w:t>
        <w:br/>
        <w:t>ойымен өзі алысып, Өң мен солын бағдарлаған сыңай-</w:t>
        <w:br/>
        <w:t>да.</w:t>
        <w:br/>
        <w:t>-- Қуғыпн-сүргіннен құтылудың өзі -- жұмақ. Ол жақ-</w:t>
        <w:br/>
        <w:t>та да жер бар, ел бар. Үйреніскен соң, бәрі -- агайын-</w:t>
        <w:br/>
        <w:t>туыс, Қатықсыз қара көже талшық етсек те, бойымызға</w:t>
        <w:br/>
        <w:t>Дүрыс тарайды ғой. Ең құрығанда уайымсыз ішеміз</w:t>
        <w:br/>
        <w:t>ғой,- Қайша бұған қандай уәж айтасың дегендей ба-</w:t>
        <w:br/>
        <w:t>жырайды.</w:t>
        <w:br/>
        <w:t>-- Ит арқасы қиянға барғанда бізді кім ұшпаққа</w:t>
        <w:br/>
        <w:t>шығара қояды?--- деді Қошан теңселе отырып.- Көзі-</w:t>
        <w:br/>
        <w:t>Ме көк шыбын үймелеп, сүйегім саудырап қалмасына</w:t>
        <w:br/>
        <w:t>кім кепіл? Туған жерімнен бір уыс топырақ бұйырмай-</w:t>
        <w:br/>
        <w:t>тынын кім қалай түсінеді. Зауалды жазадан оңай құ-</w:t>
        <w:br/>
        <w:t>тылмақпын ба? Осы жағын неге ойламайсың. Аз ғұмы-</w:t>
        <w:br/>
        <w:t>рымның қалған өмірінде қайғы-қасіретке кезігіп, қуа-</w:t>
        <w:br/>
        <w:t>ныш-қызықтан мақұрым қалсам қайтемін?</w:t>
        <w:br/>
        <w:t>БЕ)</w:t>
        <w:br/>
        <w:t>неге хат жазбайсыз? Елмен хабарласуға, амандығы-</w:t>
        <w:br/>
        <w:t>қызды білдіруге уақыт табылады, меніңше.</w:t>
        <w:br/>
        <w:t>Әке, біздің үмітіміз таудай. Сізден бір хабар келеді</w:t>
        <w:br/>
        <w:t>деп күтіп жүрміз. Апам да соны айтады. Жұмыстан</w:t>
        <w:br/>
        <w:t>жаңа біразда келіп қисайып еді. Көзі ілініп кетті.</w:t>
        <w:br/>
        <w:t>Майдандағылар туған жерді сағындық десіп хат</w:t>
        <w:br/>
        <w:t>жазып жатыр. Сіз де аңсаған шығарсыз. Келсеңізші</w:t>
        <w:br/>
        <w:t>ауылға.</w:t>
        <w:br/>
        <w:t>Маған туған жерім Қызылжыдғыл ыстық. Кіндік</w:t>
        <w:br/>
        <w:t>қаным тамған топырақ, бет-аузым жағалданган шаң,</w:t>
        <w:br/>
        <w:t>табаныма кірген шәңге, маңдайымнан өткен күн, бетім-</w:t>
        <w:br/>
        <w:t>ді аймалап, ернімді кезерткен аңызақ жел осы даланы-</w:t>
        <w:br/>
        <w:t>хі, Талын ат қылып міпіп, мөлдір суына шомылып, еркін</w:t>
        <w:br/>
        <w:t>өсіп келе жатқан өңірім ҒОЙ, Тұрғыластарыммен талай-</w:t>
        <w:br/>
        <w:t>талай алыстырып, жетіге келгенше таяқ жегізген де</w:t>
        <w:br/>
        <w:t>осы жер. Туған дала топырағы -- құдіретті күші.</w:t>
        <w:br/>
        <w:t>Әке, осындай туған жерді қиып кету кімге болса да</w:t>
        <w:br/>
        <w:t>жараспайды әрі қиын. Қөңілінің кемері ортайып, қай-</w:t>
        <w:br/>
        <w:t>рен тартып сырт жаққа ілуде қоңыс аударғандар бол-</w:t>
        <w:br/>
        <w:t>са, түбінде бір қайтып оралары күмәнсыз. Түсіне біл-</w:t>
      </w:r>
    </w:p>
    <w:p>
      <w:r>
        <w:t>ген адамға марқайтатын да, сағындыратын да туган</w:t>
        <w:br/>
        <w:t>жер топырағы. Оны өгейсіту -- опасыздың ісі.</w:t>
        <w:br/>
        <w:t>Туған жер түлегі -- ӘДЕН».</w:t>
        <w:br/>
        <w:t>Үшінші естелік хат</w:t>
        <w:br/>
        <w:t>«Әке, мен естелік-хатымды одан әрі жалғастырып</w:t>
        <w:br/>
        <w:t>отырмын. Май шамның білтесі нашар ма, жарығы кұн-</w:t>
        <w:br/>
        <w:t>гірт. Бықсып, жөнді жанбай тұр. Қоңырсық нісі қолқа-</w:t>
        <w:br/>
        <w:t>ны қабарлы. Оны елең етіп отырғаным жоқ.</w:t>
        <w:br/>
        <w:t>Күндіз Балқаш көлінің жағасында болып қайттық.</w:t>
        <w:br/>
        <w:t>Көлдің салқып самалы көцілімізді қытықтап, біраз</w:t>
        <w:br/>
        <w:t>желпіндірді. Омырауымызды ашып тастап, саумал ніс-</w:t>
        <w:br/>
        <w:t>ті жұпар ауасын еркін-ақ жұттық-ау. Құн сәулесін еміп,</w:t>
        <w:br/>
        <w:t>жарқырап жатқан көл беті жыбыр- жыбыр, ойлы-қырлы</w:t>
        <w:br/>
        <w:t>көп толқын еңтелеп келіп жиекті сүйіп, кейін тебеді.</w:t>
        <w:br/>
        <w:t>Айнала жап- жасыл, қалы кілемдей құлпырады. Әке,</w:t>
        <w:br/>
        <w:t>осындай жерұйық өңірді іздеген адам табар да. Бірақ</w:t>
        <w:br/>
        <w:t>вол бір жат өлке туған жердің бір уыс топырағына та-</w:t>
        <w:br/>
        <w:t>тымайды-ау, Оны апам да жиі айтады. Шындығында</w:t>
        <w:br/>
        <w:t>БЕ СЕЛЕН ШІ сопысы рас па деймін.</w:t>
        <w:br/>
        <w:t>ірақ сол бір жат өлке туган жердің бір уыс тоныра-</w:t>
        <w:br/>
        <w:t>104</w:t>
        <w:br/>
        <w:t>тердің жұмыс істей жүріп, асқақтата ән шырқайтын</w:t>
        <w:br/>
        <w:t>сәттеріне ауыл қариялары әлі күнге тамсанады. Сол</w:t>
        <w:br/>
        <w:t>бір коктей дүркіреп келс жатқан ер-азаматтардың өмір-</w:t>
        <w:br/>
        <w:t>ге құштарлығы, адамдарға бауырмалдығы, үлкен мен</w:t>
        <w:br/>
        <w:t>кішге ізеттілігі ел ішінде ацызға айналып қалған. Оны</w:t>
        <w:br/>
        <w:t>көбіне қариялар жағы жырдай ғып айтып, «Арыстар</w:t>
        <w:br/>
        <w:t>еді, түге!»-- деп тамсанып, ауыздарының суы құритыны</w:t>
        <w:br/>
        <w:t>бар. Шындығында да, мепің майданға аттанған жерлес</w:t>
        <w:br/>
        <w:t>ағаларым керемет адамдарға ұқсайды, әке.</w:t>
        <w:br/>
        <w:t>Ең бір өкініштісі сол, әке, көбісі хат-хабарсыз кетіп-</w:t>
        <w:br/>
        <w:t>ті. Қейбір үйдің есігін ашып, түтінін түтетер жан табыл-</w:t>
        <w:br/>
        <w:t>май қалғандығы, олардың қайғысы ел қабырғасын</w:t>
        <w:br/>
        <w:t>қайыстырды-ақ. Лаж не. Соғысқа кеткен жарларын әлі</w:t>
        <w:br/>
        <w:t>күнге күтіп отырған жесірлер бар. Әке, олардың көтер-</w:t>
        <w:br/>
        <w:t>ген қайғысы, құдай біледі, таулардың басына түссе,</w:t>
        <w:br/>
        <w:t>шыдай алмай шытынап, не шөгіп кетер еді-ау деп ойлай-</w:t>
        <w:br/>
        <w:t>мын. Өйткені аналар жүрегін жайлаған қасірет пен</w:t>
        <w:br/>
        <w:t>қарғыс салмағы тастан да ауыр. Аналар бәріне төтеп,</w:t>
        <w:br/>
        <w:t>бәріне кенбістік пен төзімділік танытқанын бүгін ел</w:t>
        <w:br/>
        <w:t>жыр етіп айтады. Әй, басқа түскен соң не шара. Тара-</w:t>
        <w:br/>
        <w:t>мыстай ілініп-салынып жүре беретін көрінеді де. Оныл</w:t>
        <w:br/>
        <w:t>шет жағасын бала болсам да көзбен көріп, дәмін таттым</w:t>
        <w:br/>
        <w:t>да.</w:t>
        <w:br/>
        <w:t>Әке, арыстандай қайратты азаматтардыц түгел май-</w:t>
        <w:br/>
        <w:t>данға аттанғанын өзіңіз жақсы білесіз. Содан соң әркім</w:t>
        <w:br/>
        <w:t>өз тірлігін жасағаны Да мәлім. Ауылдағы кемпір-шал</w:t>
        <w:br/>
        <w:t>соғрыстағылардан хат-хабар келсе қуанысып қалады. Оны</w:t>
        <w:br/>
        <w:t>көңілге демеу етіп, көмек беруден шыбын жандарың да</w:t>
        <w:br/>
        <w:t>аямапты.</w:t>
        <w:br/>
        <w:t>Майданға аттанғандардың ішінен ауылға алғаш хат</w:t>
      </w:r>
    </w:p>
    <w:p>
      <w:r>
        <w:t>жазған, біздің үйге көрші Балкүміс апайдың үлкен ұлы</w:t>
        <w:br/>
        <w:t>Тəуірбай екен. :</w:t>
        <w:br/>
        <w:t>Әке, елге жиі хат жазып тұратын Тәуірбай ағай май-</w:t>
        <w:br/>
        <w:t>данпан оралмады. Қабырғаны қайыстырып, қара қағаз</w:t>
        <w:br/>
        <w:t>келіпті. Тәуірбай ағайды үлксн әжесі бауырына салып</w:t>
        <w:br/>
        <w:t>алған екен, Құрт түсіп кетер деп, қара қағазды ол кісі-</w:t>
        <w:br/>
        <w:t>ге көрсетпей құртып жіберіпті. Әшейінде қайғыдан қау-</w:t>
        <w:br/>
        <w:t>сап отырған кемпірді аяғандағы істеген амал осы 60-</w:t>
        <w:br/>
        <w:t>лыпты. ;</w:t>
        <w:br/>
        <w:t>Баласынан хат-хабар күте-күте зарыққан кемпір</w:t>
        <w:br/>
        <w:t>шөгіп бара жатқан сон, кіші інісінің әйелі қолына алып-</w:t>
        <w:br/>
        <w:t>ты. Кемпір алғашында «ұлымның шаңырағын жоқтатпай-</w:t>
        <w:br/>
        <w:t>мын» деп көшуге қасарысып көнбеген екен, әңгімеге</w:t>
        <w:br/>
        <w:t>ауыл қариялары араласып, көптеп-көмектен:</w:t>
        <w:br/>
        <w:t>102</w:t>
        <w:br/>
        <w:t>дірген анам, тізе бүгіп, асқа отырғанымыздың осы</w:t>
        <w:br/>
        <w:t>екендігін айтты.</w:t>
        <w:br/>
        <w:t>-- Мені де қоқандатып, көшпеске қоймады ғой, Қел-</w:t>
        <w:br/>
        <w:t>геніме екі күн. Жапан далада алағызып отыр едім. Жақ-</w:t>
        <w:br/>
        <w:t>сы болды ғой келгендерің,-- деді де, дастарқанның ше-</w:t>
        <w:br/>
        <w:t>тіне келіп жайғасты. Төрде етпетімнен түсіп, дастарқан-</w:t>
        <w:br/>
        <w:t>ға тұмсық тіреп мен жатырмын.</w:t>
        <w:br/>
        <w:t>-- Аршын-ау, мына Әденің әкесі кеткенде нешеде</w:t>
        <w:br/>
        <w:t>еді?</w:t>
        <w:br/>
        <w:t>Балкүміс осыны айтты да, менің кекілімнен сипап,</w:t>
        <w:br/>
        <w:t>арқамнан қағып қойды.</w:t>
        <w:br/>
        <w:t>-- Жетіге тақап қалған-тұғын.</w:t>
        <w:br/>
        <w:t>Апам маған көз қиығын Тастады да, шайын іше</w:t>
        <w:br/>
        <w:t>берді.</w:t>
        <w:br/>
        <w:t>-- Адам болып қалыпты ғой, сенде енді арман жоқ.</w:t>
        <w:br/>
        <w:t>Мына ку бас қалған мені айтсаңшы. Ана жылғы Жау-</w:t>
        <w:br/>
        <w:t>ғашым болғанда, мепің де қолым ұзаратын еді гой.</w:t>
        <w:br/>
        <w:t>Балкүміс апай осыны айтты да, ауыр күрсінді. Қос</w:t>
        <w:br/>
        <w:t>жанары мәлтілдеген жас, жүзі солғын, үлкен кейістік</w:t>
        <w:br/>
        <w:t>пішінде. Қолындағы кесесін қойды да, жаулығының бір</w:t>
        <w:br/>
        <w:t>ұшымен көз жасын сүртті.</w:t>
        <w:br/>
        <w:t>-- Апа неге жылайсыз?-- дедім мен, әңгіме сырына</w:t>
        <w:br/>
        <w:t>түсіне алмай,</w:t>
        <w:br/>
        <w:t>-- Сен не білесің, «Әр бастың ауруы әр басқа», Шы-</w:t>
        <w:br/>
        <w:t>тағым.</w:t>
        <w:br/>
        <w:t>“Жүрегім дір етті, шайымды қол салдым. Екі көзім</w:t>
        <w:br/>
        <w:t>Балкүміс апайдың қас-қабагында. Ол мұңлы, қатпар-</w:t>
        <w:br/>
        <w:t>ланған бет-жүзінен ауыр қайғының сызаттары көрініп</w:t>
        <w:br/>
        <w:t>тұр. Іште мұз болып жатқан қайғы-шердің жігі сөгіліп</w:t>
        <w:br/>
        <w:t>тұрғандай, ана сай-сүйегінің сырқырап тұрғаны байқа-</w:t>
        <w:br/>
        <w:t>лады. Аяп. кеттім.</w:t>
      </w:r>
    </w:p>
    <w:p>
      <w:r>
        <w:t>-- Не болып еді, апа, айтсаңызшы?</w:t>
        <w:br/>
        <w:t>-- Алтыным-ау! Жауғашым ойламаған жерден ҡай-</w:t>
        <w:br/>
        <w:t>ғыга қайғы қосқан жоқ па, қайтейін, амад бар ма..</w:t>
        <w:br/>
        <w:t>Бір тізерлеп отырған Балжұмно апай кесесін бес вау-</w:t>
        <w:br/>
        <w:t>сақпен шеңберлеген. Қабағы суық. Көкіректегі кернеген</w:t>
        <w:br/>
        <w:t>шер қатты күрсіністің демімен сыртқа жалын болып</w:t>
        <w:br/>
        <w:t>атылады. :</w:t>
        <w:br/>
        <w:t>-- Аршын-ау, сеп сауаттандыру мектебінде оқып,</w:t>
        <w:br/>
        <w:t>ожептеуір хат танып едің ғой. Мынаны оқышы, әлгі біз-</w:t>
        <w:br/>
        <w:t>дің үйдегінің майданда жүріп жазған соңғы хаты еді.</w:t>
        <w:br/>
        <w:t>Апам хатты оқып отыр. Бәріміздің құлағымыз сон-</w:t>
        <w:br/>
        <w:t>да.</w:t>
        <w:br/>
        <w:t>92</w:t>
        <w:br/>
        <w:t>оның әкесі. Ұзағанда, барар жерін мен жақсы білемін,</w:t>
        <w:br/>
        <w:t>бір қабырғасына қарай қыңырайып тұрған ұста дүкені.</w:t>
        <w:br/>
        <w:t>Әке, жаңағы Бұзаубай шшідерлі ат өрісін көрмеге</w:t>
        <w:br/>
        <w:t>әкесін мақтап етіп, қоқиланып қорлығын өткізіп жүр.</w:t>
        <w:br/>
        <w:t>Әке, сіз де ауылға келін, екі ұлың -- Әденің мен Жексе-</w:t>
        <w:br/>
        <w:t>нінді ертіп көшеге бір шықшы.</w:t>
        <w:br/>
        <w:t>«Қөке-ау, көке-ау!..» Ұлар да әкесін шақырып жатыр.</w:t>
        <w:br/>
        <w:t>Әке, сізге деген сағынышымыз өзіміз теңіз атайтын</w:t>
        <w:br/>
        <w:t>Балқаш көлінің көрінбейтін жиегіндей шексіз.</w:t>
        <w:br/>
        <w:t>Әке мейірімін аңсаған ұлыың -- ӘДЕН».</w:t>
        <w:br/>
        <w:t>Тәртінші естелік хат</w:t>
        <w:br/>
        <w:t>«Әке, биылғы қыстайтын жеріміз -- өзіңіз білетін</w:t>
        <w:br/>
        <w:t>Қызылжыңғылдағы Шайтанқамба. Бұл-- осы мацдағы</w:t>
        <w:br/>
        <w:t>дәңестеу жер. Айналаның борі-- боз дала. Ұшы-қиы-</w:t>
        <w:br/>
        <w:t>рына көз жеткісіз көсіліп жатқан жазираға көз салсаң,</w:t>
        <w:br/>
        <w:t>бәрі дс алақанда тұрғандай көрінеді. Алыста шоқ-шок</w:t>
        <w:br/>
        <w:t>балып өскен жыңғыл мен шөңгелдер ғана қарауытады.</w:t>
        <w:br/>
        <w:t>Шайтапқамбадагы ауыл шагын. Бар-жоғы он шақты</w:t>
        <w:br/>
        <w:t>үй мекендейді. Мұнда ретімен салынган көше жоқ. ӘРр-</w:t>
        <w:br/>
        <w:t>кім өз қалауынша баспана жасап алған.</w:t>
        <w:br/>
        <w:t>Біздің де жер кепеміз бар, Онша жақсы болмағаны-</w:t>
        <w:br/>
        <w:t>мен, өзімізге құрқылтайдың ұясындай ғана баспана.</w:t>
        <w:br/>
        <w:t>Тәбесі Балатеціздің табанынан орылған нар қамыспен</w:t>
        <w:br/>
        <w:t>жабылған. Әбден ыс басып, сүметілген үпелектері сал-</w:t>
        <w:br/>
        <w:t>бырап тұрады. Еденге де қамыс төселген. Пеш пен есік</w:t>
        <w:br/>
        <w:t>алдының шаңы бұрқырап жатады, Апам қанша су сеп-</w:t>
        <w:br/>
        <w:t>кенімен, топырагы бір басылмайды-ау.</w:t>
        <w:br/>
        <w:t>Құмдауыт жер кеберсігіш-ақ. Үйіміздің кенересі де</w:t>
        <w:br/>
        <w:t>мүжіліп, іргесіпен құм сусып жатады. Сығырайған төрт</w:t>
        <w:br/>
        <w:t>көз терезесі бар. Оның жоғарғы екі көзінде әйнек жоқ</w:t>
        <w:br/>
        <w:t>болған соң, тақтай шегелеп қойғанбыз. Сондықтан да</w:t>
        <w:br/>
        <w:t>Үүйн-ІШІ күңгірт тартып, ымырт үйіріліп тұрады. Ішке</w:t>
        <w:br/>
        <w:t>епкейіп тұратын есігіміз де оңды емес. Топсасы шиқыл-</w:t>
      </w:r>
    </w:p>
    <w:p>
      <w:r>
        <w:t>дап, денеңді түршіктіреді. Апам сыртын құрым киізбен</w:t>
        <w:br/>
        <w:t>қаптап қойган еді, әйтеуір, ызғар өткізбейді.</w:t>
        <w:br/>
        <w:t>Үйіміздің, жалпы сырт көрінісі мақтарлықтай бол-</w:t>
        <w:br/>
        <w:t>Мағанымсен, іші жылы. Апам да «сұлуынан жылуы» деп</w:t>
        <w:br/>
        <w:t>қояды. Пештің өңеші кең. Қандай" отын болмасын маз-</w:t>
        <w:br/>
        <w:t>дап тұрып жанады, түтін қайтпайды. Есік алдындағы</w:t>
        <w:br/>
        <w:t>отыңымыз жеткілікті. Апам жер қара, күн жылыда</w:t>
        <w:br/>
        <w:t>108</w:t>
        <w:br/>
        <w:t>отты тұтатты. От маздап жанған соң, үй ішіне көңілді</w:t>
        <w:br/>
        <w:t>лік кірді. Қара мосы” ағашқа күйслеш-күйелеш шәугім-</w:t>
        <w:br/>
        <w:t>ді ілді.</w:t>
        <w:br/>
        <w:t>Жекен де түрегелді. Үй ортасында маздап жанған</w:t>
        <w:br/>
        <w:t>отқа аяғымызды, алақанымызды қақтап отырмыз. Отқа</w:t>
        <w:br/>
        <w:t>әбден қыздыра берген соң шыт-шыт болып кетеді екен.</w:t>
        <w:br/>
        <w:t>Оның үстіне көктемгі қара суықпен тілім-тілімі шығып</w:t>
        <w:br/>
        <w:t>жарылып кеткен-ді. Тырысып, удай ашып, жанымызды</w:t>
        <w:br/>
        <w:t>көзімізге көрсетеді. Апамның тығып жүрген бір білем</w:t>
        <w:br/>
        <w:t>құйрық майы бар. Соны шетінен қыздырып, тырысқан</w:t>
        <w:br/>
        <w:t>жерге басамыз. Ол да бір жан сауға.</w:t>
        <w:br/>
        <w:t>Бүгін де отқа қыздырынып, құйрықты жарылған өк-</w:t>
        <w:br/>
        <w:t>шеме басып отырмыш, Апам тілініп кеткен бас барма-</w:t>
        <w:br/>
        <w:t>ғыма кішкене құйрықты қыздырып тартты да, шүберек-</w:t>
        <w:br/>
        <w:t>пен орап қойды.</w:t>
        <w:br/>
        <w:t>Шәугім қайнады. Қақпағы дірілдеп, қып-қызыл</w:t>
        <w:br/>
        <w:t>шоққа төгіліп быж-быж етті.</w:t>
        <w:br/>
        <w:t>Дастарқан жайып, шай ішуге кірістік. Алдымыз от</w:t>
        <w:br/>
        <w:t>қызуымен жылынғанмен, ту сыртымыздан жел гуілдеп,</w:t>
        <w:br/>
        <w:t>бойымыз жіпсір емес. Шайды сораптай тартып, ысыл-</w:t>
        <w:br/>
        <w:t>дап қоямыз. Үпсіздікті әр нәрсені шатып-бұтып отыра-</w:t>
        <w:br/>
        <w:t>тын Жекен бұзды.</w:t>
        <w:br/>
        <w:t>-- Апа,- деді ол етпетінен жатып. Аяқ жағын ор8-</w:t>
        <w:br/>
        <w:t>ған көрпені қымтап қойды.- Осы аспан жеті қабат</w:t>
        <w:br/>
        <w:t>дейді. Жаңбыр неге өтеді?</w:t>
        <w:br/>
        <w:t>Апам бұған пе десін.</w:t>
        <w:br/>
        <w:t>- Біз бір тозған, жұқалау жеріне қонғапбыз ғой, -</w:t>
        <w:br/>
        <w:t>дей салды жай ғана.</w:t>
        <w:br/>
        <w:t>Ертеңгі тамагын інін болғандар жер дегдімесе. де,</w:t>
        <w:br/>
        <w:t>құрал-саймандарын нықтарына асып, егістікке қарай</w:t>
        <w:br/>
        <w:t>кетіп барады. Былтырғы арық-атыздарды түзеп, көміл-</w:t>
        <w:br/>
        <w:t>ген жерлерін ашып жатыр.</w:t>
        <w:br/>
        <w:t>Бригадир апамның. сырқаттанып отырмын дегеніне</w:t>
        <w:br/>
        <w:t>қарамай, жұмысқа қуып кетті. Әр адамға порма берілс-</w:t>
        <w:br/>
        <w:t>ді. Оны орындамасац, жақсылық шамалы. Тәкіш-ақ ді-</w:t>
        <w:br/>
        <w:t>гірлеп, «бол-болдынң» астына алып, мазалап бітеді. Өзі</w:t>
        <w:br/>
        <w:t>де бір дегбірсіз жан. Иығынан тастамай жүретін саржа-</w:t>
        <w:br/>
        <w:t>сы бар. Саржа деген аты ғана. Екі таяқтың басың қосы,</w:t>
        <w:br/>
        <w:t>белуарынан бір шыбықты көлденең тартқан бірдеңе әше-</w:t>
        <w:br/>
        <w:t>Йін. Осы алшиған екі таяқ ұшының арасы екі метр деп</w:t>
        <w:br/>
        <w:t>есептеліпеді. Оның дұрыс-бұрыстығында ешкімнің Шша-</w:t>
      </w:r>
    </w:p>
    <w:p>
      <w:r>
        <w:t>руасы жоқ. Тек сол алшиған кос аяқпеп өлшеніп беріл-</w:t>
        <w:br/>
        <w:t>ген жерді өлсең де, тірілсең де кетпендеп шығуға тәуел-</w:t>
        <w:br/>
        <w:t>дісің. Әйтпесе күпің қаран. Бригадирдің үкімі де қатал.</w:t>
        <w:br/>
        <w:t>16</w:t>
        <w:br/>
        <w:t>Мен далаға шығып тұрмын.</w:t>
        <w:br/>
        <w:t>Ұлардың «көкелеген» үніне құлақ тостым,</w:t>
        <w:br/>
        <w:t>Қөқ жиектен шапағын шаша көтерілген күн сәске-</w:t>
        <w:br/>
        <w:t>лікке таяп қалған. Шагып ауылдың қара қошқыл тұ-</w:t>
        <w:br/>
        <w:t>тіндері көккс шұбатылып жатыр.</w:t>
        <w:br/>
        <w:t>Қарсы алдымда Қызылжыңғылдып қойнаулы . жал-</w:t>
        <w:br/>
        <w:t>пақ жазығы. Сағымданған бұйрат-бұйрат жондар теп-</w:t>
        <w:br/>
        <w:t>тегіс.</w:t>
        <w:br/>
        <w:t>Батысымда бір түнде тап іргеге көшіп келгендей</w:t>
        <w:br/>
        <w:t>Дауыс жетерлік жерде айдын көл Балқаш мұпартады.</w:t>
        <w:br/>
        <w:t>Шығысымда Бесағаш қарауытады.</w:t>
        <w:br/>
        <w:t>Бәйменейден бөлінген көлшіктер қалып қамыс ара-</w:t>
        <w:br/>
        <w:t>сында ертеңгіліктегі шыңылтыр ауамен сынаптай жыл-</w:t>
        <w:br/>
        <w:t>тырап, көз қарықтырады.</w:t>
        <w:br/>
        <w:t>Ескі аңыздың үсті қаптаған қара қарға.</w:t>
        <w:br/>
        <w:t>Түпсіз тұңғиық көк аспанның шырқау биіктігінде бір</w:t>
        <w:br/>
        <w:t>тырна тыраулап барады. Баяу қалықтап, сұңқылдаған</w:t>
        <w:br/>
        <w:t>үні тым әйбат. Ауаның мөлдірлігі сондай, тырналардың</w:t>
        <w:br/>
        <w:t>тартылған садақ оғындай мойындары, имектеу сүйір</w:t>
        <w:br/>
        <w:t>тұмсықтары, бауырына қысқан ұзын сирақ аяқтары</w:t>
        <w:br/>
        <w:t>ап-анық көрінеді. Мен оларға біраз уақыт тамашалай</w:t>
        <w:br/>
        <w:t>қарап тұрдым да, үйге қарай жүгірдім.</w:t>
        <w:br/>
        <w:t>-- Апа, тырналар келіпті, тырналар!-- дедім әлде-</w:t>
        <w:br/>
        <w:t>неге қуанғандай,-- Далаға шықшы, өзің көрші.</w:t>
        <w:br/>
        <w:t>Апам да үйден жүгіре шықты. Қолымен маңдайын</w:t>
        <w:br/>
        <w:t>көлегейлеп тұрып, шұбаған құстар тізбегіне ұзақ қарады.</w:t>
        <w:br/>
        <w:t>Тырналар бірте-бірте төмендеп барады.</w:t>
        <w:br/>
        <w:t>-- Тырналар ерте келіпті ғой. Бұл жақсылықтың</w:t>
        <w:br/>
        <w:t>жоралғысы, бұйырса, ісіміз оңға басып, егініміз бітік</w:t>
        <w:br/>
        <w:t>болады екен,-.деді анам, жүзінде қуаныш нұры ойнап,</w:t>
        <w:br/>
        <w:t>Сол сәтте менің бойымды да көл-көсір куаныш биледі.</w:t>
        <w:br/>
        <w:t>-- Ура, биыл егін бітік шығады!-- деп өзімнен өзім</w:t>
        <w:br/>
        <w:t>айқайлай жөнеліппін. Жүзіне күлкі үйірілген анам:</w:t>
        <w:br/>
        <w:t>-- Жақсы ырым ырысқа бастасын,-- деді де, үйге</w:t>
        <w:br/>
        <w:t>Қарай жүрді. Й</w:t>
        <w:br/>
        <w:t>Анам сырқаттанып, түнімен ыңқылдап жайсыз</w:t>
        <w:br/>
        <w:t>ұйқтаған еді. Тырнялар тізбегін көріп көңілі сергіді ме,</w:t>
        <w:br/>
        <w:t>Түңдікті ашып, от жақты. Үйге әкеп қойған тамызық</w:t>
        <w:br/>
        <w:t>лал етіп жанады да, ылғал тартқан тезек бықсып, жөн-</w:t>
        <w:br/>
        <w:t>Ді тұтанбай, анамды көп әуреледі. Үй іші көк ала түтін.</w:t>
        <w:br/>
        <w:t>Көзді ашытып, жас парлатты.</w:t>
      </w:r>
    </w:p>
    <w:p>
      <w:r>
        <w:t>Су сіңді болған тезекті тұтата алмай апам көп қи-</w:t>
        <w:br/>
        <w:t>налды. Ұзын жыңғыл көсеумен от көзін ашып, өңеші</w:t>
        <w:br/>
        <w:t>құрғағанша үрледі. Түтінге қақалып, шашалып отырып</w:t>
        <w:br/>
        <w:t>115</w:t>
        <w:br/>
        <w:t>ғына татымайды-ау. Оны апам да жні айтады. Шын-</w:t>
        <w:br/>
        <w:t>дығында да, апамның сонысы рас па деймін.</w:t>
        <w:br/>
        <w:t>Әке, шалқар көлі бар, жазық даласы кең, ауасы</w:t>
        <w:br/>
        <w:t>жұпар Балқаш өңірі сіздің де туган, өскен, ер жеткен,</w:t>
        <w:br/>
        <w:t>еңбек еткен жеріңіз ғой. Осындай жаннат жерді қиып,</w:t>
        <w:br/>
        <w:t>сыртта қалай шыдап жүргеніңізге қайранмын. Қімге</w:t>
        <w:br/>
        <w:t>кектендіңіз? Сізді өкпелеткен, туған жерден аулақтат-</w:t>
        <w:br/>
        <w:t>қан кім өзі?</w:t>
        <w:br/>
        <w:t>Апамның сыры жұмбақ, не де болса ішінде. «Әден,</w:t>
        <w:br/>
        <w:t>сенің әкең сөйтіп еді, бүйтіп еді» деп осы. күнге дейін</w:t>
        <w:br/>
        <w:t>тіс жарған жоқ. Несін айтайын, кейін өзің біле жатар-</w:t>
        <w:br/>
        <w:t>сың дегендей ишарат білдірсді де қояды. Көбірек күр-</w:t>
        <w:br/>
        <w:t>сінеді. Әйтеуір, бір жұмбақ сырдың барын ішім сезеді,</w:t>
        <w:br/>
        <w:t>Бас қатырып талай ойландым да. Тірелер жерім-- сол.</w:t>
        <w:br/>
        <w:t>Бізді тастап кеткеніңіз рас сықылды. Әйтпесе тамам</w:t>
        <w:br/>
        <w:t>бала «тірі жетім, тірі жетім» деп мазақтамас еді. Ел</w:t>
        <w:br/>
        <w:t>бізге аңық айтпағанымен, сырттан сөз ететіні шүбосыз.</w:t>
        <w:br/>
        <w:t>Балалардың айтып жүргені де сол үлкендерден естіген</w:t>
        <w:br/>
        <w:t>өсек-аяңы деп ойлаймын. Олардың өз жанынан ештеңе</w:t>
        <w:br/>
        <w:t>шығарып айтпайтынына мен сенемін.</w:t>
        <w:br/>
        <w:t>Біз жағада үнсіз көп отырдық. Қөңімлімізден сіз кет-</w:t>
        <w:br/>
        <w:t>педіңіз. Толқындардың жар соққаны, су сылдыры уһіле-</w:t>
        <w:br/>
        <w:t>гендей сстіліп, бір түрлі әсер етіп көңілімді босатқаны,</w:t>
        <w:br/>
        <w:t>жылағым келіп “етті. Сосын ауылға қайттық.</w:t>
        <w:br/>
        <w:t>Қайран, әке-ай, қыңыр мінезді қайдан тапқансыз.</w:t>
        <w:br/>
        <w:t>Сол бір беткейлігіңіз болмаса, елден алыс ұзамас па</w:t>
        <w:br/>
        <w:t>едіңіз. Біз де өзіңізді сағынып, сарғаймас та едік. Сіздің</w:t>
        <w:br/>
        <w:t>«Әденім менің, Әденім, тәңірімнің бере салған алтыны,</w:t>
        <w:br/>
        <w:t>әшейіп»,-- деп еркелетіп, мойныңызға асылдырған ша-</w:t>
        <w:br/>
        <w:t>ғыңызды аңсадым бұл күні. Әке, сіздің осындай еркелет-</w:t>
        <w:br/>
        <w:t>кең, мейірім төккен сәттеріңізді кереметтей сағыпып</w:t>
        <w:br/>
        <w:t>жүрміз. Көкейімді сағыныш күйі кеуектеп, еңсемді езе-</w:t>
        <w:br/>
        <w:t>тіні бар. Кей-кейде Жекен екеуіміз: «Апа, әкеме барып</w:t>
        <w:br/>
        <w:t>қайтайықшы»,-- деп те жалбарынамыз. Оған апам «Ба-</w:t>
        <w:br/>
        <w:t>Рамыз, алтыным, құдай жеткізсе, әкеннің өзі де келіп</w:t>
        <w:br/>
        <w:t>қалар»,-- дейді де қояды. Сол кездегі бала қиялым</w:t>
        <w:br/>
        <w:t>талай қиырды шарықтап-ақ қайтады-ау, көңіл шіркін</w:t>
        <w:br/>
        <w:t>неткең жүйрік десеңізші.</w:t>
        <w:br/>
        <w:t>Әке десем, апам көңілденген шағында талай-талай</w:t>
        <w:br/>
        <w:t>аңыздарды айтып бізді күлдіріп отырады. Қөңілдің</w:t>
        <w:br/>
        <w:t>жүйріктігінен шығады-ау, бірде апамның ел аузындағы</w:t>
        <w:br/>
        <w:t>мынадай әңгімені айтқаны бар.</w:t>
        <w:br/>
        <w:t>-- Баяғыда бір жалқау болыпты. Оларда мал деген</w:t>
        <w:br/>
        <w:t>болмаса керек, Қүндердің күнінде жапырайған күркесі-</w:t>
        <w:br/>
        <w:t>105</w:t>
      </w:r>
    </w:p>
    <w:p>
      <w:r>
        <w:t>Онан әрі қарсылсауға шамам келмеді. Екі көзімнен</w:t>
        <w:br/>
        <w:t>ын-ыстық жас моншақтай мөлдіреді де қалды. Көз жа-</w:t>
        <w:br/>
        <w:t>сы неткен көл еді. Бұрын сезбеппін. Өксігенде екі иығым</w:t>
        <w:br/>
        <w:t>селк-селк етеді. Адам көңілі қатты қамықса, тұла бойы,</w:t>
        <w:br/>
        <w:t>жүйе-жүйесі босап кететінін кім білген. Өзімді-өзім бс-</w:t>
        <w:br/>
        <w:t>кем ұстағым-ақ бар. Қанша тістенсем де болар емес.</w:t>
        <w:br/>
        <w:t>Өксігі құрғыр ықылық атып, негімді кемсеңдетіп қор-</w:t>
        <w:br/>
        <w:t>сылдатты да қойды. Балғыннан қысылғанымнан теріс</w:t>
        <w:br/>
        <w:t>айналып, оңашалау жерге барып, екі бетімді тіземе ба-</w:t>
        <w:br/>
        <w:t>сып отырып біраз жылап алдым. Қөкелеп жатқан ұлар</w:t>
        <w:br/>
        <w:t>Даусына құлақ түріп, көпке дейін отырдым.</w:t>
        <w:br/>
        <w:t>Көкірек кернеген сағыныш оты ашы өксікпен сырт-</w:t>
        <w:br/>
        <w:t>қа шықты ма, сәлден соң көңіл шері тарап, есімді жнып,</w:t>
        <w:br/>
        <w:t>сергін қалғандай сезіндім өзімді.</w:t>
        <w:br/>
        <w:t>Басымды көтерсем, қасымда Балғын тұр. Қірпігім-</w:t>
        <w:br/>
        <w:t>нің түбіндегі жасты жеңімнің ұшымен сүртіп, назарым-</w:t>
        <w:br/>
        <w:t>ның пәс болып, нінімнің түсіп кеткеніне, өксіп жылаға-</w:t>
        <w:br/>
        <w:t>ныма Балғын бір түрлі аянышты кейіппен қарайтып</w:t>
        <w:br/>
        <w:t>тәрізді.</w:t>
        <w:br/>
        <w:t>«Олай деп неге айттым екен, ә» деген өкініш ақ құба</w:t>
        <w:br/>
        <w:t>жүзін қызартып жібергендей. Тілін тістеп, аузын баса-</w:t>
        <w:br/>
        <w:t>ды. Айтарын айтып салған соң, не істесін! Өзінен өзі</w:t>
        <w:br/>
        <w:t>қипалақтап, ыңғайсызданып-ақ қалды.</w:t>
        <w:br/>
        <w:t>Балғынның сөзі маған тұрпайы естіліп, оғаш көрін-</w:t>
        <w:br/>
        <w:t>генімен, түпкі төркіні шындық па деймін, әке. Еш уақыт-</w:t>
        <w:br/>
        <w:t>та хат жазып, хабарласпайсыз. Өзіңіздің жоқтығыныз</w:t>
        <w:br/>
        <w:t>біздің жанымызға қатты бататынын білмейсіз бе, әлде.</w:t>
        <w:br/>
        <w:t>Қолдан келер не шара бар, бәрін де көнбістікпен бастан</w:t>
        <w:br/>
        <w:t>өткізіп жатырмыз.</w:t>
        <w:br/>
        <w:t>Мен бұртиған қалпыммен ауылға бет алдым. Балғын</w:t>
        <w:br/>
        <w:t>ақырындап басып артымнан ілесіп отырды. Басымды</w:t>
        <w:br/>
        <w:t>төмен иген бетте іштен түйіліп мен келемін. Қабағым</w:t>
        <w:br/>
        <w:t>салыңқы, Үйге жақындағанда жаспен шайылған тоста-</w:t>
        <w:br/>
        <w:t>ғанымды құрғатып, еңсемді көтеріңкі ұстадым. Өйткені</w:t>
        <w:br/>
        <w:t>көңілі жарым анам көз жасымды көрсе, қайбір жетіселі</w:t>
        <w:br/>
        <w:t>дейсін. Анамның көңілі де көктемнің күніндей құбыл-</w:t>
        <w:br/>
        <w:t>малы. Жадырататын шуағы да, қамыққан еңсесін баса-</w:t>
        <w:br/>
        <w:t>тын бұлты да мен.</w:t>
        <w:br/>
        <w:t>Үйге таяу қалғанда, Балғын жүгіре басып маған т2-</w:t>
        <w:br/>
        <w:t>қау келді де: )</w:t>
        <w:br/>
        <w:t>-- Әден, сен маған өкпелеп қалдың ба? Әкең жа-</w:t>
        <w:br/>
        <w:t>қында келеді деген көкем. Мә, мына гүлдерді ал, сақ"</w:t>
        <w:br/>
        <w:t>тап қой,-- деп, дала жауқазындарыныпц екі шоғын ұсын"</w:t>
        <w:br/>
        <w:t>ды. Бұғап іштей қуанып кеттім. Көңілім де сергіп сала</w:t>
        <w:br/>
        <w:t>берді. Гүлдердің бірін апама бердім де, екіншісін төр-</w:t>
        <w:br/>
        <w:t>199</w:t>
        <w:br/>
        <w:t>екендігі аян, ауыз жаппайды, ыңылдайды да жүреді.</w:t>
        <w:br/>
        <w:t>Кешкі тымық ауада шырқаған әнін тыңдаса ғой онын,</w:t>
        <w:br/>
        <w:t>кім де болса еріксіз елтір еді. Әуезді үні құлаққа сүйкім-</w:t>
        <w:br/>
        <w:t>ді естіледі, мәнерлі әуені әсем-ақ. Басқаны қойғанда,</w:t>
        <w:br/>
        <w:t>Бесағаштың энішейіпде судырағыш жапырақтарының да</w:t>
      </w:r>
    </w:p>
    <w:p>
      <w:r>
        <w:t>ксі-кейле ән күдіретіне мүлгіп, тым-тырыс бола қала-</w:t>
        <w:br/>
        <w:t>тының қайтерсің.</w:t>
        <w:br/>
        <w:t>Мен қыздан арқан бойы алда жүрдім. Біз бір-екі қыр</w:t>
        <w:br/>
        <w:t>асқанда күн көкжиекке еңкейді. Жапырағы мол ағаш</w:t>
        <w:br/>
        <w:t>көленкелері ұзарып барып, көл бетіне құлап жатыр. ІМы-</w:t>
        <w:br/>
        <w:t>ғыстағы айдып жақтан қоңырқай самал еседі. Құшағы-</w:t>
        <w:br/>
        <w:t>мызды гүлге толтырып ауылға бет алдық. Үй іргесіне</w:t>
        <w:br/>
        <w:t>таянғанымда апам: й</w:t>
        <w:br/>
        <w:t>--Әденжан, сен бе әндетіп келе жатқан,-- деп да-</w:t>
        <w:br/>
        <w:t>уыстады.</w:t>
        <w:br/>
        <w:t>Мен не дерімді білмей, сасып қалдым. Сөйтсем, он-</w:t>
        <w:br/>
        <w:t>шейінде өлең айтпайтып едім, оңашада Балғынға ілесіп</w:t>
        <w:br/>
        <w:t>ыңылдап кетіпнін ғой. Оны апам естіп қалыпты. Осыдан</w:t>
        <w:br/>
        <w:t>бастап, меп өлең айтатын өнер шыгардым. Қазір көпте-</w:t>
        <w:br/>
        <w:t>теп әнді білемін. Оларды үйреткен -- ақ құба өңді, алма</w:t>
        <w:br/>
        <w:t>бет, мойылдай қара көзді Балғын.</w:t>
        <w:br/>
        <w:t>Бір жолы апам Әшімдікін әдейілеп ерулікке шақырды.</w:t>
        <w:br/>
        <w:t>Тамақ ішіп болған соң, Балғын ексуміз тағы да қырға</w:t>
        <w:br/>
        <w:t>шықтық. Алғашқыдай бір-бірімізді жатыпқамаймыз. Тек</w:t>
        <w:br/>
        <w:t>кейде жапан даладағы гүлді мен бұрын көрдім деп та-</w:t>
        <w:br/>
        <w:t>Ласып, қақтығысып қалатынымыз бар. Оны кек тұтып</w:t>
        <w:br/>
        <w:t>жатқан біз жоқ, өзара татумыз.</w:t>
        <w:br/>
        <w:t>Балғынның мінезі ашық, ойындағысын бүкпелемей</w:t>
        <w:br/>
        <w:t>айта салатын аңқаулау ақ жарқын қыз. Оның осындай</w:t>
        <w:br/>
        <w:t>мінезі бір жолы мені саз балшыққа отырғызғаны бар.</w:t>
        <w:br/>
        <w:t>Қырда гүл теріп жүргенбіз. Балғынның әкесі Әшім</w:t>
        <w:br/>
        <w:t>егістен қайтып келе жатыр екен.</w:t>
        <w:br/>
        <w:t>--.Оһо, көкем келе жатыр, алдынан шығамын,- деп</w:t>
        <w:br/>
        <w:t>шаттана қуанды ол. .</w:t>
        <w:br/>
        <w:t>-- Мен де шығамын,-- дедім оған. Сөйтсем Балғын-</w:t>
        <w:br/>
        <w:t>НЫҢ:</w:t>
        <w:br/>
        <w:t>-- Иә, сең кімнің алдынан шығасын?-- деп қойып</w:t>
        <w:br/>
        <w:t>қалғаны. Денем тітіреп қоя берді сол кезде. Қолымдағы</w:t>
        <w:br/>
        <w:t>гүл шоғы шашылып жерге түсті. Көңілім босап, мүсә-</w:t>
        <w:br/>
        <w:t>Пірліктің шырмауына түскендей көзімді жаутаңдатып,</w:t>
        <w:br/>
        <w:t>Балғынға мұңая қаран тұрдым. Ее</w:t>
        <w:br/>
        <w:t>-- Оны ссн неге айттың?-- дедім сәл үнсіздіктен соң.</w:t>
        <w:br/>
        <w:t>т-- Қөкемнен естігем, әкесі балаларын тастап кеткен</w:t>
        <w:br/>
        <w:t>екен деп біреулерге айтып отырған.</w:t>
        <w:br/>
        <w:t>і21</w:t>
        <w:br/>
        <w:t>нің ішінде әйелі екеуі бір уыс қуырган бидаймен шай</w:t>
        <w:br/>
        <w:t>ішіп отырыпты-мыс. Терісі кеңіп, көңілі қай-қайдағыта</w:t>
        <w:br/>
        <w:t>беріліп кеткен жалқау жұбайына былай депті:</w:t>
        <w:br/>
        <w:t>-- Кемпір, біз осы алдымыздағы көктемде қауын-</w:t>
        <w:br/>
        <w:t>қарбыз ексек, ә?! Ол біздің ырысымызга мол өнім берсе.</w:t>
        <w:br/>
        <w:t>Оның бір тоғызын Жұман байға тартсақ, өзі көңілшек-</w:t>
        <w:br/>
        <w:t>теу еді, жылқысы көп қой, бір бие беріп қалуы мүмкін.</w:t>
      </w:r>
    </w:p>
    <w:p>
      <w:r>
        <w:t>Енді бір тоғызын жамағайын ғой, Өгізбайға тартсақ,</w:t>
        <w:br/>
        <w:t>ол бір байтал жетектетуі күмәнсыз. д</w:t>
        <w:br/>
        <w:t>-- Қошқарбайдың әкесі-ау, бүл ниетің дұрыс қой,</w:t>
        <w:br/>
        <w:t>бірақ бәрі бие болып кетті, айгырсыз қысыр қалман</w:t>
        <w:br/>
        <w:t>ма?-- дейді кемпірі қойқалақтап.</w:t>
        <w:br/>
        <w:t>-- Бәлі,-- депті жалқау біраз ойланып.-- Айгыр &lt;с-</w:t>
        <w:br/>
        <w:t>тен інығып кетіпті, әуелі дұрыс ойға салдың, кемпір.</w:t>
        <w:br/>
        <w:t>Қауиян-қарбыздың қалган-құтқанын жинап алып Бәтес-</w:t>
        <w:br/>
        <w:t>байға апарып, құнаннан дөнен шығар айғырын алсам,</w:t>
        <w:br/>
        <w:t>бір бне тұрмақ, үйірлі жылқыға жетеді де.</w:t>
        <w:br/>
        <w:t>-- Қошқарбайдың әкесі-ау, оны мен төркініме мініп</w:t>
        <w:br/>
        <w:t>барсам,-- депті жұбайы, қиялдап кетіп.</w:t>
        <w:br/>
        <w:t>-- О, ант ұрған, сен мініп барсаң, биелер қысыр</w:t>
        <w:br/>
        <w:t>қалса,- дсп, ызаға булыққан жалқау кесесін шай-</w:t>
        <w:br/>
        <w:t>пайымен лақтырып жіберіпті-міс.</w:t>
        <w:br/>
        <w:t>Сөйтіп көңілдің жүйрік қиялына ілескен жалқау</w:t>
        <w:br/>
        <w:t>жалғыз кесесінің құл-паршасын шығарып, кемпірін таяқ-</w:t>
        <w:br/>
        <w:t>қа жыққан көрінеді, әке,</w:t>
        <w:br/>
        <w:t>Жақында осы жалқаудың кері бізге келмегенімен,</w:t>
        <w:br/>
        <w:t>жуықтап-ақ қалды. Қалайша дейсіз бо, әке? Біз де жап-</w:t>
        <w:br/>
        <w:t>памыздың төрінде шай ішіп отырып, сіз жайлы әңгіме</w:t>
        <w:br/>
        <w:t>қозғадық. Мен сізді «көп кешікпей келіп те қалар» дс-</w:t>
        <w:br/>
        <w:t>дім, сағынып жүргендіктің салдары да, Оны апам да</w:t>
        <w:br/>
        <w:t>мақұлдағандай сыңай таңытты, Шай ішіп болған сон,</w:t>
        <w:br/>
        <w:t>жылы суға қол-аяғымды жуып, балтырымның жарылган</w:t>
        <w:br/>
        <w:t>жерлеріне қаймақ жақтым. Кереметтей удай ашыды.</w:t>
        <w:br/>
        <w:t>Қабағымды шытып, тістеніп әзер шыдап отыр едім, тү-</w:t>
        <w:br/>
        <w:t>лен түрткендей көршінің баласы Бұзаубайдың әңгімеге</w:t>
        <w:br/>
        <w:t>араласып, «әкең келмейді, сендерді ұмытып кетіпті деп</w:t>
        <w:br/>
        <w:t>жүр ғой ел» дегені.</w:t>
        <w:br/>
        <w:t>. Бұзаубайдың мына бытпырағына әуелде пе дерімді</w:t>
        <w:br/>
        <w:t>білмей, тосылып қалдым. Қарсы дау айтайын десем, сөзі</w:t>
        <w:br/>
        <w:t>дәлелді болса, қайтемін. Анығына көзім жетпегесін, на-</w:t>
        <w:br/>
        <w:t>мысымды қорғап қызарақтап қалдым.</w:t>
        <w:br/>
        <w:t>-- Әй, Бұзаубай,-- дедім бетім дуылдап, үшім діріл-</w:t>
        <w:br/>
        <w:t>деп шықты,-- анығын білмейсің бс, долбарламай, жайыңа</w:t>
        <w:br/>
        <w:t>тыныш отыр.</w:t>
        <w:br/>
        <w:t>106</w:t>
        <w:br/>
        <w:t>ган Әденің бар. Сонымен селбесіп, өз күніңді көре</w:t>
        <w:br/>
        <w:t>бер»,-- деп кесімін бір-ақ айтыпты. 2</w:t>
        <w:br/>
        <w:t>Әке десем, сіз кеткелі осы бригадирдің қатыгездігі</w:t>
        <w:br/>
        <w:t>жігерімізді жасытып болды. Апам болса дәрменсіз, Ори-</w:t>
        <w:br/>
        <w:t>гадирге жаутаңдай қарайды, қолынан келері жоқ. Не</w:t>
        <w:br/>
        <w:t>істесін, Қасында қарайып жүрген соң, мият етері--</w:t>
        <w:br/>
        <w:t>мен. Кейде ашуға булығыл қамыққанда мені бауырына</w:t>
        <w:br/>
        <w:t>басып:</w:t>
        <w:br/>
        <w:t>-- Осы алтыным ер жетсе, әлі-ақ ұмыт болар бұл</w:t>
        <w:br/>
        <w:t>күн,- дсп, өзін-өзі жұбатады. Тұйық мінезділігімен</w:t>
        <w:br/>
        <w:t>әдеп сақтап, ешкімнің бетіне қарап сөз айтпайды. То-</w:t>
      </w:r>
    </w:p>
    <w:p>
      <w:r>
        <w:t>маға-тұйық, сенің айтқаның-ақ болсын дегенсіп, брига-</w:t>
        <w:br/>
        <w:t>дирге тіс жармастан жүре береді. !</w:t>
        <w:br/>
        <w:t>Жүк артып жатырмыз. Теңделіп жатқан керсегепің</w:t>
        <w:br/>
        <w:t>бір жағын иығыммен тіреп, қабырғам қайысып, мық-</w:t>
        <w:br/>
        <w:t>шиып әзер тұрмын. Арқанның .бір ұшын қолыма орап</w:t>
        <w:br/>
        <w:t>алып, керегеге табанымды тіреп қойып, шірене келіп</w:t>
        <w:br/>
        <w:t>тартамын. Менде қайбір күш бар, Арқан жөнді тар-</w:t>
        <w:br/>
        <w:t>тылмай, босаң жатады. Өгіздің біресе о жағына, біресе</w:t>
        <w:br/>
        <w:t>бұ жағына шыгыл жүгіріп жүрген анам:</w:t>
        <w:br/>
        <w:t>-- Мықтап ұста, қазір мен барамын, босатып алма,-</w:t>
        <w:br/>
        <w:t>деп қойып, бәрін өзі атқарады. Тірі жан емеспіз бе,</w:t>
        <w:br/>
        <w:t>өйтіп-бүйтіп селбесе жүріп, жүгімізді артып жолға</w:t>
        <w:br/>
        <w:t>шықтық-ау.</w:t>
        <w:br/>
        <w:t>Мен тарғылды жетеледім. Апам қолыңда шыны-ыдыс-</w:t>
        <w:br/>
        <w:t>тар салган шелегі бар өгізді айдап, жүктің ауып кет-</w:t>
        <w:br/>
        <w:t>пеуің байқап артта келеді. Сайға түсіп, одан шығарда</w:t>
        <w:br/>
        <w:t>тарғылдың белі қайқаңдап, кирелеңдеп қалады. Тегі,</w:t>
        <w:br/>
        <w:t>ашамайдың желдігі жұқа болып, арқасына батса керек.</w:t>
        <w:br/>
        <w:t>Оны жөндестіруге дәрмен жоқ. Қайта жүк ауса білеу-</w:t>
        <w:br/>
        <w:t>дей келдек жыңғылмен бұрау салып, арқанды әлденеше</w:t>
        <w:br/>
        <w:t>тартып, өгіздің белін онан сайын қыса түсеміз.</w:t>
        <w:br/>
        <w:t>Жүкті қалың жыңғыл ортасындағы аядай ашыққа</w:t>
        <w:br/>
        <w:t>түсірдік. Көктемнің қара суығына осы ну жыдғыл пана</w:t>
        <w:br/>
        <w:t>болмаса, төрт қанат керегенің шиі мен үзігі ықтасын</w:t>
        <w:br/>
        <w:t>болып жарытпайды. Үзігіміз шұрық тесік, қырық жа-</w:t>
        <w:br/>
        <w:t>малып, жұлымы шыққан. Шидің етегі сынып, ара-ара-</w:t>
        <w:br/>
        <w:t>сынан суырылып қалғандары көп. Арса-арса. Лекерге</w:t>
        <w:br/>
        <w:t>әрең жарайды.</w:t>
        <w:br/>
        <w:t>Әке, апам егізді байлап келген соң, қолына сіздің</w:t>
        <w:br/>
        <w:t>кетпенінізді алып,-ұй орнын тегістеуге кірісті. Мен де</w:t>
        <w:br/>
        <w:t>қарап тұрмадым. Балтамен іпамамның жеткенінше</w:t>
        <w:br/>
        <w:t>жыңғылдарды қиып, үй іргесін арши бастадым.</w:t>
        <w:br/>
        <w:t>Үй орның тазартып, керегені жайдық. Тозығы жет-</w:t>
        <w:br/>
        <w:t>110</w:t>
        <w:br/>
        <w:t>ортасынан шыға алмай жүр-ау, шіркін! Әйтпесе жетіп-</w:t>
        <w:br/>
        <w:t>ақ келер еді. Ал сізге не болды? Анада хау жазған едім.</w:t>
        <w:br/>
        <w:t>Оған әлі жауап алғаным жоқ. Тым болмаса, хат ар-</w:t>
        <w:br/>
        <w:t>қылы мейіріміңізді білдіріп, жер үстінде барыңызды</w:t>
        <w:br/>
        <w:t>сездіріп тұрсаңыз қайтеді, оке-ау!</w:t>
        <w:br/>
        <w:t>Апам мен Балкүміс шешей .жанарларын жасқа шы-</w:t>
        <w:br/>
        <w:t>Лап қатты налыды. Мен қастарында отыра алмадым.</w:t>
        <w:br/>
        <w:t>Көңілім бір түрлі болып кетті. Сосын сыртқа шықтым.</w:t>
        <w:br/>
        <w:t>Екіндіге құлаған күн күлімдеп тұрды. Ұлар көкелсп</w:t>
        <w:br/>
        <w:t>жатыр. Мен ішімнен сізді аңсап, бір түрлі болып кеттім.</w:t>
        <w:br/>
        <w:t>Қолғанат болуға жараған балаң -- ӘДЕН».</w:t>
        <w:br/>
        <w:t>Бесінші естелік хат</w:t>
        <w:br/>
        <w:t>«Әке, биылғы көктем бірден жадырап кете қоймады.</w:t>
        <w:br/>
        <w:t>Ауа райы құбылып тұр. Біресе қар қылаулап, біресе</w:t>
        <w:br/>
        <w:t>жаңбыр жауады. Кейде қар жапалақтайтыны бар. Оны</w:t>
      </w:r>
    </w:p>
    <w:p>
      <w:r>
        <w:t>апам құс қанаты ғой, бұл қар көп жатпайды дейді. Айт-</w:t>
        <w:br/>
        <w:t>са айтқандай-ақ, жапалақ қар тез-ақ ернді.</w:t>
        <w:br/>
        <w:t>Құмдауыт дала суға салған терідей былбырап, сор-</w:t>
        <w:br/>
        <w:t>таңдау жердің ми батпағы шығып, езіліп жатыр. Егіс-</w:t>
        <w:br/>
        <w:t>тікке бару қиын. Аяғыңды кәтеріп жүре алмайсын.</w:t>
        <w:br/>
        <w:t>Езілген батпақ етігіңді сынырып алып қала жаздайды.</w:t>
        <w:br/>
        <w:t>Екі-үш күннен борі дамылсыз себелеген ақ жауын</w:t>
        <w:br/>
        <w:t>таң алдынан бері саябырлады. Қөкжиектен самарқау</w:t>
        <w:br/>
        <w:t>көтерілген күн шоқпыт-шоқпыт бұлты ыдырай бастаған</w:t>
        <w:br/>
        <w:t>аспанға қарай сырғанап барады. Көптен бері бусанып,</w:t>
        <w:br/>
        <w:t>маужырап жатқан дала жадырай түскен. Дегдіп жатқан</w:t>
        <w:br/>
        <w:t>жерден бір жақсы иіс шығады. Жәндіктер де індерінен,</w:t>
        <w:br/>
        <w:t>шығыл, күншуақты сағалап жүр. Үйге жақындау бұтағы</w:t>
        <w:br/>
        <w:t>селдір қу ағашта бір топ бозторғай қонақтап отыр. Қүн</w:t>
        <w:br/>
        <w:t>көзінің жадырағанына қуанғандай бәрі де мәз-мәйрам.</w:t>
        <w:br/>
        <w:t>Дүр-дүр сілкіңіп қойып тамылжыта сайрағаны тамаша.</w:t>
        <w:br/>
        <w:t>Өздерінің әндері көп не деймін, әйтеуір, бір тынбайды.</w:t>
        <w:br/>
        <w:t>Қазір де көмейлері бүлкілдеп, көктем жырын жалық"</w:t>
        <w:br/>
        <w:t>пай жырлауда.</w:t>
        <w:br/>
        <w:t>Боз жотадағы жыңғыл мен шеңгелдің, жусан меп</w:t>
        <w:br/>
        <w:t>теріскеннің бүршіктері бөртіп тұр. Жер беті: тебендей</w:t>
        <w:br/>
        <w:t>көтеріліп келе жаткан жыпырлаған көк өркен. Әйтеуір,</w:t>
        <w:br/>
        <w:t>төңірек көгілдір. )</w:t>
        <w:br/>
        <w:t>кейугін, арияш санына ашық. Бұдан бір күн бұрынғы</w:t>
        <w:br/>
        <w:t>түгелдей дымқыл, ҚДЕН белгі қалмаған. Тек жер-көк</w:t>
        <w:br/>
        <w:t>- Жел ызғары да тым өткір.</w:t>
        <w:br/>
        <w:t>4</w:t>
        <w:br/>
        <w:t>«Аса ардақты Балкүміс! Соғыс деген бәлекет шығып,</w:t>
        <w:br/>
        <w:t>бізді туған жердеп алыс әкетті ғой. Ауылды сағынып</w:t>
        <w:br/>
        <w:t>жүрміз. Жауғашымды да еркін құшақтай алмадым,</w:t>
        <w:br/>
        <w:t>Ізуірбайдан хат бар ма? Адресін жібер. Бейбіт күн бол-</w:t>
        <w:br/>
        <w:t>сып деп тіле елге. Табысармыз әлі-ак.</w:t>
        <w:br/>
        <w:t>Біз қазір жау өтінде жүрміз; Бұдан екі-үш күн бұ-</w:t>
        <w:br/>
        <w:t>рын ұрысқа кіріп шықтым. Абырой болғанда, немістерді</w:t>
        <w:br/>
        <w:t>діттеген жеріне жеткізбедік. Бекінісінен қуып шығып,</w:t>
        <w:br/>
        <w:t>влек-шәлегін шығардық. Әйтеуір, әзірге жүрген жері-</w:t>
        <w:br/>
        <w:t>мізде-- жеңіс. Ертең-бүрсігүні тағы да шабуылға шық-</w:t>
        <w:br/>
        <w:t>пақшымыз. Бекінісіміз мықты. Жау ала алмайды деген</w:t>
        <w:br/>
        <w:t>сеңімдеміз. Қөп не айтам, тағдырдың жазғанын көрер-</w:t>
        <w:br/>
        <w:t>міз. Балкүміс, өзіңе өзің бекем бол, мұңайып, азаптан-</w:t>
        <w:br/>
        <w:t>ба. Қайғы түбі-- тұнғиық, еңсеңді көтертпейді. Оны</w:t>
        <w:br/>
        <w:t>өзің де ұғынасың. Ағайын-туысқа сәлем айт». |</w:t>
        <w:br/>
        <w:t>Апам Мұқаш ағайдың хатын оқып болды да, қайта</w:t>
        <w:br/>
        <w:t>бүктеді. Екі ананың да жанарлары жасқа малшынған.</w:t>
        <w:br/>
        <w:t>Оларға жалтақ-жалтақ қараймын, Менің де ішкі дүнием</w:t>
        <w:br/>
        <w:t>астан-кестен. Не болды, неге қобалжиды? Қандай қайғы</w:t>
        <w:br/>
        <w:t>көкіректі кернеген? Қап, осы соғыс деген пәлені шы-</w:t>
        <w:br/>
        <w:t>ғарған кім екен? Адам өлтіруге құмарлаңнған қандай</w:t>
        <w:br/>
        <w:t>есуас? Күліп көкке ұшырса, көрер еді кімнің мыкты</w:t>
        <w:br/>
        <w:t>екендігін. Мұқаш ағай да бір мәрте әлек-шәлегін шы-</w:t>
        <w:br/>
        <w:t>ғардық депті ғой. Сол қашқан беті артына бұрыла ал-</w:t>
        <w:br/>
        <w:t>мас, Шетінен қыра берген соң, өздері де құрып бітер.</w:t>
        <w:br/>
        <w:t>Сосын жеңіс біздікі! Ана көздеріндегі мөлтілдеген жас</w:t>
      </w:r>
    </w:p>
    <w:p>
      <w:r>
        <w:t>пен жігерін құм еткен қайғы-мұң осындай ойлар желі-</w:t>
        <w:br/>
        <w:t>сіне жетеледі.</w:t>
        <w:br/>
        <w:t>Жаулығының ұшымен көз жасын сүрткен Балкүміс:</w:t>
        <w:br/>
        <w:t>-- Әденжан, біздің үйдегі әкең осыдан кейін хат-</w:t>
        <w:br/>
        <w:t>хабарсыз. Қай жердің топырағын басып жүргенін біл-</w:t>
        <w:br/>
        <w:t>мейміз. Тірі жүрсе болды да, бір жерден шығар. Біздегі</w:t>
        <w:br/>
        <w:t>үміт пен тілеу осы. Жөні түзу дастарқан жайылса да,</w:t>
        <w:br/>
        <w:t>ұрысқа кеткендер жеңіспен аман-есен оралсын,-- деп,</w:t>
        <w:br/>
        <w:t>жақсылыққа жорамалдап ішеміз. Сосынғы тірлігіміз --</w:t>
        <w:br/>
        <w:t>кетпен шауып, атыз тартып, егін салу. Елге, майданда-</w:t>
        <w:br/>
        <w:t>ғыларгға керегі -- астық. Оны өндіретін біз. Ауылда</w:t>
        <w:br/>
        <w:t>қалган шал-шауқан мен қатын-қалаш ел парызың өтеу-</w:t>
        <w:br/>
        <w:t>ге қарыз-ды. Қара суықта айдалаға көшіп келгеніміз де</w:t>
        <w:br/>
        <w:t>сол әрекет қамы, шырағым.</w:t>
        <w:br/>
        <w:t>Балкүміс апай осыны айтты да, көз жасын</w:t>
        <w:br/>
        <w:t>бетін құмандағы сумен шайды.</w:t>
        <w:br/>
        <w:t>: Әке, Мұқаш ағайдың хатын оқығанда, есіме сіз түс-</w:t>
        <w:br/>
        <w:t>тіңіз. Ол кісі Жауғашын қандай жақсы көреді. Майдан</w:t>
        <w:br/>
        <w:t>113</w:t>
        <w:br/>
        <w:t>сүртіп,</w:t>
        <w:br/>
        <w:t>не қар жауса, қорғаныш болсын деп басыма қапты бір</w:t>
        <w:br/>
        <w:t>бұрыштап киіп алып өгіздерді жетелеймін. Олар да бұ-</w:t>
        <w:br/>
        <w:t>рыпғыдай емес, бет алды бұра тартпайды, мойыптұрық-</w:t>
        <w:br/>
        <w:t>қа үйреніп, жыртылған жерді жиектеп жүретін болды.</w:t>
        <w:br/>
        <w:t>Жұмыс та өнімдірек. Қүн ұзақ жер қыртысын қопара</w:t>
        <w:br/>
        <w:t>жүріп, айналама көз саламын. Төңіректің тамашалары</w:t>
        <w:br/>
        <w:t>да көп. Жасыңыздап өскен жеріңіз ғой, оны сіз де біле-</w:t>
        <w:br/>
        <w:t>тін шығарсыз, ұмыта қоймаған боларсыз.</w:t>
        <w:br/>
        <w:t>Маған көбіне-көп. ұнайтыны -- Бесағаш. Ел аузын-</w:t>
        <w:br/>
        <w:t>дағы аңызға қарағанда, опы киелі ағаш санайды ғой.</w:t>
        <w:br/>
        <w:t>Бұтағын кессе, қан шығады деседі білгірлер. Маған он-</w:t>
        <w:br/>
        <w:t>шасы беймәлім. Бірақ алыстан қарағанда тым көрікті.</w:t>
        <w:br/>
        <w:t>Сонысын қатты ұнатамын. Мыңқарабас төңірегіндегі би-</w:t>
        <w:br/>
        <w:t>ікке өскен осы бір бес түп ағаш өз алдына бір төбе ғой.</w:t>
        <w:br/>
        <w:t>Қөз ұшынан жапырағы бөріктей бүріліп, ну тәрізді К6-</w:t>
        <w:br/>
        <w:t>рінеді. Шілденің ыстығында көлеңкесін саялаған адам</w:t>
        <w:br/>
        <w:t>одан басқа рақат дүниені іздей де қоймас. Бұл асыра</w:t>
        <w:br/>
        <w:t>мақтағаным емес, шыны сол. Несін айтасыз, жақсы жер</w:t>
        <w:br/>
        <w:t>жан жаннаты-ақ қой.</w:t>
        <w:br/>
        <w:t>Жақында Балатеңіздің баурайындағы жерді жыр-</w:t>
        <w:br/>
        <w:t>тып болған соң, осы Бесағашқа таман қоныс аудардық.</w:t>
        <w:br/>
        <w:t>Биікше келген құба жонның етегі су басқан шұңқыр</w:t>
        <w:br/>
        <w:t>екен. Қөз көрім жердің бәрі -- тұтасқаң қамыс. Ауасы та-</w:t>
        <w:br/>
        <w:t>за, өлең шөбі өсіп, шымдалған жер беті кекбұйра.</w:t>
        <w:br/>
        <w:t>Желге көтерілер тозаңы жоқ, жасыл жазық. Айнала қа-</w:t>
        <w:br/>
        <w:t>лың жыныстарға ұя басқап құстар үніпе толы. Табигат-</w:t>
        <w:br/>
        <w:t>тың осы тәрізді ғажап көріністері жабырқаған көңілге</w:t>
        <w:br/>
        <w:t>мың да бір ем. Әншейінде қабағы салыңқы жүретін қа-</w:t>
        <w:br/>
        <w:t>даадар анамның еңсесі осы қонысқа: келгелі көтеріліп</w:t>
        <w:br/>
        <w:t>қалды. Қырдың таза ауасымен еркін тыпыстағандыкі ме,</w:t>
        <w:br/>
        <w:t>келбеті де көктемгі кеңістіктей жайдары.</w:t>
      </w:r>
    </w:p>
    <w:p>
      <w:r>
        <w:t>Бесағаштың батыс баурайы кең жазық екен ғой, әке.</w:t>
        <w:br/>
        <w:t>Соған колхоз биыл егін егуді ұйғарыпты. Әуелі жұрт</w:t>
        <w:br/>
        <w:t>жаңғыртқан -- біз. Сосын қосымызға Әшімдікі көшіп ксй-</w:t>
        <w:br/>
        <w:t>д. Ол-- колхоздағы атақты соқашы, Балғын атты қызы</w:t>
        <w:br/>
        <w:t>бар. Жасы маған тете. Оның көрші болғанына қатты</w:t>
        <w:br/>
        <w:t>қуандым.</w:t>
        <w:br/>
        <w:t>Жаңа қонысқа жайласқан соң, Балғын екеуміз Бес-</w:t>
        <w:br/>
        <w:t>ағашқа қарай гүл теруге шықтық. Балғын ыңылдап өлең</w:t>
        <w:br/>
        <w:t>айтып жүр. Мен өзіммен өзім. Әнді тындаушымын. Көзі"</w:t>
        <w:br/>
        <w:t>ме көріпген қыр қызғалдағын Балғыннан бұрын үзіп</w:t>
        <w:br/>
        <w:t>алуға ынтықпын. Балғын дала жауқазынына онша қҰ-</w:t>
        <w:br/>
        <w:t>мар емес пе, әлде қыз балаға тәндік қасиетпен жақсыла-</w:t>
        <w:br/>
        <w:t>рын таңдай ма, асықпайды. Әйтеуір, өзінің ынтызары ән</w:t>
        <w:br/>
        <w:t>120</w:t>
        <w:br/>
        <w:t>Апам диірменін жинастырып, Жекенді бауырына ба-</w:t>
        <w:br/>
        <w:t>сып қисайғапы сол еді, қор ете түсті. Шамасы, күні бойы</w:t>
        <w:br/>
        <w:t>арық қазып шаршаса керек.</w:t>
        <w:br/>
        <w:t>Әке, әзірге нәсіпсіз емеспіз. Ел қатарлы ішіп-жеміміз</w:t>
        <w:br/>
        <w:t>бар. Қүн де жылыр, қатулы қабақтар да жадырар. Мен</w:t>
        <w:br/>
        <w:t>үшін соның бәрінен қымбат нәрсе бар. Ол--әке мейірі-</w:t>
        <w:br/>
        <w:t>мі. Шынын айтсам, осы күңі көңілім тым құлазығыш.</w:t>
        <w:br/>
        <w:t>Жекен екеуміз сізді көп ойлаймыз. Сіздің әкелік мейі-</w:t>
        <w:br/>
        <w:t>ріммен айналып толғанатын, бауырыңызға басып, құ-</w:t>
        <w:br/>
        <w:t>шып сүйетін күніңізді сағынып жүрміз. Қараңызшы, тау</w:t>
        <w:br/>
        <w:t>жақта ұлар да көкелеп жатыр. Ол да біз сияқты әкесін</w:t>
        <w:br/>
        <w:t>бір көруді аңсағалы қашан.</w:t>
        <w:br/>
        <w:t>Әке мейірімінің шуағын аңсаған балаң -- ӘДЕН».</w:t>
        <w:br/>
        <w:t>Алтыншы естелік хат</w:t>
        <w:br/>
        <w:t>«Әке, бұл жолғы хатым сізге қабыргғаңызды қайысты-</w:t>
        <w:br/>
        <w:t>рар хабар жеткізгелі отыр. Қасірет қайғысы оңқай емес</w:t>
        <w:br/>
        <w:t>көрінеді, апамның еңсесі түсіп кетті. Қатты күйзелді.</w:t>
        <w:br/>
        <w:t>Менін де оңғаным шамалы. Адам жанын жегідей жей-</w:t>
        <w:br/>
        <w:t>тіш жендет ойлар ішкі дүниемді езгілеп, астан-кестеңін</w:t>
        <w:br/>
        <w:t>шығарды. Бәрін айт та, біріп айт, мен жалғыз қалдым.</w:t>
        <w:br/>
        <w:t>Соған налимын.</w:t>
        <w:br/>
        <w:t>Бұрынғы хаттарымда жаздым ба, жоқ па, Жекен көк-</w:t>
        <w:br/>
        <w:t>темгі қара суықта, егіс басына көшіп келген кезде, мұрт-</w:t>
        <w:br/>
        <w:t>тай ұшып ауырған болатын-ды. Өкпесіне суық тиген</w:t>
        <w:br/>
        <w:t>екен. Содан оңала алмады. Қүп сайып жүдеп, өңі кірмей</w:t>
        <w:br/>
        <w:t>қойған. !</w:t>
        <w:br/>
        <w:t>Бір күні ішім бұрап ауырып, жапымды шығарып ба-</w:t>
        <w:br/>
        <w:t>рады деп тыпыршып қолды-аяққа тұрмады. Апам дал-</w:t>
        <w:br/>
        <w:t>балақтап, не істерін білмей шала бүлінді. Алдына алып,</w:t>
        <w:br/>
        <w:t>бауырына басты. Көз жасып сүртіп: «Қоя қой, қарағым,</w:t>
        <w:br/>
        <w:t>шыдашы, шыдашы, қазір басылады», -- деп, шыж-кебс-</w:t>
        <w:br/>
        <w:t>лек болды емес пе.</w:t>
        <w:br/>
        <w:t>Жекеннің әбден мазасы кетті білем, бір сәтке де тын-</w:t>
        <w:br/>
        <w:t>шымады. Қысылғандығы соншалық, шекесі шып-шып</w:t>
        <w:br/>
        <w:t>терледі. Апам қарап отырмай қара домбай емін жасады.</w:t>
        <w:br/>
        <w:t>Ішім бүріп барады деген соң, желқапты болып шаншу-</w:t>
        <w:br/>
        <w:t>лап қалды ма деп, кесеге толтырып қоз салып, майлы</w:t>
      </w:r>
    </w:p>
    <w:p>
      <w:r>
        <w:t>шүберекпен орап Жекеннің ішіне басты. Әуелі біраз</w:t>
        <w:br/>
        <w:t>тыншыды. Бірақ сақайып кете алмады. Сүзіліп көп ауыр-</w:t>
        <w:br/>
        <w:t>ды. Ақыры ажал тырнағына ілініп тынды.</w:t>
        <w:br/>
        <w:t>18</w:t>
        <w:br/>
        <w:t>Менің шамамның жететіні-- бас жіп баяғы. Арбаға</w:t>
        <w:br/>
        <w:t>жегілген өгіздерді қүм таситын жерге жетелеп барып,</w:t>
        <w:br/>
        <w:t>жетелеп қайтамын, Ана үшеуі құм тиейді. Алғашқыда</w:t>
        <w:br/>
        <w:t>қимылымыз өнімді болды. Лезде үш рет қатынадық.</w:t>
        <w:br/>
        <w:t>Құм тисйтін жерге төртінші келгенде Қабыл шзІ адым</w:t>
        <w:br/>
        <w:t>деп қабағын шытып, қиғылық шығарды. Өгізді «олай</w:t>
        <w:br/>
        <w:t>жетелеме, бұлай жетеле» деп, мені орынсыз кінәлап</w:t>
        <w:br/>
        <w:t>мазамды кетірді. ) коше</w:t>
        <w:br/>
        <w:t>Бір уақытта бұйданы өзі алды да, арбаны қия хабақ-</w:t>
        <w:br/>
        <w:t>қа қойып, бізге: )</w:t>
        <w:br/>
        <w:t>-- Қорапты толтырып тұрып тиендер,-- деп смір</w:t>
        <w:br/>
        <w:t>берді. ) й</w:t>
        <w:br/>
        <w:t>Құм ауыр болады, өгіздер тарта алмай арбаны</w:t>
        <w:br/>
        <w:t>сындырамыз ғой,-деп едік: ы</w:t>
        <w:br/>
        <w:t>-- Онда шаруаларыц болмасын,- деп дүнк ЕД;</w:t>
        <w:br/>
        <w:t>Біз жым болдық. Құмды тырбаңдап тией бердік. .ар0а</w:t>
        <w:br/>
        <w:t>қорабын нықтап тұрып толтырдық. Ексуі тау тиесен,</w:t>
        <w:br/>
        <w:t>сүйрейтін көнікті атап өгіздер еді. Жұлқып кеп қалған</w:t>
        <w:br/>
        <w:t>да, арба сықырлап орнынан жылжымай қалды. Ыштқы-</w:t>
        <w:br/>
        <w:t>пыш тұрған егіздерге Қабыл таяқ көтеріп еді, олар бар</w:t>
        <w:br/>
        <w:t>пәрменімен жұлқа тартқанда, мойын ағаш морт сынды.</w:t>
        <w:br/>
        <w:t>Қияда тұрған арба ылдиға қарай төпңкерілді. )</w:t>
        <w:br/>
        <w:t>-- Атам ұрсатын болды-ау!-- деп; бізде зәре калмай</w:t>
        <w:br/>
        <w:t>тұрса, Қабыл:</w:t>
        <w:br/>
        <w:t>-- Жақсы болды синғапы, біраз демалатын,- деп.</w:t>
        <w:br/>
        <w:t>шағылға шынтақтап қисая кетті.</w:t>
        <w:br/>
        <w:t>-- Несі жақсы, арбаны қираттық қой,- деп едік: )</w:t>
        <w:br/>
        <w:t>-- Ауыздарыңды жабыңдар, өзі аударылды дейміз.</w:t>
        <w:br/>
        <w:t>Осыдан бөтен сөз тістеріңнен шықса...</w:t>
        <w:br/>
        <w:t>-- Біз өтірік айтпаймыз, бұған кінәлы-- сен. Құмды</w:t>
        <w:br/>
        <w:t>“ көп тиеттіріп,-- дедік біз, ызаға булығып.</w:t>
        <w:br/>
        <w:t>-- Құмды тиеген мен емес, өздерің,- деп, Қабыл</w:t>
        <w:br/>
        <w:t>жаланы бізге аударып, бет бақтырмай қойды.</w:t>
        <w:br/>
        <w:t>Саусағын шошайтып тұрып нығарлай сөйлегсн Қа-</w:t>
        <w:br/>
        <w:t>былға ләм дей алмадық. Қазір қарсы сөйлегенімізбен,</w:t>
        <w:br/>
        <w:t>кейін бір амалын тауып есесін қайыратындығы, өшін он</w:t>
        <w:br/>
        <w:t>есе артық алатындығы бесенеден белгілі, «Әлсіздің қо-</w:t>
        <w:br/>
        <w:t>лынан келері-- әлдіден қашып құтылудың» кебін киіп</w:t>
        <w:br/>
        <w:t>тұрмыз баяғы. Әйтпесе бар ғой, мына қырсығы үшін</w:t>
        <w:br/>
        <w:t>Қабылды жүндей түтіп алса, сауап-ақ болар еді. Әттең,</w:t>
        <w:br/>
        <w:t>не керек, өзімде шама жоқ. Ал қасымдағылар Қабыл-</w:t>
        <w:br/>
        <w:t>ға тиіссе, мең де өзімдігімді жасап, жәрдем беругг</w:t>
        <w:br/>
        <w:t>даярмын. Үшсумізде бір Қабылдың жүлін жығатын дәр:</w:t>
      </w:r>
    </w:p>
    <w:p>
      <w:r>
        <w:t>мен бар. Бірақ ана екеуіндегі жасықтық жүз шайыс-</w:t>
        <w:br/>
        <w:t>124</w:t>
        <w:br/>
        <w:t>Егізбай дегеп жерде бейіт бар екен гой. Жекенді сон-</w:t>
        <w:br/>
        <w:t>да жерледік. Қаражүзді ажалдың озбырлығына осылай</w:t>
        <w:br/>
        <w:t>көндік. Басқадай шара да жоқ.</w:t>
        <w:br/>
        <w:t>Жекеннің көз жұмып, топырақ астына түсуі-- бізге</w:t>
        <w:br/>
        <w:t>үлкеп қайғы әкелді. Үй ішінің базары тарқап кеткендей</w:t>
        <w:br/>
        <w:t>алағызып қалдық. Орны толмай, омырайып тұр. Өлеріпе</w:t>
        <w:br/>
        <w:t>көрінді ме, Жекен зерек, ұғымтал, әнгімешіл еді. Аузы</w:t>
        <w:br/>
        <w:t>бір тынбай, әрнемені айтып күлдіріп, кейде оқыстан сұ-</w:t>
        <w:br/>
        <w:t>рақтар қойып былдырлап отыратын-ды.</w:t>
        <w:br/>
        <w:t>Қазір Жекеннің тәтті қылықтарын еске алып күрсініп</w:t>
        <w:br/>
        <w:t>қоямыз.</w:t>
        <w:br/>
        <w:t>Бірде колхоздың өгізі өліп, етін әр түтінге таратқаны</w:t>
        <w:br/>
        <w:t>бар. Апамның үлесіне бел омыртқа тиіпті. Балалар қы-</w:t>
        <w:br/>
        <w:t>зылсырап жүр ғой, бүйірлері бір штықсыншы деп әлгі</w:t>
        <w:br/>
        <w:t>омыртқаны бұзбастан қазанға салыпты апам.</w:t>
        <w:br/>
        <w:t>Дәу табақ етті алдымызға алдық. Омыртқаны етінен</w:t>
        <w:br/>
        <w:t>босатып мен мүжіп отырғанмын. Оны көрген Жекеннің:</w:t>
        <w:br/>
        <w:t>-- Оно, Әден ағам сомолет мүжіп отыр,-- дегепі. Біз</w:t>
        <w:br/>
        <w:t>жатып кеп күлдік. Байқап қарасақ, шындығында омырт-</w:t>
        <w:br/>
        <w:t>қа самолетке ұқсас. Жазда қос қанат самолет ауыл үс-</w:t>
        <w:br/>
        <w:t>тінде арлы-берлі дырылдап ұшып өткен. Соны көріп</w:t>
        <w:br/>
        <w:t>жүрген Жекен омыртқаны самолетке ұқсастыра қонып-</w:t>
        <w:br/>
        <w:t>Ты ғой.</w:t>
        <w:br/>
        <w:t>Жекен зейінді, сезімтал еді. Әрі ісін баппен атқара-</w:t>
        <w:br/>
        <w:t>тын. Сопысыпа қарап апам «жұлынып туып еді, көз тиді</w:t>
        <w:br/>
        <w:t>ме алтыныма» деп жорамалдайды. Өз басым «көз тиді»</w:t>
        <w:br/>
        <w:t>дегепнің мәнісін онша түсінбеймін. Ал апамның айтысы-</w:t>
        <w:br/>
        <w:t>на карағапда баланы тосынпан көргеп адам назар ауда-</w:t>
        <w:br/>
        <w:t>рып, қайран қалса, көзінің сұғы өтетін көріпеді.</w:t>
        <w:br/>
        <w:t>Бауырынан айрылған балаң-- ӘДЕН».</w:t>
        <w:br/>
        <w:t>Жетінші естелік хат</w:t>
        <w:br/>
        <w:t>«Әке, казір Балатеңіздің табанындағы жазық даланы</w:t>
        <w:br/>
        <w:t>жыртып, тұқым себуге кірістік. Соқашылардың «өй, өк,</w:t>
        <w:br/>
        <w:t>соб-соба» деп жақтарының жабылмағапыпа бір аптадан</w:t>
        <w:br/>
        <w:t>асты. Жыртылған жер де қыруар. Темір түренмен қия-</w:t>
        <w:br/>
        <w:t>лай тілінген топырақ сауырын күнге тосып, күреңіте тоң-</w:t>
        <w:br/>
        <w:t>керіліп жатыр. Біткен іске әркім-ақ сүйсінеді. )</w:t>
        <w:br/>
        <w:t>Мен де қарап жүргепім жоқ. Соқашыларға көмекші-</w:t>
        <w:br/>
        <w:t>мін. Биыл соқаға жегілетін өгіздер бас білгі емес, шеті-</w:t>
        <w:br/>
        <w:t>нен құр асау. Жетектемесе, жөнге жүрмейді. Жаңбыр</w:t>
        <w:br/>
        <w:t>119</w:t>
      </w:r>
    </w:p>
    <w:p>
      <w:r>
        <w:t>кен кереге жапсарлары қиюласа қоймай, біраз әуреледі.</w:t>
        <w:br/>
        <w:t>Есікті салып, белдеу арқанын жүргізгенпен кейінгі қиы-</w:t>
        <w:br/>
        <w:t>ны шаңырақ көтеру болды. Бақан жуан, уысыма сый-</w:t>
        <w:br/>
        <w:t>майды. Әрі шаңырақты қозғалтпай, ортада ұстап тұру-</w:t>
        <w:br/>
        <w:t>дың өзі бір қиямет. Біресе олай, біресе бұлай бұлтаң-</w:t>
        <w:br/>
        <w:t>дап, шаншылған уықтар шығып кетіп жатады. Әрең</w:t>
        <w:br/>
        <w:t>дегенде, әр жерден төрт-бес уық шаншылып, шаңыра-</w:t>
        <w:br/>
        <w:t>ғымыз қалқайды. Бұған апам қуанғандай пішін білді-</w:t>
        <w:br/>
        <w:t>ріп, күні бойғы шаршағанын сыртқа шығарғандай,</w:t>
        <w:br/>
        <w:t>терең күрсініп алды. Уық алып беріп тұрған маған емі-</w:t>
        <w:br/>
        <w:t>рене карап қояды.</w:t>
        <w:br/>
        <w:t>-- Садаған кетейін сенің. Сен болмасаң, маған мы-</w:t>
        <w:br/>
        <w:t>пау үйді кім тігіседі, кім ссрік болады. Тарыққанда</w:t>
        <w:br/>
        <w:t>мауқын бассын деп күдіреттің бере салған алтыны ғой</w:t>
        <w:br/>
        <w:t>маған.</w:t>
        <w:br/>
        <w:t>Ақ тілеулі анам мені осылай айналып, өзімен-өзі</w:t>
        <w:br/>
        <w:t>сөйлесіп те кетеді. Мені алданыш, от басының берекесі,</w:t>
        <w:br/>
        <w:t>сүйенер тірегі көреді, мият тұтады. Құтшырлана бауы-</w:t>
        <w:br/>
        <w:t>рына басып, емірене иіскеп, менен қуат алғандай шар-</w:t>
        <w:br/>
        <w:t>шағянын ұмытып кететін кездері көп-ақ.</w:t>
        <w:br/>
        <w:t>Бүгін дс айналып-толғанып жүр. Үзікті жауып, жіп-</w:t>
        <w:br/>
        <w:t>терін байлаған соң анам:</w:t>
        <w:br/>
        <w:t>-- Әденжан-ай, су әкеп, от тұтатшы. Ыстық ішіп,</w:t>
        <w:br/>
        <w:t>таңдай жібітейік,-- деді.</w:t>
        <w:br/>
        <w:t>Жыңғыл түбі толған күйреуік шөпшек. Оттық тисе</w:t>
        <w:br/>
        <w:t>тұтанып тұр. Дереу жинастырып жіберіп, жерошаққа</w:t>
        <w:br/>
        <w:t>салдым да, от тұтаттым. Лаулаған жалыны тік көтері-</w:t>
        <w:br/>
        <w:t>ліп, көңіліміздегі мұзды жібітіп, ерітіп бара жатқандай</w:t>
        <w:br/>
        <w:t>төңірегін қыздырып ала жөнелді. Екі айыр ағашты үш-</w:t>
        <w:br/>
        <w:t>кірлеп мосы жасадым да, шәугімді астым.</w:t>
        <w:br/>
        <w:t>Жаңа қоныстың алғашқы дастарқанын жайдық. Дас-</w:t>
        <w:br/>
        <w:t>тарқанда құмырадағы қуырылған бидай мен жарты</w:t>
        <w:br/>
        <w:t>таба пан. Кесеге шай құйып қойған анам:</w:t>
        <w:br/>
        <w:t>-- Қүні бойы дамыл таппағандыкі ме, шекем зыр-</w:t>
        <w:br/>
        <w:t>қылдап тұр. Тер құрғыр да осындайда шыға қояды дей-</w:t>
        <w:br/>
        <w:t>сің бе?-- деп, белбеуін босатып, басындағы үлкен қа-</w:t>
        <w:br/>
        <w:t>Лың орамалын маңдайына түсірінкіреп қайта тартты.</w:t>
        <w:br/>
        <w:t>Кесені қолына ала бергенде, үйге бір әйел кірді. Қара-</w:t>
        <w:br/>
        <w:t>сам, Балкүміс апай скен. От басына жақын келіп тізе</w:t>
        <w:br/>
        <w:t>бүкті де:</w:t>
        <w:br/>
        <w:t>-- Қоныстарың құтты болсын, қашан көшіп кеп</w:t>
        <w:br/>
        <w:t>қалдыңдар?-- деп, ол бір жағынан тілегін білдіріп, екін-</w:t>
        <w:br/>
        <w:t>ші жатынан сұрағын қоя сөйледі. )</w:t>
        <w:br/>
        <w:t>-- Жоғары шығып отыр, шайға кел,- деп ниет біл-</w:t>
        <w:br/>
        <w:t>НІ</w:t>
        <w:br/>
        <w:t>Апам: «Осы тәңірі атқырдан сөз естігенше, қимылдай</w:t>
        <w:br/>
        <w:t>берейінші» деп, күні бойы тыным көрмейді. Норма әр-</w:t>
        <w:br/>
        <w:t>кімі шама-шарқына қарай берілсе жақсы гой. Мұнда</w:t>
        <w:br/>
        <w:t>ол жағы ескерілмейді. Еншісіне тиген арықты тазалай-</w:t>
        <w:br/>
        <w:t>мын деп білдей әйелдердің талайы жүйкелеп-ақ қалады.</w:t>
      </w:r>
    </w:p>
    <w:p>
      <w:r>
        <w:t>Бригадирге «Мынаған шамам жетпейді, кішкене ке-</w:t>
        <w:br/>
        <w:t>Мітсеңші» деп жай-жапсарыңды айтсаң, сөзіңе құлақ</w:t>
        <w:br/>
        <w:t>аспайды. Қабағын тыржың еткізіп жүре береді.</w:t>
        <w:br/>
        <w:t>Апам арықтың жиегіне шығып, кетпеніне сүйепіп</w:t>
        <w:br/>
        <w:t>тұрған еді. Елпелектеп бригадир Тәкіш жетіп келді.</w:t>
        <w:br/>
        <w:t>-- Неғып тұрсын? -- деді ол салған бетте.</w:t>
        <w:br/>
        <w:t>-- Шекем сынып барады, рұқсат етсеңші,-- деп, апам</w:t>
        <w:br/>
        <w:t>сырқаттанып тұрғанын айтты. Анау «бара ғой» дегепнің</w:t>
        <w:br/>
        <w:t>орнына: )</w:t>
        <w:br/>
        <w:t>-- Тезірек қимылда, шекеңпен тер шықсын. Бойың-</w:t>
        <w:br/>
        <w:t>ды суық ұстап қалған ғой,-- деп, бұлаң құйрықтандыр-</w:t>
        <w:br/>
        <w:t>ды.</w:t>
        <w:br/>
        <w:t>-- Ол не дегеніңіз. Ауырмасам, өзім де қатарымнан</w:t>
        <w:br/>
        <w:t>қалмаймын ғой.</w:t>
        <w:br/>
        <w:t>-- Қөп сөзді доғар да, нормаңды орында. Сосын жү-</w:t>
        <w:br/>
        <w:t>ре бер, қайда барсаң да, еркің.</w:t>
        <w:br/>
        <w:t>Тәкіш мықынын бір көтеріп қойып жүріп кетті.</w:t>
        <w:br/>
        <w:t>Ап?м кетпенін сүйретіп арықтың ішіне түсті.</w:t>
        <w:br/>
        <w:t>Әке, апамның жаратылысынан ындыплы жуас адам</w:t>
        <w:br/>
        <w:t>ғой. Өте Ммомин-ау. Бәрекелдінің адамы. Қандай нәрсеге</w:t>
        <w:br/>
        <w:t>болса да, көне қалады. Қөңіл қалдырып, жүз шайысқа-</w:t>
        <w:br/>
        <w:t>нын көрген емеспін. Тапсырылған істі қашан тындыр-</w:t>
        <w:br/>
        <w:t>ғанша тырбандай беретінін қайтерсің. Егістен күнде кен</w:t>
        <w:br/>
        <w:t>оралады.</w:t>
        <w:br/>
        <w:t>Бізге тамақ істеп берген соң, түннің бір уағына дейін</w:t>
        <w:br/>
        <w:t>изеңдеп диірмен тартады. Көктем қай жер болса да, қи-</w:t>
        <w:br/>
        <w:t>ын кезен ғой. Жуанның жілішкеріп, жіңішкенің үзілер</w:t>
        <w:br/>
        <w:t>шағинда қандай молшылық бола қойсын. Жұрттың бә-</w:t>
        <w:br/>
        <w:t>рінде де азық қоры тапшылау. Союға мал жоқ, барының</w:t>
        <w:br/>
        <w:t>жілігі татымайды, көкжасық. Сосын әркім өзінің өлмес</w:t>
        <w:br/>
        <w:t>күнін көріп жатыр. Біз де көппен бірге түпеугүні он ал-</w:t>
        <w:br/>
        <w:t>ты кадақ бидай алғанбыз. Соны жарып жеп, талшық</w:t>
        <w:br/>
        <w:t>стіп отырған жайымыз бар.</w:t>
        <w:br/>
        <w:t>Қазір біздіп жақта күн суық. Көктемнің желі жалақ-</w:t>
        <w:br/>
        <w:t>Тап бет қаратпайды. Жаппамыздың ортасына жуан</w:t>
        <w:br/>
        <w:t>жыңғылды қойып алам диірмен тартып отыр. Мен кесе-</w:t>
        <w:br/>
        <w:t>нің түбіне тоң май салып, мақтадан білте есіп жаққан</w:t>
        <w:br/>
        <w:t>шамның қошқыл түтініп иіскеп отырып осы хатты жаз-</w:t>
        <w:br/>
        <w:t>дым.</w:t>
        <w:br/>
        <w:t>117</w:t>
        <w:br/>
        <w:t>теріскен бе, қарабақ Па, жыцғыл Ма -- бәрін араласты-</w:t>
        <w:br/>
        <w:t>рып жиып алған. Қыстан тарықпай шығын келеміз.</w:t>
        <w:br/>
        <w:t>Әке, біз жақта көктем жақын қалды. Құс қанаты</w:t>
        <w:br/>
        <w:t>болуы кәдік, екі-үш күннен бері жыбырлаған түйіршік</w:t>
        <w:br/>
        <w:t>қар себелеп тұр. Құн жылымықтау. Сонысынан ба, жа-</w:t>
        <w:br/>
        <w:t>палақтаған қар құмдауыт топыраққа тиер-тиместен</w:t>
      </w:r>
    </w:p>
    <w:p>
      <w:r>
        <w:t>еріп, сіңіп кетіп жатыр. Қазіргі сыңайына қарағанда,</w:t>
        <w:br/>
        <w:t>алып-жұлып бара жатқан қыс та шамалы. Бірақ бұл</w:t>
        <w:br/>
        <w:t>жақтың қысы тым құбылмалы. Қақаған суық көбірек</w:t>
        <w:br/>
        <w:t>болады. Балқаш жақ жаланқай. Айдыннан соққан бо-</w:t>
        <w:br/>
        <w:t>ранның ызғырығына қамыстан басқа тосқауыл болар</w:t>
        <w:br/>
        <w:t>дәнеңе жоқ. Жел бір көтерілсе, екі-үш күн бойы басыл-</w:t>
        <w:br/>
        <w:t>май, ішін тартып ысқырып тұрып алатын сайтаны бар.</w:t>
        <w:br/>
        <w:t>Әзірге ондай боран тұрған жоқ, Жапалақтаған қардың</w:t>
        <w:br/>
        <w:t>Дымқылдау сызы ғана сезіледі.</w:t>
        <w:br/>
        <w:t>Қүн екіндіге құласымен, жел көтерілді. Сылбырлау</w:t>
        <w:br/>
        <w:t>себелеген қарды ұйтқытып, үйіріп әкетіп жатыр. Көк-</w:t>
        <w:br/>
        <w:t>темгі қара суықтың алды осы болса керек, сірә.</w:t>
        <w:br/>
        <w:t>Әке, өкпек жел қардың жанып қоймады, Қар біткен</w:t>
        <w:br/>
        <w:t>еріп кетті. Бірақ көктемнің қара суығы азынап тұр.</w:t>
        <w:br/>
        <w:t>Сонда да жылы жер кепемізді тастап, егіс басына көше-</w:t>
        <w:br/>
        <w:t>Тін болдық. Бригадирдің бұйрығы солай. Бригадир де-</w:t>
        <w:br/>
        <w:t>мекші, сіз кеткен соң, Тәкіш бригадир болған. Өзі ескі</w:t>
        <w:br/>
        <w:t>мен жаңашаны араластырып оқыған деседі. Білімге</w:t>
        <w:br/>
        <w:t>онша жүйрік болмағанымен өзіндік сауаты бар адам.</w:t>
        <w:br/>
        <w:t>Әйтеуір, жұмыс десе жан-тәнін салады. Қадалған жері-</w:t>
        <w:br/>
        <w:t>шен қан алатынның өзі. Өйтпесе күрмеуге келмейтін</w:t>
        <w:br/>
        <w:t>жүдеу тірлікті басқару оңай ма. Оның үстіне, бұрын ел</w:t>
        <w:br/>
        <w:t>басқарып, ысылған адам емес-ті. Айғайымен болса да</w:t>
        <w:br/>
        <w:t>жұртты жұмсау соның міндеті. Қүні-түні тыным көр-</w:t>
        <w:br/>
        <w:t>мейді. Көзі үңірейіп, жүдеп те кетті өзі.</w:t>
        <w:br/>
        <w:t>Қүннің жылт етуін аңдып отырған бригадир екі-үш</w:t>
        <w:br/>
        <w:t>күнпен бері әр үйге бір барып, көш-көштің астына алып</w:t>
        <w:br/>
        <w:t>жүр. Ол түрткі бізге де түсті. Содан кейін апам бұйда-</w:t>
        <w:br/>
        <w:t>сы мұрыпдығына тағылган тарғыл өгізді жетектеп</w:t>
        <w:br/>
        <w:t>әкелді. Ер-тұрманнан барымыз -- ашамай. Арқасы ала-</w:t>
        <w:br/>
        <w:t>қандай болып ойылған жауыр өгізді желдіктеп, аша-</w:t>
        <w:br/>
        <w:t>маймен ерттедік. 2</w:t>
        <w:br/>
        <w:t>Тарғылға артатын жүгіміздің ең ауыры -- өзіңізге бел-</w:t>
        <w:br/>
        <w:t>гілі төрт қанат кереге, скі бума уық пен қос үзік. Қал-</w:t>
        <w:br/>
        <w:t>ғандары -- төсек-орын мен оны-мұны. Бәрін де буып-</w:t>
        <w:br/>
        <w:t>түйіп қойғанбыз. Апам бригадирден: «Жүк тиссуғе кө-</w:t>
        <w:br/>
        <w:t>мектесетін біреуді жіберсенші» деп құлаққагыс еткен</w:t>
        <w:br/>
        <w:t>екең, Ол: «Ерігіп жүрген адам жоқ. Азамат болып қал-</w:t>
        <w:br/>
        <w:t>109</w:t>
        <w:br/>
        <w:t>-- Неменеге қызарақтайсың, әкепнің жоқтығы өтірік</w:t>
        <w:br/>
        <w:t>пе?--дегені Бұзаубайдың тайсалмай маған тіке қарап.</w:t>
        <w:br/>
        <w:t>-- Әй, жырық, не деп көкіп тұрсың! Осы отырған.</w:t>
        <w:br/>
        <w:t>жеріңде мұрнынды бет қып жіберсем, обалы кімге?</w:t>
        <w:br/>
        <w:t>Бұзаубай тағы да бірдеме деп міңгірлей беріп сді,</w:t>
        <w:br/>
        <w:t>менің де құжырым түсіп кетті де, жагына сарт еткізге-</w:t>
        <w:br/>
        <w:t>нім. Бетін басып, пора-порасы шығып жылап қоя берді.</w:t>
        <w:br/>
        <w:t>Көзі демде-ақ білеудей болды. Жасаураған көздерін</w:t>
        <w:br/>
        <w:t>жұдырығымен уқалап, орнынан жалтақтай көтерілді.</w:t>
        <w:br/>
        <w:t>Сен ұрарлықтай не істеп қойдым дегенсін, маған кір-</w:t>
        <w:br/>
        <w:t>піктері жасқа шыланғап көзін аларта қарады. Тай қа-</w:t>
        <w:br/>
        <w:t>зандағы қара судай қайнап, астан-кестені іныққан ашу-</w:t>
        <w:br/>
        <w:t>Ымды баса алмай тұрғанмын. Ақай-тоқайға қарағаным</w:t>
      </w:r>
    </w:p>
    <w:p>
      <w:r>
        <w:t>жоқ, Бұзаубайга бөрі бүрген бүркіттей тағы бір шүй-</w:t>
        <w:br/>
        <w:t>ліктім де, желкесінен алып ссіктен сыртқа қарай түйіп</w:t>
        <w:br/>
        <w:t>жібердім. Анау етпетінен құлады. Есікті жаба беріп:</w:t>
        <w:br/>
        <w:t>-- Жоғалт қаранды, ат ізін енді салма бұл үйге.</w:t>
        <w:br/>
        <w:t>Тілің кесілсді,-- дедім. Апам арашаға түсіп:</w:t>
        <w:br/>
        <w:t>-- Әденжан-ау, оның не, Бүзаубайдың не жазығы</w:t>
        <w:br/>
        <w:t>бар. Ол не біледі дейсін; әкең келеді,-- деп басу айтты.</w:t>
        <w:br/>
        <w:t>“Әке, менің балалық қиялым шарықтағыш па, әлде</w:t>
        <w:br/>
        <w:t>өзіңізді аңсагандықтып әлегі ме, көкейімнен бір кетпей-</w:t>
        <w:br/>
        <w:t>сіз. Ал шынын айтсам, мен сіздің қайда, не жайда жүр-</w:t>
        <w:br/>
        <w:t>гепіңізден беймағлұммын. Апам, «аманшылық болса,</w:t>
        <w:br/>
        <w:t>әкеп келеді» дегенді күнде айтады. Өз басым әлденеше</w:t>
        <w:br/>
        <w:t>Дүркін хат та жаздым. Бәрі де хабар-ошарсыз құмға</w:t>
        <w:br/>
        <w:t>сіңгендей жоғалып жатыр. Әйтсе де, сізді келмейді деу-</w:t>
        <w:br/>
        <w:t>ге титтей де кимаймын. Ондай сөзді естісем, аза бойым</w:t>
        <w:br/>
        <w:t>қаза болады. Жаңағы Бұзаубайға жынымның да түсіп</w:t>
        <w:br/>
        <w:t>Кеткені сол. Әйтпесе ол бір жүрген боркемік. Ешкімге</w:t>
        <w:br/>
        <w:t>бет алды тиіспейтін момақан. Кейде бір аңғармай сөй-</w:t>
        <w:br/>
        <w:t>Лей салатыны бар. Сөйтіп жұдырыққа жығылып қала-</w:t>
        <w:br/>
        <w:t>тыны жаман. Былайша ешкімге кеуде қақпайды, жас-</w:t>
        <w:br/>
        <w:t>қаншақ, Бүгінгі таяқ жеуіне тілі жазықты. Мейлі, екін-</w:t>
        <w:br/>
        <w:t>Ші рет тілін тістеп сөйлейтін болады. )</w:t>
        <w:br/>
        <w:t>Мүмкін, менің бұл қылығым әбестік-ақ шығар. Тіке-</w:t>
        <w:br/>
        <w:t>нектей тілі өңменіме қадала түскесін, кімді аяйын, ызам-</w:t>
        <w:br/>
        <w:t>ды келтірді. Елдің өзі әкесін сарғая күтіп, қашан келеді</w:t>
        <w:br/>
        <w:t>деп екі көзі төрт болып жүрсе. «Ұмытып кетті, келмейді</w:t>
        <w:br/>
        <w:t>Дейді ғой» деп басқаларша болжамдайды. Меніпше,</w:t>
        <w:br/>
        <w:t>барса келмеске аттанған ешкім жоқ бұл дүниеде. Бұзау-</w:t>
        <w:br/>
        <w:t>бай үшін бәрі бір. Бойы серейген әкесі күнде қасында.</w:t>
        <w:br/>
        <w:t>Ауылдан алты адым аттап шықпайтын үй жәдігері --</w:t>
        <w:br/>
        <w:t>107</w:t>
        <w:br/>
        <w:t>дегі кереге басына ілдім. Ол сізге сақтаулы тұр, әке!</w:t>
        <w:br/>
        <w:t>Гүлдерді солдырмаймын, құлпырып тұрады.</w:t>
        <w:br/>
        <w:t>Әке, қашан келесіз? Мына ұлардың да көкелеуін</w:t>
        <w:br/>
        <w:t>қарашы. Ол да асыға күтіп, жол тосып жүр ме екей.</w:t>
        <w:br/>
        <w:t>Алдыңнан шығуды аңсап жүрген балаң -- ӘДЕН».</w:t>
        <w:br/>
        <w:t>Сегізінші естелік хат</w:t>
        <w:br/>
        <w:t>«Әке, өзіңіз білесіз, біз жақтағы егіс тек сумен ғана</w:t>
        <w:br/>
        <w:t>шығады ғой. Қара жер қыртысын қопармас бұрын, атыз-</w:t>
        <w:br/>
        <w:t>арық жүргізетініміз есіңізде шығар. Биыл су арнасы</w:t>
        <w:br/>
        <w:t>төмен. Бұрынғы арықтарға мандымды су шықпай қал-</w:t>
        <w:br/>
        <w:t>ды. Содан кейін асау өзен Бәйменейді байлауға төрт-бес</w:t>
        <w:br/>
        <w:t>колхоз күш біріктіріп, отау тіккеніне бір апта болды.</w:t>
        <w:br/>
        <w:t>Әліпбай атам атақты мұрап қой. Өзенді қай жерден</w:t>
        <w:br/>
        <w:t>байлауға өзі басшылық беріп, елге жұмыс істеткізіп</w:t>
        <w:br/>
        <w:t>жатқан сол кісі. Бәйменей байланса, ырысқа кенелеміз</w:t>
        <w:br/>
        <w:t>десіп жүр жұрт. Бәрі көңілді, қажуды білмейді.</w:t>
        <w:br/>
        <w:t>Арнасы ксң өзенді бөгейміз деп талап қып жатқан да,</w:t>
        <w:br/>
        <w:t>күш-көлік те шамалы. Бес колхоз бір-бірден егіз арба</w:t>
        <w:br/>
        <w:t>әкелген. Бөгет байланатын жердің екі жақ қабағына</w:t>
      </w:r>
    </w:p>
    <w:p>
      <w:r>
        <w:t>қақпа салынған күм үйіліп, қаудап-қаудан етіп ойылған</w:t>
        <w:br/>
        <w:t>шым жиналуда. Ал өзенге мосы ағаш құрылып болысы-</w:t>
        <w:br/>
        <w:t>мен, түбіне жиналып жатқан қап-қап құм “мен шым</w:t>
        <w:br/>
        <w:t>тасталынады.</w:t>
        <w:br/>
        <w:t>Құш көлік аз болған соң, адамдардың көбі арқалап</w:t>
        <w:br/>
        <w:t>тасиды. Шама-шарқына қарай балалар да үлкендерге</w:t>
        <w:br/>
        <w:t>көмек көрсетіп, көптен қалыспай жүр. 2</w:t>
        <w:br/>
        <w:t>Бірде жұрт демалуға шыққан кезде Әліпбай</w:t>
        <w:br/>
        <w:t>бір әгіз арбаны төрт балаға беріп, құм тиеп әкеле қойың-</w:t>
        <w:br/>
        <w:t>дар деді. Бірі -- мен. Қасымдағылардың бәрінен бойшаң</w:t>
        <w:br/>
        <w:t>болғаныммен, ең кішісімін. Жасы жағынан үлкеніміз -</w:t>
        <w:br/>
        <w:t>Қабыл. Өзі балаларды төбелестіріп, орынсыз жерге</w:t>
        <w:br/>
        <w:t>сойыл сілтеп жүретін ұрыншақ бала. Көкірегін қағып</w:t>
        <w:br/>
        <w:t>сөйлегенде, ауыздыға жол бермей, түбі түскен шелектей</w:t>
        <w:br/>
        <w:t>даңғырлайтынын қайтерсің. Сонысына қарамай менмен,</w:t>
        <w:br/>
        <w:t>әрі бұйрықшыл-ақ. Бізге ананы істе, мынаны істе деп</w:t>
        <w:br/>
        <w:t>жүрген -- осы Қабыл. Өзі сөзге пысық болғанымен, іске</w:t>
        <w:br/>
        <w:t>орашолақ. Еріншектігі басым. Әкесі -- колхозда ссепші.</w:t>
        <w:br/>
        <w:t>Соған масаттана ма, әйтеуір, әлі жететін балаларга сес</w:t>
        <w:br/>
        <w:t>көрсетіп, әкірендеп жүргенге әуес.</w:t>
        <w:br/>
        <w:t>атам</w:t>
        <w:br/>
        <w:t>193</w:t>
        <w:br/>
        <w:t>Астық тиелген арбалар керуені қамбага қарай шү-</w:t>
        <w:br/>
        <w:t>бап кетіп жатады. Апам Аршын да қырманда. Қолхоз-</w:t>
        <w:br/>
        <w:t>дағы белсенділердің бірі. Шашы ағара бастағанымен,</w:t>
        <w:br/>
        <w:t>қайраты қайтпаған, Қарымды. Қырманға астық тТаситып</w:t>
        <w:br/>
        <w:t>арбаның біріне ие. Қүні бойы дамыл таппайды. Қа-</w:t>
        <w:br/>
        <w:t>біне киімшең қисая кетеді. Құс ұйқылы. Ерте тұрып,</w:t>
        <w:br/>
        <w:t>ксіл жатуға дағдыланған.</w:t>
        <w:br/>
        <w:t>Бір күні апам мені егіп басына ертіп бармақшы бол-</w:t>
        <w:br/>
        <w:t>ды. Оған қуанып кеттім де, үй сыртында тұсаулы жүр-</w:t>
        <w:br/>
        <w:t>ген аттарды әкелмекіні болып, ноқта-жүгенді ала сала</w:t>
        <w:br/>
        <w:t>жүгірдім. Мұны байқап қалған апам:</w:t>
        <w:br/>
        <w:t>-- Әденжан-ау, өзім әкелемін аттарды. Сен барма,</w:t>
        <w:br/>
        <w:t>теуіп жіберер,-- деп, артымнан дауыстады. Мен бұры-</w:t>
        <w:br/>
        <w:t>лып:</w:t>
        <w:br/>
        <w:t>-- Тепшпейді, жуас қой,-- дедім де, жүре бердім.</w:t>
        <w:br/>
        <w:t>Торы атты ұстап, тұсауын шсшіп жатқанымда, жыл-</w:t>
        <w:br/>
        <w:t>дамдата басып апам да жетті. Тіршілігімді көріп, ісіме</w:t>
        <w:br/>
        <w:t>сүйсінді білем:</w:t>
        <w:br/>
        <w:t>-- Сенің еркек кіндік болғап талабыңнап айнал-</w:t>
        <w:br/>
        <w:t>дым,-- деп, өзінше сәйлеп, мені айналып-толғанып жүр.</w:t>
        <w:br/>
        <w:t>Жол үстінде келеміз. Арбаның алдыңғы жағында</w:t>
        <w:br/>
        <w:t>апаммен қатарласып отырмын. Делбе жіптің бір ұшы</w:t>
        <w:br/>
        <w:t>менің қолымда. Жол ойлы-шұқыр. Солқылдатып келеді.</w:t>
        <w:br/>
        <w:t>Оны елейтін біз смес. Жан-жағыма көз саламын,</w:t>
        <w:br/>
        <w:t>Қырман басына келіп тоқтай қалдық. Екі-үш әйел</w:t>
        <w:br/>
        <w:t>бидай қаптап жатыр. Арбаны соларға тақап, астық</w:t>
      </w:r>
    </w:p>
    <w:p>
      <w:r>
        <w:t>тиеуге ыңғайлап қойдық. Менің шылбыр ұстап тұрға-</w:t>
        <w:br/>
        <w:t>УЕУЕПЕІ көргендер:</w:t>
        <w:br/>
        <w:t>-- Әй, Аршын, құдай жеткізсе, қолың ұзарыпты ғой.</w:t>
        <w:br/>
        <w:t>Қолганат болды деген осы. Шылбырға ие болыпты. Енді</w:t>
        <w:br/>
        <w:t>әкесін жоқтатпайды мына боқмұрынын,-- деп, бір орта</w:t>
        <w:br/>
        <w:t>бойлы қара торы айел самбырлап сөйлей жөнелді. Оны</w:t>
        <w:br/>
        <w:t>екінші біреу ілін әкетті.</w:t>
        <w:br/>
        <w:t>іл" Бұған той жасау керек. Баласыпа теңге та-</w:t>
        <w:br/>
        <w:t>ғанық,-- деп, бір қадақ бидайды алып, меңін бас киімі-</w:t>
        <w:br/>
        <w:t>ме салып берді.</w:t>
        <w:br/>
        <w:t>-- Үйіне алып барасың, төгіп алмай қолтығыңа қы"</w:t>
        <w:br/>
        <w:t>сын ұста,-- деп, тағы біреуі сөзге араласты.</w:t>
        <w:br/>
        <w:t>-- Баламның колғанатқа жарағаны рас. Көктемде</w:t>
        <w:br/>
        <w:t>жер жыртысқан. Енді, міне, астық тасуға көмектесіп</w:t>
        <w:br/>
        <w:t>жүр,--деп, апам маған куана қарады.-- Төбемді көкке</w:t>
        <w:br/>
        <w:t>жеткізетін алтыпным ғой оншейін, Бұған той жасамай,</w:t>
        <w:br/>
        <w:t>кімге жасайын. Шашуларыңды әзірлей беріңдер.-- Әй-</w:t>
        <w:br/>
        <w:t>Теуір, соғыс біткелі той жасауға сылтау көп.</w:t>
        <w:br/>
        <w:t>130</w:t>
        <w:br/>
        <w:t>түсіре бастады. Біз де қарап тұмадық, жабыла кеттік.</w:t>
        <w:br/>
        <w:t>Әке, Әліпбай атай ауыл-аймаққа адамгершілігімен,</w:t>
        <w:br/>
        <w:t>бейнетқорлығымен танылған адам. Жан дүниесі жады-</w:t>
        <w:br/>
        <w:t>рапқы кісі. Елдің бәрі сондай болса, шіркін! Бәрінен</w:t>
        <w:br/>
        <w:t>дс жайдарылығын айтсаңызшы ол кісінің. Қанша ашу-</w:t>
        <w:br/>
        <w:t>Ланғанымен, әр іске пайымдап қарап, ар жақ, бер жа-</w:t>
        <w:br/>
        <w:t>ғын аңғарып алатыны бар. Мінезі сыпық. Қызыл шырай-</w:t>
        <w:br/>
        <w:t>лы, ат жақты жүзіне иегіндегі қою шоқша сақалы әдемі</w:t>
        <w:br/>
        <w:t>жарастық беріп тұрады атайға.</w:t>
        <w:br/>
        <w:t>Біздіц кешіккенімізге елегізіп тағат таппагап апам</w:t>
        <w:br/>
        <w:t>Балғыннан сусын беріп жіберіпті. Жұпар иісті көгалда</w:t>
        <w:br/>
        <w:t>отырдық. Ортамызда -- Әліпбай атай. Сусынды құйып</w:t>
        <w:br/>
        <w:t>беріп тұрған Балғын, Бәріміз ішіп болғанша, Қабылға</w:t>
        <w:br/>
        <w:t>кезек тимеді. Ол сүтке тиген күшіктей оқшау қалды,</w:t>
        <w:br/>
        <w:t>Тамсанып, таңдайын тақылдатқанымсн, көңіл бөле кой-</w:t>
        <w:br/>
        <w:t>мадық оган. Сусынды бір айналдырып шыққан соң, Әліп-</w:t>
        <w:br/>
        <w:t>бай атай Балғынға:</w:t>
        <w:br/>
        <w:t>-- Балам, сусыннан Қабылға да қалдыр,- деді.</w:t>
        <w:br/>
        <w:t>-- Ата, ол жалқау, сусып бермейміз оган,- деді Бал-</w:t>
        <w:br/>
        <w:t>ғын жұлып алғандай. Бәріміз оны іле қоштап:</w:t>
        <w:br/>
        <w:t>-- Арбаны сындырған -- сол, сусын беріп керегі</w:t>
        <w:br/>
        <w:t>жоқ,-- деп, ішу ете қалыстық.</w:t>
        <w:br/>
        <w:t>і- Қабылға түк те қалған жоқ,-- деп, Балғын тоба-</w:t>
        <w:br/>
        <w:t>Тайың төңкерді де, орнынан ұшып тұрды.</w:t>
        <w:br/>
        <w:t>Балғынның Қабылды сусыннан қаққанына құжырым</w:t>
        <w:br/>
        <w:t>қанды. Қабыл бізге сұрлана қарап, жақтырмағандық</w:t>
        <w:br/>
        <w:t>қабақ танытты, Қасымызда Әліпбай атай болған соң,</w:t>
        <w:br/>
        <w:t>оңың бұл қылығына елең еткен біз жоқ.</w:t>
      </w:r>
    </w:p>
    <w:p>
      <w:r>
        <w:t>Әліпбай атай саздың көгінде жайылып жүрген өгіз-</w:t>
        <w:br/>
        <w:t>дерге кетіп еді. Қосқа қайтуға ыңғайланған Балғынның</w:t>
        <w:br/>
        <w:t>бас-аяғын көзбен тінткілеген Қабыл қызға зығырданы</w:t>
        <w:br/>
        <w:t>қайнап тұрғандай сыңай байқатты. Тозаңданган шашы</w:t>
        <w:br/>
        <w:t>едірейіп, ерні кезеріп, түсі сұрғыл тартқан. Қызға тақау</w:t>
        <w:br/>
        <w:t>кеп:</w:t>
        <w:br/>
        <w:t>-- Сен мені неге жалқау дейсің, ә?-- деп төніп берді.</w:t>
        <w:br/>
        <w:t>Балғын үрейленсе де, Қабылға жасқанбай тік қа-</w:t>
        <w:br/>
        <w:t>рады. :</w:t>
        <w:br/>
        <w:t>-- Өтірік пе еріншектіғің? ТГөбелестен басқа түк</w:t>
        <w:br/>
        <w:t>білмейсің.</w:t>
        <w:br/>
        <w:t>Қыздың нӘзік даусы дірілдеп шықты.</w:t>
        <w:br/>
        <w:t>-- Ей, не дейсің, сүйреңдеген тіліңдіһ..</w:t>
        <w:br/>
        <w:t>Қабылдың мына кіжінісі менің де зыгырданымды</w:t>
        <w:br/>
        <w:t>қайнатып, намысыма тиді. Бағана тауым қайтса да,</w:t>
        <w:br/>
        <w:t>кеудемді көтеріп, төніп келдім Де:</w:t>
        <w:br/>
        <w:t>лот</w:t>
        <w:br/>
        <w:t>алмай тым-тырыс тұрмыз. Қабылдың да зәресі зәр тү-</w:t>
        <w:br/>
        <w:t>біне жетсе керек, бір орнынан көпке дейін тапжылған</w:t>
        <w:br/>
        <w:t>жоқ. Бадырақ көзі ұясынан шыға жаздап сілейді де</w:t>
        <w:br/>
        <w:t>тұрды. Өз кінәсін үлкен адам алдында қалай жалтарып</w:t>
        <w:br/>
        <w:t>кетудің амалың таппаған пішінде. Көресісін көруге</w:t>
        <w:br/>
        <w:t>мойын ұсынған түрі бар.</w:t>
        <w:br/>
        <w:t>Өзіміз не істерімізді білмей аңтарылып тұрғанда,</w:t>
        <w:br/>
        <w:t>бригадир Тәкіштің сап ете қалғаны. Арбаның аудары-</w:t>
        <w:br/>
        <w:t>лып жатқанын көріп, лезде танауы қусырыла қалды.</w:t>
        <w:br/>
        <w:t>Қабағының тырысқаны сондай, екі қасының арасы Қ0-</w:t>
        <w:br/>
        <w:t>сылып кетті. Көздері шатынап, түнеріп түр. Істін</w:t>
        <w:br/>
        <w:t>байыбына бармай-ақ, бұлқан-талқан болды.</w:t>
        <w:br/>
        <w:t>-- Осындай бассыздарға арбаны сеніп тапсырған</w:t>
        <w:br/>
        <w:t>сізде де ақыл шамалы екен,-- деді Әліпбай атайға Қа8-</w:t>
        <w:br/>
        <w:t>рап.- Бұлардың көзін құрту керек.</w:t>
        <w:br/>
        <w:t>Тәкіш ат үстінде тұрып, қамшысын шошаңдатып, екі</w:t>
        <w:br/>
        <w:t>нығынан дем алып, терісіне сыймай демігіп, дап-дардай</w:t>
        <w:br/>
        <w:t>адамға зірк-зірк еткені. Құлаққа жағымсыз неше түрлі</w:t>
        <w:br/>
        <w:t>қоқыс сөздердің қордасын қопарды дерсің. Әліпбай</w:t>
        <w:br/>
        <w:t>атайдың зілді сөздерге қабырғасының қайысқаны сонша,</w:t>
        <w:br/>
        <w:t>құдды өзі кінәлы адамдай томсырайып, шөгіп қалды.</w:t>
        <w:br/>
        <w:t>Жас балаша төңірегіне жаутаң-жаутаң қарап тұрды да</w:t>
        <w:br/>
        <w:t>қойды. Тәкіштің даусы босеңдей берген бір сатте:</w:t>
        <w:br/>
        <w:t>-- Шырағым Тәкіш, тап қазір үйіңдегі келін балаға</w:t>
        <w:br/>
        <w:t>да айта алмайтын сөздеріңді естідім. Бүйтіп тірі жүр-</w:t>
        <w:br/>
        <w:t>генімше өлгенім артық еді,-- деді Әліпбай атай иегі</w:t>
        <w:br/>
        <w:t>дірілдеп. Сөйтті де салы суға кеткендей арбаға сүйенді.</w:t>
        <w:br/>
        <w:t>Жазықсыз жәбірден қатты жаншылып налыған кейіп</w:t>
        <w:br/>
        <w:t>танытты да, сөзін әрі жалғады.-- Біле білсең, бейкүнә</w:t>
        <w:br/>
        <w:t>жандардың жүрегіне таңба салу азаматтыққа, адам-</w:t>
        <w:br/>
        <w:t>гершілікке лайық емес. Баланың балалығы болады да,</w:t>
        <w:br/>
        <w:t>мыналар арбаның мойынағашын сындырып алыпты.</w:t>
      </w:r>
    </w:p>
    <w:p>
      <w:r>
        <w:t>Байқамаған шығар, болған іске не қылайын. Бұларға</w:t>
        <w:br/>
        <w:t>ұрсып, зекігеннен не өнеді. Енді бір шарасын жасармыз.</w:t>
        <w:br/>
        <w:t>Сабыр ет.</w:t>
        <w:br/>
        <w:t>Тәкіш атайдың бұл сөзіне жөнді құлақ аспады. Қо-</w:t>
        <w:br/>
        <w:t>лын оңды-солды сермеп тұрып:</w:t>
        <w:br/>
        <w:t>20-- Мен ештеңені білмеймін,- деді үкімін шорт ке-</w:t>
        <w:br/>
        <w:t>сіп.-- Құмды арқалайсың ба, мойныңа сап сүйрейсін бе,</w:t>
        <w:br/>
        <w:t>әнтеуір, керек жеріне жеткіз. Маған керегі-- сол.</w:t>
        <w:br/>
        <w:t>Тәкіш осылайша бұйрық берді де, атына қамшы б4-</w:t>
        <w:br/>
        <w:t>сып жүріп кетті. Бұл жай біз үшін өте ыңғайсыз әрі ұят</w:t>
        <w:br/>
        <w:t>болды. Атай балаларға ұрысқаннан не шығады деп ой</w:t>
        <w:br/>
        <w:t>түйді білем, үндеместен күректі алып, арбадағы құмды</w:t>
        <w:br/>
        <w:t>126</w:t>
        <w:br/>
        <w:t>өзіне кәдімгідей серпіліп, сергіп қалдым. Аттан түсін,</w:t>
        <w:br/>
        <w:t>бауырыцызға басып құшақтағаныңызда, тіпті рақат се»</w:t>
        <w:br/>
        <w:t>зімге бөленер едім-ау! Шіркін, сондай сәтті шақ тез</w:t>
        <w:br/>
        <w:t>жетсе ғой, тіпті арман жоқ. Иә, жолыққанша күн жак-</w:t>
        <w:br/>
        <w:t>сы болғай!</w:t>
        <w:br/>
        <w:t>Кісі есігінде көзі жәутеңдеген балаң -- ӘДЕН».</w:t>
        <w:br/>
        <w:t>Он бірінші естелік хат</w:t>
        <w:br/>
        <w:t>«Әке, менің оқуға келгеніме үш ай шамасы болып</w:t>
        <w:br/>
        <w:t>қалды. Тоқсан аяғы таяу. Сабаққа ден қоймасам, кісі</w:t>
        <w:br/>
        <w:t>есігінде жүріп оқыған еңбегімнің зая кетері анық. Осы-</w:t>
        <w:br/>
        <w:t>ны ойлаймын да, қолым қалт етсе болды, кітапқа үңіле-</w:t>
        <w:br/>
        <w:t>мін,</w:t>
        <w:br/>
        <w:t>Осы қиындау тиіп тұр, әке. Әсіресе орыс тілі саба-</w:t>
        <w:br/>
        <w:t>ғы. Соғыстан мүгедек болып оралған есепші Құралбек</w:t>
        <w:br/>
        <w:t>ағайдан үйренген азын-аулақ шүлдірлемем бар еді. Ол</w:t>
        <w:br/>
        <w:t>пеге. жарасын. Мұғалімнің көп сөзін ұқпағасын, сөздік</w:t>
        <w:br/>
        <w:t>тауып алғанмын. Тіл өңайлықпен икемге келе қоймай</w:t>
        <w:br/>
        <w:t>ма, қалай. Сонда да илалалап, тіл сындырып, орысша</w:t>
        <w:br/>
        <w:t>үйренуге мықтап ықылас қойып жүрмін. Қазір тілге шор-</w:t>
        <w:br/>
        <w:t>қақтықтан біршама арылғандаймын. Орысша жетік біл”</w:t>
        <w:br/>
        <w:t>месем де, келістіріп сөйлемесем дс, ойымдағыны шала-</w:t>
        <w:br/>
        <w:t>шарпы түсіндіретін халге жеттім. Әзірге бұрынғыға кЯ-</w:t>
        <w:br/>
        <w:t>рағанда ілгерілеушілік бар. Түбінде тілді үйренуге Қа-</w:t>
        <w:br/>
        <w:t>білетім жететін сияқты. Талаптансам, еңбегім зая</w:t>
        <w:br/>
        <w:t>кетпес деген ойдамын.</w:t>
        <w:br/>
        <w:t>Сабақты жақсы оқу қолдан келетін шаруа. Бір қиы-</w:t>
        <w:br/>
        <w:t>ны сол, жүрген үйім жайсыздау тиіп түр. Атай да, ше-</w:t>
        <w:br/>
        <w:t>шей де аңқылдаған жақсы адамдар. Бұл әулет, байқа</w:t>
        <w:br/>
        <w:t>уымша, тапшылық пен жоқшылықты толық сезіне қой-</w:t>
        <w:br/>
        <w:t>маған. Ағыл-тегіл болып жатпағанымен, ішіп-жемі мол-</w:t>
        <w:br/>
        <w:t>дау. Мұның бәрі атайдың арқасы. Атай қанды май-</w:t>
        <w:br/>
        <w:t>дан даласына бір аяғын қара санынан тастап,</w:t>
        <w:br/>
        <w:t>ауылға алғаш келгенде, опы ел «Ақсақ», «Сыңар аяк»,</w:t>
        <w:br/>
        <w:t>«Қос балдақ» деп кемсітіпті. Бірақ ол кісі шаруақор, іс-</w:t>
        <w:br/>
        <w:t>кер, мықты болып шықты. Бүгінде шаруа-жайымен</w:t>
        <w:br/>
        <w:t>араласатын адамдары көп. Ауылдағы ең құрметті алам</w:t>
        <w:br/>
        <w:t>да осы қарт. Қолының өнері бар. Темірден түйін түйетін</w:t>
        <w:br/>
        <w:t>шебер. Сонысына қарай оған әркім-ақ тәуелді. Ісі түсе-</w:t>
      </w:r>
    </w:p>
    <w:p>
      <w:r>
        <w:t>ді. Әйелдер жағы шайнегін, кесесін құрсаулатады. Ер-</w:t>
        <w:br/>
        <w:t>лер кетпен, балта, пышақ соқтырып алады. Орағын қай-</w:t>
        <w:br/>
        <w:t>144</w:t>
        <w:br/>
        <w:t>Жаңбыр күшейе түсті. Тауда тентіреген ұлардың қабыр-</w:t>
        <w:br/>
        <w:t>ғаны қайыстыра, көкелеген үні естілді. Осы кезде мен</w:t>
        <w:br/>
        <w:t>де әкемді аңсап кеттім. Айдалада аңырап жылағым</w:t>
        <w:br/>
        <w:t>келіп тұр. Жүрегім шаншыды. Өзегімді өртеген сағыныш</w:t>
        <w:br/>
        <w:t>құстың мұңлы үнінс қосылып еңсемді езе түсті. Көкіре-</w:t>
        <w:br/>
        <w:t>гімді бітеу жарадай сыздатты. Тыпысым тарылып, демім</w:t>
        <w:br/>
        <w:t>таусылғандай дел-сал күйге ендім. Ештемегс зауқым</w:t>
        <w:br/>
        <w:t>жоқ. Күндіз зәбір шеккеніме өкініп әкемді жоқтаймышп.</w:t>
        <w:br/>
        <w:t>Жуық маңда ешкім көрінбейді. Кімнен сұраймын? Қім-</w:t>
        <w:br/>
        <w:t>меп тілдесемін? Кімге айтамын мұңымды? Ой тұманы</w:t>
        <w:br/>
        <w:t>ұнжырғамды түсіргеп,</w:t>
        <w:br/>
        <w:t>Тас қараңғы түн. Жалғыз жүріп келемін. Алыстап от</w:t>
        <w:br/>
        <w:t>Жылтырады. Апам әлі жатпаған. Мені күтіп отыр. «Қой,</w:t>
        <w:br/>
        <w:t>Үнге қайтайын» деп кері бұрылдым. Келе салып осы</w:t>
        <w:br/>
        <w:t>хатты жаздым.</w:t>
        <w:br/>
        <w:t>Жетімек атанып, жасып ткүрген балаң -- ӘДЕН».</w:t>
        <w:br/>
        <w:t>Тоғызыншы естелік хат</w:t>
        <w:br/>
        <w:t>«Әке, Асау өзен мықтап тұрып бөгелді. Содан соң-ақ</w:t>
        <w:br/>
        <w:t>арықтарды еу кернеп, егістікті қарқ қылды да тастады.</w:t>
        <w:br/>
        <w:t>арлық егін-жайдың төбесінен су ойнап, өркендер де</w:t>
        <w:br/>
        <w:t>Дүркіреп шықты.</w:t>
        <w:br/>
        <w:t>Қазір сол егінді жаппай орып, бастырып жатырмыз.</w:t>
        <w:br/>
        <w:t>Астық дегенің ырғын. Түсімі жақсы. Соғыстың тақсіре-</w:t>
        <w:br/>
        <w:t>Тінен азып-тозған ел үшін бұл бір ырыс болғалы тұр.</w:t>
        <w:br/>
        <w:t>Баданадай әр дәніне құт-береке дарығандай. Енді тұр-</w:t>
        <w:br/>
        <w:t>Мысымыз оңалып, көшіміз түзелер дескен жүрт.</w:t>
        <w:br/>
        <w:t>Бұл күндері орақшылар, көпшілігі әйелдер, ерен қи-</w:t>
        <w:br/>
        <w:t>Мыл көрсетті. Егін-жайдағы тік тұрған жез мұртты ма-</w:t>
        <w:br/>
        <w:t>сақ түгелдей дестеге түсіп, бауланды. Қырманға жеткі-</w:t>
        <w:br/>
        <w:t>зіліп, шетінен дөнбекнпен бастырылып жатыр. Тау-тау</w:t>
        <w:br/>
        <w:t>болып үйілген қызылға таң қалмағандар кемде-кем.</w:t>
        <w:br/>
        <w:t>Ысырап етпей, күзгі жауын-шашынға ұрындырмай жи-</w:t>
        <w:br/>
        <w:t>нап алсақ деген егіншілер қарбалас іске қызу кіріскен.</w:t>
        <w:br/>
        <w:t>Қызыл танау шақ. Бәрі бір жағадан бас, бір жеңнен</w:t>
        <w:br/>
        <w:t>Қол шығарып жанталасқан жұрт. Тау-тау болып үйілген</w:t>
        <w:br/>
        <w:t>астықты көріп, бидайды шарлап жатқандардың еңбегіне</w:t>
        <w:br/>
        <w:t>Қызыға қарағандар бір-бірін құттықтасады.</w:t>
        <w:br/>
        <w:t>-- Қырман құты көбейсін!</w:t>
        <w:br/>
        <w:t>-- Халыққа береке берсін!</w:t>
        <w:br/>
        <w:t>Осындай тілектерді жиі естуге болады.</w:t>
        <w:br/>
        <w:t>5--34</w:t>
      </w:r>
    </w:p>
    <w:p>
      <w:r>
        <w:t>-- Ол не дегеніц?-- деп, апам Тәкішке жақындай</w:t>
        <w:br/>
        <w:t>беріп еді, анау атын омыраулатып қамшысын үйіруге</w:t>
        <w:br/>
        <w:t>ыңғайлай бастағанда, апам дереу кері шегінді. Араға</w:t>
        <w:br/>
        <w:t>Николай килікті.</w:t>
        <w:br/>
        <w:t>-- Қой, Тәкіш,-- деді апам, аптыға сөйлеп.- Өткен-</w:t>
        <w:br/>
        <w:t>ді жаңғыртып, ашуды арындатпай-ақ қояйық. Қошір</w:t>
        <w:br/>
        <w:t>дедім ғой. Тағы да өтінем, кешір. Екі қоржын бас дби-</w:t>
        <w:br/>
        <w:t>дайды мына Николайға жарып бере қойшы деп жалба-</w:t>
        <w:br/>
        <w:t>рынып тұр едім. Ашуыңды басып, соған бір жәрдем ет.</w:t>
        <w:br/>
        <w:t>-- Тапқан екепсің ақымақты. Саған кезек жоқ бұл</w:t>
        <w:br/>
        <w:t>жерде. Жеке адамныц бір қадақ та бидайы тартылумай-</w:t>
        <w:br/>
        <w:t>ды. Әрмен жүр,- деп, Тәкіш үкімін бір-ақ кесті. Апам</w:t>
        <w:br/>
        <w:t>райынан қайтар деген оймен бригадирге жақындап:</w:t>
        <w:br/>
        <w:t>-- Мына жаман інін Әденді тұрғызатын үйге жарып</w:t>
        <w:br/>
        <w:t>апарсам деген сдім.-.Ацам кібіртіктеді де қалды. |</w:t>
        <w:br/>
        <w:t>Тәкіш маған ала көзін аудара бір қаряды. Өңешін</w:t>
        <w:br/>
        <w:t>қырнап бір-екі жөтеліп алды. Бедірейген қалпын өзгер-</w:t>
        <w:br/>
        <w:t>тер емес, оған шыдамы жетпеген апам:</w:t>
        <w:br/>
        <w:t>-- Жұмыстың қызу шағы ғой. Маған да аялдауға</w:t>
        <w:br/>
        <w:t>мұрша жоқ, Қол байлау болмай, бір рақым етсеңші.</w:t>
        <w:br/>
        <w:t>Жағдайға қарайтып ауылдағы басшының бірі өзің емес</w:t>
        <w:br/>
        <w:t>де?-- деп, сөздің бір ұшын өзіне тірей айтты. Ол бұган</w:t>
        <w:br/>
        <w:t>Да құлақ аспады. Қайта бұрынғыдан бетер шамдапды.</w:t>
        <w:br/>
        <w:t>Қабағын тыржитып, бір шытып қойды. Бар ызғары бе</w:t>
        <w:br/>
        <w:t>тіне шапшып:</w:t>
        <w:br/>
        <w:t>-- Осы өздерің ақпа құлақсындар ма, айтылды ғой</w:t>
        <w:br/>
        <w:t>жана. Қанша рет қайталау керек сендерге. Епді еміне-</w:t>
        <w:br/>
        <w:t>тін дәнеңе жоқ, Мен тұрғанда бидайың тартылмайды.</w:t>
        <w:br/>
        <w:t>Барар жеріц Балқан тау демекші, азар болса бастыкка</w:t>
        <w:br/>
        <w:t>тағы да жамандарсың,- деп қитықтанды.</w:t>
        <w:br/>
        <w:t>Бригадир сакардай қайнап, апама тіксіпе бір қарап</w:t>
        <w:br/>
        <w:t>алды да, Николайға бұрылып:</w:t>
        <w:br/>
        <w:t>-- Доғар диірменді! Қолхоздың бидайын сал,- деп,</w:t>
        <w:br/>
        <w:t>қатқыл бұйырып, астамси сөйлеп әулекілене айқайла-</w:t>
        <w:br/>
        <w:t>ды. Мысық мұрты тікірейіп, імегір көзі шатынап кетті.</w:t>
        <w:br/>
        <w:t>Тұқырта айтылған сөз апамды күйзелдіріп жіберді.</w:t>
        <w:br/>
        <w:t>Брнгадирдің өктемдігі меп өзімінілдігі жанға қатты</w:t>
        <w:br/>
        <w:t>батты. Қөңілі де су сепкендей басылып, сілекейін жұт"</w:t>
        <w:br/>
        <w:t>қан бетте үнсіз түксие қалды.</w:t>
        <w:br/>
        <w:t>-- КҚөмегің осы болса, жарайды. Айтқан сөзге түсін-</w:t>
        <w:br/>
        <w:t>бессң қайтейік. Бидайды қуырып жесек те, өзегіміз тал-</w:t>
        <w:br/>
        <w:t>мас. Бір амалы табылар.</w:t>
        <w:br/>
        <w:t>Апам осыны күбірлеп айтты да, қанын ішіне тартып,</w:t>
        <w:br/>
        <w:t>түлен түртіп тұрған бригадирге қарауға жүрегі шайлы-</w:t>
        <w:br/>
        <w:t>134</w:t>
        <w:br/>
        <w:t>тырмай, момындық кек қайтарыстырмай тұр. Қабылдан</w:t>
        <w:br/>
        <w:t>сескеніп, мыстарынып құрып; айла жасауға дәрменсіздік</w:t>
      </w:r>
    </w:p>
    <w:p>
      <w:r>
        <w:t>көрсетіп тұрғаны да сол. Оған істің жайын айтын түсін-</w:t>
        <w:br/>
        <w:t>дірейін десең, қызыл кеңірдек болып дауласудан тайы-</w:t>
        <w:br/>
        <w:t>нар емес. Тіпті төбелесуге де даяр. Оның өз кіносын</w:t>
        <w:br/>
        <w:t>мойындамай, сүттен ақ, судан тазамми доп тұрғаны</w:t>
        <w:br/>
        <w:t>жанға батады.</w:t>
        <w:br/>
        <w:t>Біздің томсырайып, қаймығып тұрганымызды байқа-</w:t>
        <w:br/>
        <w:t>ған Қабыл тағы бір әкіреңдеп кіжініп алды.</w:t>
        <w:br/>
        <w:t>-- Арбаны дереу түзеңдер де, құмды қайта тиеңдер,</w:t>
        <w:br/>
        <w:t>үлкендер келсе, сазайларыңды “тарттырады,-- деп, кү-</w:t>
        <w:br/>
        <w:t>жілдек даусымен омір берді.-- Ой, Әден, сен ана білік-</w:t>
        <w:br/>
        <w:t>терді байла,-- деп, мағап өгіздерді нұсқады.</w:t>
        <w:br/>
        <w:t>-- Өзің байла, мен атама барып, арба сынып қалды</w:t>
        <w:br/>
        <w:t>деп айтамын. )</w:t>
        <w:br/>
        <w:t>-- Мына жетімекте ес бар ма әзі! Жаца ғана тіс</w:t>
        <w:br/>
        <w:t>жарма дегенім қайда?-- Қабылдың даусы жүрегімді</w:t>
        <w:br/>
        <w:t>ЗІрк еткізді. -- Айтып байқа, пе көрер екенсің! Жаңа</w:t>
        <w:br/>
        <w:t>ескертпедім бе сендерге. Одан да өгізді байлап, дем</w:t>
        <w:br/>
        <w:t>алып жатпайсың ба? Жасыңнан шешеңнің соңынан де-</w:t>
        <w:br/>
        <w:t>лектеп көн болған табаның қышып тұр ма? Тұра тұр бә-</w:t>
        <w:br/>
        <w:t>лем, сазайыңды тарттырармын түбі бір!</w:t>
        <w:br/>
        <w:t>Қабылдың үлкен адамдарша сілікпемді шығарып</w:t>
        <w:br/>
        <w:t>сөйлеген сөзі қабырғама қатты батты, әке. Шыдамай,</w:t>
        <w:br/>
        <w:t>қызарапдап бетіне қарсы келіп едім, желкемнен ондыр-</w:t>
        <w:br/>
        <w:t>май түйіп қалды да, қолындағы күректің сабымет еңме-</w:t>
        <w:br/>
        <w:t>німнен кейін қарай итеріп кеп жіберді. Артым құм алған</w:t>
        <w:br/>
        <w:t>шұқанақ екен, соған қарай мұрттай ұтштып, омақаса құ-</w:t>
        <w:br/>
        <w:t>ладым. Мұны бізге таяп қалған Әлінбай атай байқапты.</w:t>
        <w:br/>
        <w:t>Үсті-басымныц шаңын қағып тұргап маған бір қарап</w:t>
        <w:br/>
        <w:t>алды да, кегіпді алып берейін дегендей:</w:t>
        <w:br/>
        <w:t>-- Сомадай болып, балаға неге тиесіп? Осы тұрған</w:t>
        <w:br/>
        <w:t>жерінде не қылайын!-- ден Қабылға таянды. Ол мел-</w:t>
        <w:br/>
        <w:t>шиін отырған орнынан әзер қозғалып, үлкен кісіге саз-</w:t>
        <w:br/>
        <w:t>беттене қарады.-- Құмды шамадан тыс үймесеңдер қай-</w:t>
        <w:br/>
        <w:t>теді? Арбаңы қиратып...</w:t>
        <w:br/>
        <w:t>Әліпбай атай іштен түйілді. «Осыларыц да»</w:t>
        <w:br/>
        <w:t>Дегендей жазғыру аңгарылады өпінен. Сынған әпкіпті</w:t>
        <w:br/>
        <w:t>көрді де, қатты кейіді. Өзенді енді байлаймыз деп отыр-</w:t>
        <w:br/>
        <w:t>ғапда, бір арбаның істеп шығуы кімге оңай ғой дейсіп.</w:t>
        <w:br/>
        <w:t>Мойынағаш жасай қоятын ағаш та, шебер де жоқ. Арлы-</w:t>
        <w:br/>
        <w:t>берлі айналдырып көріп, басын шайқап өкініп тұр.</w:t>
        <w:br/>
        <w:t>Әліпбай атайдың түтігіп кеткен қатулы жүзінен көз</w:t>
        <w:br/>
        <w:t>125</w:t>
        <w:br/>
        <w:t>дұрыс па»</w:t>
        <w:br/>
        <w:t>- Бала-малаңмен құрып кет, құрып кеткірлер,-</w:t>
        <w:br/>
        <w:t>деп, қанын ІшНне тартып, күн қаққан бөздей сұрлана</w:t>
        <w:br/>
        <w:t>түсті.</w:t>
        <w:br/>
        <w:t>т Осыншама қатты кететіндей не жаздым, басеке-</w:t>
        <w:br/>
        <w:t>ау)!</w:t>
        <w:br/>
        <w:t>-- Түк білмегенсуін...</w:t>
      </w:r>
    </w:p>
    <w:p>
      <w:r>
        <w:t>-- Әкесі өлгенді де естіртеді ғой, жұмбақтамай</w:t>
        <w:br/>
        <w:t>ашығын айтсаңшы. :</w:t>
        <w:br/>
        <w:t>-- Неғып түк білмей қалдың?!</w:t>
        <w:br/>
        <w:t>Апам ойланып, біршама уақыт үнсіз тұрды да:</w:t>
        <w:br/>
        <w:t>-- Кісіге қиянат жасайтын шама жоқтығын өзің</w:t>
        <w:br/>
        <w:t>білесің. Текке тиіспе, - деді.</w:t>
        <w:br/>
        <w:t>-- Түнеугүнгі бастыққа жамандап, колхозтпылардың</w:t>
        <w:br/>
        <w:t>талқысына салғызып, қара бет еткеніңді неғып ұмыта</w:t>
        <w:br/>
        <w:t>қалдың? Одан артық ор қазайын деп пе едің? Жұрт</w:t>
        <w:br/>
        <w:t>алдында сағымды сындырып, беделімді айрандай төк-</w:t>
        <w:br/>
        <w:t>кізгенің естен кетпес.</w:t>
        <w:br/>
        <w:t>Әпцгіменің мән-жайына, Тәкіштің бақай есебіне,</w:t>
        <w:br/>
        <w:t>көңіліпде қалған даққа апам енді түсінгендей сыңай</w:t>
        <w:br/>
        <w:t>танытты.</w:t>
        <w:br/>
        <w:t>-- Тәкіш-ау, сағап нақақтап нақақ жаля жапсам, ел</w:t>
        <w:br/>
        <w:t>Қорғайтын сді ғой. Шындықты айтқанымның еш айыбы</w:t>
        <w:br/>
        <w:t>жоқ шығар. Сеніп мінезінің жайсыздығын, буынсыз</w:t>
        <w:br/>
        <w:t>жерге пышақ ұрып, әбігерімізді шығаратыныңды бетіне</w:t>
        <w:br/>
        <w:t>басқан жоқ па жұрт? Қазір ле сол дөрекі мінезіңді көр-</w:t>
        <w:br/>
        <w:t>сетіп, өз қасиетіңді өзіц кетіріп тұрғаныңды байқамай-</w:t>
        <w:br/>
        <w:t>сың-ау деймін. Әйелмен салғыласуға ұялмайсың ба,</w:t>
        <w:br/>
        <w:t>бәтшағар!-- деп, апам жақтырмаған пішінмен теріс ай-</w:t>
        <w:br/>
        <w:t>налды.</w:t>
        <w:br/>
        <w:t>-- Жол көрсетіп, жөн сілтейтін сен кім сдің маған?</w:t>
        <w:br/>
        <w:t>Кемеңгерлігіп өзіпе. Сеп сияқты кергіген қатынның тұ-</w:t>
        <w:br/>
        <w:t>қымы бес тиын,</w:t>
        <w:br/>
        <w:t>-- Жұрт алдында мінеді деп өшіккенің жөн білетін</w:t>
        <w:br/>
        <w:t>кісіге жараспайтын қылық. Өйтін көрінгенмен жауы-</w:t>
        <w:br/>
        <w:t>ҒЫП, өштесе бермс. Біз де қайбір жетісіп жұр дейсің.</w:t>
        <w:br/>
        <w:t>Сені бізге мәтіби ғып қойған сұм соғыстың салдары да,</w:t>
        <w:br/>
        <w:t>Әйтпесе көрінген еркектің жекіруі мен жәбірін естімес</w:t>
        <w:br/>
        <w:t>те едік. Қүнімізді сендерге қаратып, итіпдіріп қойған</w:t>
        <w:br/>
        <w:t>құдайға по шара,-- деп, апам наласын білдіріп, жы-</w:t>
        <w:br/>
        <w:t>лЛамсырады. Мегі кемсеңдеп, көздерінс жас тұнды.</w:t>
        <w:br/>
        <w:t>-- Істеріңді істеп алғап соң, мәймөңкелегеніңнің түк-</w:t>
        <w:br/>
        <w:t>Ке де керегі жоқ,-- деді ол қитыққан қалпын өзгертпен,</w:t>
        <w:br/>
        <w:t>сұс шашып,-- Қолынпан келсе, қопышыннан бас. Сен</w:t>
        <w:br/>
        <w:t>қатыннан келген пәле болса, көріп алдым.</w:t>
        <w:br/>
        <w:t>133</w:t>
        <w:br/>
        <w:t>-- Балғынға неге тиесің?-- дедім.</w:t>
        <w:br/>
        <w:t>-- бен жетімек неменеге жетісіп, қоқиланасың? Олан</w:t>
        <w:br/>
        <w:t>да жоғалт көзіңді бұл жерден,-- деді зілді үнмен аузы</w:t>
        <w:br/>
        <w:t>бұртныя.</w:t>
        <w:br/>
        <w:t>-- Жоғалтсац, өзің жоғалт көзіңді. Мен ешқайда</w:t>
        <w:br/>
        <w:t>бармаймын. .</w:t>
        <w:br/>
        <w:t>-- Осы тұрған жеріңде мұрныңды бет қылайын ба?!</w:t>
        <w:br/>
        <w:t>-- Қалай?</w:t>
      </w:r>
    </w:p>
    <w:p>
      <w:r>
        <w:t>-- Міне, былай!</w:t>
        <w:br/>
        <w:t>Жағыма шалалақ шарт етті. Бір-екі сүрініп барып</w:t>
        <w:br/>
        <w:t>етпеттей құладым. Басым айналып, бетім дуылдап кст-</w:t>
        <w:br/>
        <w:t>ті, Орнымнан жалма-жан тұра салып Қабылдың жаға-</w:t>
        <w:br/>
        <w:t>сына жармаса түстім, Аяқ асты опыр-топыр болдық та</w:t>
        <w:br/>
        <w:t>қалдық. Арашаға түсушілерге бой бермей, бір-біріміз-</w:t>
        <w:br/>
        <w:t>боп қоразша аңдысып жүрміз. Осындай текетірестің</w:t>
        <w:br/>
        <w:t>ыңғайлы сәтінде. бар күшімді жиып кеп, Қабылдың</w:t>
        <w:br/>
        <w:t>тұмсығыныд астынан бір қонжитқаным есімде, ары қа-</w:t>
        <w:br/>
        <w:t>рай не болғанын әзім де білмеймін. Бір кезде Қабылдың</w:t>
        <w:br/>
        <w:t>бар пәрменімен ішімнен теуіп кеп қалганы. Қалпақтай</w:t>
        <w:br/>
        <w:t>ұшып түстім. Есімді әзер жиғаным. Бауырымды жазып,</w:t>
        <w:br/>
        <w:t>орнымнап қайта көтеріле бергенімде, Балғынның: «Әден,</w:t>
        <w:br/>
        <w:t>қойшы, тиісисші, ұрынбашы»,-- дел, жалынып жібер-</w:t>
        <w:br/>
        <w:t>мей-ақ қойғаны, Қолтығымнан сүйемелдеп, орнымнан</w:t>
        <w:br/>
        <w:t>тұрғызды. Үстімнің шаңын қақты. «Қөзіңнің шаңын</w:t>
        <w:br/>
        <w:t>сүртші»,- деп, бет ормалын ұсынды.</w:t>
        <w:br/>
        <w:t>Әке, көрдіңіз бе, балалар маған ылги да «жетімек-</w:t>
        <w:br/>
        <w:t>сің» дейді. Естиярлары, Балғын сияқты бауырмашыл-</w:t>
        <w:br/>
        <w:t>дары есіркейді, Қабыл тәрізді есерсоқтау жетесіздері</w:t>
        <w:br/>
        <w:t>меңі қорғанышсыз санап, күш көрсетеді. Жәбірлейді.</w:t>
        <w:br/>
        <w:t>Мен қатты қысыламын.</w:t>
        <w:br/>
        <w:t>Әке, мен шынымен жетімек атанып кетемін бе? Қа-</w:t>
        <w:br/>
        <w:t>шапғы жәбір шегіп, сағым сынып, жаси бермекпін. Әкесі</w:t>
        <w:br/>
        <w:t>барлар бұл күнде дөкей. Олармен иық теңестіруге мен-</w:t>
        <w:br/>
        <w:t>де дәрмен жоқ. Сіз келсеңіз, көңілге медеу, арқамды</w:t>
        <w:br/>
        <w:t>асқар тауға сүйегендей болар едім-ау!</w:t>
        <w:br/>
        <w:t>Ымырт үйіріліп, ақшам жамыраған шақ. Қорғасын-</w:t>
        <w:br/>
        <w:t>дай қаптаған бұлт бар маңды тұмшалаған. Сіркірел</w:t>
        <w:br/>
        <w:t>жаңбыр жауа бастады. Қырга қарай көйлекшең. шық-</w:t>
        <w:br/>
        <w:t>қан едім, үстімнен су өтіп, денем салқын тартты. Сойда</w:t>
        <w:br/>
        <w:t>да жапбыр нөсерлетіп төгін-тегіп өтсе екен деп тілей</w:t>
        <w:br/>
        <w:t>мін. Неге десең, апам: «көптен жаңбыр жаумай, же)</w:t>
        <w:br/>
        <w:t>кеуіп, топырақ шаңдатып, шөп күйіп барады» деп жүр-</w:t>
        <w:br/>
        <w:t>ген, Мына нұр көбірек төгілсе, тандыры кебе бастаған</w:t>
        <w:br/>
        <w:t>шөп те тіріліп, нәр алып қалар еді-ау деген ойдамын.</w:t>
        <w:br/>
        <w:t>128</w:t>
        <w:br/>
        <w:t>ді Николай, шымшып буған қоржынды есікке қарай</w:t>
        <w:br/>
        <w:t>жылжытып.</w:t>
        <w:br/>
        <w:t>Апам диірменшіге жалтақтай қарады.</w:t>
        <w:br/>
        <w:t>-- Мәкелей-ау, жесір қатынның кесірі тиі, бекерге</w:t>
        <w:br/>
        <w:t>сөз естірсің. Құрысып, алмай-ақ қояйыншы!-- деді.</w:t>
        <w:br/>
        <w:t>-- Қорқатын түк те жоқ. Ұрлап бара жатқан жоОҚ-</w:t>
        <w:br/>
        <w:t>сың. Мен де саған тегін беріп, мырзалық жасап түрға-</w:t>
        <w:br/>
        <w:t>ным шамалы. Ұнды мен бергеніммен, бидай сенікі. Біле</w:t>
        <w:br/>
        <w:t>білсеп, мына байлықтың бәрі колхозшиныкі.</w:t>
        <w:br/>
        <w:t>-- Сен олай дегенмен, әлгі Тәкішің түкке түсінбей</w:t>
        <w:br/>
        <w:t>тұр ғой.</w:t>
        <w:br/>
        <w:t>-- Ол менің Тәкішім емес. Өз туғандарың. Таяз ой-</w:t>
        <w:br/>
        <w:t>лы, дәлдірек адам. Әйтпесе адамгершілік жасамай ма?</w:t>
      </w:r>
    </w:p>
    <w:p>
      <w:r>
        <w:t>Жесір қатынға қожалық еткеннен не шығады, тәйірі!</w:t>
        <w:br/>
        <w:t>-- Осы ұнды алмай-ақ қояйыншы, Мәкелей. Жазық-</w:t>
        <w:br/>
        <w:t>сыз жабығып қаларсың,-- деп, анам үзілді-кесілді бой</w:t>
        <w:br/>
        <w:t>тартты.</w:t>
        <w:br/>
        <w:t>-- Түу, Аршске-ай, битке өкпелеп, тоныңды отқа</w:t>
        <w:br/>
        <w:t>салмақсың ба? Тәкішке өкпелеу анау далада жол қуған</w:t>
        <w:br/>
        <w:t>қаңбаққа өкпелегенмен бірдей. Қой, балаңның қарны</w:t>
        <w:br/>
        <w:t>ашып қалады. Мұның бәрі уақытша қиындық қой. Өте-</w:t>
        <w:br/>
        <w:t>Ді де кетеді әлі-ақ.</w:t>
        <w:br/>
        <w:t>2 -- Бәрінен де сопы айтсаңшы,-- апам ауыр күрсін-</w:t>
        <w:br/>
        <w:t>ді.- Пейіліңе ракмет, Мәкслей! Бидайды-ақ бер. Біз</w:t>
        <w:br/>
        <w:t>қайтайық.</w:t>
        <w:br/>
        <w:t>-- Аршеке, ештеңеге алаңдама. Біз де алғаш кірме</w:t>
        <w:br/>
        <w:t>атанып, осыпда қоныс аударганымызда, жоғымызды</w:t>
        <w:br/>
        <w:t>бар етіп, барымызды дархан еткен өзің сияқты қарапа-</w:t>
        <w:br/>
        <w:t>йым жандар. Біз қайратымызға, күшімізге сенеміз. Еке-</w:t>
        <w:br/>
        <w:t>уіміз екі ұлттың өкілі болғанымызбен, бір-бірімізге кө3-</w:t>
        <w:br/>
        <w:t>қарасымыз түзу, ниетіміз ақ, тілегіміз ортақ. Жоатты-</w:t>
        <w:br/>
        <w:t>ғымыз жоқ ағайынбыз. Қуанышқа ортақтасу, қиындық-</w:t>
        <w:br/>
        <w:t>ты бөлісу -- бізге парыз. Қөмсксіз көңіл қоңылтақсиИ-</w:t>
        <w:br/>
        <w:t>ды. Осыным өтірік пе, Аршеке?-- деп, ойып ұғындыра</w:t>
        <w:br/>
        <w:t>сөйледі.</w:t>
        <w:br/>
        <w:t>-- Бәрі рас. Түсіне білгенніп сөзі осы. Жақсы адам</w:t>
        <w:br/>
        <w:t>жомарттығымен жарқырайды, пасық адам байыпсыз-</w:t>
        <w:br/>
        <w:t>дығымеп барқырайды екеп. Соны ұқтым, Мәкслей. Өмір</w:t>
        <w:br/>
        <w:t>үйрететін көрінеді.</w:t>
        <w:br/>
        <w:t>-- Аршеке-ау, енді көп тұрма. Ұпды ал да, тездетіл</w:t>
        <w:br/>
        <w:t>кетіп қал.</w:t>
        <w:br/>
        <w:t>ж-ҙ Жоқ, алмаймын. Бәлелі іске барып қайтеміз.</w:t>
        <w:br/>
        <w:t>Апам үзілді-кесілді қарсылық білдіріп, ат-тонын ала</w:t>
        <w:br/>
        <w:t>186</w:t>
        <w:br/>
        <w:t>қалғандай елегіздім, Әбден талықсып барып, көзім ілін-</w:t>
        <w:br/>
        <w:t>ген екен, тұс көрдім. Астыңызда жал-құйрығы төгілген</w:t>
        <w:br/>
        <w:t>ақ боз ат. Үзеңгіге аяқты тіреп, шылбырды шірене тар-</w:t>
        <w:br/>
        <w:t>тып күнгей қабақта тұрсыз. Екі көзіңіз ауыл жақта...</w:t>
        <w:br/>
        <w:t>Мей көре салып, сізге қарай құстай ұштым. Қеле, ат</w:t>
        <w:br/>
        <w:t>ауыздығына жармасып, «түсіңіз, эке, түсіңіз» деймін. Сіз</w:t>
        <w:br/>
        <w:t>маған тосырқай қарап, «түспеймін, кетемін» дейсіз. Мен</w:t>
        <w:br/>
        <w:t>қасарысып, қолыңыздан ұстап төмен тартқылаймын.</w:t>
        <w:br/>
        <w:t>Жібергім жоқ, баяғы. «Ешқайда кетпеңізші, сағынып,</w:t>
        <w:br/>
        <w:t>аңсап жүрсек, кетемін дегеніңіз не? Жібермеймін,</w:t>
        <w:br/>
        <w:t>қасыпнан қалмаймын» деп жалынам. Сіз теріс бұрыла-</w:t>
        <w:br/>
        <w:t>сыз. Сосын мен: «Танымай тұрсың ба? Мен ұлыңмып,</w:t>
        <w:br/>
        <w:t>Әленіңмін. Қеле салып, кетем-кетем деп асыгасыз. Қай-</w:t>
        <w:br/>
        <w:t>Да барасыз? Қайтып оралғанша қай заман. Басатпай-</w:t>
        <w:br/>
        <w:t>мын, шылбырды қолдан шығармаймын. Енді ешқайда</w:t>
        <w:br/>
        <w:t>қия баспайсыз» деймін жылап тұрып. Сіз маған назар</w:t>
        <w:br/>
        <w:t>аудармай, қабағыңызды түкентін: «Саған не болган, ті-</w:t>
        <w:br/>
        <w:t>кенектей жабыспай босат қолынды шылбырдан естимі-</w:t>
        <w:br/>
        <w:t>сің, тас қып айырылмауын қарашы, жетеді енді» деп,</w:t>
        <w:br/>
        <w:t>Мені жұлқисыз кеп. Мен жабысып, айырылмай, сізге</w:t>
      </w:r>
    </w:p>
    <w:p>
      <w:r>
        <w:t>қарай қол созып, ұмтыламын. «Тарт қолыңды»,-- деп тік-</w:t>
        <w:br/>
        <w:t>сіне қарап, тісіңізді шықырлаттыңыз. Неге екенін қай-</w:t>
        <w:br/>
        <w:t>дам, қорқу, жасқану дегенді білмеймін. Батылмын.</w:t>
        <w:br/>
        <w:t>«Әке, сізді күте-күте екі көзіміздің төрт болғаны қа-</w:t>
        <w:br/>
        <w:t>шап. Туған жеріңізге, ауыл сыртына келіп тұрсыз. Бұ-</w:t>
        <w:br/>
        <w:t>ған қуаныштымын. Ер адам мекенінен ұзағапымеп, түбі</w:t>
        <w:br/>
        <w:t>бір оралады. Міне, сәті түсіп келіп қалыпсыз. Түсіңіз</w:t>
        <w:br/>
        <w:t>аттап, ауылға жүріңіз»,-- дегеніме қарамай, ақ боздың</w:t>
        <w:br/>
        <w:t>басын кейін бұрып, жорта жөнелдіңіз. Тау қойнауына</w:t>
        <w:br/>
        <w:t>қарай өрлеп бара жаттыңыз. Сіз көрінбей кеткенше, көз</w:t>
        <w:br/>
        <w:t>айырмай қарап тұрдым. «Ә-ке-е, ә-ке-е!» дел айқайлай-</w:t>
        <w:br/>
        <w:t>мын. Естімейсіз. Екі қолымды созып, ауа қармай жатып</w:t>
        <w:br/>
        <w:t>ояндым. Булығып, алқынып қалыппын. Басымды көте-</w:t>
        <w:br/>
        <w:t>РІП, демігімді бастым. Шым-шытырық ойга малтыгып</w:t>
        <w:br/>
        <w:t>біраз отырдым.</w:t>
        <w:br/>
        <w:t>Сыртқа шықтым. Таң алагеуімденіп, шығыс жақ бо-</w:t>
        <w:br/>
        <w:t>зара бастапты. Тау жақтан ызғарлы жел соғып тұр.</w:t>
        <w:br/>
        <w:t>Көктегі сұрғылт алба-жұлба бұлт батысқа қарай жөң-</w:t>
        <w:br/>
        <w:t>кіле көшкен. Алыстан қарауытқан тау ішін ұлардың</w:t>
        <w:br/>
        <w:t>«көке-ау, көке-ау» деген зарлы үні жаңғыртып жатыр.</w:t>
        <w:br/>
        <w:t>«Е, бұл байғұс та мен сияқты түсінде әкесін көріп, ар-</w:t>
        <w:br/>
        <w:t>тышша айрылып қалған шерменде шығар» деп топшы-</w:t>
        <w:br/>
        <w:t>лалым.</w:t>
        <w:br/>
        <w:t>Әке, сізді түсімде көргеніме де қуаныштымын. Соның</w:t>
        <w:br/>
        <w:t>143</w:t>
        <w:br/>
        <w:t>Ақыры, апам келісті.</w:t>
        <w:br/>
        <w:t>-- Оқысаң, оқышы. Қатарыңнан қалмашы. Заман</w:t>
        <w:br/>
        <w:t>оқығандыкі болатын көрінеді. Соғысқа кеткен көп аза-</w:t>
        <w:br/>
        <w:t>мат хат танымаған соң, амандығын білдіре алмай жүр-</w:t>
        <w:br/>
        <w:t>ген жоқ па. Оқыса, өйтпес еді. Қара таныган жақсы ғой.</w:t>
        <w:br/>
        <w:t>Тек сабағыңа ықтиятты бол,-- деп, өзі оқуға апарып</w:t>
        <w:br/>
        <w:t>салуға, бір үй тауып, соған орналастыруға ертең жүре-</w:t>
        <w:br/>
        <w:t>міз дегенде қуанышымда шек болмады.</w:t>
        <w:br/>
        <w:t>Әке, апам уәдесінде тұрды, тамыздың соңғы жұлды-</w:t>
        <w:br/>
        <w:t>зында Еріктіге алып келді. Ата туыстығы болмаса да,</w:t>
        <w:br/>
        <w:t>сүйек шатыс ағайын ғой деп әдепкіде Қордабай ақса-</w:t>
        <w:br/>
        <w:t>қалдыкіне ат басын тіреген едік, ол қисыны келмейтінін</w:t>
        <w:br/>
        <w:t>айтып ыңғай танытпады. Енді, міне, қай үйдің басы ше-</w:t>
        <w:br/>
        <w:t>гене, бала тұрғызуға кімнін жағдайы бар, соны сұрас-</w:t>
        <w:br/>
        <w:t>тырып, сыпыра есік ашып жүрміз. Он шақты үйден өт-</w:t>
        <w:br/>
        <w:t>тік, бірі де бала қабылдауға келіспеді. Онысына өкпе-</w:t>
        <w:br/>
        <w:t>леу орынсыз, әрине. Әрқайсысында екі-үштен оқушы</w:t>
        <w:br/>
        <w:t>бар.</w:t>
        <w:br/>
        <w:t>Тұрғындардың сілтеуі бойынша, үйі оңаша дегесін</w:t>
        <w:br/>
        <w:t>оқшауырақтағы Керей қарттың тамына қарай аяңда-</w:t>
        <w:br/>
        <w:t>дық. Бұл кісіні сіз де білетін шығарсыз, әке? Соғыстан</w:t>
        <w:br/>
        <w:t>бір аяғыпан айрылып оралған. Қазір колхозда ұста.</w:t>
        <w:br/>
        <w:t>Білстіндер темірден түйін түйетін кісі деседі. Ертелі-</w:t>
        <w:br/>
        <w:t>кеш көрігін басып, темірді соғып ұсақ-түйек бөлшектер-</w:t>
        <w:br/>
        <w:t>ді жасайды да жатады. Қолхоздағы бар темір-терсек</w:t>
        <w:br/>
        <w:t>сол кісінің қолынан өтеді.</w:t>
        <w:br/>
        <w:t>Жатаған келген балшық үйінің іргесіндегі зәулім</w:t>
      </w:r>
    </w:p>
    <w:p>
      <w:r>
        <w:t>болып өскен жалғыз тораңғы бар көрінеді. Жапырақта-</w:t>
        <w:br/>
        <w:t>ры сарғыш тартып, бір-бірлеп үзіліп түсіп жатыр. Бұ-</w:t>
        <w:br/>
        <w:t>тақтары ақ сұрланын, сояулана бастаған осы теректің</w:t>
        <w:br/>
        <w:t>Түбіне тарғыл өгізді байлап, қоржынды жерге түсіріп</w:t>
        <w:br/>
        <w:t>қойдық.</w:t>
        <w:br/>
        <w:t>Алдымыздан Керсй атай шықты. Үстінде жол-жол</w:t>
        <w:br/>
        <w:t>мгтадан тігілген көйлек. Омырау түймелері салынбаған.</w:t>
        <w:br/>
        <w:t>Жағасы ашық. Басында тақия.</w:t>
        <w:br/>
        <w:t>Апам: «Үлкен кісіні көрсең, қос қолыңды Ұсынып</w:t>
        <w:br/>
        <w:t>Сәлем бер»,-- деп үйретіп қойған болатын. Сол ақылы</w:t>
        <w:br/>
        <w:t>бойынша, қарт алдына тақау келіп:</w:t>
        <w:br/>
        <w:t>-- Ассалаумағалейкум,- деп, екі</w:t>
        <w:br/>
        <w:t>Ұсындым.</w:t>
        <w:br/>
        <w:t>-- Әлейкумассалам, Қошанның баласымысың сен,</w:t>
        <w:br/>
        <w:t>Дәу жігіт болыпсын ғой, Таудай бол, қарағым! Үлкенді</w:t>
        <w:br/>
        <w:t>сыйлап сәлем бергенің -- көргенділігің. Талабыңа нұр</w:t>
        <w:br/>
        <w:t>жаусын, шырағым,--- деп, атай да елпеңдеп, бәйек бо-</w:t>
        <w:br/>
        <w:t>қолымды бірдең</w:t>
        <w:br/>
        <w:t>189</w:t>
        <w:br/>
        <w:t>ғандардан зиятты. Апам осы кісі туралы былай дейлі:</w:t>
        <w:br/>
        <w:t>«Біргс туған туысың да бүйтіп жақсылық жасай қоймас.</w:t>
        <w:br/>
        <w:t>Ниетіне рақмет. Қиналғапда кол ұшын бере қойғаны</w:t>
        <w:br/>
        <w:t>қайырымдылығының белгісі ғой. Дәйім алақаны ашык.</w:t>
        <w:br/>
        <w:t>Еңсесі түскепдерді қуантып, жапашырлық танытып бә-</w:t>
        <w:br/>
        <w:t>йек болып жүргеніне қалайша жүрегіп жылымасын.</w:t>
        <w:br/>
        <w:t>Жесір мен жетімге қамқорлық жасап, сүйеніш болған</w:t>
        <w:br/>
        <w:t>қартқа қалай ризалық білдірмессің. Ұлты басқа болса</w:t>
        <w:br/>
        <w:t>да, меселіңді қайтармайды. Иман жүзді адам. Ақ көңі?,</w:t>
        <w:br/>
        <w:t>адал нистінен айырмасын. Бұл шалдың да аман-ссен</w:t>
        <w:br/>
        <w:t>жүрсе беруін тілейік. Құдая, тәуба, соған жеткізе гөр».</w:t>
        <w:br/>
        <w:t>Шіркін, осындай адамдар көп болса, қандай рақат!</w:t>
        <w:br/>
        <w:t>Әке, бір-бірімізбен сөйлесіп, жарты дәнді жарып жеп</w:t>
        <w:br/>
        <w:t>дегепдей, күн өткізіп жатқан жайымыз бар.</w:t>
        <w:br/>
        <w:t>Мен сияқты ұлар да көкелеуін қояр емес. Қарауыт-</w:t>
        <w:br/>
        <w:t>қан тау-тасты жаңғыртып, айқайға басып жатыр. Ол да</w:t>
        <w:br/>
        <w:t>тас бауыр тағдырға кезігіп, сүйеніш болар, жан сая 6о-</w:t>
        <w:br/>
        <w:t>лар құшақ іздей ме екен. Тірліктің күйбеңі таусылсың</w:t>
        <w:br/>
        <w:t>ба» Жалғыздық тақсыреті кімге болса да қиын-ақ қой.</w:t>
        <w:br/>
        <w:t>Ұлар үніне құлақ түріп жүрген балаң -- ӘДЕН».</w:t>
        <w:br/>
        <w:t>Оныншы естелік хат</w:t>
        <w:br/>
        <w:t>«Әке, біз жақтағы қиын жағдайдың бірі-- оқу жылы-</w:t>
        <w:br/>
        <w:t>ның басталуы ғой. Неге десеңіз, мектеп жанында бал2-</w:t>
        <w:br/>
        <w:t>лар жататын үй жоқ. Ел-жұрттың дені шалғай қоныста,</w:t>
        <w:br/>
        <w:t>айдағы-қырдағы жұмыс басында. Орталықта тұратындар</w:t>
        <w:br/>
        <w:t>көбіне шал-кемпірлер. Алыстағы ата-аналар оқу бас-</w:t>
        <w:br/>
        <w:t>талуға жақын қалғаннан-ақ, осы орталық қоныстагы-</w:t>
        <w:br/>
        <w:t>ларды жағалап, балаларын тұрғызатын үй іздеп, әркімге</w:t>
        <w:br/>
        <w:t>бір жалынып-жалбарынуы-- жылдағы әдет. Шалғайда</w:t>
      </w:r>
    </w:p>
    <w:p>
      <w:r>
        <w:t>тұратындардың өлермендегі сөзін айтып, біреуге тәуелді</w:t>
        <w:br/>
        <w:t>болатыны да, абыр-сабырға түсетініні де осы кез.</w:t>
        <w:br/>
        <w:t>Апам осындай қиындықтан қашқалақтады ма, әуелі</w:t>
        <w:br/>
        <w:t>мені оқуға жібергісі келіңкіремеді. Менің көмегімді,</w:t>
        <w:br/>
        <w:t>өзіне қолғанат болғанымды қалады. Оның үстіне жал-</w:t>
        <w:br/>
        <w:t>ғызсырайтынын да алға тартты. Қарайып қасында жүр:</w:t>
        <w:br/>
        <w:t>сем, көңіліне демеу тұтатыны рас. Оқу жылы жақында"</w:t>
        <w:br/>
        <w:t>ғаннан-ақ: «Оқымай-ақ қойсаң қайтеді, тірі жүрсең, кү:</w:t>
        <w:br/>
        <w:t>ніңді көрерсің»,-- деп, мені біраз азғырды. Оған мен</w:t>
        <w:br/>
        <w:t>көнбедім. «Қайтсем де оқимын»,-- деп қыңырайып, бет-</w:t>
        <w:br/>
        <w:t>бақтырмадым.</w:t>
        <w:br/>
        <w:t>128</w:t>
        <w:br/>
        <w:t>Қолы епті ол жел диірмен жасапты. Онысы әуелде ауыл-</w:t>
        <w:br/>
        <w:t>аймаққа аңыздай көрінді. Таң қалмағандар кемде-кем.</w:t>
        <w:br/>
        <w:t>Өйтпегенде қайтеді. Су диірмен болатын. Жел диірменді</w:t>
        <w:br/>
        <w:t>кім көрген. Қазір бәрі үйреніп алды. Бір уыс бидайы</w:t>
        <w:br/>
        <w:t>болса, осы Николайға арқалай жөнеледі. Қолхоз бидайы</w:t>
        <w:br/>
        <w:t>да осында тартылады. Ара-арасында жеке адамдардың</w:t>
        <w:br/>
        <w:t>да бидайың жарып бере қоюға Николай даяр. )</w:t>
        <w:br/>
        <w:t>Меңі оқуға алып келген апам осы Николайдікіне</w:t>
        <w:br/>
        <w:t>тартты. Ондағы ойы -- қоржындағы бидайды тарттырып</w:t>
        <w:br/>
        <w:t>алу. )</w:t>
        <w:br/>
        <w:t>Николайдың үйі өзен жағасындағы дәу екі теректің</w:t>
        <w:br/>
        <w:t>түбінде екен. Айналасы мұнтаздай таза. Бау-бақіпасы</w:t>
        <w:br/>
        <w:t>самсап тұр. Іздеген адамымыз көлеңкеде отыр екен,</w:t>
        <w:br/>
        <w:t>қарсы жолықты. Несін айтасыз, туған-туысқаны келген-</w:t>
        <w:br/>
        <w:t>дей, жатсынбай, жайдарылық танытып, бүкпесіз пейіл</w:t>
        <w:br/>
        <w:t>білдіріп жатыр.</w:t>
        <w:br/>
        <w:t>-- Ой, құдағи, келіңіз, жоғары шығыңыз!-- деп, қүұ-</w:t>
        <w:br/>
        <w:t>рак ұшып сәлем беріп, бәйек болды да қалды. Ақсия кү-</w:t>
        <w:br/>
        <w:t>ліп, ағайындық ажар танытып, жаны қалмай хал-жай</w:t>
        <w:br/>
        <w:t>сұрасуда.</w:t>
        <w:br/>
        <w:t>-- Әденімді оқуға алып келдім. Тұратын үйіне ана</w:t>
        <w:br/>
        <w:t>қоржындағы бидайды ұн етіп апарайын деп едім. Қарны</w:t>
        <w:br/>
        <w:t>ашпай жүрсін де, соған бір жәрдем бер, Мекелей-ау!--</w:t>
        <w:br/>
        <w:t>деп апам келген шаруасының тиетін шығара бастады.</w:t>
        <w:br/>
        <w:t>-- Қазір жұмыстың қарбалас кезі. Елдің бәрі астық</w:t>
        <w:br/>
        <w:t>алған. Диірменге кезекке тұрушылар көп. Бұрын онша</w:t>
        <w:br/>
        <w:t>ісің түсін көрмеген құдағи едің, арасынан қағыстырып</w:t>
        <w:br/>
        <w:t>бір иласын жасап көрейін. р</w:t>
        <w:br/>
        <w:t>Николай осыны айтты да, диірменге қарай жүрді.</w:t>
        <w:br/>
        <w:t>Бір адамның бидайы тартылып бітіп қалған екен, соның</w:t>
        <w:br/>
        <w:t>артынан салып бере қояйын деп тұрғанда, кейінгі кезде</w:t>
        <w:br/>
        <w:t>саптама етік киіп, қонышына шеңгел сапты қамшысын</w:t>
        <w:br/>
        <w:t>қыстырып жүретін, үстінен жағасы мыжылған қара</w:t>
        <w:br/>
        <w:t>қостюмін тастамайтын бригадир Тәкіштің құйын қуған-</w:t>
        <w:br/>
        <w:t>дай жетіп келгені. Бұл кісіні сіз жақсы танисыз, әке.</w:t>
        <w:br/>
        <w:t>Келе, дүние тетігінің тұтқасын бір өзі ұстап тұрғандай</w:t>
        <w:br/>
        <w:t>тасыраңдап, тәмпіш танауы судап шыққан балықтың</w:t>
        <w:br/>
        <w:t>желбезегіндей делдніп, деміне нан пісіре қоқиланғаны.</w:t>
        <w:br/>
        <w:t>Апамды көрген бетте-ак, диірмен басында ат ойнатып,</w:t>
        <w:br/>
        <w:t>жын шақырған бақсыдай буырқана жөнелді.</w:t>
      </w:r>
    </w:p>
    <w:p>
      <w:r>
        <w:t>-- Әй, мұнда не бітіріп жүрсің?» Жұмыс қайда? Кім-</w:t>
        <w:br/>
        <w:t>нен рұқсат сұрадың ел кезуге,--- деп, зіркілдеп бірден</w:t>
        <w:br/>
        <w:t>бүйідей тиіп бастырмалатқаны жүрегімізді жаралады.</w:t>
        <w:br/>
        <w:t>-- Тәке, мына баланы оқуға...</w:t>
        <w:br/>
        <w:t>132</w:t>
        <w:br/>
        <w:t>келе жатқанда, келісе қойған адамды кім жек көрсін.</w:t>
        <w:br/>
        <w:t>Қатты қуандық. Апамның да көңілі орнықты. Басты</w:t>
        <w:br/>
        <w:t>шаруасының біткеніне кеуілін бір демдегендей күле сәй-</w:t>
        <w:br/>
        <w:t>леп, қабағы ашылып қалды.</w:t>
        <w:br/>
        <w:t>Үйге кірдік. Қабырғасы аласа үлкен бөлменің төбе-</w:t>
        <w:br/>
        <w:t>сін бөліп тұрған белағаштың ортасына тіреу қойыпты.</w:t>
        <w:br/>
        <w:t>Төрт көзді әйнегі бар кішкене терезе сағал-сағал. Жаң-</w:t>
        <w:br/>
        <w:t>бырмен айғыздалған. Там төбесінің әр жерінен тамшы</w:t>
        <w:br/>
        <w:t>аққан. Астына кірлен, табақ қойылған. Қалайы шелек</w:t>
        <w:br/>
        <w:t>суга мөймілдеп, төгілгелі тұр. Оң жақ кіре беріс бұрыш-</w:t>
        <w:br/>
        <w:t>та ескі ағаш сандық. Босағада, іргеде шашылып жат-</w:t>
        <w:br/>
        <w:t>қан ескі-құсқы киім. Екі бұрышқа қарама-қарсы қойыл-</w:t>
        <w:br/>
        <w:t>ған темір кереует. Үй ішіндегі бұйымның бәрін шаң</w:t>
        <w:br/>
        <w:t>басқан. Бөлме жуық маңда тазартылмаған сияқты. Мен</w:t>
        <w:br/>
        <w:t>жүріп оқитын үйдің осындай сиқын көріп, көңілім құла-</w:t>
        <w:br/>
        <w:t>зып қалды.</w:t>
        <w:br/>
        <w:t>Апам ауылға қайтуға ыңғайланды. Жүрерінде мені</w:t>
        <w:br/>
        <w:t>оңаша шақырып алып, бар ақылын құлағыма құйып</w:t>
        <w:br/>
        <w:t>жатыр.</w:t>
        <w:br/>
        <w:t>-- Әдленжан,-- деді еркелете сөйлеп,-- тағы да қай-</w:t>
        <w:br/>
        <w:t>талап айтамын, оқуыңа ықтиятты бол. Қөп далақтап</w:t>
        <w:br/>
        <w:t>ауыл кезе берме. Одан пайда жоқ. Ойыннан озғаның-</w:t>
        <w:br/>
        <w:t>мен, ақылдан озбайсың. Кітабыңа қарасаң, сабағынды</w:t>
        <w:br/>
        <w:t>жақсы оқып санаңа сақтасан, ел қатарына енесін. Со-</w:t>
        <w:br/>
        <w:t>ны ұқ, білдің бе? Келші бері, бетіңнен сүйейін.</w:t>
        <w:br/>
        <w:t>Апамның беліне орала кеттім. Үнемі қасында болып,</w:t>
        <w:br/>
        <w:t>бауыр басып қалыппын. Кететіндігін қимай, ішім елжі-</w:t>
        <w:br/>
        <w:t>реді. Көңілім де бір түрлі қобалжып тұр. )</w:t>
        <w:br/>
        <w:t>-- Ана, жақсы оқуға тырысамың. Тек жиі-жиі келіп</w:t>
        <w:br/>
        <w:t>тұрсаң болғаны.</w:t>
        <w:br/>
        <w:t>Апам қайтара маңдайымнан сипап, бетімнен сүйді.</w:t>
        <w:br/>
        <w:t>-- Қеліп тұрамын, құлыным. Жиын-терін бітісімен,</w:t>
        <w:br/>
        <w:t>бригадирге айтып, қыстаққа көшіп келу жагып қарас-</w:t>
        <w:br/>
        <w:t>тырамын. Ештеңеге алаңдама. Сабағыңа мықты болғай.</w:t>
        <w:br/>
        <w:t>Анам асыны айтты да, кейін бұрылып келіп, Керей</w:t>
        <w:br/>
        <w:t>атайға қайта-қайта рақметін үйіл-төкті де, жүріп кетті.</w:t>
        <w:br/>
        <w:t>Мен ет үйреніспеген бейтаныс әулет ортасында қалдым.</w:t>
        <w:br/>
        <w:t>Әке, сонымен, мен қазір Қерей атайдың үйіндемін.</w:t>
        <w:br/>
        <w:t>Сабақ та басталды. Ендігі басты мақсат--оқу. Алғаш-</w:t>
        <w:br/>
        <w:t>қы күннен бастап бар зейінді мұғалім тапсырмасын</w:t>
        <w:br/>
        <w:t>орындауға аудармақпын. Дайындыққа мықтап кірісіп</w:t>
        <w:br/>
        <w:t>те кеттім.</w:t>
        <w:br/>
        <w:t>лі Әне, Бөген: үйге түнеген алғашқы түнде елегізіп жөн-</w:t>
        <w:br/>
        <w:t>ғ адым. Апамды ойладым. Ауылды сағынып</w:t>
      </w:r>
    </w:p>
    <w:p>
      <w:r>
        <w:t>42</w:t>
        <w:br/>
        <w:t>дің үйге бұрдық. Жағдайыңызға қараңыз. Керек-жара-</w:t>
        <w:br/>
        <w:t>ғына қарайласып тұрамын.</w:t>
        <w:br/>
        <w:t>-- Өзімнің сырқаттанғанымды жаңа естіп білдің.</w:t>
        <w:br/>
        <w:t>Бәйбішемнің де ескілікті науқасы бар. Ілініп-салынып,</w:t>
        <w:br/>
        <w:t>қазап-ошағын жайғастырғаны болмаса, қарымды ша-</w:t>
        <w:br/>
        <w:t>руаға жарамайды. Құүннен-күнге қынңқыл-сыңқылы кө-</w:t>
        <w:br/>
        <w:t>беймесе, азаймай тұр.</w:t>
        <w:br/>
        <w:t>-- Бас амандығын берсіп. Әдеп жаным үй шаруасы-</w:t>
        <w:br/>
        <w:t>на икемді. Қолғабыс береді. Еш ауырлығы жок. Біздің</w:t>
        <w:br/>
        <w:t>де жағдайымыз белгілі. Сыйласқанның құлымыз. Өзіңіз</w:t>
        <w:br/>
        <w:t>деп келіп тұрмыз, кесімді сөз сізде, қайнаға,</w:t>
        <w:br/>
        <w:t>-- Қім біледі, кісі баласы кінәмшыл. Азып-тозып</w:t>
        <w:br/>
        <w:t>кетіп жүрсе, ұяты бізге. Сол жағы қалай болар екен?</w:t>
        <w:br/>
        <w:t>Қерей атай өзіне салмақ сала сәйлегенін жаратың-</w:t>
        <w:br/>
        <w:t>қырамай бір қарады. Бірақ онысын сездірмегенсіді.</w:t>
        <w:br/>
        <w:t>Біздің кіріптарлық кейнімізді түсініп, аяп тұрған сияқты.</w:t>
        <w:br/>
        <w:t>Апам сөзін қайта сабақтады.</w:t>
        <w:br/>
        <w:t>-- Әден басқа балалардай емес, көмпіс, өзінің қақ-</w:t>
        <w:br/>
        <w:t>ты-соқтысы да жоқ, не берсе -- соны ішеді, не айтсаң --</w:t>
        <w:br/>
        <w:t>соны істейді. Құдай үшін бір жақсылық жасаңызшы,</w:t>
        <w:br/>
        <w:t>сөйтіңізші.</w:t>
        <w:br/>
        <w:t>Апам мяған мінездеме беріп, жалыпып-жалбарынып</w:t>
        <w:br/>
        <w:t>жатыр. Ши шығарғысы жоқ білем, мақтауы. көбірек.</w:t>
        <w:br/>
        <w:t>Ондағысы -- бірдемені сылтау етіп: «Бұл шаруаның</w:t>
        <w:br/>
        <w:t>қисыны келмейді-ау» деп жүре ме деген қаупінің алды-</w:t>
        <w:br/>
        <w:t>на тосқауыл қойып, көкейдегі мәймөнкелі ойын білдіру.</w:t>
        <w:br/>
        <w:t>Қерей атай біраз ойланып тұрды да:</w:t>
        <w:br/>
        <w:t>-- Қеліп қалған екенсін, бетің қайтпаған келін едің.</w:t>
        <w:br/>
        <w:t>Қазанды өзіміз үшін асамыз ғой. Қырман басынан тыс-</w:t>
        <w:br/>
        <w:t>қары отырған елдің жайы да өзіне аян. Бірде бар, бірде</w:t>
        <w:br/>
        <w:t>тапшы, кейде тойып, кейде жарты құрсақ жүреміз. Оны</w:t>
        <w:br/>
        <w:t>бәлен-түген дегеннен не шығады. Балаң өзіміз не ішсек,</w:t>
        <w:br/>
        <w:t>соны ішер, үйге жүріңдер,-- деді.</w:t>
        <w:br/>
        <w:t>Осы сөзді айтқанда, апамның өңіне күлкі үйірілді.</w:t>
        <w:br/>
        <w:t>Иығынан бір батпан жүк түскендей жеңілденіп, көңіл-</w:t>
        <w:br/>
        <w:t>деніп қалды. Менің Қерей атайды кереметтей жақсы</w:t>
        <w:br/>
        <w:t>көргенім соншалық, езуім жиылмай күле бердім, күле</w:t>
        <w:br/>
        <w:t>бердім. Селдіреген шоқша сақалы бар, ат жақты, қыр</w:t>
        <w:br/>
        <w:t>мұрынды, шүңірек көз, сіріңке қара осы бір адамнан</w:t>
        <w:br/>
        <w:t>барлық жақсылық ақтарылғалы тұрғандай көрінді ма-</w:t>
        <w:br/>
        <w:t>ған. Қаусыра кұшақтап, бауырына тығылғым келіп тұр.</w:t>
        <w:br/>
        <w:t>Өйтпей қайтейін, әр босағаға бір барып, меселі қай-</w:t>
        <w:br/>
        <w:t>тып, жүрек шайлықтырын жүруді апамның суқаны сүн-</w:t>
        <w:br/>
        <w:t>мейтін сді. Әркімнің сырғытпа жауабынан запыс болып</w:t>
        <w:br/>
        <w:t>141</w:t>
      </w:r>
    </w:p>
    <w:p>
      <w:r>
        <w:t>ғыш, місесі қайтқандай болып кейін іпегінді. Іштей күй-</w:t>
        <w:br/>
        <w:t>зеле қынжылып тұр. Әке десем, осы кезде япам жалғыз-</w:t>
        <w:br/>
        <w:t>дығын, мұңга батқан күйін, кісіге тәуелді болған сәтін</w:t>
        <w:br/>
        <w:t>ойлады білем, үн-түнсіз мойып, қабағы бұрынғыдан ор-</w:t>
        <w:br/>
        <w:t>мен салыңқы тартты. Аспан көгінде баяу жылжыған</w:t>
        <w:br/>
        <w:t>жалбыр-жалбыр сабалақ бұлтқа қарап, көңілі одап са-</w:t>
        <w:br/>
        <w:t>йын құлази түсті. Сарғылтым тарта бастаған жапырақ-</w:t>
        <w:br/>
        <w:t>тар да діріл қағып, күз демінен түрініккендей қалтырай-</w:t>
        <w:br/>
        <w:t>ды. Желемік көтеріліп, төңірек тұнжырап, еңсесін баса</w:t>
        <w:br/>
        <w:t>түскендей.</w:t>
        <w:br/>
        <w:t>Қойін шегіншектеп тұрған апама Тәкіпт тағы бір ала</w:t>
        <w:br/>
        <w:t>көзімен қарап:</w:t>
        <w:br/>
        <w:t>-- Саған айтылды ғой. Телмірмей, құрт көзіңді. Ша-</w:t>
        <w:br/>
        <w:t>руаға қол байлау жасады деп сотқа бермей тұрғанда,</w:t>
        <w:br/>
        <w:t>жөніңді тап. Әйтпесе, бар ғой..-- деді зекіре сойлеп,</w:t>
        <w:br/>
        <w:t>шошацдатқан қамшысын білеп қойып, олай бір, бұлай</w:t>
        <w:br/>
        <w:t>бір орағытып өтті. Екі езуі көбіктеніп, көздері шарасы-</w:t>
        <w:br/>
        <w:t>Нан шығардай шатынайды. Түсі де үрейлі. Қараптан</w:t>
        <w:br/>
        <w:t>қаран атырылғанына таңмын. Зәбіріне әрең шыдап тұр-</w:t>
        <w:br/>
        <w:t>мын. Меп де сөзге килігіп, ақыр өзі аяй жатқан жоқ,</w:t>
        <w:br/>
        <w:t>жеті атасынан бір сыбасам ба екен деп ойлауын ойла-</w:t>
        <w:br/>
        <w:t>Сам да, тайсақтай беремін. Неге десең, жетім бала, же-</w:t>
        <w:br/>
        <w:t>сір қатынды талай шырылдатып жүрген Тәкіштің қам-</w:t>
        <w:br/>
        <w:t>шисынан сескенемін. Сөйтемін де осы бір адамға</w:t>
        <w:br/>
        <w:t>шамамның жетпейтініне іштей күйініп, қорынамын. Әйте-</w:t>
        <w:br/>
        <w:t>Уір, көңіл түкпірінде тізгіндеулі тұрған бір жігерсіздік</w:t>
        <w:br/>
        <w:t>бар.</w:t>
        <w:br/>
        <w:t>Бригадирдің жөнсіз жәбіріне күйзеліп,</w:t>
        <w:br/>
        <w:t>тәлтіректей басып, дегбірсізденіп тұрған апам тағы да</w:t>
        <w:br/>
        <w:t>бірдеме айтайын деп оқталып еді, Николай: «Сөз шы-</w:t>
        <w:br/>
        <w:t>ғындап салғыласпай-ақ қой. Бскерге сағыңды сынды-</w:t>
        <w:br/>
        <w:t>рып қайтесің» дегендей ишарат білдіріп, ым қаға кой-</w:t>
        <w:br/>
        <w:t>ды. Апам да онысын тез түсінді де жым болды.</w:t>
        <w:br/>
        <w:t>Жұрттыц Николайды жақсы адам деп жүргеніне осы</w:t>
        <w:br/>
        <w:t>жолы мен дс көз жеткіздім. Шыпдығындя да, қайырым-</w:t>
        <w:br/>
        <w:t>дылығы мол екен. Дікеңдеген Тәкіш диірменге колхоз-</w:t>
        <w:br/>
        <w:t>Дың бидайын салдырып, жөніне кетісімен, біздің бидай-</w:t>
        <w:br/>
        <w:t>ды орталықтың астығына қосып жіберіп, дайын ұннан</w:t>
        <w:br/>
        <w:t>қоржынымызға сыйғанынша салды. )</w:t>
        <w:br/>
        <w:t>-- Бір көргенге мың күн сәлем дсген. Аршеке, бірто-</w:t>
        <w:br/>
        <w:t>ға момын жан едің. Мына ұнды ал да, жаңағы аузынапй</w:t>
        <w:br/>
        <w:t>От шашқан шолақ етектіп көзіне көрінбей, жөндеріңді</w:t>
        <w:br/>
        <w:t>табыңдар. Өзі бір бейбақ. Көзі шалып қалса, сүйір тілі</w:t>
        <w:br/>
        <w:t>Мен аяусыз түйреп, тағы да шоқтай қарып жүрер,-- А</w:t>
        <w:br/>
        <w:t>135</w:t>
        <w:br/>
        <w:t>калт-құлт</w:t>
        <w:br/>
        <w:t>қашты. Содан кейін Николай қоржындағы ұнды диір-</w:t>
        <w:br/>
        <w:t>меннің ұн түсіп жатқан қорабына аударып тастады да,</w:t>
        <w:br/>
        <w:t>үйіне қарай беттеді. Ауыз үйінде тұрған жарты қаптай</w:t>
        <w:br/>
        <w:t>ұнның тең жартысын “қоржынға қотарып салды да:</w:t>
      </w:r>
    </w:p>
    <w:p>
      <w:r>
        <w:t>-- Мынаған Тәкіш түгілі, құдайдың да дауы жоқ.</w:t>
        <w:br/>
        <w:t>Өзімнің сңбек ақым, маңдай теріммен келген, Осыны</w:t>
        <w:br/>
        <w:t>ал, ендеше,-- деді нығарлай сөйлеп. Пштей ыңгайсызда-</w:t>
        <w:br/>
        <w:t>нып тұрған апам бұл ұнды алуға келісті. Қоржынның</w:t>
        <w:br/>
        <w:t>бір басын Николайдың өзі көтерісіп, тарғыл өгізге сал-</w:t>
        <w:br/>
        <w:t>ды. Өзі босағада тұрған үлкен қап үстіне отырып, сұқ</w:t>
        <w:br/>
        <w:t>саусақтай темекісін сораптап, түтінін будақтата баста-</w:t>
        <w:br/>
        <w:t>ды да, бізге «жолдарың болсын» дегендей ишарат біл-</w:t>
        <w:br/>
        <w:t>діріп, бас изеп, қол бұлғады.</w:t>
        <w:br/>
        <w:t>-- Мың да бір рақмет, туысқан!-- деді апам, Нико-</w:t>
        <w:br/>
        <w:t>лайға ризалық сезіммен елжірей карап. Осы сәтте апам-</w:t>
        <w:br/>
        <w:t>ның жүйе-жүйесі босап, көзіне жас іркілді ме, орама-</w:t>
        <w:br/>
        <w:t>лының ұшымен көздерін қайта-қайта сүрте берді.</w:t>
        <w:br/>
        <w:t>Осы жолы мен де Николайдың жомарттығына, жан-</w:t>
        <w:br/>
        <w:t>ашырлығына ризалық білдіріп, аңқылдаған ақ пейілді-</w:t>
        <w:br/>
        <w:t>Лігі мен адамгершілігіне қайран қалдым. Орыс достар-</w:t>
        <w:br/>
        <w:t>дың жүректері қандай таза, пейілдері қандай ядал де-</w:t>
        <w:br/>
        <w:t>ген ой биледі мені. Адамдарға қуаныш сыйлайтын</w:t>
        <w:br/>
        <w:t>жанашыр туысқан тапқаныма мақтанып тұрдым.</w:t>
        <w:br/>
        <w:t>Әке, көрдіңіз бе, біздегі шолақ етек «азамат» атан-</w:t>
        <w:br/>
        <w:t>ған адамдардан қайырым аздау. Олар да-- қорыққаны-</w:t>
        <w:br/>
        <w:t>ның құлы. Қуанышы аз жандардың көнілін аулаудың</w:t>
        <w:br/>
        <w:t>орнына сөзбен қалақайдай шағып, іштегі бітеу жарасы-</w:t>
        <w:br/>
        <w:t>ның аузын алып, жігерін жасытуға әуес. Бәрінен де осы</w:t>
        <w:br/>
        <w:t>қорлық екен. Сүйектен өткең сөз апамның сай-сүйегін</w:t>
        <w:br/>
        <w:t>сырқыратып, көңілін су сепкепдей басқандығын талай</w:t>
        <w:br/>
        <w:t>көрдім. Соғысқа кеткен ағалар оралса, бас иеміз, сіз</w:t>
        <w:br/>
        <w:t>келсеңіз, Тәкіпі сынды белсенділер бүйтіп есірмес еді-</w:t>
        <w:br/>
        <w:t>ау, әке! Әйтеуір, қазір осы Тәкіштің тасы өрге домалап</w:t>
        <w:br/>
        <w:t>тұр. Дәурені жүрген соң, өзін құдай санайды. Ауылдың</w:t>
        <w:br/>
        <w:t>білектісі де, жүректісі де бір өзі секілді. Мінезі шыты-</w:t>
        <w:br/>
        <w:t>нақ. Әркімге қырғидай тиіп, істемейтіні жоқ. Жүрт ара-</w:t>
        <w:br/>
        <w:t>сында «Мына Тәкіш құтырды», «Алақандай ауылды би-</w:t>
        <w:br/>
        <w:t>дайдай қуырды», «Тәкіш бүгін біреуді боқтапты», «Тә-</w:t>
        <w:br/>
        <w:t>кіш қамшы көтеріпті», «Тәкіш зікір салып ұрсыпты»,</w:t>
        <w:br/>
        <w:t>«Тәкіш ана бір әйелге күн көрсетпей жүр» деген сияқты</w:t>
        <w:br/>
        <w:t>сөздерді әр күні естиміз. й</w:t>
        <w:br/>
        <w:t>Біздегі бастықсымақтарға қарағанда қарапайым</w:t>
        <w:br/>
        <w:t>адамдар жақсы. Олардыц сөзі жылы, қайырымы мол.</w:t>
        <w:br/>
        <w:t>Николайды көрмейсіз бе? Аты орыс демесе, кеудесін ұр-</w:t>
        <w:br/>
        <w:t>187</w:t>
        <w:br/>
        <w:t>Менің қуанышымнан апам не аясын. Үйге келе сала,</w:t>
        <w:br/>
        <w:t>бөрте ешкіміздің жалғыз жағал лағын сойып, ашы ітпе-</w:t>
        <w:br/>
        <w:t>гіне дейін қазанға салды. Келгендер есіктен төрге қарай</w:t>
        <w:br/>
        <w:t>сықпа құрттарын шашу деп шашып:</w:t>
        <w:br/>
        <w:t>-- Тойың құтты болсын! Әденіңнің қуанышы ұзағы-</w:t>
        <w:br/>
        <w:t>нан сүйсіндірсін!-- деген ізгі тілектеріп жаудырып жа-</w:t>
        <w:br/>
        <w:t>тыр. Бәрі мәз. Гуілдесіп отыр өзара. Анда-санда отыр-</w:t>
        <w:br/>
        <w:t>ғандар менің ананы-мынаны істеп жүргенімді көріп: «Ер</w:t>
        <w:br/>
        <w:t>жетті деген осы, ер балаға ат жалын тартып мінгеннен</w:t>
        <w:br/>
        <w:t>кейін жетімдік жоқ» десіп, өзара сөз арасына қыстырып</w:t>
        <w:br/>
        <w:t>қояды. Сонда көнілім пәс болып, «Осылардың жстімі</w:t>
        <w:br/>
        <w:t>несі, менің әкемнен қара қағаз келген жоқ сдіғой» деп іш-</w:t>
        <w:br/>
        <w:t>Тең тынып, мұцайып қалатыным бар, әке. Сөйтсем де</w:t>
      </w:r>
    </w:p>
    <w:p>
      <w:r>
        <w:t>осылар әкемнің жер басып жүргенін білмейді-ау, шама-</w:t>
        <w:br/>
        <w:t>сы, әкем тірі десем бе екен деп оқталым тұрамын да,</w:t>
        <w:br/>
        <w:t>өзіме өзім тоқтам саламын. Ондагы ойым-- әкем бар,</w:t>
        <w:br/>
        <w:t>маған жасаған қамқорлығы мынапдай еді дерліктей,</w:t>
        <w:br/>
        <w:t>тілге тиек етуге түктің жоқтығы. Ол жағы өзіңізге түгел</w:t>
        <w:br/>
        <w:t>мәлім. Содан кейін көп аузына кім қақпақ болады.</w:t>
        <w:br/>
        <w:t>Біреу-мірсу «Ой, сол тас жүрек әкеңді қойшы. Одан жа-</w:t>
        <w:br/>
        <w:t>мМағайын жезде жақын, немесе анау қаба сақал көккөз</w:t>
        <w:br/>
        <w:t>Николайдың қайырымы мол» десе, тағы пәле-ау. Жара-</w:t>
        <w:br/>
        <w:t>Пы көңілге дақ түсіреді ғой.</w:t>
        <w:br/>
        <w:t>Әке-ай, не керек! Бүл дүниеде қасымызда болмағаны-</w:t>
        <w:br/>
        <w:t>Ңыз жанға батып, жүйкені жұқартып барады. Құдай</w:t>
        <w:br/>
        <w:t>басқа салған соң, көніп жүрміз, әйтеуір. Ұлар да көкелеп</w:t>
        <w:br/>
        <w:t>жатыр.</w:t>
        <w:br/>
        <w:t>Мең анама қолғанат едім. Енді бес-алты күнде оку</w:t>
        <w:br/>
        <w:t>басталатын болған соң, апам ала қоржынның екі басын</w:t>
        <w:br/>
        <w:t>толтырып, көршіміздің өгізін сұрап мініп, мені Бәйменей-</w:t>
        <w:br/>
        <w:t>Ге алып келді. Қімдікінде тұратыным әзірге белгісіз.</w:t>
        <w:br/>
        <w:t>Әйтеуір, дәм жазған бір босағаға тап боларым хақ.</w:t>
        <w:br/>
        <w:t>Байменейде жұрт Мекелей атап кеткен Пиколай деген</w:t>
        <w:br/>
        <w:t>орыс бар. Өзі бір дәудірлегеп тамаша адам-ау, шіркін.</w:t>
        <w:br/>
        <w:t>асынан қазақ ішінде өскен. Біздің ұлттық дәстүрді,</w:t>
        <w:br/>
        <w:t>салт-сананы бір қазақтай-ақ біледі. )</w:t>
        <w:br/>
        <w:t>Бұл күнде Николай қоныстанған жер -- біршама</w:t>
        <w:br/>
        <w:t>ауыл. Оны ешкім жатырқаған жоқ. Николай да жергі-</w:t>
        <w:br/>
        <w:t>ЯІкті халықпен аралас-құралас өмір сүріп, ауыс-күйісі</w:t>
        <w:br/>
        <w:t>жалғасып келеді. Апамның да алыс-берісі бар ол кісімен.</w:t>
        <w:br/>
        <w:t>ең ұшынан жалғасып дегендей, оны-мұнысып істетіп</w:t>
        <w:br/>
        <w:t>алатын-ды. 2</w:t>
        <w:br/>
        <w:t>Қүзгі жиын-терін басталғанда, тіпті жыл бойына Ни-</w:t>
        <w:br/>
        <w:t>Колайдың үйінің маңы абыр-сабыр болады да жатады.</w:t>
        <w:br/>
        <w:t>5 131</w:t>
        <w:br/>
        <w:t>лып бар ықыласымен менің қолымды уыстай қысып,</w:t>
        <w:br/>
        <w:t>маңдайымнан иіскеді. Шіркін, мейірімі-ай! Әке, сіз де</w:t>
        <w:br/>
        <w:t>сөйтіп бір сүйссціз, қандай қуанар едім. Өзіңізді сағы-</w:t>
        <w:br/>
        <w:t>нып жүрмін. )</w:t>
        <w:br/>
        <w:t>Керей атай мандайына қолын қалқалап, маған үшіле</w:t>
        <w:br/>
        <w:t>қарады. «Дәу жігіт болыпсың ғой» дегеніне мен қораз-</w:t>
        <w:br/>
        <w:t>данып, иығымды қомдап қойын, жылы сөзін іштей ұна-</w:t>
        <w:br/>
        <w:t>тып тұрғанмын. Атай алдында бойымды тік ұстадым.</w:t>
        <w:br/>
        <w:t>Қерей атайдыц көздері шүңірейіп қалған екен. Азың-</w:t>
        <w:br/>
        <w:t>қыраған өңі жүдеу, жуған шүберектей боп-боз көрінеді.</w:t>
        <w:br/>
        <w:t>Осыны байқаған анам:</w:t>
        <w:br/>
        <w:t>-- Қайнаға-ау, түсіңіз сынық, сырқаттанып қалған-</w:t>
        <w:br/>
        <w:t>сыз ба?-- деді.</w:t>
        <w:br/>
        <w:t>-- Бұл қайта оңалған түрім ғой. Оңбай жығылдым.</w:t>
        <w:br/>
        <w:t>Бір айға жуық төсек тартып жаттым. Қазір, шүкір, Т9-</w:t>
        <w:br/>
        <w:t>уірмін. Өз денемді сүйретіп, сыртқа шыққаныма бір ап-</w:t>
      </w:r>
    </w:p>
    <w:p>
      <w:r>
        <w:t>таға жуықтады.</w:t>
        <w:br/>
        <w:t>Ауыл-аймақты, мал-жанды, амандық-есендікті түгел</w:t>
        <w:br/>
        <w:t>сұрастырып болған соң:</w:t>
        <w:br/>
        <w:t>-- Қош, балаңды ертіп келген екенсің. Ендігі бет-</w:t>
        <w:br/>
        <w:t>алыстарың қалай?-- деді.</w:t>
        <w:br/>
        <w:t>-- Ерігіп қыдыруға уақыт қайда, қайнаға. Мына</w:t>
        <w:br/>
        <w:t>Әденімді оқытайын деп едім. Соған ыңғайлы үй іздеп</w:t>
        <w:br/>
        <w:t>әуреленіп жүрмін. Өзіміз шалғайдамыз. Баланы оқыту</w:t>
        <w:br/>
        <w:t>қиын,-- деп, шаруасының шет жағасын шығарды.-</w:t>
        <w:br/>
        <w:t>Биыл оқытпай-ақ қояйыншы десем, жап-жас, обалына</w:t>
        <w:br/>
        <w:t>қалам ба деп ойлаймын. Келешек осылардыкі ғой.</w:t>
        <w:br/>
        <w:t>Керей атай маған бұрылып:</w:t>
        <w:br/>
        <w:t>-- Қалай, оқығыц бар ма?-- деді.</w:t>
        <w:br/>
        <w:t>-- Иа, жақсы оқимын.</w:t>
        <w:br/>
        <w:t>ыт- Әкең болса жырақта, сені оқытуға мына шешең-</w:t>
        <w:br/>
        <w:t>нің шамасы жете ме?</w:t>
        <w:br/>
        <w:t>-- Жетеді,-- дедім нық сеніммен.</w:t>
        <w:br/>
        <w:t>-- Бар жиған-тергенім Әденжанымдыкі ғой. Одан не</w:t>
        <w:br/>
        <w:t>аяйын. Ал балам сабаққа ынталы. Айтпады деменіз,</w:t>
        <w:br/>
        <w:t>құдай қаласа, сағымды сындырмайды деген ойдамын.</w:t>
        <w:br/>
        <w:t>-- Дұрыс, дұрыс, солай-ақ болсын. Оқыса, бір жер-</w:t>
        <w:br/>
        <w:t>ден шығады. Қызметкер болады дейсің ғой баяғы.</w:t>
        <w:br/>
        <w:t>-- Иә, солай үміт дүниесі де.</w:t>
        <w:br/>
        <w:t>-- Ендігі шаруа не? Бұйымтайыңды айт,-- деп бап-</w:t>
        <w:br/>
        <w:t>пен сөйлеп, шоқша сақалын тараштап қойды.</w:t>
        <w:br/>
        <w:t>-- Осы Әдешпімді оқытатын өзіңіз боласыз, қайнаға.</w:t>
        <w:br/>
        <w:t>Табанымыздан таусылып, біраз үйді адақтап шықтық.</w:t>
        <w:br/>
        <w:t>Бәрінің де қисыны келмеді. Содан соң көлік басын сіз</w:t>
        <w:br/>
        <w:t>140</w:t>
        <w:br/>
        <w:t>тарыма баяғысынша тыныштық жоқ. Бір күні өзім бі-</w:t>
        <w:br/>
        <w:t>тімге шақырып:</w:t>
        <w:br/>
        <w:t>-- Адас, кел екеуміз сабақты бірлесіп оқып, ылғи</w:t>
        <w:br/>
        <w:t>жақсы баға алатын болайық,-- делім. Ол әуелде келіс-</w:t>
        <w:br/>
        <w:t>кендік сыңай танытқан еді, бір-екі фүннен кейін уәдесі-</w:t>
        <w:br/>
        <w:t>нен тайқып шығып, үйреншікті әуеніне қайта басты,</w:t>
        <w:br/>
        <w:t>Содан кейін оған:</w:t>
        <w:br/>
        <w:t>-- Мен уәдемде тұрып, қайтсем де «беске» оқи-</w:t>
        <w:br/>
        <w:t>МЫН,-- Дедім.</w:t>
        <w:br/>
        <w:t>-- Қімге уәде беріп едің?</w:t>
        <w:br/>
        <w:t>-- Апама.</w:t>
        <w:br/>
        <w:t>Апаңа сенің бағаларыңның керегі не?</w:t>
      </w:r>
    </w:p>
    <w:p>
      <w:r>
        <w:t>-- Жақсы оқығаныма апам мақтанады. Еркслетеді.</w:t>
        <w:br/>
        <w:t>Айналып-толғанады.</w:t>
        <w:br/>
        <w:t>-- Жаман оқысан ше?</w:t>
        <w:br/>
        <w:t>-- Онда маған кейнді, Мен апамды ренжітуге тиісті</w:t>
        <w:br/>
        <w:t>емеспін.</w:t>
        <w:br/>
        <w:t>-- Менің әксм де, шешем де «екі» алсам, түк ренжі-</w:t>
        <w:br/>
        <w:t>мейді ғой. Баяғы айналғаны айналған,-- деп, Адас кеу-</w:t>
        <w:br/>
        <w:t>десін керіп, лепіре сөйледі.</w:t>
        <w:br/>
        <w:t>Әке, осы Адас “секілді су жұқпастарды көргенде,</w:t>
        <w:br/>
        <w:t>анам: «Санасызға сан айтсаң да ұқпайды» деген мақал-</w:t>
        <w:br/>
        <w:t>Ды Жиі айтушы еді, Сонысы рас скен. Адас та сөз да-</w:t>
        <w:br/>
        <w:t>рымайтын ақпа құлақтың өзі болмаса да, соның кебін</w:t>
        <w:br/>
        <w:t>киген төнтек. Тек-текті білмейтіп өзімшіл. Біреуді бе-</w:t>
        <w:br/>
        <w:t>керден-бекер жәбірлей беруге ұялсашты. Әке-шешесі бе-</w:t>
        <w:br/>
        <w:t>тінен қағып көрмеген соң, сөйтетін шығар. Әлі мінезінің</w:t>
        <w:br/>
        <w:t>өзгерген ештеңесі жоқ. Баяғыша бүйідей тиісуін қоятын</w:t>
        <w:br/>
        <w:t>емес. Есірікке нс істерсің. Бетің бар, жүзің бар демей-</w:t>
        <w:br/>
        <w:t>ді, әйтеуір, түртпектеудің айласын іздеп, алаңғасарла-</w:t>
        <w:br/>
        <w:t>нып жүруден әсте тайынбайды-ау, тайынбайды.</w:t>
        <w:br/>
        <w:t>Адас сабаққа салдыр-салақ. Қітап оқымайды. Дау-</w:t>
        <w:br/>
        <w:t>Дірлеп нан жеуден басқаға қолы босамайды. Сабаққа</w:t>
        <w:br/>
        <w:t>дайындала қалса, әрнемені бір сұрап бас қатырады. Не</w:t>
        <w:br/>
        <w:t>аны байыппен тыңдамайды. Сондықтан да сабақты оны-</w:t>
        <w:br/>
        <w:t>мең бірге әзірленуді қаламаймын, зауқым да соқпайды.</w:t>
        <w:br/>
        <w:t>Сосын көбіне өзен жағасындағы жапырағы бөріктей дәу</w:t>
        <w:br/>
        <w:t>жиденің көленкесінде отырып сабағымды пысықтайтын</w:t>
        <w:br/>
        <w:t>болдым. Тыныш жер. Ешкім кедергі жасамайды. Өзім-</w:t>
        <w:br/>
        <w:t>мен өзіммін.</w:t>
        <w:br/>
        <w:t>Бүгін де осы жиде түбіне түс қайта келдім. Есеп шы-</w:t>
        <w:br/>
        <w:t>ғарып отырғанмын. Ауыл жақтан аяқ дыбысы естілді.</w:t>
        <w:br/>
        <w:t>Бұрылып қарасам, Қабыл екен. Ол оқуға жатты айға</w:t>
        <w:br/>
        <w:t>жуық кешігіп келген-ді. Қатар класта. Сабағы да мәз</w:t>
        <w:br/>
        <w:t>147</w:t>
        <w:br/>
        <w:t>болды, хабар-ошар жоқ, негып пышақ кескендей тыйыл-</w:t>
        <w:br/>
        <w:t>ды, түбін қайыр қылғай» деп зар илеп, еңіреп, елегізі</w:t>
        <w:br/>
        <w:t>жүретін. Енді, міне, құдай жасап, қуанышы қойнына</w:t>
        <w:br/>
        <w:t>сыймай рақатқа батты да қалды.</w:t>
        <w:br/>
        <w:t>-- Аршын, Әденжап, сүйінші, сүйінші, хат келді, хат!</w:t>
        <w:br/>
        <w:t>Тездетіп оқып жіберші,-- деп, үйге далбырақтай енді.</w:t>
        <w:br/>
        <w:t>Апам да құшағып ашып:</w:t>
        <w:br/>
        <w:t>-- Ақ сөйле, ақ сөйле, кімнен?-- деді.</w:t>
        <w:br/>
        <w:t>-- Мұқаштан!</w:t>
        <w:br/>
        <w:t>-- Әденжан, оқи ғой, не жазыпты, естиік,-- деп, ел-</w:t>
        <w:br/>
        <w:t>пелектеп Балкүміс апайға жақындап тізе бүкті.</w:t>
        <w:br/>
        <w:t>Мен хатты заулатып оқып кеп бердім. Мұқаш ағай</w:t>
        <w:br/>
        <w:t>немістерге соққы беріп, бір-екі рет жеңіске жеткенін жа-</w:t>
      </w:r>
    </w:p>
    <w:p>
      <w:r>
        <w:t>зыпты. «Оқ жаңбырдай жауады. Қейде есімізді жия ал-</w:t>
        <w:br/>
        <w:t>май қаламыз. Өліспей, беріспеуге жұдырықтай жұмы-</w:t>
        <w:br/>
        <w:t>лып, жанталасып жатырмыз» Дей келіп, ең сонында:</w:t>
        <w:br/>
        <w:t>«Ауылдағы барлық ағайын-туысқан, жақын-жұрағатқа,</w:t>
        <w:br/>
        <w:t>жалпы жұртқа менен көп-көп сәлем айт» депті.</w:t>
        <w:br/>
        <w:t>Хаттың осы жеріне келгенде апам:</w:t>
        <w:br/>
        <w:t>-- Бар ағайынға сәлем жолдаған екен. Ішінде біз де</w:t>
        <w:br/>
        <w:t>бармыз ғой. Онысыпа ризамыз. Үлкен рақмет, аман жүр-</w:t>
        <w:br/>
        <w:t>гей,- деді.</w:t>
        <w:br/>
        <w:t>-- Әжептәуір хабар естілік, сауаттандыру мектебінде</w:t>
        <w:br/>
        <w:t>бірдемелерді үйреніп жүруші еді, көрмейсің бе, сонысы-</w:t>
        <w:br/>
        <w:t>Шың кәдеге асқанын. Өстіп хатты жиі жаза берсе, жат-</w:t>
        <w:br/>
        <w:t>тығын кетеді әлі-ақ.</w:t>
        <w:br/>
        <w:t>-- Оне дегеніңіз. Лайым аман-есен, жаны тірі жүр-</w:t>
        <w:br/>
        <w:t>сінші. Қуаныш көбейе берсін,-- деп, апам да ортақ ойын</w:t>
        <w:br/>
        <w:t>білдіріп жатыр.</w:t>
        <w:br/>
        <w:t>Хатты оқып болғаннан кейін, Мұқаш ағайдың аман-</w:t>
        <w:br/>
        <w:t>дығын біліп, жүзіне қан жүгірген Балкүміс апай:</w:t>
        <w:br/>
        <w:t>-- Әденжан, көп жаса, сендерді де құдай қуантсын,--</w:t>
        <w:br/>
        <w:t>деді де, апама бұрылып:-- Аршын-ау, жасағап ием жа-</w:t>
        <w:br/>
        <w:t>рылқап, жақсылық хабар жеткізген күн болды бүгін</w:t>
        <w:br/>
        <w:t>Қөптен күткен Мұқаштың амандық хабарын естідік. Үй-</w:t>
        <w:br/>
        <w:t>ге жүріңдер. Тоқым қақтыныц жоралғысын жасайын.</w:t>
        <w:br/>
        <w:t>Қазанға бір жапырақ ет салып кеткенмін. Қайнап жат-</w:t>
        <w:br/>
        <w:t>қан шығар. )</w:t>
        <w:br/>
        <w:t>Көнілі жайланған Балкүміс апай орнынан жылдам</w:t>
        <w:br/>
        <w:t>көтерілді.</w:t>
        <w:br/>
        <w:t>Әке, елдің хатын оқып отырғанда, ішкі дүнием астан-</w:t>
        <w:br/>
        <w:t>кестен болып қатты кобалжимын., Жанымдай жақсы кө-</w:t>
        <w:br/>
        <w:t>ретін өзіңізден хат-хабар алып, мен де ел қатарлы қуа-</w:t>
        <w:br/>
        <w:t>нышқа кенелсем деген ой басымнан шықпайды. Сіз ұйқ-</w:t>
        <w:br/>
        <w:t>152</w:t>
        <w:br/>
        <w:t>Бір күні, әке, қызық болғанда, ойда жоқта сізден хат</w:t>
        <w:br/>
        <w:t>алдым. Хатты қуанып жылдам-жылдам ашып, әлде-</w:t>
        <w:br/>
        <w:t>неше оқыдым, Барлық жауынгерлердің ор хатының ба-</w:t>
        <w:br/>
        <w:t>сында жазылатын жаттанды сөздер мұнда да қайта-</w:t>
        <w:br/>
        <w:t>ланыпты. Содан кейін: «Соғысып жатырмыз, екі-үш</w:t>
        <w:br/>
        <w:t>немісті жайраттым» дейсіз. «Әденімді сағындым, бір</w:t>
        <w:br/>
        <w:t>көрсем, бетінен сүйсем деп, армапдап жүрміп. Қөп кс-</w:t>
        <w:br/>
        <w:t>шікпей келіп тс қалармын»,-- деп ой түйесіз. Апама</w:t>
        <w:br/>
        <w:t>хатты оқып бердім.</w:t>
        <w:br/>
        <w:t>-- Немісті өлтірдім дей ме?</w:t>
        <w:br/>
        <w:t>-- Из, біреуін емес, екі-үшеуін.</w:t>
        <w:br/>
        <w:t>-- Ауылда қоян бауыздауға қолы батпайтын сді, әкең</w:t>
        <w:br/>
        <w:t>батыр болып кеткен бе?</w:t>
        <w:br/>
        <w:t>-- Жаудан жасқанбайтын ер жүрек шығар.</w:t>
      </w:r>
    </w:p>
    <w:p>
      <w:r>
        <w:t>-- Мүмкін. Ер басына қүн туса..</w:t>
        <w:br/>
        <w:t>-- Қөп кешікпей келемін депті, апа,</w:t>
        <w:br/>
        <w:t>-- Тәңірім соған жеткізсін, тілеуін берсін.</w:t>
        <w:br/>
        <w:t>-- Әкем келгенде той жасаймыз гой.</w:t>
        <w:br/>
        <w:t>-- Дүркіретіп думандатамыз. Отыз күн ойын, қырық</w:t>
        <w:br/>
        <w:t>күн тойын жасап, ел есінде қалатындай етеміз.</w:t>
        <w:br/>
        <w:t>үл ЕЦ, сондай күп жылдам жетсе, шалқыр едім-</w:t>
        <w:br/>
        <w:t>ау!..</w:t>
        <w:br/>
        <w:t>Әке, ойда жоқта сізден хат алғанымды елге жария-</w:t>
        <w:br/>
        <w:t>лап, марқайып, мерейім өсіп қалған жеді Сөйтсем, ол</w:t>
        <w:br/>
        <w:t>хатты жазған Балғын болып шықты. Ол Асықбай атай-</w:t>
        <w:br/>
        <w:t>ға: «Әден әкесінен хат күте-күте зарығып жүр. Мына</w:t>
        <w:br/>
        <w:t>хатты бүгін әкелген болып тапсырыңызшы. Бір куан-</w:t>
        <w:br/>
        <w:t>сын»,-- деп өтініш жасайды. Оны қарт та мақұлдап,</w:t>
        <w:br/>
        <w:t>«жарайды» дейді.</w:t>
        <w:br/>
        <w:t>Қуанғанымнан алғашқыда хаттың жазуыпа мән бе-</w:t>
        <w:br/>
        <w:t>ріп, адресіне назар аудармаппын. Хат келді деп дал-</w:t>
        <w:br/>
        <w:t>балақтай беріппін де. Кейін Балғынның дәптерін ақ-</w:t>
        <w:br/>
        <w:t>тарып отырып байқағаным, мен алған хаттың жазуы</w:t>
        <w:br/>
        <w:t>айнымаған осы қыздың қолтаңбасы.</w:t>
        <w:br/>
        <w:t>-- Әкемнен алған хатты сен жазғанбысың?-- дедім</w:t>
        <w:br/>
        <w:t>оган бірден.</w:t>
        <w:br/>
        <w:t>-- Оны қайдан білдің? 2.</w:t>
        <w:br/>
        <w:t>-- Сенің жазуыңа өте ұқсас. Тіпті аумайды.</w:t>
        <w:br/>
        <w:t>-- Солай ма?</w:t>
        <w:br/>
        <w:t>-- Міне,-- деп хатты көрсеттім.</w:t>
        <w:br/>
        <w:t>Балғын үндемеді, күле берді, күле берді.</w:t>
        <w:br/>
        <w:t>-- Неге алдайсың?-- десем.</w:t>
        <w:br/>
        <w:t>-- Сені бір қуантайыншы дегенім гой, --деді жайраң-</w:t>
        <w:br/>
        <w:t>дап.</w:t>
        <w:br/>
        <w:t>157</w:t>
        <w:br/>
        <w:t>-- Қәне, мықтысың ба?-- деді Құмғанбек дікіңдеп.</w:t>
        <w:br/>
        <w:t>-- Жекпе-жекке шығайық,-- дедім мен.</w:t>
        <w:br/>
        <w:t>-- Бұлтақтамайсың...</w:t>
        <w:br/>
        <w:t>-- Тек мыналар жабылып, қақпақыл жасамасын.</w:t>
        <w:br/>
        <w:t>-- Олар сендей ауан итке талаттырып қоймайды.</w:t>
        <w:br/>
        <w:t>-- Онда қалай? Сендер көп, мен... қырық қыңырдың</w:t>
        <w:br/>
        <w:t>қыспағына түсіп...</w:t>
      </w:r>
    </w:p>
    <w:p>
      <w:r>
        <w:t>-- Кім қыңыр?</w:t>
        <w:br/>
        <w:t>-- Бәрің де.</w:t>
        <w:br/>
        <w:t>-- Қыңырлықтың көкесі, міне!</w:t>
        <w:br/>
        <w:t>Сол жақ бүйірімде тұрған қара сұр Құмғанбек ал-</w:t>
        <w:br/>
        <w:t>дымды кес-кестеп дікіңдеді де, құлаштай созған дәу</w:t>
        <w:br/>
        <w:t>жұдырығын жағыма сарт еткізді. Теңселіп құлай жаз-</w:t>
        <w:br/>
        <w:t>дап барып, өзімді өзім ұстадым.</w:t>
        <w:br/>
        <w:t>Қазіргі тұрыстарын көрсеңіз, әке. Құтырынған қас-</w:t>
        <w:br/>
        <w:t>қырдай көздері алақ-жұлақ етеді. Кеуде қағып күліне</w:t>
        <w:br/>
        <w:t>ме?!. Быланыт сөздерді бұршақша боратып бейпіл сөй-</w:t>
        <w:br/>
        <w:t>лей ме! Қойшы, әйтеуір, қолдарынан келсе, қонышынан</w:t>
        <w:br/>
        <w:t>басып, маған білгенін істеп бақбақшы. Бәрі ортаға алып,</w:t>
        <w:br/>
        <w:t>«тақыр басы пісіп пе екен» деп, шекемнен шертті әуелі.</w:t>
        <w:br/>
        <w:t>«Қызды қорғамақшы жігіт киімінің сиқын қара» деп,</w:t>
        <w:br/>
        <w:t>жамаулы көйлегімді жұлмалап, келемеждеді. «Әлін біл-</w:t>
        <w:br/>
        <w:t>меген әлек» деп мысқылдады. «Тұрысының мықтылы-</w:t>
        <w:br/>
        <w:t>ғын тексерейік» деп, аяғымнан шалды, Қойшы, қайсыбі-</w:t>
        <w:br/>
        <w:t>рін айта берейін. Жер-жебіріме жетіп, зықымды шығар-</w:t>
        <w:br/>
        <w:t>ды. Мамынды әркімнің иектей беретініне осы жолы Кө-</w:t>
        <w:br/>
        <w:t>зім жетті. Бірдемс дегелі аузымды ашсам:</w:t>
        <w:br/>
        <w:t>-- Тұштаңдама!-- деп, тыйым сап тұқыртады. Қаба-</w:t>
        <w:br/>
        <w:t>ғы қырық қырыстанады. Мойын ұсынбасқа амалым кә-</w:t>
        <w:br/>
        <w:t>не? Төбе шатғым тік тұрды.</w:t>
        <w:br/>
        <w:t>-- Бұл «ұзынтұраны» екінші беттетпейтіндей етейік.</w:t>
        <w:br/>
        <w:t>Үздік қой, сабағын оқысын. Бірақ біздің қарамызды</w:t>
        <w:br/>
        <w:t>көрмейтіндей саздатайық,-- деді Құмғанбек кекесінді</w:t>
        <w:br/>
        <w:t>үнмен.</w:t>
        <w:br/>
        <w:t>Буын-буыным босап, қалтырады.</w:t>
        <w:br/>
        <w:t>-- Сол дұрыс!-- деді бәрі бір ауыздан. Өктемдіктің</w:t>
        <w:br/>
        <w:t>шырмауына біржола түскенімді сезіндім. Тіл қатпай</w:t>
        <w:br/>
        <w:t>шегіншектеуді ар көріп әрі дәтім шыдамай:</w:t>
        <w:br/>
        <w:t>-- Сонда нс істемексіңдер?-- дедім.</w:t>
        <w:br/>
        <w:t>-- Неменеге түштиясың? Қажетсінсек, жоныңнан</w:t>
        <w:br/>
        <w:t>таспа тілеміз. Ал әзірше былай...</w:t>
        <w:br/>
        <w:t>Құмғанбек оңтайланып келіп, жағымнан періп кеп</w:t>
        <w:br/>
        <w:t>қалды. Екі аяғым серең етіп, қалпақтай ұштым. Етпе-</w:t>
        <w:br/>
        <w:t>164</w:t>
        <w:br/>
        <w:t>мезі етсді. Неге екенін білмеймін, мен сабақ оқиын де-</w:t>
        <w:br/>
        <w:t>сем-ақ, жыны ұстап, қыржияды да қалады. Әлімжеттік</w:t>
        <w:br/>
        <w:t>жасайды. ӘЗзіме де, сөзіме де, ісіме де қарсылық білді-</w:t>
        <w:br/>
        <w:t>ріп, қытығыма тиіп, «Сабаққа иеге кенедей қадаласын»</w:t>
        <w:br/>
        <w:t>ден әумесерленелі. Онымен керілдесіп жатуға дәрмен</w:t>
        <w:br/>
        <w:t>қайда. Сағымды сындырып, тауымды Шшагатын тентекке</w:t>
        <w:br/>
        <w:t>не дауа. Бәріне көнемін, сыр білдірмей, көресіні көріп</w:t>
        <w:br/>
        <w:t>то жүрмін. Қейде ешкімге көрсетпей, көз жасымды да</w:t>
        <w:br/>
        <w:t>бұлаймын.</w:t>
        <w:br/>
        <w:t>Алас қапша «екілік» алса да, ұнжырғасы түспейлі.</w:t>
      </w:r>
    </w:p>
    <w:p>
      <w:r>
        <w:t>Аяғын алшандап басудан жаңылмайды. Сопысыуен</w:t>
        <w:br/>
        <w:t>қоймай, маған сабақ оқытпайды. Қүнделікті сабаққа</w:t>
        <w:br/>
        <w:t>әзірленейінші деп сөмкемді алып, кітаптарым мен дәП-</w:t>
        <w:br/>
        <w:t>терімді кішкене дөпгелек үстелге қойсам-ақ болғаны,</w:t>
        <w:br/>
        <w:t>әр нәрсеме бір жағаласып, жазу жаздырмайды, кітап</w:t>
        <w:br/>
        <w:t>та оқытпай, мазамды кетіреді. Өткенде дәптерімді жыр-</w:t>
        <w:br/>
        <w:t>тып тастады. Әнеугүні кітап бетіне сия төгіп, бірнеше</w:t>
        <w:br/>
        <w:t>парағын жағалдады. Қоше қаламұшымды сындырып,</w:t>
        <w:br/>
        <w:t>қарындашымды қақ бөлді. Осындай қылықтарына іш-</w:t>
        <w:br/>
        <w:t>тей ызалапамып. Тілімді тістеп, құжырым қайнағанмен,</w:t>
        <w:br/>
        <w:t>түк істей алмаймын. Қөзімнің жасын мөлтілдетіп, сығып</w:t>
        <w:br/>
        <w:t>іштен тынамын. Не ұруға батпаймын. Ұрсуға да дәрмен-</w:t>
        <w:br/>
        <w:t>сізбін. Себебі әкесі мен шешесі сөзіп сөйлеп, теріс қы-</w:t>
        <w:br/>
        <w:t>лықтарын тамашаға балап, өздерінше мәз болып, бала-</w:t>
        <w:br/>
        <w:t>сын қоқиландырып отырса, менің сөзіме кім құлақ аса</w:t>
        <w:br/>
        <w:t>қойсын.</w:t>
        <w:br/>
        <w:t>Бірде Қерей атайға:</w:t>
        <w:br/>
        <w:t>-- Ата, Адасқа айтыңызшы, сабақ оқығанда, көп</w:t>
        <w:br/>
        <w:t>мазаламасыншы,-- деп өтініш жасадым.</w:t>
        <w:br/>
        <w:t>-- Ол тентек өзі оқымаған соң, басқаға қалай жаны</w:t>
        <w:br/>
        <w:t>ашысын,-- деді де, баласын шақырды. Бәлемді бір қа-</w:t>
        <w:br/>
        <w:t>тыратын шығар, маған да теңдік тиетін болар деп ой</w:t>
        <w:br/>
        <w:t>түйдім. Сөйтсем:</w:t>
        <w:br/>
        <w:t>- Адасжан, сен мына Әденге көп тиісе берме. Мұ-</w:t>
        <w:br/>
        <w:t>нын еркелейтін ата-анасы қасында жоқ. Сабақ оқу үшін</w:t>
        <w:br/>
        <w:t>лажсыздан жүрген бала бұл,-- деп, басынан сипап, бе-</w:t>
        <w:br/>
        <w:t>тінен сүйді. Баласын ықтыра сөйлеудің орнына, жайма-</w:t>
        <w:br/>
        <w:t>шуақ қабақ танытып, босаңдық білдіргенін іштей жа2-</w:t>
        <w:br/>
        <w:t>ратпадым.</w:t>
        <w:br/>
        <w:t>Адас алғашқыда біраз күн түрік ернін дүрлитіп, бұр-</w:t>
        <w:br/>
        <w:t>тиыңқырап жүрді. Кейін өзін паң ұстап:</w:t>
        <w:br/>
        <w:t>т-- “енің әкең жоқ, шешең қашықта,- деп қоқила-</w:t>
        <w:br/>
        <w:t>натынды шығарды. Үйреншікті әдетін қайталаудан да</w:t>
        <w:br/>
        <w:t>танбады. Қиқаңдауын да қоймады, Қағаз, қарындаш-</w:t>
        <w:br/>
        <w:t>146</w:t>
        <w:br/>
        <w:t>-- Есепке жүйрік деген соң, мына бір амалды...--</w:t>
        <w:br/>
        <w:t>деп қипақтап, сөзінің аягын жұтып, жай ғана күбірледі.</w:t>
        <w:br/>
        <w:t>Қолыпда бүктелген көгілдір дәптер. Магап ұсынғалы</w:t>
        <w:br/>
        <w:t>арасын жаза бастады.</w:t>
        <w:br/>
        <w:t>-- Қайсы? Неғылған есеп, шиеленісіп қалып па?..</w:t>
        <w:br/>
        <w:t>-- Нөмірі 15 есеп. Өте қиын.</w:t>
        <w:br/>
        <w:t>-- Е, мына есеп пе? Онша қиындығы жоқ қой.</w:t>
        <w:br/>
        <w:t>-- Меп шығара алмадым. Сосын...</w:t>
        <w:br/>
        <w:t>-- Оны әлдеқашан шығарып қойғанмын.</w:t>
        <w:br/>
        <w:t>-- Қәне?</w:t>
        <w:br/>
        <w:t>-- Міне.</w:t>
      </w:r>
    </w:p>
    <w:p>
      <w:r>
        <w:t>-- Маған дәптеріңді бере қойшы. Өзім-ақ көшіріп</w:t>
        <w:br/>
        <w:t>алайың,</w:t>
        <w:br/>
        <w:t>-- Әуелі шығару тәртібін үйрен. Түсінбей сүйкей</w:t>
        <w:br/>
        <w:t>салғанның пайдасы қанша?</w:t>
        <w:br/>
        <w:t>-- Дәптерімде тұрса, мұғалімге көрсетуге жақсы</w:t>
        <w:br/>
        <w:t>ғой. Бәрібір есеп миыма қонбайтын сабақ.</w:t>
        <w:br/>
        <w:t>-- Әдейілеп келген екенсің, тауын шағылмасын,-- деп,</w:t>
        <w:br/>
        <w:t>дәптерімді ұсынбас бұрын, есепті шығару тәсілің түсін-</w:t>
        <w:br/>
        <w:t>дірдім.</w:t>
        <w:br/>
        <w:t>Бүйірін таянып тұрған Қабыл дәптерім қолына</w:t>
        <w:br/>
        <w:t>тиісімен, жеделдетіп көшіре бастады. Содан кейін екеу-</w:t>
        <w:br/>
        <w:t>леп отырып және бір есепті шығардық. Түсінбегендерін</w:t>
        <w:br/>
        <w:t>ұгындырып бердім. Айтқанымның бәрін мұқият тыңда-</w:t>
        <w:br/>
        <w:t>ған Қабыл: )</w:t>
        <w:br/>
        <w:t>-- Әден, мен бұрын қателесіп жүріппін. Екеуміз бұ-</w:t>
        <w:br/>
        <w:t>дан былай дос болайық. Бұзықтық жасамаймын. Саба-</w:t>
        <w:br/>
        <w:t>-ғыма көмектесіп, білгеніңді үйретсең, жетіп жатыр. Бар</w:t>
        <w:br/>
        <w:t>тілегім -- осы. Мен де өзіпдей жақсы оқысам деймін.</w:t>
        <w:br/>
        <w:t>Екеуміз сабақты бірлесіп дайындалайықшы. Сенімді сс-</w:t>
        <w:br/>
        <w:t>рік санашы өзіңе,-- деп, ойын бүкпей ашық айтты.</w:t>
        <w:br/>
        <w:t>Мен де сөзін жықпадым.</w:t>
        <w:br/>
        <w:t>-- Сабағыңның түсінбейтін жері болса, сұраудан</w:t>
        <w:br/>
        <w:t>қысылма. Көмектесуге әрдайым әзірмін,-- дедім де, енді</w:t>
        <w:br/>
        <w:t>үй тапсырмасын өзіңше пысықта деген белгі бердім.</w:t>
        <w:br/>
        <w:t>Қабыл бұған келісіп, ақырындап басып ауылға бет-</w:t>
        <w:br/>
        <w:t>теді. Мен ол ұзап кеткенше, көз алмай қарап отырдым.</w:t>
        <w:br/>
        <w:t>«Қателігін түсінін, жөнге келейін деген екен тентек бала.</w:t>
        <w:br/>
        <w:t>«Дос болайық» деп бас иіп, алдыма өзі келіп тұр ғой.</w:t>
        <w:br/>
        <w:t>Шамамның жеткенінше білгенімді түсіндіріп үйретуден</w:t>
        <w:br/>
        <w:t>бас тартпай-ақ қояйын. Сабағын үлгеріп, меңгеріп кет-</w:t>
        <w:br/>
        <w:t>се, өзіне жақсы» деп ішімнен ой түйдім.</w:t>
        <w:br/>
        <w:t>Мектептегі балалардың көбі жан-жақтан келгендер.</w:t>
        <w:br/>
        <w:t>Шетінен ойын құмар. Далақтап шаң-тозаңды кешеді.</w:t>
        <w:br/>
        <w:t>149</w:t>
        <w:br/>
        <w:t>ратады. Қиқымбакай шаруаларды тындыра салуға да</w:t>
        <w:br/>
        <w:t>дыңдай. Еңбегінің өтеуіне әркім өзінше сый-сыяпат көр-</w:t>
        <w:br/>
        <w:t>сетеді. Қадақтап бидайын әкеледі. Кеселеп ұнып ұсына-</w:t>
        <w:br/>
        <w:t>ды. Бала-шағасының аузынан жырып дам-тұзын алды-</w:t>
        <w:br/>
        <w:t>на жаяды.</w:t>
        <w:br/>
        <w:t>Керей атайдың қалқан құлақ жалғыз ұлы бар. Аты--</w:t>
        <w:br/>
        <w:t>Алас. Әкесіне деген ел құрметін көрген Адас тым ерке</w:t>
        <w:br/>
        <w:t>өскен бала. Осы сопақ бас, қыли көз Адастың маған</w:t>
        <w:br/>
        <w:t>Салып жүрген әлегі мен ланы көп-ақ. Мінезі шәлкем-</w:t>
        <w:br/>
        <w:t>шалыс. Әке-шешесінің арқасында қиындық көрмегесін</w:t>
        <w:br/>
        <w:t>бс, әлде түйсігінің жеткен жері ме, өте шолжаң. ІНол-</w:t>
        <w:br/>
        <w:t>жаң болмай қайтеді. Үй-ішіндегілердің ешқайсысы оған</w:t>
        <w:br/>
        <w:t>қарсы келмейді. Әй дейтін әжесі, қой дейтін қожасы</w:t>
        <w:br/>
        <w:t>жоқ, тапалтақ ожар бала. Не істесе де, не десе де өз</w:t>
      </w:r>
    </w:p>
    <w:p>
      <w:r>
        <w:t>еркі. Айтқанын екі етпейді. Соған әбден дандайсыған.</w:t>
        <w:br/>
        <w:t>Мұрнын шүйіріп, шекесінен қарайтынын қайтерсің. Жа-</w:t>
        <w:br/>
        <w:t>мап әдет қалыптасқан. Үй-іші қанша қоқсып жатса да,</w:t>
        <w:br/>
        <w:t>қол ұшын тигізбейді-ау. Әке-шешесі де оны анда-мұнда</w:t>
        <w:br/>
        <w:t>жұмсамайтынына тан қаламын. Ыржалаң қағып, даяр</w:t>
        <w:br/>
        <w:t>асқа тік қасық болудан еш қымсынбайды. Егер мен дәл</w:t>
        <w:br/>
        <w:t>осындай қылық жасасам, не еріншектік танытсам, апам</w:t>
        <w:br/>
        <w:t>сазайымды берер еді. «Сен кімге сенесің, менің арын-</w:t>
        <w:br/>
        <w:t>ашып жүргенімді көрмейсін бе? Қолғалпат болады де-</w:t>
        <w:br/>
        <w:t>сем, шолжиясын, неменеге жетісесің?»--- деп ұрсар егі.</w:t>
        <w:br/>
        <w:t>Апамнан мұндай зілді сөзді естігенше өз әлімше том-</w:t>
        <w:br/>
        <w:t>паңдай бергенім әлдеқайда артық.</w:t>
        <w:br/>
        <w:t>Адас не болса соған көз жасын бұлап, жеңімен</w:t>
        <w:br/>
        <w:t>мұрнын сүртіп, қорс-қорс етіп тәмпіш мұрнын тартқыш-</w:t>
        <w:br/>
        <w:t>тап, пысылдаудан қымсынбайды-ау жазған. Қісі қызы-</w:t>
        <w:br/>
        <w:t>ғар сиқы мен қылығы жоқ болса да, әке-шешесі оның</w:t>
        <w:br/>
        <w:t>қыңырлығына мәз болып күлісетінін қайтерсің. «Бізлің</w:t>
        <w:br/>
        <w:t>Алас өйтті де сөйтті!» деп, оның әрбіо қылыгын мақтан</w:t>
        <w:br/>
        <w:t>тұтқасын не оңсын. Ертелі-кеш көзден таса етпей, бар</w:t>
        <w:br/>
        <w:t>дәмдісін аузына тосып, айналып, толғанып отырса, әр-</w:t>
        <w:br/>
        <w:t>кім-ақ есіреді. Ондай күн мен үшін -- тек арман. анам-</w:t>
        <w:br/>
        <w:t>ды көрмегелі де айға жуықтады. )</w:t>
        <w:br/>
        <w:t>Кісі есігінде еркінси алмай, әрқайсысына бір жас-</w:t>
        <w:br/>
        <w:t>қаншақтап қараумен күн өткізген балаңның жайын біл-</w:t>
        <w:br/>
        <w:t>сең ғой, әке! Аяушылық білдіріп, күнкөріс тірлігімнің</w:t>
        <w:br/>
        <w:t>қилы-қилы әрекетін көзбен көріп, жүрекпен сезінер еді-</w:t>
        <w:br/>
        <w:t>ңіз-ау! й</w:t>
        <w:br/>
        <w:t>Адастың даңғыраған даңғойлығы мен дойырлығы</w:t>
        <w:br/>
        <w:t>маған зиян, Бірдеме десең, қызынып, ерегісіп, өршіп,</w:t>
        <w:br/>
        <w:t>арқаланып кетеді. Жөнсіз тиісіп, мыжындай беретіні</w:t>
        <w:br/>
        <w:t>145</w:t>
        <w:br/>
        <w:t>емес десіп жүретін клетастары. Оның үстіне жақында</w:t>
        <w:br/>
        <w:t>қабырға газетінде сыналғанын оқығанмын. Онда Қг-</w:t>
        <w:br/>
        <w:t>былдың мойнына «екілікті» бұғалық қып салып, одан</w:t>
        <w:br/>
        <w:t>шыға алмай тұрғандығы әжуаланған-ды. Қабылды аса</w:t>
        <w:br/>
        <w:t>суқаным сүймейді. Мұндай пікірдегі жалғыз мен бол-</w:t>
        <w:br/>
        <w:t>сам, жарасы жеңіл ғой. Жалпы бар баланың ойы осыған</w:t>
        <w:br/>
        <w:t>саяды. Қырсығы көп қыңыр кімге дәрі, тәйірі.</w:t>
        <w:br/>
        <w:t>Қабыл маган онша үйір емес. Жаздағы қақтығыстан</w:t>
        <w:br/>
        <w:t>ұяла ма, әйтеуір, көп маңайламайды. Мен де опша жак-</w:t>
        <w:br/>
        <w:t>сы көрмеймін. Көшеде бір-бірімізді кездестіре бермей-</w:t>
        <w:br/>
        <w:t>тінбіз. Кейде көрсек те, көрмегендей үн-түнсіз өте шы-</w:t>
        <w:br/>
        <w:t>ғатынбыз. Енді, міне, өзі келді. Бст алысы --тура мен.</w:t>
        <w:br/>
        <w:t>Әдейі іздегендей. Не дейтіні тек өзіне мәлім. Бішқкыры-</w:t>
        <w:br/>
        <w:t>на салынған көйлегінің етегі шығып кетіпті. Онысы де/-</w:t>
        <w:br/>
        <w:t>диген танауындай желпілдейді. Жақындағаннан-ақ жәр-</w:t>
        <w:br/>
        <w:t>келештенген пейіл танытты.</w:t>
        <w:br/>
        <w:t>-- Оно, біздің Әденнің тапқан орны қандай жайлы!</w:t>
        <w:br/>
        <w:t>Төскейдіп самалына кеуде тосып, кәусар ауасын білім-</w:t>
        <w:br/>
        <w:t>мен қоса құшырлана жұтып жатысын қарай тәр. Из,</w:t>
        <w:br/>
        <w:t>хал қалай?-- деп, таяу келіп қолын ұсынды.</w:t>
        <w:br/>
        <w:t>-- Халдің несін сұрайсың? Жақсылар жанында Ұ9ө-</w:t>
        <w:br/>
        <w:t>ңілім бес, өр көкіректер қасында көңілім пәс.</w:t>
      </w:r>
    </w:p>
    <w:p>
      <w:r>
        <w:t>Менің кекесінді мысқылымның астарын түсіне қой-</w:t>
        <w:br/>
        <w:t>ды білем, Қабыл:</w:t>
        <w:br/>
        <w:t>-- Әй, Әден-ай, жаздағыны әлі ұмытпаған екенсің-</w:t>
        <w:br/>
        <w:t>ау, Ә?-- деді, именгендік әлпетпен жаутаңдай қарап.</w:t>
        <w:br/>
        <w:t>Ештеңе деп тіл қатпадым. Тек көз астымен қарадым.</w:t>
        <w:br/>
        <w:t>Оң аяғын түлкі құйрығындай бұлғандатып, ұшымен жер</w:t>
        <w:br/>
        <w:t>шұқылап, ыцғайсызданған кейіп білдіріп тұрды.</w:t>
        <w:br/>
        <w:t>Әліпбай атай Қабылдың әкесіне мені жазда қалай</w:t>
        <w:br/>
        <w:t>жазықсыздан-жазықсыз жәбірлегенін айтып, жонына</w:t>
        <w:br/>
        <w:t>таспа тілгізіпті деп естіген едім, Содан сесі қайтқан 6а.</w:t>
        <w:br/>
        <w:t>әлде тентектігін қойған ба, әйтеуір, қипалақтап, қыбы-</w:t>
        <w:br/>
        <w:t>жықтап, жапалақ көзі жәутең-жәутең етеді.</w:t>
        <w:br/>
        <w:t>-- Жайша жүрсің бе?-- дедім, кітабымның бетін</w:t>
        <w:br/>
        <w:t>жауып.</w:t>
        <w:br/>
        <w:t>үле Иә. Сені осы жақта деген соң, әдейі іздеп келіп</w:t>
        <w:br/>
        <w:t>едім. :</w:t>
        <w:br/>
        <w:t>-- Неменеге?</w:t>
        <w:br/>
        <w:t>-- Өзімше.</w:t>
        <w:br/>
        <w:t>-- Не айтасың? Біреу шақырды ма?</w:t>
        <w:br/>
        <w:t>ыт- Ешкім іздеп жатқан жоқ. Көмек сұрайыншы деп</w:t>
        <w:br/>
        <w:t>өзім келдім.</w:t>
        <w:br/>
        <w:t>-- Қандай көмек?</w:t>
        <w:br/>
        <w:t>148</w:t>
        <w:br/>
        <w:t>жүгіртіп түрткілейді. Құлағыма сыбырлайды. Дәптеріме</w:t>
        <w:br/>
        <w:t>үкіледі. Қолымды қағады. Не дейін, бәріне шыдаймын.</w:t>
        <w:br/>
        <w:t>Сыр бермей, түк білмегспсіп отыра беремін. Басқадай</w:t>
        <w:br/>
        <w:t>лаж жоқ. Әке, ұлың әзір осылайша балалардың мүйіз-</w:t>
        <w:br/>
        <w:t>Деуінле жүр. Үйренісерміз, түсінісерміз деген ойдамын.</w:t>
        <w:br/>
        <w:t>Ана Қабыл соның бастаушысы еді. Өзі келіп, бас иді</w:t>
        <w:br/>
        <w:t>жаца. «Дос болайық» деп қол ұсынды. Қалғандары да</w:t>
        <w:br/>
        <w:t>осы Қабылдың ізін қуар. Достарым көбейеді деп үміт-</w:t>
        <w:br/>
        <w:t>тенемін. Неге десеңіз, мен ешкімге жаманшылық жаса-</w:t>
        <w:br/>
        <w:t>маймын. Қолымнан келсе, кімге болса да, көмегім даяр.</w:t>
        <w:br/>
        <w:t>Ал өз мақсатым біреу: Анамның көксегеніндей, жақ-</w:t>
        <w:br/>
        <w:t>сы оқып, сенімінен шығу. Одан артық не керек? Апам</w:t>
        <w:br/>
        <w:t>қуанса, менде шаттық көп. Апам ризалық білдірсе, менің</w:t>
        <w:br/>
        <w:t>көңілім тоқ. Қүйігі болмай, сүйіктісі болсам деймін.</w:t>
        <w:br/>
        <w:t>Мендегі ұлы арман -- осы. )</w:t>
        <w:br/>
        <w:t>Әке, майдан шебінде жүрген болсаңыз, жеңіске жеті-</w:t>
        <w:br/>
        <w:t>ңіз! Халықты қуантыцыз. Ауылдағы Әденің де өз әлінше</w:t>
        <w:br/>
        <w:t>жақсы оқуға тырысып бағады. Оған сеніңіз.</w:t>
        <w:br/>
        <w:t>Адам өңінде көп ойлаған норсесін түсінде көреді де-</w:t>
        <w:br/>
        <w:t>ген рас па деймін, әке. Өткен түнде тағы сізді түсімде</w:t>
        <w:br/>
        <w:t>көріп, иығыңызға асылып, кәдімгідей еркелеп жүрмін.</w:t>
        <w:br/>
        <w:t>Қазір сізді өлердей сағынып отырмын. Түсімде емес,</w:t>
        <w:br/>
        <w:t>өңімде көрсем деп аңсаймын, армандаймын. Соғыс нсге</w:t>
      </w:r>
    </w:p>
    <w:p>
      <w:r>
        <w:t>бітпейді? Жауды жылдам-жылдам жойып, тездетіп ауыл-</w:t>
        <w:br/>
        <w:t>ға қайтсаңыздаршы. Асыға күтемін.</w:t>
        <w:br/>
        <w:t>Құз рсңі меңдеген тау жақта ұлар да кекслеп, шарқ</w:t>
        <w:br/>
        <w:t>ұрып аяулы әкесін іздеп жатыр. Ол да мен құсап са-</w:t>
        <w:br/>
        <w:t>ғыныштан сарғайған болар. Көзіме жас тығылғанын</w:t>
        <w:br/>
        <w:t>қарашы. Ендігісін кейінге қалдырайын.</w:t>
        <w:br/>
        <w:t>Әке, тентектердің тәлкегіне төзіп, бұйығып жүрген</w:t>
        <w:br/>
        <w:t>балаңның бір мезгіл көпілің аулап, хат жазсаңызшы.</w:t>
        <w:br/>
        <w:t>Хабарласқан, аман-есендікті білісіп тұрған қандай ға-</w:t>
        <w:br/>
        <w:t>ннбет десеңізші.</w:t>
        <w:br/>
        <w:t>Балаң -- ӘДЕН»,</w:t>
        <w:br/>
        <w:t>Он екінші естелік хат</w:t>
        <w:br/>
        <w:t>«Әке, майдандағы жауынгерлерден хат алу--біздің</w:t>
        <w:br/>
        <w:t>ауыл үшін үлкен той, керемет қуаныш. Қолына хат ти-</w:t>
        <w:br/>
        <w:t>гендердің көздері күлімдеп, жүрегі жарылардай мәз бо-</w:t>
        <w:br/>
        <w:t>лысып қалай шаттанады дейсіз! Қеше көршіміз Балкү-</w:t>
        <w:br/>
        <w:t>Міс апай әскердегі Мұқаш ағайдан хат алды. «Үш ай</w:t>
        <w:br/>
        <w:t>151</w:t>
        <w:br/>
        <w:t>ды қорғасац, ол да саған үлкен олжа. Көнбесен, көресің-</w:t>
        <w:br/>
        <w:t>ді көресің,-- деп ескертті.</w:t>
        <w:br/>
        <w:t>-- Бұйырғанын көреміз, неменеге қорқытып үркіте-</w:t>
        <w:br/>
        <w:t>сің. Қомсынып тұрсың ба?-- дедім мықтысынып, Әдейі</w:t>
        <w:br/>
        <w:t>қаймықпай тік қарадым.</w:t>
        <w:br/>
        <w:t>-- Осы араға сен килікпегенде, саған біз жолаушы</w:t>
        <w:br/>
        <w:t>ма едік. Өзіңмен өзің жүретінсің. Бүгін келіп ақылгей-</w:t>
        <w:br/>
        <w:t>СІНІП, ЫХЫ-ЫХЫ-ХЫ-ХхЫ!,</w:t>
        <w:br/>
        <w:t>Мені кскетс күлді. Шыдамым таусылғасын, зығыр-</w:t>
        <w:br/>
        <w:t>даным қайнап:</w:t>
        <w:br/>
        <w:t>-- Қсудеңді қағып қоқандай берме, жетеді ғой,--</w:t>
        <w:br/>
        <w:t>дедім.</w:t>
        <w:br/>
        <w:t>-- Мына боқмұрынның сөзі түйеден түскендей ғой.</w:t>
        <w:br/>
        <w:t>Қалай-қалай әкірепдейді-ей! Істейтінінді істеп ал, міне,</w:t>
        <w:br/>
        <w:t>саған!- деп, жұдырығымен кеудемнен нұқып қалды.</w:t>
        <w:br/>
        <w:t>Тиісулің амалы. Қозғалмадым. Қорғану үшін не істеуім</w:t>
        <w:br/>
        <w:t>керек? Айқаса кетсем қайтеді? Төбелескенімді анам ес-</w:t>
        <w:br/>
        <w:t>тісе, масқарам шығады ғой. «Балам-ау, тыныш жүр дс-</w:t>
        <w:br/>
        <w:t>генім қайда?» деп күйзеледі-ау. Соны да ойлаймын, Өзім</w:t>
        <w:br/>
        <w:t>де қылпылдап, қыл үстінде тәлтіректегендеймін.</w:t>
        <w:br/>
        <w:t>-- Судан таза, сүттен ақ болсаң, бекер ашуланба.</w:t>
        <w:br/>
        <w:t>Сабаца түс. Жала жауып, бекерге кіналап тұрсам --</w:t>
        <w:br/>
        <w:t>дәлелде. Ұрыспай-таласпай, жайлап түсінісейік одан</w:t>
        <w:br/>
        <w:t>Да,-- дедім, сабырға шақырып.</w:t>
        <w:br/>
        <w:t>-- Қөп сөзді қой,--деді Құмғанбек, бәсеңсіген кей-</w:t>
        <w:br/>
        <w:t>пін таңытып,-- Сен мені айыпты санап тұрсың ғой.</w:t>
        <w:br/>
        <w:t>-- Иә, қыз алдында кінәлысың.</w:t>
        <w:br/>
        <w:t>Акыры айыпты екенмін, несіне аянайын. Бәрібір</w:t>
      </w:r>
    </w:p>
    <w:p>
      <w:r>
        <w:t>ертең мұғалімге айтасың. Ол бізге жаза бергенше, сен</w:t>
        <w:br/>
        <w:t>жетімекке сазайыңды тарттырайын!-- деп, шалт қимыл-</w:t>
        <w:br/>
        <w:t>дап, қатты шамданды.</w:t>
        <w:br/>
        <w:t>Екеуміз ежіктесіп тұрғанбыз. Құмғанбектің серікте-</w:t>
        <w:br/>
        <w:t>рі сау ете калды. Бәрі қозыны қамауға алган аш бөрі-</w:t>
        <w:br/>
        <w:t>Дей тұс-тұсымнан додаламақ ойда. Олар келісімен, Құм-</w:t>
        <w:br/>
        <w:t>ғанбек тіптен күшейді. Қипалақтап, дүрдиіп шыға кел-</w:t>
        <w:br/>
        <w:t>ді. Бір сойқанның болары, оңай соқпасы аян. Оны сезіп</w:t>
        <w:br/>
        <w:t>тұрмыш. Бірақ бас сауғалап тұра қашсам өліммен тең.</w:t>
        <w:br/>
        <w:t>Қоян жүрек қорқақ, ынжық деп басынып төбеме шығып,</w:t>
        <w:br/>
        <w:t>күн көрсету қайдар?..</w:t>
        <w:br/>
        <w:t>Ашық шайқасқа шығайын десем, бұлар-- бес-алтау.</w:t>
        <w:br/>
        <w:t>Мен жалғызбын. Бүйтіп аяқ асты жинала қалатынын</w:t>
        <w:br/>
        <w:t>қайдан білейін. Бәрі жабылып, сабауға дайын. Беттері-</w:t>
        <w:br/>
        <w:t>нің қытығы жоқ, түге. Оларды жайпайтын шама-шарқ</w:t>
        <w:br/>
        <w:t>қайда? Енді, міне, көмейіме тас тығылып тұрмын.</w:t>
        <w:br/>
        <w:t>6% 163</w:t>
        <w:br/>
        <w:t>тасам, түсімнен, ояу жүрсем, көзімнің алдынан кетпей-</w:t>
        <w:br/>
        <w:t>сіз. Келсеңіз бар ғой, тас қып құшақтап, иыгыцызға</w:t>
        <w:br/>
        <w:t>асылып, бауырыңызға енер едім. Еркелер едім еркін бір.</w:t>
        <w:br/>
        <w:t>Шіркін-ай, ең құрығанда көзімізге бір көріпіп қайта кет-</w:t>
        <w:br/>
        <w:t>сепіз, арман болмас еді. Әбден сағыныштан сарғайған</w:t>
        <w:br/>
        <w:t>соң, түңге қарай жылағанымды апама білдірмей, сіз</w:t>
        <w:br/>
        <w:t>жамылатын көрпені басыма орап, құшақтап жатып ұйқ-</w:t>
        <w:br/>
        <w:t>таймын. Соның өзіне сағынышым басылып, көңілім жай-</w:t>
        <w:br/>
        <w:t>ланып қалады.</w:t>
        <w:br/>
        <w:t>Жұрттың бәрі жапа-тармағай хат алып жатқанда,</w:t>
        <w:br/>
        <w:t>бізге лым тимейтіні қандай қорлық. Сосын анамды ча-</w:t>
        <w:br/>
        <w:t>залап:</w:t>
        <w:br/>
        <w:t>-- Әкем неге хат жазбайды,-- деймін.</w:t>
        <w:br/>
        <w:t>-- Әкеннің сауаты шамалы еді. Амандыгын шатлақ-</w:t>
        <w:br/>
        <w:t>тап жазуға намыстапатып, жасқанатын шыгар. Әлде бір</w:t>
        <w:br/>
        <w:t>оқ тажалына дөп келді ме? Қім білген, тым-тырыс қой.</w:t>
        <w:br/>
        <w:t>Апамның соңғы сөзі жүрегімді зырқ еткізді.</w:t>
        <w:br/>
        <w:t>-- Апа, оқ тиді деп айта көрмеңізші. Қағаз-қалам</w:t>
        <w:br/>
        <w:t>таппай, не қолы тимей...</w:t>
        <w:br/>
        <w:t>Ішкі ой-дүнисм бір түрлі жаман болып құлазып кетті.</w:t>
        <w:br/>
        <w:t>-- Балапаным-ау, әкеңе ажал тілеп қайтемін. Жұрт-</w:t>
        <w:br/>
        <w:t>тың бәрінен хат келіп жатқасын айтқаным ғой.</w:t>
        <w:br/>
        <w:t>Апамның көз жасы мөлтілдеп, иегі кемсеңдей баста-</w:t>
        <w:br/>
        <w:t>ды.</w:t>
        <w:br/>
        <w:t>Әкс, жаман айтпай, жақсы жоқ, кейде ішімнен апам-</w:t>
        <w:br/>
        <w:t>ның күдігі дұрыс па дегім де келеді. Қатты уайымдай-</w:t>
        <w:br/>
        <w:t>Мын,</w:t>
        <w:br/>
        <w:t>Жұрт хат жазғыш. Мұқаш ағайдан арагідік болмаса,</w:t>
        <w:br/>
        <w:t>Хат үзілмейді. Оқыт беретін -- мен. Өзіңіз барда сныр</w:t>
        <w:br/>
        <w:t>бағатын Молықбайдың баласы Асылханнан әнеугүні екі</w:t>
      </w:r>
    </w:p>
    <w:p>
      <w:r>
        <w:t>хат қатарынан келген-ді. Бүгін почташы атай тағы бі-</w:t>
        <w:br/>
        <w:t>реуіп әкеп берді. Ал сіз болсаңыз, әке, бізді сағындырып,</w:t>
        <w:br/>
        <w:t>зарықтырып, хабар-ошарсыз жүрсіз.</w:t>
        <w:br/>
        <w:t>Жәудіреген жанарымның жасқа шылангғанын көрген</w:t>
        <w:br/>
        <w:t>апам:</w:t>
        <w:br/>
        <w:t>-- Қүдер үзбейік, балам, әкецпен лде хабар аламыз,</w:t>
        <w:br/>
        <w:t>Тек амандығын тілейік,-- деп еркелетіп, басымнан си-</w:t>
        <w:br/>
        <w:t>пап, арқамнан қақты. й 2</w:t>
        <w:br/>
        <w:t>-- Мүмкін, ертең хат келіп қалар. Асықпай атайдып</w:t>
        <w:br/>
        <w:t>алдынан бірінніі болып шығайыншы, ана.</w:t>
        <w:br/>
        <w:t>-- Мейлің, қарғам.</w:t>
        <w:br/>
        <w:t>Әке, ауылға бар жаңалықты і Қ</w:t>
        <w:br/>
        <w:t>қарт. Өте қарапайым, қауқылдаған ақ көңіл жан. Өзін-</w:t>
        <w:br/>
        <w:t>Де соншалықты айбат та, сымбатты тұлға да жоқ. Қа-</w:t>
        <w:br/>
        <w:t>ғылез денесі жеңіл. Қарттың шекесі қатпарланып, Әжім</w:t>
        <w:br/>
        <w:t>153</w:t>
        <w:br/>
        <w:t>жеткізетін -- Асықпай</w:t>
        <w:br/>
        <w:t>сызықтары көбейгенімен, қимылы ширақ, әлі тың. Ар-</w:t>
        <w:br/>
        <w:t>найы бөлінген күрең қасқа аты бар. Осы атпен аудан</w:t>
        <w:br/>
        <w:t>орталығына үш күнде бір рет барып, ауылдан жазылган</w:t>
        <w:br/>
        <w:t>хаттарды жіберіп, колхозшыларға келген хат-хабарлар-</w:t>
        <w:br/>
        <w:t>ды алып қайтады. Ол кісінің әрбір сапарын ауылдағы-</w:t>
        <w:br/>
        <w:t>лар түгелдей асыға күтеді. Әсірссе майдандағы жауын-</w:t>
        <w:br/>
        <w:t>герлердің тұмарша бүктетілген үшбұрыш хатын тағат-</w:t>
        <w:br/>
        <w:t>сыз күтетіндер қаншама десеңізші. Хат тасушы атай да</w:t>
        <w:br/>
        <w:t>өз ісіне өте ұқыпты, Әрбір хатты иесінің қолына тапсыр-</w:t>
        <w:br/>
        <w:t>маса, көңілі көншімейді. Өйткені соғысқа адамы кетпе-</w:t>
        <w:br/>
        <w:t>ген үй кемде-кем. Олар майдандағы азаматтарының</w:t>
        <w:br/>
        <w:t>есен-саулығын білуге құштар.</w:t>
        <w:br/>
        <w:t>Атайдың төбесі көрінсе-ақ, ауыл балалары шуласып,</w:t>
        <w:br/>
        <w:t>тұра жүгіріседі. Қыз-келіншектер мен кемпір-шалдар</w:t>
        <w:br/>
        <w:t>көкжиектен құлайтын таптанды соқпаққа көз тігіп, қа-</w:t>
        <w:br/>
        <w:t>рағыштай береді. Хат кслмей қалса, не кешіксе, соған</w:t>
        <w:br/>
        <w:t>да алаңдап, қалай да қалай деп елегізетіндер де атай-</w:t>
        <w:br/>
        <w:t>дың жолын багып, алдынан шығудан жалықпайды. Өмір</w:t>
        <w:br/>
        <w:t>мен өлім арпалысқан қанды соғыстағы азаматтардың</w:t>
        <w:br/>
        <w:t>амандығын ойласа, әрқайсысының, тамағынап ас өтпей,</w:t>
        <w:br/>
        <w:t>ұйқысы қашып, абыржушылық көбейеді. Қилы-қилы</w:t>
        <w:br/>
        <w:t>ой қаумалайды.</w:t>
        <w:br/>
        <w:t>Атайдың төбесі көрінгеннен жұрт жапа-тармағай ал-</w:t>
        <w:br/>
        <w:t>дынан шығып, жапырласа ортаға алып:</w:t>
        <w:br/>
        <w:t>-- Бізге хат бар ма?</w:t>
        <w:br/>
        <w:t>-- Сөмкеңізді тездетіп ақтарыңыз.</w:t>
        <w:br/>
        <w:t>-- Өзіміз де қарасып жіберейік,-- деген дауыстар</w:t>
        <w:br/>
        <w:t>жамырайды. Әйелдер алды-артын қоршап, үлкенді-кіші</w:t>
        <w:br/>
        <w:t>тұс-тұсынан бас салып, қол созып ентелей ұмтылысады.</w:t>
        <w:br/>
        <w:t>Келген хаттарды атай тездетіп иелеріне беріп жатады.</w:t>
        <w:br/>
        <w:t>Хаттың өзі жеңіспен тоң. Хат келді деген хабар жауын-</w:t>
      </w:r>
    </w:p>
    <w:p>
      <w:r>
        <w:t>герлер немістердің тас-талқанын шығарып, дізесіп бүк-</w:t>
        <w:br/>
        <w:t>тіріп, ауылға қайтып оралған сияқты сезімге бөлейді.</w:t>
        <w:br/>
        <w:t>Ақ түйенің қарны жарылып, марқайып қалады.</w:t>
        <w:br/>
        <w:t>) Хат алмай ренжігендер болса, атай олардың да кө-</w:t>
        <w:br/>
        <w:t>нілін табады. «Саған келесі жолы келеді, жазып жат-</w:t>
        <w:br/>
        <w:t>хан шығар, почтаға салуға үлгермеген болар, бәлкім,</w:t>
        <w:br/>
        <w:t>екі күнней, кейін тағы барамын, хат келсе, ең бірінші</w:t>
        <w:br/>
        <w:t>сендерге тапсырамын» деп көңіл аулап, жұбату айтуға</w:t>
        <w:br/>
        <w:t>да шебер. Жайдары мінезімен, қауқылдағап ишпетімен</w:t>
        <w:br/>
        <w:t>риясыз көңіл аулайды. Ешкімді ренжіткісі келмейді.</w:t>
        <w:br/>
        <w:t>Қарттың шаужайына жабысып, қайталап қанша сұра-</w:t>
        <w:br/>
        <w:t>саң да, асықпай жөн сөз айтып, көціл жықпайды. Тіл</w:t>
        <w:br/>
        <w:t>табысып, артын қалжыдға айналдыра салатын әдеті бар.</w:t>
        <w:br/>
        <w:t>154</w:t>
        <w:br/>
        <w:t>рып ұрттап, қарбытып жесеңші» деп зорлайды. Күнде</w:t>
        <w:br/>
        <w:t>көп тамақ ішіп жүрмегесін, қарын қабысып қалмай ма?</w:t>
        <w:br/>
        <w:t>Онша ас батпайды. Демде тоямын. 2</w:t>
        <w:br/>
        <w:t>Кешкісін ішіме ел конғандай болғанымен, ертеңгісін</w:t>
        <w:br/>
        <w:t>қарным ашып әзер тұрамын. Тойғанша тамақ ішкендей-</w:t>
        <w:br/>
        <w:t>сің, артынша ішегің шұрқырап, бірдеме жегің келіп тұ-</w:t>
        <w:br/>
        <w:t>рады. Тағатың таусылады. Бар тәбетің тағамға ауады.</w:t>
        <w:br/>
        <w:t>Қарным ашқанда, Ермекбай аңсайтын дәмі тандайдан</w:t>
        <w:br/>
        <w:t>кетпес тағам көзімпің алдына келетінін қайтерсің.</w:t>
        <w:br/>
        <w:t>Қазір қарны ашқан балалар өзек жалғар нәпақа із-</w:t>
        <w:br/>
        <w:t>деуге дәніккен. Әлімжеттік жасайды. Біреудің алдын-</w:t>
        <w:br/>
        <w:t>дағы тамағын қолындағы нанын тартып жеуге әуее.</w:t>
        <w:br/>
        <w:t>Оған ұялып жатқан ешкім жоқ, Мұндай қылық көбіне-</w:t>
        <w:br/>
        <w:t>көп Қабылға, Құмғанбекке тән. Бұлардыц шіреп тамақ</w:t>
        <w:br/>
        <w:t>ішуі сирек. Бұралып, әзер жүреді. Обал-ақ. Іші ұли бер-</w:t>
        <w:br/>
        <w:t>гесін, беттің арын белге түйіп, біреудің аузындағысын</w:t>
        <w:br/>
        <w:t>жырып жеуден тайынбайтын ашкөздер. Былай қарасаң,</w:t>
        <w:br/>
        <w:t>нағыз ардан безгеннің ісі. Сұғанақтықтың бір түрі.</w:t>
        <w:br/>
        <w:t>Құмғанбек деген бала бізбен іргелес қоныста отыр-</w:t>
        <w:br/>
        <w:t>ған Балғын деген қыздың сөмкесіндегі нанын байқап</w:t>
        <w:br/>
        <w:t>қалады. Аштықтан басы айналып көзі тұнды ма, кім</w:t>
        <w:br/>
        <w:t>білсін, төңірекке мысықша ұрлана бір қарайды да, еш-</w:t>
        <w:br/>
        <w:t>кім кәрінбегесін, жылдам басып қызды жанап өте беріп,</w:t>
        <w:br/>
        <w:t>сөмкесін жұлып алып тұра қашады. Анадай жерге ба-</w:t>
        <w:br/>
        <w:t>рыл нанын алып, сөмкені лақтырып жібереді. Қағаз-қа-</w:t>
        <w:br/>
        <w:t>ламдары шашылады. Шаңға көміледі. Тентектен жас-</w:t>
        <w:br/>
        <w:t>қанған Балғын оған не істей қойсын. Екі көзін жасқа</w:t>
        <w:br/>
        <w:t>бұлап, шаң-шаң болған оқу жабдықтарын жинастыра</w:t>
        <w:br/>
        <w:t>бастайды. Дәп осы кезде, құдай айдағандай, менің кезі-</w:t>
        <w:br/>
        <w:t>ге кеткенім.</w:t>
        <w:br/>
        <w:t>-- Дүниеліктеріңді неғып шашып алғансың?-- дедім</w:t>
        <w:br/>
        <w:t>оған. Ол үндемей көзінің астымен ұяла қарады.</w:t>
        <w:br/>
        <w:t>-- Біреу тиді ме?</w:t>
        <w:br/>
        <w:t>-- Иә.</w:t>
        <w:br/>
        <w:t>-- Кім?</w:t>
        <w:br/>
        <w:t>-- Құмғанбек.</w:t>
      </w:r>
    </w:p>
    <w:p>
      <w:r>
        <w:t>-- Не үшін соқтығып жүр?</w:t>
        <w:br/>
        <w:t>-- Ол ашқарақ, тамақсау ғой. Нанымды тартып ал-</w:t>
        <w:br/>
        <w:t>ды. Оны қойшы, сөмкемді лақтырып, ішіндегісін түгел</w:t>
        <w:br/>
        <w:t>шашып тастады да, аяғымен бір тепті. Өзі қашып кет-</w:t>
        <w:br/>
        <w:t>ті,-- деп, болған жайды баяндады.</w:t>
        <w:br/>
        <w:t>-- Неткен ұятсыз еді? Қап, бәлем, сені ме?- дедім</w:t>
        <w:br/>
        <w:t>де, Балғынды үйіне дейін жеткізіп салдым.</w:t>
        <w:br/>
        <w:t>160</w:t>
        <w:br/>
        <w:t>Кімде-кім сағына күткен адамынан хат алса, жүзі</w:t>
        <w:br/>
        <w:t>жайнап, көзі күлімдеп, конверт шетін асыға жыртысады.</w:t>
        <w:br/>
        <w:t>Хатты жапа-тармағай шұрқыраса ашын, қайталап оқи-</w:t>
        <w:br/>
        <w:t>ды. Хатты медеу тұтып, көңіл жұбатады.</w:t>
        <w:br/>
        <w:t>Жұртты осыншама қуандыруға септігін тигізгеніне</w:t>
        <w:br/>
        <w:t>атай мәз болып жымиятын-ды. Шүшірлеген балаларга</w:t>
        <w:br/>
        <w:t>базарлық үлестіргендей бір-бір хат ұстатканда, олар-</w:t>
        <w:br/>
        <w:t>дың жайран қаққанына сүйсіне қарайтын.</w:t>
        <w:br/>
        <w:t>Қөп хат жаттанды аманшылықтан басталғанымен,</w:t>
        <w:br/>
        <w:t>сағынған адамының хабарын көзбен оқып білгеніне әр-</w:t>
        <w:br/>
        <w:t>кім қатты қуанады. Әуелде көз жүгірте оқиды. Қейін</w:t>
        <w:br/>
        <w:t>қайталап, ор сөзіне мән беріп, асықпай талдау жасай-</w:t>
        <w:br/>
        <w:t>ды. Хатты қалталарына салып алып, егіс басына барған</w:t>
        <w:br/>
        <w:t>соц да, әлденеше рет қайталайды. Оқн-оқи жаттап та</w:t>
        <w:br/>
        <w:t>алады.</w:t>
        <w:br/>
        <w:t>Асықбай атайды барша ауыл қуаныштың, амапдық-</w:t>
        <w:br/>
        <w:t>тыц жаршысы, хабаршысы дсп біледі. Апам айтқандай,</w:t>
        <w:br/>
        <w:t>кең қолтық, көзі ашық, көнілі даңғыл қарт. Осы атай</w:t>
        <w:br/>
        <w:t>аман-есендікті білдірген хат әкелсе, үй иесі бар дәм-</w:t>
        <w:br/>
        <w:t>тұзын, дәмді ясын, қою шайын ұсынып, дастарқанын кең</w:t>
        <w:br/>
        <w:t>жаятып, Ол от басына, үй ішіне жылылық әкелгені үшін</w:t>
        <w:br/>
        <w:t>әркімге ыстық көрінетін.</w:t>
        <w:br/>
        <w:t>Бірақ хат әкелмейтін болғасын ба, бұл атай біздің</w:t>
        <w:br/>
        <w:t>Үйден дәм татып көрген емес. Бір күні апама: «Осы</w:t>
        <w:br/>
        <w:t>экемнен хат келмей қойды, Асықбай ятайды әдейілеп</w:t>
        <w:br/>
        <w:t>шақырып сыйлайықшы. Қонақ сетіп күтейікші. Мүмкін,</w:t>
        <w:br/>
        <w:t>бізге де хабар әкелер» дедім. «О шал барды жасырып</w:t>
        <w:br/>
        <w:t>қалып жүр деймісін. Шала сауатты әкең қолына қалам</w:t>
        <w:br/>
        <w:t>Ұстауға мұршасы кслмей жүргеп болар. Күтейік те. Бір</w:t>
        <w:br/>
        <w:t>хабар беретін шыгар»,-- деп жұбатады. Соған көніп, ке-</w:t>
        <w:br/>
        <w:t>Лісіп жүрміп.</w:t>
        <w:br/>
        <w:t>Асықбай атайдың сонғы кездегі жүрісі салғырт. Тым</w:t>
        <w:br/>
        <w:t>байсалды. Өңінде жүдеулік басым. Жақ сүйегі сорайып,</w:t>
        <w:br/>
        <w:t>ұрты Ошырайған. Әнеугүні бригадирге барып: «Хат та-</w:t>
        <w:br/>
        <w:t>сымаймын, әбден қажып біттім. Қара қағаз көбейіп,</w:t>
        <w:br/>
        <w:t>жұрттың жиялап-сықтауы запыс етті. Жамандық хабар</w:t>
        <w:br/>
        <w:t>жазылған хатты жеткізуден қиын нәрсе жоқ екен. Жұ-</w:t>
        <w:br/>
        <w:t>регім де дауаламайды. Қаза болды деген азалы хабар</w:t>
        <w:br/>
        <w:t>бар хатты абайсызда үй несіне өз қолыммен тапсырып,</w:t>
        <w:br/>
        <w:t>Үй ішін ұлардай шулатқанда, жеті нәсірім жерге кіреді.</w:t>
        <w:br/>
        <w:t>«Ойбай, бауырым, боздағым» деп еңірегендердің зарын</w:t>
        <w:br/>
        <w:t>естігеннен жүрегім шайлығып бітті. Осы пәледеп құтқар</w:t>
        <w:br/>
        <w:t>мені, Қара сөмкені енді маган ұстата көрме. Белімнің</w:t>
      </w:r>
    </w:p>
    <w:p>
      <w:r>
        <w:t>де кұрыстап қалар құрыспа құяңы мазамды кетіріп жүр.</w:t>
        <w:br/>
        <w:t>155</w:t>
        <w:br/>
        <w:t>ғы, азынаған суық ызғары қыспаққа алып, біраз бұра-</w:t>
        <w:br/>
        <w:t>латып-ақ тастады.</w:t>
        <w:br/>
        <w:t>Еріктіде жатып оқып жүрген оқушылардың кіріптар-</w:t>
        <w:br/>
        <w:t>лығы қыруар. Олар тапшылық тауқыметін тартқалы</w:t>
        <w:br/>
        <w:t>қашан! Көбі жарты құрсақ. Кенеуі кеткен. Бір сыдырым</w:t>
        <w:br/>
        <w:t>нанға көзін сүзеді. Біреуге телмірстін күп туған. Қарын-</w:t>
        <w:br/>
        <w:t>дары аш. Бір мезгіл тойып тамақ ішсе, не арман. Бой</w:t>
        <w:br/>
        <w:t>жылытып, әл жипап ішетін тамақ та мардымсыз. Ын-</w:t>
        <w:br/>
        <w:t>дынымыз құрып, жалаң-жалаң етпейтініміз кемде-кем.</w:t>
        <w:br/>
        <w:t>Бар мәзіріміз -- бетінде қыланы жоқ қатықсыз сұйық</w:t>
        <w:br/>
        <w:t>сұлы көже. Бір сындырым нан, бозғылт шай. Аш өзекті</w:t>
        <w:br/>
        <w:t>талдырмайтын дәм. Қарбытып ет асамағалы не заман.</w:t>
        <w:br/>
        <w:t>Тәбетіміз тартпаса да, аузымыз тұшымаса да ыдысқа</w:t>
        <w:br/>
        <w:t>құйылғанды тауысып ішеміз. Құрсағымыз қанагат ет-</w:t>
        <w:br/>
        <w:t>пейді оны. Осындайда жылқышы Андақұлдың баласы</w:t>
        <w:br/>
        <w:t>Ермекбай: «Шіркін, қазы, қарта, шұжық жесек-ау»,-</w:t>
        <w:br/>
        <w:t>деп, аузымыздың суын құртады. Сілекейімізді ағызады.</w:t>
        <w:br/>
        <w:t>Апам сіңірі созылып жүріп, мені ішіп-жемнен тарык-</w:t>
        <w:br/>
        <w:t>тырмайыншы-ақ дейді. Қап түбі көтерілген уяқыт. Тір-</w:t>
        <w:br/>
        <w:t>нектеп жиналган қоры түгесілуге таяу. Азын-аулақ күн</w:t>
        <w:br/>
        <w:t>көріс үнемін бет алды шашпағанмен, барын менен ая-</w:t>
        <w:br/>
        <w:t>майтыны анық. Дастарқанымыз қоңторғай күйде.</w:t>
        <w:br/>
        <w:t>Қоөктемгі қара өзек шақ -- жіңішкенің үзілер, жуап-</w:t>
        <w:br/>
        <w:t>ның жіңішкерер кезі гой. Қажақ-құжаққа жарар тау-</w:t>
        <w:br/>
        <w:t>сылған. Ауылдағылардың қай-қайсысы -болмасын, же-</w:t>
        <w:br/>
        <w:t>тіспеушіліктің ашы дәмін татып отыр. Жазғы пісімші-</w:t>
        <w:br/>
        <w:t>Лікке ілініп-салынып, сағыздай созылып әрең-әрең ілі-</w:t>
        <w:br/>
        <w:t>неді-ау.</w:t>
        <w:br/>
        <w:t>Жарытып тамақ ішпеген соң, адам арып-азып, жа-</w:t>
        <w:br/>
        <w:t>дап-жүдеп кетуі демде екен. Менің де жетісіп, қарын</w:t>
        <w:br/>
        <w:t>тойдырып жүргенім шамалы. Құлағым қалқайып, көзім</w:t>
        <w:br/>
        <w:t>шүңірейгелі қашан. Осы түрімді көрген апам көйлегімді</w:t>
        <w:br/>
        <w:t>шешіндіріп омыртқаларымды сипалап уқалап, ырсиған</w:t>
        <w:br/>
        <w:t>қабырғаларымды бір-бірлеп санайтын. Қос жауырыным-</w:t>
        <w:br/>
        <w:t>ды түйістіріп, екі қолымды жоғары көтеретін. Маган көз</w:t>
        <w:br/>
        <w:t>астымен қарап, іштен тынып ауыр күрсінетін. Көңіл күйі</w:t>
        <w:br/>
        <w:t>бұзылатын. Дорбаның түбін қағып, қазапга су құйып</w:t>
        <w:br/>
        <w:t>ботқа жасайтын. Сыңар уыс қуырылған бидайды дас-</w:t>
        <w:br/>
        <w:t>тарқанға себетін. Тауықша теріп, бүтін дән тіске тисе.</w:t>
        <w:br/>
        <w:t>сойы да қанағат тұтатынмын кей-кейде. Үйге келгенде</w:t>
        <w:br/>
        <w:t>апам:</w:t>
        <w:br/>
        <w:t>-- Қарағым, қаның азайган ба, жүлеп қалыпсын.</w:t>
        <w:br/>
        <w:t>ғой,-- доп, барын алдыма үйіп-төгеді. «Аузыңды толты-</w:t>
        <w:br/>
        <w:t>159</w:t>
        <w:br/>
        <w:t>Үсті-бастары сағал-сагал болып жүреді. Жабыла доп</w:t>
        <w:br/>
        <w:t>қуады. Құреседі. Алысады. Кейде төбелесіп те жатады.</w:t>
      </w:r>
    </w:p>
    <w:p>
      <w:r>
        <w:t>Балалар мені де көп айналдырады. «Қашанғы кітіп-</w:t>
        <w:br/>
        <w:t>қа шұқшия бересің. Ғалым боламын деймісің? Біздіп</w:t>
        <w:br/>
        <w:t>Еріктідеп оқымысты шыққанша әлі талай бар. Жүр,</w:t>
        <w:br/>
        <w:t>онан да қыдырайық, ойпайық» деп азғырып, маза бер-</w:t>
        <w:br/>
        <w:t>мейді. Бәріне де көнбеймін. Ойынға зауқымпың жоқты-</w:t>
        <w:br/>
        <w:t>ғын айтып, шеттеп қала беремін. Олардың ортасына</w:t>
        <w:br/>
        <w:t>түссем бар ғой, үй көрмей, күні бойы сенделіп кетерім</w:t>
        <w:br/>
        <w:t>хақ. Сонда сабақты кім оқиды?</w:t>
        <w:br/>
        <w:t>Ойынға несіне қызығайып. Далақтап аз-л-тозганым</w:t>
        <w:br/>
        <w:t>кімге дәру. Адастан көрстін машақатым да бір басыма</w:t>
        <w:br/>
        <w:t>жеткілікті. Оның үстіне анамның: «Тентек болма, көп</w:t>
        <w:br/>
        <w:t>ойнама, бұзақыларға ілеспе, ешкімге тиіспе, бар білепің</w:t>
        <w:br/>
        <w:t>оқу болсын» деген сөзі жадымда. Ол--ана аманаты.</w:t>
        <w:br/>
        <w:t>Оны қалай ұмытайын. Оқымайтын болсам, кісі есігінде</w:t>
        <w:br/>
        <w:t>екі көзім жәудіреп несіне мүсәпірлік күн кешемін. Әке,</w:t>
        <w:br/>
        <w:t>шынымды айтайын, бәріне төземін. Оқимын. Мендегі</w:t>
        <w:br/>
        <w:t>ой-- осы.</w:t>
        <w:br/>
        <w:t>Балалардың айтқанына көніп, айдағанына жүрмеге-</w:t>
        <w:br/>
        <w:t>сін, олар мені онша жақтырмайтынды шығарды. Ең әуелі</w:t>
        <w:br/>
        <w:t>азан шақырып қойғап есімімді бұрмалап, жанама ат</w:t>
        <w:br/>
        <w:t>қойып, кекететіндер көбейді. Менің атымды мінезіме,</w:t>
        <w:br/>
        <w:t>ісіме, түр-тұлғама қарай орайластырып атауға тым әуес.</w:t>
        <w:br/>
        <w:t>Кейбірі сырықтай бойыма қарап «Ұзынтұра» десе, көбісі</w:t>
        <w:br/>
        <w:t>«Оқымысты» деп мысқылдайды. Жалғыз бұл емес, кейде</w:t>
        <w:br/>
        <w:t>өзімсініп, еркелеткенсымақтанып; таңбайтын айдары</w:t>
        <w:br/>
        <w:t>қалмайды. «Еріктінің ғалымы» дей ме, «Пысықай дей</w:t>
        <w:br/>
        <w:t>ме, «Ойынбілмес» дей ме, «Кісікиік» дей ме, орқайсысы</w:t>
        <w:br/>
        <w:t>өз түсінігінше қосымша айдар тағуға құмар. Қойшы,</w:t>
        <w:br/>
        <w:t>әйтеуір, сан-саққа жүгірткенде алдарына жан салмай-</w:t>
        <w:br/>
        <w:t>ды. Бұған әуелде ашуланып, іштей ызаланып та жүр-</w:t>
        <w:br/>
        <w:t>дім, Қайсысына қарсыласасың, қайсысының аузына қақ-</w:t>
        <w:br/>
        <w:t>нақ боласың? Бүгінде бүркеншік аттарыма бойым үйре-</w:t>
        <w:br/>
        <w:t>ніп, құлағыма сіңісті сөзге айналған. Дегенмен, «жақсы</w:t>
        <w:br/>
        <w:t>сөз жарым ырыс» деп, аттардың бәрі құлаққа қонымды</w:t>
        <w:br/>
        <w:t>естіледі.</w:t>
        <w:br/>
        <w:t>Балалар мені өздерімен бірге ойынға қоса алмаға-</w:t>
        <w:br/>
        <w:t>сып, тиісстінді шығарды. Бірі байқамағансып, иығымен</w:t>
        <w:br/>
        <w:t>қағады. Екіншісі аяғымен шалады. Ортада жүрсем,</w:t>
        <w:br/>
        <w:t>итермелеп, шетке қарай ығыстырады. Қараңғыда кезік-</w:t>
        <w:br/>
        <w:t>сем, жығып салып, соғып кетуден де тайынбайды. Бір-</w:t>
        <w:br/>
        <w:t>екі рст таяқтып дүмпуіне жонымды тосып та алдым.</w:t>
        <w:br/>
        <w:t>Қласта да тыныштық бермейді. Парта астынаш ҚОЛ</w:t>
        <w:br/>
        <w:t>150</w:t>
        <w:br/>
        <w:t>Не болса да көңілім жадырап, марқайып қалғаным</w:t>
        <w:br/>
        <w:t>рас.</w:t>
        <w:br/>
        <w:t>Әке, сізден хат келмегенге бір түрлі аландап, көңі-</w:t>
        <w:br/>
        <w:t>лім босайды. Өзімнен өзім мазасызданамын, Кей күні</w:t>
        <w:br/>
        <w:t>хат жазбаса да, өзі келіп қалар деген үмітпен, кер жол-</w:t>
        <w:br/>
        <w:t>ға көз алмай қараймын, Ауылдан шығатын осынау даң-</w:t>
        <w:br/>
        <w:t>ғыл жол қабаққа қарай қасқайып барып, әрі құлайды.</w:t>
        <w:br/>
        <w:t>Арғы беткейінен дөдеске шыққан жолаушы алыстан</w:t>
        <w:br/>
        <w:t>көрінеді. Осы жол жақка көз қыдыртып, ұзақ тұрамын.</w:t>
        <w:br/>
        <w:t>Ішімнен: «Жан әке, қашан келесің? Тезірек жетсеңізші.</w:t>
        <w:br/>
        <w:t>Біз де ел сияқты думандатып, той жасайық»,-- деп</w:t>
        <w:br/>
        <w:t>өзіме өзім күбірлеп, иегім кемсеңдейді. Бір жолы қолты-</w:t>
      </w:r>
    </w:p>
    <w:p>
      <w:r>
        <w:t>ғымдағы сөмкемнің сусып жерге түскенін байқамаппын.</w:t>
        <w:br/>
        <w:t>Қиял қанатына ілесіп ұзаңқырап кетіппін. Кері қайтып,</w:t>
        <w:br/>
        <w:t>тауып алдым.</w:t>
        <w:br/>
        <w:t>Әке, маған деген әуелдегі ықыласыңыз, қимас сезімі-</w:t>
        <w:br/>
        <w:t>ңіз, мейіріңіз бен пейіліңіз қайда? От басына, үй ішіне</w:t>
        <w:br/>
        <w:t>деген жүрек сағынышыцыздың соншалықты тоқырағаны</w:t>
        <w:br/>
        <w:t>несі?</w:t>
        <w:br/>
        <w:t>Магап хат жазбауықызға қарағанда, көңіліңіз әлде-</w:t>
        <w:br/>
        <w:t>неден қалғанға ұқсайды. Біздің жзығымыз не? Кіномыз</w:t>
        <w:br/>
        <w:t>қайсы? Сізді өкпелететіндей не істедік? Қайта қайырыл-</w:t>
        <w:br/>
        <w:t>майтындай қатал үкім шығарған кім? Соларды ашық</w:t>
        <w:br/>
        <w:t>жазыңызшты.</w:t>
        <w:br/>
        <w:t>Бізді мұңайтып, жабықтырғаннан кім но ұтады?</w:t>
        <w:br/>
        <w:t>Қөңіліміз қашапғы ортаяды. Жазуыңыз қиқалақ болса</w:t>
        <w:br/>
        <w:t>да, шшпимайлап-ақ, анда-санда аман-есендігіңізді білдіріп</w:t>
        <w:br/>
        <w:t>қойсаңыз нсғылады. Зарықтырмай бір хабар беріңізші.</w:t>
        <w:br/>
        <w:t>Әне, ұлардың зарлы үні аршалы тауды жаңғыртып</w:t>
        <w:br/>
        <w:t>жатыр.</w:t>
        <w:br/>
        <w:t>«Қө-ке-ау, кө-ке-ау!»</w:t>
        <w:br/>
        <w:t>Бұл құс та әкесінен хабар күтіп, зарығып жүр ме</w:t>
        <w:br/>
        <w:t>екен, ә?!</w:t>
        <w:br/>
        <w:t>Хат кутуден үмітін үзбеген балаң -- ӘДЕН».</w:t>
        <w:br/>
        <w:t>Он үшінші естелік хат</w:t>
        <w:br/>
        <w:t>«Әке, мынау созалацдаған соғыс қашан бітеді? Ауыл-</w:t>
        <w:br/>
        <w:t>дағы жағдай, ел тұрмысы күннен күнге қиындап барады.</w:t>
        <w:br/>
        <w:t>Кісінің үйінде оқып жүрген балалардың халі тіптен</w:t>
        <w:br/>
        <w:t>нашар. Өзек жалғар, талғажу етер тамақ үшін көз сатып,</w:t>
        <w:br/>
        <w:t>тығырыққа тірелгендейміз баріміз. Пиім-жем тапшылы-</w:t>
        <w:br/>
        <w:t>158</w:t>
        <w:br/>
        <w:t>-- Аш өзегіңе түсіп бара жатса, қыз тұрмақ, зкеңнің</w:t>
        <w:br/>
        <w:t>қолындағы нанын ала қашарсың.</w:t>
        <w:br/>
        <w:t>-- Сол дұрыс па?</w:t>
        <w:br/>
        <w:t>-- Ей, «ұзынтұра», дұрыс па, бұрыс па, тергейтіндей</w:t>
        <w:br/>
        <w:t>сен кімсің?-- деп, маған бір иығын қнқайта таянды.--</w:t>
        <w:br/>
        <w:t>Сені бір түлен түрткен-ау, шамасы. Біреудің намысын</w:t>
        <w:br/>
        <w:t>қорғаймын деп, өз абыройынды айрандай төгіп алмай,</w:t>
        <w:br/>
        <w:t>табаныңды жалтыратсаңшы. Әйтпесе бар ғой, мұрның-</w:t>
        <w:br/>
        <w:t>ды бет қып жіберем!-- деп кіжінді. Жұдырығын түйді.</w:t>
        <w:br/>
        <w:t>Түнергенде, әке, шынымды айтайын, зәре-құтым қалма-</w:t>
        <w:br/>
        <w:t>ды. Неге десең, бұл-- төбелесқұмар. Айла-тәсілдерді</w:t>
        <w:br/>
        <w:t>көп меңгерген бала. Осы жағынан келгенде мені жер</w:t>
        <w:br/>
        <w:t>ғын жеңіп кетуі кәдік.</w:t>
        <w:br/>
        <w:t>-- Балғын кімің еді?-- деді пәтуасыз күлкімен жы-</w:t>
        <w:br/>
        <w:t>мыңдағансып.</w:t>
        <w:br/>
        <w:t>-- Ол, ол ма, егіс басындағы көршіміздің...</w:t>
      </w:r>
    </w:p>
    <w:p>
      <w:r>
        <w:t>-- Көршінің қызын қорғайтын күзетшісі ме едің?</w:t>
        <w:br/>
        <w:t>-- Қішілерге біз қамқор болмасақ, олардың сөзін</w:t>
        <w:br/>
        <w:t>кім сөйлейді?</w:t>
        <w:br/>
        <w:t>-- Өзіңді жөндеп алсаңшы әуелі. Біреуде шаруаң не,</w:t>
        <w:br/>
        <w:t>сен жетімектің?</w:t>
        <w:br/>
        <w:t>Алдымды орап, шекісуге шақ тұр. Өктемдік таны-</w:t>
        <w:br/>
        <w:t>тады. Жөнсіз даурығады. Осы сұмырайдың шатақ міне-</w:t>
        <w:br/>
        <w:t>зін, тіміскі тілемсектігін, түртіншек әрекетіп, жағымсыз</w:t>
        <w:br/>
        <w:t>қылығын суқаным сүймейтін еді. Қарашы, мен бір же-</w:t>
        <w:br/>
        <w:t>тісіп жүргендей-ақ, «жетімексің» деп, жүрегімнің жарля-</w:t>
        <w:br/>
        <w:t>сын тырнап, шер шетін көңірсіткеніне қаным қайнайды.</w:t>
        <w:br/>
        <w:t>Әке, көрдіңіз бе, осындай қапылыста да сіздің жоқ-</w:t>
        <w:br/>
        <w:t>тығыңыз алдыма көлденең тартылады. Құмғанбек сияқ-</w:t>
        <w:br/>
        <w:t>ты қайырымсыздар қабырғамды қайыстырса, ныспымды</w:t>
        <w:br/>
        <w:t>атаудың орнына «жетімексің» деген сөзі қасіреттен әр-</w:t>
        <w:br/>
        <w:t>мен жанымды жегідей жейді. Уайым отын үдетеді. Өзек-</w:t>
        <w:br/>
        <w:t>ті өртеген сағыныш санамды сарғайтады. Тауқыметті</w:t>
        <w:br/>
        <w:t>тіршілік додасынан қашан еңсем көтеріледі, қашап бо-</w:t>
        <w:br/>
        <w:t>йым жазылады. Аңқамды қуратып, өмірімніц азынаған</w:t>
        <w:br/>
        <w:t>ызғырығын бәсеңсітіп, солығымды басатын, мият тұта-</w:t>
        <w:br/>
        <w:t>тын күн туа ма, әке? Ыстық алақаныңызды маңдайыма</w:t>
        <w:br/>
        <w:t>тосып, айналып-толғанатын сәтінізді тағатсыздана күтіп</w:t>
        <w:br/>
        <w:t>жүрмін,</w:t>
        <w:br/>
        <w:t>Әке, жаңағы Құмғанбекпен екеуміздің арамыздағы</w:t>
        <w:br/>
        <w:t>болған оқиганы ары қарай жалғайын. Маған сес көрсе-</w:t>
        <w:br/>
        <w:t>тіп, кіжінген ол:</w:t>
        <w:br/>
        <w:t>-- Балғынға қамқоршы болмай-ақ қой, өз намысың-</w:t>
        <w:br/>
        <w:t>162</w:t>
        <w:br/>
        <w:t>Шойырылып қала берем. Енді атпен жүруге шыдамай-</w:t>
        <w:br/>
        <w:t>мын»,-- деп өтініш жасапты.</w:t>
        <w:br/>
        <w:t>Қарттың хат тасудан азарда-безер болып қашқақ-</w:t>
        <w:br/>
        <w:t>тауының да кисыны бар. Бұрын Асықбай атайды көр-</w:t>
        <w:br/>
        <w:t>генде хат әкеле жатыр деп қуанатын жұрт. Қазір ең</w:t>
        <w:br/>
        <w:t>асылынан айырылып қалғаны жайлы хабар шығып қа-</w:t>
        <w:br/>
        <w:t>ла ма деп үрейленеді. Әлдеқандай хабар жеткізер екен</w:t>
        <w:br/>
        <w:t>деп жұрттыпц жүрегі діріл қағатынды шығарды. Аман-</w:t>
        <w:br/>
        <w:t>саулықтан гөрі қаралы, ызғарлы хабар жазылған хат-</w:t>
        <w:br/>
        <w:t>тар жиілеген еді. Азалы кеш те көбейіп барады. Бәрі-</w:t>
        <w:br/>
        <w:t>соғыстың лаңы.</w:t>
        <w:br/>
        <w:t>Әке, Асықбай атайдан хат алмайтын жалғыз адам</w:t>
        <w:br/>
        <w:t>бар. Ол-- мен. Сізге қапшама хат жаздым десеңізші.</w:t>
        <w:br/>
        <w:t>Қөп-ақ қой. Неге екені белгісіз, жауапсыз қалатынына</w:t>
        <w:br/>
        <w:t>таң қаламын. Хат тасушы атайды да әбден мезі еттім.</w:t>
        <w:br/>
        <w:t>«Қарағым, ылғи да сұрайсың, хат болса, ең бірінші са-</w:t>
        <w:br/>
        <w:t>ған берер елім, жазбай жатыр ғой, ертең-бүрсігүні келіп</w:t>
        <w:br/>
        <w:t>қалар, үмітінді үзбе» деп басымнан сипап қояды. Аяған-</w:t>
        <w:br/>
        <w:t>сиды. Сонысына рақмет. Ризамын, Жоқ хатты қайдан</w:t>
        <w:br/>
        <w:t>берсін. Маған түсіпіксізі сол -- сіздің неге хат жазбай-</w:t>
        <w:br/>
        <w:t>тындығыциз. Аман-саулықты білісіп, көзайым болып,</w:t>
        <w:br/>
        <w:t>қуапысып жататын күн туа ма, жоқ па? Сізден хат кү-</w:t>
        <w:br/>
        <w:t>те-күте, екі көзім төрт болып жүр.</w:t>
      </w:r>
    </w:p>
    <w:p>
      <w:r>
        <w:t>Балқүміс апай бір жолы үйіне келген келінінің жас</w:t>
        <w:br/>
        <w:t>баласып алдына алып: «Атаңнан хат-хабар келер ме</w:t>
        <w:br/>
        <w:t>скен, оң аяғыпды көтерші»,-- деп, ырым жасап отырға-</w:t>
        <w:br/>
        <w:t>нын көргенмін.</w:t>
        <w:br/>
        <w:t>Жақында апайдың келіні тағы келді. Сонда әлгі дәс-</w:t>
        <w:br/>
        <w:t>түр менің де ойыма түсе кетті. Апайдың үйіне барып,</w:t>
        <w:br/>
        <w:t>жас баланы көтердім. Онашада бөбектің екі қолыпан</w:t>
        <w:br/>
        <w:t>ұстап, тәй-тәйлап тұрғыздым да: «Құртақандай бөпешім,</w:t>
        <w:br/>
        <w:t>әкемнен хат келер ме екен, ақ жол жасап, оң аяғынды</w:t>
        <w:br/>
        <w:t>көтерші»,-- деген тілегімді білдірдім. Сәби бетіме ка-</w:t>
        <w:br/>
        <w:t>рап, арсаландап күліп, алға талпынып, оң аяғын көтере</w:t>
        <w:br/>
        <w:t>қойғаны. Сондағы мәз боп қуанғаным-ай! Сәбидің беті-</w:t>
        <w:br/>
        <w:t>нен сүйіп-сүйіп алдым. Сосын: «Әксммен аман-есен та-</w:t>
        <w:br/>
        <w:t>бысар ма екенмін, оң аяғынды тағы да көтерші»,- ДЕ-</w:t>
        <w:br/>
        <w:t>дім қайталап. Сәби мепі түсініп тұрғандай, езуін тар-</w:t>
        <w:br/>
        <w:t>тып жымиды да, оң аяғын бір емес, екі көтерді. «Айтқа-</w:t>
        <w:br/>
        <w:t>ның келсін, бөпешім, айтқаның келсін»,- деп аймалап-</w:t>
        <w:br/>
        <w:t>айналдым. Бетінен сау жер қалдырмадым. Түгел сүйдім.</w:t>
        <w:br/>
        <w:t>Сосын кеудеме құшырланя қысып, иығыма отырғызып</w:t>
        <w:br/>
        <w:t>көп ойнаттым, Әке, бала ойы, сезімі кіршіксіз ғой. Ла-</w:t>
        <w:br/>
        <w:t>дам, собилің пәк тілегі хатынызға, тіпті өзіңізге ақ жол</w:t>
        <w:br/>
        <w:t>лған!</w:t>
        <w:br/>
        <w:t>156</w:t>
        <w:br/>
        <w:t>Бұл жерде менің білетінім, Балғынның көнілі пәк,</w:t>
        <w:br/>
        <w:t>Бейтаныс адамның өзіне жылы ұшырай қарап, туысқан-</w:t>
        <w:br/>
        <w:t>дық, жақындық сезім танытады. Мөлдір жанарына ме-</w:t>
        <w:br/>
        <w:t>Шірімділіктің нұры құйылғандай. Ондай нәзіктікті Құм-</w:t>
        <w:br/>
        <w:t>ғанбек қайдан ұқсын. Оған бір шайнам нан артық. Қыз-</w:t>
        <w:br/>
        <w:t>ға жасаган әрскеті--сол құлқынның қамы. Әйтпесе</w:t>
        <w:br/>
        <w:t>Құмганбек өзініц қарындасынан бір жас кіші құртақан-</w:t>
        <w:br/>
        <w:t>Дай қызға тиісіп, өктемдік көрсетуі ақылға сыймайтын</w:t>
        <w:br/>
        <w:t>әдепсіздік қой, ә, әке?! Барып тұрған оңбағандық емей</w:t>
        <w:br/>
        <w:t>немене бұл? Әлжуаз қызды үрейлендіріп, оған жасаған</w:t>
        <w:br/>
        <w:t>ерсі қылығы шымбайыма қатты батты. Соқталдай жі-</w:t>
        <w:br/>
        <w:t>гіттің осы әдепсіздігін жек көргенім соншалық, жиірке-</w:t>
        <w:br/>
        <w:t>нішті сезімнен арыла алмай-ақ қойғаным.</w:t>
        <w:br/>
        <w:t>Қайтар жолда, әлгі Құмғанбектей тентекке не істе-</w:t>
        <w:br/>
        <w:t>сем екен деп, іштей ойландым. Құмғанбек, шынында,</w:t>
        <w:br/>
        <w:t>ашқарақ. Оны білемін. Болмаса: «Наныннан бір үзім</w:t>
        <w:br/>
        <w:t>берші»,-- десе, дәнеме жоқ. Балғын қайырымды, месс-</w:t>
        <w:br/>
        <w:t>лін кайтармасы анық.</w:t>
        <w:br/>
        <w:t>«Не де болса оған жолығайын. Мұның не ден айта-</w:t>
        <w:br/>
        <w:t>Йын»,-- деген өймен Құмғанбек жүрген үй жаққа бұ-</w:t>
        <w:br/>
        <w:t>фылдым. Онымен есік алдында кезіктім. Үстіндегі киімі</w:t>
        <w:br/>
        <w:t>жұпыны. КҚеудешесі сал кішілеу. Жепі қысқа. Білегі</w:t>
        <w:br/>
        <w:t>балта сабындай сорайып шығып тұр. Аяғыпда өкшесі</w:t>
        <w:br/>
        <w:t>Йған ақжұлық көме етік. Сіресіп қатқан, тұмсығы</w:t>
        <w:br/>
        <w:t>айқайғап. «Алына қайығымен тепсе, сілемді қатыратын</w:t>
        <w:br/>
        <w:t>шыгар»,-- деген ой сап ете қалды. Бекерден бекер де-</w:t>
        <w:br/>
        <w:t>нем қалтырады.</w:t>
        <w:br/>
        <w:t>Құмғанбектің шамасы маған мәлім. Жеке-дара кез-</w:t>
        <w:br/>
        <w:t>Дессе, қорқатып түгі жоқ. Есемді жібермеуім ықтимал.</w:t>
        <w:br/>
        <w:t>Бір кісілік әлім бар. Олар сияқты өрескел, дөрекі күш</w:t>
      </w:r>
    </w:p>
    <w:p>
      <w:r>
        <w:t>көрсете алмауым кәдік, әрине, Бір шайқасуға әл-дәрмс-</w:t>
        <w:br/>
        <w:t>нім жетеді. Қасында қосарланған қолдаушылары жүр-</w:t>
        <w:br/>
        <w:t>месе болғаны. Бірақ Құмғанбек арықтың ішіндегі тара-</w:t>
        <w:br/>
        <w:t>мысы, мықтысы.</w:t>
        <w:br/>
        <w:t>Қазір ол жападан-жалғыз. Басы қайқайып, еш нәр-</w:t>
        <w:br/>
        <w:t>седен қаймықпайтын сыңайда. Келсең, келдің өзі. Мені</w:t>
        <w:br/>
        <w:t>көргесін: «Бері таман жақында»,-- деп, ым жасап, сұқ</w:t>
        <w:br/>
        <w:t>саусағын бір бүгіп, бір жазды. )</w:t>
        <w:br/>
        <w:t>-- Бұл жақта не ғып жүрсің?-- деді бақырая қарап.</w:t>
        <w:br/>
        <w:t>-- Сен бір қызды жылатыпсын... ) )</w:t>
        <w:br/>
        <w:t>- Тергеуші ме едің? -- деді дүнкілдеп.-- Кімге тиі-</w:t>
        <w:br/>
        <w:t>сіппін?</w:t>
        <w:br/>
        <w:t>-- Балғынға. Нанын тартып жепсің...</w:t>
        <w:br/>
        <w:t>8--394 Іі</w:t>
        <w:br/>
        <w:t>бейтін бір күш барлығын іштей ұғынсам да, оныц себеп-</w:t>
        <w:br/>
        <w:t>салдарып нақты дәлелдеп айтуым қиып.</w:t>
        <w:br/>
        <w:t>Жан әке, қамығып, жабығып жүрген шақта: жана-</w:t>
        <w:br/>
        <w:t>шырлық сезім танытатын адамның болғанына не жст-</w:t>
        <w:br/>
        <w:t>сін! Бүгінгі қоңыр самал лобі мен Балғынның маған де-</w:t>
        <w:br/>
        <w:t>ген пейілі ой-сезімімді көп сергітті. Сол күні үйге көңіл-</w:t>
        <w:br/>
        <w:t>ді оралдым.</w:t>
        <w:br/>
        <w:t>Тентектердің тегеурініне төзімділік танытып жүрген балаң --ӘДЕН?».</w:t>
        <w:br/>
        <w:t>Он төртінші естелік хат</w:t>
        <w:br/>
        <w:t>«Әке, осыдан бір апта бұрын соғыстан Сәлімбек ағай</w:t>
        <w:br/>
        <w:t>келді. Ол келе жатыр деген хабарды естігендер -түгел</w:t>
        <w:br/>
        <w:t>куапды. Ауылдың барша адамы шұбырып алдынан шық-</w:t>
        <w:br/>
        <w:t>ти деуге болады. Екі қолтығында екі балдағы бар. Сә-</w:t>
        <w:br/>
        <w:t>лЛімбек ағай жиналған жұртқа күлімдей қарайды. ,</w:t>
        <w:br/>
        <w:t>Қарт апасы көкірегі қарс айырыла баласын құшақ-</w:t>
        <w:br/>
        <w:t>тады. Тәсіне басын сүйей аңырады. «Балаңның жаны</w:t>
        <w:br/>
        <w:t>тірі келгеніне көзайым болып, соған қуан, шүкіршілік</w:t>
        <w:br/>
        <w:t>ет, бәйбіше»,-- дсп, қариялар басу айтып, әрең тоқтат-</w:t>
        <w:br/>
        <w:t>ты. Жауынгер ағайдың да көзіне жас іркілген. Не жы-</w:t>
        <w:br/>
        <w:t>ларын, не күлерін білмегендей, жиналған жұртқа жау-</w:t>
        <w:br/>
        <w:t>таңдай қарайды. “</w:t>
        <w:br/>
        <w:t>-- Жолдан арып-ашып кслді гой. Аяғы да талған</w:t>
        <w:br/>
        <w:t>болар. Жайласын отырсын әуелі. Сусын оксліңдер, ШӨ-</w:t>
        <w:br/>
        <w:t>лін бассып. Сосын хал-жағдайын сұрап, амандығын бі-</w:t>
        <w:br/>
        <w:t>лейік,-- деп, бір қария шулаған жұртты бір сәт тыныш-</w:t>
        <w:br/>
        <w:t>тыққа шақырды.</w:t>
        <w:br/>
        <w:t>Сәлімбекті жұрт қаумалаған. Тұс-тұстан апталап,</w:t>
        <w:br/>
        <w:t>мойын созғандар қаншама. Мен де өкшемді көтеріп, ба-</w:t>
        <w:br/>
        <w:t>сымды қылтитамын. Ағайдың жүзін көруге ынтығамын.</w:t>
        <w:br/>
        <w:t>Сол күні агайдың үйінде думанды кеш өтті. Ауыл-</w:t>
        <w:br/>
        <w:t>дың бар адамы тайлы-таяғымен жиналды. Қос балда-</w:t>
        <w:br/>
        <w:t>ғып іргелете тастаған Сәлімбек ағай ортада. Сау аяғын</w:t>
      </w:r>
    </w:p>
    <w:p>
      <w:r>
        <w:t>көсіліп, шынтағына жастық тіреп, бір жамбастап ,жан-</w:t>
        <w:br/>
        <w:t>тайған. Баршаның көзі осы төрдегі ағайда. Хал-жағда-</w:t>
        <w:br/>
        <w:t>йын сұрап, оңгімесін тыңдап отыр.</w:t>
        <w:br/>
        <w:t>е-е Сағысты көрмей-ақ қойыңдар. Бір қиямет-қ2-</w:t>
        <w:br/>
        <w:t>йым,-- деді жауынгер ағай.-- Оны көрмеген адам ұғына</w:t>
        <w:br/>
        <w:t>қоймас, әрине. Ешкімнің басына бермесін. Екі жақтан</w:t>
        <w:br/>
        <w:t>атылған оқ жаңбырдай жауады екен. Қып-қызыл ішай-</w:t>
        <w:br/>
        <w:t>кас. Құлақ тұндыра гүрілдеген самолетті көргенде; 19-</w:t>
        <w:br/>
        <w:t>168</w:t>
        <w:br/>
        <w:t>дық, Бірақ атай жүзінен реніш көрінбейді. Демек, ұрыс-</w:t>
        <w:br/>
        <w:t>пайды.</w:t>
        <w:br/>
        <w:t>-- Қайдан келесіңдер?-- деді атай бізге жылы шы-</w:t>
        <w:br/>
        <w:t>раймен,</w:t>
        <w:br/>
        <w:t>-- Шалбай атайдын үйіндегі әжейге бір арба отын</w:t>
        <w:br/>
        <w:t>әкеп бердік,-- дедік, бәріміз жамырай жарыса сөйлеп:</w:t>
        <w:br/>
        <w:t>Оған атай:</w:t>
        <w:br/>
        <w:t>-- Бұларың өте жақсы қолғабыс болған, қарақта-</w:t>
        <w:br/>
        <w:t>рым. Мұндай шаруаға есек те болдырмайды,-- Деді. |</w:t>
        <w:br/>
        <w:t>Біз арбаға толы мінген бетімізбен, есекті желдіртіп,</w:t>
        <w:br/>
        <w:t>алға қарай жүре бердік.</w:t>
        <w:br/>
        <w:t>Әке, біз осындай кіші-гірім көмеке жарап қалдық.</w:t>
        <w:br/>
        <w:t>Азаматтары соғыстан оралмағап ауылдағы қарттарға</w:t>
        <w:br/>
        <w:t>шама-шарқымыздың жеткенініше қолғабыс беріп, көңіл-</w:t>
        <w:br/>
        <w:t>дерін демеп қоямыз, Олар да сізді аңсаған мен құсап,</w:t>
        <w:br/>
        <w:t>кезінде қанды майданның от-жалынына аттанған, бірақ</w:t>
        <w:br/>
        <w:t>әлі хабар-ошарсыз балаларын бір көруге ынтық. Әлде-</w:t>
        <w:br/>
        <w:t>қалай болды дсп, жандары да шүберекке түюлі. Бір</w:t>
        <w:br/>
        <w:t>жақсысы -- үміттерін үзбейді. Соғысы құрғыр да бітер,</w:t>
        <w:br/>
        <w:t>есен-сау болса келіп қалар деп, күнде жолға қараудан</w:t>
        <w:br/>
        <w:t>жалықпайды. Қарай-қарай, менің де екі көзімнің төрт</w:t>
        <w:br/>
        <w:t>болғаны қашан.</w:t>
        <w:br/>
        <w:t>Әке, елге келіціз. Бар ынтызарым сізге ауып жүр.</w:t>
        <w:br/>
        <w:t>Таудағы ұлар да көкелеп, шарк ұрып ой-кырды ке-</w:t>
        <w:br/>
        <w:t>зеді. Ол да менің сыңарым сияқты. Қашан жаным тыныш</w:t>
        <w:br/>
        <w:t>табады екен, жан әке!</w:t>
        <w:br/>
        <w:t>Қолғанат болуға осараған балаң -- ӘДЕН».</w:t>
        <w:br/>
        <w:t>Он алтыншы естелік хат</w:t>
        <w:br/>
        <w:t>«Әке, қырық бесінші жылдың көктемі ерте шықты.</w:t>
        <w:br/>
        <w:t>Қар қалың түскен еді. Қыс ызғарының қаһары тез қай-</w:t>
        <w:br/>
        <w:t>тып, тамтығы қалмады. Көлеңкедегі күртік қар да еріп,</w:t>
        <w:br/>
        <w:t>күрештіп жатыр. Суға бөкпеген жер жоқ. Тұс-тұстан</w:t>
        <w:br/>
        <w:t>аққап жылғалар сай-салада жарыса жамырасады. Қыс-</w:t>
        <w:br/>
        <w:t>тайғы қоқыс пен шөп-шаламды сайға қарай ағызып әке-</w:t>
        <w:br/>
        <w:t>туде.</w:t>
        <w:br/>
        <w:t>Қаратал арнасынан тасып, маңайындағы шағын ой-</w:t>
        <w:br/>
        <w:t>паттар мен ішүңеттер суға шүпілдеді. Аспанды көмкер-</w:t>
        <w:br/>
        <w:t>ген қорғасын түстес сұрғылт бұлт та. ыдырап, жұлым-</w:t>
      </w:r>
    </w:p>
    <w:p>
      <w:r>
        <w:t>жұлымы шықты. Қоңыр самал батысқа ығыстырып тас-</w:t>
        <w:br/>
        <w:t>тады. Қазір шайдай ашық әуеде қаз бауыр ақша бұлт</w:t>
        <w:br/>
        <w:t>қалықтайды.</w:t>
        <w:br/>
        <w:t>176</w:t>
        <w:br/>
        <w:t>бе құйқаң шымырлайды. Жер бауырлап шүйіле төпгеп-</w:t>
        <w:br/>
        <w:t>де, зәре-құтың қалмайды. Бомбаны тастап-тастап жібер-</w:t>
        <w:br/>
        <w:t>генде, жердің астан-кестеші шығып, шаңы мен қара қош-</w:t>
        <w:br/>
        <w:t>қыл тұман түтіні қаптап, қан мен оқ-дәрінің иісі мұң-</w:t>
        <w:br/>
        <w:t>киді. Төнірек сұстанып, ажал демінен тітіркеніп, қал-</w:t>
        <w:br/>
        <w:t>шылдай теңселеді. Тарс-тұрс атыс бір сәт тынбайды.</w:t>
        <w:br/>
        <w:t>Дала өртеніп, қала қирайды. Жан себілге түскен жа-</w:t>
        <w:br/>
        <w:t>уынгерлер. Оққа ұшқаны кескеп теректей құлап жата-</w:t>
        <w:br/>
        <w:t>ды. Бірі жараланып, екіншісі көгерін-сазарып ыңырсы-</w:t>
        <w:br/>
        <w:t>ғанын көргенде, жан түршігеді. Адамды адам атады.</w:t>
        <w:br/>
        <w:t>Аямайды.</w:t>
        <w:br/>
        <w:t>-- Ой, сұмдық-ай, неткен қатыгездік!</w:t>
        <w:br/>
        <w:t>Отырғандар бас шайқасты.</w:t>
        <w:br/>
        <w:t>-- Ауылдан кеткен басқа азаматтар аман-есеп</w:t>
        <w:br/>
        <w:t>Олар не күйде, қарағым?</w:t>
        <w:br/>
        <w:t>Ақ жаулықты ана осыны айтты да, сөзге құлақ тос-</w:t>
        <w:br/>
        <w:t>бе?</w:t>
        <w:br/>
        <w:t>ты.</w:t>
        <w:br/>
        <w:t>-- Апа, онда барғасын, бөлініп-бөлініп кеткенбіз.</w:t>
        <w:br/>
        <w:t>Әуелде бір-бірімізбен хат алысып тұрған сдік. Қейін бі-</w:t>
        <w:br/>
        <w:t>реулі біреу біліп болмай кетті.</w:t>
        <w:br/>
        <w:t>Сәлімбек ағайдың осы сөзін естіп тұрсам да, бағана-</w:t>
        <w:br/>
        <w:t>дан көкейімде маза бермей тұрған сұрағымды қойғанша</w:t>
        <w:br/>
        <w:t>тағат таппадым. Сөйттім де ағайға жақындау келіп ті-</w:t>
        <w:br/>
        <w:t>зерлеп отыра қалып:</w:t>
        <w:br/>
        <w:t>-- Ағай, менің Қошан әкемді кермедініз бе? Кетке-</w:t>
        <w:br/>
        <w:t>лі хат-хабар жоқ, не болғаны белгісіз.</w:t>
        <w:br/>
        <w:t>-- Қарағым, әкең майданға бізді өзі шығарып са-</w:t>
        <w:br/>
        <w:t>лып еді ғой, ауылда қалды емес пе?</w:t>
        <w:br/>
        <w:t>-- Жоқ, ол да согысқа кеткен.</w:t>
        <w:br/>
        <w:t>-- Соғысқа кетсе, қарғам, біреуді біреу біліп бол-</w:t>
        <w:br/>
        <w:t>майтындыгын жаңа айттым ғой, ылғи бейтаныс адам.</w:t>
        <w:br/>
        <w:t>Ұлттары да әр түрлі. Тілдері бөлекше. Бірақ мүддесі бір.</w:t>
        <w:br/>
        <w:t>Тілегі ортақ жандар. Отанды қорғасақ, жаудан тазарт-</w:t>
        <w:br/>
        <w:t>сақ дейді. Өзіндей өрім жастарды, балаларды жетімсі-</w:t>
        <w:br/>
        <w:t>ретпесек деген ниет бәріпшікі.</w:t>
        <w:br/>
        <w:t>Сәлімбек агай соғыстың ауыртпалығын, азабын ай-</w:t>
        <w:br/>
        <w:t>тып, тауыса алар емес. Өзінің көргенін, білгенін баян-</w:t>
        <w:br/>
        <w:t>дап, шал-кемпірлердің сұрақтарына жауап беріп отыр.</w:t>
        <w:br/>
        <w:t>Әңгімеге айыздары бір қанған болар, кірпік Ілмей таң</w:t>
        <w:br/>
        <w:t>атырды.</w:t>
      </w:r>
    </w:p>
    <w:p>
      <w:r>
        <w:t>Сәлімбек ағай біраз күп тыныққан соң, ауыл-ауыл-</w:t>
        <w:br/>
        <w:t>ды аралап, соғыс жағдайын өз білгенінше жұртқа тү-</w:t>
        <w:br/>
        <w:t>сіндірді.</w:t>
        <w:br/>
        <w:t>169</w:t>
        <w:br/>
        <w:t>Көшеден ренжіп келгенде, не балалар тиісіп сағым сы-</w:t>
        <w:br/>
        <w:t>ныл қайтқанда, сіздің пальтоңызды басыма орап, иіс-</w:t>
        <w:br/>
        <w:t>кеп жата қаламын. Құмарым қанғандай көңілім жайла-</w:t>
        <w:br/>
        <w:t>нып, әжептәуір сергиді сол сәтте. Қейде сіздің кең де</w:t>
        <w:br/>
        <w:t>ыстық құшағыңызда жатқандай маужырап, ұйқтап та</w:t>
        <w:br/>
        <w:t>кетемін.</w:t>
        <w:br/>
        <w:t>“шір қараңығылығы жаппай жамырай бастағанда,</w:t>
        <w:br/>
        <w:t>есік алдына шықтым. Тобылғылы тау беткейін жаңғыр-</w:t>
        <w:br/>
        <w:t>тып азынаған ұлардың таныс даусы құлақ тұндырады.</w:t>
        <w:br/>
        <w:t>Маған осы бір байғұс көмейіне кептелген шерді жағы</w:t>
        <w:br/>
        <w:t>қарысқанша, іш тартып айқайлап, көкесін жаныға із-</w:t>
        <w:br/>
        <w:t>деп, көзінің сорасын агыза пора-пора еңірей, жылап</w:t>
        <w:br/>
        <w:t>жүргендей көрінеді. Оның көкесі тобырынан бөлініп, жа-</w:t>
        <w:br/>
        <w:t>падан-жалғыз қайда адасып кетті екен? Осындай ой</w:t>
        <w:br/>
        <w:t>мені де көп мазалап, көңілімді құлазыта береді.</w:t>
        <w:br/>
        <w:t>Киіміңнің шісін демеу тұтқан балаң-- ӘЛДЕН».</w:t>
        <w:br/>
        <w:t>Он бесінші естелік хат</w:t>
        <w:br/>
        <w:t>«Әке, өзіңіз білесіз, біз оқып жүрген Ерікті-- ескі қыс-</w:t>
        <w:br/>
        <w:t>тақ. Ретсіз салынған он шақты жапырайған балтық үй</w:t>
        <w:br/>
        <w:t>бар. Бәрінің де қабырғаларын жауын шайып, мүжгілеп</w:t>
        <w:br/>
        <w:t>тастаған, айғыз-айғыз. Әуелде салынғаннан кейін тірі</w:t>
        <w:br/>
        <w:t>пенденің қолы тимегенге ұқсайды. Кішкене терезелері-</w:t>
        <w:br/>
        <w:t>нің де бүтіні жоқ. Құрау-құрау. Мал сүйкеніп, балалар</w:t>
        <w:br/>
        <w:t>сындырмасын деп, әр үй терезесінің алдына бір-бір түп</w:t>
        <w:br/>
        <w:t>шеңгелді көмін қойған. ) ) )</w:t>
        <w:br/>
        <w:t>Барлық үйдің ішіндегі еңсесі биіктеуі -- ауылдың</w:t>
        <w:br/>
        <w:t>күншығыс кіре берісіндегі түйетайлы дөңес үстіндегі</w:t>
        <w:br/>
        <w:t>біздің мектеп. Оның да есігі кіріп-шыққанда әбден қа-</w:t>
        <w:br/>
        <w:t>жалған арбадай шиқылдап, денеңді тітіркендіреді. Біз-</w:t>
        <w:br/>
        <w:t>дің онымен ісіміз шамалы. Сынғырлаған қоцырау естіл-</w:t>
        <w:br/>
        <w:t>се, класымызға жапа-тармағай жүгіреміз. Оқысақ, білім</w:t>
        <w:br/>
        <w:t>алсақ дейміз. Ынтамыз жақсы. Оған мұғалімдер де қуа-</w:t>
        <w:br/>
        <w:t>нышты. А</w:t>
        <w:br/>
        <w:t>Мектепке тұспа-түс көшеде шағын дүкен бар. Азық-</w:t>
        <w:br/>
        <w:t>түлік, киім-кешек сатылады. Ауыл адамдары керек-</w:t>
        <w:br/>
        <w:t>жарағын осы дүкеннен алады. Мандымды зат табу</w:t>
        <w:br/>
        <w:t>қиын. Сөрелері қаңырап бос тұрады. й</w:t>
        <w:br/>
        <w:t>ылған жер үйлерде тұра-</w:t>
        <w:br/>
        <w:t>Ішкі-сыртқы кенересі мұжы; 12 2. ш</w:t>
        <w:br/>
        <w:t>тындардың дені кемпір-шал. Біреуінің баласы соғыстан</w:t>
        <w:br/>
        <w:t>оралмаса, екіншісінің әжетке жарайтындары егіс ба-</w:t>
        <w:br/>
        <w:t>71</w:t>
      </w:r>
    </w:p>
    <w:p>
      <w:r>
        <w:t>Тоқ етерін айтсам,--деді ол,-- қыс болса, таяу.</w:t>
        <w:br/>
        <w:t>Жауынгерлерге жылы киім өте қажет. Соны жиысты-</w:t>
        <w:br/>
        <w:t>рып, тездетіп жөнелтуге қол ұшымызды берейік.</w:t>
        <w:br/>
        <w:t>Осы шақыру кұп алынды. Обалы нешік, «жауынгер-</w:t>
        <w:br/>
        <w:t>лерден аярымыз жоқ» деп, эркім өзінің үйіндегі барын</w:t>
        <w:br/>
        <w:t>әкеп өткізуге келісті.</w:t>
        <w:br/>
        <w:t>«Жау оғы үрейін алып бір қалтыраса, суық сорып,</w:t>
        <w:br/>
        <w:t>денесін мұздатса, жауыңгерлер не оңады? Қаруды қай-</w:t>
        <w:br/>
        <w:t>тіп ұстайды? Қаскөйді қалай жеңеді» Біз ауылдамыз</w:t>
        <w:br/>
        <w:t>ғой. Өлмес күпімізді көрерміз»,-- дескен жұрт жылы</w:t>
        <w:br/>
        <w:t>киім жинауды дереу қолға алды. Сараңдық танытқан</w:t>
        <w:br/>
        <w:t>біреуін көрмейсін. Бәрі-- мырза. Шетінен -- жомарт.</w:t>
        <w:br/>
        <w:t>«Жоқ еді, не береміз?-- дейтін адам некен-саяқ. Барып</w:t>
        <w:br/>
        <w:t>базар етіп, ортаға салып, жаздыртып жатыр. Сырма кеу-</w:t>
        <w:br/>
        <w:t>деше, түлкі тымақ, елтірі құлақшпытн, жылы шұлық пен</w:t>
        <w:br/>
        <w:t>қолғап жиналды. Үлкен әжелер жүн түтіп, жіп иірді.</w:t>
        <w:br/>
        <w:t>Біздің үйде күзде сойған жағал серкепің түбіті бар еді.</w:t>
        <w:br/>
        <w:t>Апам сопы иірін, жылы шұлық, қолғап тоқуды қолға</w:t>
        <w:br/>
        <w:t>алып, тез-ақ бітірді. Екі-үш күнде жиналған киімге бір</w:t>
        <w:br/>
        <w:t>арба толды. Бәрін орталыққа апарып өткізіп, тапсырып</w:t>
        <w:br/>
        <w:t>қантты.</w:t>
        <w:br/>
        <w:t>Апам да жауынгерлерге жіберетін киімдерін өткізген</w:t>
        <w:br/>
        <w:t>болатын. Бірақ төрле, әке, сіздің қыстық пальтоцыз ілу-</w:t>
        <w:br/>
        <w:t>лі тұрды. Соты көріп:</w:t>
        <w:br/>
        <w:t>-- Апа, қыс жақындап қалды ғой, әкеме суық тиіл</w:t>
        <w:br/>
        <w:t>қалып жүрер. Мына қыстық киімін жіберейік те,- де-</w:t>
        <w:br/>
        <w:t>дім,</w:t>
        <w:br/>
        <w:t>Апам қабағы кіртиіп, көзіне үйірілген жасты жасы-</w:t>
        <w:br/>
        <w:t>ра алмай қалды. Өзіне өзі келе алмай біраз отырды.</w:t>
        <w:br/>
        <w:t>Мен де ләм-мим демедім. Сосын басын көтеріп:</w:t>
        <w:br/>
        <w:t>-- Бұл пальтоны жібермей алып қалып, пайда таба-</w:t>
        <w:br/>
        <w:t>йын деп отырғаным жоқ, алтыным. Осы үйдегі әкеңнің</w:t>
        <w:br/>
        <w:t>тері сінген жалғыз жағалы киімі ол. Сағынғанда бір-</w:t>
        <w:br/>
        <w:t>ауық міскеп, мауқымды. басып жүрмін. Қөз қуапышын-</w:t>
        <w:br/>
        <w:t>дай көңілге жұбаныш болып, ең аяулы бұйым рстінде</w:t>
        <w:br/>
        <w:t>төрде ілулі тұрғанын ұнатамын. Тығулы жатпай, көз</w:t>
        <w:br/>
        <w:t>алдымда тұрса, маған соның өзі --- мият, көңілге демеу.</w:t>
        <w:br/>
        <w:t>Сол үшін оны қимай алып қалдым,-- деді. Апамның кір-</w:t>
        <w:br/>
        <w:t>піктеріне үйірілген жас моншақтап төгілді. Сөйтсем,</w:t>
        <w:br/>
        <w:t>кейін байқадым, әке, апам сізді сағынып ацсағанда, осы</w:t>
        <w:br/>
        <w:t>пальтоңызды тас қылып құшақтап басына жамылып,</w:t>
        <w:br/>
        <w:t>бір шалғайын бауырына басып, өксіп-өксіп жылап ала-</w:t>
        <w:br/>
        <w:t>ды екен де, талықсып барып көз іліндіретін көрінеді.</w:t>
        <w:br/>
        <w:t>Қазір, әке, сіздің теріңіздің місі сіпген киіміңізді мен</w:t>
        <w:br/>
        <w:t>де қастерлеп, асыл бұйым ретінде қарайтын болдым.</w:t>
        <w:br/>
        <w:t>170</w:t>
        <w:br/>
        <w:t>Содан кейін мен жазылдым.</w:t>
        <w:br/>
        <w:t>-- Мен де қалып қалмайын,-- деді Жалғас.</w:t>
      </w:r>
    </w:p>
    <w:p>
      <w:r>
        <w:t>-- Қыздарды да шеттетпеңдер, біз де мүше болуға</w:t>
        <w:br/>
        <w:t>әзірміз,-- деді Балғын.</w:t>
        <w:br/>
        <w:t>Өстіп, команданы жасақтадық. Әуелгі көмекті Шал-</w:t>
        <w:br/>
        <w:t>бай атайдың үйіндегі әжейге берейік деп келістік. Атай</w:t>
        <w:br/>
        <w:t>да, әжей де-- қарт кісілер. Үй-ішінің көп шаруасы ат-</w:t>
        <w:br/>
        <w:t>қарылмай жатқан көрінеді.</w:t>
        <w:br/>
        <w:t>Сапқа тұрып, шұбап ажейдікіне келдік. Көмек керек-</w:t>
        <w:br/>
        <w:t>тігі рас екен. Аула қоқсып жатыр. Үй-іші кірлеген. Көп-</w:t>
        <w:br/>
        <w:t>тен эктелмегені көрініп тұр. Бұрыш-бұрыш айқұш-ұйқыта</w:t>
        <w:br/>
        <w:t>өрмекшінің торлары. Қарап тұрмадық. Дереу жапа-</w:t>
        <w:br/>
        <w:t>тармағай іске кірістік. Мен иін ағашты алып суға бар-</w:t>
        <w:br/>
        <w:t>дым. Мұрат пен Жалғас отын бұтауға шықты. Ал Болат</w:t>
        <w:br/>
        <w:t>Пен Өкен үйдің ауласын тазалап жүр. Балғын бір</w:t>
        <w:br/>
        <w:t>құрбысымен екеуі үй ішін әктей бастады. Әйтеуір, үй</w:t>
        <w:br/>
        <w:t>ауласында да, ішінде де қарбалас жұмыс басталды да</w:t>
        <w:br/>
        <w:t>кетті.</w:t>
        <w:br/>
        <w:t>Бірлесіп істеген жұмыс өнімді болады екен. Дем са-</w:t>
        <w:br/>
        <w:t>ғатта-ақ талай нәрсені бітіріп тастадық. Бірақ ешқай-</w:t>
        <w:br/>
        <w:t>сымыз шаршаған да, қабақ шытқан да жоқпыз. Қолға-</w:t>
        <w:br/>
        <w:t>бысымызға риза болған әжейдің: «Нұр жаусын, қарақ-</w:t>
        <w:br/>
        <w:t>тарым, өркендеріц өссін! Бізге істеген көмектерің үлкен</w:t>
        <w:br/>
        <w:t>істің бастамасы болсын!» деген алғысын алып, үйге</w:t>
        <w:br/>
        <w:t>қайттық. Бұдан кейін де әжейдің үйіне жиі келіп көмек</w:t>
        <w:br/>
        <w:t>көрсетіп тұру біздің дагдылы. әдетімізге айналды.</w:t>
        <w:br/>
        <w:t>Бір күні командиріміз Мұрат бәрімізді жинап:</w:t>
        <w:br/>
        <w:t>-- Осыдан он шақты күн бұрын жалғыз баласы со-</w:t>
        <w:br/>
        <w:t>ғыста ерлікпен қаза болып, қара қағаз алған Тоқбала</w:t>
        <w:br/>
        <w:t>әжейді білесіңдер ғой,- деді.</w:t>
        <w:br/>
        <w:t>-- Білеміз,-- дедік бәріміз.</w:t>
        <w:br/>
        <w:t>-- Ендеше, сол әжейдің есігінің алдында шай қай-</w:t>
        <w:br/>
        <w:t>нататын да отып қалмапты. Екі-үш кеспелтек томар</w:t>
        <w:br/>
        <w:t>жатыр. Онысын жару қиын. Тіпті біздің де күшіміз жет-</w:t>
        <w:br/>
        <w:t>пейді. Қарт әжей баласынып қайғысымен шойырылып,</w:t>
        <w:br/>
        <w:t>азап шегіп отырған көрінеді. Кезекті көмекті сол кісіге</w:t>
        <w:br/>
        <w:t>көрсетіп, отын жеткізіп берсек қайтеді. | 2-2</w:t>
        <w:br/>
        <w:t>-- Бұл команданың ұйғарымы. Бәріміз баруға тиісті-</w:t>
        <w:br/>
        <w:t>міз,- деп, ұсынысты бірден құп алдык. Отын жинауға</w:t>
        <w:br/>
        <w:t>барамыз дегендер шетінен суырылып шыға бастады. Гек</w:t>
        <w:br/>
        <w:t>шыбық басын сындыруға ерінетін, ал төбелес десе білек</w:t>
        <w:br/>
        <w:t>сыбапатын Құмғанбек қана қарсы болып:</w:t>
        <w:br/>
        <w:t>-- Өзім кісінің үйінде тентіреп жүріп біреуге отын</w:t>
        <w:br/>
        <w:t>тасығаным қай сасқаным?--деп қиқайды.</w:t>
        <w:br/>
        <w:t>173</w:t>
        <w:br/>
        <w:t>тімнен түсіп, шаң қаптым. Көтеріле бергенімде, тарби-</w:t>
        <w:br/>
        <w:t>ған саусақтарымен кеңірдегімнен сығымдап сілкіп-сіл-</w:t>
        <w:br/>
        <w:t>кіп қалды. Қылқындырып, тұншықтырды. Тынысым</w:t>
        <w:br/>
        <w:t>тарылды. Үнім шықпай, тыпырладым да қалдым. Тұрған-</w:t>
        <w:br/>
        <w:t>дардың бірінің: «Жетер енді, жібер, сазайын тартты ғой.</w:t>
        <w:br/>
        <w:t>Бұдан былай кімнің кім екенін біліп жүрсін. Санасы</w:t>
      </w:r>
    </w:p>
    <w:p>
      <w:r>
        <w:t>болса, өзі-ақ жоламас енді» дегенін естідім. Тәпелтек</w:t>
        <w:br/>
        <w:t>біреуі арашалады. Анау алқымымнан қолын тартып,</w:t>
        <w:br/>
        <w:t>итеріп кеп жіберді. Бөксемнен шірене тепті. Тұмсық</w:t>
        <w:br/>
        <w:t>тірей жығылдым. Бет-аузымды бірдеңелер жырды ма,</w:t>
        <w:br/>
        <w:t>жылымши қан ақты. Қырылдап, түкірігімді жұтынып,</w:t>
        <w:br/>
        <w:t>мең-зең болдым да қалдым. Орнымнап әупірімдеп, ең-</w:t>
        <w:br/>
        <w:t>семді әрең көтердім. Апшым қуырылған, Алқынған</w:t>
        <w:br/>
        <w:t>демімді бастым. Мұндай басбұзарлықты кім көргеп. Мұ-</w:t>
        <w:br/>
        <w:t>ның не екенін түсінбей аңырдым. Соққыға жығылып,</w:t>
        <w:br/>
        <w:t>қатты қапаландым. Моншақ-моншақ жас домалады.</w:t>
        <w:br/>
        <w:t>Иегім кемсеңдеді. Менің ұсқынсыз түрімді көрген тобыр</w:t>
        <w:br/>
        <w:t>тентектердің тізелісі Құмганбек:</w:t>
        <w:br/>
        <w:t>-- Қыз памысын қорғаған қалай екен? Сыбаған ая-</w:t>
        <w:br/>
        <w:t>дау болған жоқ па?-- деп мысқылдап, ду күлісті. Тен-</w:t>
        <w:br/>
        <w:t>тегін әжуаға мәз.</w:t>
        <w:br/>
        <w:t>Аш пәледен қаш бәле-- үндемедім. Қөз алдым--</w:t>
        <w:br/>
        <w:t>буалдыр тұман. Қақырынып, түкірініп, қипақтай бер-</w:t>
        <w:br/>
        <w:t>дім.. Үсті-басымның шаңын қағып, бет аузымды сүртіп,</w:t>
        <w:br/>
        <w:t>еңсем түсіп тұрғанда: «Мұғалім келе жатыр!»-- деді бі-</w:t>
        <w:br/>
        <w:t>реуі. Сол-ақ екен, бұзақылар тым-тырақай қашты. Быт-</w:t>
        <w:br/>
        <w:t>шыт болып, лезде зым-зия жоғалды.</w:t>
        <w:br/>
        <w:t>Мен де ит сілікпем шығып, сүмірейіп үйге беттедім.</w:t>
        <w:br/>
        <w:t>Құжырланып тістенемін. Жазықсыздан жапа шеккеніме</w:t>
        <w:br/>
        <w:t>ызаланамын. Бұрынғыдан бетер ұнжырғам түскен. Әуел-</w:t>
        <w:br/>
        <w:t>дегі албырт сезімім су сепкендей басылған. Селқоспын.</w:t>
        <w:br/>
        <w:t>Жынынан айырылған бақсыдай момақанмын.</w:t>
        <w:br/>
        <w:t>Биыл оқуға келгелі сабақтан қалып көрмеген едім.</w:t>
        <w:br/>
        <w:t>Бүгін амалсыздан мектепке бармадым. Сіркем су кө-</w:t>
        <w:br/>
        <w:t>термейді. Жәбір шеккен түріммен жұртқа қайтіп көрі-</w:t>
        <w:br/>
        <w:t>немін. Шекем шодырайып, бет аузым дал-дал. Домбы-</w:t>
        <w:br/>
        <w:t>ғып ісіп кеткен. Мұрнымның үсті мысық тырнағандай</w:t>
        <w:br/>
        <w:t>айғыз-айғыз. Қара дақтанып қатқан жараның шет-шеті</w:t>
        <w:br/>
        <w:t>қабыршықтанған. Осы түрімді көргендер үрейлене қа-</w:t>
        <w:br/>
        <w:t>Аймандай болыпсың</w:t>
        <w:br/>
        <w:t>рап: «Саған қайдағы жау тиген? / сың</w:t>
        <w:br/>
        <w:t>ғой»;-- деуі мүмкін. Оған: «Сүрініп жығылып, бетімді</w:t>
        <w:br/>
        <w:t>бұта. осып кетті»,-- деп жалтарамын. Оған жеңіл. Шы-</w:t>
        <w:br/>
        <w:t>нашағы жамаулы, жеңінің ұшы қырқылған жалғыз көн-</w:t>
        <w:br/>
        <w:t>легімнің өңірі сатала-сатпақ. Мұрнымнан аққан, бетім-</w:t>
        <w:br/>
        <w:t>165</w:t>
        <w:br/>
        <w:t>-- Қисайса, қисайсын,-- деп, оны онша зорламадық.</w:t>
        <w:br/>
        <w:t>Әрқайсымыз қолымызға балта мен кетпен, шумактал-</w:t>
        <w:br/>
        <w:t>ған арқан алып тез жиналдық. .</w:t>
        <w:br/>
        <w:t>Мен Қерей атайдың көк есегін жетектеп келдім. Мү-</w:t>
        <w:br/>
        <w:t>рат арбаны дайындады. Содан соң есекке арбаны жегіп,</w:t>
        <w:br/>
        <w:t>бәріміз ауыл сыртындағы адырға қарай тартыл отыр-</w:t>
        <w:br/>
        <w:t>дық. Мұнда тобылғысы қалың қабақ бар. Жотаны өр-</w:t>
        <w:br/>
        <w:t>леңкірсп соған бардық. Барсақ, қу отың жетіп жатыр.</w:t>
        <w:br/>
        <w:t>Талай-талай отын алған жер. Қураған, ескірген, қираған</w:t>
        <w:br/>
        <w:t>бұтақтары көп. Соларды шауып жинасақ, дүпненің</w:t>
        <w:br/>
        <w:t>стыны болатыны анық.</w:t>
      </w:r>
    </w:p>
    <w:p>
      <w:r>
        <w:t>Өзіміз діттеген жерге сәскелікте жеткенбіз. Келісі-</w:t>
        <w:br/>
        <w:t>мен, есекті шөбі өскелең жерге тұсап қойдық та, қалың</w:t>
        <w:br/>
        <w:t>жыныс арасынан шөпшек теруге, ірі отынды шауып,</w:t>
        <w:br/>
        <w:t>жинауға жапа-тармағай кірісіп кеттік. Мұрат:</w:t>
        <w:br/>
        <w:t>-- Сақ болайық, аяғымызға балта тиіп, бетімізді</w:t>
        <w:br/>
        <w:t>бұтаға тырнатып алып жүрмейік,-- деп ескерту жасады.</w:t>
        <w:br/>
        <w:t>Қатты отынды шабуға әдіс те, айла да керек. Біл-</w:t>
        <w:br/>
        <w:t>генге оп-оңай. Білмесең -- азап. Мен бұрын отын алуға</w:t>
        <w:br/>
        <w:t>екі-үш рет келгенмін. Тік тұрған қу ағаштарды көп қи-</w:t>
        <w:br/>
        <w:t>қаламай бір-екі шауып, қиып құлатамын. Алаңқайға</w:t>
        <w:br/>
        <w:t>сүйреп шығарамын. Жалғас отын шабуға бірінші рет</w:t>
        <w:br/>
        <w:t>шыққасын ба, қимылы орашолақ. Икемсіздеу көрінді.</w:t>
        <w:br/>
        <w:t>Ағаш түбін шапқанда дәл тигізе алмай қиқалаққа са-</w:t>
        <w:br/>
        <w:t>лып, балта жүзін тасқа тигізіп әбігерге түсті. «Шақ-</w:t>
        <w:br/>
        <w:t>шұқ», «тарс-гүрс» дегізіп жүріп отынды демде-ақ жи-</w:t>
        <w:br/>
        <w:t>надық.</w:t>
        <w:br/>
        <w:t>Арбаны төменде қалдырғанбыз. Дайындалған отын-</w:t>
        <w:br/>
        <w:t>ды сүйретіп арбаға қарай тасыдық. Мұрат арбаға отын</w:t>
        <w:br/>
        <w:t>басуға шебер. Жиған ағаштарымызды тиеп едік, әуелде</w:t>
        <w:br/>
        <w:t>көп-ақ сияқты көрінген еді. Қауқиып тұр екен, нығыз-</w:t>
        <w:br/>
        <w:t>дап басқан кезде, шөмніп қалды. Жылдамдатып тағы</w:t>
        <w:br/>
        <w:t>тердік. Арбаны толтыра отын тиедік.</w:t>
        <w:br/>
        <w:t>Тез қимылдадық па, әлде бір өрге, бір ылдиға түс-</w:t>
        <w:br/>
        <w:t>кесін бе, маңдайымыз тершіп, әжептәуір алқынып қал-</w:t>
        <w:br/>
        <w:t>дық. Бір ауық дем алайық деп, тас үстіне тізе бүккеміз,</w:t>
        <w:br/>
        <w:t>Өзара сөйлесіп отырғанда шыршалы таудың жоғарғы</w:t>
        <w:br/>
        <w:t>жағынан «кө-ке-ау, кө-ке-ау» деген дауыс шықты. Жал-</w:t>
        <w:br/>
        <w:t>ғас тосын дыбысқа елең ете қалып:</w:t>
        <w:br/>
        <w:t>2 -- ӘЙ, біреу жүр ғой. Адасқан бала ма өзі? Көкеле-</w:t>
        <w:br/>
        <w:t>уін қарашы,-- деп, орнынан ұшып тұрып жан-жағына</w:t>
        <w:br/>
        <w:t>қарады.</w:t>
        <w:br/>
        <w:t>Маған таныс дауыс болған соң, үндемедім. Олармен</w:t>
        <w:br/>
        <w:t>косыла мен де дауыс шыққан шыршалы қабаққа қара-</w:t>
        <w:br/>
        <w:t>174</w:t>
        <w:br/>
        <w:t>нен быршып шыққан қара қошқыл қан көйлегіме там-</w:t>
        <w:br/>
        <w:t>ған екен, Әблен жағалданыпты. Ұсқыным да қашқан.</w:t>
        <w:br/>
        <w:t>Осындай кейіпсіз түріммен класқа, мұғалімге, Балғынға</w:t>
        <w:br/>
        <w:t>қайтіп көрінемін? Оларга қандай уәж айтамын? Біреу-</w:t>
        <w:br/>
        <w:t>дің памысын қорғаймын деп бетімді тырнатып, жағамды</w:t>
        <w:br/>
        <w:t>жыртқыздым деймін бе? Сонда маған аяушылық білдіре</w:t>
        <w:br/>
        <w:t>қоятын кім? Мұғалім апай ма? Ол білсе, қып-қызыл</w:t>
        <w:br/>
        <w:t>дау. Үрен-сүрей айқай. Артық сөз көбейеді. Дабырлат-</w:t>
        <w:br/>
        <w:t>қаннан не ұтамын. Әлде күш көрсеткен Құмғанбектің</w:t>
        <w:br/>
        <w:t>қылығын бүкпей, «тамақсаулығының салдарынан өре-</w:t>
        <w:br/>
        <w:t>сінің жеткен жері осы болыпты» деп, жетесіздігін ай-</w:t>
        <w:br/>
        <w:t>мандай етейін бе?</w:t>
        <w:br/>
        <w:t>Бар шындықты жайып салсам, ертеңгі күнім не</w:t>
        <w:br/>
        <w:t>болмақ? Мынау бұзақылар өшігін, ерегісіп, қасарысып,</w:t>
        <w:br/>
        <w:t>құлағымнан қиқу кетірмей, күнде қойқаңдап, күш</w:t>
        <w:br/>
        <w:t>көрсетіп, мысымды құртып, жер сипалатып жүрмей</w:t>
        <w:br/>
        <w:t>ме? Болары болды, бояуы сіпді ғой деп, шындықты</w:t>
        <w:br/>
        <w:t>жасырып, қозғаусыз қалдырсам, дым білмегенсіп еш-</w:t>
      </w:r>
    </w:p>
    <w:p>
      <w:r>
        <w:t>кімді дүрліктірмесем, мынау қорыққанынан жандалбаса-</w:t>
        <w:br/>
        <w:t>Лап, аузына құм құйылды деп кеуде қақпай ма? Жұрт</w:t>
        <w:br/>
        <w:t>алдында кінәлы болмайын деп қарсыласып, қол жұмса-</w:t>
        <w:br/>
        <w:t>май, бүгежектеп бұғып, бас сауғалағанымды Құмған-</w:t>
        <w:br/>
        <w:t>бек пен оның жандайшаптары қалай түсінеді, қалай</w:t>
        <w:br/>
        <w:t>бағалайды? «Мынау Әденің барып тұрған ынжықтың</w:t>
        <w:br/>
        <w:t>ынжығы, можантопай ғой» деп, кезіккен жерде иектеп,</w:t>
        <w:br/>
        <w:t>мыжыпцдап жүрмей ме?</w:t>
        <w:br/>
        <w:t>Абайсызда таяқ жеп, соққыға жығылғанымды күн-</w:t>
        <w:br/>
        <w:t>делікті күйкі тірлік күйбеңімен қажып, тағдыр бұйыр-</w:t>
        <w:br/>
        <w:t>ған өмір шырғалаңының матауына шырмалып жүрген</w:t>
        <w:br/>
        <w:t>апама шет жағасын жеткізсем, мұқалып қалады-ау.</w:t>
        <w:br/>
        <w:t>Қолынан келер айласы қайсы? Қабағына кірбің түсір-</w:t>
        <w:br/>
        <w:t>геннен басқа не тындырамын. Мені мүсіркеп, «әлің кел-</w:t>
        <w:br/>
        <w:t>мейтіні бар, бекерге тыраштанғаның қай сасқаның» деп</w:t>
        <w:br/>
        <w:t>ренжісе, орынды ескертпесіне, өкпесіне құлақ түріп, қы-</w:t>
        <w:br/>
        <w:t>сылып-қымтырылғаним анама жақсы ма? Осы ойла-</w:t>
        <w:br/>
        <w:t>рымды кімге айтарымды білмей, дел-сал күйде отыр-</w:t>
        <w:br/>
        <w:t>мын, әке.</w:t>
        <w:br/>
        <w:t>Шерменде болып жүрген шақта сөзіңе құлақ асар</w:t>
        <w:br/>
        <w:t>кісі кездессе, қандай рақат. Соған бәрін жайып сап, бір</w:t>
        <w:br/>
        <w:t>сергіп қалар едім-ау. Ақырында, бір жеген таяқтан ӨЛ-</w:t>
        <w:br/>
        <w:t>меспін деп, іштегі бұрқанған ашу-ызамды түйсік тара-</w:t>
        <w:br/>
        <w:t>зысымен мөлтперлеп, бәрін өз ойыма жеңдіріп, «ешкімге</w:t>
        <w:br/>
        <w:t>сыр білдірмей-ақ қояйын» деген тұжырымға тоқтадым.</w:t>
        <w:br/>
        <w:t>Осының бәрін сізге жасырмай, жіпке тізгендей ғып ж2-</w:t>
        <w:br/>
        <w:t>166</w:t>
        <w:br/>
        <w:t>сында. Әрқайсысының шағын шаруасы бар. Соны тал-</w:t>
        <w:br/>
        <w:t>шық етеді. Өздері қыста да, жазда да жұбын жазбайды.</w:t>
        <w:br/>
        <w:t>Мен осы шал-кемпірлердің үйлерінде жүріп оқитын: Мұ-</w:t>
        <w:br/>
        <w:t>рат, Жалғас, Болат, Өкен сияқты балаларды жақсы</w:t>
        <w:br/>
        <w:t>көремін. Өйткені мен жүрген үйдің көк есегі, Мұрат</w:t>
        <w:br/>
        <w:t>тұратын үйдің екі дөңгелекті кішкене арбасы бар. Қей-</w:t>
        <w:br/>
        <w:t>де арбаны ссекке жегіп аламыз да, бір уақыт серуендей-</w:t>
        <w:br/>
        <w:t>міз. Көбіне отын әкелуге барамыз. Шөпілек теріп, арба-</w:t>
        <w:br/>
        <w:t>ға бастырып тұрып тиеп әкелген отын біразға жетеді.</w:t>
        <w:br/>
        <w:t>Бұған әжеміз қуанып:</w:t>
        <w:br/>
        <w:t>-- Азамат болды деген осы, көп жасаңдар, қарақта-</w:t>
        <w:br/>
        <w:t>рым!--деп арқамыздан қағады. Бетімізден де сүйіп</w:t>
        <w:br/>
        <w:t>қоятыны бар.</w:t>
        <w:br/>
        <w:t>Қерей атай есекті мініп, не арбаға жегіп ойнап жүр-</w:t>
        <w:br/>
        <w:t>генімізді көрсе, «Болдыртып құрттыңдар ғой» деп, ноқ-</w:t>
        <w:br/>
        <w:t>тасын сыпырып алады да, өріске айдап жібереді. Мен</w:t>
        <w:br/>
        <w:t>ол кісінің ұстаханада жұмысқа қызу кіріскен сәтін Ылғи</w:t>
        <w:br/>
        <w:t>аңдып жүремін. Ол мұнда бір кірсе, күні бойы шықпай-</w:t>
        <w:br/>
        <w:t>ды. Темірлерді қыздырып, соғады да жатады. Атайдың</w:t>
        <w:br/>
        <w:t>осындай қолы тимей жатқан сәтінде есекті пайдаланып</w:t>
        <w:br/>
        <w:t>қалуға мүмкіндік мол. Мұны мен достарыма құлаққа-</w:t>
        <w:br/>
        <w:t>ғыс ете қоямын. Содан кейін төрт-бесеуміз жиналамыз</w:t>
        <w:br/>
        <w:t>да, есекке арбаны жегіп алып, ауылдың күнгей бетінде-</w:t>
        <w:br/>
        <w:t>гі шатқал қойнауына қарай тартып отырямыз. Арбаның</w:t>
        <w:br/>
        <w:t>алдыңғы жағына отыратын -- мен. Делбеміз -- жіңішке</w:t>
        <w:br/>
        <w:t>жіп. Қамшыны көтеріп, делбені сілкіп қалсақ болғаны,</w:t>
        <w:br/>
        <w:t>көк есек тымпыңдап желе жөнеледі. Жол ойлы-қырлы.</w:t>
        <w:br/>
        <w:t>Шоқалақтатып отырып-ақ отын алатын жерге лезде же-</w:t>
      </w:r>
    </w:p>
    <w:p>
      <w:r>
        <w:t>теміз.</w:t>
        <w:br/>
        <w:t>Бір күні Мұрат келді бізге. Ол бәрімізден үлкен.</w:t>
        <w:br/>
        <w:t>Мектептегі пионервожатый. Бізді жинап алды Да:</w:t>
        <w:br/>
        <w:t>-- Мектепте тимуршылар командасы болуы тиіс.</w:t>
        <w:br/>
        <w:t>Оның мүшелері қарттарға көмектесіп, қолғабыс беріп</w:t>
        <w:br/>
        <w:t>отырады. Сондықтан да біз қазір арамыздан тимуршы-</w:t>
        <w:br/>
        <w:t>лар командасың құрайық. Сосын ылғи да шал-кемтір-</w:t>
        <w:br/>
        <w:t>дерге көмек көрсетіп, қолғабыс жасап отырайық,-- де-</w:t>
        <w:br/>
        <w:t>ді ол,</w:t>
        <w:br/>
        <w:t>2 -- Жарайды, көшеде салпақтап босқа сенделгенше,</w:t>
        <w:br/>
        <w:t>біреуге пайдамыз тисін, команда құрсақ, құрайық. Мүше</w:t>
        <w:br/>
        <w:t>болуға шетімізден дайынбыз,-- дедік бәріміз бір ауыз-</w:t>
        <w:br/>
        <w:t>дан.</w:t>
        <w:br/>
        <w:t>-- Онда тимуршылар командасына бірінші болып</w:t>
        <w:br/>
        <w:t>мен жазыламын,-- деді Мұрат.</w:t>
        <w:br/>
        <w:t>-- Дұрыс, өзің бастадың, командиріне де өзіңді та-</w:t>
        <w:br/>
        <w:t>ғайындаймыз,-- дедік біз, жамырай мақұлдап.</w:t>
        <w:br/>
        <w:t>172</w:t>
        <w:br/>
        <w:t>-- Апа, мынаны сіз алыңыз, мең тағы да терейін,-</w:t>
        <w:br/>
        <w:t>дедім.</w:t>
        <w:br/>
        <w:t>-- Тер, алтыным, тере бер, майданға кеткен ағала-</w:t>
        <w:br/>
        <w:t>рың келіп те қалатын шығар. Солардың алдынан гүл</w:t>
        <w:br/>
        <w:t>алып шығамыз.</w:t>
        <w:br/>
        <w:t>-- Апа, ең таңдаулысын үйге апарып , суга салып</w:t>
        <w:br/>
        <w:t>қоямын, әкеме сақтаймын. Елден бұрын гүл ұсынайын.</w:t>
        <w:br/>
        <w:t>-- Дегеніңе жет! Тәңірім тілеуіңді берсін.</w:t>
        <w:br/>
        <w:t>Апам терең күрсініп алды да, теріс бұрылып кетті.</w:t>
        <w:br/>
        <w:t>Байқасам, көзі жасаурапты. КҚәңілі босап кеткен-ау,</w:t>
        <w:br/>
        <w:t>шамасы. Тау құсы ұлар да қай-қайдағы ойды қозған,</w:t>
        <w:br/>
        <w:t>көкейдегі өлі мұнды тірілтіп, күңірене күрсініп, «кө-ке-</w:t>
        <w:br/>
        <w:t>ау, кө-ке-ау!» деп жатыр. Енді соғыс күйзелтіп, ер-аза-</w:t>
        <w:br/>
        <w:t>матын сарғайта сағындырса, мына ұларды әкесі тастап</w:t>
        <w:br/>
        <w:t>кЕНН; зарықтырып қойғанын көрмеймісіз! Әй, тағдыр-</w:t>
        <w:br/>
        <w:t>ай!</w:t>
        <w:br/>
        <w:t>Әке, апам да сізді қашан келеді деп зарыға күтіп жүр.</w:t>
        <w:br/>
        <w:t>Енді ауылға қайтуға жеңіс жол ашты. Кешікпей орала-</w:t>
        <w:br/>
        <w:t>тып шығарсыз?!</w:t>
        <w:br/>
        <w:t>Қыр қызғалдақтары күнге ұмсына қараған. Қауашақ-</w:t>
        <w:br/>
        <w:t>тарын ашып, теңіздей толқынданып жатыр. Сайын дала</w:t>
        <w:br/>
        <w:t>құдды бір жеңіс жалауының алауына оранғандай нарт-</w:t>
        <w:br/>
        <w:t>тана түскен. Табиғат көркіне көз тоймайды. Келіп көрі-</w:t>
        <w:br/>
        <w:t>ңіз әке!?</w:t>
        <w:br/>
        <w:t>Жауынгерлерге көктен гүлін сыйлауға әзірленіп жүрген балаң --</w:t>
        <w:br/>
        <w:t>ӘДЕН».</w:t>
        <w:br/>
        <w:t>ж ожож</w:t>
      </w:r>
    </w:p>
    <w:p>
      <w:r>
        <w:t>) Аршын естелік хаттарды әрі қарай оқымады. «Әде-</w:t>
        <w:br/>
        <w:t>нім өстіп жүріп, ер жетті ғой»,-- деп іштей күбірледі.</w:t>
        <w:br/>
        <w:t>Сол кезде Қошанның жыраққа қоныс аударуға бет алып</w:t>
        <w:br/>
        <w:t>жүк салғаны дәл қазіргідей болып көз алдына келді.</w:t>
        <w:br/>
        <w:t>Аршын хаттарды оқып отырып та, оқып болғаннан</w:t>
        <w:br/>
        <w:t>кейін де қатты тебіренді. Оған елес қосылды. Бұл есте-</w:t>
        <w:br/>
        <w:t>лік хаттардың әрбір жолы шындыққа толы еді. Онда</w:t>
        <w:br/>
        <w:t>әкесінен тірі айырылған Әденнің боздаған үні, сағыны-</w:t>
        <w:br/>
        <w:t>шы, арманы бар, Әр бетіне ағыл-тегіл аққан жасы сің-</w:t>
        <w:br/>
        <w:t>ген. Аршын кезінде болған іске болаттай беріктік таныт-</w:t>
        <w:br/>
        <w:t>қан. Іштей өкіне отырып, жаралы жүректі жұбатпақшы</w:t>
        <w:br/>
        <w:t>болып өз баласын өзі талай алдаусыратқан. Бірақ бәрі</w:t>
        <w:br/>
        <w:t>күйінішке толы өз жүрегін де, әкесін сарғая күткен Әден-</w:t>
        <w:br/>
        <w:t>Шің де жан дүниесін селт еткізбейтінін іштей сезстін,</w:t>
        <w:br/>
        <w:t>Бала көңілі құр алдауға сеніп, бірде сенбей екі ұшты</w:t>
        <w:br/>
        <w:t>ойда жүрді емес пе. Бұдан өткен өкініш бар ма өмірде.</w:t>
        <w:br/>
        <w:t>Оның үстіне Қошан көп уақыт бойы Аршынның ойынан</w:t>
        <w:br/>
        <w:t>180</w:t>
        <w:br/>
        <w:t>дың шаруасымен ғана қалған. Бар билік -- Қайшада.</w:t>
        <w:br/>
        <w:t>Сол не айтса, соны істейді. Жаутаңдай басып бір тыным</w:t>
        <w:br/>
        <w:t>кермейді. Көшеге шыға бермейді. Мең-зең болып, өзімен-</w:t>
        <w:br/>
        <w:t>өзі мәңгіріп жүргені ылғи. Мағынасыз тіршіліктің өзекті</w:t>
        <w:br/>
        <w:t>өртеген ашы ызасы мен қайғы-қасіреті қуыс кеудесіне</w:t>
        <w:br/>
        <w:t>қара кеселдей қатпарланып, батпандай зілі құм тәрізді</w:t>
        <w:br/>
        <w:t>жүрек түбіне шөгіп жатыр.</w:t>
        <w:br/>
        <w:t>Қошанның сүйек-сүйегі сырқырап, іші-бауыры бүріп,</w:t>
        <w:br/>
        <w:t>бүк түсін жатқанына бүгін бір жұма. Күні бойы жавары</w:t>
        <w:br/>
        <w:t>кілегейленіп жатып ойлайтыны -- өткен өмір жолы, жә-</w:t>
        <w:br/>
        <w:t>цілінде де алаң көп: «Неткен сорлы едім десеңші. Ел-</w:t>
        <w:br/>
        <w:t>жұрттан аулақ кетпей-ақ сол маңда жүре берсем, бірі</w:t>
        <w:br/>
        <w:t>болмаса бірі келіп, осындайда хал-жайымды білер еді-</w:t>
        <w:br/>
        <w:t>ау! Кімге керекпін енді мен?»</w:t>
        <w:br/>
        <w:t>Қошан көкірегі қарс айырылып ауыр күрсінді де,</w:t>
        <w:br/>
        <w:t>қайта ойға шомды. «Өмір мәнін епді ұқтым,-- деді ол,</w:t>
        <w:br/>
        <w:t>ішінен көнілін демеп,- Мың асқанға -- бір тосқан. Таг-</w:t>
        <w:br/>
        <w:t>дыр дегеніне көндіріп, айтқанын істететін көрінеді. Жаз-</w:t>
        <w:br/>
        <w:t>мыштың жазғыруынан аса алмайды екенсің. Енді мағап</w:t>
        <w:br/>
        <w:t>ғұмыр кешіп қажеті қанша деп, дүниеден безіп кетпекші</w:t>
        <w:br/>
        <w:t>болғаныма не заман. Бірақ талқаным таусылмағасын,</w:t>
        <w:br/>
        <w:t>көрер жарығым бар ма, әлде құдірет дегенінс көндіріп,</w:t>
        <w:br/>
        <w:t>құр сүлдерімді тарамысқа іліндіріп қойды ма?! Бұған</w:t>
        <w:br/>
        <w:t>қолдан келер не шара бар? Е, жаратқан ием, өзің жор-</w:t>
        <w:br/>
        <w:t>дем бере көр!» й</w:t>
        <w:br/>
        <w:t>Бүгін түстен бері қыртыс-тыртысы жазылайын деді</w:t>
        <w:br/>
        <w:t>ме, Қошанның көңілі шамалы болса да сергек. Қабыр-</w:t>
        <w:br/>
        <w:t>ғаға сүйеніп орнынан сүйретіле көтерілді де сыртқа шы-</w:t>
        <w:br/>
        <w:t>ғып, айналасына көз салды бір ауық. Түйетайлы жон</w:t>
        <w:br/>
        <w:t>сұрғылт тартып, шөбі қурай бастапты. Қөкорай шалғын</w:t>
        <w:br/>
        <w:t>күнге күйген. Дала реңі бозғылт тартқан.</w:t>
        <w:br/>
        <w:t>Тұлғасын тік ұстағанмен, мазасыз күй кешеді. Екін-</w:t>
        <w:br/>
        <w:t>діге таянған күнге қарап, қыстыға қабағын шытып тең-</w:t>
        <w:br/>
        <w:t>селіп тұр. Ойы әдеттегіше он тарам, қиялы қырық қиян-</w:t>
        <w:br/>
        <w:t>мда. Толғанып, шамырқанып барып, кеудесі күмбірлеп</w:t>
        <w:br/>
        <w:t>кеткендей болды.</w:t>
      </w:r>
    </w:p>
    <w:p>
      <w:r>
        <w:t>«Кезінде жазадан қорықтым,</w:t>
        <w:br/>
        <w:t>Бүгілде қапамен торықтым.</w:t>
        <w:br/>
        <w:t>Қырандай қанатым үзілген,</w:t>
        <w:br/>
        <w:t>Қайғы-мұң кетпеді жүзімнен.</w:t>
        <w:br/>
        <w:t>УҺ!.. дүние-ай десеңші!.. Кешірілмес күнаға батқа-</w:t>
        <w:br/>
        <w:t>ңым ба соншалық?»</w:t>
        <w:br/>
        <w:t>Қошан буындары қалтырап, көздері қарауытып, есеп-</w:t>
        <w:br/>
        <w:t>гіреп кетті ме, етпетінен құлады. Талықсып бара жат-</w:t>
        <w:br/>
        <w:t>182</w:t>
        <w:br/>
        <w:t>Үйленгелі әке жайлы сөз қозғамағап Балғынның</w:t>
        <w:br/>
        <w:t>мына сұрағы Әденнің бүкіл жан-дүниесін шайқап кет-</w:t>
        <w:br/>
        <w:t>кендей болды. Ол біраз іштен тынып отырып, келіншегі-</w:t>
        <w:br/>
        <w:t>не бұрылып:</w:t>
        <w:br/>
        <w:t>-- Балғын,-- деді, баяу үнмен,-- апамның әкем жай-</w:t>
        <w:br/>
        <w:t>лы ойлануы заңды. Бірақ мен оның себебін сұрамаймын.</w:t>
        <w:br/>
        <w:t>Ал әкемнің сыры маған да жұмбақ. Әлі ашылмаған қү-</w:t>
        <w:br/>
        <w:t>пия. Менің бар білетінім -- әкем біздеп ертеректе кетіп-</w:t>
        <w:br/>
        <w:t>ті. Онда мен жаспын. Содан елге оралмапты. Барған</w:t>
        <w:br/>
        <w:t>жерінен соғысқа алыныпты деген сыбыс бар. Әйтеуір.</w:t>
        <w:br/>
        <w:t>хат-хабарсыз. Нақты дерек жоқ. Бұл жайды ашып- айы-</w:t>
        <w:br/>
        <w:t>рып сұрайын десем, анам қатты қиналады, жақтырмай-</w:t>
        <w:br/>
        <w:t>ды. Бірақ түбі бір сұраймын.</w:t>
        <w:br/>
        <w:t>Дала жіпсіп жатыр, Қүн көзі бұлыңғыр. Бүгін-ертең</w:t>
        <w:br/>
        <w:t>жадырап кетер сыңайы әлі байқалмайды. Осы жылғы</w:t>
        <w:br/>
        <w:t>ауа райының қытымырлығы адамдардың белін бір жаз-</w:t>
        <w:br/>
        <w:t>дырмай-ақ қойды. Соңғы күндері аздап күн жылынып,</w:t>
        <w:br/>
        <w:t>кәдімгідей жер қарайып қалған еді.</w:t>
        <w:br/>
        <w:t>Көктемнің қарбалас қарекетінің де көбейген шағы.</w:t>
        <w:br/>
        <w:t>Әденде де маза жоқ. Шопандарды көктеуге көшіріп, ты-</w:t>
        <w:br/>
        <w:t>ным таппай жүр. ЗШІНЕ ылғи да кеш оралады. Әшс-</w:t>
        <w:br/>
        <w:t>йінде жарқылдап, барды базар етіп отыратын. Соңғы</w:t>
        <w:br/>
        <w:t>күндері уайым басыл, ылғи жүдеп жүргенін Аршын бір-</w:t>
        <w:br/>
        <w:t>ден аңғарды. Бүгін де тамағын сүлесоқ ішті. Қалың ой-</w:t>
        <w:br/>
        <w:t>ға шомып, үстел басында ұзақ отырды. Әденнің соңғы</w:t>
        <w:br/>
        <w:t>кездегі бұл қылығы өзіне байқатпай барлау жасап жүр-</w:t>
        <w:br/>
        <w:t>ген Аршын жүрегіне шым-шымдап бір мұздай суық кіре</w:t>
        <w:br/>
        <w:t>бастады. «Ойпыр- ау,-- деді ана ішінен,-- Әденжаным</w:t>
        <w:br/>
        <w:t>мұпдай тұйық емес еді ғой. Әлде бір жері ауырып жүр</w:t>
        <w:br/>
        <w:t>ме? Немесе шопандардың бірімен ренжісіп қалды ма?</w:t>
        <w:br/>
        <w:t>Қандай қиындық болса да, қара нардай-ақ мыңқ етпеу-</w:t>
        <w:br/>
        <w:t>ші еді. Тап мына қазіргідей тым терең айга батқанын</w:t>
        <w:br/>
        <w:t>көрген емеспін. Мұнысы несі екен? Жүрегі құрғыр бірде-</w:t>
        <w:br/>
        <w:t>меден секем алды ма».</w:t>
        <w:br/>
        <w:t>Аршын көп шыдамады, баласына тақау келіп:</w:t>
        <w:br/>
        <w:t>-- Қабағың салыңқы ғой, қарағым, сырқаттанып</w:t>
        <w:br/>
        <w:t>отырғаннан саумысын?-- деп, Әденнің шашынан сипап,</w:t>
        <w:br/>
        <w:t>бетіне қарады.</w:t>
        <w:br/>
        <w:t>нан айша еш жерім ауырған жоқ,-- деді де орны-</w:t>
        <w:br/>
        <w:t>Төсегіне келіп, біраз үнсіз отырды.</w:t>
        <w:br/>
        <w:t>184</w:t>
      </w:r>
    </w:p>
    <w:p>
      <w:r>
        <w:t>зып отырғаным, жайымды білсін, жанашырлық таны-</w:t>
        <w:br/>
        <w:t>тып, жылы сөзін айтар деген далбаса үміт.</w:t>
        <w:br/>
        <w:t>Кешке қарай, іш құса болғасын, ой сергітіп, бой жаз-</w:t>
        <w:br/>
        <w:t>ғалы ауыл сыртына қарай бет алдым. Маңдай алдым-</w:t>
        <w:br/>
        <w:t>да-- шыршалы тау. Етегіндегі кең алқапты көзбен шар-</w:t>
        <w:br/>
        <w:t>дладым. Теріскейден саумал иісті самал бетті өбеді.</w:t>
        <w:br/>
        <w:t>Іңірдегі ауа тыныштығын ұлардың тұла бойды тіті-</w:t>
        <w:br/>
        <w:t>рентіп үйреншікті «көкелеп» зарлаған даусы бұзды.</w:t>
        <w:br/>
        <w:t>Күні бойы тау-тасты кезіп, ішегін тартып айқайлай-ай-</w:t>
        <w:br/>
        <w:t>қайлай өкпесі өшіп, алқынған да болар. Жүйкесі жұқа-</w:t>
        <w:br/>
        <w:t>рыл, басы айналған да шығар. Екі көзі жәудіреп қайғы</w:t>
        <w:br/>
        <w:t>жұтқызған тағдыр азабына қашанғы төзер скеп бұл</w:t>
        <w:br/>
        <w:t>байғұс» Қаршадайымнан көкірегімді құрсанған сары</w:t>
        <w:br/>
        <w:t>уайымның сірескен тоңы жібір ме деген ниетпен мен де:</w:t>
        <w:br/>
        <w:t>«Әке, әке, жан әке, қайдасың?»- деп, бар даусыммен</w:t>
        <w:br/>
        <w:t>айқай салғым келеді.</w:t>
        <w:br/>
        <w:t>Жанарым жасаурады. Ой-дүнием алай-дүлей. Пішім</w:t>
        <w:br/>
        <w:t>ұлнды.</w:t>
        <w:br/>
        <w:t>Қиянға көз тігемін. Ұлар үні тауды жаңғыртып жа-</w:t>
        <w:br/>
        <w:t>тыр. Іздейтіні -- баяғы «көкесі». Оған да әлдебіреу әлім-</w:t>
        <w:br/>
        <w:t>жеттік жасап үркітіп, қорқытқасын, көкесіп жан ұшы-</w:t>
        <w:br/>
        <w:t>рып шақырып жатыр ма екен? Ұлардың зарлы үш жүй-</w:t>
        <w:br/>
        <w:t>кемді босатып, жанымды сыздатты.</w:t>
        <w:br/>
        <w:t>Есік алдында тұнжырап отырғанымда Балғын келді.</w:t>
        <w:br/>
        <w:t>Менің көңіл-күйімді салыңқы қабағымнан тапыды ма,</w:t>
        <w:br/>
        <w:t>бәйек болып тұр. Сөз арасында: )</w:t>
        <w:br/>
        <w:t>-- Әден, болған жайды естідім. Құмғанбек жексұ-</w:t>
        <w:br/>
        <w:t>рынға сөз өте ме, неменеге жұғыстың,-- деп, көңіл аула-</w:t>
        <w:br/>
        <w:t>ған ыңғай танытты. Қыз алдында қысылып, қатты ұял-</w:t>
        <w:br/>
        <w:t>дым. Бет әлпетімдегі өзгерісті байқап қалған Балғын:</w:t>
        <w:br/>
        <w:t>-- Еш нәрсеге ренжімеші. Жүр, біраз серуендеп қай-</w:t>
        <w:br/>
        <w:t>тайық,- деп, тау жаққа қарады. Қыздың қоңыр үні жан</w:t>
        <w:br/>
        <w:t>жүрегімді жылытып жібергенімен, мүсіркеп тұрғанын</w:t>
        <w:br/>
        <w:t>сездім. Еңсемді басқан зіл батпанды сілкіп тастап, өзім-</w:t>
        <w:br/>
        <w:t>ді-өзім жігерлендірдім.</w:t>
        <w:br/>
        <w:t>Әке, несін жасырайын, осы Балғын маған өте жақын.</w:t>
        <w:br/>
        <w:t>Ылғи да жанашырлық білдіріп жүреді. Өзі ұстамды,</w:t>
        <w:br/>
        <w:t>аңғарымды қыз. Екі беті алаулап күлімсірей қараған-</w:t>
        <w:br/>
        <w:t>да, ерекше бір жылылық сезінемін. Сол себепті ме, әл-</w:t>
        <w:br/>
        <w:t>дебір құдіретті сезім күші ме, оны жиі көруге ынтық-</w:t>
        <w:br/>
        <w:t>пын. Бірге жүруді ұнатамын. Бірақ Балгынның мені өзі-</w:t>
        <w:br/>
        <w:t>не неге жақын адам санап, бір түрлі іш тартып жүруін</w:t>
        <w:br/>
        <w:t>өз басым түсінбеймін. Тек арамызда Көзге көрін-</w:t>
        <w:br/>
        <w:t>167</w:t>
        <w:br/>
        <w:t>де көпке дейін ұйқтамай аунақшып &gt;қатамын. Апам да</w:t>
        <w:br/>
        <w:t>дөңбекшіп уһілеп шығады. Сізді ойлап, қандай күйде,</w:t>
        <w:br/>
        <w:t>қай жерде жүр, оққа ұшып кетпеді ме, аман-есен бе</w:t>
        <w:br/>
        <w:t>екен дейтін болу керек.</w:t>
      </w:r>
    </w:p>
    <w:p>
      <w:r>
        <w:t>2 Кеше ауылға шұғыл хабар жетті. «Соғыс біржола</w:t>
        <w:br/>
        <w:t>бітті, Вейстагқа совет туы тігілді» деген қуанышты ха-</w:t>
        <w:br/>
        <w:t>бар жетісімен, «ел-жұртты құлақдар етіңдер, естісін</w:t>
        <w:br/>
        <w:t>жақсылықты» дей, жан-жаққа кісі жіберіліп, үйді-үйге</w:t>
        <w:br/>
        <w:t>балалар жүгіртті.</w:t>
        <w:br/>
        <w:t>Жақсылық жатсын (ба, ауыл-аймаққа лезде тарады.</w:t>
        <w:br/>
        <w:t>Сол бір сүйінші сұрасқандағы сәтті көрсеп ғой, әке! Ай-</w:t>
        <w:br/>
        <w:t>тып тауыса алмайтын шат-шадыман телегей теңіз. Жұрт-</w:t>
        <w:br/>
        <w:t>тың қуанышын айтып жеткізу қиын.</w:t>
        <w:br/>
        <w:t>-- Жаудып күлі көкке ұшты!</w:t>
        <w:br/>
        <w:t>-- Тізе бүгіп, бас ніп, жер құшып қалыпты.</w:t>
        <w:br/>
        <w:t>Еститінің осындай сөздер. Қөптен күткен жақсылық.</w:t>
        <w:br/>
        <w:t>Бәрі жауды табалайды, совет жауынгерлерінің ерлігіне</w:t>
        <w:br/>
        <w:t>сүйсінеді.</w:t>
        <w:br/>
        <w:t>Қазір колхоз жеңіс тойына дайындалып жатыр. Мек-</w:t>
        <w:br/>
        <w:t>теп оқушыларына концерт қою тапсырылды. Қамба тө-</w:t>
        <w:br/>
        <w:t>бесіне Қызыл жалау тігілді. Осы алқызыл жалауға</w:t>
        <w:br/>
        <w:t>көз алмай қарай береміз.</w:t>
        <w:br/>
        <w:t>Ауылдың тау жақ беткейінде жазық бар. Осы алқап</w:t>
        <w:br/>
        <w:t>тұтасқан қызыл ала гүл. Жыл мезгілі де жақсылық</w:t>
        <w:br/>
        <w:t>нышанын сезе ме деймін. Бұрын тарғылданып, ерте көк-</w:t>
        <w:br/>
        <w:t>теп, тез қурап кететін дала өңірі бүгін қарасан, кере-</w:t>
        <w:br/>
        <w:t>меттей жайнап кеткен. Құдды бір жеңіс күніне арнап</w:t>
        <w:br/>
        <w:t>өсірген гүл алаңы іспетті. Осы алқапқа әркім-ақ қызы-</w:t>
        <w:br/>
        <w:t>ғады. Оған апам да таңдана қарап:</w:t>
        <w:br/>
        <w:t>-- Жеңіспен оралған жауынгерлерді гүлмен. қарсы</w:t>
        <w:br/>
        <w:t>алсын деп табиғат тартқан сый ғой бұл. Тегі, өзі көк-</w:t>
        <w:br/>
        <w:t>жиекпен астасып жатыр екен. Майдандағылардың бәрі</w:t>
        <w:br/>
        <w:t>де біздің ауылға келсе, гүлге кенелдіріп жіберер едік.</w:t>
        <w:br/>
        <w:t>Өссін, өссін! Жылда соғыс өртінін жалынына шарпыл-</w:t>
        <w:br/>
        <w:t>ғандай бүрлері ашылмаушы еді. Тамыры тереңде ғой,</w:t>
        <w:br/>
        <w:t>сембеген екен. Бейбіт заман қайта басталды. Гүлдер</w:t>
        <w:br/>
        <w:t>солмайды енді. Тек әдейілеп жұлып сынға ұсынатын</w:t>
        <w:br/>
        <w:t>боламыз. Құрмет лен ізеттілікті білдіріп, ақ ниет ЯйТЫ-</w:t>
        <w:br/>
        <w:t>мыз. Бұл сондай сый-сыяпатқа арналған сұлулық бен-</w:t>
        <w:br/>
        <w:t>несі, мейірімділік белгісі, қарғам. Мынау қаптаған</w:t>
        <w:br/>
        <w:t>гүлдер жсніс жылының жауқазындары Ғон, кандай та-</w:t>
        <w:br/>
        <w:t>маша. ы 3</w:t>
        <w:br/>
        <w:t>Апам маған гүл жайын осылай түсі</w:t>
        <w:br/>
        <w:t>сып жатқан көкмайсаны кешіп, алға</w:t>
        <w:br/>
        <w:t>Мен бір шоқ қызғалдақ теріп алдым да:</w:t>
        <w:br/>
        <w:t>ндірді. Өзі тұта-</w:t>
        <w:br/>
        <w:t>қарай аяпдады.</w:t>
        <w:br/>
        <w:t>179</w:t>
        <w:br/>
        <w:t>қандай қолын алға созды. Қүрк-кұүрк жөтеліп, тұншпя-</w:t>
        <w:br/>
        <w:t>ғып, бұлығып жатыр.</w:t>
        <w:br/>
        <w:t>Ақшам жамырап, қызыл іңір қараңғылығы қоюла-</w:t>
        <w:br/>
        <w:t>нып, төңіректі тұн пердесі қымтай бастаған мезет. Қо-</w:t>
      </w:r>
    </w:p>
    <w:p>
      <w:r>
        <w:t>шанныц әбден жаншылып, көп қаяуланған көңілі әлем-</w:t>
        <w:br/>
        <w:t>жәлем. Қәкірегіндегі зілмауыр ойлар еңсесін езіп, қапа-</w:t>
        <w:br/>
        <w:t>сы қабына берген Қошан басын көтеріп, қараңғылық</w:t>
        <w:br/>
        <w:t>кеулеп бара жатқан далаға телміріп ұзақ қарады. Көңі-</w:t>
        <w:br/>
        <w:t>ЛІ де құлазыған үстіпе құлази берді.</w:t>
        <w:br/>
        <w:t>ж ж ж</w:t>
        <w:br/>
        <w:t>Совхоздың шығыс жақ шетіндегі баяу ағатын бұлақ-</w:t>
        <w:br/>
        <w:t>тың жағасына салынған үй -- Әдендікі. Ағаш үйдің сырт</w:t>
        <w:br/>
        <w:t>көрінісі дс әдемі. Шифрлі төбесі ұядағы жұмыртқалай</w:t>
        <w:br/>
        <w:t>жарқырайды. Үй айналасы -- қалың бақ. Ауланың іші-</w:t>
        <w:br/>
        <w:t>сырты жинақы. Шаруақор адамның тұратыны байқалып</w:t>
        <w:br/>
        <w:t>тұр.</w:t>
        <w:br/>
        <w:t>Әденнін оку бітіріп келгеніне бес жылдан асты. Сов-</w:t>
        <w:br/>
        <w:t>хозда мал маманы. Шаруасына икемді. Кіммен болса да</w:t>
        <w:br/>
        <w:t>тіл табыса біледі. Мінезі ашық, сыпайы жігіт.</w:t>
        <w:br/>
        <w:t>Анау тал шыбықтай бұралып тұрған қара торы, әде-</w:t>
        <w:br/>
        <w:t>мі келіншек -- Балғын. Әден мен екеуінің қосылғанына</w:t>
        <w:br/>
        <w:t>тертінші жыл. Балғын медипина училишесін бітірген.</w:t>
        <w:br/>
        <w:t>Қазір орталықтағы дәрігерлік белімшеде істейді. Мінезі</w:t>
        <w:br/>
        <w:t>ашық, жайдары.</w:t>
        <w:br/>
        <w:t>Келініне ас даярлауға көмек беріп жүрген ақ самай-</w:t>
        <w:br/>
        <w:t>лы ана-- Аршын. Жасында бейпетті көп көргенімен,</w:t>
        <w:br/>
        <w:t>сүйегі асыл екен, әлі күнге ыңқыл-сыңқылсыз жүр. Қи-</w:t>
        <w:br/>
        <w:t>мылы ширақ. Қайраты да баршылық. Шаралы көздері-</w:t>
        <w:br/>
        <w:t>нің де нұры таймағап.</w:t>
        <w:br/>
        <w:t>Былайша қараған адамга Аршынппан бақытты сіпкім</w:t>
        <w:br/>
        <w:t>жоқ. Бұған іпүкірлік жасап, «о, жасаган ием, өзің жет-</w:t>
        <w:br/>
        <w:t>кер» деп отырады. Қейде соған да қарамастан қатты</w:t>
        <w:br/>
        <w:t>күйзеліп, ауыр күрсінетіні бар. Айтуға ауыз бармайтын</w:t>
        <w:br/>
        <w:t>қасірет-қайғысын келініне сездірмеуге тырысады.</w:t>
        <w:br/>
        <w:t>Бір күні Балғынның Әденнен: 22 й</w:t>
        <w:br/>
        <w:t>-- Осы апамның жасырын сыры бар-ау деймін. Қей-</w:t>
        <w:br/>
        <w:t>кейде қабақ шытып, күйзеліп қалатыны бар,- деп сұ-</w:t>
        <w:br/>
        <w:t>рады. й</w:t>
        <w:br/>
        <w:t>-- Е, қойшы, қарт адам уһілемей огыра ма?</w:t>
        <w:br/>
        <w:t>-- Жоқ, бір құпиясы бар. Қөрші шалдарды көрген-</w:t>
        <w:br/>
        <w:t>де, атамды еске алатын болуы керек.</w:t>
        <w:br/>
        <w:t>-- Не болса соны айтпай отыршы. .</w:t>
        <w:br/>
        <w:t>-- Жоқ, сен маған атам жайлы айтып берші?</w:t>
        <w:br/>
        <w:t>183</w:t>
        <w:br/>
        <w:t>Қәктемгі қара суық та көпке ұзамады. Бір-екі жаң-</w:t>
        <w:br/>
        <w:t>быр жауып барып, күн көзі ашылып еді, жер дегдіп</w:t>
        <w:br/>
        <w:t>ширай бастасымен, қөк қаулап дүркірей көтерілді. Бәй-</w:t>
        <w:br/>
        <w:t>теректер бүр атып, жер беті жасылданып, ай табақ</w:t>
        <w:br/>
        <w:t>күннің шуағына малына бастаған,</w:t>
        <w:br/>
        <w:t>Әр кеудеге жылылық себе келген көктем ел еңсесін</w:t>
        <w:br/>
        <w:t>көтеріп, бүгілген белді жазғандай бір. Жұрттың жүзін-</w:t>
      </w:r>
    </w:p>
    <w:p>
      <w:r>
        <w:t>де күлкі бар. Бәрін қуантатыны --- ел соғыстың бітетіні-</w:t>
        <w:br/>
        <w:t>не, бейбіт өмір басталатынына сеніммен қарайды. Жан</w:t>
        <w:br/>
        <w:t>Өйкен бақыт пен бейбітшілік көктемі болғай деп тілей-</w:t>
        <w:br/>
        <w:t>ді. Қан төккен құзғындар ұясы бұзылуға жақын қалға-</w:t>
        <w:br/>
        <w:t>нына күнде құлақ түреді. Соғыс өртін сөндірстін көктем</w:t>
        <w:br/>
        <w:t>деп біледі. Осының әсері ме, арып-ашққан жұрт та бір</w:t>
        <w:br/>
        <w:t>ауық сергіген. Үй маңын тазалап, қора-қопсыларын рет-</w:t>
        <w:br/>
        <w:t>топ, малын жайғап, шаруа қамына шыққан.</w:t>
        <w:br/>
        <w:t>Тау етегіндегі кең жазық егістік те жыртылған. Түрен</w:t>
        <w:br/>
        <w:t>аударған алқап қап-қара. Топырақтан көктем иісі аң-</w:t>
        <w:br/>
        <w:t>қиды.</w:t>
        <w:br/>
        <w:t>Қойнаудағы қойлы ауыл да өз тірлігіне кіріскен.</w:t>
        <w:br/>
        <w:t>Қойы қоздап, ақ бақай қошақандар қора төрінің шуа-</w:t>
        <w:br/>
        <w:t>ғында асыр салып жүр.</w:t>
        <w:br/>
        <w:t>Биылғы көктем мол төгілген шуағымен ерекше, Сә-</w:t>
        <w:br/>
        <w:t>уірдің аяқ кезінде айнала құлпырып шыға келді. Таби-</w:t>
        <w:br/>
        <w:t>ғат көрінісі қандай тамаша. Өсімдік біткен жанданып,</w:t>
        <w:br/>
        <w:t>гүл шешек атын, құс сайрап, мал масайрап, төл ойнақ-</w:t>
        <w:br/>
        <w:t>тап дегендей, бәрі жаңарған, жасарған дүние.</w:t>
        <w:br/>
        <w:t>Елдің де көңілі көтеріңкі. Соғыс бітуге таяу деген</w:t>
        <w:br/>
        <w:t>хабарды естігелі бері қуаныштары тіптен шексіз. Был-</w:t>
        <w:br/>
        <w:t>тырдан бері ауылда радио сөйлейді. Қамбаның түбіне</w:t>
        <w:br/>
        <w:t>ұзын баған басына қара қалпақтай репродуктор іліп</w:t>
        <w:br/>
        <w:t>қойған. Самбырлап сөйлегенде керемет. Тан атқаннан</w:t>
        <w:br/>
        <w:t>ел жатқанша ауыз жаппай, қақсайды да тұрады. Даусы</w:t>
        <w:br/>
        <w:t>алыстан естіледі. Шағын яуыл адамдары ертелі-кеш осы</w:t>
        <w:br/>
        <w:t>репродуктордың түбіне келіп отырып ел жаңалықтарын,</w:t>
        <w:br/>
        <w:t>әндер мен күйлерді тыңдайды. Қүләш апай, Манарбек</w:t>
        <w:br/>
        <w:t>ағай ән салса, Жаппас Қаламбасв ағай сызылтып, зар-</w:t>
        <w:br/>
        <w:t>латып қобыз тартады. Халық әндерін қалан орындауды</w:t>
        <w:br/>
        <w:t>десеңізші! Соларды тыңдасаңыз, сүйсінер едіңіз, әке.</w:t>
        <w:br/>
        <w:t>Қосремет әншілер. Мүмкін, білетін де шығарсыз. Әйтеуір,</w:t>
        <w:br/>
        <w:t>олардың шеберлігіне, дауыстарының ашықтығына, на-</w:t>
        <w:br/>
        <w:t>қышты әуеніне жұрт әмісе тамсанады. д</w:t>
        <w:br/>
        <w:t>Соңғы күндері ел құлағы радиода. «Алматыдан сөй-</w:t>
        <w:br/>
        <w:t>леп тұрмыз» дегеп хабар берілгенде: «Дабырламай тұра</w:t>
        <w:br/>
        <w:t>тұрындаршы, не айтар скен, қандай жаңалық жеткізер</w:t>
        <w:br/>
        <w:t>177</w:t>
        <w:br/>
        <w:t>дым. Ештеңе көрінбейді. Бірақ: «кө-ке-ау, кө-ке-ау» де-</w:t>
        <w:br/>
        <w:t>ген зарлы үн құлағымызға ап-анық естілді.</w:t>
        <w:br/>
        <w:t>-- Мынау шын адасып жүрген бала ғой. Жүр, әкесін</w:t>
        <w:br/>
        <w:t>іздесейік,-- деді Жалғас әуелдегі ойын қайталап, Сосын</w:t>
        <w:br/>
        <w:t>мен бұл тау құсы ұлар екенін, оның өстіп көкелеп ай-</w:t>
        <w:br/>
        <w:t>қайлайтын себебін түсіндірдім. Сонда Мұрат:</w:t>
        <w:br/>
        <w:t>-- Бұл да әкесіз байғұс екен ғой. Сағынғасын тау</w:t>
        <w:br/>
        <w:t>кезіп. ізден жүрген болар,-- деп үрпиіп, жыламсырады.</w:t>
        <w:br/>
        <w:t>Мұның да жайы мәлім. Әкесін қашан келер екен деп</w:t>
        <w:br/>
        <w:t>күтіп жүрген. Ақыры, әкесі келмей «қаза болыпты» деген</w:t>
        <w:br/>
        <w:t>қаралы кағаз алған. Шешесі бар. Ол кісі де бас иесінен</w:t>
        <w:br/>
        <w:t>айырылғасын, қайғы-қасіретпен аурушаң күйге түскен.</w:t>
        <w:br/>
        <w:t>Мұрат есейгенде әкемді бір көрсем-ау деп армандап жұ-</w:t>
        <w:br/>
        <w:t>ретін. Бүгін тау ішінде ұлардың зарлы үніне көңілі бо-</w:t>
        <w:br/>
        <w:t>сап, іштей егіліп тұрған беті еді.</w:t>
      </w:r>
    </w:p>
    <w:p>
      <w:r>
        <w:t>Әке, менің де жетіскенім шамалы. Қос тостағаным</w:t>
        <w:br/>
        <w:t>мөлтілдеген жасқа толды. Жан дүнием алай-дүлей бо-</w:t>
        <w:br/>
        <w:t>лып кетті. Сөйтіп тұрғанымда:</w:t>
        <w:br/>
        <w:t>«Қә-ке-ау, кө-ке-ау!» деген қарлыққан мұңды үн</w:t>
        <w:br/>
        <w:t>жақыннан естілді. Тура ботадай боздаған бала. Сұнқыл-</w:t>
        <w:br/>
        <w:t>даған үні жартасты жаңғыртып, шыршалы сайдыпц кең</w:t>
        <w:br/>
        <w:t>аңғарын күңірентіп жіберді.</w:t>
        <w:br/>
        <w:t>-- Жұр, анықтап көрейік. Тақау барайық,-- дедік</w:t>
        <w:br/>
        <w:t>бір-бірімізге.</w:t>
        <w:br/>
        <w:t>Ұлар сақ құс қой, маңайлата қоймайды. Сонда да</w:t>
        <w:br/>
        <w:t>болса, тасалап тасқа өрмеледік. Алыстан бұта-бұта</w:t>
        <w:br/>
        <w:t>арасымен бір құс жүгіріп өтті. Байқап қалғанымыз:</w:t>
        <w:br/>
        <w:t>тұмсығы қызғылт, мойнында жіңішке ақ жолағы бар,</w:t>
        <w:br/>
        <w:t>құйрық-қауырсындары жалпақ, тарғыл түсті, қаздан</w:t>
        <w:br/>
        <w:t>сәл кішілеу құс. Ұлар деген-- осы. Қалыңға жасырын-</w:t>
        <w:br/>
        <w:t>ган ұларды қайтып көре алмадық. Бірақ ұлардың үнін</w:t>
        <w:br/>
        <w:t>тыңдап, естілмей кеткенше қыбыр етпей тұрдым.</w:t>
        <w:br/>
        <w:t>Отынды әжейдің үйіне әкеп түсірдік. Ұсақтарын бұ-</w:t>
        <w:br/>
        <w:t>тап жауын-шашында су болмасын деп қорасына кіргі-</w:t>
        <w:br/>
        <w:t>зіп, бір бұрышқа тап-тұйнақтай етіп текшелеп жинадық.</w:t>
        <w:br/>
        <w:t>Біздін мөнтең қағып қимылдап, жан-тәнімізбен жұмыс</w:t>
        <w:br/>
        <w:t>істегенімізді көрген әжей бәрімізге ризалықпен қарап:</w:t>
        <w:br/>
        <w:t>-- Қолғабыстарыңа рақмет, қарақтарым. Үлкен аза-</w:t>
        <w:br/>
        <w:t>мат болыңдар,-- деп, шексіз алғысын білдіріп, айналып-</w:t>
        <w:br/>
        <w:t>толғанды. 2.</w:t>
        <w:br/>
        <w:t>Біз әжейдің үйінен шыққан сон, арбаға тола мініп</w:t>
        <w:br/>
        <w:t>алдық, Делбені қағып жіберіп, есекті тақ-тұқ жолмен</w:t>
        <w:br/>
        <w:t>желдіртіп келе жатқанбыз. Алдымыздан Керей ЕЗІ</w:t>
        <w:br/>
        <w:t>шықты. Әдеттегісінше «есекті жауыр етіп кұртатын бол-</w:t>
        <w:br/>
        <w:t>дыңдар-ау» деп ұрсады екен деп сескене, үрейлене қал</w:t>
        <w:br/>
        <w:t>175</w:t>
        <w:br/>
        <w:t>да, көзінің алдынан да кетпей, елестеп тұрып алды, Сон-</w:t>
        <w:br/>
        <w:t>дайда, «Тірі жесір еткені жетпегендей, түсіме еніп, ойы-</w:t>
        <w:br/>
        <w:t>ма орала беретіні несі. Уайым-қайғы аз болғандай қай-</w:t>
        <w:br/>
        <w:t>қандагыны есіме түсіреді. Оның үстіне Әден де: «Апа,</w:t>
        <w:br/>
        <w:t>әкем қашан келеді?» -- деп жиі сұрап, көп мазалады</w:t>
        <w:br/>
        <w:t>смес пе. Әденім әкесін жақсы көреді, хат жазатын. Мы-</w:t>
        <w:br/>
        <w:t>Пау-- сол, Өзі әжептәуір жиналып қалыпты ғой. О, сор-</w:t>
        <w:br/>
        <w:t>лы Қошан, қайда жүр екенсің қарақан басыңды күйттеп,</w:t>
        <w:br/>
        <w:t>ауылдан ат-тоныңды ала қашып, адамгершілік ардан</w:t>
        <w:br/>
        <w:t>аттап, баланы тірі жетім, мепі тірі жесір етіп кетіп едің.</w:t>
        <w:br/>
        <w:t>Тірісіц бе, өлісің бе?» Осы ой жан дүниесін жалындай</w:t>
        <w:br/>
        <w:t>шарпып өтті. Денесі бей-жай, ойы сан-саққа жүгірді.</w:t>
        <w:br/>
        <w:t>Хаттарды жинастыра бастады.</w:t>
        <w:br/>
        <w:t>жш</w:t>
        <w:br/>
        <w:t>Алам тағдыры неткен қиын, Күні кеше ел-жұртқа Қо-</w:t>
        <w:br/>
        <w:t>шекең атанған мына қара шал соның мәнін енді түсін-</w:t>
        <w:br/>
        <w:t>гендей. Алдамшы өмірге, опасыз дүниеге іштей қайран.</w:t>
        <w:br/>
        <w:t>Жалганның жалт етпе мінезінің барлығын, тіпті аяқ ас-</w:t>
        <w:br/>
        <w:t>ты ұйқы-тұйқы болып, астан-кестені шығады деп әсте</w:t>
      </w:r>
    </w:p>
    <w:p>
      <w:r>
        <w:t>ойламаған-ды. Күні кеше бір ауылға өзі би, өзі қожа,</w:t>
        <w:br/>
        <w:t>төрт құбылысы түп-түгел, кепке әмірі жүрген азамат</w:t>
        <w:br/>
        <w:t>еді, қазір оның бірі де жоқ, дүниенің инедей де қадірі</w:t>
        <w:br/>
        <w:t>қалмаған тәрізді. Мына тіршілік сүреңсіз, мағынасыз</w:t>
        <w:br/>
        <w:t>өтін жатқан бір дүние, әйтеуір.</w:t>
        <w:br/>
        <w:t>Қошан елден үдере көшкен бетте Бішкекке тақау</w:t>
        <w:br/>
        <w:t>колхоздағы нағашы жұртын сағалаған. Бірақ еш рақат</w:t>
        <w:br/>
        <w:t>көрмеді. Нағашы жұрағатының тұрмысы жұқалтаң бо-</w:t>
        <w:br/>
        <w:t>лып шықты. Біразы дүнисден қайтқан, еті тірілері соғыс-</w:t>
        <w:br/>
        <w:t>қа алынған, қалғандары өзімен өзі. Күнелтері ғана бар,</w:t>
        <w:br/>
        <w:t>қалт-құлт етіп отыр екен. Қошанның келгелі көргені --</w:t>
        <w:br/>
        <w:t>бейнет, салы суға кетіп жүреді. Қор болғанын енді ссзін-</w:t>
        <w:br/>
        <w:t>гендей, іштен тынып, бармағын тістей береді. Көзі бұл-</w:t>
        <w:br/>
        <w:t>дырап, өмірден жиіркенетінді шығарды. Қайша да Қо-</w:t>
        <w:br/>
        <w:t>шанның осал жерін бағып, тырп еткізбейді.</w:t>
        <w:br/>
        <w:t>Қсудесін қасірет кеулеген Қошапға қол ұшын берер,</w:t>
        <w:br/>
        <w:t>жанашырлық танытар ешкім жоқ маңайда. Жалғыздық-</w:t>
        <w:br/>
        <w:t>тың сазайын тартып, ішкі мұң-зарын айтатын пенде жәпе</w:t>
        <w:br/>
        <w:t>жоқ. Өзімен өзі жалғыз қалып, жан дүние күнзелісін</w:t>
        <w:br/>
        <w:t>бастан өткергелі тіптен қажыды. Кейде ақылынан адас-</w:t>
        <w:br/>
        <w:t>қандай анқиып, мең-зең отырады. Ой түбі тұңғиық.</w:t>
        <w:br/>
        <w:t>Жылдар жылжып өтіп жатты. Бішкек өңіріне тұрақ-</w:t>
        <w:br/>
        <w:t>Қошанның қуаты</w:t>
        <w:br/>
        <w:t>тағанына да жиырма жылдан асқан. :</w:t>
        <w:br/>
        <w:t>қайтып, ендігі тірлігі от басы, ошақ қасының, қора-жан-</w:t>
        <w:br/>
        <w:t>181</w:t>
        <w:br/>
        <w:t>екен» десіп бәрі елеңдеп, құлақтарын радиоға тақай</w:t>
        <w:br/>
        <w:t>тосады, Міне, бүгін де осы таныс дауыс саңқылдай сөй-</w:t>
        <w:br/>
        <w:t>леп, дұшпандардың жеңіліп, артқа шегініп бара жатқа-</w:t>
        <w:br/>
        <w:t>нын, соғыстың бітуге таялғаны жөнінде хабар берді.</w:t>
        <w:br/>
        <w:t>Оның үстіне аудандағылар «Жеңіс жақын, биылғы май</w:t>
        <w:br/>
        <w:t>мерекесін тойлап, думандатып, Қызыл туды жоғары Кө-</w:t>
        <w:br/>
        <w:t>теріп, қуанышпен, шаттықпен өткізейік. Сөйтіп көптен</w:t>
        <w:br/>
        <w:t>уайым-қайғымен мезі болған жұрттың еңсесін бір көте-</w:t>
        <w:br/>
        <w:t>рейік. Мұнымыз жеңіске жоралғы болсын, әрі дұшпап-</w:t>
        <w:br/>
        <w:t>дар сескенсін» дескен көрінеді. Әйтеуір, мерекеге дайын-</w:t>
        <w:br/>
        <w:t>дық күшті.</w:t>
        <w:br/>
        <w:t>Біздің колхоз басшыларының әзірлігі де қызу. Жұрт-</w:t>
        <w:br/>
        <w:t>ты алаңға жинап, митинг өткіземіз, сосып ойын-сауық</w:t>
        <w:br/>
        <w:t>ұйымдастырамыз, ат бәйгесі болады, көкпар тартылады,</w:t>
        <w:br/>
        <w:t>палуандар күреске шығады десіп жүр. Мақсат-- көкі-</w:t>
        <w:br/>
        <w:t>регі шерлі болған жұртты бір серпілту, сергіту, көңіліп</w:t>
        <w:br/>
        <w:t>көтеру. Сондықтан болар, бәрі мәз-мейрам, жүздері</w:t>
        <w:br/>
        <w:t>жарқын, езулері құлақтарында. Бір-бірімен сапырылыс-</w:t>
        <w:br/>
        <w:t>қан жұрт, жиып-думап көп. Жақсылық нышанымен ел</w:t>
        <w:br/>
        <w:t>де ажарлана түскен.</w:t>
        <w:br/>
        <w:t>Мереке күні алаңда шағын митинг өтті. Бірнеше адам</w:t>
        <w:br/>
        <w:t>сөйледі. Соныц бірі-- менің анам Аршын.</w:t>
        <w:br/>
        <w:t>Жиналғандар апамның сөзін қолдап, бәрі ду қол</w:t>
        <w:br/>
        <w:t>шапалақтап жатты. Мен де мақтанып қалдым. ӘӨйтпе-</w:t>
        <w:br/>
        <w:t>генде ше, апамды жұрт әлнештетп, әспеттеп жатса, неге</w:t>
        <w:br/>
        <w:t>қуанбаймын. Шіркін-ай, әке, сол кезде өзің болар ма</w:t>
        <w:br/>
        <w:t>елің! Апамның сөзін сүйсіне тындап, сен де қол соғар</w:t>
      </w:r>
    </w:p>
    <w:p>
      <w:r>
        <w:t>едің-ау, сөзсіз соғар едің, Апамның тебіреністі мезеттегі</w:t>
        <w:br/>
        <w:t>үнінен де, тұлгасынан да жауға деген өшпенділік айт-</w:t>
        <w:br/>
        <w:t>пай сезіліп тұрды.</w:t>
        <w:br/>
        <w:t>Сол күні біздің ауылдан күреске шығатын еркектер</w:t>
        <w:br/>
        <w:t>табылмағандықтан, апам мен Балкүміс екеуі белдесті.</w:t>
        <w:br/>
        <w:t>Бірін-бірі жеңе алмай, көп сайысты. Оған жиналғандар</w:t>
        <w:br/>
        <w:t>жағы моз. Қол соғып, гу-гу етісіп, тамашаға кенелді</w:t>
        <w:br/>
        <w:t>дерсің. Не керск, май мерекесі қуанышты, көңілді өтті.</w:t>
        <w:br/>
        <w:t>Дала да шуаққа шомылып тұрды.</w:t>
        <w:br/>
        <w:t>Май айы қандай тамаша! Дала келбетін айтсаңшы.</w:t>
        <w:br/>
        <w:t>Қөз тоймайды. Шіркін-ай, сіз болсаңыз тіпті арман жоқ</w:t>
        <w:br/>
        <w:t>болар еді. Соғыс та бітіп, солдаттар мен тылдағылар</w:t>
        <w:br/>
        <w:t>қайталы ден жатыр гой. Сіз де келерсіз, жаудың көзі</w:t>
        <w:br/>
        <w:t>құрыса, ол жақта ине бар. Елін сағынып жүргендер бір</w:t>
        <w:br/>
        <w:t>күн де тоқтамас, әке, сіз де қайтасыз ғой? Соғыс оты</w:t>
        <w:br/>
        <w:t>енді қайтып тұтанбас. Гитлершілердің өздері де естері-</w:t>
        <w:br/>
        <w:t>пен таныпты.</w:t>
        <w:br/>
        <w:t>Әке, өзіңізді сағынғасын ба, басымда ойлар көп. Түн-</w:t>
        <w:br/>
        <w:t>178</w:t>
        <w:br/>
        <w:t>ӘҢГІМЕЛЕР</w:t>
        <w:br/>
        <w:t>бар білерім сол, әкең тірі болса, нағашы жұртында. Ен-</w:t>
        <w:br/>
        <w:t>дігісін өзің сұрастыра бер.</w:t>
        <w:br/>
        <w:t>) Аршын қайгы шерін сыртқа шығарғандай ауыр күр-</w:t>
        <w:br/>
        <w:t>СІНДІ.</w:t>
        <w:br/>
        <w:t>-- Бішкек жаққа кетті дейсіз бе?</w:t>
        <w:br/>
        <w:t>-- Мә,</w:t>
        <w:br/>
        <w:t>2т7- Мен ертеңнен бастап әкеме сұрау саламын.</w:t>
        <w:br/>
        <w:t>Тірі болса, іздеп табамын. Ер жеткен мені көрсін, бізді</w:t>
        <w:br/>
        <w:t>қанаттандырған сізді көрсін. Ол да адам ғой, жүрегі жі-</w:t>
        <w:br/>
        <w:t>битін шығар.</w:t>
        <w:br/>
        <w:t>-- Әй, кайдам, мейірімі шамалы-ау!</w:t>
        <w:br/>
        <w:t>-- Апа, бәрібір іздеймін.</w:t>
        <w:br/>
        <w:t>-- Мейлің, қарғам.</w:t>
        <w:br/>
        <w:t>-- Тапсам, сізді де алып барамын.</w:t>
        <w:br/>
        <w:t>-- Өзің біл, қарғам, ондай атты күн қайда?!</w:t>
        <w:br/>
        <w:t>ЭПИЛОГ ОРНЫНА</w:t>
        <w:br/>
        <w:t>І</w:t>
        <w:br/>
        <w:t>-- Апа,- деді Әден есіктеп кіре бере, аптыға сөй-</w:t>
        <w:br/>
        <w:t>Лсп,-- сүйінші, әкем тірі екен, жер басып жүрген көріпе-</w:t>
        <w:br/>
        <w:t>ді. Міне, газетке жазыпты. Түнеугүні сұрау салып құ-</w:t>
        <w:br/>
        <w:t>Лақтандыру беріп едім, ел құлағы елу ғой, сүйінші сұрап,</w:t>
        <w:br/>
        <w:t>әкемнің аты-жөнін, мекен-тұрағын хабарлапты.</w:t>
        <w:br/>
        <w:t>Әденніп жүрегі аттай тулап тұрғап тәрізді. Қолын-</w:t>
        <w:br/>
        <w:t>дағы газетке әлсін-әлсін қарай береді. Жүзінде қуаныш</w:t>
        <w:br/>
        <w:t>нұры ойнайды. Көп жылдар бойы сарғая күтіп, аңсаған</w:t>
        <w:br/>
        <w:t>әкесі туралы өшпеген үміті, көп күттірген қуанышының</w:t>
        <w:br/>
        <w:t>төбесі көрінгеніне шаттанғаны соншалық, ес-түс жок.</w:t>
      </w:r>
    </w:p>
    <w:p>
      <w:r>
        <w:t>-- Айтып тұрғаның шын ба, жаным-ау! Тірі ме екен</w:t>
        <w:br/>
        <w:t>сорлы әкең2г</w:t>
        <w:br/>
        <w:t>Аршып не айтарын білмей анырып тұрып қалды.</w:t>
        <w:br/>
        <w:t>Қолындағы кесесінің жерге түсіп қақ бөлінгенін де аң-</w:t>
        <w:br/>
        <w:t>дамады.</w:t>
        <w:br/>
        <w:t>-- Апа, шын айтам, әкем тірі екен.</w:t>
        <w:br/>
        <w:t>-- Е, жазгап-ай, жер басып, дүние жарығын көріп</w:t>
        <w:br/>
        <w:t>Жүр ме екен, әйтеуір,-- деді Аршын, әлдене ойына түс-</w:t>
        <w:br/>
        <w:t>кендей ауыр күрсініп. Көзіне мөлдіреп жас та келіп қал-</w:t>
        <w:br/>
        <w:t>ды.- Бір қатынның әлегімен әуектеп кетіп еді. Не за-</w:t>
        <w:br/>
        <w:t>ман өтпеді одан бері. Сен онда кішкентай едің, Әлен-</w:t>
        <w:br/>
        <w:t>жан, Хабар-ошарсыз кеткеніне карағанда, ол байғұс</w:t>
        <w:br/>
        <w:t>біздің бар жоғымызды біледі дейсің бе? Өзі шала сауат</w:t>
        <w:br/>
        <w:t>еді. Оның үстіне қартайып, қалжыраған да болар. Әкең</w:t>
        <w:br/>
        <w:t>сенің оқу бітіріп, қызмет істегеніңді, Балғынга үйленіп</w:t>
        <w:br/>
        <w:t>балалы-шағалы болғаныңды естіген де жоқ шығар.</w:t>
        <w:br/>
        <w:t>187</w:t>
        <w:br/>
        <w:t>Ауыз үйдегі төсекте анасы жатыр. Ірге жағындағы</w:t>
        <w:br/>
        <w:t>Ақаны бағана ұйқтап калған. Үй іші тым-тырыс.</w:t>
        <w:br/>
        <w:t>-- Апа,-- делі Әден, даусы дірілдеп шықты.- Бір</w:t>
        <w:br/>
        <w:t>әңгіме сұрайын, айтасың ба? )</w:t>
        <w:br/>
        <w:t>Аршын төсектен басын жұлып алды. Қимешегін дұ-</w:t>
        <w:br/>
        <w:t>рыстап киіп жатып:</w:t>
        <w:br/>
        <w:t>-- Ол псгылған әңгіме, алтыным-ау?-- деді дауыстай</w:t>
        <w:br/>
        <w:t>сөйлеп, үнінде таңданғандық белгі бар.-- Білгенімді са-</w:t>
        <w:br/>
        <w:t>ғап айтпағанда, кімге айтамын. Сұра, алтыным.</w:t>
        <w:br/>
        <w:t>Аршын бұл қандай құпия әңгіме дегендей айлы жүз-</w:t>
        <w:br/>
        <w:t>бен баласына мойнын созып қарады.</w:t>
        <w:br/>
        <w:t>-- Апа, бір шындықты жасырмай айт. Маған керегі</w:t>
        <w:br/>
        <w:t>тек сол гана.</w:t>
        <w:br/>
        <w:t>-- Анаңның өтірік айтуға ары бармайтұғыпын әлі</w:t>
        <w:br/>
        <w:t>күнге дейін білмеймісің?</w:t>
        <w:br/>
        <w:t>-- Шындықтан жалтаруыңыз мүмкін ғой.</w:t>
        <w:br/>
        <w:t>-- Ештеңені бүкпей-ақ қояйып.</w:t>
        <w:br/>
        <w:t>-- Сөйтесіз бе?</w:t>
        <w:br/>
        <w:t>-- Мә.</w:t>
        <w:br/>
        <w:t>-- Келістік қой, ә апа?</w:t>
        <w:br/>
        <w:t>-- Айтсаңшы енді.</w:t>
        <w:br/>
        <w:t>Әден аз кідірді. Қолымен жағын сүйеп ойланыңқы-</w:t>
        <w:br/>
        <w:t>рады. Шешесі де бұл не сұрағалы отыр дегендей ұлына</w:t>
        <w:br/>
        <w:t>тағатсыздана қайта-қайта қарайды.</w:t>
        <w:br/>
        <w:t>-- Апа,-- делі Әден төргі үйде тордағы арыстанша</w:t>
      </w:r>
    </w:p>
    <w:p>
      <w:r>
        <w:t>арлы-берлі жүріп,-- осы менің әкем қайда? Бізді тастап</w:t>
        <w:br/>
        <w:t>кеткені рас па? Ол кісі тірі ме, өлі ме? Шындықты жа-</w:t>
        <w:br/>
        <w:t>сырмай айтыңызшы!</w:t>
        <w:br/>
        <w:t>-- Үйһ,-- деді Аршын ауыр күрсініп. Үй іші су сепкен-</w:t>
        <w:br/>
        <w:t>дей жым-жырт. Әден де, апасы да тәмен қарап тұқырып</w:t>
        <w:br/>
        <w:t>тілдері күрмеліп қалды.</w:t>
        <w:br/>
        <w:t>7Ш. Апа,-- Деді Әден, тыныштықты бұзып,- жаңа</w:t>
        <w:br/>
        <w:t>шындықты айтуға келісіп сдік қой, әкем қайда, жасыр-</w:t>
        <w:br/>
        <w:t>маңыз-бар сырды. | ) й</w:t>
        <w:br/>
        <w:t>-- Әкеңді қайтейін деп едің? Жер үстінде бар дей-</w:t>
        <w:br/>
        <w:t>місіп ол сорлы...</w:t>
        <w:br/>
        <w:t>-- Жоқ, апатай, шындықты айтыңызшы?!</w:t>
        <w:br/>
        <w:t>-- Тірі болса, бір жсрдеп шықпай ма? Хабар-ошар-</w:t>
        <w:br/>
        <w:t>сыз ғой, соған қарағанда құрыған да. .</w:t>
        <w:br/>
        <w:t>-- Апа,-- деді Әден ауыр күрсініп,-- шындықты сіз</w:t>
        <w:br/>
        <w:t>айтнасаңыз да, әңгіменің шет жағасын естіп-біліп жұр-</w:t>
        <w:br/>
        <w:t>мін, Сіз бізге көп уақыт «әкең кследі, жұмыспен жүр»</w:t>
        <w:br/>
        <w:t>дедіңіз, одан кейін «соғысқа алыныпты, содан хабар-</w:t>
        <w:br/>
        <w:t>ошарсыз» дегенге шықтыңыз. Біз әкеміз туралы көз 2ы-</w:t>
        <w:br/>
        <w:t>мандаушы едік. Сағындық. Сәби кезімізде түкті д</w:t>
        <w:br/>
        <w:t>185</w:t>
        <w:br/>
        <w:t>-- Не күйде екепін кім білсін, тірі жүрген көрінеді,</w:t>
        <w:br/>
        <w:t>әйтеуір. Жаманды құдай алушы ма еді. Сүйретіліп көш-</w:t>
        <w:br/>
        <w:t>ке ілесе береді дс.- Аршынның үні жарықшақтанып, бір</w:t>
        <w:br/>
        <w:t>түрлі мұңлы шықты.</w:t>
        <w:br/>
        <w:t>Балкүміс Әденнің арқасынан қағып:</w:t>
        <w:br/>
        <w:t>-- Ой, айналайын, ұл туса, сендей тусын. Әкепді із-</w:t>
        <w:br/>
        <w:t>деп тапқаның дұрыс болған,-- деді де Аршынға қарап.-</w:t>
        <w:br/>
        <w:t>Ер жігіттің нары Қошандай-ақ болар, оны алжастырган</w:t>
        <w:br/>
        <w:t>да, адастырған да, елден бездірген де әлгі арсыз ғой.</w:t>
        <w:br/>
        <w:t>Азаматтың алтын басын қор ететін дс, зор ететін дс--</w:t>
        <w:br/>
        <w:t>әйел. Опы өзің түсінген шығарсың, Аршын?</w:t>
        <w:br/>
        <w:t>Осы сәт Аршын ананың жанарында бір ұшқын жалт</w:t>
        <w:br/>
        <w:t>етті. Оты көзі шалып қалган Әденнің кеудесінде әлде-</w:t>
        <w:br/>
        <w:t>қандай сағыныш көгершіні тыпырлай қанат қағып, алға</w:t>
        <w:br/>
        <w:t>жетелеген қиялы кен әлемге самған бара жатты...</w:t>
        <w:br/>
        <w:t>Бәрі жүруге ыңғайланды, Қеуделерін сағыныш сезі-</w:t>
        <w:br/>
        <w:t>мі кернеп, құлай түскен көңіл бірін-бірі жібергісі келмей</w:t>
        <w:br/>
        <w:t>бөгеле береді.</w:t>
        <w:br/>
        <w:t>-- Жолдарың болсын!</w:t>
        <w:br/>
        <w:t>-- Өздеріне де оң сапар!</w:t>
        <w:br/>
        <w:t>--- Қошанға сәлем айт!</w:t>
        <w:br/>
        <w:t>-- Қонаққа келіңдер!</w:t>
        <w:br/>
        <w:t>-- Әден-ау, әкеңе табысқан тойына, қуанышына ша»</w:t>
        <w:br/>
        <w:t>-- Шақырамыз! Құтты қонақ болыңыздар!</w:t>
      </w:r>
    </w:p>
    <w:p>
      <w:r>
        <w:t>-- Қайтарда жол-жөнекей согамыз.</w:t>
        <w:br/>
        <w:t>-- Қүтеміз!</w:t>
        <w:br/>
        <w:t>Бәрі тағы бір қайыра қоштасып, қол алысты.</w:t>
        <w:br/>
        <w:t>Сағыныш мауқын басып үлгермеген Аршын мен Бал-</w:t>
        <w:br/>
        <w:t>күміс аттанар шағында бір-біріне:</w:t>
        <w:br/>
        <w:t>-- Ана жылдары көк өгізге қол жетпеп еді. Енді, м1-</w:t>
        <w:br/>
        <w:t>по, астымызда бір-бір «Волга». Ер-азаматтың арқасы</w:t>
        <w:br/>
        <w:t>бұл, тыныштықтың берекесі. Тағы бір кездесіп, молынан</w:t>
        <w:br/>
        <w:t>сырласайық, әңгіме көп қой айтатын,-- деп,.олар тағы</w:t>
        <w:br/>
        <w:t>да қайыра қол алысты.</w:t>
        <w:br/>
        <w:t>Әдендердің «Волгасы» сағыныш сарғайтқан оке ауы-</w:t>
        <w:br/>
        <w:t>лына қарай даңғыраған кең жолға түсіп жүйтки жө-</w:t>
        <w:br/>
        <w:t>келді...</w:t>
        <w:br/>
        <w:t>Қүн сәскелікке таялған кез. Теріскейдеп ескен желе-</w:t>
        <w:br/>
        <w:t>мік лебі жып-жылы. Құбыла жақтағы алыс тауды бүр-</w:t>
        <w:br/>
        <w:t>кеген бұлт ыдырай бастағап. Аршалы баурайынан құлақ</w:t>
        <w:br/>
        <w:t>үнренген ұлардың зарлы үні тіпті жақын әрі анық ес-</w:t>
        <w:br/>
        <w:t>тілді.</w:t>
        <w:br/>
        <w:t>«Қа-ке-ау, кө-ке-ау!»</w:t>
        <w:br/>
        <w:t>Жүрек шымырлады.</w:t>
        <w:br/>
        <w:t>192</w:t>
        <w:br/>
        <w:t>жортыл келе жатып, танауының астындағы оймақтай</w:t>
        <w:br/>
        <w:t>мұртын ширатып, ұзынша сақалын салалап қойып, ма-</w:t>
        <w:br/>
        <w:t>саттанған көңіл-күйімді сезгендей, маған бір қарап қой-</w:t>
        <w:br/>
        <w:t>ДЫ да:</w:t>
        <w:br/>
        <w:t>-- Әденжан, Тайқасқаң қалай?-- деп дауыстады.</w:t>
        <w:br/>
        <w:t>-- Ой, ата, керемет, лыпып тұр,- деймін күлімдеп.</w:t>
        <w:br/>
        <w:t>-- Бұйырса, лыпығанның көкссін ертен көрсетеді.</w:t>
        <w:br/>
        <w:t>-- Бәйгеге қосылғанда ма?</w:t>
        <w:br/>
        <w:t>-- Иә.</w:t>
        <w:br/>
        <w:t>-- Қалайша, ата?</w:t>
        <w:br/>
        <w:t>-- Ат делебесі дүбірде қызады демеп пе едім. Екі ат</w:t>
        <w:br/>
        <w:t>жанасып үзеңгі қағысқанда, біріпен-бірі озамын деп еге-</w:t>
        <w:br/>
        <w:t>сіп өршелене түседі.</w:t>
        <w:br/>
        <w:t>-- Сондай текетірес кезінде Тайқасқа оза ала ма?</w:t>
        <w:br/>
        <w:t>-- Озады.</w:t>
        <w:br/>
        <w:t>Атамның сеніммен айткан сөзі көңілімді тоғы “бір</w:t>
        <w:br/>
        <w:t>желпіндірді.</w:t>
        <w:br/>
        <w:t>Жол-жөнекей атам мені де, атты да қайта-қайта сы-</w:t>
        <w:br/>
        <w:t>паш, ескертпелерін айтып, пысықтаудай-ақ пысықтады.</w:t>
      </w:r>
    </w:p>
    <w:p>
      <w:r>
        <w:t>Бәйге жолындағы кедергілерді, ой-шұңқырды, бұрылыс-</w:t>
        <w:br/>
        <w:t>тарды тағы бір ескертіп өтті.</w:t>
        <w:br/>
        <w:t>Көкжидедегі қаз-қатар тігілген ақ шаңқан үйлердің</w:t>
        <w:br/>
        <w:t>қарасы мол. Маңы қара құрым жұрт. Кіре берісте алқы-</w:t>
        <w:br/>
        <w:t>зыл жалау желбірейді. Қызыл маталарға баттитып жа-</w:t>
        <w:br/>
        <w:t>зылған ұрапдар көзге алыстан шалынады. Ралнодан</w:t>
        <w:br/>
        <w:t>концерт беріліп жатыр. Бәрі мәре-сәре. Қөптсн бастары</w:t>
        <w:br/>
        <w:t>қосылмаған ағайындар бір-бірімен қауқылдасып, яшык-</w:t>
        <w:br/>
        <w:t>жарқын әңгімеге кіріскен.</w:t>
        <w:br/>
        <w:t>Атам олардың ешқайсысына мән бермеді. Бірден</w:t>
        <w:br/>
        <w:t>ауылдан оқшауырақтағы бәйге аттарына қарай тартты.</w:t>
        <w:br/>
        <w:t>Жылқы қарасы біршама. Шылбырын сүйреткен, тұсап</w:t>
        <w:br/>
        <w:t>қойған аттардың біразы тебіндеп жайылып, енді бір шо-</w:t>
        <w:br/>
        <w:t>ғыры үйездетп тұр. і</w:t>
        <w:br/>
        <w:t>Атам бәйгеге қосылатын жүйріктерді аралап көріп,</w:t>
        <w:br/>
        <w:t>әрқайсысын сын көзімен саралап, өзініше ой түйіп шық-</w:t>
        <w:br/>
        <w:t>ты-ау деймін, қолын артына ұстаған қалпы жайлап кері</w:t>
        <w:br/>
        <w:t>оралды да:</w:t>
        <w:br/>
        <w:t>-- Әденжан, бермен жүр, тобыр ішінен не. аламыз?</w:t>
        <w:br/>
        <w:t>Анау қарағайлы бөктерге таман барып оралайық,-- де-</w:t>
        <w:br/>
        <w:t>ді. Ауыл сыртына ұзаңқырап шыққап соң: 22</w:t>
        <w:br/>
        <w:t>-- Балам, ат біршама көрішелі. Бірак көбінің бабы</w:t>
        <w:br/>
        <w:t>мен жаратылуы келіспеген сыңай тапығады. Нар тәуе-</w:t>
        <w:br/>
        <w:t>кел! Тайқасқаның бағы жанса, бабы бар, бәйгеге ілгер.</w:t>
        <w:br/>
        <w:t>-- Бірінніі бәйгеге ме, ата?</w:t>
        <w:br/>
        <w:t>203</w:t>
        <w:br/>
        <w:t>аңгарматпыз. Мен өз басым әкеме хатты көп жаздым.</w:t>
        <w:br/>
        <w:t>Ешбіріне жауап болмады. Содан кейін сіздің соңғы хө-</w:t>
        <w:br/>
        <w:t>зіңізге, «соғысқа алыныпты» дегеніңізге сеніп жүрдім.</w:t>
        <w:br/>
        <w:t>Ұрысқа аттанғандардың көбі хат-хабарсыз гой. Солаҙр-</w:t>
        <w:br/>
        <w:t>дың бірі сияқты жүрген шығар, не Отан үшін шыбын</w:t>
        <w:br/>
        <w:t>жанын құрбан сткен болар деп ойладым. Бүгінгі әр жер-</w:t>
        <w:br/>
        <w:t>де сыпсыңдап қалатын әңгіме сыңайына қарағанда,</w:t>
        <w:br/>
        <w:t>шындық сыры мүлдем басқаша көрінеді. Осыдан біраз</w:t>
        <w:br/>
        <w:t>күн бұрын бір шопанның әйелі кішкене реніштің тетін</w:t>
        <w:br/>
        <w:t>пайдаланып, маған «өлген қойдың құлағын іздегенше,</w:t>
        <w:br/>
        <w:t>қаңғыған әкенді іздесеңші» деп салғаны. Сол кезде жер-</w:t>
        <w:br/>
        <w:t>ге кіріп кете жаздадым. Қатты қысылдым. Бар болга-</w:t>
        <w:br/>
        <w:t>ны--тіс жармай құтылдым.</w:t>
        <w:br/>
        <w:t>Апа, әкемнің қайда екенін сіз жасырғанмен, ел менің</w:t>
        <w:br/>
        <w:t>бетіме салық етіп, алдыма көлденең тартады. Сондық-</w:t>
        <w:br/>
        <w:t>тан да әкемнің қайда кеткенін айтыңыз. Маған әке ке-</w:t>
        <w:br/>
        <w:t>рек, мең оны іздеймін. Тірі болса құшағына еніп, йығына</w:t>
        <w:br/>
        <w:t>асылып мауқымды басамын, о дүниеге аттанып кетсе,</w:t>
        <w:br/>
        <w:t>басына белгі қоямын, Артында ұрпағының бар екендігін</w:t>
        <w:br/>
        <w:t>ел білсін. Бірақ жамандықтың беті ары, мен әкемді тірі</w:t>
        <w:br/>
        <w:t>көргім келеді. Ол менің аңсаған, сағынған әкем ғой.</w:t>
        <w:br/>
        <w:t>Апа, шындықты айтыңызшы, шындықты.</w:t>
        <w:br/>
        <w:t>Әден көзіне жас алып, анасының тізесіне басын сү-</w:t>
        <w:br/>
        <w:t>Йеп мұңайып отыра кетті.</w:t>
      </w:r>
    </w:p>
    <w:p>
      <w:r>
        <w:t>Аршын үндемей қалды. Сабырлы, ақылды ғой. Қазір</w:t>
        <w:br/>
        <w:t>үстіне қайғы бұлты құлағандай еңкейіп, иіліп отыр.</w:t>
        <w:br/>
        <w:t>Сәлден соң орнынан баяу ғана көтеріліп, аяғына кебісін</w:t>
        <w:br/>
        <w:t>ілді де, теңселе басып сыртқа шығып кетті. «Әй, апа-ай,</w:t>
        <w:br/>
        <w:t>балаңның жүрегін жараламай-ақ қояйын дейсін бе?</w:t>
        <w:br/>
        <w:t>Шындықты неге айтпайсың?!»</w:t>
        <w:br/>
        <w:t>Дала қара түнек екен. Аршын есік алдында тұрып,</w:t>
        <w:br/>
        <w:t>қараңғыда көз жасын төгіп-төгіп алды да, ішке енді.</w:t>
        <w:br/>
        <w:t>Төсегіне келіп, еш қаперсіз пырылдап ұйқтап жатқан</w:t>
        <w:br/>
        <w:t>немересінің көрпесін қымтап жауып жатып:</w:t>
        <w:br/>
        <w:t>-- Әденжан,-- деді дауыстап, үні қарлығыңқы шық-</w:t>
        <w:br/>
        <w:t>ты.-- Әкең Бішбек жақта, қай жер екеніп ұмыттым, на-</w:t>
        <w:br/>
        <w:t>ғашым бар деп жүретін-ді. Елден ауа көшкенде, солар-</w:t>
        <w:br/>
        <w:t>ды сағалап кетті деген айтушылар. Ал маған дәл барған</w:t>
        <w:br/>
        <w:t>жерін ешкім айтқан жоқ. Өлі екенін, тірі екенін нақты</w:t>
        <w:br/>
        <w:t>білетін адам міамалы. Білемін деушілердікі де құр бол-</w:t>
        <w:br/>
        <w:t>жам ба деймін. Өзім әкеңнің тұрғылықты жерін нақты</w:t>
        <w:br/>
        <w:t>білмеген соң, әрі Қошанның өзі ел-жұртты іздеп келме-</w:t>
        <w:br/>
        <w:t>Ген соң, саған шындықты айтпай келгенім рас. Менін</w:t>
        <w:br/>
        <w:t>186</w:t>
        <w:br/>
        <w:t>жүріп, жақындап қалған Аршын да дабырды естіп, мг-</w:t>
        <w:br/>
        <w:t>шинадан асығыс шықты. Аршынды көрген Балкүміс: |</w:t>
        <w:br/>
        <w:t>-- Жаратқан ием-ау, өз көзіме сенейін бе, сенбейін</w:t>
        <w:br/>
        <w:t>бе, мынау Аршын ба? Кәдімгі өзіміздің Аршын ғой, 0 дү-</w:t>
        <w:br/>
        <w:t>нис-ай, десецізші! Сендерді көремін деп кім ойлаган?</w:t>
        <w:br/>
        <w:t>Сағындым-ау, сағындым!-- деп, құшағың жайды.</w:t>
        <w:br/>
        <w:t>Аршын да жүрегі езіліп, көз шарасы жасқа толып:</w:t>
        <w:br/>
        <w:t>-- Қүнім-ау, сен Балкүміспісің? Егіз қозыдай тел өс-</w:t>
        <w:br/>
        <w:t>кен құрбым-ау, қайдан жүрсің? Көріп тұрғаным рас па,</w:t>
        <w:br/>
        <w:t>өтірік пе?</w:t>
        <w:br/>
        <w:t>Екі ана қауыша құшақтасып, көрісіп жатыр. Аршын</w:t>
        <w:br/>
        <w:t>ақтарыла сөйледі.</w:t>
        <w:br/>
        <w:t>-- Тірімісің, жарығым-ау, сені де көретіп күн бар</w:t>
        <w:br/>
        <w:t>екен гой. Біз жүздеспегелі не заман. Сен де елім бар,</w:t>
        <w:br/>
        <w:t>деп артыңа ат ізін салмадың ғой. Қиын заманның қара</w:t>
        <w:br/>
        <w:t>нанын бөлісіп жеген күнді ұмытпаған шығарсың?!</w:t>
        <w:br/>
        <w:t>Балкүміс бебеуледі.</w:t>
        <w:br/>
        <w:t>-- Ауыл-аймағың аман ба, Аршын-ау!? КҚүйлі-қуат-</w:t>
        <w:br/>
        <w:t>тымысың, құрбым-ау?! Әденіңді үйлендіріп, көңіліңді бір</w:t>
        <w:br/>
        <w:t>демлегеніңді естіп едім, арманыңа жетіпсің. Құтты бол-</w:t>
        <w:br/>
        <w:t>сын қуанышың! Солардың еңбегінің рақатын көр, жер</w:t>
        <w:br/>
        <w:t>шалғай, қоныс қашықтаған соң хабарласпады демесең,</w:t>
        <w:br/>
        <w:t>бір сықпаны бөліп жеген күндерді қалайша ұмытайын,</w:t>
        <w:br/>
        <w:t>бәрі де жадымда да ғой, Аршын-ау!</w:t>
        <w:br/>
        <w:t>Екеуі кезек-кезек еңкілдеп жылан, біршма уақыт</w:t>
        <w:br/>
        <w:t>құшақтары жазылмай тұрып қалды. Қөз жасына не 60-</w:t>
        <w:br/>
        <w:t>ла алмай, иектері кемсеңдейді. Көңілдері босап, көзде-</w:t>
        <w:br/>
        <w:t>Ріне жас іркіле берді, бір-біріне жас балаша жапақтай</w:t>
      </w:r>
    </w:p>
    <w:p>
      <w:r>
        <w:t>қарасады. Хал-жағдайларын сұрасып, тауыса алмай тұр.</w:t>
        <w:br/>
        <w:t>Естен кетпес есірік тіршіліктен көрген тауқыметтерінін</w:t>
        <w:br/>
        <w:t>бірсыпнырасып көз алдарына елестетіп, жиі-жиі күрсіні-</w:t>
        <w:br/>
        <w:t>седі, Тәлкек етпек болған тағдыр талқысына қарамас-</w:t>
        <w:br/>
        <w:t>тан, қиындық атаулыны талқандап шыққан әмір жолда-</w:t>
        <w:br/>
        <w:t>рына көз жүгіртісіп, қартайған шақтарында шуақты күн</w:t>
        <w:br/>
        <w:t>нұрына малынғандарын айтып қуанысады. Ойда жоқта</w:t>
        <w:br/>
        <w:t>шұрқырай табысқандарына таңдай қағып, тамсапысып</w:t>
        <w:br/>
        <w:t>қойды.</w:t>
        <w:br/>
        <w:t>--- Әденжан-ау,- деді Аршын бұрылып,-- қоныс шал-</w:t>
        <w:br/>
        <w:t>ғай кеткен сон жатырқап қалғансың ба? Мыналар ана</w:t>
        <w:br/>
        <w:t>жылғы Балкүміс апаң мен Мұқаш әкең ғой.</w:t>
        <w:br/>
        <w:t>Балкүміс Әденді көріп тағы егілсін.</w:t>
        <w:br/>
        <w:t>-- Балкүміс-ау, қайдан келесіндер?</w:t>
        <w:br/>
        <w:t>-- Өздерін ше?</w:t>
        <w:br/>
        <w:t>Екеуі бір-біріне жарыса сұрақ қойып, сасқалақтасып</w:t>
        <w:br/>
        <w:t>жатыр.</w:t>
        <w:br/>
        <w:t>19209</w:t>
        <w:br/>
        <w:t>Аршын жаулығының етегімен көзін сүртті.</w:t>
        <w:br/>
        <w:t>-- Апа,-- деді Әден анасына,-- жасымаңыз, қайта</w:t>
        <w:br/>
        <w:t>дайындалыншыз, көптен шарқ ұрып іздеген, аңсаған, сар-</w:t>
        <w:br/>
        <w:t>ған күткен әкемді іздеп барамын. Қеліні Балғын иіліп</w:t>
        <w:br/>
        <w:t>сәлем береді, немересі Ақан мойнына асылады, Мені</w:t>
        <w:br/>
        <w:t>бауырына басады. Бұл да әкемніц қартайганда көрген</w:t>
        <w:br/>
        <w:t>бір қызығы болсын. Жолға әзірленіңіз. Әкеме бәріміз де</w:t>
        <w:br/>
        <w:t>барайық. Ол кісі кешірмеген кінәны сіз кешіріңіз, мен</w:t>
        <w:br/>
        <w:t>кешірейін. Тәуекел, апа, жолға штығайық.</w:t>
        <w:br/>
        <w:t>п</w:t>
        <w:br/>
        <w:t>Аршын елпеңдей басып, төргі үйге қарай ұмтылды.</w:t>
        <w:br/>
        <w:t>Кең дала төсін қоңыр самал аялайды. Айнала жап-</w:t>
        <w:br/>
        <w:t>жасыл. Қөктем қызғалдақтары қауызын жарыпты. Күн-</w:t>
        <w:br/>
        <w:t>нің күміс сәулесіне қарай ұмсына түсіп бой түзейді. Осы</w:t>
        <w:br/>
        <w:t>бір гүл бөктерген дала жонын қақ бөліп, қасқайып жат-</w:t>
        <w:br/>
        <w:t>қан кең жолдың шаңын құйындай ұшырып құйғытқан</w:t>
        <w:br/>
        <w:t>көгілдір «Волга» көсілтіп келеді. Алдыңгы орындықта</w:t>
        <w:br/>
        <w:t>ақ жаулықтысана отыр. Қүмістей самай шашын жел</w:t>
        <w:br/>
        <w:t>желпіген сайын, күн нұрына шағылысып, сынаптай жылт-</w:t>
        <w:br/>
        <w:t>жылт етеді,</w:t>
        <w:br/>
        <w:t>Артқы орындықта екі беті алмадай, тығыршықтай</w:t>
        <w:br/>
        <w:t>қара торы келіншек ұлының мазасыз қимылынан құтыл-</w:t>
        <w:br/>
        <w:t>ғысы келгендей:</w:t>
        <w:br/>
        <w:t>ыс- Апа, Ақанжан сізге барғысы келіп ұмтыла бере-</w:t>
        <w:br/>
        <w:t>ді,-- деді сыңғырлай күліп.</w:t>
        <w:br/>
        <w:t>Қарт ана шау тартқан денесімен артына бұрыла қа-</w:t>
        <w:br/>
        <w:t>рап:</w:t>
        <w:br/>
        <w:t>-- Балғынжан, бері әпере ғой Ақанды,- деді емірс-</w:t>
      </w:r>
    </w:p>
    <w:p>
      <w:r>
        <w:t>не ұмсынып.</w:t>
        <w:br/>
        <w:t>Аса бір нәзік, жылы сезіммен айтылған сөз Әденнің</w:t>
        <w:br/>
        <w:t>кеудесінде құлақ күйіне келтірілген домбыра ішегіндей</w:t>
        <w:br/>
        <w:t>сезім қылып «зың-зың» шертіп өтті. Әке құшағын аңсай</w:t>
        <w:br/>
        <w:t>келе жатқан жүрек лүпіл қағып, жиі-жиі соғый өткен</w:t>
        <w:br/>
        <w:t>сәтте, көгілдір «Волга» онды-солды шайқалып-шайқа-</w:t>
        <w:br/>
        <w:t>лып кетті...</w:t>
        <w:br/>
        <w:t>-- Не болды, құлыным-ау?!-- деді шошып қалған</w:t>
        <w:br/>
        <w:t>ана дегбірі қалмай.</w:t>
        <w:br/>
        <w:t>-- Жай, апа!..</w:t>
        <w:br/>
        <w:t>Желдей жүйткіп, жазық жердің апшысын қуырған</w:t>
        <w:br/>
        <w:t>машина дөңестеу белеске екпіндей иек артқаны сол еді,</w:t>
        <w:br/>
        <w:t>қарсы алдынан бұлт етіп шыға келген ақ сұр «Волга-</w:t>
        <w:br/>
        <w:t>мен» абайсызда қақтығысып қала жаздады. Екеуі де</w:t>
        <w:br/>
        <w:t>188</w:t>
        <w:br/>
        <w:t>ТАЙҚАСҚА</w:t>
        <w:br/>
        <w:t>Көкжиде жазығында шопандар тойы өтеді дегер ха-</w:t>
        <w:br/>
        <w:t>барды естігелі, қуанышым құшағыма сыймай жүр. Атам</w:t>
        <w:br/>
        <w:t>да ерте тұрады. Айналдыратыны -- бәйгеге қосылатын</w:t>
        <w:br/>
        <w:t>Тайқасқа. «Бұрынғылар «ат шаппайды, бап шабады»</w:t>
        <w:br/>
        <w:t>дегенді бекер айтты деймісін, дүбірге делебесі қозып, еті</w:t>
        <w:br/>
        <w:t>қызса, шашасына шаң жұқтырмайды, балам»,-- деп қоя-</w:t>
        <w:br/>
        <w:t>ды да, Тайқасқаның маңдайын, кекілін сипап, үстіне</w:t>
        <w:br/>
        <w:t>жабысқан қоқым-соқым болса түсіріп, құйрық-жалын</w:t>
        <w:br/>
        <w:t>тарайды. Содан кейін жемдейді.</w:t>
        <w:br/>
        <w:t>-- Әденжан,-- дейді атам аттың сауырин сипап тұ-</w:t>
        <w:br/>
        <w:t>рыш.-- Бұйырса, осы жылғы бәйгеде Тайқасқаға өзіңді</w:t>
        <w:br/>
        <w:t>мінгіземін. Осы бастан өзіңді өзің ширатып, бойыңды үй-</w:t>
        <w:br/>
        <w:t>рете бер. Атты қалай жарату керектігіне де зер сал. Ат</w:t>
        <w:br/>
        <w:t>баптау да -- өнер. Оны білгеннің еш зияны жоқ. Кейін</w:t>
        <w:br/>
        <w:t>де кәдеге асады.</w:t>
        <w:br/>
        <w:t>Мен ат дорбаның белінен жоғарырақ сұлыны ұсына</w:t>
        <w:br/>
        <w:t>беріп едім, атам оны салмақтап көрді де:</w:t>
        <w:br/>
        <w:t>-- Балам, мына жемің артықтау,-- деді жартысын</w:t>
        <w:br/>
        <w:t>ше ілетін м-</w:t>
        <w:br/>
        <w:t>нің мөлшері бар. Тым тойдырмаған жөп. Жарты құрсақ</w:t>
        <w:br/>
        <w:t>болғаны жақсы. Егер де жемді көбірек берсек, жылқы</w:t>
        <w:br/>
        <w:t>қазыны тез жинайды, іші майланса, демдс-ақ алқынып,</w:t>
        <w:br/>
        <w:t>қара терге түседі. Қібіртіктеп, болдырыл қалады.</w:t>
        <w:br/>
        <w:t>-- Ата, онда сұлыны бермей-ақ қояйықшы.</w:t>
        <w:br/>
        <w:t>-- Жоқ, балам, мүлдем жемдемей қою және қиянат.</w:t>
        <w:br/>
        <w:t>Қүнде суытып, терін алған аттың қоңын кетірмейтін жем.</w:t>
        <w:br/>
        <w:t>Атқа сұлыны белгілі бір мөлшермен беріп отырсак, с0-</w:t>
        <w:br/>
        <w:t>ғап дағдыланып, денесін ширақ ұстал, ұшқырлығыпан</w:t>
        <w:br/>
        <w:t>жаңылмайтындығына мен кепіл. :</w:t>
        <w:br/>
        <w:t>-- Ата, онда маған бәрін үйретіп қойыңыз. Сіз жок-</w:t>
        <w:br/>
        <w:t>194</w:t>
      </w:r>
    </w:p>
    <w:p>
      <w:r>
        <w:t>Өстіп жүргенде, бәйге өтетін күн де таунды. Ертен</w:t>
        <w:br/>
        <w:t>жүреміз деген күні апамның аяқ асты:</w:t>
        <w:br/>
        <w:t>-- Шал-ау, шынымен Әденжанды бәйге атына мін-</w:t>
        <w:br/>
        <w:t>гізгелі отырсың ба? Жазатайым майып болып, абыройы-</w:t>
        <w:br/>
        <w:t>мыз айрандай төгіліп жүрмесін,-- дегені. Не дер екен</w:t>
        <w:br/>
        <w:t>деген ниетпен атама қараймын. Неге дссец, атам апам-</w:t>
        <w:br/>
        <w:t>ның сөзін жықпайды. Айтқанына көне салатын әдеті</w:t>
        <w:br/>
        <w:t>бар. Осыдан екі жыл бұрын осы Тайқасқаны пагашыма</w:t>
        <w:br/>
        <w:t>қыдырып барғанда: «Мына құлын жүйріктің тұқымы</w:t>
        <w:br/>
        <w:t>еді. Әден жиеніме мінгізейін. Ат бабын білетін адамсын,</w:t>
        <w:br/>
        <w:t>Найзеке. Қүтіп-бақсаңыз, атағыңызды бі» шығаруға</w:t>
        <w:br/>
        <w:t>жарар»,- деген еді атама. Мұны мақұл көрген әрі ат-</w:t>
        <w:br/>
        <w:t>құмар атам құлынды қосарлап, ауылға алып қайтқан.</w:t>
        <w:br/>
        <w:t>Қелер жылы жазда шағып тойда тай жарысына кос-</w:t>
        <w:br/>
        <w:t>қанда бірінші келіп, бас бәйгені алған сді. Сол жиында</w:t>
        <w:br/>
        <w:t>елдің бәрі мақтасып, «тегінде бар мал ғой, түбі жүйрік</w:t>
        <w:br/>
        <w:t>болады» дескен. Маңдайының ағы үлкен күреңді содан</w:t>
        <w:br/>
        <w:t>бастап елдің бәрі Тайқасқа атап кеткен. Осы жарыста</w:t>
        <w:br/>
        <w:t>көршінің менен ересек баласы Қанат шапқантұғып. Көп</w:t>
        <w:br/>
        <w:t>ат ішінен суырылып бірінші келгенін, тайдың қамшы</w:t>
        <w:br/>
        <w:t>салдырмағанын, жүрісінің жайлы екендігін жырдай ғып</w:t>
        <w:br/>
        <w:t>айтыш күпсіне мақтап, аузыпың суын талай құртқан елі.</w:t>
        <w:br/>
        <w:t>Сондайда неге өзім шаппадым екен деген қызғанышым-</w:t>
        <w:br/>
        <w:t>ды талай жерде жасырмағанмын. Бүгін де атам: «Кем-</w:t>
        <w:br/>
        <w:t>пір, сенің айтқаның дұрыс екен, Әден жастау ғой, Тай-</w:t>
        <w:br/>
        <w:t>қасқаға басқа біреуді мінгізермін»,-- деп, келісе салар.</w:t>
        <w:br/>
        <w:t>ма екен деп, шыбын жаным шыққалы тұр.</w:t>
        <w:br/>
        <w:t>«Ана, құламаймын,; өзім шабамын» дейіп десем. өӨт-</w:t>
        <w:br/>
        <w:t>кенде атамнан бұрын сөйлеймін деп: «Әке тұрғанда, ба-</w:t>
        <w:br/>
        <w:t>ла жайына тұрар болар. Үлкеннің алдын орағытқанды</w:t>
        <w:br/>
        <w:t>қайдан шығарғапсың»,-- деп ескертіп тастаганы әлі есім-</w:t>
        <w:br/>
        <w:t>де. Үнсіз мөлиіп тұрмын. Атам сәл ойланып:</w:t>
        <w:br/>
        <w:t>-- Әденжан былтырғыдай емес, биыл атқа мығым</w:t>
        <w:br/>
        <w:t>отырады. Тізгінді де еркіне жіберс қоймайды. Бір айдан</w:t>
        <w:br/>
        <w:t>бері Әденжанды да, Тайқасқаны да баптадым да, әрі</w:t>
        <w:br/>
        <w:t>сынадым да. Сағымызды сындыра қоймас. Әденжанның</w:t>
        <w:br/>
        <w:t>меселін қайтарғым жоқ.</w:t>
        <w:br/>
        <w:t>Атамның мына сөзі жаныма жағып кетті, Енді екі</w:t>
        <w:br/>
        <w:t>көзім апамда. Не айтар екен деген ойдамын.</w:t>
        <w:br/>
        <w:t>2 --“Әденнің.де бәйгеге құштарлығын сезіп жүрмін.</w:t>
        <w:br/>
        <w:t>Бірақ кім біледі, тіл-көз деген бәлесі және бар, өзі де</w:t>
        <w:br/>
        <w:t>қаңбақтай жеңіл бала. Алақұйын шабыс кезінде қал-</w:t>
        <w:br/>
        <w:t>пақтай ұшып кетіп жүрмесе... Содан қорқамын да...</w:t>
        <w:br/>
        <w:t>Апамнын сөз аяғын атама тіреп, жұмсара сөйлегені-</w:t>
        <w:br/>
        <w:t>неішім жылыды. Мен де үнсіз тұра беруге шыдамым</w:t>
        <w:br/>
        <w:t>196</w:t>
        <w:br/>
        <w:t>менің де жұмысым көбейіп, жауапты міндет атқаруға</w:t>
      </w:r>
    </w:p>
    <w:p>
      <w:r>
        <w:t>тұрамын. Ортадағы дөнгелек дәу үстелді жағалай мал-</w:t>
        <w:br/>
        <w:t>дас құрып отырғандардың қолына су құйып, иыгғымда-</w:t>
        <w:br/>
        <w:t>ғы орамалды ұсыну кәсібіне машықпын. Оған еш реніш</w:t>
        <w:br/>
        <w:t>білдірмеймін. Қайта өзіме деген құрмет санаймын да,</w:t>
        <w:br/>
        <w:t>буы бұрқыраған ет түсіріле бастағаннан легенді таз4-</w:t>
        <w:br/>
        <w:t>лап, құманға шым-шым су құйып, сүлгіні әзірлеп, мін-</w:t>
        <w:br/>
        <w:t>детімді атқаруға ыңғайлана бастаймын. Әжем: «балам,</w:t>
        <w:br/>
        <w:t>аталарыңның қолына су құй» десе болды, сол қолыма</w:t>
        <w:br/>
        <w:t>легенді, оң қолыма құмғапды ұстап, міндетіме кірісемін.</w:t>
        <w:br/>
        <w:t>Атамның үйретуі бойынша қолға су құюды төрде отыр-</w:t>
        <w:br/>
        <w:t>ған жасы жағынап ен үлкенінен бастаймын да, ары қа-</w:t>
        <w:br/>
        <w:t>рай жалғастыра беремін. Осындайда өз қызметіме риза</w:t>
        <w:br/>
        <w:t>болатыным рас. Қыруар алғыс пен ақ батаны жаңбыр-</w:t>
        <w:br/>
        <w:t>дай жаудырады. Бәрі де маған арнап ізгі ниеттерін біл-</w:t>
        <w:br/>
        <w:t>діріп, ақ тілектерін айтып жатады. Тілемейтін жақсы-</w:t>
        <w:br/>
        <w:t>лығы да кемде-кем. «Мұғалім бол, қарағым», «Қөп жа-</w:t>
        <w:br/>
        <w:t>са», «Тілеуіңді берсін, тәңірім» сияқты ылғи бір жақсы-</w:t>
        <w:br/>
        <w:t>лық ниет. Мен бәрін үндемей тыңдап, құп алғанымды</w:t>
        <w:br/>
        <w:t>білдіргенсіп басымды төмен иіп, ізет көрсетемін. Атам-</w:t>
        <w:br/>
        <w:t>ның беретін ақ батасы тым ерекше. «Қатарыңның алды</w:t>
        <w:br/>
        <w:t>бол, қарағым». Қандай іске көмектеспейін, айтатын ақ</w:t>
        <w:br/>
        <w:t>батасы осы. Оны жиірек естігендіктен бе, көкейіме жат-</w:t>
        <w:br/>
        <w:t>талып қалған сөз де осы. Бұл ақ тілекті ішімнен құп көӨ-</w:t>
        <w:br/>
        <w:t>ріп, ұнатып та қаламын. Басқадан озбай-ақ, қатарым-</w:t>
        <w:br/>
        <w:t>ның алды болсам, одан артық не керек? Бәйгенің алды</w:t>
        <w:br/>
        <w:t>болып келсем, қандай рақат. Мен жайдарылана күліп</w:t>
        <w:br/>
        <w:t>сөреге бірінші жетсем, басқаны қайдам, атамның тәбесі</w:t>
        <w:br/>
        <w:t>көкке жетпей ме? Ылғи да қатар-құрбымның алды бо-</w:t>
        <w:br/>
        <w:t>лып жүрсем, атам қандай қуанады десенші. Керек де-</w:t>
        <w:br/>
        <w:t>сең, мектептен «бестік» баға экелсем де, атам «міне, мі-</w:t>
        <w:br/>
        <w:t>не, осылай оқы, сонда қатарыңнан кем болмайсың» деп</w:t>
        <w:br/>
        <w:t>арқамнан қагып, кекілімнен сипағанының өзі не тұрады.</w:t>
        <w:br/>
        <w:t>Мен үшін үлкен мәртебе. Қанаттанып қаламын да, сабақ</w:t>
        <w:br/>
        <w:t>әзірлеуге ынталана кірісемін. Жүрек сөзіне жүрекпен</w:t>
        <w:br/>
        <w:t>жауап берсем деген ниет кеудемде шарқ ұрып жатады.</w:t>
        <w:br/>
        <w:t>й Осы жолғы бәйгеден. тайқасқа озып келсе, атамның</w:t>
        <w:br/>
        <w:t>үйреншікті. сөзі «Қатарыңның алды бол, қарағымды»</w:t>
        <w:br/>
        <w:t>қайталап айтатынына еш күмәнім жок. Ал бәйгеден бі-</w:t>
        <w:br/>
        <w:t>рінші болып келу-- ауыл-аймақ үшін үлкен абырой.</w:t>
        <w:br/>
        <w:t>Аламның мерейін өсіре түсетін тер төлеуі. Мұндайда,</w:t>
        <w:br/>
        <w:t>атамның ақ түйесінің қарны жарылады. Дастарқанын</w:t>
        <w:br/>
        <w:t>жайып, бір кешті думанды сауықпен өткізетіні янык.</w:t>
        <w:br/>
        <w:t>Әлгінде әжеме жасап жатқан құлаққағысы да -- соның</w:t>
        <w:br/>
        <w:t>қам-қаракеті.</w:t>
        <w:br/>
        <w:t>198</w:t>
        <w:br/>
        <w:t>жаман күреңді айналдырып жатырмыз. Не шығанын</w:t>
        <w:br/>
        <w:t>қайдам, бақ сынап көреміз дс.</w:t>
        <w:br/>
        <w:t>Атам алып-ұшпай, сабасына түсе сөйледі де, кеуде-</w:t>
        <w:br/>
        <w:t>сін керіп біршама көтеріліңнкірсі отырды. Иығындағы</w:t>
        <w:br/>
        <w:t>шапанын желкесіне таман тартып, қос қапатып жайып,</w:t>
        <w:br/>
        <w:t>ұшатын бүркітше қомданып қойды.</w:t>
        <w:br/>
        <w:t>Атты жаратуға менің де қатысым барлығын мына</w:t>
        <w:br/>
        <w:t>көпке жария еткеніне қоразданып, мақтанып қалдым,</w:t>
        <w:br/>
        <w:t>білсін.</w:t>
      </w:r>
    </w:p>
    <w:p>
      <w:r>
        <w:t>Несі бар, олар да менің ат жаратып жүргенімді</w:t>
        <w:br/>
        <w:t>Сөз ыңғайы келіп қалғасын:</w:t>
        <w:br/>
        <w:t>-- Ата, бәйгеге мен шабамын гой,-- делім сөзге қыс-</w:t>
        <w:br/>
        <w:t>тырылысып, әрі мына жұрт менің бәйгеге шабатынымлы</w:t>
        <w:br/>
        <w:t>біліп қойсын дегеп сыңаймен. Атам да бөгелмеді.</w:t>
        <w:br/>
        <w:t>-- Сен шаппағанда, кім шабады. Түнсугүні айттым</w:t>
        <w:br/>
        <w:t>емес пе.</w:t>
        <w:br/>
        <w:t>Жұртшылық алдында мерейімді өсіріп, күректей</w:t>
        <w:br/>
        <w:t>алақанымен жотамнан қағып мейірлене қарды да, теңі-</w:t>
        <w:br/>
        <w:t>регіндегілердің назарып өзіпс аударып:</w:t>
        <w:br/>
        <w:t>-- Амашшпылық болса, бұл қарағым атбегі болады.</w:t>
        <w:br/>
        <w:t>Жылқыға үйір,-- деп, мені мақтап қойды. Мен бұрын-</w:t>
        <w:br/>
        <w:t>ғыдан бстер қомпайып, сзуім жиылмай кетеді.</w:t>
        <w:br/>
        <w:t>-- Ата, аттарды бақылап келейін,- деп, шаруакор-</w:t>
        <w:br/>
        <w:t>лығымды сездіре қоямын.</w:t>
        <w:br/>
        <w:t>Атам жайсаң мінезінен танбай, жұртты жадыратып,</w:t>
        <w:br/>
        <w:t>әңгімесіне ұйытып отыра береді. )</w:t>
        <w:br/>
        <w:t>Ертеңіне атам төсегінен таң қараңғысында көтерілді.</w:t>
        <w:br/>
        <w:t>Мен Де ұйқылы-ояу жатқанмын. Орнымнан атып тұрын,</w:t>
        <w:br/>
        <w:t>киіне бастадым.</w:t>
        <w:br/>
        <w:t>Атам Тайқасқа мен өзінің мініс атын қорадан шыға-</w:t>
        <w:br/>
        <w:t>рып, үй қасындағы қазыққа байлады да, асықпай жүріп</w:t>
        <w:br/>
        <w:t>ерттеді. Апам әлдеқалай сөзінен айнып қалмай тұрғап-</w:t>
        <w:br/>
        <w:t>да, жүріп кетсек екен деп асығамын. Апыл-ғұпыл киін-</w:t>
        <w:br/>
        <w:t>Дім де, тысқа ытқып шықтым. Қазыққа жакындадым.</w:t>
        <w:br/>
        <w:t>Жүрегім алып-ұшады. Қос жанарым жапақтап үй жақ-”</w:t>
        <w:br/>
        <w:t>қа-- апам шығып келе жатқан жоқ па деп, жалтақтай</w:t>
        <w:br/>
        <w:t>әрі жасқана қараймын. «Бәйге намысын өзім қорғасам,</w:t>
        <w:br/>
        <w:t>оны қолдан ешкімге бермесем» деген ой басымдау. Жа-</w:t>
        <w:br/>
        <w:t>нымды тыным таптырмай мазалап тұрған да осы арман.</w:t>
        <w:br/>
        <w:t>Аттар да жолға дайынбыз дегендей жалтақ-жалтақ</w:t>
        <w:br/>
        <w:t>қарап, тықыршып бір-екі оқыранып қойды.</w:t>
        <w:br/>
        <w:t>Тайқасқаның сымбаты көз қарықтырады. Шынды-</w:t>
        <w:br/>
        <w:t>ғында да, Тайқасқа --дене бітімінің жаратылысы ерек-</w:t>
        <w:br/>
        <w:t>ше жануар. Бұлтиып тұратып бұлшық еттері бөлек-бә-:</w:t>
        <w:br/>
        <w:t>Лек. Тояттаған бүркіттей төсі де салыңқы, омыраулы.</w:t>
        <w:br/>
        <w:t>Тұрқы биік, қаздиған тұяқтары жұмыр, аяқтары тік, бо-</w:t>
        <w:br/>
        <w:t>201</w:t>
        <w:br/>
        <w:t>жетпей, әдепсіздікке санаса қайтер дейсін, тағы бір ес-</w:t>
        <w:br/>
        <w:t>керту алармын азар болса деген оймен:</w:t>
        <w:br/>
        <w:t>-- Апа, нағашым берген атты қашангы біреулер міне</w:t>
        <w:br/>
        <w:t>береді, ешкімге бермейміп, өзім шабамын!-- дедім, тік</w:t>
        <w:br/>
        <w:t>мінездік нен өжеттік танытып. Жоқ, анам жұмсара жы-</w:t>
        <w:br/>
        <w:t>лы сөйледі. 5</w:t>
        <w:br/>
        <w:t>-- Өз қызығыңды өзіңнен қызғанбаймын, қарғам,--</w:t>
        <w:br/>
        <w:t>атқа</w:t>
      </w:r>
    </w:p>
    <w:p>
      <w:r>
        <w:t>деді ол маған мейірлене қарап, «кедейдің баласы</w:t>
        <w:br/>
        <w:t>шапса, шешесі үйде отырып тақымын қысады» дегендік</w:t>
        <w:br/>
        <w:t>қой менікі. Атаң да «меселін қайтармайық, жас тілеу</w:t>
        <w:br/>
        <w:t>ғой» делі емес пе әлгінде. Өзің білші, қарағым, абайла!</w:t>
        <w:br/>
        <w:t>Талабың таудай болсышп!</w:t>
        <w:br/>
        <w:t>Апам ақ тілегін айтып бетімнен сүйін, кекілімнең си-</w:t>
        <w:br/>
        <w:t>пады. Бауырына басып, арқамнан қағып тұрып:</w:t>
        <w:br/>
        <w:t>-- Тізгініңе бекем бол, жолдан көзіңді алма, ой-шұң-</w:t>
        <w:br/>
        <w:t>қырға ұрынып қалып жүрме,-- деп, нығарлап, тәптіштеп</w:t>
        <w:br/>
        <w:t>сөйлей бастап еді, атам сөзін бөген:</w:t>
        <w:br/>
        <w:t>-- Қемпір, ол жағын сепен бұрын-ақ ескерткенмін.</w:t>
        <w:br/>
        <w:t>Енді әңгімені көбейте берме,- деп еді, апам оны жақ-</w:t>
        <w:br/>
        <w:t>тырмаган сыңай танытып, теріс бұрылды. Бір жақсысы,</w:t>
        <w:br/>
        <w:t>әрі қарай ұн қатқан жоқ.</w:t>
        <w:br/>
        <w:t>Атам есік алдында қамшысын скі бүктеп ұстап тұ-</w:t>
        <w:br/>
        <w:t>рып; артына бұрыла қарап:</w:t>
        <w:br/>
        <w:t>--. Кемпір, біз ертең-бүрсігүні ораламыз. Қамсыз</w:t>
        <w:br/>
        <w:t>отырма, шайың қайнап, қазаның асулы тұрсып.. Алау</w:t>
        <w:br/>
        <w:t>ақ марқаны қораға кіргізіп, алдына жем қойдым. Оған</w:t>
        <w:br/>
        <w:t>да нөз қырыңды сала жүр, жем-судан тарығып қалма-</w:t>
        <w:br/>
        <w:t>сын. Алла “жеткізсе, ошақ басы майланар,-- деп дауыс-</w:t>
        <w:br/>
        <w:t>тады.</w:t>
        <w:br/>
        <w:t>-- О, жазған-ай, оның несін тәптіштейсің? Қазан-</w:t>
        <w:br/>
        <w:t>жайылмай қалган</w:t>
        <w:br/>
        <w:t>ошағынның асылмай, дастарқаның</w:t>
        <w:br/>
        <w:t>күні бар ма еді? Тек жұлдыздарың жансын. Бақтарың</w:t>
        <w:br/>
        <w:t>ашылсын деп тіле. ) 2-0.</w:t>
        <w:br/>
        <w:t>Әжем осыны айтты да, кимешегін жөндеп, күбісін ші-</w:t>
        <w:br/>
        <w:t>се берді. )</w:t>
        <w:br/>
        <w:t>Атамның да, әжемнің де ниеті</w:t>
        <w:br/>
        <w:t>Бәйгеден оралсақ болғаны, ақ марқапың басы қазанға</w:t>
        <w:br/>
        <w:t>түсетініне шүбә жоқ. Атам да көпшіл кісі. Дастарқанда-</w:t>
        <w:br/>
        <w:t>ғы дәмді көппен бөлісіп жегенді ұнатады. Қонақ шақы-</w:t>
        <w:br/>
        <w:t>рудың сылтауы да оңай табылады. Қыста соғым сояры,</w:t>
        <w:br/>
        <w:t>сосын соғым басы, соңында сүр беріледі. Ауыл маңына</w:t>
        <w:br/>
        <w:t>бір жұрт жаңартып қоныстанған қойшыларды ерулікке</w:t>
        <w:br/>
        <w:t>шақырып, дәм-тұз татқызу ежелгі әдеті. Одан қала бер-</w:t>
        <w:br/>
        <w:t>ді, наурыз көже жасатып, үй төңірегіндегі қарияларлы</w:t>
        <w:br/>
        <w:t>жинастырып, күні бойы әңгіме-дүкен құрады. Мұндайда</w:t>
        <w:br/>
        <w:t>ю7</w:t>
        <w:br/>
        <w:t>енді маған белгілі.</w:t>
        <w:br/>
        <w:t>-- Әденжан, сен атқа жақындап, шылбырын жинап</w:t>
        <w:br/>
        <w:t>былай ұстап көрші, қайтер екен,- деп иек қақты.</w:t>
        <w:br/>
        <w:t>Мен жайлап аттың қасына бардым. Мойнынан сипац,</w:t>
        <w:br/>
        <w:t>тұлымын тарадым. Тайқасқам былқ еткен жоқ. Жатыр-</w:t>
        <w:br/>
        <w:t>қаушылық білдірмеді. Мұны байқаған атам:</w:t>
        <w:br/>
        <w:t>-- Дұрыс, саған үйреніпті,- деп көңілін демдеген-</w:t>
      </w:r>
    </w:p>
    <w:p>
      <w:r>
        <w:t>дей сыңай тапытты.</w:t>
        <w:br/>
        <w:t>Тайқасқаны жаратқалы бері, атамның жылқы десе</w:t>
        <w:br/>
        <w:t>жанын салатын адам екенін аңғардым. Бұрын бізге үйі-</w:t>
        <w:br/>
        <w:t>рін қоргаған сәйгүліктердің ойқастай шауып, шарт-шұрт</w:t>
        <w:br/>
        <w:t>тебіскен кезде болат тұяқтарыпан ұшқып шығатынды-</w:t>
        <w:br/>
        <w:t>ғын, өрісте адасып қалған күлте құйрық құлындардың</w:t>
        <w:br/>
        <w:t>енесін іздеп кісінегенін, асау құлындардың мойнына</w:t>
        <w:br/>
        <w:t>шалманы оңай сала қоятынын, оқшауланын шығандап</w:t>
        <w:br/>
        <w:t>кететін қысырақтар мен саяқтардың тобын қалай таба-</w:t>
        <w:br/>
        <w:t>тынын, қарацғы түнде жусап жатқан жылқыға қасқыр</w:t>
        <w:br/>
        <w:t>шанқандағы айбаты: мен қайратын, ақ түнек боранды</w:t>
        <w:br/>
        <w:t>да, дауылды түндерде шатқалдарды паналап, үйірлі</w:t>
        <w:br/>
        <w:t>жылқыны көз ілмей күзеткепін жырдай ғып айтудан жа-</w:t>
        <w:br/>
        <w:t>лықпайтын, Осындай қызу әңгіме кезінде ыцқыл-сың-</w:t>
        <w:br/>
        <w:t>қылын да ұмытын кететін. Ал дүрмекті жарыс десе, де-</w:t>
        <w:br/>
        <w:t>лебесі қозып, үйде отыра алмайтын әдеті.</w:t>
        <w:br/>
        <w:t>Атбегілік -- жастайынан үйренген кәсібі балғасын</w:t>
        <w:br/>
        <w:t>бі, атамның .жылқы баптауди кереметтей ұнататынды-</w:t>
        <w:br/>
        <w:t>Кейде ұйқтан жатып, «ішулеп» жылқы қайырады,</w:t>
        <w:br/>
        <w:t>«ыы молап» ат ұстамақшы болып таңдайың тақ-тақ қақ-</w:t>
        <w:br/>
        <w:t>қылап дауыстап жататыны да бар. «Далаға шықсам,--</w:t>
        <w:br/>
        <w:t>дейді атам,--- кейде енесін іздеген құлынның даусы құ-</w:t>
        <w:br/>
        <w:t>лағыма шалынғандай болады».</w:t>
        <w:br/>
        <w:t>Атамның малсақ жан екенін ауыл-аймақ та біліп ал-</w:t>
        <w:br/>
        <w:t>ған. Бәйгеге ат жаратуда одан асатын бапкер адам кем-</w:t>
        <w:br/>
        <w:t>де-кем. Ілуде біреу болса болар, мүмкін, жоқ та шығар.</w:t>
        <w:br/>
        <w:t>Міне, Тайқасқаға да бар еперін салып жүр.</w:t>
        <w:br/>
        <w:t>-- Атты жаратқанда ескеретін бір жай,-- дейді атам</w:t>
        <w:br/>
        <w:t>маған,-- жылқының қамау терін дұрыс алған жөн. Сон-</w:t>
        <w:br/>
        <w:t>Да аттың өкнесі қабынбайды, таза болады. Аяғына жем</w:t>
        <w:br/>
        <w:t>дс түспейді. Ал аттың қамау тері штықпаса, қолтығы</w:t>
        <w:br/>
        <w:t>жазылмайды. Етін оязытып, таң некрнп суытқан ат на-</w:t>
        <w:br/>
        <w:t>мысты таптаттыра қоймайды.</w:t>
        <w:br/>
        <w:t>Аттың қамау терін қалай алатынын көзбеп</w:t>
        <w:br/>
        <w:t>Ол да өзінше бір өнер.</w:t>
        <w:br/>
        <w:t>Бір күні атам жабық қора ішін шөп-шаланнан тазар-</w:t>
        <w:br/>
        <w:t>тып, жел жақ қабырғасына үлкен алашаны тұтты да,</w:t>
        <w:br/>
        <w:t>эган Тайкасқаны кіргізіп, тізгінін көтере байлады. Қа-</w:t>
        <w:br/>
        <w:t>лыңдап жабулады. Есікті жауып, қора ортасын сәл</w:t>
        <w:br/>
        <w:t>205</w:t>
        <w:br/>
        <w:t>көрдім.</w:t>
        <w:br/>
        <w:t>-- Асыра айтып, аптықпайық.</w:t>
        <w:br/>
        <w:t>Мен үндеген жоқпын.</w:t>
        <w:br/>
        <w:t>Ауыл сыртындағы бөктерде оңаша жүрміз. Атамның</w:t>
        <w:br/>
        <w:t>түнеугүні бір ат жайын әңгімелен отырғанда, өзіпің құр-</w:t>
        <w:br/>
        <w:t>дасына «бәйге аты шамшыл келеді, көпке көрсетіп көл-</w:t>
        <w:br/>
        <w:t>бепдетс берудің қажеті шамалы» дегенін естіп едім. Мы-</w:t>
        <w:br/>
        <w:t>на оқшау жүрісті сол ырымы ма сксп деп топшыладым</w:t>
        <w:br/>
        <w:t>өзімше.</w:t>
      </w:r>
    </w:p>
    <w:p>
      <w:r>
        <w:t>-- Бәйге сөресі мына жерге тігіледі,-- деді атам қос</w:t>
        <w:br/>
        <w:t>қапталыпа кішкенс қызыл жалаушалар қадалған жол</w:t>
        <w:br/>
        <w:t>сілемін кәрсетіп,-- Төрешілер осында тұрады. Анау сы-</w:t>
        <w:br/>
        <w:t>зықтан кім бұрын өтсе, жеңімпаз сол.</w:t>
        <w:br/>
        <w:t>Мен дөнестеу қабақтың кең жазығына қызыға қара-</w:t>
        <w:br/>
        <w:t>дым. )</w:t>
        <w:br/>
        <w:t>-- Әденжан, кел, екеуміз ат басын тайталастырып</w:t>
        <w:br/>
        <w:t>көрейік. Сен шауып бара жатып, орамалмен аттың Кө-</w:t>
        <w:br/>
        <w:t>зін сүртіп байқашы, бірақ абайла. Аттың жалынан ұстап</w:t>
        <w:br/>
        <w:t>ал. Бір жағына ауып кетіп жүрме,-- деп пысықтады.</w:t>
        <w:br/>
        <w:t>Аттың басын қоя бердік. Ызғытып келе жатып, 4т-</w:t>
        <w:br/>
        <w:t>тың көзін сүрттім. Бұған атам да ризалық білдірді. Сы-</w:t>
        <w:br/>
        <w:t>нақтан мүдірмей өткепімс мен де қуандым.</w:t>
        <w:br/>
        <w:t>-- Балам, Тайқасқаның соңғы тері алынды. Ат жа-</w:t>
        <w:br/>
        <w:t>ратқан жалғыз біз емес, толып жатыр. Ендігісін бақ бі-</w:t>
        <w:br/>
        <w:t>леді.- Атам осыны айтты да, аттарды қаңтартып қойды.</w:t>
        <w:br/>
        <w:t>Ертеңгі сагат онда -- бәйге, Менің асыға күткенім</w:t>
        <w:br/>
        <w:t>де, дүбірлі жарыс та-- осы. Тағат таппай жүрмін. Сан</w:t>
        <w:br/>
        <w:t>тарау ойға беріліп жатып, әрен көзім ілінді.</w:t>
        <w:br/>
        <w:t>Әбден талықсып барып көз іліпгендікі ме, олде жай-</w:t>
        <w:br/>
        <w:t>лаудың салқып ауасының әсері ме, әйтеуір, қатты үйқ-</w:t>
        <w:br/>
        <w:t>таппын. Денем де сергек. Ұйқым да тез ашылды. Төңі-</w:t>
        <w:br/>
        <w:t>рекке көз салсам, таң рауандап, даланы жарық сәуле</w:t>
        <w:br/>
        <w:t>мендей бастаған скен. Атам баяғыда тұрып кеткен-ау,</w:t>
        <w:br/>
        <w:t>шамасы. Аттарды торуылдап, бұлақ жағасында жүр.</w:t>
        <w:br/>
        <w:t>Киіпе салып мен.де осында келдім.</w:t>
        <w:br/>
        <w:t>-- Балам, ұйқың қанды ма?</w:t>
        <w:br/>
        <w:t>-- Иә.</w:t>
        <w:br/>
        <w:t>-- Бүгін -- бәйге. Бетінді бұлақ суына жуып, үй-</w:t>
        <w:br/>
        <w:t>қыңды аш. Сосын жаттығуымызды бастайық.</w:t>
        <w:br/>
        <w:t>Айтқанын екі етпей істедім де, қасына келіп тұрдым.</w:t>
        <w:br/>
        <w:t>Екеуміз атқа таяндық.</w:t>
        <w:br/>
        <w:t>-- Тайқасқаның жаратылуы көңілдегідей сияқты.</w:t>
        <w:br/>
        <w:t>Қарашы өзіп, денесі жіптіктей, Жүні де жығылмаған,</w:t>
        <w:br/>
        <w:t>құндыздай құлпырады. Тықыршып, елеңдеп тұрысын</w:t>
        <w:br/>
        <w:t>көрмеймісің? Бұл жарауы келіскен атқа тән қасиет.</w:t>
        <w:br/>
        <w:t>Маған бұрылып:</w:t>
        <w:br/>
        <w:t>204</w:t>
        <w:br/>
        <w:t>та өзім-ақ Тайқасқаны күтіп-баптай берсмін,-- дедім</w:t>
        <w:br/>
        <w:t>ынтамның барлығын білдіріп.</w:t>
        <w:br/>
        <w:t>-- Талабың дұрыс, бәйге болатын күнге санаулы га-</w:t>
        <w:br/>
        <w:t>на тәулік қалды. Сондықтан да, күн-түн демей, атты екі</w:t>
        <w:br/>
        <w:t>жақтап баптауымыз керек. Енді сен де түске дейін қо-</w:t>
        <w:br/>
        <w:t>Гылдап ұйқтағанды қой. Тайқасқаны айналдыра бер.</w:t>
        <w:br/>
        <w:t>Сзған бойы үйренетін болсын.</w:t>
      </w:r>
    </w:p>
    <w:p>
      <w:r>
        <w:t>Мен де құлшынып, атам не айтса, соны істеуге даяр</w:t>
        <w:br/>
        <w:t>екендігімді білдіріп екі иығымды қомданып қойдым.</w:t>
        <w:br/>
        <w:t>-- Ата; қанша жерге шабамыз?</w:t>
        <w:br/>
        <w:t>- Биылға бәйге мәресі отыз шақырым көрінеді. Бұл</w:t>
        <w:br/>
        <w:t>оңай жер емес.</w:t>
        <w:br/>
        <w:t>-- Ат шабыс қай жерде өтеді?</w:t>
        <w:br/>
        <w:t>-- Ат Құмсуаттан жіберіледі. Қөмбе Көкжиде жа-</w:t>
        <w:br/>
        <w:t>аығыңның шығыс жақ беткейінде болмақ.</w:t>
        <w:br/>
        <w:t>Мен атам айтқан жерлерді оймен шіослып, қай жақта</w:t>
        <w:br/>
        <w:t>екенің біле де, түсіне де қойғаным жоқ. Атам сезімтал</w:t>
        <w:br/>
        <w:t>кісі ғой, соны аңғара қалып:</w:t>
        <w:br/>
        <w:t>-- Бәйге жолын өзіңе ертіп барып көрсетіп қайтар-</w:t>
        <w:br/>
        <w:t>Мын,-- деді.</w:t>
        <w:br/>
        <w:t>Бұған да іштей қуанып қалдым.</w:t>
        <w:br/>
        <w:t>Атты жаратуға бар күшімізді салдық. Атам да біл-</w:t>
        <w:br/>
        <w:t>генін аянбады. Қүніне үш кесе сұлыны өлшеп ат дорба-</w:t>
        <w:br/>
        <w:t>ға салып қоямын. Қейде атқа жемді өзім ілемін. Ақыр-</w:t>
        <w:br/>
        <w:t>ға екі айыр жоңышқа тастаймын. Бұл ертеңгі және кеш-</w:t>
        <w:br/>
        <w:t>кі өлшем. Түс әлетінде мөлдір бұлақ жағасына жетектеп</w:t>
        <w:br/>
        <w:t>апарып, қанғанынша суғарамын. Содан кейін үстіне ше-</w:t>
        <w:br/>
        <w:t>лек-шелек су құйып, иірімге байлап қоямын. Жал-құй-</w:t>
        <w:br/>
        <w:t>рығын тараймын. Тайқасқа да денесі жадырағандай</w:t>
        <w:br/>
        <w:t>жүндерін жылтылдатып, дүр сілкінеді.</w:t>
        <w:br/>
        <w:t>Тайқасқа, мен білсем, бұдан бұрын мұндай күтім көр”</w:t>
        <w:br/>
        <w:t>меген шығар. Бапталуы тым ерекше. Күтімінің күшпей-</w:t>
        <w:br/>
        <w:t>геніне қарап, өзі де бір дүбірді сезетіндей. Жанары мөл-</w:t>
        <w:br/>
        <w:t>діреп, басын шұлғып, құлшынып қоятын әдеті бар. Тай-</w:t>
        <w:br/>
        <w:t>қасқа да бізге әбден үйреніп алған. Үйден шықсақ бол-</w:t>
        <w:br/>
        <w:t>ды, тықырымызды сезе қояды. Жем дәметкендей бізге</w:t>
        <w:br/>
        <w:t>елеңдей қарап оқыранады. Тұсынан өте берсен, шылбы-</w:t>
        <w:br/>
        <w:t>рын жұлқып, аяғымен жер тарпып тыпырши бастайды.</w:t>
        <w:br/>
        <w:t>Жанына келіп кекілін тарап, жалының көбесін сипа-</w:t>
        <w:br/>
        <w:t>ласан, тоқпейілділік танытып, мамыражай күйге енетіні</w:t>
        <w:br/>
        <w:t>бар.</w:t>
        <w:br/>
        <w:t>Мен Тайқасқаны, 4</w:t>
        <w:br/>
        <w:t>лін мініп, бір уақыт ат терін алу</w:t>
        <w:br/>
        <w:t>рап барып жарысып қайтамыз: Гүн</w:t>
        <w:br/>
        <w:t>тастайды.</w:t>
        <w:br/>
        <w:t>атам өзінін үйреншікті Қүреңтөбе-</w:t>
        <w:br/>
        <w:t>үшін ауылдан ұзаңқы-</w:t>
        <w:br/>
        <w:t>емеге атты жабулап</w:t>
        <w:br/>
        <w:t>7% 195</w:t>
        <w:br/>
        <w:t>Атамның бір жақсы әдеті-- кім қонаққа шақырма-</w:t>
        <w:br/>
        <w:t>сын, мені қасынан тастап көрген емес. «Балам, бәленше-</w:t>
        <w:br/>
        <w:t>кеңдікі дәм-тұзға шақырған екен, барып қайтайық. Та-</w:t>
        <w:br/>
        <w:t>йыңды ұста»,--- дейді. Өзі қаракерін ерттейді, меп күрең</w:t>
      </w:r>
    </w:p>
    <w:p>
      <w:r>
        <w:t>тайға жайдақ тоқым саламын. Атам алға түседі. Қара-</w:t>
        <w:br/>
        <w:t>кері де аяншыл. Әдемі майда жүрісінен бір танбайтын,</w:t>
        <w:br/>
        <w:t>тайналған қалпынан жаңылмайтын жануар. Мен жол-</w:t>
        <w:br/>
        <w:t>жөнекей бірде қатарласып, бірде ілгері озып, кейде ке-</w:t>
        <w:br/>
        <w:t>Йіндеп, атамның алды-артын орағытып отырамын.</w:t>
        <w:br/>
        <w:t>Барар жердің жолы ұзақ болса, атам ерге бір қыры-</w:t>
        <w:br/>
        <w:t>нан отырып, қамшысымен атының сауырын сипап ко-</w:t>
        <w:br/>
        <w:t>йып, тізгінді анда-санда бір қағып, өзініц үйрепниікті</w:t>
        <w:br/>
        <w:t>әуені «Елім-ай» әнін ыңылдап айтып, терең ойга шома-</w:t>
        <w:br/>
        <w:t>тын әдеті бар. Құлаққа таныс әуезді саздарын мен де</w:t>
        <w:br/>
        <w:t>ынтыға тындаймын., Ән сазына ілескенде атамның еш-</w:t>
        <w:br/>
        <w:t>теңені елең етпей, өзінше жан рақатын тапқандай күйге</w:t>
        <w:br/>
        <w:t>енетіні маған аян. Әйтеуір, атамның бір ырғақты ыңы-</w:t>
        <w:br/>
        <w:t>лы ауылға жеткенше аяқталмайды.</w:t>
        <w:br/>
        <w:t>Қонақ шақырған үй иесі атампың алдынан шығып,</w:t>
        <w:br/>
        <w:t>атының шылбырын ұстап, өзін қолтығынан сүйемелдеп</w:t>
        <w:br/>
        <w:t>түсіріп, құрақ ұшын қарсы алып, қошеметін де көрсетіп</w:t>
        <w:br/>
        <w:t>жатады. Қоңыр барқыт шапанын шұбалтып атам үйге</w:t>
        <w:br/>
        <w:t>енгенде, бұрынырақ келген қонақтар тік тұрып, жапа-</w:t>
        <w:br/>
        <w:t>тармағай қол ұсынысып, төрге шығуын өтінеді.</w:t>
        <w:br/>
        <w:t>-- ӨО, Найзеке, күйлі-қуаттымысыз? Қеліңіз,</w:t>
        <w:br/>
        <w:t>шығыңыз,-- деп, қошамет көрсетіседі. Бәрінің де</w:t>
        <w:br/>
        <w:t>ласы мен назары атама ауады. Атам да еңгезердей де-</w:t>
        <w:br/>
        <w:t>несімен оңы мен солына ошарыла қарап, ағыл-тегіл кө-</w:t>
        <w:br/>
        <w:t>ңіл бөліскендерді бағдарлай барып амандық-саулық</w:t>
        <w:br/>
        <w:t>сұрасады. Қабағы барынша ашылып, тонның ішкі ба-</w:t>
        <w:br/>
        <w:t>уындай көретін ағайынның шақырғанына ризалық пле-</w:t>
        <w:br/>
        <w:t>Йіл білдіріп, кең жайылған дастарқан басында жадырап</w:t>
        <w:br/>
        <w:t>отырып эңгіме шетін шығара бастайды. .</w:t>
        <w:br/>
        <w:t>Осындай бас қосуда атамды құрмет тұтып, ерекше</w:t>
        <w:br/>
        <w:t>ілтипат көрсетудің де жөні бар. Әңгімешіл. Неше түрлі</w:t>
        <w:br/>
        <w:t>аңызды айтқанда, майын тамызады. Құлақ құрышын</w:t>
        <w:br/>
        <w:t>қандыратын әңгімелер мен тапқыр шежіре сөздердің</w:t>
        <w:br/>
        <w:t>кені дерсің. Ауыл-аймақтың сөз қадірін білетін адам-</w:t>
        <w:br/>
        <w:t>дары атамның атына қанық. Олар атамды қаумалай</w:t>
        <w:br/>
        <w:t>қоршап, әңгімесін тамсана тыңдай отырып, сөз арасын-</w:t>
        <w:br/>
        <w:t>да «әттен, бұл қара шал кезінде оқи алмай қалған ғон,</w:t>
        <w:br/>
        <w:t>Әйтпесе көкірегі ояу, көңілі неткен зерек десеңші. Мынау</w:t>
        <w:br/>
        <w:t>кең кеудесі, айта берсе, таусылмайтын шежіре қазына-</w:t>
        <w:br/>
        <w:t>сы ма деймін, Біліммен ұштасса, не болмақ. Қалай мә-</w:t>
        <w:br/>
        <w:t>терге</w:t>
        <w:br/>
        <w:t>ықы-</w:t>
        <w:br/>
        <w:t>199</w:t>
        <w:br/>
        <w:t>та тірсек, сауыры кең, күлте құйрық. Шапса жүйрік, мі-</w:t>
        <w:br/>
        <w:t>ніске де берік, аяңшыл әрі желісті. Делдиген танауы</w:t>
        <w:br/>
        <w:t>кең. Қаны толып, жілігінің де жұмырланған кезі. :</w:t>
        <w:br/>
        <w:t>Құлын күнінен-ақ көп көзіне іліккен Тайқасқаның</w:t>
        <w:br/>
        <w:t>сыртқы көрінісі осындай. Атам айтқандай, еті оязданып,</w:t>
        <w:br/>
        <w:t>онша майланбаса, менің ойымша бөкенше жортын, үне-</w:t>
        <w:br/>
        <w:t>мі шабыс тілейтін сәйгүліктің өзі. 2</w:t>
        <w:br/>
        <w:t>Тайқасқаның құйрық-жалы күлтеленіп, шашақтан</w:t>
        <w:br/>
        <w:t>төгіліп тұр. Кеше үстін әбден жуып тазартқандықтан</w:t>
      </w:r>
    </w:p>
    <w:p>
      <w:r>
        <w:t>бг, жүндері де жылт-жылт етеді.</w:t>
        <w:br/>
        <w:t>Ер-тұрманның өзі көз тартады. Ауыл-аймаққа есімі</w:t>
        <w:br/>
        <w:t>мәлім шебер Қосшыбай қария жонған құранды ер де</w:t>
        <w:br/>
        <w:t>ерекше сәнді, Қүміс шегелері түнгі аспандағы жұлдыз-</w:t>
        <w:br/>
        <w:t>дардай жарқыран, күпге шағылысып тұр. Ақ киізден</w:t>
        <w:br/>
        <w:t>жасалған тоқымның төрт бұрышына арқар мүйіз өрнек</w:t>
        <w:br/>
        <w:t>бастырылған. Ер үстіндегі көрпеше пүліш қиындылары-</w:t>
        <w:br/>
        <w:t>нан құралған. Бұл да өзінше бір жарастық тапқан. Екі</w:t>
        <w:br/>
        <w:t>басына жез сақина кигізілген қызыл тобылғы сабы бар</w:t>
        <w:br/>
        <w:t>сегіз өрім қамшы да әдемі. Ол ер басына ілінген.</w:t>
        <w:br/>
        <w:t>Тайқасқапыц қыл шылбырын өзім шештім де, әрірек</w:t>
        <w:br/>
        <w:t>жетелеп шықтым. Тағы бір мойнынан сипап, жалы мен</w:t>
        <w:br/>
        <w:t>кекілін тарап шықтым. Тайқасқа да осың дұрыс деген-</w:t>
        <w:br/>
        <w:t>дей басып шұлғып, құлақтарын қайшылап қойды. Оған</w:t>
        <w:br/>
        <w:t>мен жымия қарап: «Ертең екеуміздің сыналар шағымыз,</w:t>
        <w:br/>
        <w:t>тай жарыстан бірінші болып келген едің, бұл жолы да</w:t>
        <w:br/>
        <w:t>сол дәстүріңді жалғастырсан, төбеміз көкке жетер еді-</w:t>
        <w:br/>
        <w:t>ау» деген де бір ой тұла бойымды тоқ жүргендей тыз ст-</w:t>
        <w:br/>
        <w:t>кізгені. Көңілім алабұртып, судай тасиды. Кеудемді кер-</w:t>
        <w:br/>
        <w:t>неген қуаныштан жүрегім жарылатын тәрізді.</w:t>
        <w:br/>
        <w:t>Қер жолмен сар желдіріп келеміз. Атам Тайқасқаның</w:t>
        <w:br/>
        <w:t>жүрісіне анда-санда көз қиығын тастайды. Сынап келе</w:t>
        <w:br/>
        <w:t>жатқандай. Мен үшін ол керемет тұлпардай. Сидам аяқ-</w:t>
        <w:br/>
        <w:t>тары жер басқанда еш сылтыңды сездірмейтінін қайтор-</w:t>
        <w:br/>
        <w:t>сің. Тым жылпың, жүрісі де бипаз. Қаз мойнын тік ҮҰс-</w:t>
        <w:br/>
        <w:t>тап алга құлшына ырғығанда, қиялыма қанат бітіріп,</w:t>
        <w:br/>
        <w:t>бір рақатқа бөленіп қаламын.</w:t>
        <w:br/>
        <w:t>Қоң далада атаммен қатарласып, үзеңгі кағыстыр-</w:t>
        <w:br/>
        <w:t>ғандағы қуанышымда шек жоқ. Қүрең төбелге -қаршы-</w:t>
        <w:br/>
        <w:t>ғадай қонып, ерге қасқая отырған атама сырттан қара-</w:t>
        <w:br/>
        <w:t>сам, қоңыр барқыт беінпентін желбегей жамылған піші-</w:t>
        <w:br/>
        <w:t>ні құдды бір тастан құйған мүсіндей, Жұмыртқадай жү-</w:t>
        <w:br/>
        <w:t>мырланған тұлғасы да келбетті. Осынау қимылы тши-</w:t>
        <w:br/>
        <w:t>рақ, сұңғақ бойлы, қой көзді, қыр мұрындылау. қоңыр-</w:t>
        <w:br/>
        <w:t>қай өңді атама қайта-қайта қызыға қараймын. Ол желе</w:t>
        <w:br/>
        <w:t>202</w:t>
        <w:br/>
        <w:t>шапшаң бұрып үлгерді. Қатарласа зу етіп өте шыққан</w:t>
        <w:br/>
        <w:t>«Волга» сәл озыңқырап барып кілт тоқтады. ;</w:t>
        <w:br/>
        <w:t>-- Қалай-қалай жүйткітесіз. Қақтығысып қала жаз-</w:t>
        <w:br/>
        <w:t>далық қой. Байқамайсыз ба, отағасы-ау!-- деді Әден</w:t>
        <w:br/>
        <w:t>Өзіне қарай келе жатқан қапсағай дсшелі қара кісіге</w:t>
        <w:br/>
        <w:t>таяна беріп,</w:t>
        <w:br/>
        <w:t>о Әй, балақай, байқасан, өзің байқа, айға қарамай,</w:t>
        <w:br/>
        <w:t>екі көзіңді жолға қада, жолда жүру тәртібі екі жаққа</w:t>
        <w:br/>
        <w:t>бірдей,-- деді гүж етс түскен ашулы үн. Екеуі қол созым</w:t>
        <w:br/>
        <w:t>жерге жеткен кезде, бір-біріне одырая қарасты. Өңі күн</w:t>
        <w:br/>
        <w:t>қақты қарт жұлып алғандай:</w:t>
        <w:br/>
        <w:t>-- Оу, сен, жаңылмасам, әлгі, әлгі өзімізді Коше-</w:t>
        <w:br/>
        <w:t>кеңнің баласы емессің бе?-- деді, Әденге төніп келген</w:t>
        <w:br/>
        <w:t>адам таңданған пішінмен. :</w:t>
        <w:br/>
        <w:t>Әдеп оған олай қарады, былай қарады, былайша шы-</w:t>
      </w:r>
    </w:p>
    <w:p>
      <w:r>
        <w:t>рамытқанымен, тосырқап қалыпты, жыға танымады. Не</w:t>
        <w:br/>
        <w:t>дерін білмей самайын сипай берді. Ол антарылып тұр-</w:t>
        <w:br/>
        <w:t>ғанда, мосқал қарт:</w:t>
        <w:br/>
        <w:t>-- Сен шын Әденбісің? Қошаннын, Аршыншның бала-</w:t>
        <w:br/>
        <w:t>сымысың?-- деп, қайталап жөн сұрады. Біршима Әденге</w:t>
        <w:br/>
        <w:t>қадала қарап тұрып:</w:t>
        <w:br/>
        <w:t>-- Қарай гөр өзін, тура әкесі! Тұлғасы, бет-пішіні,</w:t>
        <w:br/>
        <w:t>кең маңдайы, сүйір мұрны, қою қасы Қошаннан аусай-</w:t>
        <w:br/>
        <w:t>шы, тегі. Сойып қаптай салған дерсің.</w:t>
        <w:br/>
        <w:t>Қәзіне жылы ұшырап тұрган адамға тіке</w:t>
        <w:br/>
        <w:t>Әден де іркілмеді.</w:t>
        <w:br/>
        <w:t>-- Дәл өзі, Қошанның баласы -- Әденмін. Апям ма-</w:t>
        <w:br/>
        <w:t>шинада отыр,-- деді даусын бәсеңдетіп. Қос қолын ұсы-</w:t>
        <w:br/>
        <w:t>нып, иіліп сәлем берді.</w:t>
        <w:br/>
        <w:t>-- Кейінгіні көріп қартаясың деген осы-ау, ә?! Сы-</w:t>
        <w:br/>
        <w:t>рыктай жігіт болыпсың ғой, келші бермен.-- Жолаушы</w:t>
        <w:br/>
        <w:t>құшағып жайып, Әденді бауырына басып маңдайынан</w:t>
        <w:br/>
        <w:t>сүйді дс, машина жаққа бұрылып: -</w:t>
        <w:br/>
        <w:t>-- Балкүміс, а, Балкүміс, машинадан шық бері!</w:t>
        <w:br/>
        <w:t>Мына Әденді қара, сңгезердей жігіт болыпты. Аршын да</w:t>
        <w:br/>
        <w:t>осында екен, тез түс, жылдам жүр,-- деп, асығыс дауыс-</w:t>
        <w:br/>
        <w:t>тады. : :</w:t>
        <w:br/>
        <w:t>Бұжыр бет, мосқал тартқан бетіндегі қатпар-қатпар</w:t>
        <w:br/>
        <w:t>әжімдері тереңдеп, екі ұрты салбыраған қапсағай денс-</w:t>
        <w:br/>
        <w:t>лі қара торы кісінің балаша қуанып, жан-тәні қалмай</w:t>
        <w:br/>
        <w:t>дауыстағаны Әденге бір түрлі қызық көрінді. Балкүміс-</w:t>
        <w:br/>
        <w:t>тің таныс жүзі көрінгенше ештеңенің мәнін түсінбей, аң-</w:t>
        <w:br/>
        <w:t>қараған</w:t>
        <w:br/>
        <w:t>тарылып тұрып қалды. й й</w:t>
        <w:br/>
        <w:t>Әлі-де ширақ қимылдайтын Балкүміс машинадан</w:t>
        <w:br/>
        <w:t>апыл-ғұпыл түсе салып, елпеңдей ұмтылды. Өзіне қарсы</w:t>
        <w:br/>
        <w:t>189</w:t>
        <w:br/>
        <w:t>-- Иә, әңгімеңді айт,</w:t>
        <w:br/>
        <w:t>-- Әуелі өзің айт.</w:t>
        <w:br/>
        <w:t>-- Сендерді көрем дсген тіпті ойымызда болсашы.</w:t>
        <w:br/>
        <w:t>-- «Тау мен тау кездеспегенімен, адам мен адам кез-</w:t>
        <w:br/>
        <w:t>деседі» деген осы ғай.</w:t>
        <w:br/>
        <w:t>-- Біз көріспегелі қай заман?</w:t>
        <w:br/>
        <w:t>-- Ана бір жылы егіс басында...</w:t>
        <w:br/>
        <w:t>-- Иә, содан кейін. Әркім күн көріс тірлігін іздеп,</w:t>
        <w:br/>
        <w:t>соғыстың кесірінен тоз-тозы шықпады ма?..</w:t>
        <w:br/>
        <w:t>-- Сөйтпей, қайттік. «Балапан басына, тұрымтай тұ-</w:t>
        <w:br/>
        <w:t>сына...» дейтін күн туып, қайбір жетістік дейсін.</w:t>
      </w:r>
    </w:p>
    <w:p>
      <w:r>
        <w:t>-- Енді, тәуба. Өткен күннің қай қиындығын айтызғ</w:t>
        <w:br/>
        <w:t>тауысасың. Ол кесапатты қайтып басқа бермесін. Соғы-</w:t>
        <w:br/>
        <w:t>сы құрысын!</w:t>
        <w:br/>
        <w:t>Көздерінен ыршыған жасты моншақтата төккен екі</w:t>
        <w:br/>
        <w:t>ана әңгіме тиегін ағытты. Шала-шарпы болса да, біраз</w:t>
        <w:br/>
        <w:t>жайды апыл-ғұпыл сұрасып, өткенді еске түсірісіп жатыр.</w:t>
        <w:br/>
        <w:t>(“Соғыс аяқталғаннан кейін, Мұқаш аман-есен елге</w:t>
        <w:br/>
        <w:t>келіп, Балкүміс екеуі бейбіт еңбекке араласыпты. Тұра-</w:t>
        <w:br/>
        <w:t>лаған тұрмысы түзелген. Ел ағасы атапған мәрт жан,</w:t>
        <w:br/>
        <w:t>көнекөз қарт атанған. Қазір Желторанғы жақтағы бір</w:t>
        <w:br/>
        <w:t>шаруашылықта білдей қойшы көрінеді. Еңбекте бағы</w:t>
        <w:br/>
        <w:t>жанып, ырысті: көл-көсір етіпті. Ауыр бейнетті еңбегі</w:t>
        <w:br/>
        <w:t>зейнетке айналған. Енді астанаға кетіп бара жатқан бе-</w:t>
        <w:br/>
        <w:t>ті екен бұл сапар..</w:t>
        <w:br/>
        <w:t>-- Балкүміс-ау,-- деді Аршын,-- ана жылғы кішкен-</w:t>
        <w:br/>
        <w:t>тай Әденім, міне, ер жетті... Есейді.. Оқуын да бітіріп</w:t>
        <w:br/>
        <w:t>алды. Совхозда зоотехник, әлгі өзің білетін Балғынжан-</w:t>
        <w:br/>
        <w:t>ға қосылып, семья құрған. Мына томпандаған қара до-</w:t>
        <w:br/>
        <w:t>малақ -- немерем. Аты-- Ақан. Қысқасы, көйлек көк,</w:t>
        <w:br/>
        <w:t>тамақ ток.. Ана жылгы қиыншылықтар шетінен көзден</w:t>
        <w:br/>
        <w:t>бұлбұлдай ұшып жатыр. Өзім зейнет ақы аламын. Қазір</w:t>
        <w:br/>
        <w:t>бәрі бар. Тек заманның тыныштығын тілеймін.</w:t>
        <w:br/>
        <w:t>Әденжаным алжасқан әкесін таппай қоймады,</w:t>
        <w:br/>
        <w:t>Балкүміс-ау. Газетке жзды ма, сұрау салды ма, әйтеуір,</w:t>
        <w:br/>
        <w:t>тапты... Соған алып келе жатқаны.</w:t>
        <w:br/>
        <w:t>-- Не дейді, байғұс- ау! Кәдімгі Қошан ба?</w:t>
        <w:br/>
        <w:t>-- Иә, Әденім әкесін қоярда қоймай шарқ ұрып ізде-</w:t>
        <w:br/>
        <w:t>ді емес пе? «Ел құлағы елу» деген рас екен, тауып тын-</w:t>
        <w:br/>
        <w:t>ды, ақыры.</w:t>
        <w:br/>
        <w:t>-- Қайда скен?</w:t>
        <w:br/>
        <w:t>-- Қырғызға таяу бір жерді атап еді. Ұмытып жал-</w:t>
        <w:br/>
        <w:t>дым. Бәрін Әденжаным біледі.</w:t>
        <w:br/>
        <w:t>-- Е,е, дүние-ай, тірі екен ғой ол сорлы.</w:t>
        <w:br/>
        <w:t>з9ь</w:t>
        <w:br/>
        <w:t>нерленер еді. Дарындыға сөз бар ма! Құйма құлақтың</w:t>
        <w:br/>
        <w:t>өзі ғой» деседі. 2 )</w:t>
        <w:br/>
        <w:t>Атамның барқыт шапанының шалғайына екі яяғым-</w:t>
        <w:br/>
        <w:t>ды тығып отырып, әңгіме тыңдаудан мен де жалықпай-</w:t>
        <w:br/>
        <w:t>мын. Екі көзім жәудіреп, әңгімеге құлақ түріп, ұйып</w:t>
        <w:br/>
        <w:t>тыңдап отырғанымда:</w:t>
        <w:br/>
        <w:t>-- Әй, сен дап-дардай болып атаңның соңына. ерген-</w:t>
        <w:br/>
        <w:t>ді қашан қоясың, жігіт болдың емес пе,-- дейді отырған-</w:t>
        <w:br/>
        <w:t>дар. Мен үндемеймін. Жауапты атам береді.</w:t>
        <w:br/>
        <w:t>-- Тамақ асырасын деп ертіп жүргенім жоқ, бабала-</w:t>
        <w:br/>
        <w:t>рымыз «Қөп жасағаннан сұрама, көпті көргеннен сұра»</w:t>
        <w:br/>
        <w:t>демей ме, көпшіліктің ортасында өскен бала ашыляды,</w:t>
        <w:br/>
        <w:t>жақсы мен жаманды тапып-біледі, көзі қанығады. Мен</w:t>
        <w:br/>
        <w:t>де сол өмірді көрсін, білсін деймін де,-- дел, жайбара-</w:t>
      </w:r>
    </w:p>
    <w:p>
      <w:r>
        <w:t>қат үн қатып, мені қорғайды. Оған мен қоразданып қа-</w:t>
        <w:br/>
        <w:t>дамын. )</w:t>
        <w:br/>
        <w:t>Сөз арасында әңгіме төркіні ат бабына ауыссвя бол-</w:t>
        <w:br/>
        <w:t>ды, атам тізгінді мықтап ұстап, ешкімге дес бермейлі.</w:t>
        <w:br/>
        <w:t>Ағыла сөйлеп, ағынан жарылады. Осындайда дастарқан</w:t>
        <w:br/>
        <w:t>төңірегіндегілер де пазарын атама тіктеп, құлақтарын</w:t>
        <w:br/>
        <w:t>солай қарай түріп елеңдесе қарап, арагідік сұрақ беріп,</w:t>
        <w:br/>
        <w:t>суыртпақтап сыр тартады. Олар өзара гуілдесіп, жақсы</w:t>
        <w:br/>
        <w:t>ат ерге де елге де абырой. Шын жүйрік пен топтан суы-</w:t>
        <w:br/>
        <w:t>рыла шығатын сәйгүліктің қадір-қасиетін түсіне білетін</w:t>
        <w:br/>
        <w:t>Найзекен сынды атбегілер бүгін де шамалы екендігін</w:t>
        <w:br/>
        <w:t>әңгімеге арқау етеді. Сөйтеді де: ы</w:t>
        <w:br/>
        <w:t>-- Найзекең қаршадайынан қылқұйрықты күйттеген</w:t>
        <w:br/>
        <w:t>алам ғой. Жетпістің қырқасына шыққапшя қанша жүй-</w:t>
        <w:br/>
        <w:t>рікті баптады екен десеңші,-- деп, атамның жотада тұ-</w:t>
        <w:br/>
        <w:t>рып, сайда тебіндеп жатқан жылқының тегін ажырата-</w:t>
        <w:br/>
        <w:t>тынына таңдапысады. Сөйтеді де бәрі атама бұрылып:</w:t>
        <w:br/>
        <w:t>-- Найзске, ат жаратып жатыр деп естіп едік, Бабы-</w:t>
        <w:br/>
        <w:t>на келді ме?-- деседі. Не дер екен дегеп ниетпен мен де</w:t>
        <w:br/>
        <w:t>құлақ түремін. Атам аспай-саспай сөйлейді.</w:t>
        <w:br/>
        <w:t>-- Ат бабын таба қою да оңай шаруа емес. Ауру</w:t>
        <w:br/>
        <w:t>адамды дәрімен емдеп, дертінен сақайтқан сияқты. Жыл-</w:t>
        <w:br/>
        <w:t>қының да бабын тауып, күтіп, ашы терін шығармайын-</w:t>
        <w:br/>
        <w:t>ша, күйі келе қоймайды. Сонда ғана төккен тер төлеуі</w:t>
        <w:br/>
        <w:t>қайтады. Соған әлі жете алмай жатырмын.</w:t>
        <w:br/>
        <w:t>тə. Қойшылар жайлауға шықты. Енді оларда той кө-</w:t>
        <w:br/>
        <w:t>бейеді. Бірін-бірі қуаныштарына шақырысып, ат жарыс-</w:t>
        <w:br/>
        <w:t>тырып, думандатады. Соған барып бақ сынамайсыз ба?</w:t>
        <w:br/>
        <w:t>-- Бұл да көңілде жүрген шаруа. Бәйгеге ат қосқа-</w:t>
        <w:br/>
        <w:t>сын, абыройды қолдан бермеуін керек. Одан сүрінбей</w:t>
        <w:br/>
        <w:t>Өту, әрине, үлкен абырой. Сол үшін балам екеуміз: бір</w:t>
        <w:br/>
        <w:t>290</w:t>
        <w:br/>
        <w:t>Өкіл бала</w:t>
        <w:br/>
        <w:t>Сағыныш</w:t>
        <w:br/>
        <w:t>Тайқасқа</w:t>
        <w:br/>
        <w:t>Босағаш бұлағы</w:t>
        <w:br/>
        <w:t>Ақтөс</w:t>
        <w:br/>
        <w:t>Дуадақ</w:t>
        <w:br/>
        <w:t>Әліппе</w:t>
        <w:br/>
        <w:t>МАЗМҰНЫ</w:t>
        <w:br/>
        <w:t>Повестер</w:t>
        <w:br/>
        <w:t>Әңгімелер</w:t>
        <w:br/>
        <w:t>194</w:t>
        <w:br/>
        <w:t>2ы</w:t>
        <w:br/>
        <w:t>216</w:t>
        <w:br/>
        <w:t>218</w:t>
      </w:r>
    </w:p>
    <w:p>
      <w:r>
        <w:t>219</w:t>
        <w:br/>
        <w:t>Хиудожествениое издание</w:t>
        <w:br/>
        <w:t>Д.лля детей среднего и старшего школьного возраста</w:t>
        <w:br/>
        <w:t>АЛИ ИСКАБАЕВ</w:t>
        <w:br/>
        <w:t>ТАЙҚАСҚА</w:t>
        <w:br/>
        <w:t>Повесть н рассказы</w:t>
        <w:br/>
        <w:t>(Ча казахском языке)</w:t>
        <w:br/>
        <w:t>Суретшісі</w:t>
        <w:br/>
        <w:t>қҚ.Әгізбаев</w:t>
        <w:br/>
        <w:t>КБеркемдеутші редакторы</w:t>
        <w:br/>
        <w:t>Е. Қозқабаен</w:t>
        <w:br/>
        <w:t>Техниналық редакторы</w:t>
        <w:br/>
        <w:t>Рр, Көтшкінова</w:t>
        <w:br/>
        <w:t>Корректоры</w:t>
        <w:br/>
        <w:t>А.Асқарғалиева</w:t>
        <w:br/>
        <w:t>ИБ хз</w:t>
        <w:br/>
        <w:t>Теруға 01.017.92оы. жіберілді. асуға 24.01.04 ің. қол</w:t>
        <w:br/>
        <w:t>қойылды. Форматы 84х108. Қағазы тап. Ә% 2. Қаріп</w:t>
        <w:br/>
        <w:t>түрі «әпеби». Шығыңқы басылыс. Шартты басиа та-</w:t>
        <w:br/>
        <w:t>бағы 11,76 Есептік басыну табағы 42,5 Тиратзы 16.009</w:t>
        <w:br/>
        <w:t>дана. Загаз М 394. Бағасы 6 сом 40 тиын.</w:t>
        <w:br/>
        <w:t>Қазақетап Республикасы Баспасөз тхане бұқара-</w:t>
        <w:br/>
        <w:t>лық ақпарат миписгрлігінің «Балауса» баспасы,</w:t>
        <w:br/>
        <w:t>280194, Алматы қаласы, Адай дацғылы, 143-үй.</w:t>
        <w:br/>
        <w:t>Қазақстан Республикасы Баспасөз және Пұқара-</w:t>
        <w:br/>
        <w:t>дық ақпарат министрлігіне қарасты Ы аграфкомби-</w:t>
        <w:br/>
        <w:t>наты 480002, Алматы қаласы, Мақатаев көшесі, 41-үй.</w:t>
        <w:br/>
        <w:t>қанда оқтай ұшырады да, шеңбердің сыртына бір-ақ -</w:t>
        <w:br/>
        <w:t>шығарады. Мұндай сақаны бере салуға қимайсың. «Не</w:t>
        <w:br/>
        <w:t>де болса осы сақаны берейін» деді де, оны қалтасынан</w:t>
        <w:br/>
        <w:t>алып, Сережаның алдына шиырып тастады да:</w:t>
        <w:br/>
        <w:t>Серсжа, миына сақаны сен ал,-- деді,</w:t>
        <w:br/>
        <w:t>-- Не үшіп?</w:t>
        <w:br/>
        <w:t>-- Әліппенің ақысына.</w:t>
        <w:br/>
        <w:t>-- Мен ақы сұрамаймын, сатпаймын да. Әліппені</w:t>
        <w:br/>
        <w:t>оқып үйренсін деп беріп тұрмын. Ол үшіп маған ештеңе</w:t>
        <w:br/>
        <w:t>де керек емес. Керек десең, мектептс де оқулықтарды</w:t>
        <w:br/>
        <w:t>тегін береді. Бірақ кітапты күтіп ұстау қажет.</w:t>
        <w:br/>
        <w:t>-- Онда сақамды саған асық ойнағанда беріп тұра-</w:t>
      </w:r>
    </w:p>
    <w:p>
      <w:r>
        <w:t>мын. Мына сақамен ойнасаң, сен де көп-көп асық ұтып</w:t>
        <w:br/>
        <w:t>аласың.</w:t>
        <w:br/>
        <w:t>-- Сақаңды маған беріп, өзін қарап тұрасың ба?</w:t>
        <w:br/>
        <w:t>-- Жоқ, екеуміз кезек-кезек ойнаймыз.</w:t>
        <w:br/>
        <w:t>Сережа сақаны алмады. Әліппесін тастап кетті.</w:t>
        <w:br/>
        <w:t>Ұлан әріптерін үйренген соң, кітабын таза күйінде</w:t>
        <w:br/>
        <w:t>қайтарып берейін деген оймен әліппенің сыртын ақ қа-</w:t>
        <w:br/>
        <w:t>ғазбен қаптай бастады.</w:t>
        <w:br/>
        <w:t>-- Қалай?</w:t>
        <w:br/>
        <w:t>-- Сережа оқиды, мен жаттап аламын. Айтып берс-</w:t>
        <w:br/>
        <w:t>Йін бе? )</w:t>
        <w:br/>
        <w:t>-- Иә, айта ғой.</w:t>
        <w:br/>
        <w:t>Ұлан еш бөгеліссіз заулата жөнелді. Мұғалім күлім-</w:t>
        <w:br/>
        <w:t>сіреп отырып тыңдады. )</w:t>
        <w:br/>
        <w:t>-- Атың кім?</w:t>
        <w:br/>
        <w:t>-- Ұлан.</w:t>
        <w:br/>
        <w:t>2 -- Атың да жақсы екен, талабың одан да жақсы</w:t>
        <w:br/>
        <w:t>екен. 55</w:t>
        <w:br/>
        <w:t>Мұғалім қасына тақау келіп, кекілінен сипады.</w:t>
        <w:br/>
        <w:t>-- Ұлан, сен «Апа тілінен» өтілетін тақырыпты Се-</w:t>
        <w:br/>
        <w:t>режаның дауыстап оқуынан жаттап алғансың. Зейінлі-</w:t>
        <w:br/>
        <w:t>лігіне қылаудай күмәным жоқ: Ал екінші кластың оқу-</w:t>
        <w:br/>
        <w:t>шысы ежелемей оқуы, жаза білуі керек. Оның бәрін бі-</w:t>
        <w:br/>
        <w:t>луі керек, Оның бәрін бірінші класта үйретеді. Сен әлі</w:t>
        <w:br/>
        <w:t>жассын. Қаншадасың өзің әуелі?</w:t>
        <w:br/>
        <w:t>-- Алтыға шықтым,</w:t>
        <w:br/>
        <w:t>-- Онда келесі бірінші қыркүйекте сені оқуға қабыл-</w:t>
        <w:br/>
        <w:t>дайды. Сонда мектепке келесің. Қазір үйіңе бара Ғой,-</w:t>
        <w:br/>
        <w:t>деді. .</w:t>
        <w:br/>
        <w:t>Ұланның кеткісі жоқ. Сережаға қарап қойып, клас-</w:t>
        <w:br/>
        <w:t>ты-қимай үнсіз тұр. Балалардың бәрі оған қарап қалыт-</w:t>
        <w:br/>
        <w:t>ты, Не істерін білмей сасқалақтады. Осы кезде Сережа:</w:t>
        <w:br/>
        <w:t>-- Апай, осы сабаққа қатысып отырсыншы. Сосын</w:t>
        <w:br/>
        <w:t>өзім шығарып саламын,-- дегепі. Ұланның қуанғаны</w:t>
        <w:br/>
        <w:t>соншалық, қабағы-жадырай қалды. )</w:t>
        <w:br/>
        <w:t>-- Сөйтейінші, апай,- деп, Ұлан да қиыла өтінді.</w:t>
        <w:br/>
        <w:t>Мұғалім бұған келісті. Сөйтіп Ұлан сабаққа қатысып</w:t>
        <w:br/>
        <w:t>шықты. Үзілісте балалар оны кішкентай инспектор деп</w:t>
        <w:br/>
        <w:t>шулай жөнелді. Инслектор дегеннің кім екеніне Ұлан</w:t>
        <w:br/>
        <w:t>әуелде түсінбеді. Сөйтсе сабаққа сырттай қатысқан</w:t>
        <w:br/>
        <w:t>адамды айтады екен. Сонымен Ұлан кішкентай инслек-</w:t>
        <w:br/>
        <w:t>тор атанып, гүйге қайтуға бет алды. і</w:t>
      </w:r>
    </w:p>
    <w:p>
      <w:r>
        <w:t>Оның қабағы салыңқы, тұнжырап, сүлесоқ келе жат-</w:t>
        <w:br/>
        <w:t>қанын Сережа бірден байқап: е</w:t>
        <w:br/>
        <w:t>-- Ұлан, сен оқытпады деп өкпелеме. Меп саған әліп-</w:t>
        <w:br/>
        <w:t>пе әкеп беремін, судай жаңа. Әріптерді өзім үйретемін,--</w:t>
        <w:br/>
        <w:t>деп, оны жұбатып, жолға шығарып салды.</w:t>
        <w:br/>
        <w:t>Кешкісін Сережа Ұланға әліппе әкеліп берді. Ұлан</w:t>
        <w:br/>
        <w:t>да оған өзінше бір нәрсе бергісі келіп қинақтады. Сере-</w:t>
        <w:br/>
        <w:t>жа бұрын қорғасын құйған доу сақасын сұрап жүретіп,</w:t>
        <w:br/>
        <w:t>соны берсем бе екен деп те.ойлады. Сақа болғанда кан-</w:t>
        <w:br/>
        <w:t>дай, шиырып қалғанда алшысынан түсетінін қайтерсің.</w:t>
        <w:br/>
        <w:t>Кейде шоқысынан тұратыны бар. Тігулі асықтарды: ат»</w:t>
        <w:br/>
        <w:t>220</w:t>
        <w:br/>
        <w:t>қайда кетпеймін,-- деді томсырайып. Осы кезде Үсеннің</w:t>
        <w:br/>
        <w:t>қасына Ақтөс шауып келіп, еркелей бастады. Үсезінің</w:t>
        <w:br/>
        <w:t>салыңқы қабағы ашылып:</w:t>
        <w:br/>
        <w:t>-- Өзің кете бер! Мен атамның қолында қаламын,-</w:t>
        <w:br/>
        <w:t>делі әкесіне.</w:t>
        <w:br/>
        <w:t>Қаладағы жағдайдың қиындығына қиналғанмен, әке</w:t>
        <w:br/>
        <w:t>баланың көнілін жабырқатқысы келмей, іштей келіскен</w:t>
        <w:br/>
        <w:t>сыңай танытты,</w:t>
        <w:br/>
        <w:t>ДУАДАҚ</w:t>
        <w:br/>
        <w:t>Ұлан кішкенс болғанымен, шаруаға икем, аңылды</w:t>
        <w:br/>
        <w:t>бала. Сабақты жақсы оқиды. Әсіресе табиғатқа құмар.</w:t>
        <w:br/>
        <w:t>Жан-жануарлар дүниесін білуге ынтығады да жүреді.</w:t>
        <w:br/>
        <w:t>Ол ұй жануарларына, жабайы құстарға жем шашып, кү-</w:t>
        <w:br/>
        <w:t>тім жасаудан жалықпайды. Ұя жағауға да шебер-ақ.</w:t>
        <w:br/>
        <w:t>Атасымен бірге тау қойнауына серуенге бара қалса, жа-</w:t>
        <w:br/>
        <w:t>байы құстардың тіршілігін жіті бақылауға дағдыланған.</w:t>
        <w:br/>
        <w:t>Бір жолы ол Жиделі бойындағы шатқалға барып қайт-</w:t>
        <w:br/>
        <w:t>қан еді. Бұл-- күнгей қабақты, бұталы өңір.</w:t>
        <w:br/>
        <w:t>-- Мен |Жиделіден, қалың шөптің арасынан бір құс</w:t>
        <w:br/>
        <w:t>ұясын көрдім. Әлгі құс үйректен түлкен, кәдімгі күрке</w:t>
        <w:br/>
        <w:t>тауыққа ұқсас. Ал жұмыртқалары бар ғой тура мынан-</w:t>
        <w:br/>
        <w:t>дай,-- деп, екі жұдырығын түйістірді.</w:t>
        <w:br/>
        <w:t>-- Барып көрсек, алыс па?-- десті балалар.</w:t>
        <w:br/>
        <w:t>-- Біршама жер болғанымен, жолы жақсы, Демде-</w:t>
        <w:br/>
        <w:t>ақ баруға болады. Анау қарайған топ ағаштың арғы</w:t>
        <w:br/>
        <w:t>етегінде,</w:t>
        <w:br/>
        <w:t>Ол тау жақты қолымен нұсқап көрсетті. Бәріміз с0-</w:t>
        <w:br/>
        <w:t>лай қарадық. Барып қайтуды ұйғардық.</w:t>
        <w:br/>
        <w:t>-- Ұя мыня дүзгеннің арасында,-- деді Ұлан шоғыр-</w:t>
        <w:br/>
        <w:t>ланған қалың бұтапы көрсетіп. Қ</w:t>
        <w:br/>
        <w:t>Бұқпантайлап бұтаға жақындадық. Ұяға сығалай</w:t>
        <w:br/>
        <w:t>үңілгенімізде, тауық тәрізді бір құс жер бауырлан жор-</w:t>
        <w:br/>
        <w:t>ғалай жөнелді.</w:t>
      </w:r>
    </w:p>
    <w:p>
      <w:r>
        <w:t>-- Дуадақ, дуадақ,-- десті балалар. Ұяда қоңыр шмҮ-</w:t>
        <w:br/>
        <w:t>бар балапандар бір-біріне тығылып, қимылсыз бұға Кй-</w:t>
        <w:br/>
        <w:t>лысты.</w:t>
        <w:br/>
        <w:t>-- Балалар, онша ентелемеңдер. Кейінірек тұрын</w:t>
        <w:br/>
        <w:t>көріңдер,-- деді Ұлан үлкен кісіше байсалдылық таны-</w:t>
        <w:br/>
        <w:t>тып.-- Ұяға, балапандарға қол тигізуге болмайды. Ене-</w:t>
        <w:br/>
        <w:t>сі безіп кетеді лейтін әкем. Абайландар! )</w:t>
        <w:br/>
        <w:t>Үлкен дорбаға салып әкелген жемін шашып, консер-</w:t>
        <w:br/>
        <w:t>218</w:t>
        <w:br/>
        <w:t>вінің қалбырына құмырадағы суын толтырып құйды да,</w:t>
        <w:br/>
        <w:t>ұяға жақынырақ апарып қойды.</w:t>
        <w:br/>
        <w:t>Балалар бұдан кейін де дуадақ балаларына жем ша-</w:t>
        <w:br/>
        <w:t>шуды үзбеді. Қауырсын қанаттары тез жетілгеп бала-</w:t>
        <w:br/>
        <w:t>пандар ұшуға жарады. Ұялы дуадақтар жемге дәндеп,</w:t>
        <w:br/>
        <w:t>бұл жерге әбден бауыр басып алғаны соншалық, ешқай-</w:t>
        <w:br/>
        <w:t>да ұзап кетпейтіп болды.</w:t>
        <w:br/>
        <w:t>Ықтасыны молдау, күнгей беткейдің қысы да жұм-</w:t>
        <w:br/>
        <w:t>сақ еді. Сондықтан болар, мұнда құстар әр кез қыстап</w:t>
        <w:br/>
        <w:t>қала беретіні бар. Жемге үйренітт, балаларды жат көр-</w:t>
        <w:br/>
        <w:t>мейтіндігі соншалық; дуадақтар да бұл аралан қоныс</w:t>
        <w:br/>
        <w:t>аудармайтын сияқты. Топ-топ болып еркін жайылып жү-</w:t>
        <w:br/>
        <w:t>реді.</w:t>
        <w:br/>
        <w:t>ӘЛІППЕ</w:t>
        <w:br/>
        <w:t>Сережа сабаққа дайындалғанда, Ұлан қылқиып оның</w:t>
        <w:br/>
        <w:t>қасында отырады. Ол «Ана тілінен» берілген тапсырма-</w:t>
        <w:br/>
        <w:t>ны дауыстап оқиды. Ұлан ұқынпен зейін қойып тыңдау-</w:t>
        <w:br/>
        <w:t>дан зерікпейді. Сережа да сабагын жаттайды, олан Ұлан</w:t>
        <w:br/>
        <w:t>да қалыспайды. Оны кітапты оқи алмайды демесең, ішін-</w:t>
        <w:br/>
        <w:t>дегісін түгелдей біледі, Қейде Сережа мұғалім болып</w:t>
        <w:br/>
        <w:t>Ұланнан сабақ сұрайды. Ол да ешқандай бөгелмей, су-</w:t>
        <w:br/>
        <w:t>рактарына тақылдатып әрдайым жауап беруге әзір. Ол</w:t>
        <w:br/>
        <w:t>бес кояды. Оған Ұлан мактанып калады.</w:t>
        <w:br/>
        <w:t>Бір күні Сережа:</w:t>
        <w:br/>
        <w:t>-- Ұлан, сен ана тілінен берілген тапсырманы жақ-</w:t>
        <w:br/>
        <w:t>сы білесің. Сабаққа қатыс. Мұғалім тапсырманы сұра-</w:t>
        <w:br/>
        <w:t>са, айтып бересің,-- деді.</w:t>
        <w:br/>
        <w:t>Бұған Ұлап қатты қуанды. Сережага еріп мектепке</w:t>
        <w:br/>
        <w:t>келіп, бос орынға отырып. алды. Мұғалім класқа кірген</w:t>
        <w:br/>
        <w:t>бетте Ұланды бірден байқады да:</w:t>
        <w:br/>
        <w:t>-- Ой, балақай, сен қайдан жүрсің?-- деді сыпайы</w:t>
        <w:br/>
        <w:t>ғана жымнып. :</w:t>
        <w:br/>
        <w:t>-- Сабаққа келдім, Оқнмын,- деді Ұлан орнынан</w:t>
        <w:br/>
        <w:t>ұшып тұрып.</w:t>
        <w:br/>
        <w:t>-- Қай класта оқисын?</w:t>
        <w:br/>
        <w:t>-- Екіншіде.</w:t>
        <w:br/>
        <w:t>-- Бірінші класта оқып па едін?</w:t>
        <w:br/>
        <w:t>-- Жоқ.</w:t>
      </w:r>
    </w:p>
    <w:p>
      <w:r>
        <w:t>-- Онда қалайша екінші класта оқисың? ) й</w:t>
        <w:br/>
        <w:t>-- Сабактың бәрін білемін. Сережа сксуміз дайын-</w:t>
        <w:br/>
        <w:t>даллық.</w:t>
        <w:br/>
        <w:t>219</w:t>
        <w:br/>
        <w:t>ойып, от тұтатты. Мен сексеуіл бұтап, -босағаға үйіп</w:t>
        <w:br/>
        <w:t>қойған едім. Қып-қызыл шоқ жайнап жатыр. Әуелі бық-</w:t>
        <w:br/>
        <w:t>сыған түтінмен ысталған, кейін шоқ қызуының жалыны</w:t>
        <w:br/>
        <w:t>шалқыған қора іші қапырық. Ыстық леп еседі. Салқын</w:t>
        <w:br/>
        <w:t>екпін кіретін саңылаудың бәрі бітелген.</w:t>
        <w:br/>
        <w:t>Атам ыңылдап отыр. Ыстыққа үйренген бе, әйтеуір,</w:t>
        <w:br/>
        <w:t>былқ етпейді. Менің тынысым тарылып барады. Қара</w:t>
        <w:br/>
        <w:t>терге малшындым.</w:t>
        <w:br/>
        <w:t>-- Ата, мен шығып кетейінші. Ыстыққа шыламай</w:t>
        <w:br/>
        <w:t>пысынап барамын,-- деп едім.</w:t>
        <w:br/>
        <w:t>-- Есікті ашуға болмайды,-- деп кесіп айтты да, шоқ-</w:t>
        <w:br/>
        <w:t>ты ат бауырына қарай ысырып қойды. Атамның мінезі</w:t>
        <w:br/>
        <w:t>өзіме мәлім. Не де болса шыдап бағайын дедім. Тілім</w:t>
        <w:br/>
        <w:t>де аузыма сыймай барады. Бір ғажабы, атамның шекесі</w:t>
        <w:br/>
        <w:t>енді ғана жіпсігендей жылтырайды. Әрі қарай мазалау-</w:t>
        <w:br/>
        <w:t>дың қажеті аз. Түк шықпайды.</w:t>
        <w:br/>
        <w:t>Атам бір күрек шоқты Тайқасқаның омырауына та-</w:t>
        <w:br/>
        <w:t>ман тақады. Шаламен танауын қыздырды. Тұяқтарының</w:t>
        <w:br/>
        <w:t>астына қоз төкті. Сәлден соң Тайқасқа бусанып, тұла</w:t>
        <w:br/>
        <w:t>бойынан тер шүмектеп ақты дерсің.</w:t>
        <w:br/>
        <w:t>Тізерлеп отырган атам ауық-ауық шоқты ат бауы-</w:t>
        <w:br/>
        <w:t>рына қарай көсейді де, орнынан асықпай көтеріліп; жа-</w:t>
        <w:br/>
        <w:t>будың астына .қолын тығып, алақанымен терін бір-екі</w:t>
        <w:br/>
        <w:t>сығып тастайды. Саусағын сорып, тер дәмін татып көр-</w:t>
        <w:br/>
        <w:t>ді. Оған танданған мен:-.</w:t>
        <w:br/>
        <w:t>-- Ата терді неге сорасын, жаман емес пе?-- деймін.</w:t>
        <w:br/>
        <w:t>-- Бар гәп осы терде, балам. Қамау тері дұрыс алын-</w:t>
        <w:br/>
        <w:t>баған атты бәйгеге қосу да бекершілік. Ол ат бауырып</w:t>
        <w:br/>
        <w:t>жаздырмайтын арам су. Оның шығуы да оңай емес. Сә-</w:t>
        <w:br/>
        <w:t>ті түссе, бүгін құлантаза арылатын шығар. Терлеп-теп-</w:t>
        <w:br/>
        <w:t>шігеніне қарағанда, сенің де қамау терің алынатын бол-</w:t>
        <w:br/>
        <w:t>ды білем,-- деп, атам маған қарап күлімсіреді.</w:t>
        <w:br/>
        <w:t>Атам маңдай терін сүртіп, екі йығынан дем алып</w:t>
        <w:br/>
        <w:t>отырып, отқа бір-екі кеспелтек сексеуілді қайыра таста-</w:t>
        <w:br/>
        <w:t>ды. Сосын біз қорадан шығып кеттік. Есікті мыктал бе-</w:t>
        <w:br/>
        <w:t>кіттік. Сыртқа шығысымен, атам «уһ» деп терең дем ал-</w:t>
        <w:br/>
        <w:t>ды. Мен де таза ауа жұтып жадырап қалдым.</w:t>
        <w:br/>
        <w:t>Ертеңіне атам құлқыМбәріден тұрды да, Тайқасқаны</w:t>
        <w:br/>
        <w:t>жетектеп шықты. Күні бойы терге бөккен денесіл сергі-</w:t>
        <w:br/>
        <w:t>сін деді ме, тау бөктерлеп, атты таза ауада жетелеп көп</w:t>
        <w:br/>
        <w:t>жүрлі. Тынысы кеңейіп, аяқтарын жеңіл алып, еркін ке-</w:t>
        <w:br/>
        <w:t>тіліі, ширақтығын аңғартқан Тайқасқаға атам қатты</w:t>
        <w:br/>
        <w:t>қуанған-ды. Қөңілдегі күдігі ылырағандай жүзі де жай-</w:t>
        <w:br/>
        <w:t>дары. қ</w:t>
        <w:br/>
        <w:t>Енді, міне, сынақты сәт те таяу. Атам Тайқасқаның</w:t>
      </w:r>
    </w:p>
    <w:p>
      <w:r>
        <w:t>206</w:t>
        <w:br/>
        <w:t>Атын суарып тұрған жолаушыға:</w:t>
        <w:br/>
        <w:t>-- Шырағым,-- дейтін даусын көтере түсіп,- өмір</w:t>
        <w:br/>
        <w:t>деген -- ағым. Алды. құмға сіціп, арты тасып жатады. Біз</w:t>
        <w:br/>
        <w:t>де-сол. Біріміз о дүннеге көшсек, екіншіміз жарықтың</w:t>
        <w:br/>
        <w:t>нұрын жұтамыз. Пәни алма-кезек. Біздің де кәрі қойдың</w:t>
        <w:br/>
        <w:t>жасындай жасымыз қалды. Ал ата-бабамыздың көне</w:t>
        <w:br/>
        <w:t>тарихына мына дала куә. Бәрін көріп, басыпан өткізіп</w:t>
        <w:br/>
        <w:t>жатыр. Алдындағы сылдыраған бұлақ көзі иненін жа-</w:t>
        <w:br/>
        <w:t>суындай еді, әреп дегенде кеңейтіп, көзін аштым. Анау</w:t>
        <w:br/>
        <w:t>тұрған бес тұп ағашты ектім сосын. Осы жер иесіз бола</w:t>
        <w:br/>
        <w:t>көрмесін, Арлы-берлі өткенде бұлақтың мөлдірінен су-</w:t>
        <w:br/>
        <w:t>сындап, аттарыңды суарып тұрыңдар. Бұлақ көзі көмі-</w:t>
        <w:br/>
        <w:t>ліп қалмасын. Су жарықтық -- жерге нәр, табиғатка әр</w:t>
        <w:br/>
        <w:t>ғой, жүр, алма жейсіп бе, алмұрт жейсің бе? Бақшаға</w:t>
        <w:br/>
        <w:t>барайық...</w:t>
        <w:br/>
        <w:t>Қара шал ерпінің астына бір атым насыбайды тастап</w:t>
        <w:br/>
        <w:t>жіберіп, бағына қарай беттейді. Ертіп келген жолаушы-</w:t>
        <w:br/>
        <w:t>мен бұлақ жиегіндегі жартаста отырып ұзақ әңгіме-</w:t>
        <w:br/>
        <w:t>Лесетін, шерін тарқататын.</w:t>
        <w:br/>
        <w:t>Сол жартаста қазір Қажекеннің кенжесі Қасымбек</w:t>
        <w:br/>
        <w:t>отыр. Төңірегіне көз салады ол. Бұдан ширек ғасыр бұ-</w:t>
        <w:br/>
        <w:t>рынғы көріністің бәрі өзгерген. Айнала әсемденіп, қимас</w:t>
        <w:br/>
        <w:t>көріністер көбейген. Тау аңғарына «Бесағаш» бұлағы</w:t>
        <w:br/>
        <w:t>деген ат беріліп, демалыс үйіне айналдырған.</w:t>
        <w:br/>
        <w:t>«Әкемнің ізі қалған топыраққа немерелерін аунатып,</w:t>
        <w:br/>
        <w:t>көзін ашқан бұлақтың мөлдірінен оларға да жұтқызып,</w:t>
        <w:br/>
        <w:t>ата-мекені -- Бесағаш бұлағының бағын аралатып, та-</w:t>
        <w:br/>
        <w:t>ныстырайыншы»,- деп ой түйді Қасымбек. :</w:t>
        <w:br/>
        <w:t>АКТӨС</w:t>
        <w:br/>
        <w:t>Бесінші класты бітірген Үсен атасы Отанбектің елге</w:t>
        <w:br/>
        <w:t>сыйлы адам екендігін бірден байқады. Жайлауға көшіп</w:t>
        <w:br/>
        <w:t>келісімен-ақ, көршілері бірінен соң бірі ерулікке шакы-</w:t>
        <w:br/>
        <w:t>рысты. Үсен де қонақтан қалмайды, атасына ере бара-</w:t>
        <w:br/>
        <w:t>ды. Бұл жолғы ерулікке шақырған үйдің нті күшіктеген</w:t>
        <w:br/>
        <w:t>екен, Үсен Келген бетте күшіктерді айналдырып, қасы-</w:t>
        <w:br/>
        <w:t>нап шықпай қойғаны. Шақырса, тамаққа да келмеді.</w:t>
        <w:br/>
        <w:t>Атасы жүрер кезде үй иесіне:</w:t>
        <w:br/>
        <w:t>-т- Бәке, мына немереме күшіктердің біреуін берініз-</w:t>
        <w:br/>
        <w:t>ші, жалтақ-жалтақ қарай береді.</w:t>
        <w:br/>
        <w:t>ыт- Қалағаны күшік болса, алсын, қарсылығым жоқ.</w:t>
        <w:br/>
        <w:t>Бірақ әлі жас, бауырып көтере қойған жоқ. Қайсысын</w:t>
        <w:br/>
        <w:t>216</w:t>
        <w:br/>
        <w:t>болып келетіні бар. Бұл жолы да соларды күтіп, демін</w:t>
        <w:br/>
        <w:t>алып тыныстап отыр. Сәлден кейін бетін ауыл жаққа</w:t>
        <w:br/>
        <w:t>беріп, бір жамбастап жерге шынтақ тіреді.</w:t>
      </w:r>
    </w:p>
    <w:p>
      <w:r>
        <w:t>Әдетінше шалдар жиналды. Өткен-кеткен әңгіме</w:t>
        <w:br/>
        <w:t>қозғады. Қүнделікті тіршілікті шолды. Бұған келгенде</w:t>
        <w:br/>
        <w:t>шалдар Қажекеңце ауыз салды.</w:t>
        <w:br/>
        <w:t>-- Әй, Қажеке,-- дейді жиналғандардың бірі,- су</w:t>
        <w:br/>
        <w:t>шығарамын ден, тас кашап жатыр дей ме осы жүрт, бұл</w:t>
        <w:br/>
        <w:t>не әңгіме?</w:t>
        <w:br/>
        <w:t>-- Ата мұрасы балаға мың жылдық,- дейді Қаже-</w:t>
        <w:br/>
        <w:t>кец, ерніне баппен салған көк бұйра насыбайдан Соң</w:t>
        <w:br/>
        <w:t>шырт түкіріп қойып, Осы отырған бәрімізде де</w:t>
        <w:br/>
        <w:t>ұрпақ бар. Аллчяға шүкір, солар рақатын көрсін деп,</w:t>
        <w:br/>
        <w:t>анау қойнаудағы жартастан бұлақ көзін ашқалы, тас</w:t>
        <w:br/>
        <w:t>қашап жатқаным рас. Белі құрғыр кілтілдей береді. Қа-</w:t>
        <w:br/>
        <w:t>жырлы жігіт болса, су көзі онша алыста емес, таяуда ма</w:t>
        <w:br/>
        <w:t>деп топшылаймын. Айналдырганыма біраз болып қал-</w:t>
        <w:br/>
        <w:t>ды. Не шығарып бір жаратқан немнің өзі біледі.</w:t>
        <w:br/>
        <w:t>-- Жан қинап қайтесіз,-- дейді екінші бір шал сөзді</w:t>
        <w:br/>
        <w:t>бөліп,-- жаныңызды күйттеп отырмайсыз ба? Жаста-</w:t>
        <w:br/>
        <w:t>йыңнан бейнетпен көз ашып, тесік өкпе болып қалган-</w:t>
        <w:br/>
        <w:t>сыз да. )</w:t>
        <w:br/>
        <w:t>-- Бейпеттің зейнеті бар. Біз қартайғанымызбен, жер</w:t>
        <w:br/>
        <w:t>қойны -- құт, ол қартаймайды. Осы бұлақтың көзі ашыл-</w:t>
        <w:br/>
        <w:t>са, мынау қаңсыған қыстаққа әр кіреді, өзімізге нәр 60-</w:t>
        <w:br/>
        <w:t>лады. Соны неге ұқпайсыңдар, түге,-- дейді Қажекеп.</w:t>
        <w:br/>
        <w:t>-- Е-е, солай де,-- деседі олар таң қалысып.</w:t>
        <w:br/>
        <w:t>Шалдар күліп, Қажекеннің ісіп жасынға жориды. Бі-</w:t>
        <w:br/>
        <w:t>пақ Қажекең оған елең етпейді.</w:t>
        <w:br/>
        <w:t>(-- Құдай қаласа, су көзі ашылады. Оның игілігін өзі»</w:t>
        <w:br/>
        <w:t>Міз дс көреміз әлі-ақ,-- дейді Қажекең. Оның бір бет-</w:t>
        <w:br/>
        <w:t>кейлігін байқағандар:</w:t>
        <w:br/>
        <w:t>-- Күшін тасып бара жатса, тек бұлақ көзін емес,</w:t>
        <w:br/>
        <w:t>мынау таудың бергі жағынан арғы бетіне дейін сүңгіп</w:t>
        <w:br/>
        <w:t>шық, қой десек, неғыл дейсін,- деп, алқа-қотан отыр-</w:t>
        <w:br/>
        <w:t>ғандар жөн-жөніне тарасып, жүре беретін. Қажекең жал-</w:t>
        <w:br/>
        <w:t>ғыз қалады. Содан кейін қайласын алып, таудың етегіне</w:t>
        <w:br/>
        <w:t>қарай өрмелейді. Сынаптай жылтыраған судан бір сімі-</w:t>
        <w:br/>
        <w:t>ріп алып, &gt;тас қанлауға кіріседі.</w:t>
        <w:br/>
        <w:t>Жартасты (қашап, тұншыққан бұлақ көзін ашу очай-</w:t>
        <w:br/>
        <w:t>лыққа түспеді. Қаршылдаған қайла талай-талай тасқ.</w:t>
        <w:br/>
        <w:t>тайғанақтап, жарқ-жұрқ ұшқын да шықты. Әйтсе де,</w:t>
        <w:br/>
        <w:t>қара шал үмітін алғы дүние жетелеп, өрісін ұзартып жі-</w:t>
        <w:br/>
        <w:t>береді. Бойындағы сенім күші арындап, жанына маза</w:t>
        <w:br/>
        <w:t>бермеді. Дамыл таптырмады, Қимылдай берді, тырбаға</w:t>
        <w:br/>
        <w:t>214</w:t>
        <w:br/>
        <w:t>-- Арыны басылмаған тәрізді әлі!</w:t>
        <w:br/>
        <w:t>-- Пай-пай, еркін көсілуінен танбауын қарашы!</w:t>
        <w:br/>
        <w:t>-- Ұзаққа сілтейтін сәйгүлік қой мынауың! )</w:t>
      </w:r>
    </w:p>
    <w:p>
      <w:r>
        <w:t>Осылайша айтылып жатқан сөздерді құлағым еміс-</w:t>
        <w:br/>
        <w:t>еміс шалады, Дүйім жұрт көмбе маңына қарай лықси</w:t>
        <w:br/>
        <w:t>бастаған, Қолдарын сермеп, алға ентелеген көк теңіздей</w:t>
        <w:br/>
        <w:t>толқиды.</w:t>
        <w:br/>
        <w:t>Ат тізгінін тежеп, жолдан шығып енді аяңдай берге-</w:t>
        <w:br/>
        <w:t>німде, атам да жетті дерсің.</w:t>
        <w:br/>
        <w:t>-- Тайқасқа, ой жануарым-ай! Абыройымды өгірді-</w:t>
        <w:br/>
        <w:t>ау бір. Екеуің де ерледіңдер,-- деген сөздерін асыға ай-</w:t>
        <w:br/>
        <w:t>тып шықты. Даусында өректіген. екпін бар. Көзіне жас</w:t>
        <w:br/>
        <w:t>іркілген. Қуаныштан болар деп ойладым.</w:t>
        <w:br/>
        <w:t>Көмбе басы ырду да дырду, Қияқулаған, айқайлаған</w:t>
        <w:br/>
        <w:t>жұрт. Желікпе сөз де гу-ғу. Көпшіліктің әңгімесі -- Тай-</w:t>
        <w:br/>
        <w:t>қасқа. Оның алдына қара салмай, құстай ұшып, көмбе-</w:t>
        <w:br/>
        <w:t>ге оқ байы озып демікпей келгендігін дүрліктіре күпін-</w:t>
        <w:br/>
        <w:t>тіп айтып жатыр. Бірі сәйгүліктің аяқ алысының срек-</w:t>
        <w:br/>
        <w:t>шелігіне, кеңге көсіліп бауырын еркін жазғандығына,</w:t>
        <w:br/>
        <w:t>желдей ескен екпініне, сымбатты мүсініне таңдай қағы-</w:t>
        <w:br/>
        <w:t>сады. Оған мен де масаттанып, «тағы да айт, айта түсі-</w:t>
        <w:br/>
        <w:t>дер» дегім бар. Тайқасқамды, оған қоса мені де мақтай</w:t>
        <w:br/>
        <w:t>берсе екен деп тілеймін ішімнен. Сөйтемін де, аламан</w:t>
        <w:br/>
        <w:t>бәйгеден бірінші келген менмін дегендей еңсемді көте-</w:t>
        <w:br/>
        <w:t>ріп, қоқилана ерге қырындай отырам.</w:t>
        <w:br/>
        <w:t>-- Баласыпыц шынашақтайлығына қарап, қауқары</w:t>
        <w:br/>
        <w:t>жоқ жеңіл неме ме екен десек, шымыр екен,-деп, әл-</w:t>
        <w:br/>
        <w:t>декімнің күбір еткені құлағыма шалынды. Бәрі де маған</w:t>
        <w:br/>
        <w:t>жалт қарасты. Сөзді екінші біреу іліп әкетті.</w:t>
        <w:br/>
        <w:t>-- Атын да қайыстай қатырып қойғанын қарашы.</w:t>
        <w:br/>
        <w:t>Арғы тегі арғымақпен туыстас болар, сірә,-- деп, өз бол-</w:t>
        <w:br/>
        <w:t>жамын айтып, мал танығыштығымеп білгішсінеді.</w:t>
        <w:br/>
        <w:t>-- Шаршы топ алдында жүйрік мерейін үстем еткен</w:t>
        <w:br/>
        <w:t>Найзекемнің бапкерлігі арқасы гой,-- деді үшінші біреу.</w:t>
        <w:br/>
        <w:t>Жұрт осылайша өзді-өзі ділмәрсіп жатқанда, атам</w:t>
        <w:br/>
        <w:t>алға жылжыңқырады да:</w:t>
        <w:br/>
        <w:t>-- О, ағайындар!-- деді дабырды тоқтатып, сөз тың-</w:t>
        <w:br/>
        <w:t>Да дегендей қолын көтерді.-- Мен бәйгеге қосылар ат</w:t>
        <w:br/>
        <w:t>алдындағы парызымды өтеп, барынша жаратып бақтым.</w:t>
        <w:br/>
        <w:t>Ал Әденжаным қауқарсыз болғанымен, қарымтасын</w:t>
        <w:br/>
        <w:t>жібермеді. Ал Тайқасқа қатардағы атқұмар қарттың</w:t>
        <w:br/>
        <w:t>көңіл сенімін ақтап, ел алдындағы мерейімді үстем етті.</w:t>
        <w:br/>
        <w:t>Бар шаруа -- осы. Бұл-- ауыл-аймақтың абыройы. Ба-</w:t>
        <w:br/>
        <w:t>бы келіскеннің бағы жанады. Дәйім соған жете берейік.</w:t>
        <w:br/>
        <w:t>Атам осыны айтып, ат басын кейін бұра берген.</w:t>
        <w:br/>
        <w:t>210</w:t>
        <w:br/>
        <w:t>Бәйгеге қосылғалы тұрған бар баланың қасында бір-</w:t>
        <w:br/>
        <w:t>бір қосамжарланған егделеу адам шаужайлап, менің</w:t>
        <w:br/>
        <w:t>атам. құсап соңғы ақыл-кенестерін айтып, пысықтап,</w:t>
        <w:br/>
        <w:t>ширатып жатыр.</w:t>
        <w:br/>
        <w:t>Өзіңе-өзің мықты бол. Тізгінінді босатпа. Ал 64-</w:t>
      </w:r>
    </w:p>
    <w:p>
      <w:r>
        <w:t>ғы ашылсын Тайқасқаңның,-- деп, атам мені жігерлен-</w:t>
        <w:br/>
        <w:t>діріп, жымиып күлді де, шеткерірек шыға берлі.</w:t>
        <w:br/>
        <w:t>Біз бәйге жіберілетін жерге жетіп, сапқа тұрдық. Көл.</w:t>
        <w:br/>
        <w:t>ұзамай төрешінің бірі қолындағы қызыл жалауды Ж-</w:t>
        <w:br/>
        <w:t>ғары көтеріп тұрды да, төмен қарай сермеп қалды. Сол-</w:t>
        <w:br/>
        <w:t>ақ екен, ауыздықтарын шайнап, дүбірге делебесі қозып</w:t>
        <w:br/>
        <w:t>тұрған бәйге аттары тым-тырақай болып алға қарай</w:t>
        <w:br/>
        <w:t>ышқына атырылып, түйдек-түйдек жағаласып, суырыла</w:t>
        <w:br/>
        <w:t>жөнелді, Даланы дүрліктірген тұяқ дүбірі құлақ жара-</w:t>
        <w:br/>
        <w:t>ды. Жол үстін шаң тұманы жапты. Дүрмектің бел орта-</w:t>
        <w:br/>
        <w:t>сында келе жатырмын. Қөп ат кібіртіктеп, бауырын жаза</w:t>
        <w:br/>
        <w:t>алмай, малтыққан тәрізденіп барады.</w:t>
        <w:br/>
        <w:t>Қатарласып қалғанда үзеңгі сыңғыры естіледі. Атам-</w:t>
        <w:br/>
        <w:t>ның айтуы бойынша, жуан ортаны ұстап келемін. Төңі-</w:t>
        <w:br/>
        <w:t>рекке көз саламын. Қырат тербеліп, жусанды дала дөң-</w:t>
        <w:br/>
        <w:t>геленіп артта қалып жатыр. Құлақ түбінен жел ысыл-</w:t>
        <w:br/>
        <w:t>дайды. Қалың тобыр бірін-бірі: жібермей шоғырланып,</w:t>
        <w:br/>
        <w:t>тобымен алға ақтарыла ентелейді. Бірте-бірте аттардың</w:t>
        <w:br/>
        <w:t>алғашқы арыны басылып, қатары сирен, аралары ал-</w:t>
        <w:br/>
        <w:t>шақтап, пыс-пыс көбейген. ) )</w:t>
        <w:br/>
        <w:t>Менің алдымда үш ат, төртіншісі -- мен. Атам: «Атты</w:t>
        <w:br/>
        <w:t>қамшылама, тек сауырынан сипап отыр да, жолдып бел</w:t>
        <w:br/>
        <w:t>ортасы ауды-ау дегенде, аттың басын еркін жібер» деп</w:t>
        <w:br/>
        <w:t>үйреткен. Атам діттеген тұс осы-ау деп мөлшерледім де,</w:t>
        <w:br/>
        <w:t>ат көзінің шаңын еңкейіп бет орамалмен сүрттім. Ең-</w:t>
        <w:br/>
        <w:t>семді көтеріңкіреп, тізгінді сәл босатып, тебініп қалдым.</w:t>
        <w:br/>
        <w:t>Тайқасқам екпінге екпін: қосып, алға құлшына түсті.</w:t>
        <w:br/>
        <w:t>Аяқтарын еркін сермеп, ытырыла жөнелді. Құлашы жа-</w:t>
        <w:br/>
        <w:t>зылып лезде-ақ алдыңғы аттың бірімен құйрық тістесті.</w:t>
        <w:br/>
        <w:t>Онымен қас қағым сәт қатарласты да, егескендей алға</w:t>
        <w:br/>
        <w:t>еркін сытылып шығып, көсіле шапты. Екінші атты қуып</w:t>
        <w:br/>
        <w:t>жеткенде, ол да әуелде беріспей, үзеңгі теңестіртпей,</w:t>
        <w:br/>
        <w:t>жан дәрмепін салып бақты. Мең Тайқасқаның сауыры-</w:t>
        <w:br/>
        <w:t>на қамшыны сәл сипап, тебініп, алға қарай еңкейіп, тіз-</w:t>
        <w:br/>
        <w:t>ГІНДІ СІЛКІП қойып едім, жануардың аршындай түскені.</w:t>
        <w:br/>
        <w:t>Теке тірескен күрең қанша тырбаңдағанымен, сытылып</w:t>
        <w:br/>
        <w:t>қала берді.</w:t>
        <w:br/>
        <w:t>жүзінді алдымда бір ат бар, Қоныыкянп барады. Арамыз</w:t>
        <w:br/>
        <w:t>тая-жұа елу Мі тр зиаыясы. ақымымды қысып, ат сауы-</w:t>
        <w:br/>
        <w:t>ір сипап, ептеп тебіндім. Әне-міне</w:t>
        <w:br/>
        <w:t>208</w:t>
        <w:br/>
        <w:t>-- Найзеке,-- деді осы сәтте көп ішінен бір өктем</w:t>
        <w:br/>
        <w:t>Дауыс,-- ат бабын келістіргенсіз. Мына абырой -- со-</w:t>
        <w:br/>
        <w:t>ның өтеуі. Жарайсыз! Нағыз ат бапкері екенсіз. Оны</w:t>
        <w:br/>
        <w:t>жүрт көрді. Алған беттен танбаңыз!</w:t>
        <w:br/>
        <w:t>Көптеген қолнаштың ішінен «ат бабын келістірген-</w:t>
        <w:br/>
        <w:t>сіз» деген сөз менің құлағыма майдай жақты. Мынгеу</w:t>
        <w:br/>
        <w:t>дүйім жұрт алдында менің жайраңдап тұруым, Тайқас-</w:t>
        <w:br/>
        <w:t>қаның топ жарып алға шығып, бірінші жүлдеге ілігуі</w:t>
        <w:br/>
        <w:t>атамның қаракетінің арқасы екені анық. Оған ешкімнің</w:t>
        <w:br/>
        <w:t>Дс дауы жоқ. Неге десең, Тайқавқаны жарата бастаған-</w:t>
        <w:br/>
        <w:t>нан бері, қамау терін алғатнна дегбірі қалмай, талай күн</w:t>
        <w:br/>
        <w:t>әбігерге түскені маған мәлім еді. Жұрт та біледі, ә, Тай-</w:t>
        <w:br/>
        <w:t>қасқаның бапкерінішп кім скенін? Дөп басуын қарашы!</w:t>
      </w:r>
    </w:p>
    <w:p>
      <w:r>
        <w:t>Осындай ойга беріліп тұрғанымда, атам Тайқасқаны</w:t>
        <w:br/>
        <w:t>дереу қыр астына қарай жетеледі. Менің жүрегім алып-</w:t>
        <w:br/>
        <w:t>ұшып, қиялым көкке самғап бара жатты. Бағана төре-</w:t>
        <w:br/>
        <w:t>шілер берген қолымдағы қызыл жалауша ат желісінің</w:t>
        <w:br/>
        <w:t>екпініпе желбіреп, Тайқасқаның қамау терін салған сек-</w:t>
        <w:br/>
        <w:t>сеуіл шоғындай алаулай түсті,</w:t>
        <w:br/>
        <w:t>БЕСАҒАШ БҰЛАҒЫ</w:t>
        <w:br/>
        <w:t>Опың туған жерді көрмегеніне де көп болыпты-ау.</w:t>
        <w:br/>
        <w:t>Талай мәрте барып қайтуға оқталғап. Бірақ соның қи-</w:t>
        <w:br/>
        <w:t>сынын бір келтіре алмай-ақ жүруші еді. Бүгін реті кел-</w:t>
        <w:br/>
        <w:t>генге ұқсайды. Елдегі туыстары да еөеткен-кеткеннен</w:t>
        <w:br/>
        <w:t>«еліңді ұмыттың ба, әке-шешең де осында қалған еді</w:t>
        <w:br/>
        <w:t>гой, аруақтарға тәжім етіп бір келіп кстсең нетті» деп</w:t>
        <w:br/>
        <w:t>сәлем айтып, маза бермейтін-ді. Әлде осы сөз қамшы</w:t>
        <w:br/>
        <w:t>болды ма, бәлкім, ырық бермес сағыныш жетеледі ме,</w:t>
        <w:br/>
        <w:t>әйтеуір, Қасымбектің туған жеріне қарай құйысқаны</w:t>
        <w:br/>
        <w:t>көтеріліп, поезд үстінде ырғалып келе жатқанына бүгін</w:t>
        <w:br/>
        <w:t>үшінші күн. Й</w:t>
        <w:br/>
        <w:t>Ол. -туған жеріне жақындаған. сайын мазасыздана</w:t>
        <w:br/>
        <w:t>түсті. Сәл көзі ілінсе, түс те көргіш болып кетті. Мар-</w:t>
        <w:br/>
        <w:t>құм әкесі бірнеше рет түсіне енді. Бәрі де ойлағандыкі</w:t>
        <w:br/>
        <w:t>шығар деп жорамалдап, көңіл жұбатады. Бірақ белгісіз</w:t>
        <w:br/>
        <w:t>сағыныш жүрегіне ырық бермей желпіндіріп, іш-бауы-</w:t>
        <w:br/>
        <w:t>рын елжірете береді. )</w:t>
        <w:br/>
        <w:t>Қасымбек поездан түскепде, сәске түс елі. Ол аягын</w:t>
        <w:br/>
        <w:t>санап басып көше бойлап келеді. Төңірегіне көз тастай-</w:t>
        <w:br/>
        <w:t>ды. Бұл жердің әр соқпағы, әр бұтасы, әр сайы мен та-</w:t>
        <w:br/>
        <w:t>сы таныс. Көбісі алғашқы өзі көргендей емес, өзгерген</w:t>
        <w:br/>
        <w:t>дүние тіптен көп.</w:t>
        <w:br/>
        <w:t>21%</w:t>
        <w:br/>
        <w:t>Көшені қақ жарып, садақ оғындай керілген жол жа-</w:t>
        <w:br/>
        <w:t>тыр. Сырттан келген жолаушылардың бәрі осы жолмен</w:t>
        <w:br/>
        <w:t>келіп, осы жолмен алыс сапарға аттанады. Жол ауылға</w:t>
        <w:br/>
        <w:t>кіре берісте үш айырылады. Бірі көше ортасымен тік</w:t>
        <w:br/>
        <w:t>кетеді де, екіншісі ауылдың батыс жағына бұрылады.</w:t>
        <w:br/>
        <w:t>Ал үшіншісі шығыс жақта шөккен нардай теңкиген тау</w:t>
        <w:br/>
        <w:t>етегін өрлейді. Бұлақ суын осындағы сл түгел пайдала-</w:t>
        <w:br/>
        <w:t>нады: егін егеді, бақша салады. Үй арасындағы, көше</w:t>
        <w:br/>
        <w:t>бойындағы ағаштарды да көгертіп тұрғап осы-бұлақтың</w:t>
        <w:br/>
        <w:t>суы.</w:t>
        <w:br/>
        <w:t>Қасымбек бұлақты жағалап жолмен жоғары өрлеп,</w:t>
        <w:br/>
        <w:t>тау арасындағы жасыл бау-баққа келді. Оның бір әдеті</w:t>
        <w:br/>
        <w:t>сол-- бұл маңға келсе, осы баққа соқпай кетпейтін-ді.</w:t>
        <w:br/>
        <w:t>Араға біраз жыл салып бүгін тағы да келіп тұр. Ол бүл</w:t>
        <w:br/>
        <w:t>жаққа неге құмар, неліктен аңсары ауып тұрады? Оның</w:t>
        <w:br/>
        <w:t>да өзіндік мәні бар еді.</w:t>
        <w:br/>
        <w:t>Бақ ішін көзбен шолды. Көкпен тілдескен теректер</w:t>
        <w:br/>
        <w:t>сыңсып тұр. Басында бесеу-ақ еді, қазір көбейіп, көлемі</w:t>
        <w:br/>
        <w:t>ұлғайып кетіпті. Жолаушылардың демалатын, тыныға-</w:t>
        <w:br/>
        <w:t>тын орнына айналған. Әр жерге орындықтар қойылып,</w:t>
        <w:br/>
        <w:t>жиегін кірпішпен өрнектеген гүл алаңдары жасалынған.</w:t>
      </w:r>
    </w:p>
    <w:p>
      <w:r>
        <w:t>Шеткеріректе кәрі емен тұр. Жоғарғы жағындағы</w:t>
        <w:br/>
        <w:t>селдір бұтақтарын сылдыратып қойып, түбінен тыным-</w:t>
        <w:br/>
        <w:t>сыз ағып жатқан бұлаққа төне түскен. Әбден тесіле-те-</w:t>
        <w:br/>
        <w:t>сіле, көз талғанға ұқсайды, мүлгіп қалғап. Одан берірек-</w:t>
        <w:br/>
        <w:t>те тал мен алмұрт аралас өсіпті. Олардың қара қошқыл</w:t>
        <w:br/>
        <w:t>жапырақтары бұлақтың үстінен төніп, көлеңке түсіріп</w:t>
        <w:br/>
        <w:t>тұр. Бұлақ суы мөп-мөлдір. Тас арасынан бұлқынып</w:t>
        <w:br/>
        <w:t>шығып, еңіске қарай ағады. Қасымбек оған біраз ойла-</w:t>
        <w:br/>
        <w:t>на қарап тұрды да, бұлақ жиегіне етпетінен жата Қа-</w:t>
        <w:br/>
        <w:t>лып, мөлдір судан қанғанша жұтты. Көтеріліп барып,</w:t>
        <w:br/>
        <w:t>жартасқа отырды. Әкесінің талай отырған тасы еді бұл.</w:t>
        <w:br/>
        <w:t>Тасты айнала көзбен шолып, ойға шомды.</w:t>
        <w:br/>
        <w:t>«Ат байлар жұртың болсын, балам»,-- деуші еді</w:t>
        <w:br/>
        <w:t>әкем, сонысы осы екен ғой». Қасымбек ішінен күбірледі.</w:t>
        <w:br/>
        <w:t>Өткенді көз алдына елестетіп ұзақ отырды.</w:t>
        <w:br/>
        <w:t>“Иә, бұл бұдан ширек ғасыр бұрын еді-ау. Бір күні</w:t>
        <w:br/>
        <w:t>ол кісі белді бекем буып, күреңнің қанжығасына күре-</w:t>
        <w:br/>
        <w:t>гін, қайласын байлады. Есік алдына келіп:</w:t>
        <w:br/>
        <w:t>-- Мен тауға бұлақ көзіп ашуға кетіп барамын,-</w:t>
        <w:br/>
        <w:t>деді.</w:t>
        <w:br/>
        <w:t>-- Жазған-ау, жақпар тасты қашаймын деп тыраң-</w:t>
        <w:br/>
        <w:t>дағаныңмен, әл-дорменіц жете ме? Бекерге қара тер бол-</w:t>
        <w:br/>
        <w:t>май-ақ қойсаңшы осы,-- деді кемпірі жақтырмаған</w:t>
        <w:br/>
        <w:t>сыңаймен.</w:t>
        <w:br/>
        <w:t>212</w:t>
        <w:br/>
        <w:t>дегенше, оны да қуып жетіп, үзенгі қағыстырдым, Ат</w:t>
        <w:br/>
        <w:t>делбесін қоздырып, бірден зу етіп шыға келмей; біразға</w:t>
        <w:br/>
        <w:t>денін тайталасып, қатарласып шаптым. Тайқасқа қата-</w:t>
        <w:br/>
        <w:t>рындағы аттың үзеңгі қағысып, қапталдасқанына қатты</w:t>
        <w:br/>
        <w:t>қитықты білсем, ауыздықты қарш-қарш шайнайды. Бә-</w:t>
        <w:br/>
        <w:t>секелесінен қол созым жердей озуы мұң екен, ытырылып</w:t>
        <w:br/>
        <w:t>оқтай атылды. Арттағы дүбірден елегізи түсті ме, еркіме</w:t>
        <w:br/>
        <w:t>жібер дегендей жүгенді тағы бір жұлқыды. Байқаймын,</w:t>
        <w:br/>
        <w:t>қарасын көрсетпей, озып кетпек сыңайда. Мен де ырқы-</w:t>
        <w:br/>
        <w:t>на жібермей, тізгінді тежеңкіреймін. Қолым да қарысты.</w:t>
        <w:br/>
        <w:t>Тайқасқаның еті қызып, делебесі қозып, қолтығы</w:t>
        <w:br/>
        <w:t>жазылды-ау деймін, ауыздықнен шындап алыса баста-</w:t>
        <w:br/>
        <w:t>ды. Тізгінді босатып, еркіне жібердім. Қатардағы күрен</w:t>
        <w:br/>
        <w:t>ат көбігі айығып терлеген екен, шабысы бәсеңдегендей</w:t>
        <w:br/>
        <w:t>құмға малтығып, қара үзе берді. Тайқасқаның шабысы</w:t>
        <w:br/>
        <w:t>барған сайын үдей түсті. Мен де ат жалына жабыса ен-</w:t>
        <w:br/>
        <w:t>кейіп, көзін сүртіп, үкіленген кекілін түзеп қойдым.</w:t>
        <w:br/>
        <w:t>«Енді алдыңда ат жоқ. Қөмбе жақын. Аршылпда, Тай-</w:t>
        <w:br/>
        <w:t>қасқа!»-- дедім. Ат жалын құшын, тақымды қыса түс-</w:t>
        <w:br/>
        <w:t>тім. Жиырылған серіппедей атылғанына қарағанда, Тай-</w:t>
        <w:br/>
        <w:t>қасқа да «енді барымды саламтын» дегендей әрі ерік</w:t>
        <w:br/>
        <w:t>өзімде ден сезінгендей болды ма, әйтеуір, шындап шап-</w:t>
        <w:br/>
        <w:t>қанға ұқсайды. Жануар шабыстан жаңылған жоқ. Қай-</w:t>
        <w:br/>
        <w:t>та екпінге екпін қосып, ала жөнелгені.</w:t>
        <w:br/>
        <w:t>Желден жүйрік жануардың дәп өзі десе болғандай.</w:t>
        <w:br/>
        <w:t>Барын салып, дүбірлетіп зулап келеді. Бір бұрылыста</w:t>
        <w:br/>
        <w:t>арттағы атқа көз салып едім, біраз жер кейіндел қалып-</w:t>
      </w:r>
    </w:p>
    <w:p>
      <w:r>
        <w:t>ты. Оның енді қуып жете алмасы анық. Ешкімді оздыра</w:t>
        <w:br/>
        <w:t>қоймаспын деген қуаныш сезімі тұла бойымды билеп,</w:t>
        <w:br/>
        <w:t>көкірегімді күй сарыны дүрліктіріп жіберді.</w:t>
        <w:br/>
        <w:t>Алға көз жіберіп едім, ең әуелі жота үстінде топыр-</w:t>
        <w:br/>
        <w:t>ласып тұрған қара құрым жұртқа көзім түсті. Жол бо-</w:t>
        <w:br/>
        <w:t>йынан жалаушалар көріне бастады. Демек, көмбе жа-</w:t>
        <w:br/>
        <w:t>қын. Құлағыма қикулаған дауыстар шалынды. Желіккен</w:t>
        <w:br/>
        <w:t>жүрт төңіректі жаңғыртқан. Бірі бөріктерін көкке лак-</w:t>
        <w:br/>
        <w:t>тырса, бірі құлаштай сермеп бұлғаң-бұлғац еткізеді.</w:t>
        <w:br/>
        <w:t>Көмбеге жақындағанда, қиқулаған айқан тіптен кө-</w:t>
        <w:br/>
        <w:t>бейді. Атам да бар шығар, екі жағым қара құрым халық.</w:t>
        <w:br/>
        <w:t>Мен көмбедеп Тайқасқамды ойқастатыл өте шық-</w:t>
        <w:br/>
        <w:t>тым.</w:t>
        <w:br/>
        <w:t>Уралаған, қиқулаған, айқайлаған дауыстан құлақ.</w:t>
        <w:br/>
        <w:t>тұнады. )</w:t>
        <w:br/>
        <w:t>Найзекеннін</w:t>
        <w:br/>
        <w:t>-- Ойдайт, мынау Тайқасқа гой. Әй,</w:t>
        <w:br/>
        <w:t>жаратқан аты өстеді.</w:t>
        <w:br/>
        <w:t>-- Жұлдызы жанды деген, міне, осы!</w:t>
        <w:br/>
        <w:t>209</w:t>
        <w:br/>
        <w:t>аласың?-- деп, Үсенге бұрылды. Ол да амал жоқ тұр</w:t>
        <w:br/>
        <w:t>екен, бауырын жаңа кетерген күшікті көрсетті.</w:t>
        <w:br/>
        <w:t>Үйге келген соң күшікке «Ақтөс» деп ат қойды. Үсен-</w:t>
        <w:br/>
        <w:t>нің күні бойғы ермегі-- осы күшік. Өзі ішкен тамақтан</w:t>
        <w:br/>
        <w:t>құр қалдырмайды. Қолындағы барын бөліседі. Алғаш-</w:t>
        <w:br/>
        <w:t>қыда тірсектері қалтырап, бауырын әзер жазатын күшік</w:t>
        <w:br/>
        <w:t>бұл күнде жүндері жылтырап, құлағы қалқиып шәуіл-</w:t>
        <w:br/>
        <w:t>дейтінді шығарды. :</w:t>
        <w:br/>
        <w:t>Актөс арсалаңдап Үсеннің соңыпан бір елі қалмайды,</w:t>
        <w:br/>
        <w:t>қайда барса да, ілесіп жүргені.</w:t>
        <w:br/>
        <w:t>Бір күні Үсен қармағын алып, күшігін ертіп көлге</w:t>
        <w:br/>
        <w:t>тартты. Ауылдан екі шақырымдай жердегі айдын көл</w:t>
        <w:br/>
        <w:t>жағасы қалың құрақ, жарлауыттау ніндері қармақ са-</w:t>
        <w:br/>
        <w:t>луға ыңғайлы, Балық та баршылық.</w:t>
        <w:br/>
        <w:t>Үсен қармақты суға лақтырып, қалтқысының қимыл-</w:t>
        <w:br/>
        <w:t>дар сәтін күтіп отыр. Ақтөс қасында құйрығын бұлған-</w:t>
        <w:br/>
        <w:t>датын, екі көзін Үсеннен алмайды. Әшейінде тосын ды-</w:t>
        <w:br/>
        <w:t>бысқа еліріп, шәуілдеп үре беретін. Көл жағасына келсе</w:t>
        <w:br/>
        <w:t>болды, балықты шошытып алмайық дегендей маймап-</w:t>
        <w:br/>
        <w:t>дай басып, момақанси қалатыны қызық,</w:t>
        <w:br/>
        <w:t>Осындай қылығы үшін Үсен күшігін тіпті жақсы кө-</w:t>
        <w:br/>
        <w:t>ріп кетті. Үйде жүрсе, нағыз саққұлақтың өзі. Бөтен</w:t>
        <w:br/>
        <w:t>малды қораға маңайлатпайды, Бір жақсысы өткен-кет-</w:t>
        <w:br/>
        <w:t>кен адамдарға бет алды үріп мазалай бермейді.</w:t>
        <w:br/>
        <w:t>.Жазғы каникул бітуге жақындағанда Үсенді алып</w:t>
        <w:br/>
        <w:t>кетпекші болып жайлауға әкесі келді. Үсеп әкесін са-</w:t>
        <w:br/>
        <w:t>ғынып қалған екеп, мойнынап құшақтап, иомғына асы-</w:t>
        <w:br/>
        <w:t>лып, қасынан шықпай қойды. Қөрген қызықтарын ай-</w:t>
      </w:r>
    </w:p>
    <w:p>
      <w:r>
        <w:t>тып, күшігін мақтап, аузы бір тыным таппады,</w:t>
        <w:br/>
        <w:t>-- Үсенжан, таңертец ауылға қайтамыз, киім-кеше-</w:t>
        <w:br/>
        <w:t>гінді жиыстырып қой,-- деді әкесі. Үсен бұған қуанға-</w:t>
        <w:br/>
        <w:t>нымен, артынша өзгеріп, ойға батқандай сыңай танытты.</w:t>
        <w:br/>
        <w:t>-- Көке,-- деді ол сал бөгеліп.-- Көке, Ақтөсті ала</w:t>
        <w:br/>
        <w:t>кетейікші. В</w:t>
        <w:br/>
        <w:t>-- Қалада ит ұстауға болмайды, балам. Опда ит асы-</w:t>
        <w:br/>
        <w:t>рау-қиын әрі рұқсат етпейді.</w:t>
        <w:br/>
        <w:t>-- Несі қиын, екеуміз бірге жатамыз, й )</w:t>
        <w:br/>
        <w:t>-- Әй, балам-ай, қалада ит ұстауға болмайды дедім</w:t>
        <w:br/>
        <w:t>ғой.</w:t>
        <w:br/>
        <w:t>-- Бәрібір алып кетейік, елікімге көрсетпейміз, үйде</w:t>
        <w:br/>
        <w:t>бағамыз. 22</w:t>
        <w:br/>
        <w:t>-- Айтқанға түсінсеші, қисыны келмейтін шаруаға</w:t>
        <w:br/>
        <w:t>бекерге қинағанипна, тездетіп жинал. 2.</w:t>
        <w:br/>
        <w:t>-- Мен, ендеше, қалаға бармаймын, атамның үнінде</w:t>
        <w:br/>
        <w:t>жүріп оқимын. Өзің жүре бер, мен күшікті тастап еш-</w:t>
        <w:br/>
        <w:t>217</w:t>
        <w:br/>
        <w:t>от- Әй, кемпір-ай,- деді оған қара шал кейістік біл-</w:t>
        <w:br/>
        <w:t>діріп,-- бұған ақыл қоса ма деп ойыңдағыны айтсаң,</w:t>
        <w:br/>
        <w:t>кегежесіпен кейін тартады да тұрады. Былай бір жөп</w:t>
        <w:br/>
        <w:t>сөзін сөйлесе қайтсді екен, бәтшағар.</w:t>
        <w:br/>
        <w:t>-- Маған салсаң, анау тауды, орнынан аударып, бас-</w:t>
        <w:br/>
        <w:t>қа жерге қондыр, тек басымды ауыртпашы,-- деп, теріс</w:t>
        <w:br/>
        <w:t>айналатын кемпірі.</w:t>
        <w:br/>
        <w:t>Әкесі ертеңгі шайына қанып алған соң, күн сайып</w:t>
        <w:br/>
        <w:t>тауға тартады. Бара, қайламен тасты карш-қаріш қа-</w:t>
        <w:br/>
        <w:t>шайды. Тамыры адырайып тұратын тарамыс қолдары</w:t>
        <w:br/>
        <w:t>көтертпей қалғанша бір тыным таппайды, Алақаны да</w:t>
        <w:br/>
        <w:t>Әлденеше жердеп ойылады. Әжімденгеп бсетіп тер жаба-</w:t>
        <w:br/>
        <w:t>ды. Сәл тыныстап, қайта кіріседі, Тасқа шақ-шақ еткен</w:t>
        <w:br/>
        <w:t>қайла даусы тауға жаңғырығып, ауылға естіліп жата-</w:t>
        <w:br/>
        <w:t>ды. Олай-бұлай өткендер:</w:t>
        <w:br/>
        <w:t>-- Ақсақал-ау, қу тасты қашап, кімнің зорлығын кө-</w:t>
        <w:br/>
        <w:t>ріп жүрсіз, сонша әуреленгеніңізге жол болсын?-- дейді</w:t>
        <w:br/>
        <w:t>бұрылып. Кейбіреулері дауыс жетер жерден тілдеседі.</w:t>
        <w:br/>
        <w:t>Қажекең бүгілген белін жазып, белбеуін мықтап бір</w:t>
        <w:br/>
        <w:t>тартып, шкекесінің терін жеңінің ұшымен сүртіп алады</w:t>
        <w:br/>
        <w:t>әуелі. Сосын маңдайының алдын қолымен көлеңкелеп:</w:t>
        <w:br/>
        <w:t>-- Мына тастың астында керемет бір дария шалқи-</w:t>
        <w:br/>
        <w:t>ды. Көзі тар, сыртқа сыздықтап шығып, көк таспен</w:t>
        <w:br/>
        <w:t>тұңшығып жатыр. Соны ашайын деп едім,- дейді да-</w:t>
        <w:br/>
        <w:t>уыстап.</w:t>
        <w:br/>
        <w:t>-- Оның қажеті не, бсйнст емес пе мұныңыз?</w:t>
      </w:r>
    </w:p>
    <w:p>
      <w:r>
        <w:t>Қажекең оған да асықпай, өз ойын түсіндіре бас-</w:t>
        <w:br/>
        <w:t>тайды.</w:t>
        <w:br/>
        <w:t>-- Бұл жер-- ұлы жолдып үсті, Арлы-берлі қатыпа-</w:t>
        <w:br/>
        <w:t>ған ел қарасы үзілмейді. Шаршап-шалдығып, шөлден</w:t>
        <w:br/>
        <w:t>тандайы кеберсіп келе жатқан жолаушы мөлдір бұлақ-</w:t>
        <w:br/>
        <w:t>тан қана бір сімірсе, сарайы ашылып, көңілі бір жасап</w:t>
        <w:br/>
        <w:t>қалмай ма, сабыры сабасына түспей ме. Соны ойлаймын</w:t>
        <w:br/>
        <w:t>да, әйтпесе кара тасты қашап нем бар.</w:t>
        <w:br/>
        <w:t>Жолаушы атына қамшы басып жүріп кетеді. Қажс-</w:t>
        <w:br/>
        <w:t>кең баяғы әуенінс қайта басады. Шақ-шақ еткен дыбыс</w:t>
        <w:br/>
        <w:t>тау ішін жаңғырта береді. Әбден қалжырап, шаршаған</w:t>
        <w:br/>
        <w:t>соң, ауылға бет алады. Төменнен тарамдалып келіп, тау-</w:t>
        <w:br/>
        <w:t>ға өрмелеген сайып, жамырай қосылатын соқпақ жол-</w:t>
        <w:br/>
        <w:t>дың сағасы бар. Қажекең аяңдап ксліп, сал көп жолдын</w:t>
        <w:br/>
        <w:t>түйіскен жеріндегі жалғыз түп ағаштыц көлеңкесіне</w:t>
        <w:br/>
        <w:t>қисаяды. Ауылдың зеріккен шалдары мен мал қарай</w:t>
        <w:br/>
        <w:t>шыққандары осы жерге күнде тоқайласып, өзара әңгіме-</w:t>
        <w:br/>
        <w:t>дүкен құрып, қаужаңдасып қалады. Балалар да топ-топ</w:t>
        <w:br/>
        <w:t>213</w:t>
        <w:br/>
        <w:t>берді. Тасты мүжгілеп, шетінен үге берді. Тасты тыным-</w:t>
        <w:br/>
        <w:t>сыз ұсатып, сынаптай жылтылдаған су көзін далитып,</w:t>
        <w:br/>
        <w:t>барқыран ағатын тай қазан ауыз жылға жасады. Мөл-</w:t>
        <w:br/>
        <w:t>дір су төмен қарай бүлкілдей ақты. Қара шалдың қуа-</w:t>
        <w:br/>
        <w:t>нышы өзі көзін ашқан бұлақтай тасыды.</w:t>
        <w:br/>
        <w:t>Ауылға елпеңдей жүгірді. Артынан кешқұрым жа-</w:t>
        <w:br/>
        <w:t>мыраған қозы-лақтай бұлақ сылдыры өкшелеп келе</w:t>
        <w:br/>
        <w:t>жатты оны.</w:t>
        <w:br/>
        <w:t>Таудың төменгі стегі жазық, шығысқа қарай еңіс бо-</w:t>
        <w:br/>
        <w:t>латын, Бұлақ суы оң жақ шетінен өтеді. Қажекең суды</w:t>
        <w:br/>
        <w:t>бөгеп. тоспа жасады. Біраз жерді тегістеді. Атыз көте-</w:t>
        <w:br/>
        <w:t>һІП, арық жүргізді. Бір таныс диқаны бар еді, соған ба-</w:t>
        <w:br/>
        <w:t>рып, қауып-қарбыздың, әр түрлі гүлдіц тұқымы мен бес</w:t>
        <w:br/>
        <w:t>Түп ағаш әкеліп, бұлақты жағалата екті.</w:t>
        <w:br/>
        <w:t>Қажскең ертенгі салқында келіп, күн қызғанша ең-</w:t>
        <w:br/>
        <w:t>бектенеді. Содан соң, қия жартасқа шығып алып, қияны</w:t>
        <w:br/>
        <w:t>самғай шолған қырандай төңірекке көз тастайды. Өзі</w:t>
        <w:br/>
        <w:t>өсірген бау-бағына қарап, іштей риза болады.</w:t>
        <w:br/>
        <w:t>Қажекецмен ауылдың бір топ баласы күнде бұлақ</w:t>
        <w:br/>
        <w:t>басына келетін. Олар бақшаның арамшөбін жұлысатын.</w:t>
        <w:br/>
        <w:t>Тау қойнауында жайқалған дала түлдері де көз тұнды-</w:t>
        <w:br/>
        <w:t>ратын. Балалар осы гүлдерді құшпақ-құшақ етіп жинап,</w:t>
        <w:br/>
        <w:t>бүлдірген теретін. Қөлбеңдей ұшқан көбелекті қуалап,</w:t>
        <w:br/>
        <w:t>етектері мен бөріктеріне толтырып алғай жемістерін</w:t>
        <w:br/>
        <w:t>бұрқанып жатқан бұлақ көзіне келіп, жуып жейтін,</w:t>
        <w:br/>
        <w:t>ағаш көлеңкесіне саялайтып. Айналасы жап-жасыл</w:t>
        <w:br/>
        <w:t>болып жатТатұғын. Оның қожасы -- Қажекең еді, Бала-</w:t>
        <w:br/>
        <w:t>лар атасы көзін ашқан бұлақтың ағысын тамашалайтын.</w:t>
        <w:br/>
        <w:t>Қажығалиды білетіндер жер жады болған десетін.</w:t>
        <w:br/>
        <w:t>Олай дейтіні «Ана жылы шашыранды қонысты бірікті-</w:t>
        <w:br/>
        <w:t>ріп, бір жерге шоғырландырамыз» деген дақпырт шық-</w:t>
        <w:br/>
        <w:t>қан-ды. Оны Қажекец жақтырмады. Көрші-қолаңдары</w:t>
      </w:r>
    </w:p>
    <w:p>
      <w:r>
        <w:t>дүркіреп көшіп жатқанда, қара шал қозғалмады. «Ата-</w:t>
        <w:br/>
        <w:t>мекенімнен қоныс аудармай-ақ, бір тірлік шамып жасар-</w:t>
        <w:br/>
        <w:t>мын»,- деп, туып-өскен жерін қимай қалып қойды. Оны</w:t>
        <w:br/>
        <w:t>көргендер бір қисық шал екен десті. Оған ол мән берме-</w:t>
        <w:br/>
        <w:t>ді. Өз тірлігін істеп, бұлақ суымен бақшасын өсіріп,</w:t>
        <w:br/>
        <w:t>ағаштарын мәпелей берді.</w:t>
        <w:br/>
        <w:t>Қажекең жол бойына шығып, көп отыратын.</w:t>
        <w:br/>
        <w:t>міреу кездесе қалса:</w:t>
        <w:br/>
        <w:t>-- Қай баласын, шырағым?-- деп сұрайтын. 2.</w:t>
        <w:br/>
        <w:t>-- Осы өлкеде туып-өскенмін,-- десең болды, шүйір-</w:t>
        <w:br/>
        <w:t>келесе кетеді. Көңілі жібіп, шсініле сөйлейді. |</w:t>
        <w:br/>
        <w:t>-- Атыңды суарып ал, шырағым,-- деп, мөлдір бұлақ-</w:t>
        <w:br/>
        <w:t>қа өзі бастап барады.</w:t>
        <w:br/>
        <w:t>Біреу-</w:t>
        <w:br/>
        <w:t>215</w:t>
        <w:br/>
        <w:t>сағағын синап, құлағының түбін қасып, жалының көбе-</w:t>
        <w:br/>
        <w:t>сін көтеріп көріп, жонын, сауырын жайлап қақты. Тура</w:t>
        <w:br/>
        <w:t>бір балаша мәпелеп, еркелетіп қояды. Қытыгы келе ме</w:t>
        <w:br/>
        <w:t>екең деді ме, төстігіне, шабына қол жүгіртті, Тайқасқа</w:t>
        <w:br/>
        <w:t>тіптен момақан. Тұла бойын сәл жиырғансығанмен, елі-</w:t>
        <w:br/>
        <w:t>терлік мінез танытпады.</w:t>
        <w:br/>
        <w:t>Қарағайлы тау етегін жағалаған үлкен жолдан сырт-</w:t>
        <w:br/>
        <w:t>қа шығып, аттарды шалдыртмп тұрмыз. Қос қапталы-</w:t>
        <w:br/>
        <w:t>мыз. тіпті бар ғой, айналамыздың бәрі жап-жасыл шал-</w:t>
        <w:br/>
        <w:t>ғын. желемікпен тербеліп құбылып жатыр. Шық шай-</w:t>
        <w:br/>
        <w:t>ған ат тұяқтары жылт-жылт етеді. Қып-қызыл қызғал-</w:t>
        <w:br/>
        <w:t>дактар сонау көмбеге қадалған жалауларша желбірей-</w:t>
        <w:br/>
        <w:t>ді. Қойнаудың тік жар басынан асып, төмен қарай құ-</w:t>
        <w:br/>
        <w:t>лаған бұлақ сыбдыры ерекше бір күй шертіп жатқан-</w:t>
        <w:br/>
        <w:t>дай. Қаусар ауаны көкірек керіп қанша жұтсаң да, тоя-</w:t>
        <w:br/>
        <w:t>тын сыңайын жоқ. Тек кермек дәмді ақшылтым жусан</w:t>
        <w:br/>
        <w:t>нісі тапауды қытықтайды.</w:t>
        <w:br/>
        <w:t>Құлпырған өңір көркі ғажап! Қарай берсең, көз жа-</w:t>
        <w:br/>
        <w:t>парын тауысатындай сұлу табиғатқа атамды қайдам,</w:t>
        <w:br/>
        <w:t>өзім қызығамын, қайрапмын. Құйтақандай жүрегімде</w:t>
        <w:br/>
        <w:t>дамыл жоқ, лүп-лүп етеді. Шылбырын сүйреткен Тай-</w:t>
        <w:br/>
        <w:t>қасқа да еркіп керіліп, бойын жазып, таза ауаға кеуде</w:t>
        <w:br/>
        <w:t>кергендей сергіп, дүр сілкінді, Бойының құрысы жазыл-</w:t>
        <w:br/>
        <w:t>генлай құтыңдап, денесін женіл сезінетін тәрізді.</w:t>
        <w:br/>
        <w:t>Құн көтеріліп, айнала ақ нұрға малынып, біршама</w:t>
        <w:br/>
        <w:t>болған мезгіл. Бір кезде радно самбырлап сөйлей бас-</w:t>
        <w:br/>
        <w:t>тады. Ертеңгі тынық ауа мен тыныштықты қақ жарған</w:t>
        <w:br/>
        <w:t>ашық дауыс анық сстіліп жатыр. Атам құлақ түріп, бар</w:t>
        <w:br/>
        <w:t>зейінімен тыңдап тұр. Не айтар екен дегендей елеңдей-</w:t>
        <w:br/>
        <w:t>ді. Қүткені -- хабарландыру. Бар ынтасы ат жарысының</w:t>
        <w:br/>
        <w:t>қашан басталатындығын білуге ауған. Менің де асыға</w:t>
        <w:br/>
        <w:t>күткенім сол хабар. Сәлден соң бәйге аттарын төрсеші-</w:t>
        <w:br/>
        <w:t>лер алкасыня тіркетудің қажеттігі құлақдар етілді. Сол-</w:t>
        <w:br/>
        <w:t>ақ скен, құйрық-жалдары түрілген аттар жазықтау</w:t>
        <w:br/>
        <w:t>алацқай беткейге қарай шұбырды дерсін.</w:t>
      </w:r>
    </w:p>
    <w:p>
      <w:r>
        <w:t>Ауыздықпен алысып, тықыршып тұрған бәйге атта-</w:t>
        <w:br/>
        <w:t>тының тобыры жинақталып, бірыңғайлана берген. Бәрі</w:t>
        <w:br/>
        <w:t>ле үкіленген. Ат үстіндегілердің жас шамасы мен құрал-</w:t>
        <w:br/>
        <w:t>пы балалар. Бастарын ақ орамалмен таңып алған. Қол-</w:t>
        <w:br/>
        <w:t>дарында екі бүктеп ұстаған қамшы. Тосыннан қарағай</w:t>
        <w:br/>
        <w:t>аламға бәрінің сыртқы пошымы біркелкі тәрізді. Мен де</w:t>
        <w:br/>
        <w:t>соларға тақау келіп, қатарласа тұрдым. Тайқасқа ауыз-</w:t>
        <w:br/>
        <w:t>дығын қашырлата шайнап, басын шұлғып, құлағын қан-</w:t>
        <w:br/>
        <w:t>шылап, қолтық сөгілер шабысты тілегендей елегізеді.</w:t>
        <w:br/>
        <w:t>207: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
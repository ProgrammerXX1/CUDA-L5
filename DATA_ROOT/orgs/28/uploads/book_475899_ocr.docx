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реак «ОҰЛАҚБАБВ</w:t>
        <w:br/>
        <w:t>ТҰОрАЛа 60теотктер</w:t>
        <w:br/>
        <w:t>5.</w:t>
        <w:br/>
        <w:t>60/0%264Ж.</w:t>
        <w:br/>
        <w:t>ОҚЛАҚБАВФ</w:t>
        <w:br/>
        <w:t>тораояов тетексіккеер</w:t>
        <w:br/>
        <w:t>Алматы “Білім” 2005</w:t>
        <w:br/>
        <w:t>ББК 84 (5Қаз)</w:t>
        <w:br/>
        <w:t>С 63</w:t>
        <w:br/>
        <w:t>Құрастырғандар: Самал Соқлақбаева, Баққожа Мұқай</w:t>
        <w:br/>
        <w:t>С63 Бердібек Соқпақбаев туралы естеліктер. -- Алматы:</w:t>
        <w:br/>
        <w:t>“Білім”, 2005. -- 208 бет 4 8 бет суреттер.</w:t>
        <w:br/>
        <w:t>18ВМ 9965-09-332-6</w:t>
        <w:br/>
        <w:t>Қалың оқырман қауымға арналған бұл кітап қазақ балалар</w:t>
        <w:br/>
        <w:t>әдебиетінің классигі Бердібек Соқпақбаевтың азаматтық-</w:t>
        <w:br/>
        <w:t>жазушылық, келбеті жайында сыр шертеді. Бекеңмен қатар</w:t>
        <w:br/>
        <w:t>жүрген замандастарынын, коз корген ізбасар інілерінің,</w:t>
        <w:br/>
        <w:t>сыншылардың, балаларының естеліктерін, жүрек жарды</w:t>
        <w:br/>
        <w:t>сырлары мен зерттеу мақалаларын жазушының 80 жылдығына</w:t>
        <w:br/>
        <w:t>орай жинақтап, ел-жұртына ұсынып отырмыз.</w:t>
        <w:br/>
        <w:t>Әдебиетіміздегі үлкен түлғалардың бірі Бердібек</w:t>
        <w:br/>
        <w:t>Соқпақбаевтың қаламгерлік келбеті жас ұрпаққа тағылымды</w:t>
        <w:br/>
        <w:t>болатыны сөзсіз.</w:t>
        <w:br/>
        <w:t>4702250200</w:t>
        <w:br/>
        <w:t>ЗЕ ББК 84 (5Қаз)</w:t>
        <w:br/>
        <w:t>ТӘВМ 9965-09-332-6 6 “Білім” баспасы, 2005</w:t>
        <w:br/>
        <w:t>Оразбек СӘРСЕНБАЙ,</w:t>
        <w:br/>
        <w:t>жазушы, Мемлекеттік</w:t>
        <w:br/>
        <w:t>сыйлықтың лаурғаты</w:t>
        <w:br/>
        <w:t>Жұмбақ жазушы</w:t>
        <w:br/>
        <w:t>Мен білетінде қазақ әдебиетінде екі бірдей қатарлас,</w:t>
        <w:br/>
        <w:t>қарайлас өскен аға жазушыларымыз болды, бірі Алатаудың</w:t>
        <w:br/>
        <w:t>баурайында, бірі Қаратаудың баурайында туған, бірақ тағдыр-</w:t>
        <w:br/>
        <w:t>талайы өзара ұқсас, омір кешу тәсілдері мен жүріс-тұрыстары,</w:t>
        <w:br/>
        <w:t>бәлкім, дүниетаным, адамтаным түсініктері -- қасында</w:t>
        <w:br/>
        <w:t>жүрген замандастарына ғана емес, бұлардың соңына ерген</w:t>
      </w:r>
    </w:p>
    <w:p>
      <w:r>
        <w:t>некен-саяқ інілеріне де түсініксіздеу, жұмбақтау көрінетін.</w:t>
        <w:br/>
        <w:t>Оның біріншісі -- Тәкен Әлімқұлов, екіншісі -- Бердібек</w:t>
        <w:br/>
        <w:t>Соқпақбаев еді.</w:t>
        <w:br/>
        <w:t>Әсіресе, Бердібек ағамыздың жоні болектеу еді. Анда-санда</w:t>
        <w:br/>
        <w:t>Жазушылар одағында, редакцияларда, күндізгі, кешкі сейіл-</w:t>
        <w:br/>
        <w:t>дерде кездейсоқ кездесіп қалғанда, ағамыздың көбіне сары-</w:t>
        <w:br/>
        <w:t>уайымға, күрсін-күйзеліске толы гой-гойлерін, кейде әжуа,</w:t>
        <w:br/>
        <w:t>мысқылмен суарылған уытты создерін талай естігенбіз. Мен</w:t>
        <w:br/>
        <w:t>көрген жазушылардың ішіндегі сң сарыуайымшылы, мысқыл-</w:t>
        <w:br/>
        <w:t>шылы ғана емес, сол кездегі қоғамға, саяси жүйеге ашықтан-</w:t>
        <w:br/>
        <w:t>ашық қарсы сөйлейтін, қазіргі тілмен айтқанда түбегейлі</w:t>
        <w:br/>
        <w:t>оппозиционер осы Бердібек ағамыз болатын.</w:t>
        <w:br/>
        <w:t>Бірде Жазушылар одағының алдындағы гүлзар бақта екі</w:t>
        <w:br/>
        <w:t>қолын артына қайырып, жалғыздан-жалғыз қыдырыстап</w:t>
        <w:br/>
        <w:t>жүрген Бекеңді корген біздер -- түскі астан кейінгі үзіліске</w:t>
        <w:br/>
        <w:t>шыққан редакция қызметкерлері жасы үлкен ағамыздың</w:t>
        <w:br/>
        <w:t>қасына барып жапа-тармағай сәлем беріп, содан соң құйма</w:t>
        <w:br/>
        <w:t>қүлақ ақын, жазушы інілерінің ортасына түскен, көрген-</w:t>
        <w:br/>
        <w:t>білгені де коп, айтары да жеткілікті жетекшіміздің аузына</w:t>
        <w:br/>
        <w:t>қарап, өнегелі сөз тыңдауға құлшынбаймыз ба?</w:t>
        <w:br/>
        <w:t>3</w:t>
        <w:br/>
        <w:t>Әуелі Жазушылар одағы айналасындағы ол кездерде қаулап</w:t>
        <w:br/>
        <w:t>тұратын өсек-аяңнан басталған біздің сұхбатымыз жалпы</w:t>
        <w:br/>
        <w:t>әдебиет, мәдениет, саясат төңкерісіндегі үйреншікті іркіс-</w:t>
        <w:br/>
        <w:t>тіркіс пікірлерге ауысып, әдеттегідей әрқайсысымыз өзіміз</w:t>
        <w:br/>
        <w:t>дұрыс деп тапқан қағидаларды қорғаштап, өзіміз дұрыс деп</w:t>
        <w:br/>
        <w:t>таппаған жағдаяттарды жер-жебіріне жетіп сынай</w:t>
        <w:br/>
        <w:t>бастаймыздағы. Төрелік пікірді, әрине, ортадағы Бердібек</w:t>
        <w:br/>
        <w:t>Соқпақбасвтан күтеміз. Сол кездің өзінде-ақ ресми</w:t>
        <w:br/>
        <w:t>тараптардан толық мойындалмағанмен, әдеби-кәсіби ортада</w:t>
        <w:br/>
        <w:t>алалар әдебиетінің классигі” ретінде танылған тарланбоздың</w:t>
        <w:br/>
        <w:t>аузына қараймыз ғой.</w:t>
        <w:br/>
        <w:t>л кезде жаспыз, асаумыз, аңқаумыз. Шетімізден</w:t>
        <w:br/>
        <w:t>максималист, "күрсскерміз". Алыс-жақынды шолуға,</w:t>
        <w:br/>
        <w:t>таразылауға, екшеп-елеуге қүмарақпыз. Дүниенің кемшілігін</w:t>
        <w:br/>
        <w:t>көрсек, қарап тұра алмаймыз: сыпыра сынап, міней бастаймыз.</w:t>
        <w:br/>
        <w:t>Біздің осындай күйдім-пістім әңгімемізді төзімділікпен</w:t>
        <w:br/>
        <w:t>недәуір уақыт тыңдауға мәжбүр болған Бекең бір кезде:</w:t>
        <w:br/>
        <w:t>-- Әй, жігіттер, босқа шаршамаңдар. Сендер қанша</w:t>
        <w:br/>
        <w:t>шырылдағандарыңмен, бәрібір ешнәрсе өзгермейді, -- деді.</w:t>
        <w:br/>
        <w:t>-- Сонда, қалай, қиянатқа құлдық үрып, үнсіз жүре</w:t>
        <w:br/>
        <w:t>беруіміз керек пе? -- деді біздің қатарымыздағы бір білгіш.</w:t>
        <w:br/>
        <w:t>-- Әрине, сөйтесің. Басқа амалың жоқ, -- деп Бекең</w:t>
        <w:br/>
        <w:t>миығынан күліп қойды.</w:t>
        <w:br/>
        <w:t>-- Сіздер сөйтесіздер... тірлігіміз қайтіп оңалсын! -- деп</w:t>
        <w:br/>
        <w:t>біздің білгіш Бекеңе ренжіген сыңай танытты.</w:t>
        <w:br/>
        <w:t>Бекең жайбарақат, тіпті салқын сабырлы қалпынан</w:t>
        <w:br/>
        <w:t>өзгермеді. Басын сәл қисайтып, қолын жоғары қарай</w:t>
        <w:br/>
        <w:t>шошайтып тұрып:</w:t>
      </w:r>
    </w:p>
    <w:p>
      <w:r>
        <w:t>-- Бар пәле ана жақта ғой, жігіттер. Сол жақ өзгермей,</w:t>
        <w:br/>
        <w:t>бүл жақ оңбайды, -- деген.</w:t>
        <w:br/>
        <w:t>Аға жазушымыздың бүл тұспалын табан астында өзінше</w:t>
        <w:br/>
        <w:t>жорыған біздің білгіш:</w:t>
        <w:br/>
        <w:t>-- Ең биіктегі ақ үйде отырған ана бір месқарынның</w:t>
        <w:br/>
        <w:t>қарасы өшпей, біздің аузымыз аққа тимес сірә! -- деп соқты.</w:t>
        <w:br/>
        <w:t>Мұны естігенде, біздің білгіштің ұшқарылау көрінген</w:t>
        <w:br/>
        <w:t>жылдамдығына сәл қабақ шытыңқыраған ағамыз:</w:t>
        <w:br/>
        <w:t>-- Мәселе онда емес. Мәселе одан горі жоғарыда! -- деп</w:t>
        <w:br/>
        <w:t>тағы да нығарлап қойды. Біздің білгіш алақтап, аңтарылып</w:t>
        <w:br/>
        <w:t>отырды.</w:t>
        <w:br/>
        <w:t>соққанымда, Бердібек ағамыз мені жадыраңқы, жақсы</w:t>
        <w:br/>
        <w:t>қабақпен қарсы алды. Амандықтан соңғы бірінші сұрағы:</w:t>
        <w:br/>
        <w:t>-- Бала, бұрын проза жазып көріп пе сдің?</w:t>
        <w:br/>
        <w:t>-- Болды, Бекс, мен туасы олеңнен смес, қара сөзден</w:t>
        <w:br/>
        <w:t>бастағанмын. Мектеп қабырғасында жүргенде жазған</w:t>
        <w:br/>
        <w:t>олеңдерімнен қысқа әңгімелерім, ертегілерім коп, -- деп</w:t>
        <w:br/>
        <w:t>мақтандым. -- Бұған дейін де "Қара суық" атты бір повесті</w:t>
        <w:br/>
        <w:t>сүйкеп тастағанмын...</w:t>
        <w:br/>
        <w:t>-- Оның қайда? Басылды ма?</w:t>
        <w:br/>
        <w:t>-- Жоғә. Кім басушы еді?..</w:t>
        <w:br/>
        <w:t>-- Жарайды, - деп Бекең сонда мен үшін айрықша</w:t>
        <w:br/>
        <w:t>маңызды болған байламын айтты. -- Мына дүниеңді мен</w:t>
        <w:br/>
        <w:t>жаратып отырмын. Жазушылар одағы секциясы атынан өз</w:t>
        <w:br/>
        <w:t>пікірімді жазып, баспаға үсынып көрейін. Қалғанын -</w:t>
        <w:br/>
        <w:t>бұйырғанына қарай коре жатарсың.</w:t>
        <w:br/>
        <w:t>Сөйтіп, Жазушылар одағы атынан жазылған, белгілі</w:t>
        <w:br/>
        <w:t>қаламгер Бердібек Соқпақбаевтың ұсынысы бойынша менің</w:t>
        <w:br/>
        <w:t>бүл қолжазбам "Жазушы" баспасының 1965 жылға арналған</w:t>
        <w:br/>
        <w:t>тақырыптық жоспарына кіріп, сол жылы жазға салым басылып</w:t>
        <w:br/>
        <w:t>та шықты. Әрине, о бастағы колемі 6--7 баспа табақтай</w:t>
        <w:br/>
        <w:t>повесть редактор тарапынан аяусыз қысқартылып, небәрі 3</w:t>
        <w:br/>
        <w:t>баспа табаққа түсіріліп барып жарияланды. Бірақ бәрібір</w:t>
        <w:br/>
        <w:t>"Даңқ" -- менің қорғасын әріптермен теріліп, баспахана</w:t>
        <w:br/>
        <w:t>бояуының исі шыққан ең түңғыш кітабым еді.</w:t>
        <w:br/>
        <w:t>Бүдан кейінгі жылдарда да біз Бекеңмен кездейсоқ</w:t>
        <w:br/>
        <w:t>кездесіп жүрдік. Бірақ дастарқанымыз араласып, коңіліміз</w:t>
        <w:br/>
        <w:t>қораласып дегендей, тым жақындап, пәлендей сырласып,</w:t>
        <w:br/>
        <w:t>мұңдасып кеткен жеріміз кем. Сәлеміміз түзу. Ықылас,</w:t>
        <w:br/>
        <w:t>пейіліміз түзу.</w:t>
        <w:br/>
        <w:t>Мен үшін қазақтың көркем соз шеберлерінің бірі - Бердібек</w:t>
        <w:br/>
        <w:t>Соқпақбаев ағамыз шын жаратылысын, қүпия сырын ішіне</w:t>
        <w:br/>
        <w:t>комген жүмбақ адам, жұмбақ жазушы болып қалды. Менің</w:t>
        <w:br/>
        <w:t>байқауымша: ол кісі жалғыздыққа біржола бой алдырған, іш</w:t>
        <w:br/>
        <w:t>пыстанын сыртқа шығара бермейтін, жәй бір уайымшыл пенде</w:t>
        <w:br/>
        <w:t>смес (уайымшылдық-ойшылдықтың серігі емес пе?), құсалық</w:t>
        <w:br/>
        <w:t>"дертке" үшыраған қүпия, жеке-дара өмір сүрген абыз-</w:t>
      </w:r>
    </w:p>
    <w:p>
      <w:r>
        <w:t>дәруішке ұқсайтын. Бәлкім, біздікі -- колденең кок аттының</w:t>
        <w:br/>
        <w:t>пікірі шығар. Бірақ осы жазушының жалғыздығы -- бірден</w:t>
        <w:br/>
        <w:t>көзге ұрып тұрушы еді.</w:t>
        <w:br/>
        <w:t>Бердібек Соқпақбаевты іш тартып, жақсы көретін аға,</w:t>
        <w:br/>
        <w:t>10</w:t>
        <w:br/>
        <w:t>жеделхат саламын деп біраз әуреге түскенін, ақыры екі</w:t>
        <w:br/>
        <w:t>бөлмелі үй алғанын Бекең күліп отырып еске алушы еді.</w:t>
        <w:br/>
        <w:t>Көзі тірісінде ол атақ қуып, мансаптың соңына түскен</w:t>
        <w:br/>
        <w:t>жоқ. Қал-қадірінше адал еңбек стті. Еңбегін бұлдап,</w:t>
        <w:br/>
        <w:t>бүлданғанын сетіген емсепіз. Өзінен әлдеқайда кіші адамдар</w:t>
        <w:br/>
        <w:t>Жазушылар одағы басқармасына мүше болып жатқанда</w:t>
        <w:br/>
        <w:t>Бердібек Соқпақбаев тізімге ілінбей, санатқа қосылмай</w:t>
        <w:br/>
        <w:t>жүрген екен. Сыйлас, сырлас досы Тахауи Ахтанов</w:t>
        <w:br/>
        <w:t>кіріспегенде, бәлкім, Бердібек Соқпақбаев омірінің соңына</w:t>
        <w:br/>
        <w:t>дейін Жазушылар одағы басқармасына мүшс бола алмас та</w:t>
        <w:br/>
        <w:t>еді. Кеңес идеологиясы үстем болған дәуірде мұндай</w:t>
        <w:br/>
        <w:t>парадокстар коп болды ғой. А.Платонов секілді орыс</w:t>
        <w:br/>
        <w:t>әдебиетінің классигі омірін жоқшылықта өткізді. Талай</w:t>
        <w:br/>
        <w:t>марқасқаның соңында аттаған адымын олшеп, "үш әріптің"</w:t>
        <w:br/>
        <w:t>сүмелектері жүрді. Көзі тірісінде қиянат көріп, қан жүтқан</w:t>
        <w:br/>
        <w:t>үлкен дарындар Қазақстанда да аз болмаған сияқты.</w:t>
        <w:br/>
        <w:t>Анда-санда Жазушылар одағына келіп-кеткені болмаса</w:t>
        <w:br/>
        <w:t>уақытын Кеңсайдағы саяжайында откізстін Бекеңшпің тірлігіне</w:t>
        <w:br/>
        <w:t>түсіну қиын еді.</w:t>
        <w:br/>
        <w:t>-- Неге жазбайсыз? Үндемей кеттіңіз ғой, -- дейтінмін</w:t>
        <w:br/>
        <w:t>мен.</w:t>
        <w:br/>
        <w:t>-- Өтірік айтуға арым бармайды. Ал шындықты айтсақ</w:t>
        <w:br/>
        <w:t>ешкім баспайды. Егер жазар болсам Кеңес үкіметінің</w:t>
        <w:br/>
        <w:t>құрылуын адамзат тарихының үлкен қатесі ретінде көрсетер</w:t>
        <w:br/>
        <w:t>едім, -- дейтін ол. Ол уақытта мүндай сөз айту түгіл жүрек</w:t>
        <w:br/>
        <w:t>шімірікпей тыңдаудың өзі оңай болмайтын. Үйреніп қалған</w:t>
        <w:br/>
        <w:t>әдетке бағып, Кеңсс үкіметінің жақсылықтарын айтып, әңгіме</w:t>
        <w:br/>
        <w:t>өрбітсең Бекең шамданып қалатын.</w:t>
        <w:br/>
        <w:t>Осы айтқандарыңды озің жаз. Шындығы жоқ кітапты</w:t>
        <w:br/>
        <w:t>ешкім оқымайды. Халыққа, қаны сорғалаған шындық</w:t>
        <w:br/>
        <w:t>керек, -- дейтін ол.</w:t>
        <w:br/>
        <w:t>Бекеңнің сөзінің ақиқаттығын өмір дәлелдеді. Оқа тағып,</w:t>
        <w:br/>
        <w:t>шекпен киген талай шығарма уақыт сынына шыдай алмай,</w:t>
        <w:br/>
        <w:t>ескіріп қалды. Бірнеше рет Мемлекеттік сыйлық алған</w:t>
        <w:br/>
        <w:t>жазушыларды кім біледі қазір? Олардың қалың мұқабалы</w:t>
        <w:br/>
        <w:t>жып-жылтыр "кірпіш" кітаптарын көргенде жүректі</w:t>
        <w:br/>
        <w:t>жиіркеніш билейді. Ал Бердібек Соқпақбаев сияқты</w:t>
        <w:br/>
        <w:t>таланттардың қалың оқырманның ықыласына, махаббатына</w:t>
        <w:br/>
        <w:t>боленген шығармаларына мінезі мен мазмүны өзгеріп</w:t>
        <w:br/>
        <w:t>отыратын уақыт кедергі смес.</w:t>
        <w:br/>
        <w:t>19</w:t>
        <w:br/>
        <w:t>Осы ретте Б.Соқпақбаев ағамыздың әлгіндей әңгімелер</w:t>
      </w:r>
    </w:p>
    <w:p>
      <w:r>
        <w:t>айтуы - сол кезде тосын, түсініксіз әрі ерлікке барабар мінез</w:t>
        <w:br/>
        <w:t>еді. Кейін естілік: мұндай "саяси ұстамсыз" қылықтарын ол</w:t>
        <w:br/>
        <w:t>кісі өзге жерлерде де көрсетіп, талай таяқ жегенге ұқсайды.</w:t>
        <w:br/>
        <w:t>Шынын айтайық: ол тұста қазақ жазушысының мұндай</w:t>
        <w:br/>
        <w:t>"ерлігіне" елітушілер табыла қойған жоқ. Тіпті біздің</w:t>
        <w:br/>
        <w:t>қатарымыздағы кейбір білгіштер: "Соқпақбаев кешегі</w:t>
        <w:br/>
        <w:t>колхоздастыру кезінде мал-мүлкі тәркіленген атақты байдың</w:t>
        <w:br/>
        <w:t>баласы екен", - деп те құтыртып жүрді.</w:t>
        <w:br/>
        <w:t>Өз басым ол кісінің отбасылық, әйтпесе жекс бастық омір</w:t>
        <w:br/>
        <w:t>тарихынан хабарсызбын. Сірә бізден бүрын әлденеше</w:t>
        <w:br/>
        <w:t>иткөйлекті тоздырып, отызыншы жылдардағы ашаршылықты,</w:t>
        <w:br/>
        <w:t>отыз жетінші жылғы зобаланды көрген ағаларымыздың ішінде</w:t>
        <w:br/>
        <w:t>қаншама қасірет қатып жатса да, солардың кобісі саналы</w:t>
        <w:br/>
        <w:t>түрде бүқпантайлаған өмір тәсілін таңдап алса, Бердібек</w:t>
        <w:br/>
        <w:t>Соқпақбаев секілді бірлі-жарымдары ғана қызыл империяның</w:t>
        <w:br/>
        <w:t>жетпісінші жылдардағы әбден марқайған, тоқмейілсіген</w:t>
        <w:br/>
        <w:t>тұсындағы -- үйымдық қастандықтардан басқаны елей</w:t>
        <w:br/>
        <w:t>қоймайтын Брежнев заманының "контерлі" мінезін</w:t>
        <w:br/>
        <w:t>пайдаланып, іштегі ойларын ашық айта бастағаны рас еді.</w:t>
        <w:br/>
        <w:t>Ресейде "Хельсинки тобы", "диссиденттер" деген атақ</w:t>
        <w:br/>
        <w:t>жамылған саяси қозғалыстар бас көтерсе, ал 196% жылы</w:t>
        <w:br/>
        <w:t>Чехословакия жеріне басып кірген кеңес әскерлерінің әрекетін</w:t>
        <w:br/>
        <w:t>Жазушылар одағында өткен жалпы жиналыста қызу қолдаған</w:t>
        <w:br/>
        <w:t>шешендердің сөзін тыңдап шыққан екі жазушының -- Тахауи</w:t>
        <w:br/>
        <w:t>Ахтанов пен Бердібек Соқпақбасв ағаларымыздың қатты</w:t>
        <w:br/>
        <w:t>күйзеліп, біздің әскерлердің әрекетін "агрессия" деп</w:t>
        <w:br/>
        <w:t>бағалағанын талайымыз өз құлағымызбен естігенбіз.</w:t>
        <w:br/>
        <w:t>Ол ол ма, о бастан ауыл мектебінде оқып, бәріміз әуелі</w:t>
        <w:br/>
        <w:t>қып-қызыл пионер, одан соң қып-қызыл комсомол</w:t>
        <w:br/>
        <w:t>белсенділері қатарында болғандықтан, Алматыға келген</w:t>
        <w:br/>
        <w:t>алғашқы жылдарды қаншама кітап қорларын қотарып</w:t>
        <w:br/>
        <w:t>жүргенімізбен, талай шындықтардың беті бүркелуі</w:t>
        <w:br/>
        <w:t>жатқандықтан, сол тұста КазГУ-де оқып жүрген талапты</w:t>
        <w:br/>
        <w:t>тәліптердің ең ізденімпаздарының өзі ұлттық руханияттың</w:t>
        <w:br/>
        <w:t>откен тарихынан хабарсыз еді. Мәселен, Ахмет</w:t>
        <w:br/>
        <w:t>Байтұрсыновтың есімін "Жұлдыз" редакциясына жиналған</w:t>
        <w:br/>
        <w:t>екі-үш бозөкпе жігіт, үмытпасам, осы Тахаң мен Бекеңнің</w:t>
        <w:br/>
        <w:t>аузынан естідік. Әлдеқалай қазақ тіліңдегітерминдер мәселесін</w:t>
        <w:br/>
        <w:t>6</w:t>
        <w:br/>
        <w:t>өңделген, түзетіліп қайта қаралған "Өлгендер қайтып</w:t>
        <w:br/>
        <w:t>келмейді" атты романы баспадан шықты. 1975 әлде 1976 жылы</w:t>
        <w:br/>
        <w:t>ма екен, осы кітап сол кездегі қазақ әдебиетінің елеулі</w:t>
        <w:br/>
        <w:t>табыстары қатарында Мемлекеттік сыйлыққа үсынылды.</w:t>
        <w:br/>
        <w:t>Баспасөз беттерінде пікірлер жарияланып жатты. Сондай</w:t>
        <w:br/>
        <w:t>пікірдің бірі -- "Қазақ әдебиеті" газетінде басылып шықты.</w:t>
        <w:br/>
        <w:t>Мен онда осы газеттің өнер бөлімінің меңгерушісі едім.</w:t>
        <w:br/>
        <w:t>Мемлекеттік сыйлыққа ұсынылған Б.Соқпақбаев романын</w:t>
        <w:br/>
        <w:t>талдаған мақаланың соңында "Өлгендер қайтып келмейді"</w:t>
        <w:br/>
        <w:t>атына сырттай қарағанда елеусіздеу көрінетін, ал шын</w:t>
        <w:br/>
        <w:t>мәнісінде шығарманы теріске шығаратын қысқа пікір, тілек</w:t>
        <w:br/>
        <w:t>айтылыпты. Таң қалдым. Мемлекеттік сыйлыққа ұсынылған</w:t>
        <w:br/>
        <w:t>шығармалардың бәрі дерлік сол кездің дәстүрі бойынша</w:t>
        <w:br/>
        <w:t>баспасөз беттеріндегі науқандық мақалаларда жаппай</w:t>
        <w:br/>
        <w:t>мадақталатын, жаппай қолдау жасалатын. Б.Соқпақбаевқа</w:t>
        <w:br/>
        <w:t>келгенде, осы дәстүр неге бұзылады? Редакцияда газеттің</w:t>
        <w:br/>
        <w:t>кезекті нөмірін талқылаған жеделдеме жиналыста да бұл</w:t>
        <w:br/>
        <w:t>сұраққа жауап берілмегені есімде. Жауабы кейініректе берілді.</w:t>
      </w:r>
    </w:p>
    <w:p>
      <w:r>
        <w:t>Б.Соқпақбаев романы Мемлекеттік сыйлықтан қүр қалды.</w:t>
        <w:br/>
        <w:t>Бүл, әрине, әділетсіздік еді. Ал әрбір әділетсіздік әрбір</w:t>
        <w:br/>
        <w:t>адамды, оның ішінде сезім жыршысы -- жазушыны жасытып</w:t>
        <w:br/>
        <w:t>тастайтыны хақ.</w:t>
        <w:br/>
        <w:t>Сыйлық дегеннен шығады. Менің 1990 жылы "Жалын"</w:t>
        <w:br/>
        <w:t>баспасынан жарық көрген "Шамшырақ" атты романым 1992</w:t>
        <w:br/>
        <w:t>жылдың 26 маусымы күні жабық дауыс негізінде Мемлекеттік</w:t>
        <w:br/>
        <w:t>сыйлыққа үсынылмай ма? Осы талқылау үстінде менің</w:t>
        <w:br/>
        <w:t>кітабым туралы оң пікір айтқан Қ.Исабаев, Ә.Сараев,</w:t>
        <w:br/>
        <w:t>Е.Домбаев қатарында мұндай жиындардан әдетте бойын аулақ</w:t>
        <w:br/>
        <w:t>салып жүретін Б.Соқпақбаев ағам бар екен. Бәлкім, әдеби</w:t>
        <w:br/>
        <w:t>кеңесші Б.Шахановтың "үгітімен" кеңес жұмысына</w:t>
        <w:br/>
        <w:t>шақырылды ма екен, әйтеуір қаламдас ағам сол жолы автор</w:t>
        <w:br/>
        <w:t>туралы жалпылама жақсы пікірлер айтып, "Шамшырақты"</w:t>
        <w:br/>
        <w:t>әбден лайықты деп бағалапты. Бұл -- Бекеңнің хаттамаға</w:t>
        <w:br/>
        <w:t>түсіріліп қалған, қазақ әдебиетінің бір шығармасы жөнінде</w:t>
        <w:br/>
        <w:t>айтқан ең соңғы пікірі болса керек-ті. Артынша көп үзамай,</w:t>
        <w:br/>
        <w:t>ыстық шілденің басында, ұлттық руханият әлемінің әулетті</w:t>
        <w:br/>
        <w:t>бір тұлғасы дүниеден өтті...</w:t>
        <w:br/>
        <w:t>Бір кезде Алматыдағы Ленин атындағы алаңның гүлзар</w:t>
        <w:br/>
        <w:t>бағында қасына жиналған қаламдас інілерімен болған сұхбатта</w:t>
        <w:br/>
        <w:t>152</w:t>
        <w:br/>
        <w:t>-- Қайдағы жоғарыны айтасыз, көке?</w:t>
        <w:br/>
        <w:t>-- Біз үшін ең жоғары биік кім? Соны айтам да!</w:t>
        <w:br/>
        <w:t>-- Қонаев па?</w:t>
        <w:br/>
        <w:t>-- Түу, мынауың түктен хабарсыз скен ғой! -- деп Бекең</w:t>
        <w:br/>
        <w:t>мырс етіп күліп қойды.</w:t>
        <w:br/>
        <w:t>-- Ау, Беке, бізде Қонасвтан биік кім бар?</w:t>
        <w:br/>
        <w:t>-- Біздің бәрімізден биік түрған тағы бір қүдіретті күш</w:t>
        <w:br/>
        <w:t>бар емес пе? Қане, есіңс түсіріп көрші, бала.</w:t>
        <w:br/>
        <w:t>-- Қалай ұрыссаңыз да, есіме түсер емес, коке.</w:t>
        <w:br/>
        <w:t>-- Ол күштінің аты -- Мәскеу! Мәскеу! Білдің бе?</w:t>
        <w:br/>
        <w:t>Қорасына күштеп әкеліп қамаған мына біздің қазақ секілді</w:t>
        <w:br/>
        <w:t>аз ұлттарды шетін шығармау үшін, қажет кезінде сатып</w:t>
        <w:br/>
        <w:t>жіберіп, қарны ашқан тұстарында сойып жеп отыру үшін</w:t>
        <w:br/>
        <w:t>оларды бір-біріне айдап салу, мүйіздестіріп қою олардың</w:t>
        <w:br/>
        <w:t>ежелгі машықтары смсс пе? -- деп, өзіне осыншама айдан</w:t>
        <w:br/>
        <w:t>анық нәрсеге милары жетпей жүрген біз секілді</w:t>
        <w:br/>
        <w:t>жеткіншектеріне Бекең сол жерде тіпті коңілі толмаған сыңай</w:t>
        <w:br/>
        <w:t>танытқандай болды. -- Мәскеудің колеңкесі түсіп түрған</w:t>
        <w:br/>
        <w:t>елдің көсегесі көгеріп, онері оркендей береді дегенге мен,</w:t>
        <w:br/>
        <w:t>мысалы, өмірі сенбеймін. Сендер де сенбеңдер. Міне, менің</w:t>
        <w:br/>
        <w:t>беретін батам осы! -- деп аға жазушымыз сол жерде "Сөзім</w:t>
        <w:br/>
        <w:t>осымен тәмам” дегендей бізден болініп шығып, бұрынғыша</w:t>
        <w:br/>
        <w:t>жападан жалғыз кете барды.</w:t>
        <w:br/>
        <w:t>Кеңес өкіметінің аман-ссен кезінде, Компартияның әбден</w:t>
        <w:br/>
        <w:t>дәуірлеп тұрған заманында -- жетпісінші жылдардың басында,</w:t>
        <w:br/>
        <w:t>Алматыдағы Ленин коссм атындағы алаңның гүлзар бағында</w:t>
        <w:br/>
        <w:t>тапа-тал түсте қыдырыстап жүрген қазақ, жазушысы Бердібек</w:t>
      </w:r>
    </w:p>
    <w:p>
      <w:r>
        <w:t>Соқпакбаевтың аузынан отаршыл империяны ашық айыптаған</w:t>
        <w:br/>
        <w:t>мұндай сөздерді ссту -- ол түста шынында шетін оқиға еді.</w:t>
        <w:br/>
        <w:t>Әрине, ол тұстағы зиялы шығармашылық ортаның қай-</w:t>
        <w:br/>
        <w:t>қайсысында да сыншылдық, шыншылдық үрдістер қалыптаса</w:t>
        <w:br/>
        <w:t>бастаған. Социалистік қоғамды ашық сынамағанмен,</w:t>
        <w:br/>
        <w:t>социалистік болмыстағы ұлы идеяларға сәйкес келмейтін</w:t>
        <w:br/>
        <w:t>"кейбір" олқылықтарды көрсеткен келісті көркем шығармалар</w:t>
        <w:br/>
        <w:t>жарияланып жүрді. Бірақ басқаларды қайдам, көп қағажу</w:t>
        <w:br/>
        <w:t>көрген біздің буынның арасында -- алпысыншы жылдарда</w:t>
        <w:br/>
        <w:t>әдесбист табалдырығын аттаған "жаңа толқын" ішінде</w:t>
        <w:br/>
        <w:t>қалыптасқан саяси жүйеге шын қаны қас ешбіреуін</w:t>
        <w:br/>
        <w:t>көргеніміз жоқ.</w:t>
        <w:br/>
        <w:t>Ул</w:t>
        <w:br/>
        <w:t>білдіретінмін. "Жазушы мен партияның сөзі бір жерден шығуы</w:t>
        <w:br/>
        <w:t>тиіс”, - деген балаң түсініктің жетегіне ерген бізге Бекеңнің</w:t>
        <w:br/>
        <w:t>айтқаны ерекше әсер ететін. Барлығымыз жабылып</w:t>
        <w:br/>
        <w:t>марапаттап, тең таба алмай қиналатын кеңестік қоғам мен</w:t>
        <w:br/>
        <w:t>сол қоғамдағы құбылыстарға деген көзқарасын, наразылығын</w:t>
        <w:br/>
        <w:t>ашық білдіріп жүретін, сталиндік заманның зұлматын көзімен</w:t>
        <w:br/>
        <w:t>көрген қаламгердің бұл батылдығы ұлты мен уақыттың</w:t>
        <w:br/>
        <w:t>алдындағы азаматтық һәм суреткерлік жауапкершілікті терең</w:t>
        <w:br/>
        <w:t>түсінгендігінің белгісі екенін біз ол кезде бағамдай алғамыз</w:t>
        <w:br/>
        <w:t>жоқ. Оның наразылығын қаламгердің өмірлік тәжірибесінен</w:t>
        <w:br/>
        <w:t>түзілген мәні зор мазмұн, үлкен қорытынды деп ұқпай,</w:t>
        <w:br/>
        <w:t>Бекеңнің қыңырлау мінезінің қанжығасына байлай</w:t>
        <w:br/>
        <w:t>салатынбыз. Сондай наразылық ұлғая кслеталай-талай үлкен</w:t>
        <w:br/>
        <w:t>қаламгердің жеке басының қасіретімен аяқталғанын біз жақсы</w:t>
        <w:br/>
        <w:t>білеміз. Шауып жүрген Бекең де ауырмай-сырқамай бақи</w:t>
        <w:br/>
        <w:t>дүниеге аттанып кетгі...</w:t>
        <w:br/>
        <w:t>Ол кісінің екінші өмірі басталғалы да біраз уақыт отті.</w:t>
        <w:br/>
        <w:t>Тірлігінде козге оқшау түсуге тырыспайтын, дақпыртқа, ретсіз</w:t>
        <w:br/>
        <w:t>марапатқа қаны қас, мейлінше қарапайым, сыпайы, қоңтоғай</w:t>
        <w:br/>
        <w:t>өмір кешкен қаламгер туралы соз енді айтыла бастағандай.</w:t>
        <w:br/>
        <w:t>Бірақ сол көп сөзден нәтиже жоқ. Өмірінің соңында шағын-</w:t>
        <w:br/>
        <w:t>шағын екі бөлмелі пәтері орналасқан үйге ескерткіш тақта</w:t>
        <w:br/>
        <w:t>орнату, қаладағы бір көшені Бердібек Соқпақбаев есімімен</w:t>
        <w:br/>
        <w:t>атау туралы мүлде әңгіме сстілмейді. Тірлігінде топқа</w:t>
        <w:br/>
        <w:t>қосылмай саяқ жүрген, қолында билігі бар туысты тұғыр</w:t>
        <w:br/>
        <w:t>көрмеген, еңбегімен ел-жүртына сенген қаламгердің жоғын</w:t>
        <w:br/>
        <w:t>жоқтар қолы ұзын ағайын қалмағандай. Тақта орнатып,</w:t>
        <w:br/>
        <w:t>көшеге атын беру үшін Министрлер Кабинетінің қаулысы</w:t>
        <w:br/>
        <w:t>шығуы керек екен. Халқының рухани байлығына айналған</w:t>
        <w:br/>
        <w:t>тамаша шығармалар жазғанмен оған бірде-бір сыйлық</w:t>
        <w:br/>
        <w:t>берілмепті, атақ алмапты. Қазақтың балалар әдебиетінің</w:t>
        <w:br/>
        <w:t>классигі деп жүрген жазушының жағдайы осындай. Атақ,</w:t>
        <w:br/>
        <w:t>сыйлық алмай-ақ небір марқасқа өткен бұл дүниеден.</w:t>
        <w:br/>
        <w:t>Олардың пәнидегі өмірі -- жеңілістерден түрған. Олардың</w:t>
        <w:br/>
        <w:t>жеңісі бақилық екінші өмірінде басталғай.</w:t>
        <w:br/>
        <w:t>Тағдыр Бердібек Соқпақбаев есімді жазушыға қиянат-</w:t>
        <w:br/>
        <w:t>құқайын көп көрсеткен секілді. Бүл туралы ол кісі былай</w:t>
        <w:br/>
        <w:t>дейді:</w:t>
        <w:br/>
        <w:t>"Сегіз жасымда шешем өліп, жетім қалдым.</w:t>
        <w:br/>
        <w:t>Колхоздастырудың алғашқы жылдары -- ең бір қиын кез.</w:t>
        <w:br/>
        <w:t>14</w:t>
      </w:r>
    </w:p>
    <w:p>
      <w:r>
        <w:t>сол тұстағы империялық билікті ашық сынға алган қазақтың</w:t>
        <w:br/>
        <w:t>қайсар жазушысы Бердібек Соқпақбаев өмірінің соңында</w:t>
        <w:br/>
        <w:t>азаттық таңы атып, туған елінің еркіндік жолына түскенін</w:t>
        <w:br/>
        <w:t>көріп үлгерді.</w:t>
        <w:br/>
        <w:t>Баққожа МҰҚАЙ,</w:t>
        <w:br/>
        <w:t>Мемлекеттік сыйлықтың лаурғаты</w:t>
        <w:br/>
        <w:t>Жеңілістерден тұратын жеңіс</w:t>
        <w:br/>
        <w:t>(Бердібек Соқпақбаев туралы толғаныс)</w:t>
        <w:br/>
        <w:t>"Пенденің пәни дүниедегі сң негізгі қарсыласы -- өз</w:t>
        <w:br/>
        <w:t>тағдыры" деген сөз рас. Алмағайып заманның жетегіне еріп,</w:t>
        <w:br/>
        <w:t>дұрысқа емес, бұрысқа қарай бүрылып кетуге ыңғайланып</w:t>
        <w:br/>
        <w:t>тұратын тағдыр тақуа Кеңес үкіметінің окімі үстем болған</w:t>
        <w:br/>
        <w:t>қилы кезеңде ұлтының болашағын ойлап шырылдаған талай</w:t>
        <w:br/>
        <w:t>ардақтының шақшадай басын шарадай еткен. Ұлттың ұятына,</w:t>
        <w:br/>
        <w:t>абырой-арына айналған, рухани косемдіктің туын ұстаған</w:t>
        <w:br/>
        <w:t>перзентте жеке бастың тағдыры, қара бастың мұң-мұқтажы</w:t>
        <w:br/>
        <w:t>деген болмайды. Уақыттың салмағы, ең алдымен ұлттың ар-</w:t>
        <w:br/>
        <w:t>ожданына айналған санаулы саңлақтың қабырғасын</w:t>
        <w:br/>
        <w:t>қайыстырып, заманның дерті мен қайғысы міндетті түрде</w:t>
        <w:br/>
        <w:t>солардың жүрегінің сүзгісінен отеді. Уақытты жеңген тағдыр</w:t>
        <w:br/>
        <w:t>жоқ. Халық рухының жаршысы, жоқшысы болғандардың</w:t>
        <w:br/>
        <w:t>барлығының өмірі жеңілістерден түратын адамзат баласының</w:t>
        <w:br/>
        <w:t>тарихы сан рет дәлелденген. Замандардан замандарға үлкенді-</w:t>
        <w:br/>
        <w:t>кішілі болып жалғаса берді. Пролетариат диктатурасы үстемдік</w:t>
        <w:br/>
        <w:t>еткен дәуірдегі жеңілістің халықтың рухани тірлігіне жасаған</w:t>
        <w:br/>
        <w:t>қиянатын анықтап білу үшін коп жылдар керек, көп</w:t>
        <w:br/>
        <w:t>ғасырлық тарихы, қайталанбас.дәстүр-салты бар ұлт есін</w:t>
        <w:br/>
        <w:t>жиып, өзін-өзі тануға тиіс. Біз әлі ештеңеті де білмейміз.</w:t>
        <w:br/>
        <w:t>Өйткені, баршамыз социалистік жүйенің төліміз...</w:t>
        <w:br/>
        <w:t>Тірлігінде Кеңсс идсологиясымен ымыраға келмей кеткен</w:t>
        <w:br/>
        <w:t>Бекең, Бердібек Соқпақбаев екеуіміздің арамыздағы диалог</w:t>
        <w:br/>
        <w:t>қыза-қыза осындай монологтарға ұласар еді. Сыйлас, сырлас</w:t>
        <w:br/>
        <w:t>бола жүріп Бекеңнің мінезіне, ешқандай заңдылыққа</w:t>
        <w:br/>
        <w:t>бағынбайтын, оз қара басына пайда смес, зиян әрекеттеріне</w:t>
        <w:br/>
        <w:t>түсінбейтінмін. Менің үғымыма, кеңес идеологиясы</w:t>
        <w:br/>
        <w:t>қалыптастырған омір сүру принциптеріне, кісілік мазмұнына</w:t>
        <w:br/>
        <w:t>мүлде қайшы келетін “экстремистік тірлігіне" іштей қарсылық</w:t>
        <w:br/>
        <w:t>І</w:t>
        <w:br/>
        <w:t>ы</w:t>
        <w:br/>
        <w:t>сөз етіп отырған секілді едік. Бізді кішісінбей әрдайым тең</w:t>
        <w:br/>
        <w:t>сөйлесуге тырысатын аға жазушының бірі Тахаң:</w:t>
        <w:br/>
        <w:t>--Босқа дауласып қайтесіңдер? Қазақ лингвистикасындағы</w:t>
        <w:br/>
        <w:t>бар атауды анау қасқа баяғыда-ақ балталасаң да</w:t>
        <w:br/>
        <w:t>бұзылмайтындай стіп жасап қойған. Әрі үлттық ұғымға өте</w:t>
        <w:br/>
        <w:t>жақындатып, жақсылап жеткізген. "Атау", "ілік", "барыс",</w:t>
        <w:br/>
        <w:t>“табыс”... "зат есім", "сын есім”, "сан есім”... Тамаша смес пе?</w:t>
        <w:br/>
        <w:t>Естілуі қандай, жазылуы қандай! Ешкім мұны орысшадан</w:t>
        <w:br/>
        <w:t>қазақшаға икемдеген деп айта алмайды,-- деді.</w:t>
      </w:r>
    </w:p>
    <w:p>
      <w:r>
        <w:t>Тахаңның пікірін құп көрген біздер бірақ "қазақ тілінің</w:t>
        <w:br/>
        <w:t>балталаса бұзылмайтын атауларын баяғыда-ақ жасап кеткен</w:t>
        <w:br/>
        <w:t>қасқаның" кім екенін болжап білмей отыр едік.</w:t>
        <w:br/>
        <w:t>--Ахмет Байтұрсыновты айтады, -- деді Бекең. Мұны</w:t>
        <w:br/>
        <w:t>естіген біздің жігіттер сәл даңдарыңқырап қалғандай болды.</w:t>
        <w:br/>
        <w:t>Жазушы ағаларымның ішінде әуелгі көргеннен-ақ іштарта</w:t>
        <w:br/>
        <w:t>жақын көре бастаған кісім Тахаңа қарап, мен сонда</w:t>
        <w:br/>
        <w:t>"шалдардың" сөзін тыңдап отырған сарыауыз тәліптердің</w:t>
        <w:br/>
        <w:t>көңіліндегі күпті сауалдың бірін қойсам керек.</w:t>
        <w:br/>
        <w:t>--Ойбай-ау... ол әлгі Алашорда бастықтарының бірі емес</w:t>
        <w:br/>
        <w:t>пе?</w:t>
        <w:br/>
        <w:t>--Алашордада не шатактарың бар? -- деп Тахаң қабағын</w:t>
        <w:br/>
        <w:t>шытты. --Қазақ тілінің терминологиясын жасаған қасқаның</w:t>
        <w:br/>
        <w:t>атын біле жүрсеңдер теріс болмас.</w:t>
        <w:br/>
        <w:t>--Әдебиет теориясының негізін салған да сол Ахаң ғой,-</w:t>
        <w:br/>
        <w:t>деп Бекең тағы сөзге араласты. --Ахаңның сол еңбектері қазір</w:t>
        <w:br/>
        <w:t>архивтерде бар ма екен өзі? Әлде өртеп жіберді ме...</w:t>
        <w:br/>
        <w:t>Ол жолы Байтұрсынов туралы әңгіме әрі қарай орістеген</w:t>
        <w:br/>
        <w:t>жоқ. Бірақ бұдан былай ағаларымыз әлдеқалай тұспалдап,</w:t>
        <w:br/>
        <w:t>дүниеден өтіп кеткен қайдағы бір "қасқалар" туралы айта</w:t>
        <w:br/>
        <w:t>бастаса, бұлардың әңгімелерінің кімдер туралы скенін біздер</w:t>
        <w:br/>
        <w:t>бірден біле қоюшы едік...</w:t>
        <w:br/>
        <w:t>1962 жылы жастар газеті "Лениншіл жаста" менің аты шулы</w:t>
        <w:br/>
        <w:t>"1961 жыл" атты поэмам жарияланды. Алдында ғана поэманың</w:t>
        <w:br/>
        <w:t>қолжазбасы Қазақстан комсомолы орталық комитетінде</w:t>
        <w:br/>
        <w:t>талқыланып, әртүрлі пікірлер айтылғанына қарамастан,</w:t>
        <w:br/>
        <w:t>Орталық Комитеттің сол кездегі хатшысы Қамал Смайылов</w:t>
        <w:br/>
        <w:t>пен газет редакторының орынбасары Тельман Жанұзақовтың</w:t>
        <w:br/>
        <w:t>тікелей қолдауы арқасында басылуға шешім қабылданған</w:t>
        <w:br/>
        <w:t>болатын. Бірақ біраз қысқарып, күзелген, түзетілген</w:t>
        <w:br/>
        <w:t>7</w:t>
        <w:br/>
        <w:t>Содан соңғы басымнан кешкендерді ойлай бастасам осы</w:t>
        <w:br/>
        <w:t>күннің өзінде жүрегім қарс айырыла жаздайды. Япыр-ау,</w:t>
        <w:br/>
        <w:t>қалай тірі қалдым, осы күнге қалай жеттім?! Нағыз</w:t>
        <w:br/>
        <w:t>итжандының өзі скенмін-ау деп таңданам”.</w:t>
        <w:br/>
        <w:t>Б.Соқпақбаев шығармалары мінезінің қатал болатыны,</w:t>
        <w:br/>
        <w:t>кейіпкерлерінің қат-қабат қиыншылықтың бел ортасында</w:t>
        <w:br/>
        <w:t>жүретіні осының айғағы секілді. Жазушының ерекшелігі --</w:t>
        <w:br/>
        <w:t>ол шындықтан алшақ алып кететін фантазияның жетегіне</w:t>
        <w:br/>
        <w:t>ілеспейді. Оның шығармаларында суреткерлік пен</w:t>
        <w:br/>
        <w:t>фотографтық дәлдік жарысып қатар жүреді. Жазушы өзі омір</w:t>
        <w:br/>
        <w:t>сүрген дәуір көрінісін боямасыз дәл бере біледі.</w:t>
        <w:br/>
        <w:t>Б.Соқпақбаевтың қай шығармасын алмаңыз, өмірдің қан</w:t>
        <w:br/>
        <w:t>сорғалаған шындығы кейіпкерлер тағдырымен қатар өріліп,</w:t>
        <w:br/>
        <w:t>үлкен коркемдік қорытындылар түзіліп жатады.</w:t>
        <w:br/>
        <w:t>"Балалық шаққа саяхат" -- отызыншы жылдар шындығын</w:t>
        <w:br/>
        <w:t>боямасыз корссте білуімен құнды. Бүл шығармасында</w:t>
        <w:br/>
        <w:t>жазушы Кеңес үкіметінің алғашқы бесжылдықтар түсындағы</w:t>
        <w:br/>
        <w:t>"ұлы" істерін дәріптен, жалған пафосқа бармайды. Повесте</w:t>
      </w:r>
    </w:p>
    <w:p>
      <w:r>
        <w:t>елдегі саяси ахуал, әлеуметтік жағдайлар қақтығысы туралы</w:t>
        <w:br/>
        <w:t>ештеңе айтылмайды. Қазақ даласының бір қиырындағы</w:t>
        <w:br/>
        <w:t>қараша ауылдағы қарапайым халықтың омірі суреткердің</w:t>
        <w:br/>
        <w:t>елегінен сұрыптала отіп, сол бір кезеңнің көркем шындығына</w:t>
        <w:br/>
        <w:t>айналған. Ұранға үласып, небір парасатты адамның ойлау</w:t>
        <w:br/>
        <w:t>жүйесін зорлықпен қалыпқа салған кеңес идеологиясының</w:t>
        <w:br/>
        <w:t>ырқына көніп, шындықтан алыстап кеткен, соған қарамастан</w:t>
        <w:br/>
        <w:t>сый-сияпатқа қарық болған небір оқалы шығармалар жазылды</w:t>
        <w:br/>
        <w:t>ғой. Олардың омірге келуі, сый-сияпатқа боленуі қалай оңай</w:t>
        <w:br/>
        <w:t>болды. Ол шығармалардың кейіпкерлері түгіл авторлары да</w:t>
        <w:br/>
        <w:t>ұмытылды. Ал қалың оқырманның жүрегінде "Балалық шаққа</w:t>
        <w:br/>
        <w:t>саяхат", "Өлгендер қайтып келмейді”, "Қайдасың, Гауһар)”,</w:t>
        <w:br/>
        <w:t>"Менің атым -- Қожа", "Жекпе-жек" сияқты соқталы</w:t>
        <w:br/>
        <w:t>шығармалар қалды.</w:t>
        <w:br/>
        <w:t>Бекең шындықты жазғаны үшін, қалың оқырманның</w:t>
        <w:br/>
        <w:t>рухани азығына айналған коркемдігі келіскен туындылар</w:t>
        <w:br/>
        <w:t>бергені үшін алғыс алудың орнына, Кеңес үкіметінің саясатын</w:t>
        <w:br/>
        <w:t>құптамайтындардың, "сенімсіз" адамдардың қатарында жүрді.</w:t>
        <w:br/>
        <w:t>Жаратылысынан бірбеткей, керек кезде әдіске бағып, шегініс</w:t>
        <w:br/>
        <w:t>жасап үйренбеген Бекең алып өкіметті тоқтатар күштің</w:t>
        <w:br/>
        <w:t>жоқтығын және дс әділеті кем заманда Соқпақбаевша омір</w:t>
        <w:br/>
        <w:t>15</w:t>
        <w:br/>
        <w:t>шешілмеген толып жатқан мәселелері бола тұра қамсыз отыра</w:t>
        <w:br/>
        <w:t>беретін. Мынау жарық дүниеден жеріп болғанын кейде айтып</w:t>
        <w:br/>
        <w:t>қалып жүретін. Ол өзі қабылдай алмаған қоғамдық орта</w:t>
        <w:br/>
        <w:t>сұмдығының бәрін жасырып, бетіңе күле қарайтын сайқал</w:t>
        <w:br/>
        <w:t>дүниеде барқадар таппасын біліп, жекс-дара аулақтанып</w:t>
        <w:br/>
        <w:t>шықты. Аулақ жүріп, аяңшыл тірлік кешкен жазушының</w:t>
        <w:br/>
        <w:t>бойына біткен шындықтан жаратылған шығармалары жарық</w:t>
        <w:br/>
        <w:t>дүниеден дидарын көрмей сан рст түсік болып түсті.</w:t>
        <w:br/>
        <w:t>Жазушының негізгі шығармаларының жолы да ауыр</w:t>
        <w:br/>
        <w:t>болған сияқты. "Өлгендер қайтып келмейді" сияқты</w:t>
        <w:br/>
        <w:t>туындылары талай түзелген, күзелген.</w:t>
        <w:br/>
        <w:t>"Өзім туралы повесть" ("Менің атым -- Қожа" алғаш осылай</w:t>
        <w:br/>
        <w:t>аталған) Алматыда біраз қиналыспен басылады. "Балаларға</w:t>
        <w:br/>
        <w:t>бұл кітап қандай тәрбие бермек", - деп алая қарағандар аз</w:t>
        <w:br/>
        <w:t>болған жоқ. Орысша қолжазбаны баспа өзімс қайтарып берді.</w:t>
        <w:br/>
        <w:t>"Мектептегі барлық баланы хулиган етіп шығарғыларыңыз</w:t>
        <w:br/>
        <w:t>келсе, бұл кітапты тезірек басыңыздар”, - депті рецензент.</w:t>
        <w:br/>
        <w:t>"Қожаның" тұсауын Москва кесті. Коп тиражбен бірінен</w:t>
        <w:br/>
        <w:t>соң бірін екі рет басты. Бірінен соң бірі: молдова, латыш,</w:t>
        <w:br/>
        <w:t>литва, украин, өзбек, француз тілдерінде басылып шыға</w:t>
        <w:br/>
        <w:t>бастады. Кино түсірілді. 1967 жылы Канн фестивалінде бас</w:t>
        <w:br/>
        <w:t>бәйгені жеңіп алды", - деп жазды Б.Соқпақбаев. Ол кітап</w:t>
        <w:br/>
        <w:t>туралы толып жатқан мадақ мақалалар жазылды. "Қожа"</w:t>
        <w:br/>
        <w:t>толып жатқан халықтардың сүйіп оқитын шығармасына</w:t>
        <w:br/>
        <w:t>айналды. Бірақ Бердібек Соқпақбаев еткен еңбегіне лайық</w:t>
        <w:br/>
        <w:t>құрмет көрген жоқ. Үйінің өзін үлкен күшпен алды.</w:t>
        <w:br/>
        <w:t>Қолдарынан "олген адамды тірілтуден басқаның бәрі келетін"</w:t>
        <w:br/>
        <w:t>шытынағыш шенеуніктердің алдына барып, алақан жайып</w:t>
        <w:br/>
        <w:t>тұруды ар санайтын "қиқар" Соқпақбаев ол жолы да өзіне</w:t>
        <w:br/>
        <w:t>ғана жарасатын "тентектігіне" басыпты. Ташкент қаласында</w:t>
        <w:br/>
        <w:t>өтіп жатқан Азия, Африка жазушылары мәжілісінің</w:t>
        <w:br/>
        <w:t>төралқасына жеделхат салады. Мемлекет басшылары "біздің</w:t>
        <w:br/>
        <w:t>елде жазушыға ерекше жағдай жасалады" деп басқаларға үлгі</w:t>
      </w:r>
    </w:p>
    <w:p>
      <w:r>
        <w:t>корсетіп жатқанда, үйсіз-күйсіз жүрген қаламгерден</w:t>
        <w:br/>
        <w:t>жеделхаттың келуі үн-түнсіз жаба салатын мәселе емес еді.</w:t>
        <w:br/>
        <w:t>Өмірі тәуекелден тұратын Соқпақбаев бұл жолы да</w:t>
        <w:br/>
        <w:t>желқайығына мініп алып, буырқанып тасып жатқан асау</w:t>
        <w:br/>
        <w:t>теңізге қойды да кетті...</w:t>
        <w:br/>
        <w:t>Ташкентте өткен халықаралық мәжіліс төралқасына</w:t>
        <w:br/>
        <w:t>18</w:t>
        <w:br/>
        <w:t>жетекке жүрмейтін қыңыр" Соқпақбаев суреткерлік</w:t>
        <w:br/>
        <w:t>интуициямен түсінді. Күнкоріс, бала-шағаның қамы үшін</w:t>
        <w:br/>
        <w:t>небір үлкен таланттар ұлы шындығын қаһарлы, қатал</w:t>
        <w:br/>
        <w:t>уақыттың аяғына жығып беріп жатқанда "қыңыр да қисық"</w:t>
        <w:br/>
        <w:t>Соқпақбаев оз шындығын шыбын жаны шырылдап қорғады.</w:t>
        <w:br/>
        <w:t>Ол уақыттың тепкісіне көнді, әділетсіздікке тегеурін көрсетті.</w:t>
        <w:br/>
        <w:t>Ол ұлы шындығы үшін коп үпайын жоғалтты, пенде ретінде</w:t>
        <w:br/>
        <w:t>азуын айға білеген уақытқа үтылды, үлкен жеңіліске</w:t>
        <w:br/>
        <w:t>ұшырады. Сол жеңілістері арқылы шығармаларына ұзақ</w:t>
        <w:br/>
        <w:t>ғүмыр сыйлады.</w:t>
        <w:br/>
        <w:t>Бердібек Соқпақбаев соңына коп мұра қалдырған жоқ.</w:t>
        <w:br/>
        <w:t>Ол жазудан тым ерте "жеріп" қалған қаламгер. "Өлгендер</w:t>
        <w:br/>
        <w:t>қайтып келмейді" романынан кейін ештеңс жазған жоқ десе</w:t>
        <w:br/>
        <w:t>де болар еді. Бұл роман 1963 жылы "Жұлдыз" журналында</w:t>
        <w:br/>
        <w:t>жарияланды. Цензураның өткір қайшысына түсіп, мықтап</w:t>
        <w:br/>
        <w:t>күзелген шығарма оқырманның қолына 1966-жылы ғана тиді.</w:t>
        <w:br/>
        <w:t>Осы бір келеңсіз жағдай жазушының шығармашылық</w:t>
        <w:br/>
        <w:t>жұмысына өте жаман кедергі жасады. Романды жазып біткенде</w:t>
        <w:br/>
        <w:t>Бекең қырыққа да толмаған скен. Кемеліне келіп, жан-жақты</w:t>
        <w:br/>
        <w:t>толысқан шағында жазудан "жеріп" кетуі суреткердің ішкі</w:t>
        <w:br/>
        <w:t>жауапкершілігінің күштілігін, азаматтық болмысының</w:t>
        <w:br/>
        <w:t>тазалығын танытатын негізгі фактор болса керек.</w:t>
        <w:br/>
        <w:t>Біздің публицистика тоқсаныншы жылдардан кейін жаза</w:t>
        <w:br/>
        <w:t>бастаған қоғамның дерті туралы ол кісі сонау алпысыншы</w:t>
        <w:br/>
        <w:t>жылдары ашық айтып жүретін. Әңгімелері құлаққа тосын</w:t>
        <w:br/>
        <w:t>естіліп, көңілге қорқыныш қамайтын. Аштықты, сталиндік</w:t>
        <w:br/>
        <w:t>зұлматты корген, Кеңес қоғамының мінезін білетін адамның</w:t>
        <w:br/>
        <w:t>бүл батылдығы үміті үрейге айналған кейбіреу үшін</w:t>
        <w:br/>
        <w:t>қорқыныш еді. Ал Бекең халқының басындағы қасіретті</w:t>
        <w:br/>
        <w:t>жалтақтамай жазды. Өкініштісі сол -- аштық туралы</w:t>
        <w:br/>
        <w:t>көріністер, халықтың басынан откен қасірет баяндалатын</w:t>
        <w:br/>
        <w:t>тұстардың барлығы қысқарып қала берген.</w:t>
        <w:br/>
        <w:t>"Шындық жоқ. Шындық әркімнің жүрегінде. Біз</w:t>
        <w:br/>
        <w:t>өтірікпен өмір сүріп жүрміз”, -- дейтін ол. Ойлау жүйесі</w:t>
        <w:br/>
        <w:t>стереотиптеніп, Кеңес идеологиясының қүлақ кесті құлына</w:t>
        <w:br/>
        <w:t>айналған белсенділер үшін Бердібек Соқпақбаев "битке</w:t>
        <w:br/>
        <w:t>өкпелеп, тонын отқа жағып" жүрген біреу сді. Қолында билігі</w:t>
        <w:br/>
        <w:t>бар белсенділердің пейілін түсінген қаламгер жекс басының</w:t>
        <w:br/>
        <w:t>2-1090 17</w:t>
        <w:br/>
        <w:t>сүруге болмасын біле түра, өз принципінен айныған жоқ.</w:t>
        <w:br/>
        <w:t>Оның шындықтан өзге қаруы, сүйеніші жоқ еді. Сол себепті</w:t>
        <w:br/>
        <w:t>дс оның өмірінде үлкен жеңілістер көп болды. Бердібек</w:t>
        <w:br/>
        <w:t>Соқпақбаев есімді корнекті қаламгердің бүкіл өмірі</w:t>
      </w:r>
    </w:p>
    <w:p>
      <w:r>
        <w:t>жеңілістерден түрады десек артық айтқан болмас едік.</w:t>
        <w:br/>
        <w:t>"Нағыз жазушының жеңілістері неғұрылым коп болған</w:t>
        <w:br/>
        <w:t>сайын оның ешкім де жоққа шығара алмас ұлы жеңістері</w:t>
        <w:br/>
        <w:t>көбейе береді”, - дейді Американың ұлы жазушысы</w:t>
        <w:br/>
        <w:t>У.Фолькнер. Әлемдік көркем ойдың көкжиегін кеңіткен</w:t>
        <w:br/>
        <w:t>талай-талай кемеңгердің омірі осы ойдың ақиқаттығын</w:t>
        <w:br/>
        <w:t>айғақтай түспей ме?!</w:t>
        <w:br/>
        <w:t>Бекең тірлігінде топ қуып, иә болмаса топқа қосылып,</w:t>
        <w:br/>
        <w:t>"алдымды орап кетеді-ау" деген пенделік пасық пейілге</w:t>
        <w:br/>
        <w:t>жеңіліп, екінші біреуді тобықтан қағып, қиянат қылған смес.</w:t>
        <w:br/>
        <w:t>Арзан атақ үшін арын сатып, жанын жеп жанталасқан жоқ.</w:t>
        <w:br/>
        <w:t>Ақылын айқайға мінгестіріп жіберетін шіреуік шенеуніктердің</w:t>
        <w:br/>
        <w:t>шашбауын көтеріп, есеппен өмір сүрмегені және ақиқат.</w:t>
        <w:br/>
        <w:t>Сондай пысықайларды көрсе жымиып күліп:</w:t>
        <w:br/>
        <w:t>--Қазаққа ақыл кірмейді, -- дейтін.</w:t>
        <w:br/>
        <w:t>Ол көптің көзінен таса, саяқ жүріп ғұмыр кешті.</w:t>
        <w:br/>
        <w:t>Шығармаларының он бойынан есіп түратын окініш,</w:t>
        <w:br/>
        <w:t>кейіпкерлерінің жанындағы мазасыздық, күрескерлік рухпен</w:t>
        <w:br/>
        <w:t>астасып жататын пессимизм Бекеңе де тән еді. Ол кешегі</w:t>
        <w:br/>
        <w:t>Кеңестік жүйені мүлде қабылдамаған адам. Өте ықтиятты,</w:t>
        <w:br/>
        <w:t>шаш та төк тірлікке жанымен қарсы, өте үнемшіл кісі еді.</w:t>
        <w:br/>
        <w:t>Шашылып-тегіліп иесіз жатқан мемлекет байлығын көргенде</w:t>
        <w:br/>
        <w:t>керемет күйінетін.</w:t>
        <w:br/>
        <w:t>"Мына бетімізбен кете беретін болсақ аз уақытта жардың</w:t>
        <w:br/>
        <w:t>жағасына жетіп қалатын шығармыз", - дегенді Бекең</w:t>
        <w:br/>
        <w:t>жетпісінші жылдардың бастапқы кезеңінде-ақ айтып жүретін.</w:t>
        <w:br/>
        <w:t>Ол жолындағының бәрін таптап кесте берстін алып машинаны</w:t>
        <w:br/>
        <w:t>тоқтатар күштің жоқтығын біліп, шарасыздығына күйінетін,</w:t>
        <w:br/>
        <w:t>коңіл жүбату үшін "қоғамнан қашып", Кеңсайдағы кішкентай</w:t>
        <w:br/>
        <w:t>саяжайына тығылатын. "Азаттық", "Америка дауысы" сияқты</w:t>
        <w:br/>
        <w:t>радиостанциялардың хабарын тыңдап, өзін-өзі алдарқататын</w:t>
        <w:br/>
        <w:t>еді.</w:t>
        <w:br/>
        <w:t>Ол Кеңес жүйесінің кемшіліктерін ғылыми тұрғыдан</w:t>
        <w:br/>
        <w:t>зерделей алған жоқ, сол жүйедегі әлдеқашан мазмұнға</w:t>
        <w:br/>
        <w:t>айналып кеткен әлеуметтік әділетсіздікті "ымыраға көнбейтін,</w:t>
        <w:br/>
        <w:t>16</w:t>
        <w:br/>
        <w:t>-- Сенің газетте басылған поэмаң маған үзік-үзіктеу</w:t>
        <w:br/>
        <w:t>көрінді. Маған түпнұсқасын жеткізіп берші, -- деп миығынан</w:t>
        <w:br/>
        <w:t>күліп қойды. -- Әй, менің де аздап ақындық онерім бар.</w:t>
        <w:br/>
        <w:t>Оңашада оқып корейін...</w:t>
        <w:br/>
        <w:t>Артынша "1961 жылдың" машинкаға басылған түпнұсқасын</w:t>
        <w:br/>
        <w:t>Бекеңнің үйінің адресіне почтамен салып жібердім. Бірақ,</w:t>
        <w:br/>
        <w:t>неге екенін қайдам, Бекең үн-түнсіз қалды. "Жақсы, жаман"</w:t>
        <w:br/>
        <w:t>деген жауабы болған жоқ. Сірә үнатпады ма скен...</w:t>
        <w:br/>
        <w:t>Б.Соқпақбаевтың менің шығармашылық өмір тарихыма</w:t>
        <w:br/>
        <w:t>тікслей қатысы бар тағы бір көріністі келтірмекпін. Поэзияда</w:t>
        <w:br/>
        <w:t>жаңалықтар ашпақ болып тауым шағылған сон, 1963 жылы</w:t>
        <w:br/>
        <w:t>"Даңқ" атты повесть жаздым. Поһестің бас кейіпкері -- жас</w:t>
        <w:br/>
        <w:t>физик ғалым Сабыржанның корген хикметтері алпысыншы</w:t>
        <w:br/>
        <w:t>жылдардағы "абстракционист" жастардың алғашқы</w:t>
        <w:br/>
        <w:t>адымдарына зайыр ұқсап түратын. Қолжазбамды Әбіш</w:t>
      </w:r>
    </w:p>
    <w:p>
      <w:r>
        <w:t>Кекілбасвқа оқуға беріп сдім, ол бірден:</w:t>
        <w:br/>
        <w:t>-- Баспаға ұсыну керек қой,-- деді.</w:t>
        <w:br/>
        <w:t>-- Йә, баспа менің поһвесімді сағына күтіп отыр еді, -</w:t>
        <w:br/>
        <w:t>дедім.</w:t>
        <w:br/>
        <w:t>-- Рас, сенің "жаман" атып шығып қалды. Алғашқы</w:t>
        <w:br/>
        <w:t>кітабыңды бастыру оңайға түспес.</w:t>
        <w:br/>
        <w:t>-- Сонда, қайтпек керек?</w:t>
        <w:br/>
        <w:t>-- Бір ақылын табуымыз керек.</w:t>
        <w:br/>
        <w:t>Ақыры Әбіш ақылып өзі іздеп тапты. Сол кезде Бердібек</w:t>
        <w:br/>
        <w:t>ағамыз Жазушылар одагында балалар әдебиеті бойынша</w:t>
        <w:br/>
        <w:t>кеңесшілік қызметте екен. Әбішпен аралары жақсы, сыйлас</w:t>
        <w:br/>
        <w:t>көрінеді. Әбіш болса, аллысыншы жылдардағы ең беделді</w:t>
        <w:br/>
        <w:t>басылым -- "Лениншіл жаста" әдебист және өнер бөлімінің</w:t>
        <w:br/>
        <w:t>меңгерушісі, жастығына қарамастан, аты ерте шығып, тез</w:t>
        <w:br/>
        <w:t>көрінген талант иесі. Содан скеуіміз аяңдап Жазушылар</w:t>
        <w:br/>
        <w:t>одағының бір болмссінде отырған Бердібекке бардық. Әбіш</w:t>
        <w:br/>
        <w:t>жағдайды түсіндіре келе:</w:t>
        <w:br/>
        <w:t>-- Егер Оразбектің бүл қолжазбасын бірден Жазушылар</w:t>
        <w:br/>
        <w:t>одағы секциясының талқылауына салсақ, аман өтіп кетуі</w:t>
        <w:br/>
        <w:t>екіталай, -- деді. -- Егер мүмкіндігіңіз болса, алдын ала</w:t>
        <w:br/>
        <w:t>өзіңіз оқып шығып, шікір айтсаңыз, қатып кетер еді.</w:t>
        <w:br/>
        <w:t>-- Мен оқысам, қатып кетстінін қайдан білдің? -- деп</w:t>
        <w:br/>
        <w:t>Бекең миығынан күліп қойды. Артынша: --Жарайды, оқып</w:t>
        <w:br/>
        <w:t>шығайын,-- деді.</w:t>
        <w:br/>
        <w:t>Осыдан бірнеше күп откен соң Жазушылар одағына қайтып</w:t>
        <w:br/>
        <w:t>9</w:t>
        <w:br/>
        <w:t>інілері, замандастары -- жеткілікті болды. Ал оның өзінің</w:t>
        <w:br/>
        <w:t>жанындай жақын түтатын достары бар ма еді -- ол жағын</w:t>
        <w:br/>
        <w:t>білмеймін.</w:t>
        <w:br/>
        <w:t>Бердібек Соқпақбаев озінің азды-копті шығармаларының</w:t>
        <w:br/>
        <w:t>бәрін қырық жасқа келгенше жазып бітіріпті. Өмірінің кейінгі</w:t>
        <w:br/>
        <w:t>28 жылында, шығарма адамының күш-қайраты әбден</w:t>
        <w:br/>
        <w:t>тосылып, байи түсетін онімді шағында бірде-бір елеулі дүние</w:t>
        <w:br/>
        <w:t>жазбауы да -- түсініксіз, жүмбақ құбылыс.</w:t>
        <w:br/>
        <w:t>-- Мен газет оқымаймын. Кітап қарауға да құлқым жоқ,-</w:t>
        <w:br/>
        <w:t>деуші еді.</w:t>
        <w:br/>
        <w:t>Газет оқымайтын, кітап оқымайтын жазушы болады</w:t>
        <w:br/>
        <w:t>дегенге -- сену қиын. Оның үстіне, некен-саяқ тілдесе</w:t>
        <w:br/>
        <w:t>қалсаңыз, Бекең дүниеден хабарсыз, скі құлағын тас бітеген</w:t>
        <w:br/>
        <w:t>немқұрайды адамға үқсамайтын. Жоғарыдағыдай оқыс</w:t>
        <w:br/>
        <w:t>естілетін сөзі -- оның өтірікші газеттерді, сапасыз кітаптарды</w:t>
        <w:br/>
        <w:t>озінше әшкерелеген түрі болуы керек.</w:t>
        <w:br/>
        <w:t>Жалпы біз білстін Соқпақбаев отірік атаулыға жаны қас,</w:t>
        <w:br/>
        <w:t>қиянат атаулыға -- шыдамсыз, нағыз максималист болатын.</w:t>
        <w:br/>
        <w:t>Бірақ, әсте күрсскер емес. Күрескер емес дейтінім: сол түста</w:t>
        <w:br/>
        <w:t>Жазушылар одағында, озге жерлерде жиі өтіп жататын қызу</w:t>
      </w:r>
    </w:p>
    <w:p>
      <w:r>
        <w:t>жиындарда, әрқилы айтыс-тартыстарда Бекеңнің бір рет</w:t>
        <w:br/>
        <w:t>мінбеге көтеріліп, озінің таза тақуалық идеяларын қорғап</w:t>
        <w:br/>
        <w:t>сөйлегенін, яғни жазып түсіндіргенін көрген емеспін. Бәлкім,</w:t>
        <w:br/>
        <w:t>бүл да -- позиция, козқарас, мінез шығар. Бірақ, былайғы</w:t>
        <w:br/>
        <w:t>копшілікке жүмбақ көрінетін қылық сді.</w:t>
        <w:br/>
        <w:t>Бірде зәуімен жазушы Тынымбай Нұрмағамбетовтың</w:t>
        <w:br/>
        <w:t>үйінде қонақта болып, скі дос (маған солай көрінді) Тахауи</w:t>
        <w:br/>
        <w:t>мен Бердібектің құрапатын бөлісуге тура келгені бар.</w:t>
        <w:br/>
        <w:t>Пәленбай сағатқа созылған қазақы отырыс үстінде кобіне-</w:t>
        <w:br/>
        <w:t>көп Тахауи сойлеп отырды. Бекең біз секілді тыңдаушылар</w:t>
        <w:br/>
        <w:t>қатарынан шығып кетсе қойған жоқ. Бірер мәрте Тахаңның</w:t>
        <w:br/>
        <w:t>өтінішімен қойын дәптерінс жазып жүретін қысқа естеліктер</w:t>
        <w:br/>
        <w:t>айтты. Бар болғаны сол. Суырылып сойлеу, қасындағылардың</w:t>
        <w:br/>
        <w:t>көзіне түсу, мақтану, әйтпесе біреуді мазақтау, өзін озгелерден</w:t>
        <w:br/>
        <w:t>зор санау секілді пендешіліктен мүлде ада, барынша</w:t>
        <w:br/>
        <w:t>қарапайым, табиғи, отс жайлы, кеңпейіл кісі скенінс осы</w:t>
        <w:br/>
        <w:t>ұзақ отырыс үстінде козім әбден жеткендей болды.</w:t>
        <w:br/>
        <w:t>Туасы адам, азамат ретінде Соқпақбаевтың ешқашан</w:t>
        <w:br/>
        <w:t>"айкәпір" аты шыққан смсс.</w:t>
        <w:br/>
        <w:t>Тағы бір оқиға ссімс түседі. 1974 жылы Б.Соқпакбаевтың</w:t>
        <w:br/>
        <w:t>гі</w:t>
        <w:br/>
        <w:t>публицистикалық толғау газет бетінде жарық көрісімен,</w:t>
        <w:br/>
        <w:t>артынша коп ұзамай әдеби артада әжептәуір дау-дамай</w:t>
        <w:br/>
        <w:t>ұйымдастырылды. "Ұйымдастырылды" дейтінім -- ДӘЛ сол</w:t>
        <w:br/>
        <w:t>уақытта орталықта, Мәскеуде жоғары жақтың (тікелей бас</w:t>
        <w:br/>
        <w:t>хатшы Н.С.Хрушевтің) нұсқауымен Совет мемлекетінде жаңа</w:t>
        <w:br/>
        <w:t>идеологиялық науқан басталған еді. Сол науқанның салқыны</w:t>
        <w:br/>
        <w:t>бізге тиіп, көркем әдебиет есігін енді-енді ашуға талаптанып</w:t>
        <w:br/>
        <w:t>жүрген біздің буынның біразы "абстракционист", "формалист"</w:t>
        <w:br/>
        <w:t>деген құбыжық атақтарды жамылып шыға келдік.</w:t>
        <w:br/>
        <w:t>Алпысыншы жылдарды "абстракционизмге қарсы" науқанға</w:t>
        <w:br/>
        <w:t>іліккен жас жазушылар қатарында Ә.Кекілбаев,</w:t>
        <w:br/>
        <w:t>А.Сүлейменов, Қ.Ысқақов, Р.Тоқтаров, С.Баймолдин,</w:t>
        <w:br/>
        <w:t>Д.Досжанов, Т.Ибрагимов, т.б. бар еді. Жазушылар одағында,</w:t>
        <w:br/>
        <w:t>КазГУ-де қызу жиындар өтіп жатады. Бізді сынайды.</w:t>
        <w:br/>
        <w:t>Орталық газеттерде үлкенді-кішілі мақалалар шығады. Бізді</w:t>
        <w:br/>
        <w:t>сынайды. Бірақ бізді қорғаушылар, қолдаушылар да бар еді.</w:t>
        <w:br/>
        <w:t>Ағаларымыздан: Тахауи Ахтанов, Зейнолла Қабдолов,</w:t>
        <w:br/>
        <w:t>Әбдіжәміл Нүрпейісов, Бердібек Соқпақбаев, Тельман</w:t>
        <w:br/>
        <w:t>Жанұзақов болды.</w:t>
        <w:br/>
        <w:t>Бір күні сол түстағы Қазақстан Компартиясы Орталық</w:t>
        <w:br/>
        <w:t>Комитетінің хатшысы Н.Жанділдиннің республикадағы</w:t>
        <w:br/>
        <w:t>ндеологиялық мәселелерге арнаған жиында жасаған</w:t>
        <w:br/>
        <w:t>баяндамасы "Социалистік Қазақстан" газетінде жарқ етіп шыға</w:t>
        <w:br/>
        <w:t>келгенде, әрі бұл баяндамада біз секілді "абстракционист"</w:t>
        <w:br/>
        <w:t>құбыжықтардың аты тағы да аталғанын коргенде, бұрындары</w:t>
        <w:br/>
        <w:t>бізге қамқорсып, жанашырлық пейіл танытып жүрген</w:t>
        <w:br/>
        <w:t>сыншылардың бірі аяқ астынан жалт бұрылмасы бар ма?</w:t>
        <w:br/>
        <w:t>Артынша сәл бұрынғы қамқоршы ағамның "Жаңалық па,</w:t>
        <w:br/>
        <w:t>жаңа былық па?" деген көлдей мақаласы гязстте жарияланды.</w:t>
        <w:br/>
        <w:t>Мақаланың негізгі сын обьектісі -- мен, менің поэмам болып</w:t>
        <w:br/>
        <w:t>шықты. Бұл мақаланың тагы бір ерекшелігі -- поэманың</w:t>
        <w:br/>
        <w:t>көркемдік кемшіліктері айтылып қана қоймай, зор саяси</w:t>
        <w:br/>
        <w:t>айыптар тағылған екен...</w:t>
      </w:r>
    </w:p>
    <w:p>
      <w:r>
        <w:t>Осындай көңілсіз күндердің бірінде Жазушылар одағының</w:t>
        <w:br/>
        <w:t>алдында жолыққан Бердібек Соқпақбаев менің қолымды</w:t>
        <w:br/>
        <w:t>қысып тұрып:</w:t>
        <w:br/>
        <w:t>-- Анау ағаң тағы ескі әуеніне басыпты... Бірақ сен қапа</w:t>
        <w:br/>
        <w:t>болма, бала. Бағытың дұрыс. Жаза бер! -- деді. Мұны естігенде,</w:t>
        <w:br/>
        <w:t>көңілім едәуір көтеріліп қалды. Кейінірек тағы бір кездескенде:</w:t>
        <w:br/>
        <w:t>8</w:t>
        <w:br/>
        <w:t>-- Пай, Жақаң, сенің мынауың Крыловтан кем емес, --</w:t>
        <w:br/>
        <w:t>деп, Сәбең ризашылығын білдірді де, -- қай газетке</w:t>
        <w:br/>
        <w:t>бермексің? -- деді.</w:t>
        <w:br/>
        <w:t>-- Уай, мынадай қалжыңды басатын ба еді, тәйірі, Қайнекей</w:t>
        <w:br/>
        <w:t>болмағанда коп адам естімейтін де еді, -- деді Жақаң.</w:t>
        <w:br/>
        <w:t>Үлкен жазушылар сөзі тәмамдалды.</w:t>
        <w:br/>
        <w:t>-- Біздің әдебиет үйірмесінің белсенді мүшесі Бердібек</w:t>
        <w:br/>
        <w:t>Соқпақбаев сөз алады, -- деді Қайнекей.</w:t>
        <w:br/>
        <w:t>-- Әлгі "Он алты жасар чемпион", "Алыстағы ауылда"</w:t>
        <w:br/>
        <w:t>кітаптарының авторы Соқпақбаев па? -- деген Сәбең елең</w:t>
        <w:br/>
        <w:t>ете қалды.</w:t>
        <w:br/>
        <w:t>-- Соның өзі! -- деді Қайнекей.</w:t>
        <w:br/>
        <w:t>Бердібек:</w:t>
        <w:br/>
        <w:t>-- Өлең туралы өлеңді оқиын, -- деп бастап кетті.</w:t>
        <w:br/>
        <w:t>"Әлеңде мінезі бар жас баланың,</w:t>
        <w:br/>
        <w:t>Жылатып алам ба деп жасқанамын.</w:t>
        <w:br/>
        <w:t>Олең -- нәзік ішегіндей домбыраның,</w:t>
        <w:br/>
        <w:t>Үзіп алса үлкені масқараның.</w:t>
        <w:br/>
        <w:t>Бұрқырата өлеңді жазып тастап,</w:t>
        <w:br/>
        <w:t>Жастық стіп жасырып жастанамын.</w:t>
        <w:br/>
        <w:t>Жұрт ду қол соқты.</w:t>
        <w:br/>
        <w:t>-- Ау, һым,... Мынау ағып тұрған ақын ғой, Бердібек,</w:t>
        <w:br/>
        <w:t>сен неге өлең жазуды жалғастыра бермейсің? -- деді Сәбең.-</w:t>
        <w:br/>
        <w:t>Осылай жаза берсең Әбділда меп Қалижанды қанжығаға байлар</w:t>
        <w:br/>
        <w:t>түрің бар.</w:t>
        <w:br/>
        <w:t>-- Кім білсін, көрерміз, бірақ Абайдан ұяламын,-- деді</w:t>
        <w:br/>
        <w:t>ол.</w:t>
        <w:br/>
        <w:t>-- Тағы нең бар? -- деді Сәбең.</w:t>
        <w:br/>
        <w:t>-- Әлгі, студенттерге арнаған әзілің бар еді ғой, -- деп,</w:t>
        <w:br/>
        <w:t>Қайнскей көзін қысып қойды.</w:t>
        <w:br/>
        <w:t>-- Ә.. алдын ала жұрттан кешірім сұраймын, кей тұсы</w:t>
        <w:br/>
        <w:t>келмей жатса, -- деп, Бердібек желкесін қасына күмілжігендей</w:t>
        <w:br/>
        <w:t>еді.</w:t>
        <w:br/>
        <w:t>-- Сілтей бер! -- деді Сәбең.</w:t>
        <w:br/>
        <w:t>-- Сілтесем сілтейін, ұлы ақынға еліктеп шығарған әзіл:</w:t>
      </w:r>
    </w:p>
    <w:p>
      <w:r>
        <w:t>Аяқтан екеу,</w:t>
        <w:br/>
        <w:t>Қасықтан төртеу</w:t>
        <w:br/>
        <w:t>Жалғыздық көрер жайым жоқ.</w:t>
        <w:br/>
        <w:t>Ағайын бек көп,</w:t>
        <w:br/>
        <w:t>34</w:t>
        <w:br/>
        <w:t>Студент кезінде жатақханада үйінен әкелгенін түнде бүркеніп</w:t>
        <w:br/>
        <w:t>жатып жалғыз жейтін.</w:t>
        <w:br/>
        <w:t>Тағы күлкі.</w:t>
        <w:br/>
        <w:t>Сол түні сол үйге екі жалпақ төсек салынып бір бөлмесінде</w:t>
        <w:br/>
        <w:t>еркектер, екінші бөлмесінде әйелдер жата-жата қалыстық.</w:t>
        <w:br/>
        <w:t>Келесі күні таңертең біреу табанымды қытықтап, басымды</w:t>
        <w:br/>
        <w:t>көтеріп алсам, аяқ жағымызда Бердібек отыр. Қолында -</w:t>
        <w:br/>
        <w:t>ши. Сонымен түртіп табандары арқылы иссін танып отыр</w:t>
        <w:br/>
        <w:t>скен.</w:t>
        <w:br/>
        <w:t>-- Қалыңдығы ұлтандай мына табан Қасскеңдікі. Соғыс</w:t>
        <w:br/>
        <w:t>бойы Украина ормандарын кезген табан жұқа болсын ба...</w:t>
        <w:br/>
        <w:t>Тарамысты қисық табан Серіктікі. Сонау Жаңаарқадан жаяу</w:t>
        <w:br/>
        <w:t>келген табан түзу болып па... Жіліншігі жіңішке, тобығы</w:t>
        <w:br/>
        <w:t>шодырайған жалпақ табан Баянжандыкі... Өзі шағын, өзі</w:t>
        <w:br/>
        <w:t>жұқа табан Қалмұқандыкі -- нсмссс қыздарының табанына</w:t>
        <w:br/>
        <w:t>ұқсайды екен...</w:t>
        <w:br/>
        <w:t>Келесі күн тағы да осылай күлкімен басталды...</w:t>
        <w:br/>
        <w:t>Бердібек өте созтапқыр адам болды.</w:t>
        <w:br/>
        <w:t>Бір көзі зағиптыққа үшыраған әйгілі ағамыз болды. Бірде</w:t>
        <w:br/>
        <w:t>Бердібекке:</w:t>
        <w:br/>
        <w:t>-- Сенің бір көзіңді алып тастаса, сол кісіден аумайды</w:t>
        <w:br/>
        <w:t>екенсің, -- демесім барма.</w:t>
        <w:br/>
        <w:t>-- Өй, -- деді ол жүлып алғандай. -- Оданда ағаңа бір көз</w:t>
        <w:br/>
        <w:t>салып берсейші, менен аумай қалсын!</w:t>
        <w:br/>
        <w:t>Бердібектің Ксңсай зираты маңында саяжайы бар. Сол</w:t>
        <w:br/>
        <w:t>сөз болып, өзінің қонып жүретінін айтқанда Тахауи:</w:t>
        <w:br/>
        <w:t>-- Зираттан қалай қорықпайсың-ей? -- деді.</w:t>
        <w:br/>
        <w:t>-- Мен өлген адамдардан емес, тірі адамдардан қорқамын,--</w:t>
        <w:br/>
        <w:t>деді Бердібек. к</w:t>
        <w:br/>
        <w:t>"Балалық шаққа саяхат" атты романында Қарағанды ФЗО-</w:t>
        <w:br/>
        <w:t>сында оқып жүрген балалардың майданға қарай қашатыны</w:t>
        <w:br/>
        <w:t>бар. Жазушылар одағында бір бас қосып отырғанымызда Серік</w:t>
        <w:br/>
        <w:t>Қирабаев оған;</w:t>
        <w:br/>
        <w:t>-- Ей, сен ФЗ3О-дан Алматыға қарай қашып едің ғой, -</w:t>
        <w:br/>
        <w:t>деді.</w:t>
        <w:br/>
        <w:t>-- Қарағанды облысында туған Серіктер Алматыға қарай</w:t>
        <w:br/>
        <w:t>сызып жатқанда, мен неге туған ауылыма қарай қашпаймын,-</w:t>
      </w:r>
    </w:p>
    <w:p>
      <w:r>
        <w:t>демесі барма. (Өзі Алматы облысының Нарынқол ауданында</w:t>
        <w:br/>
        <w:t>туған-- Қ.И.)</w:t>
        <w:br/>
        <w:t>37</w:t>
        <w:br/>
        <w:t>Ішеміз ептеп</w:t>
        <w:br/>
        <w:t>Оған бір тояр қарын жоқ.</w:t>
        <w:br/>
        <w:t>Баяғы қарын бір қарын,</w:t>
        <w:br/>
        <w:t>Білмеймін не жоқ, не барын.</w:t>
        <w:br/>
        <w:t>-- Сен ұлы ақынның "Сегіз аяғын" сайқымазаққа</w:t>
        <w:br/>
        <w:t>айналдырғың келген ғой, -- деп, сыншы Есмағамбет</w:t>
        <w:br/>
        <w:t>Ысмайылов зіл тастай айтқан еді.</w:t>
        <w:br/>
        <w:t>-- Ештеңе етпейді, әзілдің аты әзіл, қазақ "әзілің жарасса</w:t>
        <w:br/>
        <w:t>атаңмен ойна" демей ме, -- деп, Сәбең басып тастады.</w:t>
        <w:br/>
        <w:t>Қалмұқан ИСАБАЕВ</w:t>
        <w:br/>
        <w:t>Бердібек, әдебиет, балалар және мен</w:t>
        <w:br/>
        <w:t>(Естелік)</w:t>
        <w:br/>
        <w:t>Кешегі Қызыл Армияда әдебиетті талантпен еселеп тұратын</w:t>
        <w:br/>
        <w:t>ұжымдардың бірі болды. Әсіресе, Ұлы Отан соғысынан кейінгі</w:t>
        <w:br/>
        <w:t>жылдары бұрынғы әдебиетшілердің есен-сау қалғандарының</w:t>
        <w:br/>
        <w:t>шығармашылық онерге жаппай қайтқаны өз алдына, сонымен</w:t>
        <w:br/>
        <w:t>бірге бүл сап бүрын талантымен белгілі бола қоймаған тың</w:t>
        <w:br/>
        <w:t>күшпен дс толды. Еліміздің әдеби оміріне жіті көз салып</w:t>
        <w:br/>
        <w:t>жүргендер алғашқылардың қатарында кімдерді, соңғылардың</w:t>
        <w:br/>
        <w:t>қатарында кімдерді атау керектігін жақсы біледі. Сондықтан</w:t>
        <w:br/>
        <w:t>да ұзын тізіммен уақытты да, қағазды да алмай айтарым, сол</w:t>
        <w:br/>
        <w:t>әскер сапынан әдебиетшілер сапына, әзірге, ең соңынан келіп</w:t>
        <w:br/>
        <w:t>тұрған өзім болатынмын. Бұл оқиға 1954 жылдың аяғында</w:t>
        <w:br/>
        <w:t>болды. Көзімді аша сапынан орын алып, 12 жыл бойы әскери</w:t>
        <w:br/>
        <w:t>өмірді ғана білген маған сшкімнің де алдына тік тұрмайтын,</w:t>
        <w:br/>
        <w:t>сырт әмірсіз еркін жүріп-тұрып, еркін сөйлейтін, бетің ауған</w:t>
        <w:br/>
        <w:t>жаққа рұқсатсыз-ақ кете беретін, оз бетіңмен жататын еркін</w:t>
        <w:br/>
        <w:t>өмірге Бердібек Соқпақбаев сияқтылармен жолықпағанымда</w:t>
        <w:br/>
        <w:t>бірден үйреніп кете қоюым екіталай еді.</w:t>
        <w:br/>
        <w:t>Ойымды қағазға түсірс бастағанымнан бергі түңғыш</w:t>
        <w:br/>
        <w:t>әңгімем, 7 жылдан кейін "Әдсбист және искусство" (қазіргі</w:t>
        <w:br/>
        <w:t>"Жүұлдыз”) журналының 1954 жылғы 2-санына жарияланған</w:t>
        <w:br/>
        <w:t>еді. Өз басым әдебиетшілермен қоян-қолтық араласуға құмар</w:t>
        <w:br/>
        <w:t>едім, бірақ кейбірсулері танымай, кейбіреулері танымаған,</w:t>
        <w:br/>
        <w:t>елемеген болып, тіпті кейбіреулері жолында тұрган жанды</w:t>
        <w:br/>
        <w:t>29</w:t>
        <w:br/>
        <w:t>сүйсіндіреді. Осы кемел талант туралы монографиялар жазса</w:t>
        <w:br/>
        <w:t>да әдеби игілігімізге пайдадан басқа ештеңе болмас еді деген</w:t>
        <w:br/>
        <w:t>ой келеді.</w:t>
        <w:br/>
        <w:t>Елу -- ердің жасы, кемел шақ, таланттың төрт аяғы тең</w:t>
        <w:br/>
        <w:t>жорға болар кезі. Бірегей талант иесі Бердібек Соқпақбаевты</w:t>
        <w:br/>
        <w:t>осы мүшелді тойымен қуана құттықтай отырып, оған</w:t>
        <w:br/>
        <w:t>құрыштай берік денсаулық, отбасының жұмаққа бергісіз</w:t>
      </w:r>
    </w:p>
    <w:p>
      <w:r>
        <w:t>берекелі болуын айтумен бірге, тірлігінің ең басты тірегі -</w:t>
        <w:br/>
        <w:t>шығармасына дүлдүлдің жол жорғасын тілейміз.</w:t>
        <w:br/>
        <w:t>Мыңбай РӘШ</w:t>
        <w:br/>
        <w:t>Сол бір жылдардағы студенттік шақ,</w:t>
        <w:br/>
        <w:t>немесе әзілің жарасса...</w:t>
        <w:br/>
        <w:t>Қүрметті Бердібек! Мен сені қалам ұстаған күніңнен білем.</w:t>
        <w:br/>
        <w:t>Сен сөз жоқ қазақ прозасында соңғы он шақты жыл ішінде</w:t>
        <w:br/>
        <w:t>көрінгендерінің ең талаптыларының бірісің, - деп Сәбит аға</w:t>
        <w:br/>
        <w:t>Мұқанов айтқандай:</w:t>
        <w:br/>
        <w:t>Мен сені осыдан жарты ғасыр астам мезгілден білемін.</w:t>
        <w:br/>
        <w:t>Дәлірек айтсақ, 1946-жылдан. Екеуіміз де Қазақстандағы</w:t>
        <w:br/>
        <w:t>жоғары оқу орнының қара шаңырағы Қазақтың Абай</w:t>
        <w:br/>
        <w:t>атындағы педагогикалық (ол кезде ҚазПИ, қазіргі</w:t>
        <w:br/>
        <w:t>университет) институтын бірге оқып тәмамдадық. Арамызды</w:t>
        <w:br/>
        <w:t>бір-ақ жыл айыратын. Біз оқуға түскен жылы ол екінші</w:t>
        <w:br/>
        <w:t>курста оқып жүр екен. Толық орта бойлы, денесі шымыр,</w:t>
        <w:br/>
        <w:t>танауы келтелеу, көзі сұңқардың жанарындай өткір, сөз</w:t>
        <w:br/>
        <w:t>сөйлесі, жүріс-тұрысы ширақ. Сүрапыл соғыс аяқталысымен</w:t>
        <w:br/>
        <w:t>үстіндегі сүр шинелін шешпестен оқу орнына келген. Тіл-</w:t>
        <w:br/>
        <w:t>әдебиет факультетіне түскен. Жатақханамыз бір. Тек</w:t>
        <w:br/>
        <w:t>бөлмелеріміз бөлек. Ұстаздарымыз: Мұхтар Әуезов, Қажым</w:t>
        <w:br/>
        <w:t>Жүмалиев, Төлеген Тәжібаев, Сәрсен Аманжолов, Темірғали</w:t>
        <w:br/>
        <w:t>Нұртазин, Шамғали Сарыбаев болып жалғаса береді.</w:t>
        <w:br/>
        <w:t>Сөзінің "пісмілләсін" "Бәлі"-ден бастар алдында бас</w:t>
        <w:br/>
        <w:t>бармағының ұшымен мұрнының оң жақ шетін бір сипап</w:t>
        <w:br/>
        <w:t>30</w:t>
        <w:br/>
        <w:t>Бердібектің осындай сөзтапқырлықтары бүгінге әркімнің</w:t>
        <w:br/>
        <w:t>аузында жүр.</w:t>
        <w:br/>
        <w:t>Шығармашылық жетегімен қызметтен шығып, үйде</w:t>
        <w:br/>
        <w:t>жүрген кезім еді, бір күні Өтебай Қанахин телефон шалды.</w:t>
        <w:br/>
        <w:t>-- Бердібектен не хабарың бар?</w:t>
        <w:br/>
        <w:t>-- Ешқандай да хабарым жоқ.</w:t>
        <w:br/>
        <w:t>-- Ол соққан Бәшеннен ажырасып, басқа біреуге үйленіпті.</w:t>
        <w:br/>
        <w:t>Қазір "Геологострой" жақта үй жалдап түрады дейді және</w:t>
        <w:br/>
        <w:t>мертігіп қалса керек. Қолың бос қой, іздеші.</w:t>
        <w:br/>
        <w:t>Іздеп берейін... Ұзын сөздің қысқасы, таптым-ау. Жатыр</w:t>
        <w:br/>
        <w:t>сұлап. Тобығын шығарып алыпты. Адым жерге аяғын баса</w:t>
        <w:br/>
        <w:t>алмайды. Біраздан бері солай сүлап, жалғызсырап, елегізіп</w:t>
        <w:br/>
        <w:t>қалғаны сонша, мені коргенде және арнайы шығып неше</w:t>
        <w:br/>
        <w:t>күн іздегенімді естігенде көзіне жас алды.</w:t>
        <w:br/>
        <w:t>Соңғы отасқан адамы да келді. Қаланың бір аптегінде</w:t>
        <w:br/>
        <w:t>істейтін провизор екен. Ертемен, Бердібекті сыртынан жауып</w:t>
        <w:br/>
        <w:t>кетеді екен де, кешке азық-түлік артынып-тартынып келеді</w:t>
        <w:br/>
        <w:t>екен. Аты -- Бикен. Менің арнайы іздеп жүрін, тапқаныма</w:t>
        <w:br/>
        <w:t>ол да куанып жатыр. Студент кезінде қосылған Бәшен атты</w:t>
        <w:br/>
        <w:t>жары да тәп-тәуір-ақ жан еді. Талай рет қолынан дәм</w:t>
        <w:br/>
        <w:t>татқанымыз да бар. Алайда, екі адам арасын үшінші біліп</w:t>
        <w:br/>
        <w:t>болып па! Сол себепті, бұл тақырыпта сөз қозғамадық.</w:t>
      </w:r>
    </w:p>
    <w:p>
      <w:r>
        <w:t>Содан кейін Өтебай екеуіміз де бірдеңе-бірделерімізді</w:t>
        <w:br/>
        <w:t>көтеріп баратын болдық. Сондағы бір отырыста Бердібектің:</w:t>
        <w:br/>
        <w:t>-- Нағыз досыңды танып алу үшін мертігуің керек скен-</w:t>
        <w:br/>
        <w:t>ау! -- дегені де бар еді.</w:t>
        <w:br/>
        <w:t>Алпысыншы жылдардың аяқ кезінде Жазушылар</w:t>
        <w:br/>
        <w:t>одағының проза бөлімінде істеуші едім. Бір күні қалың папка</w:t>
        <w:br/>
        <w:t>құшақтаған бейтаныс егде адам кіріп келді. Сойлестік. (Аты-</w:t>
        <w:br/>
        <w:t>жөнін ұмытыппын). Есімде қалғаны -- Нарынқол ауданынан</w:t>
        <w:br/>
        <w:t>екен. Соғыс жылдары үйіне екі рет "қаза тапты" деген қара</w:t>
        <w:br/>
        <w:t>қағаз келіпті. Естелігі бар екен. Бірақ әдебиеттен алыс. Ақыл-</w:t>
        <w:br/>
        <w:t>кеңес бердім де Бердібектің үйіне жібердім. Осы кезде оның</w:t>
        <w:br/>
        <w:t>"Өлгендер қайтып келмейді" атты романы жарық көрген</w:t>
        <w:br/>
        <w:t>болатын. Келесі күні ол маған телефон шалды.</w:t>
        <w:br/>
        <w:t>--Ананы маған неге жібергеніңе түсіндім. Әйтпесе, менің</w:t>
        <w:br/>
        <w:t>соғыс тақырыбымен айналыспайтынымды өзің де білесің...</w:t>
        <w:br/>
        <w:t>--Ал, кездесулеріңнен не шығардың?</w:t>
        <w:br/>
        <w:t>--"Өлгендер қайтып келеді!" деген романды өзің жаз! --</w:t>
        <w:br/>
        <w:t>деді де трубканы тастай берді...</w:t>
        <w:br/>
        <w:t>38</w:t>
        <w:br/>
        <w:t>Жақыннан, өз басымнан ксшкенді, өзім байқап-</w:t>
        <w:br/>
        <w:t>түйгендерімді, өзімді, оз айналамды тербеткен жайттарға</w:t>
        <w:br/>
        <w:t>дорбалап жинаймын. Солар туралы жазамын. Бүл түрғыдан</w:t>
        <w:br/>
        <w:t>алғанда, тағдыр маған коп "көмектесті”, қутақыр қалдырмады.</w:t>
        <w:br/>
        <w:t>Өмірде, адам басында болатын не ғаламат жайттарды, қиын-</w:t>
        <w:br/>
        <w:t>қыстау оқиғаларды қабырғам қатпаған қаршадай кезімнен-</w:t>
        <w:br/>
        <w:t>ақ менің үстіме аямай үйіп-төкті”.</w:t>
        <w:br/>
        <w:t>Иә, жазушы Сейдахмет Бердіқұлов айтқандай:</w:t>
        <w:br/>
        <w:t>"Жазушылыққа Керқұла атты Кендебайдың хикаясынан</w:t>
        <w:br/>
        <w:t>қанша есс артық, нсшс қиямет-қайым соқпақпен жетті түз</w:t>
        <w:br/>
        <w:t>түлегі".</w:t>
        <w:br/>
        <w:t>Бскеңді көбіне "балалар жазушысы”, - дейді жүрт. Онысы</w:t>
        <w:br/>
        <w:t>орынды да шығар. Бірақ кімге арналса да ол шығарманың</w:t>
        <w:br/>
        <w:t>жүртты иландыра алатын шынайылығы жетпесе, оның</w:t>
        <w:br/>
        <w:t>ешкімге керегі де жоқ. Мәселе суреткерлікте. Әрбір суреткер</w:t>
        <w:br/>
        <w:t>жұртына айтсам, жеткізсем деген ойын балаға арнай ма,</w:t>
        <w:br/>
        <w:t>ересектерге арнай ма бәрібір. Әйтеуір, оқыған адамды бей-</w:t>
        <w:br/>
        <w:t>жай қалдырмайтын түшымды ой болса, мақсаттың</w:t>
        <w:br/>
        <w:t>орындалғаны. Б.Соқпақбаев жас пен жасамысқа бірдей ортақ</w:t>
        <w:br/>
        <w:t>суреткерлік сөзін әлдеқашан айтып берген жазушы. Балалар</w:t>
        <w:br/>
        <w:t>өмірін шынайы сүйіспеншілікпен бейнелейтін хикаялары мен</w:t>
        <w:br/>
        <w:t>әңгімелерін жас та, қарт та, қазақ та, басқа да құмарта, қызыға</w:t>
        <w:br/>
        <w:t>оқиды десек, еш артық айтқандық емес.</w:t>
        <w:br/>
        <w:t>Бұл ерекшеліктің сыры неде? Оның құпиясы кейіпкерін</w:t>
        <w:br/>
        <w:t>қолдан жасамаған, өмірдің өзінен ойып алған. Турасын айтсақ,</w:t>
        <w:br/>
        <w:t>басты кейіпкері өзі. Сараптау-сұрыптауы болғанмен қоспасы,</w:t>
        <w:br/>
        <w:t>әсірелеуі, жасандылығы жоқ. Адам баласына, пенде біткенге</w:t>
        <w:br/>
        <w:t>тән срекшсліктерді балаға тән тума қасиеттерден, балаға тән</w:t>
        <w:br/>
        <w:t>аңғалдықтан, тазалықтан іздейді. Сол байқалғандарын</w:t>
        <w:br/>
        <w:t>боямасыз көрсетіп, жалғаны жоқ жасампаз образдар жасайды.</w:t>
        <w:br/>
        <w:t>Сөйтіп, шынайы өмірді насихаттап өткен жазушының өзі де</w:t>
      </w:r>
    </w:p>
    <w:p>
      <w:r>
        <w:t>жаратылысынан жинақы, болмысы таза адам. Өтірікке,</w:t>
        <w:br/>
        <w:t>көпсөздікке о бастан жаны қас.</w:t>
        <w:br/>
        <w:t>Балалар үшін жалаң дидактикадан төрі нанымды да нақты</w:t>
        <w:br/>
        <w:t>штрих-детальдың әсері мен пайдасы әлдеқайда зор болмақ.</w:t>
        <w:br/>
        <w:t>Осы ретте, бұл мәселелер жөнінде тағы да автордың өзіне</w:t>
        <w:br/>
        <w:t>сөз берудің ыңғайы келіп тұрған сияқты. Жазушыға: "Балалар</w:t>
        <w:br/>
        <w:t>өміріне арнап шығарма жазудың өзіне тән қыры мен сыры</w:t>
        <w:br/>
        <w:t>туралы айтып берсеңіз”, - деген сүрақ қойылғанда ол: "Мен,</w:t>
        <w:br/>
        <w:t>22</w:t>
        <w:br/>
        <w:t>назаның әсері ме, сол жолы Бекең шарт сынбағанмен қатты</w:t>
        <w:br/>
        <w:t>шамырқанып еді.</w:t>
        <w:br/>
        <w:t>"Мұқағалиға көзінің тірісінде не жақсылық жасап</w:t>
        <w:br/>
        <w:t>едіңіздер? Ол мына омірден түк кормей, еңбегінің жемісін</w:t>
        <w:br/>
        <w:t>татпай өтіп кетті. Осы қүрметті оған сол уақытта жасасаңдар</w:t>
        <w:br/>
        <w:t>Мұқағали маңдайы жарқырап ортамызда жүрмес пс еді. Оған</w:t>
        <w:br/>
        <w:t>музейдің де, ескерткіштің де керегі жоқ. Оның мәңгілік</w:t>
        <w:br/>
        <w:t>ескерткіші -- өлеңдері..."</w:t>
        <w:br/>
        <w:t>Бекеңнің бүл сөзін әркім озінше түсінді. Даңғаза қуған</w:t>
        <w:br/>
        <w:t>қалың топ Бердібек Соқпақбаеһтың айтқанын тез ұмытты.</w:t>
        <w:br/>
        <w:t>Ал Бекең, Мұқағалидан бастап баршамызға ұстаз болған</w:t>
        <w:br/>
        <w:t>ардақты ағамыз Бердібек Соқпақбаев озінің туған жерінде</w:t>
        <w:br/>
        <w:t>кезекті жеңілісінің ашы дәмін татты. Алматыға аттанып кетті.</w:t>
        <w:br/>
        <w:t>Оны іздеген сшкім болған жоқ. Той жалғаса берді...</w:t>
        <w:br/>
        <w:t>Іні бастаған той бүгінге ағаның тойына ұласып отыр.</w:t>
        <w:br/>
        <w:t>Тірлігінде ел-жұртының намысын жыртып, ана тілі мен қазақ</w:t>
        <w:br/>
        <w:t>рухының тәуелсіздігі үшін омір бойы тәуекел деп "тас жұтқан”</w:t>
        <w:br/>
        <w:t>корнекті қаламгердің нағыз перзенттік қадірі халқының</w:t>
        <w:br/>
        <w:t>жүрегіндегі тек женілістерден тұратын екінші ғұмыры</w:t>
        <w:br/>
        <w:t>басталды. Ұлы перзенттерін жүрек құндағына бөлеп, олардың</w:t>
        <w:br/>
        <w:t>аруағын асырған, қадіріне енді ғана жетіп жатқан</w:t>
        <w:br/>
        <w:t>халқымыздың маңдайынан бақ кетпесін деп тілейік.</w:t>
        <w:br/>
        <w:t>Тұрлыбек МӘМЕСЕЙІТ</w:t>
        <w:br/>
        <w:t>«Жазуды сол себепті қойып кеттім</w:t>
        <w:br/>
        <w:t>Бәрімізге белгілі, кешегі Кеңестік идеология қалам</w:t>
        <w:br/>
        <w:t>қайраткерлерін еркін ойлауға, "ауа жайылуға" жібермей,</w:t>
        <w:br/>
        <w:t>қақпайлап қай тақырыпқа салмады. Алайда сол дәуірдің</w:t>
        <w:br/>
        <w:t>өзінде Компартияның нұсқау бағытына пысқырмай, өзінің</w:t>
        <w:br/>
        <w:t>жүрек соғысын ғана тыңдап, жалғандықтан қашып, тек</w:t>
        <w:br/>
        <w:t>шындықты жазып откен жазушының бірі және бірегейі -</w:t>
        <w:br/>
        <w:t>Бердібек Соқпақбаев. Шындық, шыншылдық дегеніміз бұл</w:t>
        <w:br/>
        <w:t>жерде. тағы да қайталап айтамыз, қаламгердің өзі көріп, әбден</w:t>
        <w:br/>
        <w:t>көзін жеткізіп, басынан кешірген, болған жайттар.</w:t>
        <w:br/>
        <w:t>Бүл жөнінде Бекеңнің өзі былай әңгімелейді: "Бір сөзбен</w:t>
        <w:br/>
        <w:t>айтсам, сол өзін жазатын жазушы менмін. Алыстан арбалап</w:t>
        <w:br/>
        <w:t>материал жинамаймын, архивтің шаңын жұттпаймын.</w:t>
        <w:br/>
        <w:t>21</w:t>
        <w:br/>
        <w:t>қарасаңыз, неше түрлі қыры мен сыры ашылады екен. "Менің</w:t>
      </w:r>
    </w:p>
    <w:p>
      <w:r>
        <w:t>атым -- Қожа" көп үзамай кинолентаға түсіріліп, экранға</w:t>
        <w:br/>
        <w:t>шықты.</w:t>
        <w:br/>
        <w:t>Тентек Қожа бұнымен қанағаттанбады, 1967 жылы</w:t>
        <w:br/>
        <w:t>Францияның Канн қаласында өткізілген балалар мен жастар</w:t>
        <w:br/>
        <w:t>коркемсуретті фильмдерінің Бүкіл дүниежүзілік фестиваліне</w:t>
        <w:br/>
        <w:t>қатысып, бәйге алып қайтты.</w:t>
        <w:br/>
        <w:t>Бұл фильм күні бүгінге дейін экраннан түспей келе</w:t>
        <w:br/>
        <w:t>жатыр. Бірақ, осы кітапты оқып, осы киноны көріп,</w:t>
        <w:br/>
        <w:t>балаларымыз қиқар боп кетті деген шағымды әлі күнге дейін</w:t>
        <w:br/>
        <w:t>не бір ата-ананың, не бір мүғалімнің аузынан естіген емеспіз.</w:t>
        <w:br/>
        <w:t>Иә,"Менің атым -- Қожа" бүгінге дейін бірнеше ұрпақты</w:t>
        <w:br/>
        <w:t>тәрбиелеуге қызмет етті, әлі де талай үрпақтың тамырына</w:t>
        <w:br/>
        <w:t>нәр беретіні сөзсіз.</w:t>
        <w:br/>
        <w:t>Қарапайым оқырманды былай қойғанда, бүгінге қалам</w:t>
        <w:br/>
        <w:t>ұстап, жазушы атанған Бекеңнің кейінгі үрпақ, Соқпақбаев</w:t>
        <w:br/>
        <w:t>соқпағынан жол бастап, Бекеңнің беішпетінен шыққанымызды</w:t>
        <w:br/>
        <w:t>неге жасырайық. Өйткені, бүгінгі күні Нарынқол</w:t>
        <w:br/>
        <w:t>топырағынан жаралып, Хантәңірі баурайынан қанаттанған</w:t>
        <w:br/>
        <w:t>Бекең мен Мүқаң (Мұқағали) талантты тәрбиелейтін бір-бір</w:t>
        <w:br/>
        <w:t>мектепке айналып кеткені акиқат.</w:t>
        <w:br/>
        <w:t>Бекеңнің балалар үшін танымдық мәні зор</w:t>
        <w:br/>
        <w:t>шығармаларының бірі - "Жекпе-жек" хикаясы. Бұл өзі қазақ</w:t>
        <w:br/>
        <w:t>балалар әдебиетіне соны соқпақ, кең тыныс әкелген тың</w:t>
        <w:br/>
        <w:t>туынды болды. Ойткені, спорт тақырыбы бүған дейін дәл</w:t>
        <w:br/>
        <w:t>мұндай дәрежеде көтерілмеген еді. Оның ішінде бокс туралы</w:t>
        <w:br/>
        <w:t>алғашқы жазылған қарлығаш шығарма бұл. Ауыл спортының,</w:t>
        <w:br/>
        <w:t>әсіресе бокстың дамуына үлкен төңкеріс жасаған, құрыштай</w:t>
        <w:br/>
        <w:t>шыныққан саңлақтардың дүркіреп шығуына соны серпіліс,</w:t>
        <w:br/>
        <w:t>ерекшс серпін берген айтулы корксм дүние. Жасында әлжуаз</w:t>
        <w:br/>
        <w:t>болып өскенмен, үзбей шынығу, ұдайы жаттығудың</w:t>
        <w:br/>
        <w:t>нәтижесінде спорт шыңына шыққан Мүраттың образы</w:t>
        <w:br/>
        <w:t>арқылы жазушы арман жолында қиындықтан қашпау</w:t>
        <w:br/>
        <w:t>керектігін ұғындырады. Бүгінде бокстан атағы әлемге</w:t>
        <w:br/>
        <w:t>жайылған қазақ жастарының онерін тамашалаған кезде осы</w:t>
        <w:br/>
        <w:t>Мүрат Батырбасв сскс түсіп, жазушы көрегендігіне тәнті</w:t>
        <w:br/>
        <w:t>боласың.</w:t>
        <w:br/>
        <w:t>Жазушының күрделі де колемді туындысы -- "Өлгендер</w:t>
        <w:br/>
        <w:t>қайтып келмейді" романы. Өзін жазатын жазушының бүл</w:t>
        <w:br/>
        <w:t>23</w:t>
        <w:br/>
        <w:t>Қас таланттардың өз бағасын көзі тіріде емес, бақилық</w:t>
        <w:br/>
        <w:t>болған соң алатын өкінішті-ақ. Б.Соқпақбаев та өзі туралы</w:t>
        <w:br/>
        <w:t>әділ бағаны жамбасы жерге тиген күні естіді. Барлығы оның</w:t>
        <w:br/>
        <w:t>жанының шығуын күтіп жүргендей. Мемлекет басшылары</w:t>
        <w:br/>
        <w:t>қол қойған қазанамада "Бердібек Соқпақбаев қазақ балалар</w:t>
        <w:br/>
        <w:t>әдебиетінің классигі", - деп жазылды. Қалың оқырман да,</w:t>
        <w:br/>
        <w:t>күні кеше түсінісе алмай тістеніп қалатын қаламдастары да</w:t>
        <w:br/>
        <w:t>осы пікірде болды.</w:t>
        <w:br/>
        <w:t>Осындай марапат сөзді көзінің тірісінде естісе: "Мен</w:t>
        <w:br/>
        <w:t>кітапты классик болу үшін жазғаным жоқ. Шығармаларым</w:t>
        <w:br/>
        <w:t>халыққа кішкентай ғана пайда берсе мен перзенттік</w:t>
        <w:br/>
        <w:t>парызымнан қүтылар едім”, - деп жымиып күлер еді.</w:t>
      </w:r>
    </w:p>
    <w:p>
      <w:r>
        <w:t>Ол өте қарапайым әрі кінәз, ас та төк мырзалыққа қаны</w:t>
        <w:br/>
        <w:t>қас, еңбекпен келген байлықтың бағасын білетін кісі.</w:t>
        <w:br/>
        <w:t>“Мынау ұшы-қиыры жоқ дала, ұшан-теңіз байлық</w:t>
        <w:br/>
        <w:t>қазақтың сорына біткен ғой. Соның салдарынан қазақ жалқау</w:t>
        <w:br/>
        <w:t>болып алды", - деп күлетін. Бекеңнің көзқарасы, танымы</w:t>
        <w:br/>
        <w:t>қалыптасқан заңдылықтарға бағынбайтын. Оның өмірлік</w:t>
        <w:br/>
        <w:t>пәлсапасын түсіну де оңай бола бермейтін. Ол кісінің сөзі</w:t>
        <w:br/>
        <w:t>әркез қыңыр тартып, көпшіліктің әңгімесімен үйлесе</w:t>
        <w:br/>
        <w:t>қоймайтын. Сананы улап алған Кеңес идеологиясының</w:t>
        <w:br/>
        <w:t>сойылын соғып, жыртысын жыртып, жеңсік бермейтін</w:t>
        <w:br/>
        <w:t>көпшілік басқа да, ал әл бермейтін әділетсіздікке қарсы</w:t>
        <w:br/>
        <w:t>күресіп, шамасы келмей шырылдайтын Бекең, Бердібек</w:t>
        <w:br/>
        <w:t>Соқпақбаев даланың құрық тимеген асау торысындай еді.</w:t>
        <w:br/>
        <w:t>Ол ешқашан да шеңбер айналып шабатын цирктің аты бола</w:t>
        <w:br/>
        <w:t>алмасын сан рет дәлелдеді.</w:t>
        <w:br/>
        <w:t>Бекең "айтпаса сөздің атасы өледі” дейтін қағиданың адамы</w:t>
        <w:br/>
        <w:t>еді. Көп жағдайда сөзін көңілге кек болып тұнбас әдемі</w:t>
        <w:br/>
        <w:t>әзілмен жеткізетін. Кейде сүйекке біткен мінезіне салып тік</w:t>
        <w:br/>
        <w:t>кететін. Сол мінезі кедергі жасап, жақсылыққа бет алған істі</w:t>
        <w:br/>
        <w:t>теріс бұрып жіберетін. Ісінің оңға баспағанына өкіне тұра</w:t>
        <w:br/>
        <w:t>шындық үшін үпай жоғалтқанына мүлде ренжімейтін.</w:t>
        <w:br/>
        <w:t>Анау бір жылы Мұқағали Мақатаевтың 60 жылдығына</w:t>
        <w:br/>
        <w:t>байланысты Райымбек ауданы үлкен той жасады. Ақынға</w:t>
        <w:br/>
        <w:t>арнап салынған мұражайдың ашылу рәсімінде Бекең сөз</w:t>
        <w:br/>
        <w:t>сөйлеп, көңілдегі кірбіңін, ренішін айтты. Ол кісіге сөз</w:t>
        <w:br/>
        <w:t>берілерде қарақүрым халықтың берекесін алып, дүниені</w:t>
        <w:br/>
        <w:t>көшіргендей болып жақын маңайға облыс басшысы Қасым</w:t>
        <w:br/>
        <w:t>Төлебековтың тікұшағы қонған, соған деген қарсылықтың,</w:t>
        <w:br/>
        <w:t>20</w:t>
        <w:br/>
        <w:t>ж жж</w:t>
        <w:br/>
        <w:t>Шығарма арқылы да бірімізді-біріміз қағытып жүрдік.</w:t>
        <w:br/>
        <w:t>Мен сатиралық әңгіме жаздым. Онда ондірістің кәсіподақ</w:t>
        <w:br/>
        <w:t>комитетінің төрағасы жұмысшылар алдына тың мәселе қоюды</w:t>
        <w:br/>
        <w:t>ойлап отырады да, табады: "Жұрттың әйелі көркем шығарма</w:t>
        <w:br/>
        <w:t>туындыларын оқи ма скен?" Жұмысшыларды жинап алып,</w:t>
        <w:br/>
        <w:t>мәжіліс құрып, бәріне де бүгіннен бастап әйелдеріне кітап</w:t>
        <w:br/>
        <w:t>оқыту мәселесімен жатпай-тұрмай шұғылдануды тапсырып,</w:t>
        <w:br/>
        <w:t>осы жөнінде ауық-ауық ссеп тыңдап тұратынын айтып,</w:t>
        <w:br/>
        <w:t>таратады да, өзі үйіне келгеннен кейін, тамағын ішіп, диванға</w:t>
        <w:br/>
        <w:t>сұлап, ұйықтап бара жатқанда оны әйелі оятады.</w:t>
        <w:br/>
        <w:t>-- Әлі сағат сегіз болған жоқ. Осыдан ертең сегізде бір-ақ</w:t>
        <w:br/>
        <w:t>тұрасың. Бүл неқылған маубастық. Одан да біраз уақытыңды</w:t>
        <w:br/>
        <w:t>кітап оқуға бөлмеймісің. Әне қалаулы тұр. Жинайсың -</w:t>
        <w:br/>
        <w:t>оқымайсың. "Абай жолы" қандай, "Оянған олке”, "Ботакөз",</w:t>
        <w:br/>
        <w:t>"Дауылдан кейін"... Түз шаруасы мен үй шаруасында бірдей</w:t>
        <w:br/>
        <w:t>жүрген мен де оқуға уақыт табамын. Осы сендер үжымды</w:t>
        <w:br/>
        <w:t>қалай басқарасыңдар, -- деп жерден алып, жерге салады...</w:t>
        <w:br/>
        <w:t>Мен сол төрағаға Бердібек деген ат қойып едім. Артынан</w:t>
        <w:br/>
        <w:t>ол "Ергежейлі еліне саяхат" деген қиял-хикаят жазып,</w:t>
        <w:br/>
        <w:t>аспаннан түскен ергежейліні Жазушылар одағына әкеліп,</w:t>
        <w:br/>
        <w:t>алдымен "Сайқымазақ Қалмұқанға” корсетеді. Мен бүған</w:t>
        <w:br/>
        <w:t>окпе тұтқам жоқ. Әлі дс тұтпаймын. Өйткені, құрдастар</w:t>
        <w:br/>
        <w:t>ойынын әрі мойындайтын, әрі халық шығармашылығының,</w:t>
      </w:r>
    </w:p>
    <w:p>
      <w:r>
        <w:t>тіпті, әдет-ғұрпының бір көрінісі ретінде қүрметтейтін өз</w:t>
        <w:br/>
        <w:t>басым, құрдасыма неге окпелеуге тиістімін?</w:t>
        <w:br/>
        <w:t>Біздің қарым-қатынасымыз тек дастарқанмен, әзілмен ғана</w:t>
        <w:br/>
        <w:t>шектелмепті. Әдебиет тоңірегінде де талай пәлсапаға жән</w:t>
        <w:br/>
        <w:t>берген кездеріміз болған. Бірде менің жұмыс орныма кіріп</w:t>
        <w:br/>
        <w:t>келді де: &gt;</w:t>
        <w:br/>
        <w:t>-- Социалистік рсализм сарбазы, халың қарай? -- деді.</w:t>
        <w:br/>
        <w:t>Мен оның "ересектер" тақырыбына бармайтынын астарлап:</w:t>
        <w:br/>
        <w:t>-- Бала-шағаны алдап-сулап жүріп жатырсың ба? -- дедім.</w:t>
        <w:br/>
        <w:t>-- Қалайда, сендердің саптарыңа тұра алмадық.</w:t>
        <w:br/>
        <w:t>-- Сонда сен өзіңді қай рсализмнің сарбазымын деп</w:t>
        <w:br/>
        <w:t>ойлайсың, -- дедім.</w:t>
        <w:br/>
        <w:t>-- Өзің айтқан балалар реализмінің. Ал сен өзің социалистік</w:t>
        <w:br/>
        <w:t>реализм дегенді қалай түсінесің?</w:t>
        <w:br/>
        <w:t>Шынын айтайын мен бүл сүрақтың жауабына дайын смес</w:t>
        <w:br/>
        <w:t>екенмін. Ештеңс де дей алмадым.</w:t>
        <w:br/>
        <w:t>39</w:t>
        <w:br/>
        <w:t>адам құрлы көрмей кеудесімен соғып жүрген күндері</w:t>
        <w:br/>
        <w:t>төселген әдебиетшілер ішінен аты-жөнімді атап, әңгімемді</w:t>
        <w:br/>
        <w:t>оқығанын айтып келіп, қолымды алған осы Бердібек болды.</w:t>
        <w:br/>
        <w:t>(Менен бір жыл бұрын ғана әскери саптан әдебиет сапына</w:t>
        <w:br/>
        <w:t>келген Есет Әукебаев пен Өтебай Қанахинмен алғашқы күні-</w:t>
        <w:br/>
        <w:t>ақ түсінісіп кеткеніміз, ол -- өз алдына оңаша соз). Содан</w:t>
        <w:br/>
        <w:t>Бердібек екеуіміздің де жұбымыз жазылмай кете бардық.</w:t>
        <w:br/>
        <w:t>Жиі бас қосамыз. Мен жазғанымды оған оқып, ақыл-</w:t>
        <w:br/>
        <w:t>кеңсс сүраймын. Ол-- өзінікін маған оқып -- сыр тартады.</w:t>
        <w:br/>
        <w:t>Қалай дегенде де әдебиетке менен бұрын келген адам ғой.</w:t>
        <w:br/>
        <w:t>(Алғашқы өлеңдер жинағы 1950 жылы жарық көрген). Сюжет</w:t>
        <w:br/>
        <w:t>құру ньюанстары мен сөз саптастарынан өзіме керегін қағып</w:t>
        <w:br/>
        <w:t>аламын. Бара-бара мінезіне де қанық болып алдым. Өзі де</w:t>
        <w:br/>
        <w:t>әзілдей білетін, біреудің әзілін де түсіне білетін жан екен.</w:t>
        <w:br/>
        <w:t>Жалпы, отырған жері -- ойын-күлкі. Бұл бағытта менің есімде</w:t>
        <w:br/>
        <w:t>1958 жылдың күзінде Бердібек үйінде бас қосқанымыз</w:t>
        <w:br/>
        <w:t>қалыпты. Ненің себеп болғанын білмеймін, әйтеуір,</w:t>
        <w:br/>
        <w:t>Алматының "СМУ-15" деген ауданындағы оқшау жайына</w:t>
        <w:br/>
        <w:t>партизан-жазушы ағамыз Қасым Қайсенов зайыбы Асыл</w:t>
        <w:br/>
        <w:t>бастаған біраз жұп әдебиетші-журналистер бас қостық. Ішіп-</w:t>
        <w:br/>
        <w:t>жемде қисап болмағаны белгілі. Алайда, ол кештің есімде</w:t>
        <w:br/>
        <w:t>қалғаны -- күлкіде де қисап болмап еді. Бүгінгі академик</w:t>
        <w:br/>
        <w:t>Серік Қирабаев зайыбы Әлиямен ең соңынан келді. Сонда</w:t>
        <w:br/>
        <w:t>Бердібектің "Бұл қазақ қызық, шақырсаң болды біреулері</w:t>
        <w:br/>
        <w:t>бөтеннің тамағы қашып кететіндей қылқиып айтқан</w:t>
        <w:br/>
        <w:t>уақытында келе қалады. Ал біреулерінің наштанып,</w:t>
        <w:br/>
        <w:t>маңғазданып, бағасын артып жүргені" - дегені бар.</w:t>
        <w:br/>
        <w:t>Алғашқысы, әрине менмін. Шақырған уақытының минутында</w:t>
        <w:br/>
        <w:t>барғанмын.</w:t>
        <w:br/>
        <w:t>Партизан ағамды осы отырыста жақсылап танып алдым.</w:t>
        <w:br/>
        <w:t>Ол кісінің күлкіге беріліп кететіні сонша, тіпті сіңірлері</w:t>
        <w:br/>
        <w:t>тартылып, талып кетуге дейін барады екен. Осыдан болу</w:t>
      </w:r>
    </w:p>
    <w:p>
      <w:r>
        <w:t>керек, Асыл апайдың өзінің де шек-сілесі қатып отырып,</w:t>
        <w:br/>
        <w:t>"Бердібек, қойшы енді, тамақ ішейік", дегенді талай айтқаны</w:t>
        <w:br/>
        <w:t>бар. Ескертуді қабыл алған үй иесі үнсіз қалды да отырыс-</w:t>
        <w:br/>
        <w:t>тұрысы мен сөз саптас әсерінен тағы бірдеңе шығарады -</w:t>
        <w:br/>
        <w:t>тағы күлкі.</w:t>
        <w:br/>
        <w:t>-- Білемін мен мұны, -- дейді Серік. -- Алты жыл бірге</w:t>
        <w:br/>
        <w:t>оқыдық. Көп күлсек тамақтың жеусіз қалатынын біледі бүл.</w:t>
        <w:br/>
        <w:t>36</w:t>
        <w:br/>
        <w:t>-- Оны кімнен естідіңіз? -- деді Жақан. Сәбең Қайнекейге</w:t>
        <w:br/>
        <w:t>қарай иегін котеріп қойды.</w:t>
        <w:br/>
        <w:t>-- Ойбай-ау, мені неге отқа саласың Қайнекей, айтшы,</w:t>
        <w:br/>
        <w:t>кәнекей? -- деді Жақан да қызбалана жайнай түсіп.</w:t>
        <w:br/>
        <w:t>-- Отыз тістен шыққан соз отыз рулы елге жайылады</w:t>
        <w:br/>
        <w:t>деген, Жақа, -- деді Қайнекей.</w:t>
        <w:br/>
        <w:t>-- Ол әзілдің ішінде Сәбең де бар еді, -- деп күмілжіп еді.</w:t>
        <w:br/>
        <w:t>Жақан, Қайнскей қоймады.</w:t>
        <w:br/>
        <w:t>-- Е, Абай стилі де бар ғой, Сәбең Абайдан үлкен емес.</w:t>
        <w:br/>
        <w:t>Хи-хи,-- деді Қайнекей.</w:t>
        <w:br/>
        <w:t>-- Онда мейлі, оқысам оқиын, -- деп Жақан кірісіп кетті:</w:t>
        <w:br/>
        <w:t>Ау, жаздыгүн шілде болғанда</w:t>
        <w:br/>
        <w:t>Көкорай шалгын бәйшешек</w:t>
        <w:br/>
        <w:t>Ұзарып, өсіп толғанда</w:t>
        <w:br/>
        <w:t>Панфиловтың паркіне</w:t>
        <w:br/>
        <w:t>Будкалар кеп қонғанда</w:t>
        <w:br/>
        <w:t>Көбікті сыра далиып</w:t>
        <w:br/>
        <w:t>Саптаяқтарға толғанда</w:t>
        <w:br/>
        <w:t>Шыжын тұрған шілдеде</w:t>
        <w:br/>
        <w:t>Сырадан жаның қалған ба</w:t>
        <w:br/>
        <w:t>Тобылғы түстес сыраны</w:t>
        <w:br/>
        <w:t>Ішкендер де арманда</w:t>
        <w:br/>
        <w:t>Ішпегендер де арманда</w:t>
        <w:br/>
        <w:t>Ау, келіп жетті мүрт сипап</w:t>
        <w:br/>
        <w:t>Сәбең өзі ыңқылдап.</w:t>
        <w:br/>
        <w:t>Ғабит інім жетіпті</w:t>
        <w:br/>
        <w:t>Иіс майы бүрқырап</w:t>
        <w:br/>
        <w:t>Қуандық бұдан қалсын ба?</w:t>
        <w:br/>
        <w:t>Сейфуллиннен мұрт үрлап,</w:t>
        <w:br/>
        <w:t>Нығмет шыққан Жамалға</w:t>
        <w:br/>
        <w:t>Кілең майға шылқылдап</w:t>
        <w:br/>
        <w:t>Көрінгенге үңіліп,</w:t>
        <w:br/>
        <w:t>Көрінгеннен түңіліп,</w:t>
        <w:br/>
        <w:t>Сейітжан отыр тың тыңдап</w:t>
        <w:br/>
        <w:t>Осының бәрін жырлаған</w:t>
        <w:br/>
        <w:t>Әзілінен тынбаған</w:t>
        <w:br/>
        <w:t>Қыртылдат, Жақан, қыртылдат.</w:t>
        <w:br/>
        <w:t>Тыңдаушылар ішектері түйілгенше күлісті. Сәбең көзінен</w:t>
        <w:br/>
        <w:t>жас шыққанша рахаттанды.</w:t>
        <w:br/>
        <w:t>3--1090 33</w:t>
        <w:br/>
        <w:t>Б.Соқпақбаев -- таланты ерте бүр жарған қаламгер. Ол</w:t>
        <w:br/>
        <w:t>сонау елуінші жылдарда, яғни мұнан ширек ғасыр бұрын</w:t>
        <w:br/>
        <w:t>қазақтың Абай атындағы педагогика институтында оқып</w:t>
        <w:br/>
        <w:t>жүргенде-ақ газет-журнал беттерінде ең алдымен өлеңдері</w:t>
      </w:r>
    </w:p>
    <w:p>
      <w:r>
        <w:t>жарық көре бастаған жас талап болатын.</w:t>
        <w:br/>
        <w:t>Қазір ойлап қарасам, қолына алғаш қалам алғанда оның</w:t>
        <w:br/>
        <w:t>өлеңнен бастауында да бір сыр жатқанға ұқсайды. Бердібек</w:t>
        <w:br/>
        <w:t>Туып-өскен жер, яғни оның ата-мекені -- аты әлемге әйгілі</w:t>
        <w:br/>
        <w:t>Хантәңірі сынды заңғар таудың құтты өзегінде жатыр. Ол</w:t>
        <w:br/>
        <w:t>өңірдің табиғаты адамды ақын болмасына қоймайды:</w:t>
        <w:br/>
        <w:t>басындағы "ақ сәлдесін" қысы-жазы бір шешпей кок тіреген</w:t>
        <w:br/>
        <w:t>зеңгір таулар, олардың қойын-қонышын толтырған орман-</w:t>
        <w:br/>
        <w:t>тоғай, сан сипатты шатқалдарын күмбір де кербез әуенге</w:t>
        <w:br/>
        <w:t>болсеген тау өзендері, бүлақ, бастаулар; белуардан келген кок</w:t>
        <w:br/>
        <w:t>майса, қарапайым адам түгіл, ғалымдардың өзі әлі күнге</w:t>
        <w:br/>
        <w:t>шейін санына жетіп болмаған мың сан түрлі сипатты гүлдер.</w:t>
        <w:br/>
        <w:t>Осы хикметтің бәрін аясына сыйғызып тұрған сол өлкедегі</w:t>
        <w:br/>
        <w:t>түстіктің көк күмбез аспаны қандай әсем! Бердібектің</w:t>
        <w:br/>
        <w:t>алғашқы өлеңдер жинағына "Бүлақ” деп ат қоюында да,</w:t>
        <w:br/>
        <w:t>меніңше, осы бір әсемдікті танытатын сыр жатқанға ұқсайды.</w:t>
        <w:br/>
        <w:t>Өмірдің күрделі де қилы-қилы құбылыстарының сырына</w:t>
        <w:br/>
        <w:t>қанған сайын Б.Соқпақбаев қалың қауымға айтарын,</w:t>
        <w:br/>
        <w:t>жеткізерін проза арқылы іске асыруға күш салып бақты.</w:t>
        <w:br/>
        <w:t>Әдепкі кездерді балалар мен жасоспірімдерге көркем сөз</w:t>
        <w:br/>
        <w:t>қүдіреті арқылы өзінің көргендері мен түйгендерін сыр стіп</w:t>
        <w:br/>
        <w:t>шерте бастады. Осылай, 1951 жылы жас талаптың "Он алты</w:t>
        <w:br/>
        <w:t>жасар чемпион” атты повесі жарық көрді. Содан кейін-ақ ол</w:t>
        <w:br/>
        <w:t>проза жанрына біржола, алаңсыз ауысты да, өндіріп жаза</w:t>
        <w:br/>
        <w:t>бастады. 1953 жылы "Бақыт құшағында”, "Алыстағы ауылда",</w:t>
        <w:br/>
        <w:t>1955 жылы "Жол үстінде”, "Жекпе-жек", 1957 жылы "Өзім</w:t>
        <w:br/>
        <w:t>туралы", 1960 жылы "Балалық шаққа саяхат”, 1965 жылы</w:t>
        <w:br/>
        <w:t>"Қайдасың, Гауһар?", т.б. повестері мен әңгімелері бірінен</w:t>
        <w:br/>
        <w:t>соң бірі жекс-жекс кітап боп басылып шығып жатты.</w:t>
        <w:br/>
        <w:t>"Менің атым -- Қожа” повссі арқылы Б.Соқпақбаев</w:t>
        <w:br/>
        <w:t>талантты балалар жазушысы ретінде республикаға ғана емес,</w:t>
        <w:br/>
        <w:t>Одақ көлеміне танылды. Оның осы повесі көптеген тілдерге</w:t>
        <w:br/>
        <w:t>аударылып, Москвада, Кисвте, Вильнюсте, Ригада,</w:t>
        <w:br/>
        <w:t>Кишиневте, Ташкентте басылып шықты. Біраздасын ол</w:t>
        <w:br/>
        <w:t>Парижде кітап боп шығып, француз балаларының да қызыға</w:t>
        <w:br/>
        <w:t>оқитын кітабына айналды.</w:t>
        <w:br/>
        <w:t>28</w:t>
        <w:br/>
        <w:t>жіберді. Текше мұртты, толық денелі Сәбит Мұқанов бастап</w:t>
        <w:br/>
        <w:t>келді. Ректор орнынан көтеріліп, келген ақын-жазушылармен</w:t>
        <w:br/>
        <w:t>таныстыра бастады: Сәбит Мұқанов ақсақал, Әбділда</w:t>
        <w:br/>
        <w:t>Тәжібаев, Тайыр Жароков, Жақан Сыздықов, Жұмағали</w:t>
        <w:br/>
        <w:t>Саин, Қалижан Бекхожин, Есмағамбет Ысмайылов...</w:t>
        <w:br/>
        <w:t>Ректор сөзді енді Сәбит Мұқановқа берді. Сәбең мінберге</w:t>
        <w:br/>
        <w:t>барып, тамағын әдетінше кенеп "һым" деп алды да, кірісіп</w:t>
        <w:br/>
        <w:t>кетті. Ол әдебиеттің жай-күйі, ақын-жазушылардың</w:t>
        <w:br/>
        <w:t>жетістіктеріне, шығармаларына тоқталды да, алғашқы сөзді</w:t>
        <w:br/>
        <w:t>Әбділда Тәжібаевқа ұсынды.</w:t>
        <w:br/>
        <w:t>Мінбеге оң қолындағы таяғына сүйене ақсаңдай басып</w:t>
        <w:br/>
        <w:t>шыққан тарланбоз ақын Әбділда:</w:t>
        <w:br/>
        <w:t>-- Мен коп сөйлеп бастарыңды қатырудан аулақпын,</w:t>
        <w:br/>
        <w:t>әлгінде Сәбит ағамыз айтты ғой, -- деп, бірден өлеңдерін</w:t>
        <w:br/>
        <w:t>оқуға кірісіп кетті. Қызулана, пәрмендене оқиды. Жалыны</w:t>
        <w:br/>
        <w:t>мол жырлар жүрегіңе жылғаланып жол тауып жатыр.</w:t>
      </w:r>
    </w:p>
    <w:p>
      <w:r>
        <w:t>Сәбең сонсоң әлгі топқа біртіндеп кезек-кезек сөз берді.</w:t>
        <w:br/>
        <w:t>Әлден кейін ақын Жақан Сыздықов шықты. Кезінде "Қызыл</w:t>
        <w:br/>
        <w:t>Түркістан" газетінің редакторы болған, әйгілі "Майкөл тамы"</w:t>
        <w:br/>
        <w:t>дастанының авторы. Жақан ағамыз бұл жолы сөзін әзіл-</w:t>
        <w:br/>
        <w:t>оспаққа бұрды.</w:t>
        <w:br/>
        <w:t>-- Тайыр ініме шығарған бір өлеңім бар еді. Соған</w:t>
        <w:br/>
        <w:t>кірісейін, -- деп, көзілдірігін бір жылжытып алды да Тайырша</w:t>
        <w:br/>
        <w:t>асқақтата, айрықша пафосқа құрды:</w:t>
        <w:br/>
        <w:t>-- Бүкіл газет-журналдарда</w:t>
        <w:br/>
        <w:t>Мен жазбаған жырлар бар ма?</w:t>
        <w:br/>
        <w:t>Менің үнім шарықтаған</w:t>
        <w:br/>
        <w:t>Ұшты көкке!</w:t>
        <w:br/>
        <w:t>Соқты жарға! -</w:t>
        <w:br/>
        <w:t>Дейді Тәкең</w:t>
        <w:br/>
        <w:t>Басы сонда...</w:t>
        <w:br/>
        <w:t>Кекең-Кекең</w:t>
        <w:br/>
        <w:t>Пушкин мен Лермонтовтар</w:t>
        <w:br/>
        <w:t>Тап осындай болды ма екен?..</w:t>
        <w:br/>
        <w:t>Жұрт ду күлісіп алды.</w:t>
        <w:br/>
        <w:t>Тайыр да кеңкілдеп күліп отыр.</w:t>
        <w:br/>
        <w:t>-- Һай, мынау қызық болды ей, -- деп, Сәбең де риза еді.</w:t>
        <w:br/>
        <w:t>-- Жақан, таяуда сен Абайға еліктеп бір әзіл өлең</w:t>
        <w:br/>
        <w:t>шығарыпсың ғой. Соны да оқышы, жүрт естісін, -- деп,</w:t>
        <w:br/>
        <w:t>Сәбең қуақылана қарады.</w:t>
        <w:br/>
        <w:t>3:2</w:t>
        <w:br/>
        <w:t>алып, төкте де құйылма дәрісімен тыңдаушысын ұйыта</w:t>
        <w:br/>
        <w:t>"когендеп" тастағандай коркем де кестелі, ойлы да ойнақы</w:t>
        <w:br/>
        <w:t>сөздерімен сиқырлап тастайтын Мұхаң түлғасы қандай-ды!</w:t>
        <w:br/>
        <w:t>Сөзін естіген үстіне естігің келес береді, құштарлығың бір</w:t>
        <w:br/>
        <w:t>қанбайды, қанбайды.</w:t>
        <w:br/>
        <w:t>Махамбеттің найзағай жырларын нақышына келтіріп</w:t>
        <w:br/>
        <w:t>тұтас жатқа соғатын, сәл гана тілін тістене сойлейтін, қасқа</w:t>
        <w:br/>
        <w:t>маңдай, жез таңдай профессор үстаз Қажым Жұмалиев ше?</w:t>
        <w:br/>
        <w:t>Бір жағынан сыртқы істер миниетрі бола жүріп, бізге</w:t>
        <w:br/>
        <w:t>психологя пәнінен дәріс беретін ойлы көзінен от шашқан</w:t>
        <w:br/>
        <w:t>Төлеген Тәжібаев іше? Ол да профессор. Ұстаздарымыздың</w:t>
        <w:br/>
        <w:t>осы тобына қазақ тілінің балын тамыза баяндайтын профессор,</w:t>
        <w:br/>
        <w:t>лингвист Сәрсен Аманжоловты, қазіргі әдебиеттен сабақ</w:t>
        <w:br/>
        <w:t>беретін Қаныш Сәтбаевтың күйсу баласы Қайнекей</w:t>
        <w:br/>
        <w:t>Жармағамбетовты, сабағын салмақпен бастап сызылта</w:t>
        <w:br/>
        <w:t>аяқтайтын Теміргали Нүртазиндерді қосыңыз. Осы</w:t>
        <w:br/>
        <w:t>әрқайсысы оз орны бар таудай түлғалардың көрігімен балқып,</w:t>
        <w:br/>
        <w:t>тезінде тәрбиеленген біз де сау сиырдың боғы емеспіз-ау деп</w:t>
        <w:br/>
        <w:t>оңаша отырғанда ойға түсіріп, шүкіршілік ететінім рас.</w:t>
        <w:br/>
        <w:t>жож</w:t>
        <w:br/>
        <w:t>Қазіргі Қазыбек би кошесінің бойында (бұрынғы Совет</w:t>
        <w:br/>
        <w:t>көшесі) Қонаев кошесінің қиылысында ескі ҚазПИ-дің</w:t>
        <w:br/>
        <w:t>корпусы тұратын. Бір күні әдебиет үйірмесін басқаратын</w:t>
        <w:br/>
        <w:t>Қайнекей Жармағамбетов оз дәрісін тәмамдаған соң:</w:t>
        <w:br/>
        <w:t>-- Студент жолдастар, сендерге ерекше бір хабарландыру</w:t>
        <w:br/>
        <w:t>бар! - деп қалды.</w:t>
      </w:r>
    </w:p>
    <w:p>
      <w:r>
        <w:t>-- Онсскен? -- деп слең сте қалдық.</w:t>
        <w:br/>
        <w:t>-- Бүгін кешкі сағат алтыда Сәбит Мұқанов бастаған</w:t>
        <w:br/>
        <w:t>қазақтың атақты ақын-жазушыларымен кездесу кеш өтеді,</w:t>
        <w:br/>
        <w:t>бірің қалмай келетін болыңдар.</w:t>
        <w:br/>
        <w:t>“Кешкі сағат алтыға жарты сағат қалғанда-ақ институт</w:t>
        <w:br/>
        <w:t>клубы студенттер мен үстаздарға лықа толып кетті. Тек тіл-</w:t>
        <w:br/>
        <w:t>әдебиет факультеті ғана смес, озге салаларда оқитындар да</w:t>
        <w:br/>
        <w:t>құлағдар екен. Торалқаға котерілген сол кездегі институттың</w:t>
        <w:br/>
        <w:t>ректоры Серғали Есмәмбетүлы Толыбеков сахнаның бір</w:t>
        <w:br/>
        <w:t>шетінен көріне бастаған жазушылар тобына қарап қол соға</w:t>
        <w:br/>
        <w:t>бастады.</w:t>
        <w:br/>
        <w:t>Залдағылар да қолдарын шатырлата соғып, дүрілдетіп</w:t>
        <w:br/>
        <w:t>31</w:t>
        <w:br/>
        <w:t>мысалы, өз шығармаларымды бірінші жақтан жазам. Бұл</w:t>
        <w:br/>
        <w:t>омір құбылыстарын -- жақсы мен жаманды, ақ пен қараны</w:t>
        <w:br/>
        <w:t>бала көзімен кору, бала түйсігімен түйіндеуден туындайды.</w:t>
        <w:br/>
        <w:t>Содан кейін баланы зеріктіретін сурет-темпаздықтан,</w:t>
        <w:br/>
        <w:t>тәптіштен ұсақ-түйек татымсыздықты тасыта берушіліктен</w:t>
        <w:br/>
        <w:t>аулақ болдым. Бала ойына лайық шығармалар жазуға</w:t>
        <w:br/>
        <w:t>тырысамын”, деп жауап берген. Иә, Б.Соқпақбаев</w:t>
        <w:br/>
        <w:t>шығармаларының шыншылдығы мен қарапайымдылығының</w:t>
        <w:br/>
        <w:t>бір сыры осында болса керек. Б.Соқпақбаев ең алдымен,</w:t>
        <w:br/>
        <w:t>қысқада нұсқа жазудың шебері. Ол қарапайым тілмен баяндап</w:t>
        <w:br/>
        <w:t>отырып-ақ, кейіпкерлерінің мінез-құлқын, болмыс-бітімін</w:t>
        <w:br/>
        <w:t>есте қаларлық бірер штрих, дстальмен шебер де дәл ашып</w:t>
        <w:br/>
        <w:t>беретін суреткер. Оның кез келген шығармасынан ешкімге</w:t>
        <w:br/>
        <w:t>ұқсамайтын өзіне тән стильдік орнек бірден байқалып түрады.</w:t>
        <w:br/>
        <w:t>Жазушы стилі, мысқылы, юморы -- нағыз "тілге жеңіл,</w:t>
        <w:br/>
        <w:t>жүрекке жылы” тиетін стиль.</w:t>
        <w:br/>
        <w:t>"Өзін жазатын жазушымын", - деп жоғарыда өзі</w:t>
        <w:br/>
        <w:t>айтқандай, автордың копшілік шыгармаларында өмірбаяндық</w:t>
        <w:br/>
        <w:t>деректер пайдаланылып, оларлың бір-бірімен сабақтастығы</w:t>
        <w:br/>
        <w:t>байқалып отырады. Әсіресе, қазақ балалар әдебиеті дес үлкен</w:t>
        <w:br/>
        <w:t>құбылысқа айналын, өзіндік бір жаңа леп, жаңаша бет ала</w:t>
        <w:br/>
        <w:t>келген "Менің атым -- Қожа" хикаясының да алғаш "Өмір</w:t>
        <w:br/>
        <w:t>туралы повесть" аталғанын бүгінде біреу білсе, бірсу білмейді.</w:t>
        <w:br/>
        <w:t>Ал, енді осы шығармадағы Қожа қандай бала, қандай</w:t>
        <w:br/>
        <w:t>кейіпкер? Шығарма бойындағы жаңалық неде? Жалпы,</w:t>
        <w:br/>
        <w:t>"Менің атым - Қожа” жарық көргенге дейін қазақ балалар</w:t>
        <w:br/>
        <w:t>әдебиетіндегі кішкентай кейіпкерлердің бәрі де бір қолдан</w:t>
        <w:br/>
        <w:t>шыққандай шетінен тәрбиелі, тіл алғыш, жүрыс-тұрысы</w:t>
        <w:br/>
        <w:t>әдепті, "белсенді" болып келетін. Осы схсматизмді бұзып,</w:t>
        <w:br/>
        <w:t>таптаурын болган коне жолмен жүрмей, өзінше келген</w:t>
        <w:br/>
        <w:t>жазушыға да, жағымды қылығынап жағымсыз қылықтары</w:t>
        <w:br/>
        <w:t>коп Қожаға да жүрт әуелі тосырқай қарады. Жалпы, қандай</w:t>
        <w:br/>
        <w:t>да бір жаңалық, құбылыстың бірден қабылдапа, мақұлдана</w:t>
        <w:br/>
        <w:t>қоюы қиын ғой. "Балаларға бүл кітап қандай тәрбие бермек?”,</w:t>
        <w:br/>
        <w:t>"Балаларды тек жақсы, өнегелі кейіпкерлер үлгісінде</w:t>
        <w:br/>
        <w:t>тәрбиелеу керек. Ал, Қожа бүзық, жүрген жеріне шоп</w:t>
        <w:br/>
        <w:t>шықпайтын сотқар оқушы" деп алая қарағандар аз болған</w:t>
        <w:br/>
        <w:t>жоқ. Тіпті "Мектептегі барлық баланы "бұзық" стіп</w:t>
        <w:br/>
        <w:t>шығарғыларыңыз келсе, бүл кітапты тезірек басыңыздар", -</w:t>
        <w:br/>
        <w:t>депте пікір айтқандар болды.</w:t>
      </w:r>
    </w:p>
    <w:p>
      <w:r>
        <w:t>23</w:t>
        <w:br/>
        <w:t>"Коресіні көрмей, корге кірмейсің”, - дегендей, тағы да бір</w:t>
        <w:br/>
        <w:t>"сыйлығы" бар скен-ау тағдырдың. Әлі есімізде, Бердібек</w:t>
        <w:br/>
        <w:t>Соқпақбаев қайтыс болардан аз уақыт бұрын бір топ</w:t>
        <w:br/>
        <w:t>қаламгерлер "Халық жазушысы" деген атаққа үсынылды.</w:t>
        <w:br/>
        <w:t>Олардың ішінде Бекең дес бар болатын. Кейін сол атақ</w:t>
        <w:br/>
        <w:t>алғандардың қатарында Б.Соқпақбасв тағы да жоқ болып</w:t>
        <w:br/>
        <w:t>шықты. Қалай болғанда ла, сәті түспеді, жолы болмады деп</w:t>
        <w:br/>
        <w:t>әртүрлі себептер айтылғанмен, шынайы ықылас, қамқор</w:t>
        <w:br/>
        <w:t>жүрек жетпей қалғандай көңілде бір түйткіл тұрады да қояды.</w:t>
        <w:br/>
        <w:t>Сойтіп, балалар әдебиетінің классигі атанған жазушының</w:t>
        <w:br/>
        <w:t>қазақ әдебиетіне қосқан үлесісленбейді...</w:t>
        <w:br/>
        <w:t>Кейде маған Бекең, кіді мінез Бердібек Соқпақбаев</w:t>
        <w:br/>
        <w:t>"Ергежейлі еліне саяхат” (жазушының ертегі-хикаясы) жасап</w:t>
        <w:br/>
        <w:t>кеткендей көрінеді. Олай дейтініміз, Бекеңнің қиялынан</w:t>
        <w:br/>
        <w:t>туған "Ергежейлілер елінде" шындық пен әділет салтанат</w:t>
        <w:br/>
        <w:t>құрған, омір-тіршілік мүлде басқа. Парақорлық пен үрлық-</w:t>
        <w:br/>
        <w:t>қарлық жойылған. Халық ештеңеге мұқтаж смес. Балалар</w:t>
        <w:br/>
        <w:t>мен қарттарға жасалған қамқорлықта шек жоқ. Тіпті</w:t>
        <w:br/>
        <w:t>ергежейлілер еліне әскер мен қару-жарақ та жоқ. Барлық</w:t>
        <w:br/>
        <w:t>мемлекеттермен тең қүқықта қарым-қатынас жасап, өзінің</w:t>
        <w:br/>
        <w:t>салт-дәстүрін қатаң сақтайтын бейбітшілік сүйгіш сл туралы</w:t>
        <w:br/>
        <w:t>ертегі-хикая осылайша шалқар ойға шақырады.</w:t>
        <w:br/>
        <w:t>Жарайды. Өткенге салауат. Енді мына көшімізді түзеп,</w:t>
        <w:br/>
        <w:t>бар-жоғымызды түгендеген кезде, откен олқылықтардың</w:t>
        <w:br/>
        <w:t>орнын толтыруды ойластырғанымыз жөн тығар.</w:t>
        <w:br/>
        <w:t>Иә, егемен елі барда Бердібек Соқпақбаев та бар, әсте</w:t>
        <w:br/>
        <w:t>ұмытылмақ емес. Өйткені, ол туған халқының тағдырын</w:t>
        <w:br/>
        <w:t>жырлап, оның жүрегіне әлдеқашан жол тапқан жазушы.</w:t>
        <w:br/>
        <w:t>Өтебай ҚАНАХИН</w:t>
        <w:br/>
        <w:t>Кемел кезең</w:t>
        <w:br/>
        <w:t>(Бердібек Соқпақбаев елуде)</w:t>
        <w:br/>
        <w:t>Бердібек Соқпақбаев -- білімді де корнекті жазушыла-</w:t>
        <w:br/>
        <w:t>рымыздың бірі, Бірақ, таланттың туа бітетін қасиет екені де</w:t>
        <w:br/>
        <w:t>белгілі. Оқу, тоқу, іздену, ерінбей-жалықпай еңбек сту</w:t>
        <w:br/>
        <w:t>сияқтылар сол бойындағы табиғат-ана сыйлаған таланттың</w:t>
        <w:br/>
        <w:t>көзін ашып, қанатын қатайтып, биіктен-биікке еркін</w:t>
        <w:br/>
        <w:t>самғауына комекші қүралдар ретінде қызмет атқарса керек.</w:t>
        <w:br/>
        <w:t>24</w:t>
        <w:br/>
        <w:t>Содан қазақтың киноонері қайраткерлері "Менің атым -</w:t>
        <w:br/>
        <w:t>Қожаны" экранға шығарды. Бүл фильм 1968 жылы</w:t>
        <w:br/>
        <w:t>жасөспірімдерге арналған Халықаралық жетінші</w:t>
        <w:br/>
        <w:t>кинофестивальда сыйлыққа ие болды.</w:t>
        <w:br/>
        <w:t>Б.Соқпақбаев драматургия жанрында да еңбек стіп жүр.</w:t>
        <w:br/>
        <w:t>Оның қаламынан "Менің атым -- Қожа", "Бозтөбеде бір қыз</w:t>
        <w:br/>
        <w:t>бар" пьесалары шықты.</w:t>
      </w:r>
    </w:p>
    <w:p>
      <w:r>
        <w:t>Әдебиетіміздің қай жанрында қалам тартпасын омірдің</w:t>
        <w:br/>
        <w:t>өзінен ойып алғандай шынайылығы, иланбасыңа болмайтын</w:t>
        <w:br/>
        <w:t>шыншылдығы, тебіренбесіңе қоймайтын сыршылдығы,</w:t>
        <w:br/>
        <w:t>сонымен қатар оқырманды сүйсінтер тіл шеберлігі --</w:t>
        <w:br/>
        <w:t>Б.Соқпақбаевтың үлкенді-кішілі коркем туындыларының</w:t>
        <w:br/>
        <w:t>бәріне ортақ қасиеттер.</w:t>
        <w:br/>
        <w:t>Жазушымен жақында бір пікір алысқанымда, ол тарихи</w:t>
        <w:br/>
        <w:t>тақырып пен қазіргі заман тақырыбына козқарасын, ұстанған</w:t>
        <w:br/>
        <w:t>принципін білдіреді. Ол өзінің әзілқойлығына салып:</w:t>
        <w:br/>
        <w:t>--Тарихи тақырып -- Әдеби қордың ақшасы емес, тез</w:t>
        <w:br/>
        <w:t>таусылып қалатын. Бізге де, бізден кейінгілерге де молынан</w:t>
        <w:br/>
        <w:t>жетеді, -- деп күлді.</w:t>
        <w:br/>
        <w:t>Осыған орай маған салыстырмалы түрде мынадай бір ой</w:t>
        <w:br/>
        <w:t>келді: дәрігер -- адам тәнінің арашашысы, соның саулығы</w:t>
        <w:br/>
        <w:t>үшін бәріне баруға міндетті; ал жазушы болса -- адам жанының</w:t>
        <w:br/>
        <w:t>арашашысы, соның саулығы оның бар ойлайтыны, коксейтіні.</w:t>
        <w:br/>
        <w:t>Дәрігер ауруынан айықтыру үшін сырқат адамға ашылы-</w:t>
        <w:br/>
        <w:t>түшылы түрліше дәрі-дәрмек беріп, жеңіл де ауыр ем-дом</w:t>
        <w:br/>
        <w:t>жасап, тіпті тақа болмай бара жатқан жағдайда пышақ</w:t>
        <w:br/>
        <w:t>жүмсауға шейін барады. Бүны сшкім теріске шығара алмайды.</w:t>
        <w:br/>
        <w:t>Ендеше, жазушы -- адам жанының емшісі -- өмірдегі</w:t>
        <w:br/>
        <w:t>жақсылықтармен қатар ашы шындықты да ашына жазу,</w:t>
        <w:br/>
        <w:t>келеңсіз көріністерді күйрете кӛрсету арқылы, яғни сабақ</w:t>
        <w:br/>
        <w:t>алу, сақтандыру, жиіркендіру жолымен де тәрбиелейді екен.</w:t>
        <w:br/>
        <w:t>Бердібек Соқпақбаев табаны күректей он жыл өмірін сарп</w:t>
        <w:br/>
        <w:t>етіп сарыла отырып, коз майын тауысып "Өлгендер қайтып</w:t>
        <w:br/>
        <w:t>келмейді" атты үш дәптерден түратын көлемді де күрделі</w:t>
        <w:br/>
        <w:t>романын жазды.</w:t>
        <w:br/>
        <w:t>Бердібек Соқпақбаев озінің алгашқы аяқ алысымен-ақ</w:t>
        <w:br/>
        <w:t>бірегей талант, шебер суреткер, адал азамат екенін таныта</w:t>
        <w:br/>
        <w:t>білді. Ол осы өмірдің ішінде сол шабысынан бір танған емес,</w:t>
        <w:br/>
        <w:t>қайта жыл санап үдетс түсуде. Мұнысы бізді қатты қуантады,</w:t>
        <w:br/>
        <w:t>29</w:t>
        <w:br/>
        <w:t>Бірақ талғампаз жазушы бүл шығармасының</w:t>
        <w:br/>
        <w:t>өміршеңдігіне деген сенімін жоғалтпай, оны орыс тіліне</w:t>
        <w:br/>
        <w:t>аудартып, Мәскеудің "Детская литература" баспасына</w:t>
        <w:br/>
        <w:t>ұсынады. Содан бастап шығарманың бағы жанып, жолы</w:t>
        <w:br/>
        <w:t>ашылады. Сол сәттен кейін, орыс тілінде "Қожаның" түсауын</w:t>
        <w:br/>
        <w:t>Мәскеу кесті. Коп тиражбен, жеделдетіп екі рет басып</w:t>
        <w:br/>
        <w:t>шығарды. Ары қарай қазақтың сүйкімді де, сотқар қара</w:t>
        <w:br/>
        <w:t>домалағының дербес өмірі басталып, сол кездегі Кеңес Одағын</w:t>
        <w:br/>
        <w:t>аралап кете барды. Көптеген тілдерге аударылып, бірінен</w:t>
        <w:br/>
        <w:t>соң бірі басылып шығып жатты. Сол 1957 жылдан бастап,</w:t>
        <w:br/>
        <w:t>"Менің атым -- Қожа" үлкеннің дс, кішінің де қолынан</w:t>
        <w:br/>
        <w:t>тастамай оқитын сүйікті кітабына айналды. Бір қызығы,</w:t>
        <w:br/>
        <w:t>алгаш кейбіреу жатырқағанмен, бірақ тағдыры тосын, өзіндік</w:t>
        <w:br/>
        <w:t>сезінетін мүңы да бар, ақылды тентек Қожаны балалар сыртқа</w:t>
        <w:br/>
        <w:t>теппей, бірден жақын тартып, бауырласып, шүйіркелесіп</w:t>
        <w:br/>
        <w:t>жүре берді. Бір кезде тәртібі нашар болып, пионер лагеріне</w:t>
        <w:br/>
        <w:t>бара алмай қалған Қожа туысқан республикалардан асып,</w:t>
        <w:br/>
        <w:t>алыс шет елдерді аралап кетті. Алғаш Парижде (француз</w:t>
        <w:br/>
        <w:t>тілінде басылып шықты. Осындай шынайы</w:t>
        <w:br/>
        <w:t>шығармашылығының арқасында Бекеңнің өзі де жазушы</w:t>
        <w:br/>
        <w:t>ретінде шет жұрттарға кеңінен танылды.</w:t>
      </w:r>
    </w:p>
    <w:p>
      <w:r>
        <w:t>Осы орайда мынадай бір оқиғаға назар аударалық. 1963</w:t>
        <w:br/>
        <w:t>жылы Алматыға келген бір француз жазушысы ҚазТАГ</w:t>
        <w:br/>
        <w:t>тілшісіне берген сұхбатында: "француз оқырмандары</w:t>
        <w:br/>
        <w:t>қазақтың классик жазушылары Мұхтар Әугзов, Бердібек</w:t>
        <w:br/>
        <w:t>Соқпақбаев, Ғабит Мүсірсповтің шығармаларын ана тілінде</w:t>
        <w:br/>
        <w:t>оқи бастады", - деген. Бүл шындығында тосын оқиға ретінде</w:t>
        <w:br/>
        <w:t>қабылданды. Радиодан оқылған бүл хабар кәдімгідей “шу”</w:t>
        <w:br/>
        <w:t>шығарған. Оны шығарып жүрген өзіміз. Өзіміздің</w:t>
        <w:br/>
        <w:t>қызғаншақтық пендешілігіміз. "Бердібек Соқпақбаев ондай</w:t>
        <w:br/>
        <w:t>атаққа лайық емес”, -- деп жерден жік шыққандай өрсе</w:t>
        <w:br/>
        <w:t>түрегелдік. Сондай-ақ сонау кеңестік кезеңдегі Қазақ, ССР-</w:t>
        <w:br/>
        <w:t>нің 40 жылдық тойына келген Балтық жағалауы делегациясы</w:t>
        <w:br/>
        <w:t>жетекшісінің де құттықтау сөзінде небәрі екі-үш жазушының</w:t>
        <w:br/>
        <w:t>М.Әуезов пен Б.Соқпақбаев есімдерін атағанынан да елемеген</w:t>
        <w:br/>
        <w:t>болды. Әй, шіркін-ай, өзімізді танып елеп-сскеруге келгендегі</w:t>
        <w:br/>
        <w:t>кегжиме кесірлігіміз-ай!..</w:t>
        <w:br/>
        <w:t>Тегінде, асылдың алуан қыры болатыны сияқты, жақсы</w:t>
        <w:br/>
        <w:t>нәрсенің де шынайы өнер туындысының да зерделеп</w:t>
        <w:br/>
        <w:t>24</w:t>
        <w:br/>
        <w:t>шығармасына да оз өмірі арқау болғаны байқалып тұрады.</w:t>
        <w:br/>
        <w:t>Жазушыға бүл романның атын неге бүлай атағаны турасында</w:t>
        <w:br/>
        <w:t>сүрақтар жиі қойылады екен. Оган автор былай деп жауап</w:t>
        <w:br/>
        <w:t>береді: "Өлетін тек адам ба? Іске аспаған арман, қол жетпеген</w:t>
        <w:br/>
        <w:t>мақсат, бір нәрседен түңіліп, талақ ету, үзілген үміт... Осының</w:t>
        <w:br/>
        <w:t>бәрі олген емей немене? Шығарманың бас геройы Еркін жас</w:t>
        <w:br/>
        <w:t>азамат. Мақсатыма жетемін деп жүріп, көп сүрінеді. Өмір жолы</w:t>
        <w:br/>
        <w:t>бүралаң қиын жол екенін, кітаптан жаттап алған қағидалар</w:t>
        <w:br/>
        <w:t>кейде кәдеге аспай олі жүк болып, далада қалып қоятынын</w:t>
        <w:br/>
        <w:t>біртін-біртін түсінеді". "Осындағы Еркін өзіңіз емессіз бе?" --</w:t>
        <w:br/>
        <w:t>деп сұрайды оқырман. "Тоқсан проценті өзім”, -- дейді жазушы”.</w:t>
        <w:br/>
        <w:t>"Менің атым -- Қожа" хикаясының қандай қиындықпен</w:t>
        <w:br/>
        <w:t>жарық көргенін айтып өттік қой. Сол сияқты сліміз оміріндегі</w:t>
        <w:br/>
        <w:t>кезеңдік оқиғалардың шынайы суретін салған "Өлгендер</w:t>
        <w:br/>
        <w:t>қайтып келмейді" романының жарыққа шығуы да оңай болған</w:t>
        <w:br/>
        <w:t>жоқ. Шындықты шырылдатып, жеріне жеткізсе айтқан</w:t>
        <w:br/>
        <w:t>тұстарын: "Мұндайды айтуға болмайды, бүл жағдайлар</w:t>
        <w:br/>
        <w:t>кеңестік өмір шындығына қайшы, "жат” ден, шығарманың</w:t>
        <w:br/>
        <w:t>үштен бірі аяусыз туралды. Осындай жөнсіз жүлмалау үздіксіз</w:t>
        <w:br/>
        <w:t>қайталанып тұрды. Ара-тұра қайта басылған шығармаларының</w:t>
        <w:br/>
        <w:t>беттерінен жылт еткен шындық айтылған тұстар кездессе,</w:t>
        <w:br/>
        <w:t>жерден жеті қоян тапқандай, "бұндайды айтуға болмайды,</w:t>
        <w:br/>
        <w:t>бұрын қалай байқамағанбыз” деп "пысықай" редакторлар тағы</w:t>
        <w:br/>
        <w:t>да ойып-ойып алып тастайтын.</w:t>
        <w:br/>
        <w:t>Осындай аяусыз қиянаттардан, жалпы тоқырау жылдары</w:t>
        <w:br/>
        <w:t>өмірімізді жайлаған келеңсіздіктерден жаны ауырып, қажыған</w:t>
        <w:br/>
        <w:t>жазушы, біруақ өзімен-өзі болып, томаға тұйық жүріп алды.</w:t>
        <w:br/>
        <w:t>Шаршады, қажыды. Қисынсыз қиянат титықтатты. "Жазғаны</w:t>
        <w:br/>
        <w:t>толық жарық кормеген соц, жазып керегі не?” -- деп түңіле</w:t>
        <w:br/>
        <w:t>қол сілтеген Бекең, бұл түста:</w:t>
        <w:br/>
        <w:t>"Өсек пен өтіріктен тойып кеттім,</w:t>
        <w:br/>
        <w:t>Жазуды сол себепті қойып кеттім",-</w:t>
        <w:br/>
        <w:t>деп олеңдетіп қоятын.</w:t>
      </w:r>
    </w:p>
    <w:p>
      <w:r>
        <w:t>Бір айта кететін жайт, 1974-жылы "Өлгендер қайтып</w:t>
        <w:br/>
        <w:t>келмейді" романы Қазақстан Республикасының Мемлекеттік</w:t>
        <w:br/>
        <w:t>сыйлытына ұсынылды. Бірақ сол кездегі бармақ басты, коз</w:t>
        <w:br/>
        <w:t>қыстымен тағы да шетқақпай қала берді.</w:t>
        <w:br/>
        <w:t>Бүл да жазушыға оңай соққы болған жоқ. Қажыған</w:t>
        <w:br/>
        <w:t>қаламгердің сол кезле тауы шағылып, күйзелгенін көзіміз көрді.</w:t>
        <w:br/>
        <w:t>Ол кісі коретін қүқай бүнымен де тыйылмаған екен.</w:t>
        <w:br/>
        <w:t>26</w:t>
        <w:br/>
        <w:t>Менің байқауымда, Бекең омірдегі коп бұлтарыс-</w:t>
        <w:br/>
        <w:t>бұралаңдарға көндіге алмаған, әзінің бойындағы құдай берген</w:t>
        <w:br/>
        <w:t>құдыретке ғана сеніп өткен қарама-қайшылықты тағдыр иесі.</w:t>
        <w:br/>
        <w:t>Жанын жеген запыран ойлар көбіне-көп сыртқа шықпай,</w:t>
        <w:br/>
        <w:t>ішін улай жібергені де содан секілді. Жаны да тым ертерек</w:t>
        <w:br/>
        <w:t>егде тартып кеткендей. Табиғатынан тойдың емес, ойдың</w:t>
        <w:br/>
        <w:t>адамы.</w:t>
        <w:br/>
        <w:t>"Бәрі қалды, жігіттер, бәрі қалды,</w:t>
        <w:br/>
        <w:t>Уақыт бәрін алды, бәрін алды.</w:t>
        <w:br/>
        <w:t>Өмірде бастан кешкен азап-мехнат</w:t>
        <w:br/>
        <w:t>Өшпейді екен,</w:t>
        <w:br/>
        <w:t>Маңдайда мөрі қалды.</w:t>
        <w:br/>
        <w:t>Қолдан бақыт жасайтын арақ-шарап,</w:t>
        <w:br/>
        <w:t>Бұл күнде оның өзі болды қарам.</w:t>
        <w:br/>
        <w:t>Ботелкенің түбінде бас қосатын,</w:t>
        <w:br/>
        <w:t>Тахауи, Сафуандар кетті тарап.</w:t>
        <w:br/>
        <w:t>Коңілдің бір ермегі -- қыз-келіншек,</w:t>
        <w:br/>
        <w:t>Оған да болып алдық тым еріншек.</w:t>
        <w:br/>
        <w:t>Кетеді теріс қарап пәтшағарлар,</w:t>
        <w:br/>
        <w:t>Қалқиып сонадайдан біз көрінсек.</w:t>
        <w:br/>
        <w:t>Бәрі қалды, бүгінде бәрі қалды...</w:t>
        <w:br/>
        <w:t>Уақыт бәрін алды, бәрін алды.</w:t>
        <w:br/>
        <w:t>Өмірде бастан кешкен азап-мехнат</w:t>
        <w:br/>
        <w:t>Өшпейді екен,</w:t>
        <w:br/>
        <w:t>Жүректе мөрі қалды...</w:t>
        <w:br/>
        <w:t>Сексеннен асқан ақсақалдарымыздың өзі өткен шақпен</w:t>
        <w:br/>
        <w:t>сөйлемей, күпілдеп, ертеңгі күнді ерттеп мінердей күй кешіп</w:t>
        <w:br/>
        <w:t>жүргенде, "Өмірде бастан кешкен азап-мехнат ошпейді екен,</w:t>
        <w:br/>
        <w:t>жүректе мөрі қалды”, - деп күйреуі кім-кімнің де жүрегін</w:t>
        <w:br/>
        <w:t>сзілдіріп, коңіліц күйретердей ғой.</w:t>
        <w:br/>
        <w:t>Айтты-айтпады, бәрі өтпелі екен де. Қия бетке қисық</w:t>
        <w:br/>
        <w:t>өскен қиқар емендей, коп құбылыстарына ұқсай да, үнай да</w:t>
        <w:br/>
        <w:t>бермейтін Бекеңнің өзінше жеке бір әлем екеніне бүгін</w:t>
        <w:br/>
        <w:t>жетпеген көзіміз ертең жетері анық әйтеуір. Енді ол кісі де</w:t>
        <w:br/>
        <w:t>бақилық. Бір жерлерде жүйеленіп сақталды ма, жоқ па, оған</w:t>
        <w:br/>
        <w:t>көзім жете бермейді, ал сақтала қалса, өмірдің өзіндей әділ</w:t>
        <w:br/>
        <w:t>жаңағыдай жыр жолдары талай үрпақты, талай сырға қандырар</w:t>
        <w:br/>
        <w:t>еді әлі де.</w:t>
        <w:br/>
        <w:t>54</w:t>
      </w:r>
    </w:p>
    <w:p>
      <w:r>
        <w:t>Ел тегіс адасты деп адаса алмай,</w:t>
        <w:br/>
        <w:t>Ел тегіс жарасты дер жараса алмай,</w:t>
        <w:br/>
        <w:t>"Бақ үшін" таққа биік таласа алмай,</w:t>
        <w:br/>
        <w:t>Өмірден қарапайым откен адам -</w:t>
        <w:br/>
        <w:t>Бір шыққан биігінен аласармай!</w:t>
        <w:br/>
        <w:t>Иә, асуы биік асқарға қияндап үшып қыран да, жорғалап</w:t>
        <w:br/>
        <w:t>жүріп жылан да шығатыны -- әлімсақтан бері келе жатқан</w:t>
        <w:br/>
        <w:t>ақиқат. Ал сол шыққан биігіңннен фәни тірлікте сусып-</w:t>
        <w:br/>
        <w:t>сырғанап түсіп кетпей, абыроймен тұрып қалу да әркімнің</w:t>
        <w:br/>
        <w:t>маңдайына сыя беретін бақыт смес пс? Ал Бекең шыққан</w:t>
        <w:br/>
        <w:t>шыңының үстінс шабыт шұғыласын құйған, фәни -</w:t>
        <w:br/>
        <w:t>жалғаннан бақи-- мәңгілікке аласармай кеткен біртуар асқақ</w:t>
        <w:br/>
        <w:t>тұлға.</w:t>
        <w:br/>
        <w:t>Құлбек ЕРГӨБЕК,</w:t>
        <w:br/>
        <w:t>жазушы, профессор</w:t>
        <w:br/>
        <w:t>Шырынын алып шындықтың...</w:t>
        <w:br/>
        <w:t>Осы бір ойнақы мінез, әзілқой қаламгермен ұзақ жыл</w:t>
        <w:br/>
        <w:t>жиі араласып, кой сырласқан жайым бар. Бала шақта</w:t>
        <w:br/>
        <w:t>шығармаларын оқып, қайталанбас әсер алғанымыз оз алдына.</w:t>
        <w:br/>
        <w:t>Тірі жазушымен әңгімелесудің жоні болск қой. Азанда және</w:t>
        <w:br/>
        <w:t>ақшамда астананың Шоқан Уәлиханов атындағы көшесін</w:t>
        <w:br/>
        <w:t>бойлап күніне екі рет әңгімелесетініміз, Академияның бас</w:t>
        <w:br/>
        <w:t>ғимараты алдында сейіл құрған сәттер ұмытылар ма, сірә?!</w:t>
        <w:br/>
        <w:t>Балалар жазушысы балалармен әңгімелессе қызық болар деп,</w:t>
        <w:br/>
        <w:t>Димаш ұлымды кейде бірге ерте шығар едім. Үйде кітабын</w:t>
        <w:br/>
        <w:t>оқыған бала, түзде сол қызық шығарманың авторымен</w:t>
        <w:br/>
        <w:t>жүздескенде қайталанбас әсер алатын шығар деп ойлайтын-</w:t>
        <w:br/>
        <w:t>мын. Ол ойым алдамайтын да сді. Қайталанбас қаламгер</w:t>
        <w:br/>
        <w:t>баламен "бала болып" қызық сойлесетін.</w:t>
        <w:br/>
        <w:t>Бала шақта ғажап шығармалар оқып, қиялға шомған, әсерге</w:t>
        <w:br/>
        <w:t>болеген Бердібек Соқпақбаевтай жазушымен кездескен,</w:t>
        <w:br/>
        <w:t>әңгімелескен әрбір сәт коңілімде сайрап тұр. Көңілде</w:t>
        <w:br/>
        <w:t>жатталған әсерді жинақтай, жүйелей әңгімелесу -- алдағы</w:t>
        <w:br/>
        <w:t>күн еншісі, Бүгін жазушының шығармаларына саяхат жасап,</w:t>
        <w:br/>
        <w:t>әдебиетте алар орны жайында әңгімелеумен тпектелмекпін.</w:t>
        <w:br/>
        <w:t>Бердібек ағайдың "Менің атым - Қожа”, "Жекпе-жек",</w:t>
        <w:br/>
        <w:t>"Аяжан", "Балалық шаққа саяхат" деп аталатын шығармаларын</w:t>
        <w:br/>
        <w:t>5%</w:t>
        <w:br/>
        <w:t>килігеді. Бүл ұйпап-тұйпап келген соғыс жылдарының</w:t>
        <w:br/>
        <w:t>қаһарлы дауылы. Жазушы Қазақстан жағдайында жиі</w:t>
        <w:br/>
        <w:t>кездескен келеңсіз көріністің біразын Нұралы бейнесі арқылы</w:t>
        <w:br/>
        <w:t>шенейді. Жас жігіттер, ортан қолдай азаматтардың майданға</w:t>
        <w:br/>
        <w:t>кеткенін пайдаланып, жетім-жесірлерге көз алартқан, оп-</w:t>
        <w:br/>
        <w:t>оңай төсек жаңғыртып, дәулет жинаған, тіпті байып алғандар</w:t>
        <w:br/>
        <w:t>болғаны өтірік емес. Романшы омірлік материалды сұрыптай</w:t>
        <w:br/>
        <w:t>отырып, қызықты коркем образ жасаған.</w:t>
        <w:br/>
        <w:t>Нұралының дегеніне көніп, айдауына жүрмейтін бетінен</w:t>
        <w:br/>
        <w:t>алып, беделін түсірстін Еркін секілді жігітті елден кетіріп,</w:t>
        <w:br/>
        <w:t>ФЗО-ға жіберуі, кейін осы екеуінің арасында ұзақ жылдарға</w:t>
        <w:br/>
        <w:t>созылатын тартыстың басы.</w:t>
      </w:r>
    </w:p>
    <w:p>
      <w:r>
        <w:t>Бұрын ауыл ішінен алысқа шығып көрмеген Еркін үшін</w:t>
        <w:br/>
        <w:t>енді ауыр, шырғалаңды жолдар басталады. Табиғатынан адал,</w:t>
        <w:br/>
        <w:t>ақ, шыншыл жігіттің әртүрлі қиын жағдайларға тап болуы</w:t>
        <w:br/>
        <w:t>соғыс кесірінен, ауыр кезең зардабынан екендігін жазушы</w:t>
        <w:br/>
        <w:t>сенімді бейнелейді. Соғыс кезіндегі ауыл тұрмысының көпте-</w:t>
        <w:br/>
        <w:t>ген қою суреттері Еркіннің көзімен беріледі. Майдан үшін</w:t>
        <w:br/>
        <w:t>күн-түн демей жан аямай еңбек еткен жандардың ішінде</w:t>
        <w:br/>
        <w:t>Еркін де жүр.</w:t>
        <w:br/>
        <w:t>Тағы да Нұралымен арадағы тартыс салдарынан Еркін</w:t>
        <w:br/>
        <w:t>жүмыстан шығып қалады.</w:t>
        <w:br/>
        <w:t>Екінші дәнтерде Еркін басынан бірқыдыру оқиғалар өтеді.</w:t>
        <w:br/>
        <w:t>Денсаулығына байланысты майданға жөнелтуге жарамаған</w:t>
        <w:br/>
        <w:t>Еркін, енді шалғайдағы Сарыбел ауылына барып мұғалім</w:t>
        <w:br/>
        <w:t>болады. Бұл жерде де тіршіліктің, соғыс кезіндегі ауыр</w:t>
        <w:br/>
        <w:t>өмірдің бірталай тәлімін алған.</w:t>
        <w:br/>
        <w:t>Жас көңіл, балалық тазалықпен сүйген қызы Ғалиямен</w:t>
        <w:br/>
        <w:t>арадағы қатынас үзілгендей кезде, Еркін -- Алтын қарым-</w:t>
        <w:br/>
        <w:t>қатынастары пайда болады. Кейбір сипаттары жөнінен</w:t>
        <w:br/>
        <w:t>қоймашы Сегізбай колхоз бастығы Нұралымен ұқсас. Екеуі</w:t>
        <w:br/>
        <w:t>де ауыр уақытта қара бастарының қамын ойлаған адамдар.</w:t>
        <w:br/>
        <w:t>Екеуі де ретін, ебін тауып, тосек жаңартқандар. Сегізбайда</w:t>
        <w:br/>
        <w:t>айла, есеп молырақ. Еркін -- Сегізбай -- Алтын араларындағы</w:t>
        <w:br/>
        <w:t>қарым-қатынастарды бейнелегенде романшы ргалистік дәлдік,</w:t>
        <w:br/>
        <w:t>психологиялық сенімділікті жақсы сскерген.</w:t>
        <w:br/>
        <w:t>Дәмді тамақ, тәуір түрмыс үшін шалға тие салған жас,</w:t>
        <w:br/>
        <w:t>сұлу, қызулы келіншек пен басы бос бойдақ, сезімі бастық-</w:t>
        <w:br/>
        <w:t>паған жігіт драмасы -- согыс жылдарының драмасы болып</w:t>
        <w:br/>
        <w:t>суреттеледі.</w:t>
        <w:br/>
        <w:t>45</w:t>
        <w:br/>
        <w:t>қашан да ақаулық. Он-он бес жыл уақыт жүмсаған еңбектің</w:t>
        <w:br/>
        <w:t>енді тынғанын көріп отырмыз.</w:t>
        <w:br/>
        <w:t>Ол -- Б.Соқпақбаевтың "Өлгендер қайтып келмейді"</w:t>
        <w:br/>
        <w:t>романы. Кітап үш бөлімнен түрады. Автор әрқайсысы бірінші</w:t>
        <w:br/>
        <w:t>дәптер, екінші дәптер, үшінші дәптер деп саралаған.</w:t>
        <w:br/>
        <w:t>Шығарманың композициясы жинақы, жұмыр. Әр дәптер өз</w:t>
        <w:br/>
        <w:t>ішінен шағын-шағын көріністерге бөлінген. Жалпы</w:t>
        <w:br/>
        <w:t>Б.Соқпақбаев стиліне тән ықшамдылық, жинақылық</w:t>
        <w:br/>
        <w:t>сипаттарын бұл туындыдан да айқын аңғаруға болады.</w:t>
        <w:br/>
        <w:t>Романда кейіпкерлер саны көп емес. Қат-қабат қалың</w:t>
        <w:br/>
        <w:t>тартысты оқиғалар жүйесі де жоқ. Автор бір ауыл адамда-</w:t>
        <w:br/>
        <w:t>рының тіршілігі, оның ішінде бір үйдің, тіпті бір адамның</w:t>
        <w:br/>
        <w:t>тағдыры арқылы ауыр кезеңдегі өмір шындығын танытуды</w:t>
        <w:br/>
        <w:t>мақсат еткен.</w:t>
        <w:br/>
        <w:t>Дәстүр бойынша келер болсақ, шығарманың негізгі, басты</w:t>
        <w:br/>
        <w:t>қаһарманы -- Еркін Мамырбаев дер едік. Онымен бірінші</w:t>
        <w:br/>
        <w:t>дәптерле 15--16 жасында танысамыз да, үшінші дәптердің</w:t>
        <w:br/>
        <w:t>соңында, отызға шыққан кезінде қоштасамыз. Барлық оқиға</w:t>
        <w:br/>
        <w:t>Еркін атынан баяндалады. Жақсылық, жамандық атаулыға</w:t>
        <w:br/>
        <w:t>Еркін көзімен баға беріледі. Дәлірек айтқанда, роман өзегі-</w:t>
        <w:br/>
        <w:t>Еркіннің бастан кешкендері, қалыптасып жетілу жолдары.</w:t>
      </w:r>
    </w:p>
    <w:p>
      <w:r>
        <w:t>"Өлгендер қайтып келмейді" -- бозбалалық, жастық дәурені</w:t>
        <w:br/>
        <w:t>соғыс жылдарымен қабаттас болған ұрпақтың өмірі, тағдыры</w:t>
        <w:br/>
        <w:t>жайлы роман.</w:t>
        <w:br/>
        <w:t>Алғашқы бөлімдегі Еркін қазақтың көп қара домалақ</w:t>
        <w:br/>
        <w:t>ұлдарының бірі. Еті тірі, намысқой, пысық. Шеше бауы-</w:t>
        <w:br/>
        <w:t>рында, аға аясында өсіп келе жатқан. Осы кезде соғыс оты</w:t>
        <w:br/>
        <w:t>лап етіп, ер-азаматты майданға ала бастайды. Еркіннің ағасы</w:t>
        <w:br/>
        <w:t>Сәрсебек енді ғана қосылған келіншегінің көзін жаудыратып,</w:t>
        <w:br/>
        <w:t>әскерге аттанады. Сол күннен бастап үй-ішінің ауыртпалығы,</w:t>
        <w:br/>
        <w:t>жеңгесін жат көзден, пәле-жаладан сақтау Еркін мойнына</w:t>
        <w:br/>
        <w:t>түскен салмақ.</w:t>
        <w:br/>
        <w:t>Соғыс деген.майдан шебіндегі қиян-кескі ұрыс, өлім,</w:t>
        <w:br/>
        <w:t>өлтіру, окоп, бүкіл елдегі көп қарым-қатынастарды өзгерткен,</w:t>
        <w:br/>
        <w:t>неше түрлі қиыншылық, ауырпалық тудырған алапат.</w:t>
        <w:br/>
        <w:t>Таршылық, ауыртпалық тудырған алапат. Таршылық,</w:t>
        <w:br/>
        <w:t>тұрмыстағы жетіспеушілік үстіне сан-алуан психологиялық</w:t>
        <w:br/>
        <w:t>проблемалар, моральдық қиын түйінділер пайда болған.</w:t>
        <w:br/>
        <w:t>Осындай өмірдегі күрделі процестер Еркін секілді бала,</w:t>
        <w:br/>
        <w:t>бозбаланың жас тірлігіне ай-шайға қаратпастан, аяқ астынан</w:t>
        <w:br/>
        <w:t>44</w:t>
        <w:br/>
        <w:t>"Қарабала" атты повесть жаздым. Мен дс біраз роман, повсстер</w:t>
        <w:br/>
        <w:t>авторымын. Солардың ішінен бүгінге дейін халық сұранысына</w:t>
        <w:br/>
        <w:t>ие болып жүрген осы "Қарабала" ғана. Осыған қарағанда</w:t>
        <w:br/>
        <w:t>оқырман оның ішінен іздегенін табатын болса, Бердібек</w:t>
        <w:br/>
        <w:t>әңгімесінің жаны бар екенін сезінер.</w:t>
        <w:br/>
        <w:t>Әр нәрсені артынан танып жататын әдетіміз ғой. Бүгінде</w:t>
        <w:br/>
        <w:t>арамызда жоқ Бердібектің "Он алты жасар чемпионы", "Менің</w:t>
        <w:br/>
        <w:t>атым -- Қожа", "Өлгендер қайтып келмейді", "Балалық шаққа</w:t>
        <w:br/>
        <w:t>саяхат" повесттері өз жанры бойынша қазақ әдебиетінің клас-</w:t>
        <w:br/>
        <w:t>сикалық (өлмейтін де оміршең) рухани шығармалар скен. Ал</w:t>
        <w:br/>
        <w:t>“Ергежейлі еліне саяхат” атты қиял-ой әсерінен туған повесі</w:t>
        <w:br/>
        <w:t>арғы және бергі дүниеде кешегі Совет Одағының болашағын</w:t>
        <w:br/>
        <w:t>айтып берген кореген шығармасы екен. Бұл повесть кезінде</w:t>
        <w:br/>
        <w:t>жарық көрмеді. Ол Одақ кезінде заңды да еді. Сол Одақ күйре-</w:t>
        <w:br/>
        <w:t>геннен кейін жазылғанына ширек ғасырдан астам уақыт өтіп</w:t>
        <w:br/>
        <w:t>қана жұртшылық онымен "Жұлдыз" (1991 жыл, 4-саны) жур-</w:t>
        <w:br/>
        <w:t>налы арқылы оқып, Бердібектің көрегендігіне тәнті болды.</w:t>
        <w:br/>
        <w:t>21.УН, 94-ж.</w:t>
        <w:br/>
        <w:t>Рымғали НҰРҒАЛИЕВ,</w:t>
        <w:br/>
        <w:t>Мемлекеттік сыйлықтың лаурғаты</w:t>
        <w:br/>
        <w:t>Көп қырлы, көп сырлы</w:t>
        <w:br/>
        <w:t>Қазақ прозасының соңғы жиырма жылдағы көркемдік</w:t>
        <w:br/>
        <w:t>деңгейінің өскендігін, реалистік қуатының күшейгендігін,</w:t>
        <w:br/>
        <w:t>бір сөзбен профессионалдық мәдениетінің артуын айтқан кезде</w:t>
        <w:br/>
        <w:t>тиянақ болар дәлелдің бірі -- белгілі қаламгер Бердібек Соқ-</w:t>
        <w:br/>
        <w:t>пақбасвтың шығармасы. Бүл қаламгердің, ең алдымен өмір</w:t>
        <w:br/>
        <w:t>шындығын пір тұтуы, көрген, сезген, бойына етене обһек-</w:t>
        <w:br/>
        <w:t>тіні ғанатуындысына арқау стуі, адам характерлерін даралап</w:t>
        <w:br/>
        <w:t>алуы, әсіресе бала, бозбала психологиясын жетік білуі, көр-</w:t>
        <w:br/>
        <w:t>кемдік құралдарды пайдаланудағы озіне ғана тән ықшамды-</w:t>
        <w:br/>
        <w:t>лық, жинақылықты ықтияттайтын шеберлігі оның шығар-</w:t>
      </w:r>
    </w:p>
    <w:p>
      <w:r>
        <w:t>маларын басқа үлт оқырмандарына да қымбат етіп отыр.</w:t>
        <w:br/>
        <w:t>Мұның дәлелі "Балалық шаққа саяхат", "Менің атым --</w:t>
        <w:br/>
        <w:t>Қожа”,</w:t>
        <w:br/>
        <w:t>Бірсу тез жазады, бірсу ұзақ жазады. Шығарма қуаты</w:t>
        <w:br/>
        <w:t>онымен өлшенбейтіні әркімге аян. Дегенмен, асығыстың түбі--</w:t>
        <w:br/>
        <w:t>43</w:t>
        <w:br/>
        <w:t>жарық көргенше, проблеманың шешіліп қалуы мүмкін.</w:t>
        <w:br/>
        <w:t>Яғни, еңбегің зая кеткен болады. Ал халықтық проблеманы</w:t>
        <w:br/>
        <w:t>жалғыз партиялық басшылық, заманында саған жазғызбайды.</w:t>
        <w:br/>
        <w:t>Өйткені ол "біздің партияның сара басшылығының арқасында</w:t>
        <w:br/>
        <w:t>шешіліп қойылған!" - деп жарияланған. Міне, әдебиетке</w:t>
        <w:br/>
        <w:t>осындай көзқарас салдарынан дүниеге Семен Бабаевскийдің</w:t>
        <w:br/>
        <w:t>"Алтын жұлдызды азаматы” атты романы келген. Өзің</w:t>
        <w:br/>
        <w:t>оқыдың ғой. Соғыстан оралған Совет Одағының Батыры -</w:t>
        <w:br/>
        <w:t>алғыр, ақылды, шебер, шыншыл -- шаруашылықтың барлық</w:t>
        <w:br/>
        <w:t>проблемаларын бірден шешіп тастайды. Ол болмағанда</w:t>
        <w:br/>
        <w:t>шаруашылық құриды скен. Келіп сді -- ол коммунизмге</w:t>
        <w:br/>
        <w:t>тура тартатын жол тапты. Бабаевский Ғабеңнің "Миллионер"</w:t>
        <w:br/>
        <w:t>повесін оқи қойды деп ойламаймын. Өйткені, ол "Алтын</w:t>
        <w:br/>
        <w:t>жұлдызды азаматты" жаза бастаған кезде әлі орысшаға</w:t>
        <w:br/>
        <w:t>аударылмаған. Егер Бабаевский романы мен "Миллионердегі"</w:t>
        <w:br/>
        <w:t>ойды қайталайды. Егер Бабаевский романы мен</w:t>
        <w:br/>
        <w:t>"Миллионердегі" соз болатын шаруашылықтарды Одақ</w:t>
        <w:br/>
        <w:t>көлемінде түсінсек, "Алтын жұлдызды азамат" пен Жомарт</w:t>
        <w:br/>
        <w:t>арқылы жеке басқа табынушылық насихатталып отыр де де</w:t>
        <w:br/>
        <w:t>қой. Соғыстан кейінгі жылдары осындай "без конфликтный"</w:t>
        <w:br/>
        <w:t>романдар мен повестер қаптап кеткен. Ал, олардың оқылуға,</w:t>
        <w:br/>
        <w:t>яғни өмір сүруге құқылысы біреуі -- алгашқы жазылғаны</w:t>
        <w:br/>
        <w:t>ғана. Өңгесін оқымай-ақ сыпыра сал. Өкінбейсің.</w:t>
        <w:br/>
        <w:t>Енді, революция тақырыбын қарай игеріп жатырмыз?</w:t>
        <w:br/>
        <w:t>Сәбит Мұқановтың "Ботакоз" романын алайық. Асқар -</w:t>
        <w:br/>
        <w:t>жергілікті халықтан шыққан көзі ашық революционер,</w:t>
        <w:br/>
        <w:t>Амантай бұрынғы өмірге наразылығымен шыққан сол</w:t>
        <w:br/>
        <w:t>халықтың қаһарманы, Кузнецов -- Ресейдегі пролетарлық</w:t>
        <w:br/>
        <w:t>ой-сананы насихаттаушы және Амантайларға бет беруші -</w:t>
        <w:br/>
        <w:t>Ботакөз революциялық санасы ояна бастаған қыз. Итбай -</w:t>
        <w:br/>
        <w:t>ескі өмірді көксеуші феодал окілі, Алексей Кулаков --</w:t>
        <w:br/>
        <w:t>монархияны көкссуші офицер және соның оміршендігі үшін</w:t>
        <w:br/>
        <w:t>күрескер... Сталин отызыншы жылдардың орта кезінде</w:t>
        <w:br/>
        <w:t>"Елімізде социализм жеңді", - деп жариялағаннан кейін қай</w:t>
        <w:br/>
        <w:t>халық, қай республика өмірінен болсын осындай романдар</w:t>
        <w:br/>
        <w:t>қаптап кетті. Мысалға түрікмен жазушысы Берды</w:t>
        <w:br/>
        <w:t>Ксрбабаевтың "Шешуші қадам", өзіміздің Әбдіжәміл</w:t>
        <w:br/>
        <w:t>Нұрпейісовтың "Қан мен тері”, өзіңнің "Айқызыңды", жалпы</w:t>
        <w:br/>
        <w:t>революциялық тақырыпқа жазылған басқа да шығармаларды</w:t>
        <w:br/>
        <w:t>41</w:t>
        <w:br/>
        <w:t>тегіс. Сол жылғы молшылықтың белгісіндей, бәрі-бәрі</w:t>
        <w:br/>
        <w:t>төгіліп түр. Иесін сұрастырып едік, келмепті. Дәл қасында</w:t>
        <w:br/>
        <w:t>Сабырхан Асановтың мскен-тұрағы. Үш-төрт бөлмелі үй</w:t>
        <w:br/>
        <w:t>бар, жанында жастар жүр. Елден келген туыстары сияқты.</w:t>
        <w:br/>
        <w:t>Досымыздың тірілігіне риза болып қалдым.</w:t>
      </w:r>
    </w:p>
    <w:p>
      <w:r>
        <w:t>-- Шолпанға шекі көрінсе, қашып кетуіне қандай ыңғайлы.</w:t>
        <w:br/>
        <w:t>Қаланың іші, күні-түні ағылған көлік, - деп қоям. Мен</w:t>
        <w:br/>
        <w:t>танитын басқа да бірді-екілі журналист бар екен, көңілім</w:t>
        <w:br/>
        <w:t>құлап-ақ түр.</w:t>
        <w:br/>
        <w:t>-- Енді менің дачамды көр, - деді де, қия бетке, орнын</w:t>
        <w:br/>
        <w:t>қолдан тегістеп салған үйіне қарай бастады. Сыңғырлаған</w:t>
        <w:br/>
        <w:t>екі болме. Іші тап-тұйнақтай таза, жинақы. Қарсысында</w:t>
        <w:br/>
        <w:t>шағын бір бөлме тағы бар. Сарайы, шешініп- киінетін, әбзел-</w:t>
        <w:br/>
        <w:t>саймандарын ұстайтын орны сияқты. Онда да ұқыпты</w:t>
        <w:br/>
        <w:t>қолдардың ізі жатқандай. Мұнда да молшылық, жеміс-</w:t>
        <w:br/>
        <w:t>жидектің түр-түрін ұғындырып жатыр. Арқа өңіріндегі табиғи</w:t>
        <w:br/>
        <w:t>байлықтан басқаны біле бермейтін маған бәрі тансық. Тек</w:t>
        <w:br/>
        <w:t>көңіл жүйрік.</w:t>
        <w:br/>
        <w:t>-- Бекс-ау, жерді сіз бәрінен соң алғансыз ба?</w:t>
        <w:br/>
        <w:t>-- Неге олай дейсіз!</w:t>
        <w:br/>
        <w:t>-- Тым биікке шығып кетіпсіз, ана ағаңыз бен ініңіздің</w:t>
        <w:br/>
        <w:t>қасынан орын бүйырмады ма деп жатқаным ғой. Күлді.</w:t>
        <w:br/>
        <w:t>-- Қалқам-ау, сен менің тау-тасқа өрмелеп өскенімді</w:t>
        <w:br/>
        <w:t>білмеуші ме едің!</w:t>
        <w:br/>
        <w:t>-- Білем ғой...</w:t>
        <w:br/>
        <w:t>-- Тау баласы тауға қарап оседі, -- деп босетін де осы</w:t>
        <w:br/>
        <w:t>сендер, ақындар емес пе?</w:t>
        <w:br/>
        <w:t>Соз таппай қалдым. Оның үстіне, білем деп айтатынымның</w:t>
        <w:br/>
        <w:t>да реті бар. Жетпіс жетінші жылдың жазында, "Жалын"</w:t>
        <w:br/>
        <w:t>баспасының енді-енді екпін алып келе жатқан тұсында</w:t>
        <w:br/>
        <w:t>қызметкерлері, авторлары бар, жиырма шақты ақын-жазушы</w:t>
        <w:br/>
        <w:t>Нарынқол ауданында болып, үш-төрт күн шаруашылықтарын</w:t>
        <w:br/>
        <w:t>армансыз аралағанбыз. Сонда Сейітжан Омаров ағамыз, осы</w:t>
        <w:br/>
        <w:t>Бекең үшеуіміз Ленин атындағы колхоздың еншісіне тиіп</w:t>
        <w:br/>
        <w:t>едік. Екі ағаның ортасындағы ерке баладай көрінген сол</w:t>
        <w:br/>
        <w:t>күндер естен кетер ме. Бас - Секеңнің, жамбас -- Бекеңнің,</w:t>
        <w:br/>
        <w:t>қүлақ - менің сыбағам. Осы оңірдің әр тасынан сыр шерткен</w:t>
        <w:br/>
        <w:t>Бердібек-баланың туған топырақта адам шын бала сияқты</w:t>
        <w:br/>
        <w:t>екен-ау, оның ақжарма, аңқылдақ қалпы айна-қатесіз көз</w:t>
        <w:br/>
        <w:t>алдымда. Ойлана отырып, "Балалық шаққа саяхаттың" бас</w:t>
        <w:br/>
        <w:t>50</w:t>
        <w:br/>
        <w:t>"Өлгендер қайтып келмейді" романының сюжеті, негізінен</w:t>
        <w:br/>
        <w:t>Еркін Мамырбаевтың өмір жолының ізімен өрбіп отырады.</w:t>
        <w:br/>
        <w:t>Барлық әрекет Еркін төңірегінде жүріп жатады. Бұл жәйттер</w:t>
        <w:br/>
        <w:t>шығармаға тізбектеме -- өмірбаяндық сипат берген.</w:t>
        <w:br/>
        <w:t>Үнемі осылай болу кейбір кемшіліктерді тудырған, роман</w:t>
        <w:br/>
        <w:t>композициясында бірсарындылық пайда болған.</w:t>
        <w:br/>
        <w:t>Студент Еркіннің омірі -- соғыстан кейінгі ауыр</w:t>
        <w:br/>
        <w:t>жылдардағы студенттер өмірі. Оқуға қабылдауда, оқытуда,</w:t>
        <w:br/>
        <w:t>тұрмыс-тіршілікте күлкілі жайлар мол кездескен. Адамды</w:t>
        <w:br/>
        <w:t>ойлантатын, еріксіз күрсіндірстін халдерді жазушы көз</w:t>
        <w:br/>
        <w:t>алдыңызға әкеледі.</w:t>
        <w:br/>
        <w:t>Анау декан Дәулетбаев, анау доцент Беделбаевтар, егер соғыс</w:t>
      </w:r>
    </w:p>
    <w:p>
      <w:r>
        <w:t>қолдың саласындай азаматтарды, білімді жігіттерді жалмап</w:t>
        <w:br/>
        <w:t>жұтып қоймаса, жастардың есіл-уақытын рәсуа стіп,</w:t>
        <w:br/>
        <w:t>ауыздарына келгенді айтып, бекерге түра алмас еді ғой, Әсіресе,</w:t>
        <w:br/>
        <w:t>Дәулетбаев бейнесін романшы есте қалатын қанық бояулармен</w:t>
        <w:br/>
        <w:t>жасаған. Беталды лағып жөнелетін кездері, аяқ астынан</w:t>
        <w:br/>
        <w:t>білгішсінгені, студенттен ет дәметкені, өлең шығаруы -</w:t>
        <w:br/>
        <w:t>осының бәрі жадында сақталып қалады.</w:t>
        <w:br/>
        <w:t>Жазушы пародия, гротеск, иронияны шебер пайдаланады.</w:t>
        <w:br/>
        <w:t>Астар, смеурін мол.</w:t>
        <w:br/>
        <w:t>Елуінші жылдардағы мектеп түрмысын романшы үшінші</w:t>
        <w:br/>
        <w:t>дәптерде жан-жақты суреттеген. Институт бітірген маман</w:t>
        <w:br/>
        <w:t>Еркін мен оның әйелі Зағипа Қазақстанның орталықтан</w:t>
        <w:br/>
        <w:t>шалғай аудандарының біріне мүғалімдік жұмысқа келген.</w:t>
        <w:br/>
        <w:t>Олар әртүрлі жағдайларға тап болады.</w:t>
        <w:br/>
        <w:t>Автор негізгі оқиғаға қатысы жоқ, жанама кейіпкерлердің</w:t>
        <w:br/>
        <w:t>бейнесін қызықты жасаған. Басқа жақтан келгендерді жақтыр-</w:t>
        <w:br/>
        <w:t>майтын посзда кездескен кемпір, ру сұрайтын мектеп дирек-</w:t>
        <w:br/>
        <w:t>торы, ленинградтық Маша мен Саша бұларды ұмытуыңыз қиын.</w:t>
        <w:br/>
        <w:t>Аудандық партия комитетінің үгіт-насихат бөлімінің</w:t>
        <w:br/>
        <w:t>бастығы, районо меңгерушісі Еркін мен Зағипаға барғаннан</w:t>
        <w:br/>
        <w:t>комектессе, Жақыбаев, Ілиясовтар ертең білімді мамандар</w:t>
        <w:br/>
        <w:t>орнымызға тұрып алады деп қарсы тұрады.</w:t>
        <w:br/>
        <w:t>Еркін мен Зағипаның ерлі-зайыпты өмірінің алғашқы</w:t>
        <w:br/>
        <w:t>қуаныш-күйініштері бар.</w:t>
        <w:br/>
        <w:t>Тірліктен көп таяқ жеп, ерте есейген, өткен-кеткенге, ақ.</w:t>
        <w:br/>
        <w:t>нен қараға ойлана қарайтын, ішіне таразыға салып, баға</w:t>
        <w:br/>
        <w:t>беретін қабілет табиғатынан әңгімеге, өлеңге құштар Еркіннің</w:t>
        <w:br/>
        <w:t>жазушылық өнеріне ден қоюы оқырман үшін сенімді нәрсе.</w:t>
        <w:br/>
        <w:t>46</w:t>
        <w:br/>
        <w:t>-- Ал мен бұл реализмді былай түсінемін, -- деді ол</w:t>
        <w:br/>
        <w:t>жаныма отырып. -- Міне, Совет Одағы. Ол жүздеген</w:t>
        <w:br/>
        <w:t>облыстарға, мыңдаған аудандарға, ондаған мың колхоз,</w:t>
        <w:br/>
        <w:t>совхоздарға бөлінген. Осы үлкенді-кішілі әкімшіліктердің</w:t>
        <w:br/>
        <w:t>қайсысы болсын құрылым, басқару жүйесі жағынан</w:t>
        <w:br/>
        <w:t>бірқалыпты. Бір обком не облисполком басшысын бас</w:t>
        <w:br/>
        <w:t>кейіпкер етіп кітап жазсаң, оның басқа облыстардың да сондай</w:t>
        <w:br/>
        <w:t>басшыларына қатысы бар болып шығады. Аудандар мен</w:t>
        <w:br/>
        <w:t>шаруашылықтар жөнінде жазған кітабың да сондай</w:t>
        <w:br/>
        <w:t>ұқсастыққа ұшырайды. Мысалы, Ғабиден Мұстафиннің</w:t>
        <w:br/>
        <w:t>"Миллионер" повесін оқыдық қой. Одан кейін басқа</w:t>
        <w:br/>
        <w:t>шаруашылықтар жайындағы кітаптарды оқымауға болады.</w:t>
        <w:br/>
        <w:t>Өйткені, бәрінде Ғабеңнің өз тілімен айтқанда "Алдын ойлаған</w:t>
        <w:br/>
        <w:t>Жомарт, барын ойлаған Жақып" бар. Бәрінде де егде тартқан</w:t>
        <w:br/>
        <w:t>бастық пен жас орынбасарының айтысып жатқаны. Авторларда</w:t>
        <w:br/>
        <w:t>жазық жоқ. Стандартты омір, құрылым, жазамын дегеннің</w:t>
        <w:br/>
        <w:t>бәрін осыған әкеп саяды. Яғни, бәрі де "Миллионерді"</w:t>
        <w:br/>
        <w:t>қайталайды. "Миллионер" мыңдаған шаруашылық өмірін</w:t>
        <w:br/>
        <w:t>ауқымына түгел сыйғызып алып, бәрі үшін сөйлеп түр.</w:t>
        <w:br/>
        <w:t>Ендеше қалғанын сыпырып тастау керек.</w:t>
        <w:br/>
        <w:t>Москваның Кочетов деген авторы "Обком хатшысы" деген</w:t>
        <w:br/>
        <w:t>кітап жазды. Осыдан кейін басқа обкомдар мен олардың</w:t>
        <w:br/>
        <w:t>хатшылары жонінде жазбауға болады. Өйткені Кочетов</w:t>
      </w:r>
    </w:p>
    <w:p>
      <w:r>
        <w:t>романындағы хатшылар ой-өрісі мен шешуге тиісті</w:t>
        <w:br/>
        <w:t>проблемалар жағынан басқа жүздеген обком, облыстардың</w:t>
        <w:br/>
        <w:t>бәріне тән. Басқа облыстар мен олардың хатшылары жөнінде</w:t>
        <w:br/>
        <w:t>жазамын дегендер міндетті түрде Кочетовты қайталайды.</w:t>
        <w:br/>
        <w:t>-- Әдебиетті -- "адамды зерттеу ғылымы”, - дейміз ғой.</w:t>
        <w:br/>
        <w:t>Біз оқырманға үлгілі адам мінезі арқылы уағыздауымыз</w:t>
        <w:br/>
        <w:t>керек, -- деймін мен.</w:t>
        <w:br/>
        <w:t>-- Стандартты өмір - стандартты мінез туғызады. Сол</w:t>
        <w:br/>
        <w:t>себепті Одақта неше обком болса, солардың хатшыларының</w:t>
        <w:br/>
        <w:t>да мінездері стандартты.</w:t>
        <w:br/>
        <w:t>-- Әр облыс, әр аудан, ір шаруашылықтың өзіне ғана тән</w:t>
        <w:br/>
        <w:t>проблемалары болады ғой?</w:t>
        <w:br/>
        <w:t>-- Біздің "проблема" дегенге көзқарасымыздың өзі</w:t>
        <w:br/>
        <w:t>түсініксіз. Өмірде халықтық проблема, шаруашылық</w:t>
        <w:br/>
        <w:t>проблемасы дегендердің болуы мүмкін. Егер сен кітабыңды</w:t>
        <w:br/>
        <w:t>сол шаруашылық проблемасын шешуге арнап жазсаң, оның</w:t>
        <w:br/>
        <w:t>40</w:t>
        <w:br/>
        <w:t>дачаңа неге бармағансың деп ескінің бірі сұрайды. Жайып</w:t>
        <w:br/>
        <w:t>жіберіпті...</w:t>
        <w:br/>
        <w:t>Бекеңнің коп хикаялары қиялдан өрбіп жататынын білсем</w:t>
        <w:br/>
        <w:t>де, айта түссе екен деп сырттай құлағым шалған "құпияларын"</w:t>
        <w:br/>
        <w:t>суыртпақтап тағы тартам. Ағамыздың жазғандары қандай гажап</w:t>
        <w:br/>
        <w:t>болса, ауызша әңгімелерін оз аузынан тыңдау, тіпті, рахат.</w:t>
        <w:br/>
        <w:t>Бекеңмен ұшырасу деген шынында бір рахат еді. Көңілдегі</w:t>
        <w:br/>
        <w:t>коп кірбіңді ұмытып, аз уақытқа болса да жаның жайылып</w:t>
        <w:br/>
        <w:t>сала беретін-ді. Кілтін тапсан, ашылып-ақ кететін. Үлкен</w:t>
        <w:br/>
        <w:t>басымен кісіге кішілік көрсетіп, көсемсімей, артықшылығын</w:t>
        <w:br/>
        <w:t>айқайлатпай, тең адамдай тебірене сөйлейтін. Біреуді ағалап,</w:t>
        <w:br/>
        <w:t>біреуді жағалап, оз пайдасына қызмет істемеген екі адамды</w:t>
        <w:br/>
        <w:t>білсем, бірі - осы кісі де, біреуді ғана білсем, соның өзі --</w:t>
        <w:br/>
        <w:t>осы кісі. Оны да откізіп алып, бір-ақ білгендейміз. Тірлігінде</w:t>
        <w:br/>
        <w:t>де білдік, біле түра айтпадық. Бәлкім, пендешілік дейтін</w:t>
        <w:br/>
        <w:t>дерт те осы шығар. ;</w:t>
        <w:br/>
        <w:t>Әу баста әдебиетке ақын болып келген ол шын мағына-</w:t>
        <w:br/>
        <w:t>сында ақын болып өтті. Бірақ озекті өртердей тым ашы</w:t>
        <w:br/>
        <w:t>өлеңдерін әркімге жария қыла бермейтін. Мен солардың</w:t>
        <w:br/>
        <w:t>бірталайын көкейіме түйіп, жадыма сақтап, енді бір парасын</w:t>
        <w:br/>
        <w:t>қойын дәптеріме жазып та қойыппын.</w:t>
        <w:br/>
        <w:t>"Егер мен ақын болсам, бұрқыратып,</w:t>
        <w:br/>
        <w:t>Талайдың сай-сүйегін сырқыратып,</w:t>
        <w:br/>
        <w:t>Өлеңді жазар едім, тек "Союздан"</w:t>
        <w:br/>
        <w:t>Қорқамын қуа ма деп тырқыратып", -</w:t>
        <w:br/>
        <w:t>деп күлетін. Өтіп бара жатқан күн. Асыл ағаның қайсыбір</w:t>
        <w:br/>
        <w:t>бала мінезін, қызық қылықтарын осылайша еске алармыз-</w:t>
        <w:br/>
        <w:t>ау деп кім ойлапты.</w:t>
        <w:br/>
        <w:t>“Күш қайтты, қуат кетті қаламнан да,</w:t>
        <w:br/>
        <w:t>Ештеңе керек болмай қалады екен,</w:t>
      </w:r>
    </w:p>
    <w:p>
      <w:r>
        <w:t>Қартайған пенсионер шал адамға.</w:t>
        <w:br/>
        <w:t>Құдай, неге бас бермедің ойшыл қылып,</w:t>
        <w:br/>
        <w:t>Мінез бердің сауықшыл, тойшыл қылып.</w:t>
        <w:br/>
        <w:t>Жарата салсаң сді онандағы,</w:t>
        <w:br/>
        <w:t>Сауатсыз түк білмейтін қойшы қылып.</w:t>
        <w:br/>
        <w:t>Қойымның ең семізін сойып алып,</w:t>
        <w:br/>
        <w:t>Далақтап кең далада жүрмес пе едім...</w:t>
        <w:br/>
        <w:t>5-2</w:t>
        <w:br/>
        <w:t>қандай өкініш. Бір қарасақ, бәрі де қас псн көздің арасында</w:t>
        <w:br/>
        <w:t>сияқты. Көшеде, саяжайда немссс жазушылардың қасиетті</w:t>
        <w:br/>
        <w:t>қара шаңырағында үшыраса қалса, берген сәлеміңді</w:t>
        <w:br/>
        <w:t>ықыласпен алып, інілік назыңа ағалық көңілмен, ашық-</w:t>
        <w:br/>
        <w:t>жарқын әзілмен жауап қайырып жататын Бердібек ағаның</w:t>
        <w:br/>
        <w:t>да нақ осылай тарих қойнына сіңіп кете берерін қайсысымыз</w:t>
        <w:br/>
        <w:t>біліппіз.</w:t>
        <w:br/>
        <w:t>Ғажап! Ақселеулі араласа бастаған бүйра толқынды шашы</w:t>
        <w:br/>
        <w:t>өзіне ерекше сән беретін. Езуіне үйіріле қалатын әдемі жеңіл</w:t>
        <w:br/>
        <w:t>күлкісі жанына өзіңді жақын тартып тұратын еді. Қайсыбір</w:t>
        <w:br/>
        <w:t>ағаларымызға інілік сәлемімізді "өткізе" алмайтын кездерімізде,</w:t>
        <w:br/>
        <w:t>ешкімге артар салмағы да, ешкімге көрсетер доңайбаты да</w:t>
        <w:br/>
        <w:t>жоқ табиғаттың өзіндей қарапайым Бекеңді әліталай сағынып</w:t>
        <w:br/>
        <w:t>еске алармыз. Арамыз алыстаған сайын асқар шыңы да, айдың</w:t>
        <w:br/>
        <w:t>шалқары да айқынырақ, ажарлырақ көрінер. Кімнің кім екенін</w:t>
        <w:br/>
        <w:t>уақыт көрсетері ақиқат болса Бекеңнің де атар таңы әлі алда.</w:t>
        <w:br/>
        <w:t>Университеттің соңғы курсында жұрттың дені жүмысқа</w:t>
        <w:br/>
        <w:t>орналасып алатыны ілгеріден келе жатқан дәстүр іспетті. Оқу</w:t>
        <w:br/>
        <w:t>бітіріп келіп туған ауылымды көктетіп-когертем деген қиялың</w:t>
        <w:br/>
        <w:t>кейде астанада өткен бес жылдың қызық-думаны көміп кетеді.</w:t>
        <w:br/>
        <w:t>Басқа да толып жатқан себептері болар, бірақ кімнің ішіне</w:t>
        <w:br/>
        <w:t>кім кіріп шығыпты? Мен де сол негізгі соқпақтан шыға</w:t>
        <w:br/>
        <w:t>алмадым, "тойға барсаң бұрын бар, бұрын барсаң орын бар"</w:t>
        <w:br/>
        <w:t>дегендей, оқу бітірмей тұрып-ақ, "Қазақстан пионері"</w:t>
        <w:br/>
        <w:t>тазетінің редакциясынан бір-ақ шықтым. Бәрі де күні</w:t>
        <w:br/>
        <w:t>бүгінгідей есімде. Редакторымыз - Сансызбай Сарғасқаев.</w:t>
        <w:br/>
        <w:t>Біз үшін кексе жазушы. Бүкіл жастар басылымдары бір үйде.</w:t>
        <w:br/>
        <w:t>Екінші қабатта - "Лениншіл жас". Онда да аузын айға білеген</w:t>
        <w:br/>
        <w:t>кілең мықтылар. Үшінші қабатта - "Балдырған", Мұзағаң</w:t>
        <w:br/>
        <w:t>бастаған балдырғандықтар командасында да балалар әдебисті</w:t>
        <w:br/>
        <w:t>дейтін әдемі әлемнің кереметтері -“Әнуарбек Дүйсенбиеп,</w:t>
        <w:br/>
        <w:t>Жақан Смақов бар. "Менің атым - Қожамен" аты да, атағы</w:t>
        <w:br/>
        <w:t>да дүрілдеп түрған Бердібек Соқпақбаев журналдың проза</w:t>
        <w:br/>
        <w:t>бөлімінде. Меңгерушісі ме, әдеби қызметкері мс, онымен</w:t>
        <w:br/>
        <w:t>айтарлықтай шаруамыз жоқ. Қайсысы десе де сыйып түр,</w:t>
        <w:br/>
        <w:t>өйткені бір өзі. Мансап-дәреже дегеннің дәмін тата қоймаған</w:t>
        <w:br/>
        <w:t>басымыз, "Балалық шаққа саяхат" пен "Менің атым -</w:t>
        <w:br/>
        <w:t>Қожаның" қожасы болғандықтан-ақ бар биіктен де биік</w:t>
        <w:br/>
        <w:t>көрстінбіз. Кейін білдік, сөйтсек, сонау елуінші жылы жүрт</w:t>
        <w:br/>
        <w:t>қолына тиген "Бұлақ" атты өлеңдер жинағынан бері тартып,</w:t>
        <w:br/>
        <w:t>48</w:t>
        <w:br/>
        <w:t>әлгі бала кейіпкерлері аузымен айтылар шындықты үлкендер</w:t>
      </w:r>
    </w:p>
    <w:p>
      <w:r>
        <w:t>аузына салса, Бекең шығармалары бүл жалғанда жарық көрмес</w:t>
        <w:br/>
        <w:t>сді. Дат жазушысы Ханс Андерсен ертегілері секілді қазақ</w:t>
        <w:br/>
        <w:t>қаламгері Бердібек Соқпакбаевтың бала кейіпкерлері аузымен</w:t>
        <w:br/>
        <w:t>қазақ қоғамына тән көп кемшілік айтылған. Тек аңғара білмек</w:t>
        <w:br/>
        <w:t>керек. Бұдан қандай тағылым түйеміз?</w:t>
        <w:br/>
        <w:t>Бүдан түйер тағылым -- Б.Соқпақбаев бала кейіпкерлерін</w:t>
        <w:br/>
        <w:t>үлкен тағдыр иесі деп қарады, бала кейіпкерге қоғам</w:t>
        <w:br/>
        <w:t>бойындағы ауыртпалықты арқалата білді. Қаламгердің қай</w:t>
        <w:br/>
        <w:t>кейіпкеріне де бейтарап қарай алмайтын себебіңіз де</w:t>
        <w:br/>
        <w:t>сондықтан.</w:t>
        <w:br/>
        <w:t>Бердібек Соқпақбаев шығармалары шуақты күлкіге</w:t>
        <w:br/>
        <w:t>шомылып, жылы юморға оранып туады. Юмор жазушының</w:t>
        <w:br/>
        <w:t>баяндау мәнеріне жан бітіреді. Юмор -- кейіпкерін тапқыр,</w:t>
        <w:br/>
        <w:t>ку, аңқау, аңғал, қожанасыр дегендей телқабыс күй кештіреді.</w:t>
        <w:br/>
        <w:t>Кейде жазушы юморлық баяндауға ден қоя отырып, кейіпкері</w:t>
        <w:br/>
        <w:t>көңіліндегі күрсіністі де ұмытпайды. Қожа іс-әрекетіне күліп</w:t>
        <w:br/>
        <w:t>отырып та, тағдырына жаның ашып, мұңданасың да. Демек,</w:t>
        <w:br/>
        <w:t>жазушы күлкісі -- ойлы күлкі.</w:t>
        <w:br/>
        <w:t>Қаламгер құпиясы хақында көп ойланып, коп толғанып</w:t>
        <w:br/>
        <w:t>барып келген бір түйінім -- баяндау мәнері жайында. Бердібек</w:t>
        <w:br/>
        <w:t>Соқпақбаев бар оқиғаны қарапайым баяндап беретін қаламгер.</w:t>
        <w:br/>
        <w:t>Бірақ осы "қарапайым баяндау" -- мейлінше мінезді,</w:t>
        <w:br/>
        <w:t>мінезімен қадірлі. Неге десеңіз, сол қарапайым баяндауда</w:t>
        <w:br/>
        <w:t>кейіпкерлер мүсінделіп, бала кейіпкердің ішкі жан-дүниссі</w:t>
        <w:br/>
        <w:t>ашылып, тұлғаланып жатады. Қарапайым баяндауға ішкі</w:t>
        <w:br/>
        <w:t>динамика, қимыл-қозғалыс, жан құбылысы тербелістері</w:t>
        <w:br/>
        <w:t>сыйып кетіп жатады. Бұл - шынайы суреткер қолынан ғана</w:t>
        <w:br/>
        <w:t>келетін іс, шеберлік сиқыры!</w:t>
        <w:br/>
        <w:t>Сөзімізді жинақтайық, жас оқырман! Жеке-дара айтылған,</w:t>
        <w:br/>
        <w:t>бас-басына тәптіштелген ерекшеліктерден не ұқтық, не</w:t>
        <w:br/>
        <w:t>қорыттық? Жазушыны кейде бір ерекшелік, кейде бірнеше</w:t>
        <w:br/>
        <w:t>ерекшелік тұлғалайды. Бердібек Соқпақбаевты жоғарыда біз</w:t>
        <w:br/>
        <w:t>айтқан, бірнеше ерекшелік соқталап, ерекше тұлғалап түр.</w:t>
        <w:br/>
        <w:t>Әлгі ерекшеліктерден Соқпақбасвтай сурсткер омір сүрген</w:t>
        <w:br/>
        <w:t>қоғамдық орта, оған қаламгердің қатынасы көрінсе керек.</w:t>
        <w:br/>
        <w:t>Ол -- уақытына зорға сыйып жүрген, қоғамнан көзтүрткі</w:t>
        <w:br/>
        <w:t>құқайды недәуір көрген жазушы. Сойте жүріп өзі өмір сүрген</w:t>
        <w:br/>
        <w:t>уақыт шындығын бар қиындық-қасіретімен шынайы көрсете</w:t>
        <w:br/>
        <w:t>білді. Әлгі ерекшеліктерден Бердібектей берен жазушының</w:t>
        <w:br/>
        <w:t>58</w:t>
        <w:br/>
        <w:t>оқымаған қазақ баласын табу қиын. Соқпақбаевтай қадірлі</w:t>
        <w:br/>
        <w:t>қаламгер шығармаларын кез-келген қазақ баласы оқып өсті.</w:t>
        <w:br/>
        <w:t>Әлі де оқып келеді. Бұл -- жазушы үшін үлкен бақыт.</w:t>
        <w:br/>
        <w:t>Ойланып көрейікші, осынау шығармаларда оқушысын</w:t>
        <w:br/>
        <w:t>шақырып түрған қандай қүдірет бар? Қолыңа алсаң, әрі қарай</w:t>
        <w:br/>
        <w:t>қызықтырып, жетслей жонелетін не сиқыр бар онда?</w:t>
        <w:br/>
        <w:t>Бердібек Соқпақбаев -- тақырыпты өмірдің өзінен алатын</w:t>
        <w:br/>
        <w:t>жазушы. Өмір -- мәңгі жап-жасыл, құпиясы қанша айтсаң</w:t>
        <w:br/>
        <w:t>да, қанша жазсаң да таусылмайтын ғажайып әлем. Әр жазушы</w:t>
        <w:br/>
        <w:t>осы ғажайып әлем ішінен өзі көрген құбылысты іріктеп-</w:t>
        <w:br/>
        <w:t>сұрыптап алып, белгілі тағдырға орайластырып, сюжет құрап,</w:t>
        <w:br/>
        <w:t>көркем шығарма жазады. Сөйтіп, оқырманға оз әлемін</w:t>
        <w:br/>
        <w:t>ұсынады. Мәселе - өмірдің қандай сырын, нендей құпиясын</w:t>
        <w:br/>
        <w:t>айта білуде. Бердібек ағай -- өзінің шығармалары арқылы</w:t>
      </w:r>
    </w:p>
    <w:p>
      <w:r>
        <w:t>өмірдің соншалық күрделі, соншалық ауыр екенін, өмірде</w:t>
        <w:br/>
        <w:t>әділеттің сақтала бермейтінін, содан адам жаны жараланаты-</w:t>
        <w:br/>
        <w:t>нын, мейлінше шыншыл баяндап берген жазушы. Оның</w:t>
        <w:br/>
        <w:t>жоғарыда аталған, әйтпесе аталмаған "Өлгендер қайтып</w:t>
        <w:br/>
        <w:t>келмейді" секілді шығармаларын оқи отырып, өмір сүрудің</w:t>
        <w:br/>
        <w:t>оңай еместігін бар жан-тәніңмен сезінесің. Расыңда өмір сүру,</w:t>
        <w:br/>
        <w:t>омірден өз орнынды табу қиын ғой. Сол қиындықты</w:t>
        <w:br/>
        <w:t>социализм кезінде қою бояумен суреттеп берген жазушы</w:t>
        <w:br/>
        <w:t>Бердібек Соқпақбаев еді. Өмірдің өзінен алып, мейлінше</w:t>
        <w:br/>
        <w:t>шыншыл бейнелеген шығарма, әрине, өміршең болады.</w:t>
        <w:br/>
        <w:t>Ұрпақтан-үрпаққа өтіп, оңала береді. Жазушы шығармаларын</w:t>
        <w:br/>
        <w:t>өміршең стстін бір күдірст міне, осы!</w:t>
        <w:br/>
        <w:t>Бердібек Соқпақбаев -- шынайы адам, шыншыл жазушы</w:t>
        <w:br/>
        <w:t>еді. Өтірікке өлердей жаны қас болатын. Өнерді отірікпен</w:t>
        <w:br/>
        <w:t>әсемдеуден қорқатын. Қатарлас, замандастарының өтірік</w:t>
        <w:br/>
        <w:t>жазып жүргенін білсе, сыйламай қоятын. "Өтірік қоғамға</w:t>
        <w:br/>
        <w:t>омір сүргеніміз аздай, оқырманға өтірік шығарма ұсынудың</w:t>
        <w:br/>
        <w:t>керегі не, осы?!" -- дейтін тыжырынып. Шындық деген нс?</w:t>
        <w:br/>
        <w:t>Шындық -- өмір, шындық -- тағдыр, шындық-- ауыртпалық.</w:t>
        <w:br/>
        <w:t>Өмірде не болмайды, өмірдегі иттікті жентектеп айтып беру--</w:t>
        <w:br/>
        <w:t>қиын, адам тағдыры дегеніңіз -- бұралаң соқпақты ауыр</w:t>
        <w:br/>
        <w:t>жол. Адамды бақытқа жеткізіп отырмыз, совет адамындай</w:t>
        <w:br/>
        <w:t>бақытты жан жоқ, -- деп ұрандайтын жансыз қоғамда</w:t>
        <w:br/>
        <w:t>бақытсыз тағдыр жайында, оның басынан кешкен ауыртпа-</w:t>
        <w:br/>
        <w:t>лығы хақында шыншыл сөйлеу, шынайы баяндау қайдан</w:t>
        <w:br/>
        <w:t>оңай болсын?! Бердібек ағай қоғам шындығын бар</w:t>
        <w:br/>
        <w:t>56</w:t>
        <w:br/>
        <w:t>ауыртпалық, қиындығымен көрсетем деп коп қиындық</w:t>
        <w:br/>
        <w:t>көрген қаламгер. Үйді қиындықпен алды, шығармалары</w:t>
        <w:br/>
        <w:t>қиындықпен басылды. Алайда, шындық аяғы -- қайыр.</w:t>
        <w:br/>
        <w:t>Өзінің айтуына қарағанда "Менің атым - Қожа" повесінің,</w:t>
        <w:br/>
        <w:t>"Өлгендер қайтып келмейді” романының кейбір тараулары</w:t>
        <w:br/>
        <w:t>қара бояуы қалың болғандықтан, кезінде қысқартылған екен.</w:t>
        <w:br/>
        <w:t>Кейін, жариялылық жетіп, тыныс кеңіген сәтіс жазушы</w:t>
        <w:br/>
        <w:t>"Әлгендер қайтып келмейді” романының қысқарған бір</w:t>
        <w:br/>
        <w:t>тарауын "Қазақ әдебиеті" газетінде жариялады. Ал, "Менің</w:t>
        <w:br/>
        <w:t>атым - Қожа" повесінің қысқарған жерлерін қалпына келтіре</w:t>
        <w:br/>
        <w:t>алмай кетті. Өзі айтар сді: "Орындалмаған арман -- өлген</w:t>
        <w:br/>
        <w:t>адаммен бара бар" деп. Жазушы ойында тұншығып, ішінде</w:t>
        <w:br/>
        <w:t>өлген арманы коп болатын.</w:t>
        <w:br/>
        <w:t>Шындық -- шырын, қадірін білгенге. Ақиқат -- айдаһар,</w:t>
        <w:br/>
        <w:t>шындық қалірін білмегенге. Айдаһар болып ысқырған ақиқат</w:t>
        <w:br/>
        <w:t>жолы -- ауыр. Шырын бола түра шындық -- кермек татиды.</w:t>
        <w:br/>
        <w:t>Мейлі көрмек татып, тілді қуырсын, мейлі айдаһар болып</w:t>
        <w:br/>
        <w:t>жанды шошытсын, отауыз, орақ тіл ақын-жазушылар</w:t>
        <w:br/>
        <w:t>шындықты айта білген. Шындықтың шырынын алып айта</w:t>
        <w:br/>
        <w:t>білу -- бақыт! Ол бақыт қолына қалам ұстаған мыңнан бірдің</w:t>
        <w:br/>
        <w:t>еншісі!</w:t>
        <w:br/>
        <w:t>Шыншыл шығарма -- өміршең. Бердібек Соқпақбаев</w:t>
        <w:br/>
        <w:t>шығармалары кеше шындық болып шырылдап сөйлесе, бүгін</w:t>
        <w:br/>
        <w:t>өмірдің өзі болып баурайды оқырманды. Оның шығармала-</w:t>
        <w:br/>
        <w:t>рының қызық оқылып, бүгін жазылғандай әсер стетіні де</w:t>
        <w:br/>
        <w:t>сондықтан.</w:t>
        <w:br/>
        <w:t>Бердібек Соқпақбаев, негізінен, балалар жазушысы.</w:t>
      </w:r>
    </w:p>
    <w:p>
      <w:r>
        <w:t>Көбіне-көп шығармаларына балалар өмірін арқау сеткен.</w:t>
        <w:br/>
        <w:t>Егерде үлкендер омірінен шығарма жаза қалса, балғын оқыр-</w:t>
        <w:br/>
        <w:t>манға түсінікті болсын деген оймен, қарапайым тілмен жазуға</w:t>
        <w:br/>
        <w:t>тырысатын. Көбіне үйірсектеп, айналып соғары бала кейіп-</w:t>
        <w:br/>
        <w:t>керлер: Қожа, Сүлтан, Аяжан, Гауһар... тағы кім, бәрі балалар.</w:t>
        <w:br/>
        <w:t>Осында не сыр бар? Бала -- адалдық. "Балалы үйдің ұрлығы</w:t>
        <w:br/>
        <w:t>жатпас" деген қазақ. Бала жаны нәзік. Жаны тез жараланады.</w:t>
        <w:br/>
        <w:t>Дүниеге бала көзімен қараған адам -- ар көзімен қарайды.</w:t>
        <w:br/>
        <w:t>Адал жан, таза козбен қараған адам -- дүниенің былғанышын</w:t>
        <w:br/>
        <w:t>коп көреді. Бала шынын, тазалығын сақтаған қоғам ғана -</w:t>
        <w:br/>
        <w:t>болашағын баянды сте алады. Бала аузымен айтылған</w:t>
        <w:br/>
        <w:t>шындық - елеусіз көрінеді. Егер, - деп ойлаймын,- жазушы</w:t>
        <w:br/>
        <w:t>87</w:t>
        <w:br/>
        <w:t>алып қарашы, бәрінің де Асқары, Амантайы, Кузнецовы,</w:t>
        <w:br/>
        <w:t>Кулаковы, Итбайы, Ботакөз... -- орнында. Бұл яғни, бірін-</w:t>
        <w:br/>
        <w:t>бірі қайталау деген сөз. Архитектурада бір үлгімен талай үйлер</w:t>
        <w:br/>
        <w:t>салына берер, ал әдебиетте мұндай қайталаулар болуға тиіс</w:t>
        <w:br/>
        <w:t>емес.</w:t>
        <w:br/>
        <w:t>Егер алуан-алуан омір салаларынан бірінші шығар-</w:t>
        <w:br/>
        <w:t>маларды -- шаруашылықтан "Миллионерді", "Обком</w:t>
        <w:br/>
        <w:t>хатшысы", соғыстан -- А.Бектің "Волоколам тас жолын”,</w:t>
        <w:br/>
        <w:t>революциядан "Ботакөзді" ғана қалдырып, осыларды қайталап</w:t>
        <w:br/>
        <w:t>тұрған туындылар ретінде басқаларын сыпырып тастасақ,</w:t>
        <w:br/>
        <w:t>сонда біздің 60 жыл бойы жасаған әдебиетімізден 3--4-ақ</w:t>
        <w:br/>
        <w:t>кітап қалады екен. Бүл -- әдеби жұтаңдық деген сөз. Ал</w:t>
        <w:br/>
        <w:t>әдеби жұтаңдық халықты рухани жүтаңдыққа апарады. Ал</w:t>
        <w:br/>
        <w:t>рухани жүтаң халық ешқашан да тәуелсіз ел бола алмақ емес.</w:t>
        <w:br/>
        <w:t>Міне, бізді осы жұтаң жолға, яғни "стандартқа" социалистік</w:t>
        <w:br/>
        <w:t>реализм салып түр. Ал бұл реализм тәсілі әзірге балалар</w:t>
        <w:br/>
        <w:t>өміріне жете қойған жоқ. Сол себепті бүгінгі таңда халыққа</w:t>
        <w:br/>
        <w:t>айтқың келген созді тек баланың ғана іс-қимылы, ойы мен</w:t>
        <w:br/>
        <w:t>әрекеті арқылы жеткізуге болады. Ал стандартқа жатпайтын</w:t>
        <w:br/>
        <w:t>екінші тақырып халықтардың тарихи тақырыбы еді, оның</w:t>
        <w:br/>
        <w:t>өзін "Тарих Октябрь революциясы жеңісінен басталады!" -</w:t>
        <w:br/>
        <w:t>деп одан арғыға бару жолын кесіп тастаған. Міне, менің</w:t>
        <w:br/>
        <w:t>"балалар тақырыбынан" шықпайтын себебім осы.</w:t>
        <w:br/>
        <w:t>Осы жерде оқырман "Одақ ыдырады, әдебиеттің социа-</w:t>
        <w:br/>
        <w:t>листік реализмі деген тәсілі келмеске кетті. Осыған байла-</w:t>
        <w:br/>
        <w:t>нысты Исабаев батырсынып, жиған-терген ойын бүгінде</w:t>
        <w:br/>
        <w:t>дүниеде жоқ Соқпақбаев атынан ұсынып отырмағай", - деп</w:t>
        <w:br/>
        <w:t>ойлауы мүмкін. Жоқ, ағайын! Бердібек араласып жүрген адам</w:t>
        <w:br/>
        <w:t>жалғыз мен ғана емеспін. Талайының көзі тірі -- арамызда</w:t>
        <w:br/>
        <w:t>ссен-сау жүр. Бердібек уақыт әкелген формация жонінде,</w:t>
        <w:br/>
        <w:t>сол формацияны билеп-төстеген партия мен өкімет жөнінде</w:t>
        <w:br/>
        <w:t>әуелден біздерден болек ойлайтын және "өзім" деген дос-</w:t>
        <w:br/>
        <w:t>жарандарына шет-жағасын айтып 1а жүретін. Соның ішінде</w:t>
        <w:br/>
        <w:t>оз басым оның әдебиетке, социалистік реализм тәсіліне байла-</w:t>
        <w:br/>
        <w:t>нысты әр уақытта айтқан, содан жадымда қалған ойларын</w:t>
        <w:br/>
        <w:t>жаздым. Ал, бүгінде ортамызда жүрген басқа достарының</w:t>
        <w:br/>
        <w:t>Бердібек ойлары жөнінде менен де көп білуі әбден мүмкін</w:t>
        <w:br/>
        <w:t>және оны кезі келгенде айтар деп те үміттенемін.</w:t>
        <w:br/>
        <w:t>Өз басым кезінде Бердібек пәлсафаларынан коп нәрсе</w:t>
        <w:br/>
        <w:t>ұққанмын. Соның ықпалымен "балалар тақырыбына" барып</w:t>
        <w:br/>
        <w:t>42</w:t>
      </w:r>
    </w:p>
    <w:p>
      <w:r>
        <w:t>"Бақыт жолында", "Жолда", "Алыстағы ауылда" секілді</w:t>
        <w:br/>
        <w:t>повссть, әңгіме, очерктері бар, бірнеше кітаптың басын</w:t>
        <w:br/>
        <w:t>қайырып тастаған, атағы алты алашқа мәшһүр болды</w:t>
        <w:br/>
        <w:t>дейтіндей ақ сөз бен қарасөзді қатар ойнатқан дөкейдің өзі</w:t>
        <w:br/>
        <w:t>екен ғой. Тіпті, Қожаның киноға да түсе бастаған кезі.</w:t>
        <w:br/>
        <w:t>Кеше ғана ауылдан келіп, еңбек есігін енді ғана</w:t>
        <w:br/>
        <w:t>тықылдатып ашып жүрген біздер үшін бұл кісілермен бір</w:t>
        <w:br/>
        <w:t>есіктен кіріп, бір есіктен шығып жатудың өзі үлкен бақыттай.</w:t>
        <w:br/>
        <w:t>Орайы келсе, сәлемдесіп қалып, одан асса, қол алысып өтсек,</w:t>
        <w:br/>
        <w:t>ол күнгі көңіліміз кок аспанда. Менің ұғымымда қызмет</w:t>
        <w:br/>
        <w:t>Бекеңді емес, Бекең қызметті котеріп, көктетіп-көгертіп</w:t>
        <w:br/>
        <w:t>тұрардай. Шындығында да солай ғой. Әйтеуір, мен білген</w:t>
        <w:br/>
        <w:t>мерзімнің ішіңде "Балдырғанның" бір болімінс Соқпақбасвтай</w:t>
        <w:br/>
        <w:t>сом тұлға әзір отыра қойған жоқ.</w:t>
        <w:br/>
        <w:t>О, ғажап! Содан бері де отыз үш жаз бен отыз үш қыс</w:t>
        <w:br/>
        <w:t>алмасынпты. "Туған ай - тураған стпен бірдей" деп жататын</w:t>
        <w:br/>
        <w:t>сол екен ғой. Уақыт тынымсыз зырлай береді. Адам өседі.</w:t>
        <w:br/>
        <w:t>Келе-келе есейіп, ер жеттік деген түста, әдебиет ауылын</w:t>
        <w:br/>
        <w:t>жағалап, бірер кітабымыз ел қолына тигенде, болып қалғандай,</w:t>
        <w:br/>
        <w:t>аңыздай Қожаның көкесімен еркін амандасатынды шығардық,</w:t>
        <w:br/>
        <w:t>біз де. Ал ендеше! Бәлкім, ол еркіндігіміздің өзі де ақжарма</w:t>
        <w:br/>
        <w:t>ағаның кеңдігінен шығар...</w:t>
        <w:br/>
        <w:t>Жетпісінші жылдарының соңына қарай мен де адам болып</w:t>
        <w:br/>
        <w:t>саяжай іздей бастадым. Бір жағы қапырық қаладан демалыс</w:t>
        <w:br/>
        <w:t>күндері қашып тығылатын, қатын-баланы сайрандатып мәз</w:t>
        <w:br/>
        <w:t>қылатын жансая іздегендіктен болса, екініші жагынан, Кәрібай</w:t>
        <w:br/>
        <w:t>да, Дулатта да, Сабырханда да... бар екен деген желікпе</w:t>
        <w:br/>
        <w:t>көңілдің желін басу үшін-ақ керек. Осы ойымды біліп қалған</w:t>
        <w:br/>
        <w:t>Бекең бірде:</w:t>
        <w:br/>
        <w:t>-- Өй, сен жерді жақсы көресің, жақсы бала болдың ғой.</w:t>
        <w:br/>
        <w:t>Менің қасымда бір дача бар. Сататын сияқты. Оның үстіне,</w:t>
        <w:br/>
        <w:t>Ғабеңнің дачасы бұрынғы. Осы былтыр ғана бір тіс дәрігеріне</w:t>
        <w:br/>
        <w:t>тегін есебі бере салды. Барып жүрген олар жоқ. Қаңырап</w:t>
        <w:br/>
        <w:t>бос тұрады, -- десін.</w:t>
        <w:br/>
        <w:t>Қазекем қандай даңғой-желғабыз. Ғабит Мүсіреповтің үйі</w:t>
        <w:br/>
        <w:t>еді дегеннің өзі не түрады. Айтқаннан өзіне, менікі болып</w:t>
        <w:br/>
        <w:t>қалғандай, жабыса кеттім. Бекең де сөзге келген жоқ, қала</w:t>
        <w:br/>
        <w:t>ішінде дерлік Кеңсай аңғарындағы саяжайларға жетіп бардық.</w:t>
        <w:br/>
        <w:t>Мынау Ғабеңнің үйі еді, -- деп саяжайды айналдыра</w:t>
        <w:br/>
        <w:t>аралатып, жерін дс көрсетті! Таудың шығыс жақ етегі, жері</w:t>
        <w:br/>
        <w:t>4-1090 49</w:t>
        <w:br/>
        <w:t>Үшінші болімнің бірталай беттері Еркіннің</w:t>
        <w:br/>
        <w:t>шығармашылық барлау кезеңіне, әдеби ортадағы алғашқы</w:t>
        <w:br/>
        <w:t>қадамдарына арналған. Редакцияның күнделікті жұмысына,</w:t>
        <w:br/>
        <w:t>киностудия қызметіне байланысты дәл табылған детальдар</w:t>
        <w:br/>
        <w:t>қызықты суреттер, сәтті персонаждар баршылық.</w:t>
        <w:br/>
        <w:t>Көркемдік заңдарын сскеріп жазған романда автор кейбір</w:t>
        <w:br/>
        <w:t>омірде болған адамдардың аттарын өз қалпында алмай,</w:t>
      </w:r>
    </w:p>
    <w:p>
      <w:r>
        <w:t>өзгертіп берген дұрыс болатын еді. Еркіннің жазушылар</w:t>
        <w:br/>
        <w:t>ортасына түскен соң ішуі, бос жүруі тым кобейіп кетеді.</w:t>
        <w:br/>
        <w:t>Алторлық баяндауда үнемі "ертең" деудің орнына "ертесі",</w:t>
        <w:br/>
        <w:t>"біреуі" деудің орнына "бірсусі" жазады. Біздің білуімізде,</w:t>
        <w:br/>
        <w:t>әдеби норма -- "ертең", "біреуі".</w:t>
        <w:br/>
        <w:t>Бердібек Соқпақбаевтың ұзақ уақыт соңына түсіп, көп</w:t>
        <w:br/>
        <w:t>еңбек студің арқасында туған "Өлгендер қайтып келмейді"</w:t>
        <w:br/>
        <w:t>романы, 40-жылдардағы омірімізді реалистікпен бейнелейтін</w:t>
        <w:br/>
        <w:t>маңызды шығарма, келелі келісімді тапқан туынды. Жазушы</w:t>
        <w:br/>
        <w:t>қиындық, ауыртпалықтарды жеңіп, тіршіліктің кең жолына</w:t>
        <w:br/>
        <w:t>түскен жағымды қаһарман бейнесін жасаған.</w:t>
        <w:br/>
        <w:t>Қызықты образдары бар, тілі шебер, стилі сүлу жаңа</w:t>
        <w:br/>
        <w:t>романымен Б.Соқпақбаев кемел шағына жеткендігін,</w:t>
        <w:br/>
        <w:t>қабырғалы қаламгер екендігін көрсетіп отыр. Оның</w:t>
        <w:br/>
        <w:t>қаламынан туған коп қырлы, коп сырлы "Өлгендер қайтып</w:t>
        <w:br/>
        <w:t>келмейді" қазақ әдебистінің көркем қосынына қосылған елеулі</w:t>
        <w:br/>
        <w:t>еңбек екеніне көз жеткізе түседі.</w:t>
        <w:br/>
        <w:t>Есләм ЗІКІБАЕВ</w:t>
        <w:br/>
        <w:t>Өмірдің өзіндей адал</w:t>
        <w:br/>
        <w:t>Жазушы Бердібек Соқпақбаев туралы сыр</w:t>
        <w:br/>
        <w:t>Балалық шағымды ойлағанда ойыма күні кеше ортамызда</w:t>
        <w:br/>
        <w:t>жүріп, анекдотқа бергісіз қызық хикаялармен мәз қылып</w:t>
        <w:br/>
        <w:t>тастайтын, жабығып түрсаң жаныңды жадыратып, жанарынан</w:t>
        <w:br/>
        <w:t>бір түрлі жылылық ауыстыратындай Бердібек Соқпақбаевтың</w:t>
        <w:br/>
        <w:t>Қожасы түседі. “Менің атым -- Қожамен” қиялын қанаттан-</w:t>
        <w:br/>
        <w:t>дырып, арманына қанат байлаған алды ағалықтан өтіп,</w:t>
        <w:br/>
        <w:t>аталыққа ауыса бастаған кезде еске алсақ, тіршіліктің өзі</w:t>
        <w:br/>
        <w:t>тұнып түрған тарих скен ғой. Күні кешс қасында жүрген</w:t>
        <w:br/>
        <w:t>жанның әп-сәтте откеннің еншісіне айналып ксте беретіні -</w:t>
        <w:br/>
        <w:t>47</w:t>
        <w:br/>
        <w:t>кейіпкерін, "Менің атым - Қожадағы" жаны таза, өз</w:t>
        <w:br/>
        <w:t>сотанақтығына өзі артынан окініп, ұрысып жататын, бірақ</w:t>
        <w:br/>
        <w:t>аңдамай, жаңа сүрінген тұсынан қайта құлап тыным</w:t>
        <w:br/>
        <w:t>таппайтын және соның бәрі құрбыларын ызаландырмай, қайта</w:t>
        <w:br/>
        <w:t>қызықтыра түсетін тынымсыз тентек баланы слсстетем.</w:t>
        <w:br/>
        <w:t>Демек, білем деуіме дс негіз бар.</w:t>
        <w:br/>
        <w:t>-- Білсең, сол, Есләм. Өзім таңдап және бәрінен бұрын</w:t>
        <w:br/>
        <w:t>алғам. Мынау ирек-ирек, саты-саты жолдардың бәрін өзім,</w:t>
        <w:br/>
        <w:t>оз қолыммен жасағам, -- деп алақандарын жайып көрсеткен.</w:t>
        <w:br/>
        <w:t>"Ақ саусағың мен смсепін”, -- дегенін айтқызбай-ақ ұқтым.</w:t>
        <w:br/>
        <w:t>Бір кереметі біздер кинодан коріп жүрген жапондардың тау</w:t>
        <w:br/>
        <w:t>беткейіндегі гүл алаңдарын ойға салды. Кейін саяжай ұстай</w:t>
        <w:br/>
        <w:t>жүріп, көрші-колемдерімде, әсіресе, біздің ағайындарда</w:t>
        <w:br/>
        <w:t>ұшырата алмаған үқыптылықты көрдім.</w:t>
        <w:br/>
        <w:t>- Балалар мен жеңгей бар емсс пс?</w:t>
        <w:br/>
        <w:t>- Бар ғой, бірақ мүнда менен басқа сшқайсысы да келе</w:t>
        <w:br/>
        <w:t>қоймайды. Жемісін апарсам оған жаман қарамайды. - Тағы</w:t>
        <w:br/>
        <w:t>да күлді. - Білесің бс, мен жазатынымды түгелдей жазып</w:t>
        <w:br/>
        <w:t>бітірген жанмын. Ендігі ермегім дс, еңбегім де осы. Келем,</w:t>
        <w:br/>
        <w:t>дсмалам, түртінектеп жұмыс істеймін...</w:t>
      </w:r>
    </w:p>
    <w:p>
      <w:r>
        <w:t>Керемет! Әдебист ауылында жүріп, ширек ғасырдың ішінде</w:t>
        <w:br/>
        <w:t>"жазарымды жазып болдым” дсгенді үлкенді-кішілі</w:t>
        <w:br/>
        <w:t>әріптестерімнің біреуінен естімеппін. Әлі де ести қоюым</w:t>
        <w:br/>
        <w:t>екіталай. Алғаш, әзілі ғой деп қабылдағанмен, кейін көзім</w:t>
        <w:br/>
        <w:t>жетті, сендім. Жазу қолымнан келмейді емес, тек "Менің</w:t>
        <w:br/>
        <w:t>атым - Қожамен" шыққан биігін аласартып алмайын деген</w:t>
        <w:br/>
        <w:t>ерлік екенін ұққандаймын. Асылы, оған да ерлік керек</w:t>
        <w:br/>
        <w:t>шығар.</w:t>
        <w:br/>
        <w:t>"Халқым бар қазақ дейтін азып болған,</w:t>
        <w:br/>
        <w:t>Бірінің корін бірі қазып болған,</w:t>
        <w:br/>
        <w:t>Сол елдің жазушысы Соқпақбаев,</w:t>
        <w:br/>
        <w:t>Онысы қатын-баласына азық болған", -</w:t>
        <w:br/>
        <w:t>деп отырар еді. "Менен коп, менен асырып жазған кімің</w:t>
        <w:br/>
        <w:t>бар?" -- деп бағасын озі асырып отыратын талайларды</w:t>
        <w:br/>
        <w:t>көргенде, Бекеңнің тәубашылдығына қайран қаласын.</w:t>
        <w:br/>
        <w:t>-- Ал, бала, мен осы дачаның бір хикаясын айтып берейін</w:t>
        <w:br/>
        <w:t>бе саған?</w:t>
        <w:br/>
        <w:t>- Айтыңыз, Бекес, айтыңыз... Айнып қалмаса жарар сді</w:t>
        <w:br/>
        <w:t>деп жабыса түсем.</w:t>
        <w:br/>
        <w:t>ерен тұлғасы сомдалады. Әлденеше ерекшелікті бойына</w:t>
        <w:br/>
        <w:t>жинақтап, қалам машығына айналдырған, көркем шығар-</w:t>
        <w:br/>
        <w:t>масына нәр еткен Бердібек Соқпақбаев - балалар әдебиетінің</w:t>
        <w:br/>
        <w:t>классигі. Уақыт өтіп жатыр, жазушы жоқ мынау өмірде. Уақыт</w:t>
        <w:br/>
        <w:t>өзгеріп, қоғам жаңалану үстінде. Кешс жазушы қиналып</w:t>
        <w:br/>
        <w:t>жазған, қиындықпен жариялатқан шығармаларын біз сүйіп</w:t>
        <w:br/>
        <w:t>оқыған едік, енді бүгін жаңа үрпақ жанымен беріліп оқып</w:t>
        <w:br/>
        <w:t>жүр. Пенде бақыты -- тірісінде, қаламгер бақыты -- өлісінде</w:t>
        <w:br/>
        <w:t>деген осы.</w:t>
        <w:br/>
        <w:t>Мұзафар ӘЛІМБАЕВ,</w:t>
        <w:br/>
        <w:t>Қазақстанның халық жазушысы</w:t>
        <w:br/>
        <w:t>Берен талант Бердібек</w:t>
        <w:br/>
        <w:t>(Қазақтың көрнекті жазушысы</w:t>
        <w:br/>
        <w:t>Б.Соқпақбаевтың туғаныпа 70 жыл)</w:t>
        <w:br/>
        <w:t>Студент Бердібектің тырнақалды олеңдерін мен әскер</w:t>
        <w:br/>
        <w:t>қатарында жүріп, офицер кезімде оқыдым. 1948 жылы</w:t>
        <w:br/>
        <w:t>армиядан босап, "Пионер" журналына қызметке орналасқан</w:t>
        <w:br/>
        <w:t>тұсымда редакцияға қысылмай-қымсынбай келетін, журнал</w:t>
        <w:br/>
        <w:t>қызметкерлерімен емін-еркін сойлесетін студенттердің сыпайы</w:t>
        <w:br/>
        <w:t>да ожеті сол Бердібск болатын. КазПИ-де оқиды екен. Еңбек</w:t>
        <w:br/>
        <w:t>армиясында болыпты соғыс жылдарында. Сол КазПИ-ден</w:t>
        <w:br/>
        <w:t>келіп балауса-балғын өлең-жырларын, әңгіме-ертегілерін,</w:t>
        <w:br/>
        <w:t>бізге әкеп қалам бағын сынап жүретін Айқын Нүрқатов,</w:t>
        <w:br/>
        <w:t>Тұрсынбек Жабаев, Серік Қирабаев, Мұқаш Сәрсексев,</w:t>
        <w:br/>
        <w:t>Нүғмет Ғабдуллиндер, бәрі-бәрі шеттерінен оқу озаттары,</w:t>
        <w:br/>
        <w:t>институттағы қоғамдық жұмысқа белсене араласатындар...</w:t>
        <w:br/>
        <w:t>Және бүлар көбінесе тобын жазбай бірге жүрсе, Бердібекті</w:t>
        <w:br/>
        <w:t>ылғи оңаша көретінсің.</w:t>
        <w:br/>
        <w:t>Ол шешіле сөйлеп, сыр ақтармаганымен, бір қайырма әзіл-</w:t>
        <w:br/>
        <w:t>қалжыңға дөй, алайда ауыз жаппас қалжыңбас емес. Көсемсіп,</w:t>
        <w:br/>
        <w:t>көрегенсуі жоқ, шешенсіп колгірсуі жоқ. Мөлейме-мүләйім</w:t>
      </w:r>
    </w:p>
    <w:p>
      <w:r>
        <w:t>момын да емес, екі көзі аңқиған ұрда жық содыр да емес.</w:t>
        <w:br/>
        <w:t>Нағыз майдан қоңырдың өзі.</w:t>
        <w:br/>
        <w:t>Инетитутты тәмамдарда курстастарының талайы қазақ</w:t>
        <w:br/>
        <w:t>ақын-жазушыларының әр жанрдағы жаңа шығармаларын</w:t>
        <w:br/>
        <w:t>талдап мақалалар жазғанын, жиілеткен тұстарда Соқпақпаев</w:t>
        <w:br/>
        <w:t>39</w:t>
        <w:br/>
        <w:t>- Тек сен Тахауи сскілді жүртқа жария қылып</w:t>
        <w:br/>
        <w:t>жібермейсің бс?</w:t>
        <w:br/>
        <w:t>- Оне дегеніңіз, Беке. Өзіңізден рүқсат болмаса... Әзіл</w:t>
        <w:br/>
        <w:t>ұғатын ағама қарап сиыр құйымшақтатып қоям тағы.</w:t>
        <w:br/>
        <w:t>- Әй, қуланба, бала, қуланба!.. - деп күлді, күлді де,</w:t>
        <w:br/>
        <w:t>тамағын бір қырнап алып, сөйлеп кетті. Енді айни қоймасыңа</w:t>
        <w:br/>
        <w:t>көзім жеткендей.</w:t>
        <w:br/>
        <w:t>-- Ертеректе, осыдан он шақты жыл бұрын ғой деймін,</w:t>
        <w:br/>
        <w:t>менен де жоғарырақ, сона бір үйді көресің бе, &gt;- деп, сол</w:t>
        <w:br/>
        <w:t>қолын күнге қалқалап қарап корді де, тау басына ормелете</w:t>
        <w:br/>
        <w:t>салынған бір үйді нұсқады. -- Әне, анау үй. Сол үйді салуға</w:t>
        <w:br/>
        <w:t>жиналған болашақ көршіміз ағаш, кірпіш, қүм... қысқасы,</w:t>
        <w:br/>
        <w:t>құрылысқа керек - жарақаттарын стектен жаяу тасып жатты.</w:t>
        <w:br/>
        <w:t>Мұндай жанкешті болар ма иттер. Бірақ онда біздің шаруамыз</w:t>
        <w:br/>
        <w:t>не, кім көп, саяжай салып жатқан жан көп. Таңданғам да</w:t>
        <w:br/>
        <w:t>қойғам. Алғаш таңданғанмен, соңынан коз үйреніп кетті.</w:t>
        <w:br/>
        <w:t>-“ Содан?</w:t>
        <w:br/>
        <w:t>-- Содан бір күні түс ауа шөкімдей бұлт үйіріліп келді</w:t>
        <w:br/>
        <w:t>де, заматтың арасында өткінші жаңбыр төге салды. Үйге</w:t>
        <w:br/>
        <w:t>енгенше малмандай болдым. Үйге кірдім де, сүртініп, іш</w:t>
        <w:br/>
        <w:t>киімімді де ауыстырып, корпенің астына қойып кеттім. Сол</w:t>
        <w:br/>
        <w:t>бір сәттің арасында көзім ілініп барады екен, біреу есік</w:t>
        <w:br/>
        <w:t>қағады.</w:t>
        <w:br/>
        <w:t>- Бұл кім ей? - деймін. Бұрын ешкім мазалай</w:t>
        <w:br/>
        <w:t>қоймайтын.</w:t>
        <w:br/>
        <w:t>- Мен көршіңізбін ғой. Кіріп отыра тұрсам деп едім.</w:t>
        <w:br/>
        <w:t>-- Сәл тұра тұрыңыз, мен киініп алайын.</w:t>
        <w:br/>
        <w:t>-- Ештеңе етпейді, саяжайда ғой, оқасы жоқ, - деп кіріп</w:t>
        <w:br/>
        <w:t>келсін.</w:t>
        <w:br/>
        <w:t>Амалсыз халатымды жамыла сала төсегімнен тұрдым.</w:t>
        <w:br/>
        <w:t>Сыпайылық жасап шарап құйдым. Маған қарағанда едәуір</w:t>
        <w:br/>
        <w:t>жас. Дене бітімі де әп-әдемі. Қысқасы, не басыңды</w:t>
        <w:br/>
        <w:t>ауыртайын, осыдан былай көршім бұлт шықса болды, "күн</w:t>
        <w:br/>
        <w:t>жауатын сияқты" деп жетіп келетінді шығарды. Енді мен</w:t>
        <w:br/>
        <w:t>қашайын дедім. Дачама барайын десем, күн бұлттана</w:t>
        <w:br/>
        <w:t>қалатындай көрінеді де тұрады.</w:t>
        <w:br/>
        <w:t>Ертемен оянып, аспанға қараймын. Бүгін бүлт бола ма,</w:t>
        <w:br/>
        <w:t>жоқ па?..</w:t>
        <w:br/>
        <w:t>- Ешкімге аузыңнан шығарма деп Тахауиға ғана сыр</w:t>
        <w:br/>
        <w:t>ашқам. Екі күннен кейін одаққа барсам күн ашық қой,</w:t>
      </w:r>
    </w:p>
    <w:p>
      <w:r>
        <w:t>52</w:t>
        <w:br/>
        <w:t>сол екен, бір керемет улы газ оңешімнен шеңгелдеп, ала</w:t>
        <w:br/>
        <w:t>кеп түсті. Тынысым бітеліп қақалдым да қалдым".</w:t>
        <w:br/>
        <w:t>Енді салыстыра байқаңыз: "Темекі тартпа, ол денсаулыққа</w:t>
        <w:br/>
        <w:t>зиян!" - деп қырық рет құрғақ уағыз соққан әсерлі ме, жоқ</w:t>
        <w:br/>
        <w:t>жазушының кейіпкері басынан кешірген жеркенішті,</w:t>
        <w:br/>
        <w:t>аянышты халді көрсеткен ұтымды ма?!</w:t>
        <w:br/>
        <w:t>Осылай тағылым ұсынудың тәсілін табу -- нағыз</w:t>
        <w:br/>
        <w:t>таланттылық.</w:t>
        <w:br/>
        <w:t>Берен талант Бердібектің таланттылығына шүбәланғандар</w:t>
        <w:br/>
        <w:t>да болған шығар...</w:t>
        <w:br/>
        <w:t>Иә,дүмшелік те, дүлейлік те -- дүйім пәле.</w:t>
        <w:br/>
        <w:t>ж жж</w:t>
        <w:br/>
        <w:t>Ұмытпасам 1958 жылғы күз күндерінің бірі. Қызметтің</w:t>
        <w:br/>
        <w:t>соңында кеңседе жалғыз қалып, оңашада ертеңгі күндердің</w:t>
        <w:br/>
        <w:t>шаруасын жобалап, тақырыптық ізденістер ауқымын әр</w:t>
        <w:br/>
        <w:t>қырынан барлап дегендей ой қүшағында отыр едім. Біреу</w:t>
        <w:br/>
        <w:t>есік қақты.</w:t>
        <w:br/>
        <w:t>-- Кіріңіз.</w:t>
        <w:br/>
        <w:t>Томпақ бетті, моншақ көзді, орта бойлының жатағандауы,</w:t>
        <w:br/>
        <w:t>қолтығында жұқалау кітабы бар, көзге ұрардай көркем</w:t>
        <w:br/>
        <w:t>киінбеген, үстіндегісі аса жүпыны да смес, бірақ костюмі</w:t>
        <w:br/>
        <w:t>қонымды бейтаныс жігіт көрінді.</w:t>
        <w:br/>
        <w:t>-- Сәлеметсіз бе, Мұзаға! -- деп қос қолын ұсына еңкейді.</w:t>
        <w:br/>
        <w:t>-- Жоғары шық! -- дедім. Өйткені, жас адам. Менен</w:t>
        <w:br/>
        <w:t>кішірек. Менің отыз беске толған түсым.</w:t>
        <w:br/>
        <w:t>-- Сіз мені танымассыз. Мен жерлесіңіз болам. Сіздің</w:t>
        <w:br/>
        <w:t>өлеңдеріңізді үзбей оқимын, ел есінде қалатындары аз емес,</w:t>
        <w:br/>
        <w:t>бірақ көп те емес әзірге... Журналыңыз тіпті әдемі. Жүрт</w:t>
        <w:br/>
        <w:t>жаппай ұнатады. Басылымның бет-бейнесі айқын.</w:t>
        <w:br/>
        <w:t>Балдырғандарға нснің керек скенін дөп басып табасыздар, --</w:t>
        <w:br/>
        <w:t>деп үзді әңгімесін әлгі жігіт.</w:t>
        <w:br/>
        <w:t>-- Рақмет пікіріңе. Өз мамандығың әдебиетшілік Пе,</w:t>
        <w:br/>
        <w:t>ұстаздық па?</w:t>
        <w:br/>
        <w:t>-- Кейін айтам ғой... Тегінде таңдаған қызметкерлеріңіз</w:t>
        <w:br/>
        <w:t>шетінен ығай мен сығай, мықты болса керек. Мәселен, жалғыз</w:t>
        <w:br/>
        <w:t>Бердібек Соқпақбаевтың озі нсге тұрады? Кереметтей</w:t>
        <w:br/>
        <w:t>талантты бала психологиясының білгірі, жазғандары қандай</w:t>
        <w:br/>
        <w:t>тартымды оқылады?! -- дей сүйсініс білдірді.</w:t>
        <w:br/>
        <w:t>5-1090 65</w:t>
        <w:br/>
        <w:t>Самал СОҚПАҚБАЕВА</w:t>
      </w:r>
    </w:p>
    <w:p>
      <w:r>
        <w:t>аудармашы, Қазақстан Жазушылар</w:t>
        <w:br/>
        <w:t>одағының мүшесі</w:t>
        <w:br/>
        <w:t>Әкемді толық танып-білдім дей алмаймын...</w:t>
        <w:br/>
        <w:t>Әкем әзілқой кісі еді</w:t>
        <w:br/>
        <w:t>Әкем үлкен оптимист болатын. Өте көңілді, әзілқой адам</w:t>
        <w:br/>
        <w:t>еді. Менің ссімде қалғаны -- күндіз әкс-шешем жұмысқа ке-</w:t>
        <w:br/>
        <w:t>теді. Мен күнұзақ далада жүріп, ойнап кетемін. Сосын “кошеде</w:t>
        <w:br/>
        <w:t>жүрмесін” дегендері шығар, мені үйге қамап, сыртымнан</w:t>
        <w:br/>
        <w:t>құлыптап кететін. Әбден зәрезап болғандықтан, бір күні кешке</w:t>
        <w:br/>
        <w:t>құлыпты алып, пештің ішіндегі күлге көміп тастадым. Ол</w:t>
        <w:br/>
        <w:t>құлыптың қалай табылғаны есімде жоқ. Бірақ бүл оқиға әкеме</w:t>
        <w:br/>
        <w:t>қатты әсер етіп, кейін "Құлып" деген әңгіме жазды.</w:t>
        <w:br/>
        <w:t>Кезінде біздің елімізде "Антон и Кнопка" деген австриялық</w:t>
        <w:br/>
        <w:t>кинофильм жүрді. Антон кедей отбасының баласы да, ал</w:t>
        <w:br/>
        <w:t>Кнопка деген лақап аты бар қыз -- байдың қызы. Үсті-басы,</w:t>
        <w:br/>
        <w:t>шұлығы жыртық Антонға еліктеп, ол да өз киімдерін жыртып,</w:t>
        <w:br/>
        <w:t>тесіп тастайды. Әрі "екеуіміз тең боламыз" дейді. Бұл фильм</w:t>
        <w:br/>
        <w:t>маған қатты әсер етті. Дереу мен үстімдегі киімдерімді жыртып,</w:t>
        <w:br/>
        <w:t>терезеге ілінген перделерді жүлып алып, оны қайшымен</w:t>
        <w:br/>
        <w:t>қиқалап, сандалымды тесіп, киіп жүрдім. Бүл оқиға да әкемнің</w:t>
        <w:br/>
        <w:t>әңгіме жазуына түрткі болды. "Сандал" деген әңгіме жазып,</w:t>
        <w:br/>
        <w:t>ол шығармасы "Балдырған" журналында басылды.</w:t>
        <w:br/>
        <w:t>Әкемнің Тұрдыбек деген туған інісі бар. Оны оқырман</w:t>
        <w:br/>
        <w:t>қауым "Балалық шаққа саяхат” повесінен біледі. Ол кісі әлі</w:t>
        <w:br/>
        <w:t>күнге дейін Талдықорған ауданында шопан болып жүр. Бір</w:t>
        <w:br/>
        <w:t>күні әкем сол кісіге "Бердібек қайтыс болды”, - деп жеделхат</w:t>
        <w:br/>
        <w:t>салып жібереді. Туған-туыс, корші-қолаңдарының бәрі ол</w:t>
        <w:br/>
        <w:t>кісіге коңіл айтып, жолга қаражат жинап беріп, Алматыға</w:t>
        <w:br/>
        <w:t>аттандырады. "Бауырымдап" үйге енсе, әкем алдынан қарсы</w:t>
        <w:br/>
        <w:t>шығады. Сөйтсе, әкем туған бауырын сағынғандықтан</w:t>
        <w:br/>
        <w:t>осындай әзілге барған сксн ғой.</w:t>
        <w:br/>
        <w:t>Біздің үйдің байлығы кітап болды</w:t>
        <w:br/>
        <w:t>Мен үшінші сыныпта оқып жүрген кезде біз Алматыдағы</w:t>
        <w:br/>
        <w:t>"СМУ-15" жақта тұрдық. Күнде мектепке бара жатқанда әкем</w:t>
        <w:br/>
        <w:t>қолыма 10-15 тиын үстататын. Мен оған бәліш алып</w:t>
        <w:br/>
        <w:t>жейтіңмін. Бір күні мектебімізге жылжымалы кітапхана келіп,</w:t>
        <w:br/>
        <w:t>75</w:t>
        <w:br/>
        <w:t>-- Оның рас, таланттылығы талассыз болса керек, содан</w:t>
        <w:br/>
        <w:t>да проза бөлімін басқартып қойдық.</w:t>
        <w:br/>
        <w:t>-- Әнуар Дүйсенбиев тс әжептеуір өсіп келсді, жақсы</w:t>
        <w:br/>
        <w:t>балалар ақыны. Өзі серілеу ме деймін. Хатшылыққа оңтайлы</w:t>
        <w:br/>
        <w:t>ма?,. Ал Қадыр Мырзалиев оқуын биыл бітірсе де алғыр</w:t>
        <w:br/>
        <w:t>сияқты.</w:t>
        <w:br/>
        <w:t>Біздің қызметкерлерге осыншама жоғары әрі әділ баға</w:t>
        <w:br/>
        <w:t>беріп отырған жігітке, шынымды айтайын, ішім жылып</w:t>
        <w:br/>
        <w:t>барады. Сонда бүл кім! Сол сұрақты көзімнен оқыды білем.</w:t>
        <w:br/>
        <w:t>Ол:- Мұүзаға! Мен... - деп төс қалтасынан кішкентай куәлігін</w:t>
        <w:br/>
        <w:t>суырды да, көзімс тақатып әкеп, оқып алыңыз дегендей біраз</w:t>
        <w:br/>
        <w:t>ұстап отырды. Портреті де желімденген. Куәлігін қалтасына</w:t>
        <w:br/>
        <w:t>қайта сүңгітті.</w:t>
      </w:r>
    </w:p>
    <w:p>
      <w:r>
        <w:t>-- Біз сіздің адал коммунист, іскер жетекші, жауапкер-</w:t>
        <w:br/>
        <w:t>шілікті терең сезінетін азамат скеніңізді білеміз... Сол себепті</w:t>
        <w:br/>
        <w:t>де, ашық сойлескелі келдім, -- деп сөзін нықтады жігіт.</w:t>
        <w:br/>
        <w:t>-- Бердібек Соқпақбаев қандай адам? Идеялық позициясы?</w:t>
        <w:br/>
        <w:t>Саяси ұстамдылығы?</w:t>
        <w:br/>
        <w:t>-- Ол партияда жоқтар қатарында. Бірақ партия мен</w:t>
        <w:br/>
        <w:t>үкіметтің ішкі және сыртқы саясатын қолдайтын азамат.</w:t>
        <w:br/>
        <w:t>Жазған шығармалары ұстамды идеялық түрғыдан бүра тартып,</w:t>
        <w:br/>
        <w:t>бұүрмаланғанын білмеймін. Біздің көзімізше лағып сөйлегенін</w:t>
        <w:br/>
        <w:t>құлағымыз шалмады. Коллективтегі мінез-құлқы осындай...</w:t>
        <w:br/>
        <w:t>Басқа жердегісі бізге беймәлім, -- дедім бар сырымды</w:t>
        <w:br/>
        <w:t>ақтарып.</w:t>
        <w:br/>
        <w:t>-- Онда сіз мені корген жоқсыз. Мен сізбен тілдескем</w:t>
        <w:br/>
        <w:t>жоқ. Осымен әңгіме тәмам, -- деді де жігіт кете барды.</w:t>
        <w:br/>
        <w:t>Дел-сал күйде, қараптан-қарап пұшайман болып үйге</w:t>
        <w:br/>
        <w:t>жеттім. "Бүл Бердібек нс бүлдіріп жүр?" -- деген сұраққа</w:t>
        <w:br/>
        <w:t>жауап іздеп, таба алмай, дал болдым. Біреу-міреуден сұрауға</w:t>
        <w:br/>
        <w:t>жол жабық. Жан баласына тіс жарғам жоқпын...</w:t>
        <w:br/>
        <w:t>Тек редакциядағы әлгі әңгімеге жанасымы бар ма скен</w:t>
        <w:br/>
        <w:t>деп тұспалдауға келетіндей бір оқиға -- Қазақ әдебиеті мен</w:t>
        <w:br/>
        <w:t>өнерінің Мәскеудегі онкүндігі күндерінде қазақ балалар</w:t>
        <w:br/>
        <w:t>әдебиеті проблемалары талқыланғанда Лев Кассиль:</w:t>
        <w:br/>
        <w:t>-- Бердібек Соқпақбаев неге келмеген? -- деп бәрімізден</w:t>
        <w:br/>
        <w:t>сұрағандай жағалай қарады.</w:t>
        <w:br/>
        <w:t>Біреу:</w:t>
        <w:br/>
        <w:t>-- Ол ауырып қалды ғой деймін, -- деп еді, Лев Кассиль</w:t>
        <w:br/>
        <w:t>басын шайқады...</w:t>
        <w:br/>
        <w:t>66</w:t>
        <w:br/>
        <w:t>гұмырының ішінде ол бір рет қана Қазақстан Жазушылар</w:t>
        <w:br/>
        <w:t>одағы тексеру комнссиясының торағасы болыпты. Оның бар</w:t>
        <w:br/>
        <w:t>атқарған лауазымды қызметі осы ғана. Кейде отырып: "Үкімет</w:t>
        <w:br/>
        <w:t>тексеру комиссиясына кімді қоюды біледі ғой. Мен жемеймін,</w:t>
        <w:br/>
        <w:t>ішпеймін. Ешкімнен пара алмаймын. Ұрламаймын. Сосын</w:t>
        <w:br/>
        <w:t>мені қойды да", - деп қалжыпдайтын.</w:t>
        <w:br/>
        <w:t>Менде ол кісінің қапы бар</w:t>
        <w:br/>
        <w:t>Кеңсайга барар жолда әкемнің кірпіштен салыпған шағын</w:t>
        <w:br/>
        <w:t>ғана саяжайы болды. Оның жанындағы ағаштан салынған</w:t>
        <w:br/>
        <w:t>жазғы кабинсті болушы сді. Сонда отырып шығармаларын</w:t>
        <w:br/>
        <w:t>жазатын. Жұмыстан қолы қалт еткенде агаш егіп, оны баптап,</w:t>
        <w:br/>
        <w:t>жан-тәнімен күтетін. Кей жеміс ағаштарын, Пе болмаса</w:t>
        <w:br/>
        <w:t>кокопістерді қалай баптауын білмесе арнайы мамандарға</w:t>
        <w:br/>
        <w:t>барып, ақыл-кеңес сұрайтын.</w:t>
        <w:br/>
        <w:t>Әкем дүнис-мүліккс аса құмар болмаса да, әр заттың өз</w:t>
        <w:br/>
        <w:t>орнында тұрғанын қалайтын. Өте ұқыпты еді. Бізден де соны</w:t>
        <w:br/>
        <w:t>талап сететін. Қазір өзімнің кей мінез-құлықтарымды әкеме</w:t>
        <w:br/>
        <w:t>ұқсатамын. Қанша дегенмен менде ол кісінің қапы бар емес</w:t>
        <w:br/>
        <w:t>пе? Соны кейде мақтан да тұтатын. Қазір әкемнің екі</w:t>
        <w:br/>
        <w:t>әйелінен бір үл, бір қыз бармыз. Ол ұлының аты -- Әлпүр.</w:t>
      </w:r>
    </w:p>
    <w:p>
      <w:r>
        <w:t>Ал қайтыс болған Мұхтар атты ұлынан Тахауи деген немересі</w:t>
        <w:br/>
        <w:t>болса, менеп бір ұл, бір қызы бар. Ұлым Әділден Әдия деген</w:t>
        <w:br/>
        <w:t>шобересі өсіп келеді. Қызым Данара әлі мектеп жасында.</w:t>
        <w:br/>
        <w:t>"Жазмыштан озымыш жоқ" дегендей, әкемді ойлап қабырғам</w:t>
        <w:br/>
        <w:t>қайысса да, “артында қалған тұяқтары аман болсын” деп</w:t>
        <w:br/>
        <w:t>тілеймін.</w:t>
        <w:br/>
        <w:t>Есләм ЗІКІБАЕВ</w:t>
        <w:br/>
        <w:t>Ақиқаттан айнымаған қалам</w:t>
        <w:br/>
        <w:t>Қадірлі Бекеңнің, халқымыздың сүйікті жазушысы</w:t>
        <w:br/>
        <w:t>Бердібек Соқпақбаев ағамыздың дүниеден өткеніне де екі</w:t>
        <w:br/>
        <w:t>жылға қарай аяқ басты. Ғүмыр болғанда жастар омірінің</w:t>
        <w:br/>
        <w:t>жыршысы өзінің жетпіс жылдық, мерейтойын халқымен бірге</w:t>
        <w:br/>
        <w:t>тойлар да еді. Алланың ісіне шара бар ма?! Қарымды қаламгер</w:t>
        <w:br/>
        <w:t>өз оқырмандарымен ыстық қауышып, солармен бірге өмір</w:t>
        <w:br/>
        <w:t>сүрді, солардың жырын жырлады, мүң-шерін шертті. Тамаша</w:t>
        <w:br/>
        <w:t>78</w:t>
        <w:br/>
        <w:t>қалады. Көркем шығармаға қажетті шарттардың барлығы</w:t>
        <w:br/>
        <w:t>үйлесім тауып, шебер қиыстырылады.</w:t>
        <w:br/>
        <w:t>Бірсыпыра балалар жазушыларының шығармаларында</w:t>
        <w:br/>
        <w:t>құрғақ уағыз айту, кейіпкерге бір қателік жібергізіп, оны</w:t>
        <w:br/>
        <w:t>оп-оңай түзете қою, кешірім сұрату сықылды жайт белең</w:t>
        <w:br/>
        <w:t>алса, Бердібекте ондай келеңсіздік кездеспейді. Шығармасына</w:t>
        <w:br/>
        <w:t>біреулер пікір айтып, түзетуін талап етіп жатқанда, пендешілік</w:t>
        <w:br/>
        <w:t>жасап айтқанға көне салу Бердібекте болмайтын. Ол орынсыз</w:t>
        <w:br/>
        <w:t>талапқа қайыспай, өз бағытын, өз бетін қорғай да, сақтай да</w:t>
        <w:br/>
        <w:t>білген жазушы. Мінез-құлқында, тіршілігінде пендешілікке</w:t>
        <w:br/>
        <w:t>барған кездері, бәлкім, болған да шығар, ол жағы маған</w:t>
        <w:br/>
        <w:t>беймәлім, ал өз шығармаларын қорғауда ол ешқашан</w:t>
        <w:br/>
        <w:t>пендешілікке барған емес-ті.</w:t>
        <w:br/>
        <w:t>Тоқсаныншы жылдардың бас кезінде "Жалын"</w:t>
        <w:br/>
        <w:t>баспасындағы жігіттердің: "Бәкең бір келгенінде мен тек</w:t>
        <w:br/>
        <w:t>көргендерімді жазамын, көргендерімді жазып тауыстым, енді</w:t>
        <w:br/>
        <w:t>сштеңе жазбаймын деп еді", -- дегенін естіп едім. Көргендерін</w:t>
        <w:br/>
        <w:t>қиялмен, фантазиямен дамытып барып жазбайтын қаламгер</w:t>
        <w:br/>
        <w:t>болмайды. Меніңше, Бердібек әлгі сөзді кішіпейілдікпен,</w:t>
        <w:br/>
        <w:t>сыпайылықпен айта салған сияқты. Қалай дегенмен, Бердібек</w:t>
        <w:br/>
        <w:t>Соқпақбаевтың есімі көргендерін үшқыр қиялымен,</w:t>
        <w:br/>
        <w:t>фантазиясымен дамытып барып аса шебер жазған, үлкен</w:t>
        <w:br/>
        <w:t>суреткер ретінде сақтала береді біздің есімізде.</w:t>
        <w:br/>
        <w:t>30.09.2001-ж.</w:t>
        <w:br/>
        <w:t>Тынымбай НҰРМАҒАНБЕТОВ,</w:t>
        <w:br/>
        <w:t>жазушы, Бердібек Соқпақбаев атындағы</w:t>
        <w:br/>
        <w:t>Балалар әдебиеті қауымдастығының президенті</w:t>
        <w:br/>
        <w:t>Қамқор кісі еді...</w:t>
        <w:br/>
        <w:t>Әрине, Бекеңнің шығармасымен біз бала кезімізден таныс</w:t>
        <w:br/>
        <w:t>болып өстік. "Балалық шаққа саяхат", "Менің атым - Қожа"</w:t>
        <w:br/>
        <w:t>шығармаларын біз сүйіп оқыдық. Шығарма ұнаған соң,</w:t>
        <w:br/>
        <w:t>шығарманың авторына іш тартып түру табиғи нәрсе.</w:t>
        <w:br/>
        <w:t>Енді қолға қалам алып жүрген шақтарда Алматыға</w:t>
        <w:br/>
        <w:t>келгенімде, осында оқитын жолдасымның бір рет "Анау бара</w:t>
      </w:r>
    </w:p>
    <w:p>
      <w:r>
        <w:t>жатқан Бердібек Соқпақбаев деген жазушы дегенде, селт етіп</w:t>
        <w:br/>
        <w:t>жазушыға сыртынан ұзақ қарап тұрғаным бар".</w:t>
        <w:br/>
        <w:t>72</w:t>
        <w:br/>
        <w:t>-- Бірде біздің Бикен: "Осыны таза ақша" деп отырсың</w:t>
        <w:br/>
        <w:t>ба? -- деп қарап отыр. Оңдағысы: "Менің ойнап айтқанымды</w:t>
        <w:br/>
        <w:t>шын екен деп нанып қалдың ба?" -- дегені. "Таза ақшасы" -</w:t>
        <w:br/>
        <w:t>"За чистую монету принимаешь" -- орысша сөз тіркесі,</w:t>
        <w:br/>
        <w:t>идиома... Өз әйелінің .қазақ, тіліне шорқақтығына күлген</w:t>
        <w:br/>
        <w:t>болып: "Қазіргі қазақ тіліміз, міне, осылай сорлап, қойырт-</w:t>
        <w:br/>
        <w:t>пақтанып барады", -- деген ашы ақиқатты жанамалап</w:t>
        <w:br/>
        <w:t>ұқтырғысы келген жазушының астарлап сөйлегені.</w:t>
        <w:br/>
        <w:t>Енді бірде Бердібек туған колхозы мүшелтойына</w:t>
        <w:br/>
        <w:t>шақырылғанын, оған өзінің барып қайтқанын әңгімеледі.</w:t>
        <w:br/>
        <w:t>Нарынқолға беттеген бойда күнқақты боп шөліркеген соң,</w:t>
        <w:br/>
        <w:t>жолаушылар "Волганы" даңғыл жолдың оң қапталында тігілген</w:t>
        <w:br/>
        <w:t>боз үйге бұрады. Бердібек жас отауға алдымен кірсе, түндік</w:t>
        <w:br/>
        <w:t>тарс жабулы екен.</w:t>
        <w:br/>
        <w:t>-- Мүңкіген ашы иістен, арақ иісінен тұншығып кете</w:t>
        <w:br/>
        <w:t>жаздадым, құлағыма келген дыбыс -- қалың ұйқыдағы</w:t>
        <w:br/>
        <w:t>біреудің қорылы. Соңымнан кіргендер сықырлауықты ашып,</w:t>
        <w:br/>
        <w:t>түндікті түргенде ғана анық көрдік. Жап-жас келіншек, удай</w:t>
        <w:br/>
        <w:t>мас, көзі-басы домбыққан, емшектегі баласы қойнында... Таң</w:t>
        <w:br/>
        <w:t>атар-атпастан араққа қанып алып, шопан әйелі ұйқыға</w:t>
        <w:br/>
        <w:t>шомған, --деп Б.Соқпақбаев әзәзіл арақтың енді ауылға да</w:t>
        <w:br/>
        <w:t>уын еркін жая бастағанын ашына сөз етіп еді,</w:t>
        <w:br/>
        <w:t>Өз заманымыздағы екі қасіретімізді де астарлы әжуа, уытты</w:t>
        <w:br/>
        <w:t>күлкі арқылы тыңдармандарға ертеден-ақ ескерткені бүгін</w:t>
        <w:br/>
        <w:t>еске түсіп отыр.</w:t>
        <w:br/>
        <w:t>Балалар әдебиетінің классигі Бердібек Соқпақбаев</w:t>
        <w:br/>
        <w:t>саясаттан сая іздемей, идеологияны ықтамай өтті. Өз</w:t>
        <w:br/>
        <w:t>шығармашылығында өз тенденциясын берік ұстанып,</w:t>
        <w:br/>
        <w:t>сонысынан айнымай ақиқатшылдықты Темірқазық тұтты.</w:t>
        <w:br/>
        <w:t>Көрнекті қаламгердің қолынан шыққан көркем</w:t>
        <w:br/>
        <w:t>туындыларының бәрі де өзі куәгер болған өмірден жазылған,</w:t>
        <w:br/>
        <w:t>тіпті бас қаһарманы да өз түлғасына өте ұқсас келеді.</w:t>
        <w:br/>
        <w:t>.. "Өлгендер қайтып келмейді" -- романының аты. Айданы</w:t>
        <w:br/>
        <w:t>анық ақиқат. Тіпті аксиома.</w:t>
        <w:br/>
        <w:t>Сонда аксиомадан не мән шықпақшы? Мұнда қандай</w:t>
        <w:br/>
        <w:t>ғибрат бар?</w:t>
        <w:br/>
        <w:t>-- Өлгендер қайтып тірілмейді екен. Ендеше әркім өз</w:t>
        <w:br/>
        <w:t>ажалынан, ақ өлімімен өлсін. Қиянат-қиястықпен, зорлық-</w:t>
        <w:br/>
        <w:t>68</w:t>
        <w:br/>
        <w:t>Бердібек үйреншікті соқпағынан сырттамай, өз қара сөзінің</w:t>
        <w:br/>
        <w:t>қайығымен әдеби арман жағалауына маңып бара жатты.</w:t>
      </w:r>
    </w:p>
    <w:p>
      <w:r>
        <w:t>Менің үғымымда Б.Соқпақбаев -- қалам құтын, өнер</w:t>
        <w:br/>
        <w:t>дәулетін кітапханадан іздемей, қияметтей қиын қыспақты</w:t>
        <w:br/>
        <w:t>қытымыр тірліктің өзінен іздеген, іздегенін тапқан талантты</w:t>
        <w:br/>
        <w:t>жазушы. Ол өз тұстарының көбінен елге ерте танылды...</w:t>
        <w:br/>
        <w:t>1949 жылы "Жастар дауысы" атты ортақ жинақта халық</w:t>
        <w:br/>
        <w:t>алдына қатар шықтық. 1950 жылы Бердібектің "Бұлақ" атты</w:t>
        <w:br/>
        <w:t>түңғыш тырнақалды жинағы жарық көрді. Сол тұстағы</w:t>
        <w:br/>
        <w:t>балалар ақындары қолынан шыққан өлеңдердің ең үздігі де,</w:t>
        <w:br/>
        <w:t>орнектісі де, мәдениеттісі де Б.Соқпақбаев жырлары екенін</w:t>
        <w:br/>
        <w:t>сол кітапша күдіксіз дәлелдеп берді.</w:t>
        <w:br/>
        <w:t>Әсіресе, "Мысық" деген тақпағы маған қатты ұнайтын.</w:t>
        <w:br/>
        <w:t>Мектеп шәкірттері сахнадан жиі-жиі соны оқитын. Автордың</w:t>
        <w:br/>
        <w:t>өлең-жырларының дені оқиғалы, тартысты әрі ықшам-қысқа</w:t>
        <w:br/>
        <w:t>қайырылған. Сол себепті кішкентай оқырмандар қызығып</w:t>
        <w:br/>
        <w:t>оқитын... Кезінде осы кітаптың үстаздық тағылымын жете</w:t>
        <w:br/>
        <w:t>бағаламағанымызға өкініш білдіру -- парыз.</w:t>
        <w:br/>
        <w:t>"Бұлақ" жинағынан кейін Бердібек неге екенін білмеймін,</w:t>
        <w:br/>
        <w:t>олең жазуды біржола доғарып, балалар прозасына бірыңғай,</w:t>
        <w:br/>
        <w:t>біржола кошті... Сол жылдарда мен әзілдеп, эпиғрамма</w:t>
        <w:br/>
        <w:t>шығарғаным бар. (Соны Б.Соқпақбаев өзі бір естелігінде</w:t>
        <w:br/>
        <w:t>келтіргені есімде).</w:t>
        <w:br/>
        <w:t>"Бұлақтың" көзі бітіп, жыры азайып, Бердібек болып алды</w:t>
        <w:br/>
        <w:t>прозаик”... деген едім. "Пионер" журналы жариялаған</w:t>
        <w:br/>
        <w:t>конкурстарда жас жазушы Б.Соқпақбаев екі-үш рет бәйге</w:t>
        <w:br/>
        <w:t>алды.</w:t>
        <w:br/>
        <w:t>Мәскеуге барып оқығанының пайдасын көрген бір қазақ</w:t>
        <w:br/>
        <w:t>қаламгері болса, ол осы Соқпақбаев Бердібек. М.Горький</w:t>
        <w:br/>
        <w:t>атындағы Әдебиет институты жанындағы екі жылдық әдеби</w:t>
        <w:br/>
        <w:t>жоғары курсты 1958 жылы тәмамдаған Бердібек Алматыға</w:t>
        <w:br/>
        <w:t>классик боп оралды десем, мұным ақиқаттан асып артық</w:t>
        <w:br/>
        <w:t>бағалау емес... Екі жыл ішінде жас жігіт өте онегелі, отс</w:t>
        <w:br/>
        <w:t>онерлі ортаға тап болғанға ұқсайды. Бұрынғы туындыларын</w:t>
        <w:br/>
        <w:t>қазақы қолдылығынан көтеріп, кәсіби деңгейге жеткізіп қайта</w:t>
        <w:br/>
        <w:t>оңдеп жазды. Мәскеуде жүргенде Бердібек "Менің атым -</w:t>
        <w:br/>
        <w:t>Қожа" атты жаңа кітабын -- өз шығармашылығындағы ең</w:t>
        <w:br/>
        <w:t>шоқтықты, ең бағалы туындысын тәмамдап қайтты. Онысы</w:t>
        <w:br/>
        <w:t>іле кітап болып жарық көрді, әрі киносценарийге айналып,</w:t>
        <w:br/>
        <w:t>жүлделі картина атанды.</w:t>
        <w:br/>
        <w:t>60</w:t>
        <w:br/>
        <w:t>зомбылықпен азаматтар ажалын жеделдетпекші, әлемнің</w:t>
        <w:br/>
        <w:t>асылы Адамды ардақтаушысы! -- деп гуманист жазушы жар</w:t>
        <w:br/>
        <w:t>салып түрғандай!</w:t>
        <w:br/>
        <w:t>-- Бұл жазарын жазып тауысқан жазушы. Өз</w:t>
        <w:br/>
        <w:t>өмірнамасынан өзгеге қиял ұшқырлығы жетпейді білем, -</w:t>
        <w:br/>
        <w:t>деп күңкілдегендердің, күндегендердің пыш-пышы да</w:t>
        <w:br/>
        <w:t>естілмей қалмаған...</w:t>
        <w:br/>
        <w:t>-- Ақиқатты баяндасам, әлеуметке сөзім жетпейді,</w:t>
        <w:br/>
        <w:t>сүзгілерден өтпейді, -- деп қорғалақтаған қаламгер үн-түнсіз</w:t>
        <w:br/>
        <w:t>жатқаным жөн деп ұйғарды ма скен? Әлде тындырып,</w:t>
        <w:br/>
        <w:t>тұндырып кеткендері сандығында сақтаулы қалды ма екен?</w:t>
        <w:br/>
        <w:t>Тілін тістеген ақын тұншығады. Берен талант Бердібекті де</w:t>
        <w:br/>
        <w:t>осы мүшкілдік шырмады ма?..</w:t>
      </w:r>
    </w:p>
    <w:p>
      <w:r>
        <w:t>Мен шеше алмай жүрген бір жұмбай осындай... Жалғыз</w:t>
        <w:br/>
        <w:t>мен ғана ма...</w:t>
        <w:br/>
        <w:t>Машқар ҒҰМАР</w:t>
        <w:br/>
        <w:t>Қаламдас туралы сөз</w:t>
        <w:br/>
        <w:t>Бердібек Соқпақбаевтың алғашқы кітабы-- "Бұлақ" атты</w:t>
        <w:br/>
        <w:t>өлеңдер жинағы "Оқу құралдары" баспасынан (қазіргі</w:t>
        <w:br/>
        <w:t>"Мектеп”) 1950 жылы жарық көрді. Ақын не жазушы болғысы</w:t>
        <w:br/>
        <w:t>келетін адамдардың оқыған кітабының авторына баса назар</w:t>
        <w:br/>
        <w:t>аударатын әдеті. Бердібектің аты-жөні әлгі тұңғыш кітабын</w:t>
        <w:br/>
        <w:t>оқығаннан кейін есімде мықтап сақталып қалыпты. Соғыс</w:t>
        <w:br/>
        <w:t>кезінде жұмысын тоқтатқан "Коркем әдебиет" баспасы (қазіргі</w:t>
        <w:br/>
        <w:t>"Жазушы”) сол жылы қайтадан шаңырақ көтерді. Арада көп</w:t>
        <w:br/>
        <w:t>уақыт өтпей-ақ, Бердібектің жаңағы баспадан балаларға</w:t>
        <w:br/>
        <w:t>арналған "Бақыт жолы" атты әңгімелер жинағы басылып</w:t>
        <w:br/>
        <w:t>шықты. Бұдан оның прозалық шығарма жазуға біржола ден</w:t>
        <w:br/>
        <w:t>қойғаны аңғарылды.</w:t>
        <w:br/>
        <w:t>Мен университетті бітірген соң, "Қазақстан пионері"</w:t>
        <w:br/>
        <w:t>(қазіргі "Ұлан”) газетінде қызмет істей жүріп, Жазушылар</w:t>
        <w:br/>
        <w:t>одағындағы балалар әдебиеті сексиясының жиынына жиі</w:t>
        <w:br/>
        <w:t>барушы сдім. Бердібектің өзін алғаш көруім сол кез. Бірақ,</w:t>
        <w:br/>
        <w:t>амандық-саулық сұрасып, тіл қатысқапымыз жоқ-ты.</w:t>
        <w:br/>
        <w:t>1958 жылдың шілдесінен бастап ай сайын бүлдірішіндерге</w:t>
        <w:br/>
        <w:t>69</w:t>
        <w:br/>
        <w:t>суреткер біралуан образдар галереясын жасады. Адалдық пен</w:t>
        <w:br/>
        <w:t>пәктіктің, шынайы адамгершіліктің қилы-қилы жолынан</w:t>
        <w:br/>
        <w:t>отксн Қожа, арманшыл да ожет Бектас, Гауһар қыз, тағдыр</w:t>
        <w:br/>
        <w:t>тауқыметіне мойымайтын Еркін әлі талай үрпақпен кездесіп,</w:t>
        <w:br/>
        <w:t>сырласатын болады. Бекеңнің қарапайым тіршілігі, адамдық</w:t>
        <w:br/>
        <w:t>қалпы, жолдас-жораларына деген риясыз достығы жазушылар</w:t>
        <w:br/>
        <w:t>Сафуан Шаймерденов пен Толен Қаупынбайғлының</w:t>
        <w:br/>
        <w:t>әңгімесінің арқауына айналған.</w:t>
        <w:br/>
        <w:t>Т.Қаупынбайұлы: -- Сафаға, "Біз дс бала болғанбыз”, -</w:t>
        <w:br/>
        <w:t>деп Бердібек ағамыз айтпақшы, қызық-шыжығы мол</w:t>
        <w:br/>
        <w:t>жастықтың белгілі жыршысы атанған қаламгер туындыларына</w:t>
        <w:br/>
        <w:t>арқау болған оқиғаларда асылдың көзіндей боп аналардың</w:t>
        <w:br/>
        <w:t>бейнелері де жүреді. "Балалық шақ" повесіндегі Бөпке әже,</w:t>
        <w:br/>
        <w:t>"Өлгендер қайтып келмейді" романындағы шалахат момын</w:t>
        <w:br/>
        <w:t>әйел Ырысты, Зағипа және Қалампыр кемпір, "Менің атым--</w:t>
        <w:br/>
        <w:t>Қожа" повесіндегі Миллат, "Қайдасың, Гауһар?" повесіндегі</w:t>
        <w:br/>
        <w:t>Гауһар бейнелері өздеріне ғана тән, қайталанбас тұлғаларымен</w:t>
        <w:br/>
        <w:t>коз алдында қалып қояды.</w:t>
        <w:br/>
        <w:t>С.Шаймерденов: -- Алам баласының анасы -- Хауа ана</w:t>
        <w:br/>
        <w:t>смсс пе? Демек, жаратушымызды сыйлап, оған тағзым етуден</w:t>
        <w:br/>
        <w:t>асқан парыз болмақ смес. Өмірді, мынау жарық дүниені</w:t>
        <w:br/>
        <w:t>сыйлаған ананы ардақ түту, оның алдындағы перзенттік</w:t>
        <w:br/>
        <w:t>парызды отеу -- кім-кім үшін де қадірлі ортаймайтын асыл</w:t>
        <w:br/>
        <w:t>қасист. Ендеше ана туралы қалам тербеу, ана тағдырын сәтті</w:t>
        <w:br/>
        <w:t>шығармаларға арқау сту -- қаламгер үшін үлкен абырой деп</w:t>
        <w:br/>
        <w:t>білем.</w:t>
        <w:br/>
        <w:t>Мынадай бір аңызды айтайын. Қара жерді қанға боктірген</w:t>
        <w:br/>
        <w:t>әйгілі әмір иесі Батый хан қолға түскен еркектерді қынадай</w:t>
      </w:r>
    </w:p>
    <w:p>
      <w:r>
        <w:t>қыра беріпті де, әйел жыныстыға тимепті, оларға ажал аранын</w:t>
        <w:br/>
        <w:t>қадамапты дейді. Бірақ қанқұмар Батый хан өзінің осы</w:t>
        <w:br/>
        <w:t>шешіміне әбден окініпті. Әлгі шешімін керісінше істемеген</w:t>
        <w:br/>
        <w:t>екем дейтін көрінеді. Оның себебін де түсіндірсе керек. Егер</w:t>
        <w:br/>
        <w:t>әйел қауымы тірі қалар болса, ол ертеңгі күні ұрпақ әкелмей</w:t>
        <w:br/>
        <w:t>ме дүниеге. Анайы айтқанның өзінде елу әйел бір еркектің</w:t>
        <w:br/>
        <w:t>өзінен-ақ коптеген құрсақ котермек. Бұл -- әйел қауымының</w:t>
        <w:br/>
        <w:t>құдірет-күші. Корксм шығармалардағы аналардың бейнесі</w:t>
        <w:br/>
        <w:t>өмір шырағданы, тіршіліктің тірегі ретінде суреттеледі емес</w:t>
        <w:br/>
        <w:t>пе?! Бердібек омірдің бұлжымас осы бір заңдылығын оте</w:t>
        <w:br/>
        <w:t>жақсы ұғына білген. Жәнс соны оз шығармалары арқылы</w:t>
        <w:br/>
        <w:t>дәлелдей алған, нанымды сурсттей алған жазушы деп білемін.</w:t>
        <w:br/>
        <w:t>79</w:t>
        <w:br/>
        <w:t>Ал жай кездегі жұмыс-тіршілікте де, әсіресе әдебистте</w:t>
        <w:br/>
        <w:t>елпілдей бермейтін Бердібек Соқпақбаев біздің ұсынысымызға</w:t>
        <w:br/>
        <w:t>бірден құлай қойған жоқ.</w:t>
        <w:br/>
        <w:t>-- Көрейін! -- деп қана тынды.</w:t>
        <w:br/>
        <w:t>Дегенмен зәру тақырып жазушының ішіне қонды-ау деп</w:t>
        <w:br/>
        <w:t>түйдім. Ұмытпасам, осы екі ортада Б.Соқпакбаев қапылыста</w:t>
        <w:br/>
        <w:t>тайып жығылып, бір аяғын сындырып алды. Біз ұжым</w:t>
        <w:br/>
        <w:t>мүшелері әрінтестің коңілін сүрап, пәтеріне барып та</w:t>
        <w:br/>
        <w:t>қайтқанбыз.</w:t>
        <w:br/>
        <w:t>-- Пәленбай шаруа тындырып жатырмын, -- деген де жоқ</w:t>
        <w:br/>
        <w:t>Бердібек. Арада екі айдай откенде Б.Соқпақбаев жұмысқа</w:t>
        <w:br/>
        <w:t>да шықты.</w:t>
        <w:br/>
        <w:t>-- Әнеугі өздерің үсынған тақырыпқа шағын хикая жазып</w:t>
        <w:br/>
        <w:t>бітіріп әкелдім. Аты -- "Аяжан". Қалада туып-өскен қыз</w:t>
        <w:br/>
        <w:t>балақай ең алғаш рет ауыл-колхозға барады... Қолжазбаны</w:t>
        <w:br/>
        <w:t>қараңдар -- жаратсаңдар "Балдырғанға" жарияларсыңдар, -</w:t>
        <w:br/>
        <w:t>деп қарап отыр сабазым. Жабыла оқыдық. Жағалай үнаттық:</w:t>
        <w:br/>
        <w:t>өте қызғылықты жазылған, кілті табылған, танымдық һәм</w:t>
        <w:br/>
        <w:t>тәлімдік мәні бар туынды скен дестік. "Аяжан" журналда</w:t>
        <w:br/>
        <w:t>жарық көре бастады.</w:t>
        <w:br/>
        <w:t>Жалпы алғанда, жазушы Б.Соқпақпабев заказбен шығарма</w:t>
        <w:br/>
        <w:t>жазуға құлықсыз еді. "Жол" деген шағын бір әңгімесін және</w:t>
        <w:br/>
        <w:t>"Түнде кімдер үйықтамайды?" атты сурет-кітапшаны ғана</w:t>
        <w:br/>
        <w:t>біздің қолқамызбен дүниеге келтіргені есімде. Оны да</w:t>
        <w:br/>
        <w:t>"Балдырғанның" проза болімі меңгерушісі болғандықтан, осы</w:t>
        <w:br/>
        <w:t>басылымның мүддесін сскеріп-елегендіктен екі-үш рет арнайы</w:t>
        <w:br/>
        <w:t>қалам тербеді білем.</w:t>
        <w:br/>
        <w:t>жж ж</w:t>
        <w:br/>
        <w:t>Қолжазбасын озге түгелі, озі де кейде айырып-ажыруита</w:t>
        <w:br/>
        <w:t>алмай дал болып, аңырап отыратын. "Балдырған" журна-</w:t>
        <w:br/>
        <w:t>лының машинисткасы Күлбүбі ғана матасқан нәзік</w:t>
        <w:br/>
        <w:t>сымдардың мың бүралып шырмала ұйысқанындай әріптер</w:t>
        <w:br/>
        <w:t>тоғылысын әзер анықтап, тап-түйнақтай етіп басып беретін.</w:t>
        <w:br/>
        <w:t>Бердібектің өзі де басқа машинисткаларға қолжазбасын</w:t>
        <w:br/>
        <w:t>сүйремейтін.</w:t>
        <w:br/>
        <w:t>Ж ж ж</w:t>
        <w:br/>
        <w:t>"Сөз зергері" немесе "қалам шебері" деген сияқты</w:t>
      </w:r>
    </w:p>
    <w:p>
      <w:r>
        <w:t>тіркестерді коңіліміз түскен сәттерде корінтенге колденең</w:t>
        <w:br/>
        <w:t>тарта салу -- коптен бері келс жатқан әдетіміз-ау. Содан да</w:t>
        <w:br/>
        <w:t>оқырманда сыни мақалалардағы көпірме, көбік қолпаштама</w:t>
        <w:br/>
        <w:t>63</w:t>
        <w:br/>
        <w:t>бағаларға илана бермейді, ұйый қоймайды, әсіресе</w:t>
        <w:br/>
        <w:t>мүшелтойға бағытталған мадақтамаларға шүбәмен қарасады.</w:t>
        <w:br/>
        <w:t>Ал Бердібек тәңірімнің өзі маңдайына жазған бақ-</w:t>
        <w:br/>
        <w:t>талантты-- сөз зергері болып туды.</w:t>
        <w:br/>
        <w:t>Оның тілі жарқылдақ әшекейлі емес, Фейерверктің</w:t>
        <w:br/>
        <w:t>отындай қызыл-жасылды құбылғыш әлдене емес, өмірдегідей</w:t>
        <w:br/>
        <w:t>қарапайым, тартымды, өрнекті, кестелі тіл. Әрі дәл дөп сурет</w:t>
        <w:br/>
        <w:t>тілі. Мысалдар қажет пе? Зинһар! "Менің атым - Қожа"</w:t>
        <w:br/>
        <w:t>хикаятынан: "Күн күркіреп, найзағай шартылдап, көзді</w:t>
        <w:br/>
        <w:t>шағып, құлақты тұндырады". Төрт құбылыс: алдыңғы екеуін</w:t>
        <w:br/>
        <w:t>ауыз аша білетіндердің бәрі де айта алады-ақ: ал соңғы екеуі</w:t>
        <w:br/>
        <w:t>қас шебердің шарқ үрып, ой шарлап барып, шаршап-</w:t>
        <w:br/>
        <w:t>шалдығып барып, әзер табады... "Көзді шағып, құлақты</w:t>
        <w:br/>
        <w:t>тұндырады". Әсіресе, "Көзді шағу" -- әдемі табылған образ--</w:t>
        <w:br/>
        <w:t>олжа. Тағы бір таңғажайып мысал мынау: "Атты кісінің</w:t>
        <w:br/>
        <w:t>омырауына шапшитын жауыз төбет". Жай ғана арсылдаған,</w:t>
        <w:br/>
        <w:t>шабаланған, шақар қабаған ит емсе, бір іліккенді боксеріп</w:t>
        <w:br/>
        <w:t>түсер бүлік ит!</w:t>
        <w:br/>
        <w:t>Және мысал:</w:t>
        <w:br/>
        <w:t>-- "Сол кезде Жанар (Қожаның жақсы көретін сыныптас</w:t>
        <w:br/>
        <w:t>қызы) шытына қарап: Қожа, богет жасамашы, -- дегені бар</w:t>
        <w:br/>
        <w:t>смес пе. Мәссаған, керек болса. Мен оның аузынан осындай</w:t>
        <w:br/>
        <w:t>сөз естимін деп ойлап па едім. Төбемнен ыстық су құйып</w:t>
        <w:br/>
        <w:t>жібергендей жидіп түстім". Соңғы сөйлемнің әсерлілігін</w:t>
        <w:br/>
        <w:t>сұрадық.</w:t>
        <w:br/>
        <w:t>"Тажал тапжылар смес. Ежелгі дағдысы бойынша біздің</w:t>
        <w:br/>
        <w:t>босағаны иіскеп, мелшиіпті де қалыпты". Тажал дегенге жаны</w:t>
        <w:br/>
        <w:t>бар жауыз екен деп ойлап қалмаңыз. Бүл -- Қожаның жек</w:t>
        <w:br/>
        <w:t>көретін мотоциклы. Оның иесі Қаратай болса, Қожаның</w:t>
        <w:br/>
        <w:t>апасына қырыңдап, келгіштеп жүрген біреу...</w:t>
        <w:br/>
        <w:t>Бердібек сыншыл ойларды орайын тауып орынды сыналап</w:t>
        <w:br/>
        <w:t>отырады, тағылымын бадырайтып, бақырып-айғайлап</w:t>
        <w:br/>
        <w:t>ұсынбайды. Бас кейіпкердің аузына автор салған мынау</w:t>
        <w:br/>
        <w:t>ғибараттың мәнін салмақтап көріңізші: "Бала десе бәрімізге</w:t>
        <w:br/>
        <w:t>тиеді, бізден өткен ақымақ жан жоқ қой. Кейде қайдағы бір</w:t>
        <w:br/>
        <w:t>залалды нәрсеге соның сол залалдығын біле-түра иттей әуес</w:t>
        <w:br/>
        <w:t>келеміз. Осы арада маған: Кәне, жұтсам жұтып көрейінші, -</w:t>
        <w:br/>
        <w:t>не болар екен?</w:t>
        <w:br/>
        <w:t>“Аузымды түтінге толтырып алып, жұтып кеп қалғаным</w:t>
        <w:br/>
        <w:t>64</w:t>
        <w:br/>
        <w:t>түрлі кітаптар әкеліп сатты. Онда орыс ақын-жазушыларының</w:t>
        <w:br/>
        <w:t>таңдамалы шығармалары топтастырылған. Әрі кітап әсем</w:t>
        <w:br/>
        <w:t>безендірілген. Ол күні кітап алуға ақшам болмады. Кешке</w:t>
      </w:r>
    </w:p>
    <w:p>
      <w:r>
        <w:t>әкем келіп, әлгі кітаптың түр-түсін, атын айтып, соны алып</w:t>
        <w:br/>
        <w:t>беруін өтіндім. Бірақ "алып бермейтін шығар" деп ойладым.</w:t>
        <w:br/>
        <w:t>Өйткені, кітан сол кездегі ақшамен бір сом жиырма тиын</w:t>
        <w:br/>
        <w:t>тұратын. Әкем сөзге келмей, кітапты сатып әперді. Менің</w:t>
        <w:br/>
        <w:t>қуанышым қойныма сыймай, кітапты күндіз-түні жастанып</w:t>
        <w:br/>
        <w:t>оқыдым. Бір күні мен жұқпалы аурумен ауырып, емханаға</w:t>
        <w:br/>
        <w:t>жатып қалдым. Сонда да жаңағы кітапты озіме алдырып</w:t>
        <w:br/>
        <w:t>алдым. Емделіп шыққан соң, кітабымды дәрігерлер бермей</w:t>
        <w:br/>
        <w:t>қойды. Себебі, жұқпалы емханадан ешнәрсе алып шығуға</w:t>
        <w:br/>
        <w:t>болмайды екен. Сондағы жылағаным-ай!</w:t>
        <w:br/>
        <w:t>Біздің үйдің негізгі байлығы кітап болды. Әкем кітаптарын</w:t>
        <w:br/>
        <w:t>көзінің қарашығындай сақтайтын. Ешкімге бермейтін. Және</w:t>
        <w:br/>
        <w:t>шешеме де "ешкімге кітап берме" деп ескертіп отыратын.</w:t>
        <w:br/>
        <w:t>Соның өзінде мен біраз кітапты біреулерге оқуға жіберіп,</w:t>
        <w:br/>
        <w:t>қайтарып ала алмадым. Негізі, мен кітап оқуға құмармын.</w:t>
        <w:br/>
        <w:t>Жатсам да, тұрсам да, тіпті тамақ ішіп отырып та қолымнан</w:t>
        <w:br/>
        <w:t>кітап тастамайтынмын. Сол кездегі тәрбие солай еді ғой.</w:t>
        <w:br/>
        <w:t>"Кітап оқымаған адам қоғамға, мәдениетке ілесе алмай қалып</w:t>
        <w:br/>
        <w:t>қояды" деп есептейтінбіз.</w:t>
        <w:br/>
        <w:t>Өмірден ерте өтерін сезген жоқ</w:t>
        <w:br/>
        <w:t>Жоғарыда айтқанымдай, біз қаланың шетінде, шағын екі</w:t>
        <w:br/>
        <w:t>бөлмелі пәтерде тұрдық. Ауызғы бөлмеде пеш жағатынбыз</w:t>
        <w:br/>
        <w:t>да, төргі бөлмеде бәріміз бірге тұрғанбыз. Жеке кабинет</w:t>
        <w:br/>
        <w:t>болмағандықтан әкем жазу үстелін шкафтармен қоршап алып,</w:t>
        <w:br/>
        <w:t>"Балалық шаққа саяхат" повесін жазды. Жазу үстелінде ол</w:t>
        <w:br/>
        <w:t>шуды жақтырмайтын. Егер ойы бөліне берсе, қатты</w:t>
        <w:br/>
        <w:t>ашуланады, кейде қолы да тиіп кететін. "Менің үстелімдегі</w:t>
        <w:br/>
        <w:t>қағаздарға тиіспе” деп миыма қүйып қойғаны сонша, кейде</w:t>
        <w:br/>
        <w:t>әкем үйде болмаса да, оның қағазына қол ұшын тигізуге</w:t>
        <w:br/>
        <w:t>қорқатынмын.</w:t>
        <w:br/>
        <w:t>Мен әкемнің мінез-құлқын толық танып білдім дей</w:t>
        <w:br/>
        <w:t>алмаймын. Өйткені, ата-анам менің бала күнімде ажырасып</w:t>
        <w:br/>
        <w:t>кетті. Сондықтан ол туралы кей естеліктер үзік-үзік болып</w:t>
        <w:br/>
        <w:t>“еске түседі. Барлық оқиғалардың басын қосып, біріктіре</w:t>
        <w:br/>
        <w:t>алмаймын. Кейде әкем маған көңілді адам сияқты болып</w:t>
        <w:br/>
        <w:t>76</w:t>
        <w:br/>
        <w:t>шіркейлер тіршілігін соз ететін натуралистік жазбаларда бір-</w:t>
        <w:br/>
        <w:t>біріне ұқсастық жиі кездеседі. Өйткені екі жақтың да суреттеп</w:t>
        <w:br/>
        <w:t>отырған обьектісі бір ғай. Соған қарамастан көңілің кірбің</w:t>
        <w:br/>
        <w:t>тартып, ыңғайсызданып қалады екенсің. Бердібектің "Бақыт</w:t>
        <w:br/>
        <w:t>жолы" әңгімесіндегі "Барлық жол Москваға апарады" деген</w:t>
        <w:br/>
        <w:t>түйіні де бұрын айтылған ойды сске салады. Ежелгі заманда</w:t>
        <w:br/>
        <w:t>діни үғыммен "Барлық жол Иерусалимге апарады” делінсе,</w:t>
        <w:br/>
        <w:t>католицизм дамыған кезде "Барлық жол Римге апарады" деген</w:t>
        <w:br/>
        <w:t>соз пайда болды. Әрине, Бердібек мүны білмеген шығар.</w:t>
        <w:br/>
        <w:t>Өйткені, мектепте де, жоғары оқу орнында да ешбір ұстаз</w:t>
        <w:br/>
        <w:t>дін туралы жақ ашпайтын седі ғой. Автор заманның ауқымына</w:t>
        <w:br/>
        <w:t>қарай өз топшылауымен әлгіндей түйін жасаған сияқты. Тіпті</w:t>
        <w:br/>
        <w:t>жаңағыдай ойдың барын біле тұрып, заман ағымына сәйкес</w:t>
        <w:br/>
        <w:t>жаңаша ұғымда әдейі колданған болса да түк әбестігі жоқ.</w:t>
        <w:br/>
        <w:t>Жалпы, көркем әдебиетте аздаған ұқсастықтар мен сарындас</w:t>
        <w:br/>
        <w:t>ойлар жиі ұшырасып жатады смес пе. Себебі адамзат</w:t>
        <w:br/>
        <w:t>тіршілігінің өзінде ұқсастықтар коп қой.</w:t>
        <w:br/>
        <w:t>Алпысыншы жылдардың бас кезінде Бердібек Алматының</w:t>
      </w:r>
    </w:p>
    <w:p>
      <w:r>
        <w:t>қазіргі Космонавтар мен Толе би көшелерінің қиылысындағы</w:t>
        <w:br/>
        <w:t>Совмин салдырған кірпіш үйде тұратын. Біздің үй де сол</w:t>
        <w:br/>
        <w:t>жерден алыс емес-ті. Мен күнде дерлік әлгі үйдің қасынан</w:t>
        <w:br/>
        <w:t>өтетін едім. Бірде демалыс күні кошеде Бердібек кездесіп</w:t>
        <w:br/>
        <w:t>қалды да, "үйді кор” деп, оз пәтеріне ертіп апарды. Кейінгі</w:t>
        <w:br/>
        <w:t>алған жас әйелінің смшек баласы бар екен. Ас-су әзірлеп</w:t>
        <w:br/>
        <w:t>бергені болмаса, өзі дастарқан басына отырған жоқ. Үстімізге</w:t>
        <w:br/>
        <w:t>Нарынқол жақтың әнші жігіті Байгожаев келіп қалды.</w:t>
        <w:br/>
        <w:t>Үшеуіміз дәм тата отырып, әдебиет псн онср жайында сдәуір</w:t>
        <w:br/>
        <w:t>әңгімелестік. Сондағы Бердібектің баса айтқаны балаларға</w:t>
        <w:br/>
        <w:t>арналған коптсген шығармалардағы жасандылық пен</w:t>
        <w:br/>
        <w:t>нанымсыздық жайы болатын. Шынында да бүл елуінші</w:t>
        <w:br/>
        <w:t>жылдары балалар әдебиетіне келген Бердібектен басқа</w:t>
        <w:br/>
        <w:t>көпшілігімізге ортақ кемшілік сді. Оның өзі идеологиялық</w:t>
        <w:br/>
        <w:t>талапқа сәйкес қалыптаса бастаған дерт сықылды нәрсетүғын.</w:t>
        <w:br/>
        <w:t>Мен Б.Соқпақбаевтың "Балалық шаққа саяхат" атты</w:t>
        <w:br/>
        <w:t>көлсмді жинағына редактор болғанымда, оның шеберлігіне</w:t>
        <w:br/>
        <w:t>қатты сүйсініп ем. Басы артық, баланы жалықтыратын үзақ</w:t>
        <w:br/>
        <w:t>сонар суреттеулер, ділмарлыққа салыну дегенің атымен жоқ,</w:t>
        <w:br/>
        <w:t>бәрі нақпа-нақ. Оқиға желісі нанымды да тартымды.</w:t>
        <w:br/>
        <w:t>Кейіпкерлердің бейнесі айқын, ұмытылмастай болып есте</w:t>
        <w:br/>
        <w:t>ИД |</w:t>
        <w:br/>
        <w:t>арналған "Балдырған" журналы шыға бастады. Бердібек аз</w:t>
        <w:br/>
        <w:t>жыл сонда қызмет атқарды. Мен жазған әңгімелерімді апара</w:t>
        <w:br/>
        <w:t>жүріп, онымен сол кезде жақынырақ таныстым. Содан былай</w:t>
        <w:br/>
        <w:t>қарай кездесіп қалғанда амандасып, аз-кем сөйлесіп қалып</w:t>
        <w:br/>
        <w:t>жүрдік. Бердібек корксм шығармаға қатал талап қойғыш</w:t>
        <w:br/>
        <w:t>сді. Апарған әңгімелерімді үнатпаған да, ұнатқан да кездері</w:t>
        <w:br/>
        <w:t>болған шығар. Оның бәрі есімде жоқ, Алайда бір мысал келтіре</w:t>
        <w:br/>
        <w:t>кеткенім жон болар. Бал арасының тіршілігі ғажап қызық.</w:t>
        <w:br/>
        <w:t>Жұмысыіны аралар гүл шырынын жинау һәм басқа шаруамен</w:t>
        <w:br/>
        <w:t>айналысса, ана ара мен оны ұрықтандыратын еркек аралар</w:t>
        <w:br/>
        <w:t>тек ұрпақ өрбітумен айналысады. Ана ара омартаның патшасы</w:t>
        <w:br/>
        <w:t>іспетті. Ал еркек аралар қысқы уақытта қажетсіз болып қалады</w:t>
        <w:br/>
        <w:t>да,тамаққа ортақтаспауы үшін оларды шағып өлтіріп, сыртқа</w:t>
        <w:br/>
        <w:t>лақтырып тастайды. Ал жүмысшы араның өмірі қысқа болады,</w:t>
        <w:br/>
        <w:t>апта, әйтпесе он күннен аспайды. Өйткені, олар еңбектеніп</w:t>
        <w:br/>
        <w:t>жүріп тез тозады.</w:t>
        <w:br/>
        <w:t>Өсіп жетілген жұмысшы ара сң алғаш гүл шырынын теруге</w:t>
        <w:br/>
        <w:t>шыққанда, небір қолайсыз оқиғаларға тап болып, оліп</w:t>
        <w:br/>
        <w:t>қалатыны да бар. Жаңбыр құйып кетуі, дауыл тұруы, есекара</w:t>
        <w:br/>
        <w:t>сықылды жауларына жем болуы жиі ұшырасады. Мен сол</w:t>
        <w:br/>
        <w:t>алғаш рет гүл шырынын теруге шыққан жұмысшы араны</w:t>
        <w:br/>
        <w:t>"Балғын" деп атап, ертегі сарындас бір әңгіме жазып едім.</w:t>
        <w:br/>
        <w:t>Соны "Балдырған" журналына апарғанымда, Бердібек қолма-</w:t>
        <w:br/>
        <w:t>қол оқып шықты да:</w:t>
        <w:br/>
        <w:t>-- Жақсы скен. Мұны қайдан таптың, ей? -- деді.</w:t>
        <w:br/>
        <w:t>Мен техникумда оқыған кезде ара шаруашылығы пәнін</w:t>
        <w:br/>
        <w:t>өткенімізді, бал арасының тіршілігімен бірсыдырғы таныс</w:t>
        <w:br/>
        <w:t>екенімді айттым.</w:t>
        <w:br/>
        <w:t>-- Онда дұрыс екен, -- деді ол.</w:t>
        <w:br/>
        <w:t>Әңгіме "Балғын" деген атпен "Балдырған" журналында</w:t>
        <w:br/>
        <w:t>басылып шықты. Кейін суретті кітапша болып басылғанда,</w:t>
      </w:r>
    </w:p>
    <w:p>
      <w:r>
        <w:t>"Ара қанат қақты” деп, тек оның аты ғана өзгертілді. Осы</w:t>
        <w:br/>
        <w:t>арада Бердібектің: "Мұны қайдан таптың, ей?" -- дегенін</w:t>
        <w:br/>
        <w:t>сскс салатын бір жайт бар. "Ара қанат қақты" кітапшам жарық</w:t>
        <w:br/>
        <w:t>көрген соң, баспадағы бір қызметкер Москвада шыққан бір</w:t>
        <w:br/>
        <w:t>кітапшадағы әңгіменің менікімен сарындас екенін айтпасы</w:t>
        <w:br/>
        <w:t>бар ма. Сол кісіден кітапшасын алдырып оқып көрсем,</w:t>
        <w:br/>
        <w:t>шынында да аздап үқсастық, сарынында үндестік бар скен.</w:t>
        <w:br/>
        <w:t>"Пчелка" атты кітап, авторы есімде жоқ. Жәндіктер мен шібін-</w:t>
        <w:br/>
        <w:t>70</w:t>
        <w:br/>
        <w:t>жазушы Бердібек Соқпақбасвтың балалардың жас</w:t>
        <w:br/>
        <w:t>прозашыларын тәрбиелеуге коп еңбек сіңіргенін тарих үшін</w:t>
        <w:br/>
        <w:t>айтуымыз әділдік болмақ. Мектеп жасына жетпейтіндер мен</w:t>
        <w:br/>
        <w:t>бастауыш сынып шәкірттері үшін шығармалар тудыруда алғаш</w:t>
        <w:br/>
        <w:t>талаптанған азаматтарға ағалық ақылын айтып, атап-атап</w:t>
        <w:br/>
        <w:t>тапсырмалар беріп, қалай қуаттап-қолдағаны, балғын</w:t>
        <w:br/>
        <w:t>таланттарды қалай баулығаны бүгінгідей көз алдымда.</w:t>
        <w:br/>
        <w:t>Мәселен, кейіннен қазақ әдебиетті қайраткерлері қатарынан</w:t>
        <w:br/>
        <w:t>берік орын тепкен Нәсіредин Сералиев, Саид Баязитов,</w:t>
        <w:br/>
        <w:t>Сейдахмет Бердіқұлов, Жанат Дәуренбеков, Мырзабек</w:t>
        <w:br/>
        <w:t>Дүйсенов, Әзілхан Нұршайықов, Сәкен Жүнісов, Өтебай</w:t>
        <w:br/>
        <w:t>Қанахин, Мұхамеджан Етекбаев, Қалмұхан Исабаев, Әлдихан</w:t>
        <w:br/>
        <w:t>Қалдыбаев, Мағзом Сүндетов және тағы басқалардың</w:t>
        <w:br/>
        <w:t>кішкентайларға арнаған тырнақалды туындыларын өз</w:t>
        <w:br/>
        <w:t>қолынан өткізіп, журналға жариялаған -- Бердібек</w:t>
        <w:br/>
        <w:t>Соқпақбаев. Осы фактінің өзі-ақ көп сырды аңғартса керек.</w:t>
        <w:br/>
        <w:t>Бір күні "Балдырған" редакциясында торт козіміз түгел</w:t>
        <w:br/>
        <w:t>отырғанымызда мен бас рсдактор ретінде бір мәселені</w:t>
        <w:br/>
        <w:t>қозғадым:</w:t>
        <w:br/>
        <w:t>- "Бауырсақ қайдан келеді?" - деген сауалға қаланың</w:t>
        <w:br/>
        <w:t>балабақшасында тәрбиеленіп жүрген бес жасар бала -- қазақ</w:t>
        <w:br/>
        <w:t>сәбиі:</w:t>
        <w:br/>
        <w:t>-- Ақ бауырсақ алма сияқты ағашта өседі, -- деп жауап</w:t>
        <w:br/>
        <w:t>беріпті дегенге нанасыңдар ма?! Білмесе, сөйтпегенде не десін?!</w:t>
        <w:br/>
        <w:t>Туғалы шаһардан ұзап шығып, кәдімгі ауылдың бір ретте</w:t>
        <w:br/>
        <w:t>түрін көріп, дәмін татпағандар қазір қаптап келеді... Солардан</w:t>
        <w:br/>
        <w:t>"Қодық не? Бота қандай? Бүзау үлкен бе, бүрге үлкен бе?" -</w:t>
        <w:br/>
        <w:t>деп сұрашы, қандай жауапты құлағың естір екен?.. Анатілінің</w:t>
        <w:br/>
        <w:t>ақ уызынан татып, жарымаған сормаңдайлар да солар... Ауыл</w:t>
        <w:br/>
        <w:t>тірлігінің қыр-сырына қала балаларын қанықтыру үшін</w:t>
        <w:br/>
        <w:t>"Балдырған" беттерінде әдеби-көркем туындыларды көптеп</w:t>
        <w:br/>
        <w:t>жариялау -- басты парызымыздың бірі.</w:t>
        <w:br/>
        <w:t>Қызық оқиғалы әрі ғибраты шағын повесть жазуды</w:t>
        <w:br/>
        <w:t>алдымен Бердібектің өзіне жүктесек деймін... Өзгелерімізге</w:t>
        <w:br/>
        <w:t>онеге көрсетсін, -- дедім. Әріптестер аталмыш мәселе жөнінде</w:t>
        <w:br/>
        <w:t>оз пікірлерін ортаға салысты. Қуаттайтынын білдірісті.</w:t>
        <w:br/>
        <w:t>Әрқайсысы өзі жазайын деген тақырыбын атады. Мәселен:</w:t>
        <w:br/>
        <w:t>"Малшылар еңбегі жайынан оқиғалы сурет-кітапшаны қолға</w:t>
        <w:br/>
        <w:t>алайын”, - деп Әнуарбек Дүйсенбиев өзіне міндеттема артты.</w:t>
        <w:br/>
        <w:t>Кейін "Бәтеңке, шұжық, балқаймақ" солай туды.</w:t>
        <w:br/>
        <w:t>62</w:t>
      </w:r>
    </w:p>
    <w:p>
      <w:r>
        <w:t>Онкүндіктен оралған соң да мен редактор ретінде іскер</w:t>
        <w:br/>
        <w:t>қызметкеріме ықылас-пейілімді озгерткен емен, бұрынғы</w:t>
        <w:br/>
        <w:t>сыйластық қалпында сақтадым, ешбір сыр аңдатпауға</w:t>
        <w:br/>
        <w:t>тырыстым. Б.Соқпақбаевтың мінезінен де пәлендей өзгеріс</w:t>
        <w:br/>
        <w:t>аңғармағандаймын. Ешкім оны қызметтен босат деп маған</w:t>
        <w:br/>
        <w:t>нүсқау берген жоқ.</w:t>
        <w:br/>
        <w:t>Меніңше, ол қызметтен өзі арыз жазып, өз еркімен</w:t>
        <w:br/>
        <w:t>босаған-ды. Әдеби шаруамен бірыңғай шүғылданамын, -</w:t>
        <w:br/>
        <w:t>деген сияқты еді. Редакциядағы әріптестер онымен қимай</w:t>
        <w:br/>
        <w:t>айрылыстық. Көңілде сыз-сызат қалғандай болған жоқ.</w:t>
        <w:br/>
        <w:t>Осы күні ойласам, Б.Соқпақбаевтың журналдағы</w:t>
        <w:br/>
        <w:t>жұмысынан кетуіне сыртқы бір күштің ызғары тиді ме скен?..</w:t>
        <w:br/>
        <w:t>Әйтпесе уақыт жағынан алып қарағанда Бердібек те, басқа</w:t>
        <w:br/>
        <w:t>қызметкерлер де тап "Балдырған" редакциясында таршылық</w:t>
        <w:br/>
        <w:t>көрмеген шығар-ау деп ойлаймын...</w:t>
        <w:br/>
        <w:t>жож ж</w:t>
        <w:br/>
        <w:t>Коңілді кездерінде Б.Соқпақбаев ақын Жақан</w:t>
        <w:br/>
        <w:t>Сыздықовтың "Ақындар шілдесінен", Абай өлеңдерінен өзі</w:t>
        <w:br/>
        <w:t>өзгертіп жасап әзілшең нұсқаларын жатқа айтып, бәрімізді</w:t>
        <w:br/>
        <w:t>күлдіретін. Мәселен:</w:t>
        <w:br/>
        <w:t>"Коңілім қайтты арақтан, шараптан да,</w:t>
        <w:br/>
        <w:t>Ауыртпаған бірі жоқ тан атқанда".</w:t>
        <w:br/>
        <w:t>Өзі де кейде бәдік, шайқы-бұрқы олеңдер шығарып</w:t>
        <w:br/>
        <w:t>қоятыны бар-ды... Әсірссе, сексенінші жылдары...</w:t>
        <w:br/>
        <w:t>Коңілдің күйрек күйлерін арқау еткен жаңа өлеңдерін</w:t>
        <w:br/>
        <w:t>балалар әдебиеті кеңесі мүшесіне келгенде жұрт жиналып</w:t>
        <w:br/>
        <w:t>үлгергенінше, ешкім қолқаламаса да, жатқа оқи жонелетін.</w:t>
        <w:br/>
        <w:t>Олары баспасөзде жариялауға конбейтін дүниелер, әрине...</w:t>
        <w:br/>
        <w:t>Жаны күйзеліп жадау тартып жүргені, тегінде, сондай</w:t>
        <w:br/>
        <w:t>өлгендерге запырандай токкен зары ма екен?!</w:t>
        <w:br/>
        <w:t>ж ж ж</w:t>
        <w:br/>
        <w:t>Замандасымыз Бердібек бақылағыш, байқағыш, көреген</w:t>
        <w:br/>
        <w:t>болатын... Өзгелер елей қоймас үсақ-түйектің өзінен де үлкен</w:t>
        <w:br/>
        <w:t>мән тапқыштығы коңіл аударады...</w:t>
        <w:br/>
        <w:t>Сонау алпысыншы жылдарда ана тіліміздің алтын шапаны</w:t>
        <w:br/>
        <w:t>бой-бойымен сотіле бастағанын соз қылып, көпке жаны аши</w:t>
        <w:br/>
        <w:t>ескертіп, ой тастауды мақсұт түтқандар ол кезде саусақпен</w:t>
        <w:br/>
        <w:t>санардай аз болатын...</w:t>
        <w:br/>
        <w:t>67</w:t>
        <w:br/>
        <w:t>көрінеді де, кейде ашуланшақ боп елестейді. Көңілді жүрген</w:t>
        <w:br/>
        <w:t>кездері әрбір сөзіне әзіл қосып, айналасындағыларды күлдіріп</w:t>
        <w:br/>
        <w:t>отыратын. Ал ашулы кездері оның маңына жолау қиын. Ол</w:t>
        <w:br/>
        <w:t>кезкелген оқиғаны жүрекпен қабылдап, ой елегінен өткізетін.</w:t>
        <w:br/>
        <w:t>Былай қарасаңыз, ол жүрекке алатындай маңызды нәрсе емес.</w:t>
        <w:br/>
        <w:t>Бірақ ол бәрібір оны солай ауыр қабылдайды. Сондықтан</w:t>
        <w:br/>
        <w:t>болар, оның өмірі қайшылыққа толы болды. Қазір қарап</w:t>
        <w:br/>
        <w:t>отырсам, ол бала секілді алданғыш, сенгіш, корғансыз болғанға</w:t>
      </w:r>
    </w:p>
    <w:p>
      <w:r>
        <w:t>көп үқсайды. Бәрінен алданып қалып жүретін. Ал өзі адал,</w:t>
        <w:br/>
        <w:t>әділ еді. Ешқашан өтірік айтпайтын, отірік жазбайтын. Сосын</w:t>
        <w:br/>
        <w:t>әкем өзінің туған халқын, туған жерін өте жақсы көретін.</w:t>
        <w:br/>
        <w:t>Ол өзінің бүл өмірден ерте отерін сезген жоқ. Әйтпесе, туған</w:t>
        <w:br/>
        <w:t>жері -- Нарынқолға барып, аунап-қунап жатып, туған-</w:t>
        <w:br/>
        <w:t>туыстарымен арқа-жарқа болып әңгімелесер еді...</w:t>
        <w:br/>
        <w:t>Әкеме мақтау қағазы да бұйырмапты</w:t>
        <w:br/>
        <w:t>Мен 21 жасымда тұрмысқа шықтым. Ол кезде әкем бізден</w:t>
        <w:br/>
        <w:t>бөлек түратын. Сонда шешем: "Әкеңе барып, рұқсаты мен</w:t>
        <w:br/>
        <w:t>ақ батасын ал. Әйтпесе, ертең ол скеуімізге де ренжиді ғой”,-</w:t>
        <w:br/>
        <w:t>деді. Мен кездесетін жерді телефон арқылы белгілеп алып</w:t>
        <w:br/>
        <w:t>бардым. Тұрмысқа шыққалы жатқанымды естіген кезде екі</w:t>
        <w:br/>
        <w:t>көзінен мөлтілдеп жас шықты. Маған байқатқысы келмей,</w:t>
        <w:br/>
        <w:t>жүзін теріс бұра берді. Өз-өзіне келген соң: "Қызым, түрмыс</w:t>
        <w:br/>
        <w:t>құруға саған әлі ерте емес пе?" - деді. Мен ойланбастан:</w:t>
        <w:br/>
        <w:t>"Жоқ. Бұл мәселені осылай шештім", - деп, әкеме деген</w:t>
        <w:br/>
        <w:t>өкпе-ренішімді салқын қабақ, қату сөз арқылы сездірдім.</w:t>
        <w:br/>
        <w:t>Оның өз отбасымен, екі үлымен болып кеткеніне іштей</w:t>
        <w:br/>
        <w:t>налулы. "Қандай комек керек?", - деді. Мең "өзіңіз білесіз"</w:t>
        <w:br/>
        <w:t>деп жауапты қысқа қайырдым. Сонда әкем: "Мен бүгін</w:t>
        <w:br/>
        <w:t>зайыбыммен ақылдасайын. Ертең жолығамыз", - дгді.</w:t>
        <w:br/>
        <w:t>Ертесіне әйелі екеуі мені жинақ банкісіне алып барып,</w:t>
        <w:br/>
        <w:t>қомақты қаржыны қолыма ұстатып: "Мына ақшаны анаңа</w:t>
        <w:br/>
        <w:t>апарып бер. Тойларыңа жаратыңдар”, - деді. Содан кейін де</w:t>
        <w:br/>
        <w:t>біз өте сирек кездесіп түрдық. Қазір осы қылықтарым үшін</w:t>
        <w:br/>
        <w:t>қатты өкінемін. Әксм қазір тірі болса ғой, жиі араласып</w:t>
        <w:br/>
        <w:t>тұрар едім.</w:t>
        <w:br/>
        <w:t>Әкем қайтыс болғанға дейін үкімет тарапынан бірде-бір</w:t>
        <w:br/>
        <w:t>орден, медаль алмапты. Тіпті мақтау қағазы да бұйырмапты.</w:t>
        <w:br/>
        <w:t>Ал ол кісі оларды алуға тырысқан да жоқ. "Егер мен марапатқа</w:t>
        <w:br/>
        <w:t>лайық болсам, өздері шақырып берсін", - дейтін. Осы кешкен</w:t>
        <w:br/>
        <w:t>77</w:t>
        <w:br/>
        <w:t>Кейінірек Бекеңмен жақын танысудың да реті келді.</w:t>
        <w:br/>
        <w:t>Менің алғашқы әңгімс-повсстерім республикалық газет-</w:t>
        <w:br/>
        <w:t>журналдарға жарияланып жүрді. “Жалын” альманағының 1971</w:t>
        <w:br/>
        <w:t>жылы тұңғыш рет балалар мен жасөспірімдерге арнап</w:t>
        <w:br/>
        <w:t>жазылған шығармаларға жабық конкурс ұйымдастырғаны</w:t>
        <w:br/>
        <w:t>баршаға аян. Мен "Қош бол, ата" повссіммен соның бірінші</w:t>
        <w:br/>
        <w:t>сыйлығын алдым. Әрине, үлкен қуаныш болды. Ол кезде</w:t>
        <w:br/>
        <w:t>мен Қызылорда облысы радиосының қызметкерімін.</w:t>
        <w:br/>
        <w:t>Кейінірек сыйлықтардың талқылану, берілу хикаяларын да</w:t>
        <w:br/>
        <w:t>естідік. Мен өз шығармама жазылған кейбір рецензиялармен</w:t>
        <w:br/>
        <w:t>де таныстым. Олар бірінші сыйлыққа ұсынбаған, бірақ</w:t>
        <w:br/>
        <w:t>жүлделі сыйлықтардың біріне лайық деп баға берген. Бірінші</w:t>
        <w:br/>
        <w:t>сыйлыққа "Қош бол, ата" лайық дегенді Бердібек Соқпақбаев</w:t>
        <w:br/>
        <w:t>ұсыныпты жәнс ол кісі басқадай ұсыныстарға көнбей қойған</w:t>
        <w:br/>
        <w:t>секілді. Осы жайды есітіп алған мен Алматыға қызметке</w:t>
        <w:br/>
        <w:t>ауысып келген күндердің бірінде Бекеңмен Жазушылар одағы</w:t>
        <w:br/>
        <w:t>үйінің алдында кездестім (1973 жылдың тамызы). Сәлем беріп</w:t>
        <w:br/>
        <w:t>едім. Бекең қолымды үстап тұрып бетіме қарады.</w:t>
        <w:br/>
        <w:t>-- Мен Тынымбай Нұрмағанбетов деген ініңіз едім, -</w:t>
        <w:br/>
        <w:t>дедім.</w:t>
        <w:br/>
        <w:t>-- Ой, айналайын, Тынымбай деген сен бе едің? - деді</w:t>
        <w:br/>
        <w:t>ол кісі жарқылдай сөйлеп.</w:t>
      </w:r>
    </w:p>
    <w:p>
      <w:r>
        <w:t>Ана "Қош бол, атаңа" болысқанмын. Кім де болса</w:t>
        <w:br/>
        <w:t>қолтаңбасы дұрыс жазушы екен деп. Соным үшін осында</w:t>
        <w:br/>
        <w:t>біраз басшы кісілерге ұнамай да қалдым. Ұнамағандығым</w:t>
        <w:br/>
        <w:t>ғой, менің жюри мүшесі болуым да сол бір жылмен бітті.</w:t>
        <w:br/>
        <w:t>Оған окінбеймін де. Өздері білсін, -- деді Бекең Жазушылар</w:t>
        <w:br/>
        <w:t>одағы үйіне қарап қолын сілтеп.</w:t>
        <w:br/>
        <w:t>Қоштасарда Бекең:</w:t>
        <w:br/>
        <w:t>-- Проза редакциясына келсең, тіпті жақсы болған екен.</w:t>
        <w:br/>
        <w:t>Ал, енді сәлем бергеніңе коп ракмет. Енді кездесіп тұрамыз.</w:t>
        <w:br/>
        <w:t>Сендерге әкелетін қолжазбаларым да бар, -- деді.</w:t>
        <w:br/>
        <w:t>Расында одан ксйін Бскеңмен күнде болмаса да жиі</w:t>
        <w:br/>
        <w:t>кездесіп тұрдық. Бір-скі рет саяжайына қыдырып барған</w:t>
        <w:br/>
        <w:t>кезіміз де болды. Сонда Бекеңнің "Бүл саяжайдың алғашқы</w:t>
        <w:br/>
        <w:t>шөбін орғандардың бәрі қазір осіп кетті" деген сөзі есімде.</w:t>
        <w:br/>
        <w:t>Өсіп кетті деп отырған жігіттері Сайын, Әкімдер екен.</w:t>
        <w:br/>
        <w:t>Расында да олар сол кездері едәуір қызметтерде еді.</w:t>
        <w:br/>
        <w:t>"Ойбай, Бекс саяжайыңыздың шөбін біз де орайық", --</w:t>
        <w:br/>
        <w:t>деп, біз әзілдесіп жаттық.</w:t>
        <w:br/>
        <w:t>73</w:t>
        <w:br/>
        <w:t>"Он алты жасар чемпион" және "Алыстағы ауылда" жас</w:t>
        <w:br/>
        <w:t>буынның да, жасамыстардың да сүйікті кітабы қатарына</w:t>
        <w:br/>
        <w:t>қосылды... Оқырмандардың "Менің атым - Қожа" кітабын</w:t>
        <w:br/>
        <w:t>оқығалы кезекке тұрғанын көзімізбен көрдік.</w:t>
        <w:br/>
        <w:t>ж жж</w:t>
        <w:br/>
        <w:t>1958 жылы жазда "Балдырған" журналы ашылғанда мен</w:t>
        <w:br/>
        <w:t>редактор болып тағайындалдым. Обалы нешік, Қазақстан</w:t>
        <w:br/>
        <w:t>комсомолы Орталық Комитетінің бірінші хатшысы, жетелі</w:t>
        <w:br/>
        <w:t>жетекші, философ Сағындық Кенжебаев: "Журнал</w:t>
        <w:br/>
        <w:t>қызметкерлерін таңдауға өзіме -- редакторға ерік беріңіздер”-</w:t>
        <w:br/>
        <w:t>деген тілегімді ешбір қитықсыз-қытықсыз қош алды,</w:t>
        <w:br/>
        <w:t>қуаттады.</w:t>
        <w:br/>
        <w:t>-- Журнал жұмысына жауап беретін өзіңіз, - деді Сәкең.</w:t>
        <w:br/>
        <w:t>Ананы қызметке ал, мынаны ұмытпа деп ешкімді тықпалаған</w:t>
        <w:br/>
        <w:t>жоқ, әміршілдік-октемділік сызын көрсетпеді... Соның</w:t>
        <w:br/>
        <w:t>арқасында редакцияның жауапты хатшысы етіп жаңа таныла</w:t>
        <w:br/>
        <w:t>бастаған жас Әнуарбек Дүйсенбиевті, проза бөлімі</w:t>
        <w:br/>
        <w:t>меңгерушісіне ел білетін Бердібек Соқпақбаевты, поэзия</w:t>
        <w:br/>
        <w:t>бөлімін басқаруға университетті енді ғана бітіріп, дипломын</w:t>
        <w:br/>
        <w:t>әлі алып үлгермеген жас талапкер Қадыр Мырзалиевті</w:t>
        <w:br/>
        <w:t>таңдадым. Дәмеленушілер, кейін окпелеушілер дс аз</w:t>
        <w:br/>
        <w:t>болмағанын айта кетейін.</w:t>
        <w:br/>
        <w:t>Штат бойынша құрылған ұжым мүшелерінің әдеби</w:t>
        <w:br/>
        <w:t>қабілеттілік, дарындылық деңгейінің қандай дәрежеде</w:t>
        <w:br/>
        <w:t>болғанын дәлелдейтін бір фактіні айтайын. Мен редактор</w:t>
        <w:br/>
        <w:t>болып 1958 жылы 1-маусымда тағайындалдым да, 4-маусым</w:t>
        <w:br/>
        <w:t>күні Мәскеудегі мәжіліске қатысу үшін әрі БЛКЖО Орталық</w:t>
        <w:br/>
        <w:t>Комитетінің бюросында "Балдырған" журналы бас</w:t>
        <w:br/>
        <w:t>редакторлығына бекіту үшін астанаға ұштым. "Балдырған"</w:t>
        <w:br/>
        <w:t>атты жаңа басылымның -- үлгісі, дәстүрі бізде жоқ</w:t>
        <w:br/>
        <w:t>басылымның бірінші нөмірінің әдеби материалдарын біз үш</w:t>
      </w:r>
    </w:p>
    <w:p>
      <w:r>
        <w:t>күн ішінде әзірлеп бітірдік. Сол күндерде тәулігіне неше</w:t>
        <w:br/>
        <w:t>сағат ұйықтағанымызды ұмытыппын...</w:t>
        <w:br/>
        <w:t>Сондай қауырт жұмыста аса дарынды жазушы Бердібек</w:t>
        <w:br/>
        <w:t>Соқпақбаевтың да зор сыбаға-үлесі бары сөзсіз.</w:t>
        <w:br/>
        <w:t>Мектеп жасына жеткендер мен октябряттар журналы жаңа</w:t>
        <w:br/>
        <w:t>ашылған тұста балдырғандар прозасы тәй-тәй басқан сәбидің</w:t>
        <w:br/>
        <w:t>қалпындай жағдайда болғаны жетелі зерттеушілердің бәріне аян.</w:t>
        <w:br/>
        <w:t>Аты бүкіл халыққа танылған, әдеби беделі бар, талантты</w:t>
        <w:br/>
        <w:t>61</w:t>
        <w:br/>
        <w:t>Мұнан шығатын қорытынды Бекенді өзінен кейінгі әр</w:t>
        <w:br/>
        <w:t>толқынның да талапты өкілдері жағалап жүргендігі.</w:t>
        <w:br/>
        <w:t>Жақтырмаған адамдарына барынша қырсық болғанымен,</w:t>
        <w:br/>
        <w:t>Бекең жақсы корген жігіттеріне жайлы, мейірімді-тін. Сонан</w:t>
        <w:br/>
        <w:t>соң соз арасындағы юморы қандай еді. Осы сияқты</w:t>
        <w:br/>
        <w:t>юморларды біз "Менің атым - Қожа" мен "Балалық шаққа</w:t>
        <w:br/>
        <w:t>саяхатты" ләззатпен оқығанбыз.</w:t>
        <w:br/>
        <w:t>Бекеңнің "Өлгендер қайтып келмейді" атты романына</w:t>
        <w:br/>
        <w:t>редактор да болдым. Редактор болудың қиындықтары да бар.</w:t>
        <w:br/>
        <w:t>Аты шыққан кісілер ептеген-ептеген ескертпелерді де ауыр</w:t>
        <w:br/>
        <w:t>алып жатады. Осындай ретпен Бекеңді ептеп өкпелетіп те</w:t>
        <w:br/>
        <w:t>алдым. Бірақ сол окпе 3-4 күннен аспады ғой деймін. Сосын</w:t>
        <w:br/>
        <w:t>Бекең "әй, сенікі де дұрыс қой" деймін деп, проза</w:t>
        <w:br/>
        <w:t>редакциясына өзі келді.</w:t>
        <w:br/>
        <w:t>Енді ойлап қарасам, соның бәрі жақсы бір күндер секілді.</w:t>
        <w:br/>
        <w:t>Әдебиет туралы пікірлесіп, әдебиеттің ғана тіршілігін күйттеп</w:t>
        <w:br/>
        <w:t>жүрудің өзі қандай ғанибет десеңші. Бекенді көп жүрт тік</w:t>
        <w:br/>
        <w:t>мінезі үшін жақсы көреді. Шын мәнінде бұл талантты</w:t>
        <w:br/>
        <w:t>жандардың көпшілігінде болатұғын мінез.</w:t>
        <w:br/>
        <w:t>Қазақстан Жазушылар одағының жанынан жанрлар</w:t>
        <w:br/>
        <w:t>бойынша қауымдастықтар ұйымдасып жатқанда, біз де балалар</w:t>
        <w:br/>
        <w:t>әдебиеті қауымдастығын ұйымдастырдық. Бскең мұны біліп</w:t>
        <w:br/>
        <w:t>кетті. Алғашқы мәжілісіне келмек болып денсаулығына</w:t>
        <w:br/>
        <w:t>байланысты келе алмады. Көп үзамай ол кісі қайтыс болды.</w:t>
        <w:br/>
        <w:t>Біз келесі мәжілісімізде қауымдастыққа ол кісінің атын бердік.</w:t>
        <w:br/>
        <w:t>Бұл жүрт қуана қостаған жай болды. Өзге әріптестеріміз де</w:t>
        <w:br/>
        <w:t>кейіннен бүл іске мақұл көргендіктерін білдіріп жатты.</w:t>
        <w:br/>
        <w:t>Алғашқы кезде бұл қауымдастыққа аздап көмектер</w:t>
        <w:br/>
        <w:t>болғанымен, ол көмектердің доғарылуына байланысты қазір</w:t>
        <w:br/>
        <w:t>оның жұмысы аса қызып тұрмағанын жасырудың керегі не?</w:t>
        <w:br/>
        <w:t>Бәрі де қаражатқа байланысты. Егер қаражат болып жатса,</w:t>
        <w:br/>
        <w:t>балалар әдебиеті жазушыларының шығармасына иелік етіп,</w:t>
        <w:br/>
        <w:t>оларға ортақ мұражай ұйымдастырып жатсақ, қандай жарасар</w:t>
        <w:br/>
        <w:t>еді. Казір оған қол қысқалық етіп отыр. Дегенмен уақыт</w:t>
        <w:br/>
        <w:t>өтер, заман түзелер, сол кезде ойдағыларымызды жүзегс</w:t>
        <w:br/>
        <w:t>асырып жатсақ та кештік етпес.</w:t>
        <w:br/>
        <w:t>Әйтеуір, Бердібек Соқпақбаев сияқты қаламгердің</w:t>
        <w:br/>
        <w:t>шығармасы халық бар жерде елеусіз қалмас деген ойдамыз.</w:t>
        <w:br/>
        <w:t>74</w:t>
      </w:r>
    </w:p>
    <w:p>
      <w:r>
        <w:t>Ту етіпті тектілікті бұл ағай,</w:t>
        <w:br/>
        <w:t>Пір еткені қара шалың - ұлы Абай!</w:t>
        <w:br/>
        <w:t>Тік қалпында мәңгі жасай береді</w:t>
        <w:br/>
        <w:t>Бәйтерегі Берді - ағаңның құламай!</w:t>
        <w:br/>
        <w:t>Мінуар ӘКІМХАНОВ</w:t>
        <w:br/>
        <w:t>Тұрғандай сені күтіп...</w:t>
        <w:br/>
        <w:t>(Бердібек Соқпақбаевқа)</w:t>
        <w:br/>
        <w:t>Тойында болмағаның қасымызда,</w:t>
        <w:br/>
        <w:t>Салмасын салмақты ойлар қайсымызға.</w:t>
        <w:br/>
        <w:t>Тұрғандай сені күтіп Хантәңірі,</w:t>
        <w:br/>
        <w:t>Оранған мәңгілікке басы мұзға.</w:t>
        <w:br/>
        <w:t>Өссеңде Қостөбеде түкпірдегі,</w:t>
        <w:br/>
        <w:t>Демеймін жас шағында түк білмеді.</w:t>
        <w:br/>
        <w:t>Сен жазған небір ғажап кітаптарың,</w:t>
        <w:br/>
        <w:t>Досы болды аңсап іздер жүрт күндегі.</w:t>
        <w:br/>
        <w:t>Не дейін түғырыңды берік демей,</w:t>
        <w:br/>
        <w:t>Халқыңа сыр ақтардың ежіктемей.</w:t>
        <w:br/>
        <w:t>Әйгілі "Менің атым - Қожаны" оқып,</w:t>
        <w:br/>
        <w:t>Қай бала өсті дейсің еліктемей.</w:t>
        <w:br/>
        <w:t>Жібітті сен келер деп таулар мұзын,</w:t>
        <w:br/>
        <w:t>Шалғынға шалқаңнан бір аунармысың!</w:t>
        <w:br/>
        <w:t>Талайдың жүрегіне шоқ тастаған,</w:t>
        <w:br/>
        <w:t>Жүр екен қай қиырда Гауһар қызың!?</w:t>
        <w:br/>
        <w:t>Айтсам мен ақ көңілден сыр ақтарып,</w:t>
        <w:br/>
        <w:t>Кетеді әр сөзіңнен шуақ тамып.</w:t>
        <w:br/>
        <w:t>Көзіме елестейді қайсарлығың,</w:t>
        <w:br/>
        <w:t>Тауда өскен Шетен ағаш сияқтанып.</w:t>
        <w:br/>
        <w:t>Сөздегі шеберлігің ғажап неткен,</w:t>
        <w:br/>
        <w:t>Соңына үлкен-кіші қазақты ерткен.</w:t>
        <w:br/>
        <w:t>Жансың ғой, тірлігіңде жалтақтамай,</w:t>
        <w:br/>
        <w:t>Өз даңқын оөз қолымен жасап кеткен.</w:t>
        <w:br/>
        <w:t>93</w:t>
        <w:br/>
        <w:t>Аға өзі өнер адамы болғандықтан әнді де сүйсіне тындай-</w:t>
        <w:br/>
        <w:t>тын. Әсіресе, Шәмшінің әндерін. Кейде өзі де тым көңілденіп</w:t>
        <w:br/>
        <w:t>кеткенде:</w:t>
        <w:br/>
        <w:t>"Көгілдір көктем,</w:t>
        <w:br/>
        <w:t>Көңілім менің,</w:t>
        <w:br/>
        <w:t>Өзің сәулем, өзің сәулем,</w:t>
        <w:br/>
        <w:t>Өмірім менің", --</w:t>
        <w:br/>
        <w:t>деп жылдамдата қайырып, осы әнді ғана айтатын.</w:t>
        <w:br/>
        <w:t>Осылайша қызық мінезді, қағылез, бірде жайдары, бірде</w:t>
      </w:r>
    </w:p>
    <w:p>
      <w:r>
        <w:t>шұғыл өзгеріп тулап кететін, бірақ лезде жадырайтын, кейде</w:t>
        <w:br/>
        <w:t>өкпешіл, кейде бала мінезді ағамның бойында дана адамға</w:t>
        <w:br/>
        <w:t>тән тамаша қасиеттерімен қоса әрбір тірі пендеге тән кемшілік</w:t>
        <w:br/>
        <w:t>жақтары да болатын. Сөйтіп, бірде сыйласып, бірде өкпелесіп,</w:t>
        <w:br/>
        <w:t>қайта татуласып жүріп, жалт етіп жанған жарық жұлдыздай</w:t>
        <w:br/>
        <w:t>Бердібек ағамның да өмірі өте шықты. Қазір сол бір күндерді</w:t>
        <w:br/>
        <w:t>сағынғанда жанарға еріксіз жас үйіріледі.</w:t>
        <w:br/>
        <w:t>Бейсебай КІРІСБАЙҰЛЫ</w:t>
        <w:br/>
        <w:t>Бәйтерек</w:t>
        <w:br/>
        <w:t>Бала шақты кестелеген тілі нық,</w:t>
        <w:br/>
        <w:t>Бір болса егер -- осы болар ірілік:</w:t>
        <w:br/>
        <w:t>Ұландары отызыншы жылдардың</w:t>
        <w:br/>
        <w:t>Қайта келер көз алдыңа тіріліп.</w:t>
        <w:br/>
        <w:t>"Бастан кешкен" шындық шымыр өкшелеп,</w:t>
        <w:br/>
        <w:t>Кітап болып бізге жетті, естелік.</w:t>
        <w:br/>
        <w:t>"Чемпионнан" Бекең өзі бастаған</w:t>
        <w:br/>
        <w:t>Талай мықты жатты құлап, сескеніп...</w:t>
        <w:br/>
        <w:t>Аспантаудан ақ бұлақтар атқылап,</w:t>
        <w:br/>
        <w:t>Экранда - туған олке, бақ, қырат...</w:t>
        <w:br/>
        <w:t>Қолын бұлғап Жанар, Жантас, Сұлтанға</w:t>
        <w:br/>
        <w:t>Келеді әне Қара Қожа шапқылап!</w:t>
        <w:br/>
        <w:t>Кейіпкермен бірге тұрып, жүресің,</w:t>
        <w:br/>
        <w:t>Бірге жасап, бірге жылап, күлесің.</w:t>
        <w:br/>
        <w:t>"Сөз қадірін білген шебер екен!" - деп,</w:t>
        <w:br/>
        <w:t>Өз қадірін Бекеңнің де білесің.</w:t>
        <w:br/>
        <w:t>94</w:t>
        <w:br/>
        <w:t>мүмкіндік туғызған, соған куәгер болған сәттер тәрізді</w:t>
        <w:br/>
        <w:t>елестейді.</w:t>
        <w:br/>
        <w:t>С.Шаймерденов: -- Әр нәрсенің көрінісі, белгілі бір ортаға</w:t>
        <w:br/>
        <w:t>сіңіп, орнығуы деген болады. Бердібек Соқпақбаев әдебиетке</w:t>
        <w:br/>
        <w:t>жұртты елең еткізе келді, бірден оқырман көңілінен шықты.</w:t>
        <w:br/>
        <w:t>Сонда елең еткізген не нәрсе дейсіз ғой. Ол ең әуелі өлең</w:t>
        <w:br/>
        <w:t>жазды. Бердібек секілді талантты жаңа толқын келе бастады.</w:t>
        <w:br/>
        <w:t>Бұл 1947 жылдың желтоқсаны еді. Астанамыз Алматыда жас</w:t>
        <w:br/>
        <w:t>жазушылардың конференциясы өтті. Оған әдебиетіміздің</w:t>
        <w:br/>
        <w:t>алыптары Сәбит Мұқанов, Ғабит Мүсірепов, Ғабиден</w:t>
        <w:br/>
        <w:t>Мұстафин қатысты. Конференция үш күн жұмыс істеді. Ол</w:t>
        <w:br/>
        <w:t>республика комсомолы Орталық Комитетінің бұрынғы</w:t>
        <w:br/>
        <w:t>Сталин көшесіндегі үйінде өтті. Сонда суретке түскеніміз де</w:t>
        <w:br/>
        <w:t>есімде. Сәбең бағдарлы баяндама жасады. Драматург Шахмет</w:t>
        <w:br/>
        <w:t>Құсайынов сөйлеген еді. Оған себеп -- Комсомолдың</w:t>
        <w:br/>
        <w:t>Орталық Комитетінің хатшысы Фуглева сонда баяндама жасап</w:t>
        <w:br/>
        <w:t>тұрып пионерлер дружинасының омірін, онда болып жатқан</w:t>
        <w:br/>
        <w:t>оқиғаларды әңгімс етуі жазушыларды соны жазуға шақыруы</w:t>
        <w:br/>
        <w:t>сді. Осы оқиға Шаханның ойын қозғап жіберді білем, мінбеге</w:t>
        <w:br/>
        <w:t>шыға сөйледі де: "Товариш Фуглева" деп сәл кідіріп қалды.</w:t>
        <w:br/>
        <w:t>Аздан кейін: -- Әлгі пионер газетінің редакторы кім еді? --</w:t>
        <w:br/>
        <w:t>деді.</w:t>
        <w:br/>
        <w:t>Біреу: -- Қирабаев, -- деп қалды.</w:t>
        <w:br/>
        <w:t>-- Онда бар болсын! -- деді Шахаң. Зал тынып қалды.</w:t>
      </w:r>
    </w:p>
    <w:p>
      <w:r>
        <w:t>Міне, мұның бәрі -- өмір. Өмірден -- шыншыл, омірден</w:t>
        <w:br/>
        <w:t>үлкен нәрсе жоқ, болмақ та емес.</w:t>
        <w:br/>
        <w:t>Иә, әлгі жиында Тахауи да сөйлеген еді, әсерлі сөйледі.</w:t>
        <w:br/>
        <w:t>Сонымен бірге Рәбиға Құтқожина сөйледі. Оның не айтқаны</w:t>
        <w:br/>
        <w:t>есімде қалмапты.</w:t>
        <w:br/>
        <w:t>Сөйлегендердің көбі-ақ Бердібекті ауызға алып, оның</w:t>
        <w:br/>
        <w:t>шығармашылық сәтті қадамына ризашылық білдірді.</w:t>
        <w:br/>
        <w:t>Қадірлі ағамыз Мұхтар Әуезов те "мынау болайын деп</w:t>
        <w:br/>
        <w:t>тұрған, от боп жанайын деп тұрған бала екен" деп шын</w:t>
        <w:br/>
        <w:t>пейілмен сүйіспеншілігін білдіргені де есімде.</w:t>
        <w:br/>
        <w:t>Елді елең еткізген Бердібек өлеңінің екі шумағы тілімнің</w:t>
        <w:br/>
        <w:t>ұшында түр.</w:t>
        <w:br/>
        <w:t>Өлеңде мінезі бар жас баланың,</w:t>
        <w:br/>
        <w:t>Жылатып алам ба деп жасқанамын...</w:t>
        <w:br/>
        <w:t>82</w:t>
        <w:br/>
        <w:t>Сенің дс коңіліңді қимай түрмын. Сойлесіп көрейін. Біраздан</w:t>
        <w:br/>
        <w:t>кейін телефон соғарсың.</w:t>
        <w:br/>
        <w:t>Жарты сағат отті ме, отпеді ме, телефон тағы да безілдеп</w:t>
        <w:br/>
        <w:t>қоя берді. Тағы да Бердібек:</w:t>
        <w:br/>
        <w:t>-- Не болды? Тахауи нс деді?</w:t>
        <w:br/>
        <w:t>-- Не болсын, көнетін де, иілетін де емес.</w:t>
        <w:br/>
        <w:t>-- Менде елу сом бар. Бір кәдемізге жарайтын шығар.</w:t>
        <w:br/>
        <w:t>Сен Тахауиды көндір.</w:t>
        <w:br/>
        <w:t>Аз уақыт откеннен кейін тағы да телефонның құлағын</w:t>
        <w:br/>
        <w:t>көтердім. Аргы жақтан әбден дегбірі таусылған Бердібектің</w:t>
        <w:br/>
        <w:t>даусы естіледі.</w:t>
        <w:br/>
        <w:t>-- Қалай, Тахауиді кондірдің бе? Не болды? - дейді.</w:t>
        <w:br/>
        <w:t>-- Не болатын еді. Саған деген окпесі қара қазан. Көне</w:t>
        <w:br/>
        <w:t>қоятын Тахауи жоқ. Өзің телефон шалып, сөйлесіп көрсең</w:t>
        <w:br/>
        <w:t>қайтеді?</w:t>
        <w:br/>
        <w:t>-- Жоқ, мен оны одан бетер үркітіп алам. Бір жерге керек</w:t>
        <w:br/>
        <w:t>болар деп сақтап жүрген жиырма бсс сом ақшам бар еді,</w:t>
        <w:br/>
        <w:t>соны тауып алдым. Азырқанба -- енді менде жетпіс бес сом</w:t>
        <w:br/>
        <w:t>бар. Ананы тезірек көндір.</w:t>
        <w:br/>
        <w:t>-- Мақұл, сен үшін тағы да сойлесейін, сен асықпай</w:t>
        <w:br/>
        <w:t>біраздан кейін телефон соқ.</w:t>
        <w:br/>
        <w:t>Қайдан асықпасын... Ұяттан өлердей қысылған Бердібегім</w:t>
        <w:br/>
        <w:t>менің де, телефонның да мазасын алып бітті.</w:t>
        <w:br/>
        <w:t>-- Сен озің онымен сойлесіп кордің бе? Шыныңды айтшы,</w:t>
        <w:br/>
        <w:t>нс дейді өзі? -- дейді Бердібсгім қиылып.</w:t>
        <w:br/>
        <w:t>-- Шын айтам, Тахауидің тура өзімен сойлестім. Әбден</w:t>
      </w:r>
    </w:p>
    <w:p>
      <w:r>
        <w:t>қиқайып алған. Өзімс тіл тигізді. Өзімді қойшы, әкеме тіл</w:t>
        <w:br/>
        <w:t>тигізді. Бердібек боқтайтындай мен құдайға не жазыппын?</w:t>
        <w:br/>
        <w:t>Енді мәселені Одақтың озі шешсін. Менің қолымнан ешнәрсе</w:t>
        <w:br/>
        <w:t>келмейді дейді. Тахауимен өзің сойлесіп көрсеңші...</w:t>
        <w:br/>
        <w:t>-- Біздің жағдайды сенен жақсы білетін кім бар? Былай</w:t>
        <w:br/>
        <w:t>түсіндіріп айтсаңшы... Жаңа Бикеннен жиырма бес сом алдым.</w:t>
        <w:br/>
        <w:t>Жүз сом үшеуімізге еркін жетіп қалар. Келістір, көндір</w:t>
        <w:br/>
        <w:t>тезірек.</w:t>
        <w:br/>
        <w:t>Осы сөзден кейін ғана Тапһауиға телефон соқтым. Оны</w:t>
        <w:br/>
        <w:t>ұйқысынан оятып жіберсем керек. "Не болды, жайшылық</w:t>
        <w:br/>
        <w:t>па?" дейді.</w:t>
        <w:br/>
        <w:t>Мәселенің мәнісін түсіндіріп, жүз сомның тағдырын</w:t>
        <w:br/>
        <w:t>айтып бердім.</w:t>
        <w:br/>
        <w:t>89</w:t>
        <w:br/>
        <w:t>бұрынырақта болған бір әңгімені айтады. Сарыноқай деп</w:t>
        <w:br/>
        <w:t>аталатын жайлауға Бердібек, Тахауи, Сайын Мұратбеков</w:t>
        <w:br/>
        <w:t>үшеуі бара қалады. Жайлаудағылар ел емес пе, жөн сұрасады.</w:t>
        <w:br/>
        <w:t>"Біз болен деген жазушымыз" дссс ешкім де слең етіп, елпілдей</w:t>
        <w:br/>
        <w:t>қоймайды. Ал Бердібектің есімін айтса, "о, ол кісіні білмей</w:t>
        <w:br/>
        <w:t>бізге не бопты" деп жалпылдайды. Бердібек мыңа жерде де</w:t>
        <w:br/>
        <w:t>Сарыноқайда пайдаланған тәсілді қолданбақ болған, бірақ</w:t>
        <w:br/>
        <w:t>нәтижесі жеміс бермеген, ойдан шықпаған. Сол оқиғаны сске</w:t>
        <w:br/>
        <w:t>алған Бердібек:</w:t>
        <w:br/>
        <w:t>-- Әр жердің елі басқа, иттері қара қасқа. Айла-тәсілді</w:t>
        <w:br/>
        <w:t>көшіріп алмай, әр жердің ыңғайына қарай тиімдісін қолдану</w:t>
        <w:br/>
        <w:t>керек екен, -- деп балаша мәз болып күлгені ғой.</w:t>
        <w:br/>
        <w:t>Және бір оқиға есімде. 1965 жылдың жазы. Күн жер-</w:t>
        <w:br/>
        <w:t>дүниені балқытып түр. Жазушылар одағына бара қалайын.</w:t>
        <w:br/>
        <w:t>Бердібек бар, Мүсілім Базарбаев бар, үшеуміз шүйіркелесе</w:t>
        <w:br/>
        <w:t>кеттік. Мүсілім сыпа, сылаң жігіт смес пе, өзінің қалтасы</w:t>
        <w:br/>
        <w:t>бос жүрмейді.</w:t>
        <w:br/>
        <w:t>-- Не тұрыс, бір жерге барып демалмаймыз ба? -- деді</w:t>
        <w:br/>
        <w:t>Бердібек.</w:t>
        <w:br/>
        <w:t>-- Барсақ-барайық, менде ақша бар, -- деді Мүсілім</w:t>
        <w:br/>
        <w:t>жомарт. Сөйтіп тағы да Тахауиды ертіп алдық. Медеу</w:t>
        <w:br/>
        <w:t>сайындағы көпшілік жүрт бас сұға бермейтін ресторанға</w:t>
        <w:br/>
        <w:t>келдік. Бердібек тамақты сораптап ішетін сді. Оның үйі</w:t>
        <w:br/>
        <w:t>Бейбітшілік көшесінде болатын, бүрын бұл үйде Әлжаппар</w:t>
        <w:br/>
        <w:t>Әбішев тұрған. Әлгі рестораннан бүйіріміз бұлтимай шықтық</w:t>
        <w:br/>
        <w:t>па, жол-жөнекей “Кәукен” -- кафесіне кіріп олқы жерімізді</w:t>
        <w:br/>
        <w:t>толтырдық. Бердібек ендігі бір мезетте шындап масаюға бет</w:t>
        <w:br/>
        <w:t>алды. Үйіне жеткізу -- менің мойнымдағы парыз. Мәшиненің</w:t>
        <w:br/>
        <w:t>есігін жаба бере досы Тахауиді келістіре боқтады да жөней</w:t>
        <w:br/>
        <w:t>берді.</w:t>
        <w:br/>
        <w:t>Таңғы мезгілде телефон шырылдап қоя берді. Құлағын</w:t>
        <w:br/>
        <w:t>көтерсем -- Бердібектің қоңыр даусы.</w:t>
        <w:br/>
        <w:t>-- Әй, кеше не болды? -- дейді қиылып.</w:t>
        <w:br/>
        <w:t>-- Ой, үят болды. Тахауиға тіл тигіздің. Одаққа барамын,</w:t>
        <w:br/>
        <w:t>арызданамын деп отыр, -- дедім мен.</w:t>
      </w:r>
    </w:p>
    <w:p>
      <w:r>
        <w:t>-- Қой, Тахауи олай етпесін, ұят болар. Менде жиырма</w:t>
        <w:br/>
        <w:t>бес сом бар, бір жерге барып одан кешірім сұрайын. Сен</w:t>
        <w:br/>
        <w:t>телефон соғып, мән-жайды түсіндір.</w:t>
        <w:br/>
        <w:t>-- Әй, ол қиқайып алған көрінеді, көне қояр ма екен?</w:t>
        <w:br/>
        <w:t>88</w:t>
        <w:br/>
        <w:t>Тынымбай НҰРМАҒАНБЕТОВ</w:t>
        <w:br/>
        <w:t>Біз балалық шақты неге аңсаймыз?</w:t>
        <w:br/>
        <w:t>немесе Бердібек Соқпақбаев жайлы бір ауыз сөз</w:t>
        <w:br/>
        <w:t>Жазушыны білу деген оның өзімен таныс болу ғана емсс.</w:t>
        <w:br/>
        <w:t>Тіпті жазушыны өмір бойы білмей-ақ, шығармалары арқылы</w:t>
        <w:br/>
        <w:t>оны сырласыңдай жақын сезіну, әр кез іздеу... ес түту мүмкін</w:t>
        <w:br/>
        <w:t>іс. Дүние әдебиетінің арғы-бергі тарихында мұндай фактілер</w:t>
        <w:br/>
        <w:t>коп болған.</w:t>
        <w:br/>
        <w:t>Мен осы орайдан Бекеңді алтыншы-жетінші сыныптарда</w:t>
        <w:br/>
        <w:t>оқып жүргенде білдім деуіме болады. Сол кезде ол кісінің</w:t>
        <w:br/>
        <w:t>шығармалары балаларға арналған баспасоз беттерінде</w:t>
        <w:br/>
        <w:t>жарияланып жатты. Және ұзақ жарияланды. Әрине, біздің</w:t>
        <w:br/>
        <w:t>қолымызға да газеттің барлық саны тиіп тұрды деп айта</w:t>
        <w:br/>
        <w:t>алмаймын. Бірақ үзіп-жұлқып оқып жүріп-ақ шығарманы</w:t>
        <w:br/>
        <w:t>ұнатып қалдық. Өйткені, ол шығармадағы омір елуінші</w:t>
        <w:br/>
        <w:t>жылдардың ортасындағы, аяғындағы біздің балалық</w:t>
        <w:br/>
        <w:t>шағымызға тым ұқсас еді. Бізде Б.Соқпақбаев кейіпкерлері</w:t>
        <w:br/>
        <w:t>сияқты ауылдағы торт жылдық бастауыш мектеп біткен соң,</w:t>
        <w:br/>
        <w:t>ауыл-ауылды аралап, туыс-жекжаттарымыздың үйінде жатып</w:t>
        <w:br/>
        <w:t>жүргенбіз. Тіпті біз жатып оқыған үйлердің түрмыстық</w:t>
        <w:br/>
        <w:t>жағдайы да Бекең суреттеген үйлердің хал-ахуалынан асып</w:t>
        <w:br/>
        <w:t>тұрғаны шамалы сді. Біз оқып жүрген мектеп, сынып,</w:t>
        <w:br/>
        <w:t>ұстаздарымызда... ой-өріс, қылықтарымызда... сол кісінің</w:t>
        <w:br/>
        <w:t>суреттеуіндегі кейіпкерлерге тым ұқсас сияқты көрінетін.</w:t>
        <w:br/>
        <w:t>Әлгіні үзіп -жұлқып оқып жүріп-ақ Бердібек Соқпақбаев</w:t>
        <w:br/>
        <w:t>есімінің есімде қалуы осыдан шығар.</w:t>
        <w:br/>
        <w:t>Әлбетте, ол кезде жазушы боламыз деп ойлай қойғанымыз</w:t>
        <w:br/>
        <w:t>жоқ. Жазушы деген біз үшін ерекше жаратылыс, ерекше</w:t>
        <w:br/>
        <w:t>тұлға көрінді. Сондықтан да оқулықтарымызға енген</w:t>
        <w:br/>
        <w:t>жазушылардың суреттерін де айрықша ілтипатпен,</w:t>
        <w:br/>
        <w:t>сүйіспеншілікпен қарайтынбыз.</w:t>
        <w:br/>
        <w:t>Мен әдебиетке мектеп бітірген соң барып шындап</w:t>
        <w:br/>
        <w:t>құмарттым. Әсіресе, прозаға. Қолға түскен газет-журналдарда</w:t>
        <w:br/>
        <w:t>жарияланған әңгіме, повестерді қоймай оқыдым.</w:t>
        <w:br/>
        <w:t>Сырдарияның бір қойнауын жайлаған біздің оншақты үйден</w:t>
        <w:br/>
        <w:t>ғана қүралған оңаша ауылымызда кітапхана жоқ еді, әрине.</w:t>
        <w:br/>
        <w:t>Газеттеріңіз де топталып аптасына бір-ақ келеді. Сол жылы</w:t>
        <w:br/>
        <w:t>(63-жылдың күзінен 64-жылдың жазына дейін) пошта таситын</w:t>
        <w:br/>
        <w:t>96</w:t>
        <w:br/>
        <w:t>Бердібек ексуміз "енді не тұрыс" дедік те, тоғай аралап</w:t>
        <w:br/>
        <w:t>қайтуға бет алдық. Аз жер жүрдік пе, жүрмедік пес, шопанның</w:t>
        <w:br/>
        <w:t>қараша үйіне кездестік. Жасы он екі-он үштерге келген</w:t>
      </w:r>
    </w:p>
    <w:p>
      <w:r>
        <w:t>тәмпіш мұрын қара бала лыпылдатып самаурынға шоқ тастап</w:t>
        <w:br/>
        <w:t>жатыр. Шәушиген қара шал тер иісі бұрқыраған, әбден сірі</w:t>
        <w:br/>
        <w:t>болған тоқымды жөргемдеп жатыр. Үйге жете берс дауыстап</w:t>
        <w:br/>
        <w:t>сәлем бердік. Қиқайып алған әлгі шалдың арқасы құрысқан</w:t>
        <w:br/>
        <w:t>ба, бізге шырай корсеткен жоқ. Сәлемімізді қабылдамай,</w:t>
        <w:br/>
        <w:t>жерге тастап тұрған тәрізді көрінді. Әлгі шалдың мұнысын</w:t>
        <w:br/>
        <w:t>көңілге алып қайтсін, Бердібек оның жанына жақындап келіп:</w:t>
        <w:br/>
        <w:t>-- Сіздер жазушы деген жұртты білесіздер ме? -- деді.</w:t>
        <w:br/>
        <w:t>Шал - шауқаннан горі, жас смсс пс, тәмпіш мұрын қара</w:t>
        <w:br/>
        <w:t>бала жаныған пышақтай лыпып түр. "Сіздер, кімді айтып</w:t>
        <w:br/>
        <w:t>тұрсыз" деген кейіпте Бердібекке ынтыға түсті.</w:t>
        <w:br/>
        <w:t>-- Сафуан Шаймерденов деген жазушыны білесіздер ме?--</w:t>
        <w:br/>
        <w:t>деді құлаққа жағымды даусын мәнерлі созыңқырап.</w:t>
        <w:br/>
        <w:t>-- Білемін, -- деді тәмпіш мұрын жүмбақ шешіп түрғандай</w:t>
        <w:br/>
        <w:t>лепілдеп. -- Таяуда гана Сафуан деген жазушының "Инеш"</w:t>
        <w:br/>
        <w:t>деп аталатын романын оқып шықтым.</w:t>
        <w:br/>
        <w:t>Сосын Бердібек жәй тұрмай: -- онда Бердібек Соқпақбаев</w:t>
        <w:br/>
        <w:t>деген жазушыны білесіңдер ме? -- деді. Әлгі жерде бүл</w:t>
        <w:br/>
        <w:t>сұраққа ешкім де жауап бере қоймады.</w:t>
        <w:br/>
        <w:t>-- Олай болса, әлгі Сафуан Шаймерденов деген</w:t>
        <w:br/>
        <w:t>жазушыңыз мына мен болам, -- деді Бердібек. -- Ал анау</w:t>
        <w:br/>
        <w:t>тұрған кісі Бердібек Соқпақпаев деген жазушы болады.</w:t>
        <w:br/>
        <w:t>Өзіңіздің албан, оның ішінде құрман деген ел болады. Сол-</w:t>
        <w:br/>
        <w:t>сол-ақ екен шал жатып кеп тулады.</w:t>
        <w:br/>
        <w:t>-- Ой, иттің ғана малғұны, өз ағаңды білмейсің, бит басқан</w:t>
        <w:br/>
        <w:t>шығар сені, -- деп баласын жерден алып, жерге салып жатыр.</w:t>
        <w:br/>
        <w:t>Ендігі бір мезетте: -- Төрге шығыңыздар, қане, қой сойып</w:t>
        <w:br/>
        <w:t>жіберейін, -- деп әлгі қайыстай қара шал елбіреді де қалды.</w:t>
        <w:br/>
        <w:t>Сөйтіп, ойда жоқ жерде әлгі үйден дәм бұйырды. Осы үйге</w:t>
        <w:br/>
        <w:t>таяу маңда орман-тоғайды, аң-құсты күзететін қорықшы бар</w:t>
        <w:br/>
        <w:t>екен. Өзі орыс қызына үйленген шсшен жігіті болып шықты.</w:t>
        <w:br/>
        <w:t>Ертеңінде әлгі тәмпіш қара бізді тамақ ішуге шақыра келді.</w:t>
        <w:br/>
        <w:t>Сөйтіп, Бердібек табан астында жазушы Сафуан Шаймерденов</w:t>
        <w:br/>
        <w:t>болды да шықты. Ал мен бала да, шал датанымайтын Бердібек</w:t>
        <w:br/>
        <w:t>Соқпақбаев болдым да шықтым.</w:t>
        <w:br/>
        <w:t>Кейін "сенің мұның не?" деймін ғой Бердібекке. Ол бүдан</w:t>
        <w:br/>
        <w:t>87</w:t>
        <w:br/>
        <w:t>жазғандарыңды менен өзгелер де ауызға алып жүр ғой, -</w:t>
        <w:br/>
        <w:t>деді Бекең қайта басшы-қосшылардың дегеніне көнбейтін</w:t>
        <w:br/>
        <w:t>қиқар мінезіне қайта риза болғандай. - Келгенің де жақсы</w:t>
        <w:br/>
        <w:t>болған екен... ал сәлем бергеніңе рақмет! -- деп алғаш</w:t>
        <w:br/>
        <w:t>кезіккендегі әңгімеміз емен-жарқын көңілмен бітті. Қызметім</w:t>
        <w:br/>
        <w:t>сол жерде болған соң, Бекеңмен одан кейін дс, күнде, күнара</w:t>
        <w:br/>
        <w:t>кездескенде жылы амандасып жүрдік.</w:t>
        <w:br/>
        <w:t>Жаздағы осы бір жадыраған көңіліміз, күзде, Алматының</w:t>
        <w:br/>
        <w:t>әп-сәтте бұлтқа орана қоятын аспанындай қылт ете қалды.</w:t>
        <w:br/>
        <w:t>Және ойламаған жерден болды. "Қылт сте қалды" деп</w:t>
        <w:br/>
        <w:t>отырғаным да содан.</w:t>
        <w:br/>
        <w:t>Баспаның әрбір редакторының жылына 7-8 нсмесе олан</w:t>
      </w:r>
    </w:p>
    <w:p>
      <w:r>
        <w:t>да коп кітап редакциялайтын өзіндік жоспары болды. Осы</w:t>
        <w:br/>
        <w:t>дәстүр бойынша алдағы жылы жарық көретін біраз кітап</w:t>
        <w:br/>
        <w:t>менің де үлесіме тиді. Ішінде Бекеңнің... “Өлгендер қайтып</w:t>
        <w:br/>
        <w:t>келмейдісі” де бар. Әрине Бекеңнің қолжазбасын күттірмей</w:t>
        <w:br/>
        <w:t>қолға алып, тез-ақ оқып шыққанмын. Кітап үнады. Бірақ</w:t>
        <w:br/>
        <w:t>кітаптың бітер жеріне көңілім толмады. Ойымды бөлім</w:t>
        <w:br/>
        <w:t>меңгерушісі Мағзам Сүндетовке айтып едім “ағаңа өзің</w:t>
        <w:br/>
        <w:t>айтсайшы" деді. Абайлау дсген ойымда жоқ кезім, телефонды</w:t>
        <w:br/>
        <w:t>алдымда Бекеңе “кітап жөнінде сөйлесейік, келіңіз” дедім.</w:t>
        <w:br/>
        <w:t>Бекең сүлесоқ “барайын” деді. Келді. Есіктен кіре бере “е,</w:t>
        <w:br/>
        <w:t>не айтайын дсп сдің” деп көңілсіздеу үн қатты. Екеуіміз</w:t>
        <w:br/>
        <w:t>оңашаланған соң, мен кітапты жалпы мақтап алып, өзімше</w:t>
        <w:br/>
        <w:t>“саясат” жасап ескертуімді соңынан айттым. Бекең үнсіз</w:t>
        <w:br/>
        <w:t>тыңдап болды да, “Е, солай деші” деп орнынан тұрды. “Қарап</w:t>
        <w:br/>
        <w:t>көрейін...” деп қолжазбаны қолына алды. Айтқанымды</w:t>
        <w:br/>
        <w:t>жаратпағанын байқадым. Байқағанда қайтейін... айтылар</w:t>
        <w:br/>
        <w:t>ескерту айтылып қойған соң.</w:t>
        <w:br/>
        <w:t>Ол кезде баспа - өндіріс орны болған соң, жұмыс кестесі</w:t>
        <w:br/>
        <w:t>болады. Қолжазбалар белгілі мерзімде өндіріске кетуі керек. Белгілі</w:t>
        <w:br/>
        <w:t>мерзімде термелері (верстка) оқылып бітуі керек деген сияқты.</w:t>
        <w:br/>
        <w:t>Жүма сайын лездеме кезінде “Өлгендер қайтып келмейді”</w:t>
        <w:br/>
        <w:t>не боп жатыр? -- деп басшылар менен сұрайды да тұрады.</w:t>
        <w:br/>
        <w:t>“Анторда” деймін. Осылайша екі-үш рет сұралған соң менен</w:t>
        <w:br/>
        <w:t>маза кете бастады. Бекең хабарласпайды. Сонан соң “кітап</w:t>
        <w:br/>
        <w:t>өндіріске кету керек еді” деп өзім телефон соқтым. “Ана</w:t>
        <w:br/>
        <w:t>жерін жасадыңыз ба” деуге де батылым жетпеді.</w:t>
        <w:br/>
        <w:t>-- Е, өндіріске жіберсең, маған не дейсің? -- деді Бекең.</w:t>
        <w:br/>
        <w:t>-- Әкеліп бере аласыз ба?</w:t>
        <w:br/>
        <w:t>99</w:t>
        <w:br/>
        <w:t>бөлмелі үй жалғатты. Сонда өзі ертіп келген бір топ ақын-</w:t>
        <w:br/>
        <w:t>жазушылардың ортасында түрып әкеме қарап:</w:t>
        <w:br/>
        <w:t>-- Тәте, сен мені алда-жалда окпелетіп қойсаң, есігімді</w:t>
        <w:br/>
        <w:t>көше жаққа қаратып, теріс жақтан шығарып алам, -- деп</w:t>
        <w:br/>
        <w:t>еді. Оның сөзің қасындағы жолдастары іліп әкетіп, бәрі</w:t>
        <w:br/>
        <w:t>бірталайға дейін дуласып, кешкі ауада аула ішін әзіл-қалжыңға</w:t>
        <w:br/>
        <w:t>толтырған седі. Бұл "Менің атым - Қожа” фильмін түсірер</w:t>
        <w:br/>
        <w:t>алдында келген кезі болатын.</w:t>
        <w:br/>
        <w:t>Ол кезде Қожа, Жанар роліне кейіпкер әлі табыла қойған</w:t>
        <w:br/>
        <w:t>жоқ болатын. Тек табиғат сурсттерін түсіріп жүрген. Сол</w:t>
        <w:br/>
        <w:t>жолы аға қасындағы жолдастарына:</w:t>
        <w:br/>
        <w:t>-- Осы Жанардың роліне өзімнің "Мырқымбайымды" ала</w:t>
        <w:br/>
        <w:t>салсам қайтеді? Өзі жақсы оқиды, -- деп қуақыланып қойып</w:t>
        <w:br/>
        <w:t>маған қарады. Аға мені қатты еркелеткенде Бейімбеттің</w:t>
        <w:br/>
        <w:t>кейіпкері "Мырқымбай" дейтін. Бірақ ол да ағаның бір әзілі</w:t>
        <w:br/>
        <w:t>болу керек, менің коңілім қалмасын деп бәрі жабылып мені</w:t>
        <w:br/>
        <w:t>қайта-қайта суретке түсіргенімен онерден құралақан мен</w:t>
        <w:br/>
        <w:t>Жанар бейнесіне жарамай қалдым.</w:t>
        <w:br/>
        <w:t>Менің тағы бір байқағаным, аға ешкімге жағымпаздығы</w:t>
        <w:br/>
        <w:t>жоқ, тік, бірбеткей кісі болатын. Мен он жылдықты бітірген</w:t>
        <w:br/>
        <w:t>жылы ағаның жолын куып, сол кездегі ҚазПИ-дің филология</w:t>
        <w:br/>
        <w:t>факультетіне оқуға түсуге бардым. Әкем: -- Таныстарыңа</w:t>
      </w:r>
    </w:p>
    <w:p>
      <w:r>
        <w:t>айтып, мына баланы оқуға түсір, -- деп сді, Бердібек ағам</w:t>
        <w:br/>
        <w:t>жатып келіп ашуланды.</w:t>
        <w:br/>
        <w:t>-- Мен мүны таныс арқылы оқуға түсірсем, бүл несіне</w:t>
        <w:br/>
        <w:t>оқу озаты болып жүр. Биыл кореміз, бұның шынымен жақсы</w:t>
        <w:br/>
        <w:t>оқығанын. Өз күшімен түседі. Жаман үйретпеңіз, -- деп</w:t>
        <w:br/>
        <w:t>Бибіш жеңгемді алып, Сочиге курортқа жүріп кетті, Әкем</w:t>
        <w:br/>
        <w:t>ашуланып, мені жатақханаға орналастырды да, ауылға қайтты.</w:t>
        <w:br/>
        <w:t>Бірақ мен сол жылы оқуға түсіп кеттім, әкемнің де ашуы</w:t>
        <w:br/>
        <w:t>тарады.</w:t>
        <w:br/>
        <w:t>Кейін институтты бітірер алдында ағамен бірге кездесу</w:t>
        <w:br/>
        <w:t>өткенде Төкен Әбдірахманов деген мұғаліміміз ағаға қарап:</w:t>
        <w:br/>
        <w:t>-- Әй, Бердібек-ай, сен қызық екенсің. Бізде</w:t>
        <w:br/>
        <w:t>қарындасыңның оқып жүргенін неге жасырдың? -- деді.</w:t>
        <w:br/>
        <w:t>-- Оны несіне айтам. "Мырқымбайым" жарады, оқуға өзі</w:t>
        <w:br/>
        <w:t>түсіп, өз күшімен бітіріп шықты, -- деп мені еркелетіп</w:t>
        <w:br/>
        <w:t>арқамнан қағып қойды.</w:t>
        <w:br/>
        <w:t>Бердібек аға жыл сайын ауылға келетін, Текес, Нарынқол,</w:t>
        <w:br/>
        <w:t>Қостобені ерекше ыстық көретін.</w:t>
        <w:br/>
        <w:t>93</w:t>
        <w:br/>
        <w:t>Бердібектің шығармаларында басты кейіпкердің (ал бүл -</w:t>
        <w:br/>
        <w:t>автордың өзі ғой!) қайсыбірдес сотты болғаны да айтылады.</w:t>
        <w:br/>
        <w:t>Бұлда - шындық. Ал осы шындық деген қүдірет Бердібек</w:t>
        <w:br/>
        <w:t>шығармаларының бас қаһарманына айналып кеткен. Бүл-</w:t>
        <w:br/>
        <w:t>қаламгер абыройын аласартпайтын үлкен мәртебе.</w:t>
        <w:br/>
        <w:t>Сенің сөзің маған адалдық, пәктік туралы ойларымды</w:t>
        <w:br/>
        <w:t>айтқызайын деп отыр. Осы скі үғым да Бердібектің бойынан</w:t>
        <w:br/>
        <w:t>табылатын еді. Бір пендеге Бекең осылай депті, "әттеген-ай</w:t>
        <w:br/>
        <w:t>осылай істепті" дегенді, онымен коп уақыт бірге жүрдім ғой,</w:t>
        <w:br/>
        <w:t>естіген емеспін. Адал омір сүрді, омірден бойына кір жүқ-</w:t>
        <w:br/>
        <w:t>тырмай аттанды.</w:t>
        <w:br/>
        <w:t>Адам баласының секіжүзділігіне, даңғойлығына, мансап-</w:t>
        <w:br/>
        <w:t>құмарлығы мен қанынезерліккс оның жаны қарадай қас</w:t>
        <w:br/>
        <w:t>болатын. Йтырқылжыңнан бойын аулақ салатын. Өмірде нс</w:t>
        <w:br/>
        <w:t>болып жатыр? Заманда нс өзгеріс бар? Бұған елеңдемейтін</w:t>
        <w:br/>
        <w:t>дс, оны ерен санамайтын да сді.</w:t>
        <w:br/>
        <w:t>Қайсыбіреулер мансанқа таласып, сол арқылы өзінің</w:t>
        <w:br/>
        <w:t>мәстегін оздырғысы келмей ме. Мүндай пиғыл жазушы</w:t>
        <w:br/>
        <w:t>Бердібекке мүлде жат нәрсе еді. Бірер жыл Жазушылар ода-</w:t>
        <w:br/>
        <w:t>ғында кеңесші болды. Ол қызметке қалай тап болғанын</w:t>
        <w:br/>
        <w:t>қайдан білейін, әйтеуір соған құлықты болмады.</w:t>
        <w:br/>
        <w:t>Бердібек талантты тап басып танитын сді ғой. Жазушылар</w:t>
        <w:br/>
        <w:t>Сайын Мұратбековтың, Әлдихан Қалдыбаевтың, Берік</w:t>
        <w:br/>
        <w:t>Шахановтың шығармаларын қызыға оқып, олардан коп үміт</w:t>
        <w:br/>
        <w:t>күтетін, сол үміті орындалды да ғой.</w:t>
        <w:br/>
        <w:t>Т.Қаупынбайұлы: -- Бұл жазушылар шығармаларының</w:t>
        <w:br/>
        <w:t>ырғағы, көркемдік бояулары Бекеңнің палитрасынан бөлек,</w:t>
        <w:br/>
        <w:t>басқа ыңғайда емес пс?</w:t>
        <w:br/>
        <w:t>С.Шаймерденов: -- Әрине, солай. Мәселе талантты,</w:t>
      </w:r>
    </w:p>
    <w:p>
      <w:r>
        <w:t>суреткерлік қасиеттерді тани білуде, соған шын коңілден</w:t>
        <w:br/>
        <w:t>қуанып, демеп, бет-бағдар түзуіне ортақтасуда болып отыр.</w:t>
        <w:br/>
        <w:t>Бүл да жазушының биік мерейі дер сдім. Енді сенің "Бердібек</w:t>
        <w:br/>
        <w:t>анекдотқа жүйрік пе сді?" дегеніңе келейін. Мен білетін</w:t>
        <w:br/>
        <w:t>Бердібек басқа біреулер жонінде әзіл айтқанмен, сондай әзілді</w:t>
        <w:br/>
        <w:t>өзі көтере алмайтын, шырт сте түсетін. Бойына біткен, сылып</w:t>
        <w:br/>
        <w:t>тастай алмайтын мінезі дс болар.</w:t>
        <w:br/>
        <w:t>Бірде Жазушылар одағында жиналыс болды. Үзіліс кезінде</w:t>
        <w:br/>
        <w:t>Бердібек: мынау қырт әңгімеге айналып, созалаңдап барады.</w:t>
        <w:br/>
        <w:t>Одан гөрі жақсылап демалғанымыз абырой болар, --деп бізді</w:t>
        <w:br/>
        <w:t>85</w:t>
        <w:br/>
        <w:t>Т.Қаупынбайұлы: -- Әдебиетшілер арасында "жазушының</w:t>
        <w:br/>
        <w:t>шығармасы -- қаламгердің өзі" деген сөз жиі айтылады.</w:t>
        <w:br/>
        <w:t>Расында да жазушының жеке басындағы қасиеттерін оның</w:t>
        <w:br/>
        <w:t>шығармаларынан бөліп алып, оқшау бағалау орынсыз да ғой.</w:t>
        <w:br/>
        <w:t>С.Шаймерденов: -- Жаңағы сөзімді аяқтайын. Бердібек</w:t>
        <w:br/>
        <w:t>әйел, ана тақырыбына өзінше келген. Ол әйел қауымын</w:t>
        <w:br/>
        <w:t>өмірде қалай көріп, қалай таныса, солай, қаз-қалпында</w:t>
        <w:br/>
        <w:t>суреттеуді қалаған тәрізді. Бүл оның өзіндік қабылдауына,</w:t>
        <w:br/>
        <w:t>коркемдікті өмірдің өзінен іздеуден туған іңкәрлік әлеміне</w:t>
        <w:br/>
        <w:t>жатады. Осы тәсілден ол танған, айныған емес. Табаны</w:t>
        <w:br/>
        <w:t>тайғанақтаған да смсс. Бұл жылжымас түғыр Бердібек</w:t>
        <w:br/>
        <w:t>шығармаларының берекесін кіргізіп отырды. Сандықтан да</w:t>
        <w:br/>
        <w:t>оның реалистік туындылары барынша дараланып көрінді.</w:t>
        <w:br/>
        <w:t>Палитрасы өмір шіркіннің тажайып сәулелерін айқын</w:t>
        <w:br/>
        <w:t>айшықтады.</w:t>
        <w:br/>
        <w:t>Менің замандастарым бүл тақырыпқа келуде --</w:t>
        <w:br/>
        <w:t>романтикалық леп, көтеріңкі сипатта қалам тербеген. Осы</w:t>
        <w:br/>
        <w:t>жерде нықтаңқырап айтатын нәрсе: қаламгер Бердібектің</w:t>
        <w:br/>
        <w:t>қарымы тіпті қуатты. Сонда мұны қалай түсінуге болады?</w:t>
        <w:br/>
        <w:t>Оның сомдауындағы әйелдер -- бүкпесіз шындық бейнелері</w:t>
        <w:br/>
        <w:t>болып көрінеді. Соның өзінде олар жалаң қылыпп, қатқыл</w:t>
        <w:br/>
        <w:t>қару асынғандар емес. Қазақы тіршілік ыңғайында пісіп-</w:t>
        <w:br/>
        <w:t>жетілген аналардың табиғи болмысы. Олар қалай тіршілік</w:t>
        <w:br/>
        <w:t>етсе, Бердібек шығармаларында да солай қарекет стіп, өмір</w:t>
        <w:br/>
        <w:t>сүреді. Бұл тәсіл -- меніңше, Бердібекке береке берген, оның</w:t>
        <w:br/>
        <w:t>атын оздырын, сайыс сөресіндегі орнын белгілеген тәсіл.</w:t>
        <w:br/>
        <w:t>Көре білген, сезіне білген, сергек көңілмен назар салған</w:t>
        <w:br/>
        <w:t>адамға өмір жазирасы жазушының "шабандығы”, соған көсіп</w:t>
        <w:br/>
        <w:t>шалғы салатын ғажайып бір тіршілік шалғыны тәрізді.</w:t>
        <w:br/>
        <w:t>Бердібек омірдің дәл осындай ғажайып қасиеттерін көрс</w:t>
        <w:br/>
        <w:t>білген жазушы. Сондықтан да оның қаламынан куат алып,</w:t>
        <w:br/>
        <w:t>тіршілік мәртебесін танитын таныс-біліс кейіпкерлер еш</w:t>
        <w:br/>
        <w:t>нәрсеге жалтақтамай, өздеріне тән сындардан мүдірмей өтіп</w:t>
        <w:br/>
        <w:t>жатады.</w:t>
        <w:br/>
        <w:t>Мен Бердібек қаламынан шыққан дүниелерді суытпай,</w:t>
        <w:br/>
        <w:t>сиясы кеуіп үлгермей жатып оқып шығуға пейіл тұратын,</w:t>
        <w:br/>
        <w:t>шын ықыласты оқырмандардың бірімін. Ара-түра жазушы</w:t>
        <w:br/>
        <w:t>туындылары, оның қайталанбас стилі, қыздың жиған жүгіндей</w:t>
        <w:br/>
        <w:t>боп жұтынып түратын сөйлем түзілістері мен сөз сарасы</w:t>
        <w:br/>
        <w:t>туралы баспасозден оз пікірімді айттым да. Қайсыбір жағдайда</w:t>
        <w:br/>
        <w:t>80</w:t>
      </w:r>
    </w:p>
    <w:p>
      <w:r>
        <w:t>шығармалардың баршасына тән. Оның туындыларының</w:t>
        <w:br/>
        <w:t>електен откен дүнисдей болып мөлдіреп тұратыны да</w:t>
        <w:br/>
        <w:t>сондықтан. Оның шығармаларының оқырман жүрегіне қона</w:t>
        <w:br/>
        <w:t>кететін, ұзақ жасайтын қасиет-қадірі де осында!</w:t>
        <w:br/>
        <w:t>Қай ксзде скен, есімде жоқ, бірде "Бердібектен не жазып</w:t>
        <w:br/>
        <w:t>жүрсің? Ойға алған дүниең бар ма?" - деп сұрағаным есімде.</w:t>
        <w:br/>
        <w:t>-- Жазайын деп ойда Пісіріп жүрген нәрселер бар. Тіпті</w:t>
        <w:br/>
        <w:t>ауыр нәрселер де бар. Әй, қайдам, жазылған күнде соны</w:t>
        <w:br/>
        <w:t>жарияламайды ғой, -- деп, жеңіл ғана жымиятын.</w:t>
        <w:br/>
        <w:t>Т.Қаупынбайұлы: -- Бекеңнің бір нәрсеге ашуланған, күйіп-</w:t>
        <w:br/>
        <w:t>піскен сәтін көрдіңіз бе? Не нәрсеге күйінуші еді?</w:t>
        <w:br/>
        <w:t>С.Шаймерденов: -- Жоқ, көрген жоқпын. Бердібек</w:t>
        <w:br/>
        <w:t>жазушылық толғаныстарын тіс жарып, сыр ашып та айта да</w:t>
        <w:br/>
        <w:t>бермейтін. Піскен, дайын нәрсені ғана алға тартатын. Бұл</w:t>
        <w:br/>
        <w:t>жерде де оның тап-тұйнақтай тиянақтылығы, халық кәдесіне</w:t>
        <w:br/>
        <w:t>жарайтын нәрсеге мұқияттылығы аңғарылар еді.</w:t>
        <w:br/>
        <w:t>Т.Қаупынбайұлы: -- Жазушы шығармаларында айтар ойына</w:t>
        <w:br/>
        <w:t>соны леп, тыныс беретін татымды юмор, сұлатып түсірмейтін</w:t>
        <w:br/>
        <w:t>жеңіл әзіл самалдай желпіп, бірге жүріп отырады. Осыған</w:t>
        <w:br/>
        <w:t>қарағанда Бердібек ағамыз анекдоттың небір көкесін айтқан</w:t>
        <w:br/>
        <w:t>да болар деп ойлаймын.</w:t>
        <w:br/>
        <w:t>С.Шаймерденов: -- Анекдот дейсіз бе? О, ол Бердібектің</w:t>
        <w:br/>
        <w:t>жаны емес пе? Әзіл-қалжың десе, ол тіпті жанып түсетін.</w:t>
        <w:br/>
        <w:t>Мұнсыз оның мінез-құлқы, шын бет-бейнесі, шығармала-</w:t>
        <w:br/>
        <w:t>рының куат-күші ашылмақ емес. Жалпы, юмор -- Бердібек</w:t>
        <w:br/>
        <w:t>шығармаларының жаны деуіміз керек.</w:t>
        <w:br/>
        <w:t>Бердібектің әзіл-оспақтарын, оның ауызша әңгімелерін</w:t>
        <w:br/>
        <w:t>ықтияттап жинаған кісі -- оқушыға жақсы тарту әзірлеген</w:t>
        <w:br/>
        <w:t>болар еді. Бүл түптің-түбінде қолға алатын, өз-өзінен сұранып</w:t>
        <w:br/>
        <w:t>тұрған нәрсе...</w:t>
        <w:br/>
        <w:t>Осы жерде және бір ойымды айта кетейін. Бердібек</w:t>
        <w:br/>
        <w:t>әңгімелерінің көбі -- "выдумка". Соған жан салып, әр, өң</w:t>
        <w:br/>
        <w:t>беру үшін "өз басымда болды", "абайсызда солай істедім" деп</w:t>
        <w:br/>
        <w:t>өзін де куәға тартар еді. Бұл -- меніңше, нағыз тапқырлық,</w:t>
        <w:br/>
        <w:t>өзін аямаушылық. Солардың көбін електен өткізер болса -</w:t>
        <w:br/>
        <w:t>онда, әр де, бояу да қалмайды, өлеусіреген бір нәрсе болады</w:t>
        <w:br/>
        <w:t>да шығады. Себебі, әлгі әңгімелердің, төрт аяғын түгелдей</w:t>
        <w:br/>
        <w:t>Бердібек өз шегесімен тағалап тастаған. Оған мін тағамын</w:t>
        <w:br/>
        <w:t>деу -- босқа әбігершілік.</w:t>
        <w:br/>
        <w:t>84</w:t>
        <w:br/>
        <w:t>Сезім десең -- сезім бар, ой іздесең -- ой да бар. Көркем</w:t>
        <w:br/>
        <w:t>нәрсеге әркім-ақ, құштар. Қүштар көңіл сүйікті нәрсесін</w:t>
        <w:br/>
        <w:t>асқақтата да біледі, аспандата да біледі.</w:t>
        <w:br/>
        <w:t>Осындай жылы пейілге, марапат сөзге біздің Бердібек</w:t>
        <w:br/>
        <w:t>жарылып кеткен жоқ, аспай-таспай салқын сабырмен</w:t>
        <w:br/>
        <w:t>қабылдады.</w:t>
      </w:r>
    </w:p>
    <w:p>
      <w:r>
        <w:t>Мүндай тың ізденістер басқа жазушыларда да болды.</w:t>
        <w:br/>
        <w:t>Сөйтіп, әдебиетімізге соны ұн, тың бояу, мол береке келді.</w:t>
        <w:br/>
        <w:t>Осы жерде мен Абайды ауызға алайын деп отырмын.</w:t>
        <w:br/>
        <w:t>Әрине, бір нәрсені -- кездейсоқ ұқсастықты айту үшін.</w:t>
        <w:br/>
        <w:t>Абай ересек шағында-ақ өлең жаза бастаған ғой. Және соның</w:t>
        <w:br/>
        <w:t>өзіне "мұным бір дүние болады-ау" деп мән бермеген</w:t>
        <w:br/>
        <w:t>сыңайлы. Абайдың осындай қасиеті 1909 жылы Петербургте</w:t>
        <w:br/>
        <w:t>тұңғыш рет жарық көрген шығармалар жинағында да айтылды.</w:t>
        <w:br/>
        <w:t>Абай өзінің ақындығын қырықтан асқанда ғана мойындаған</w:t>
        <w:br/>
        <w:t>кісі. Ал бізде?.. Бұл өзінше болек әңгіме. Енді Бердібекке</w:t>
        <w:br/>
        <w:t>келейін. Жазушы Соқпақбаев Бердібекте дс Абайға тән сондай</w:t>
        <w:br/>
        <w:t>қасиеттер бар. Неге дейсіз бе? Бердібек қаламынан шыққан</w:t>
        <w:br/>
        <w:t>дүниесіне -- құнды шығармаларына ешқашан далимаған,</w:t>
        <w:br/>
        <w:t>оған үздігіп мән бермеген. Демек, іштен шыққан "шұбар</w:t>
        <w:br/>
        <w:t>жыланын" қайсыбіреулер секілді "менікі -- олай еді, бұлай</w:t>
        <w:br/>
        <w:t>еді" деп қызғыштай қорымаған. Жазушы шығармасы --</w:t>
        <w:br/>
        <w:t>қолжазба түскенге дейін ғана озінікі; қағазға түсіп, белгілі</w:t>
        <w:br/>
        <w:t>бір талғамнан өткеннен кейін -- ол халықтыкі, қалың</w:t>
        <w:br/>
        <w:t>оқырмандыкі болып шығады. Бердібек шығарманың қадір-</w:t>
        <w:br/>
        <w:t>қасиетін осылай түсінген, осылай бағалаған. Содан кейінгі</w:t>
        <w:br/>
        <w:t>бір сөз. Бердібекпен қанша мәрте бірге сапарлас болып, қанша</w:t>
        <w:br/>
        <w:t>мәрте бір үстелде дәм татып жүріп "мен жазушы сдім, андай</w:t>
        <w:br/>
        <w:t>едім, мұндай едім. Менің алтындай нәрсем бар еді" дегенін</w:t>
        <w:br/>
        <w:t>естіген емеспін.</w:t>
        <w:br/>
        <w:t>Бүған қосар және бір ой. Бердібек өз көзімен корген</w:t>
        <w:br/>
        <w:t>нәрсені ғана жазатын, қағазды және де бекерден-бекер</w:t>
        <w:br/>
        <w:t>шимайламайтын еді ғой. Жазады -- түбін түсіріп барып бір-</w:t>
        <w:br/>
        <w:t>ақ тоқтайды. Бұл Бердібектің шырайы, Бердібекке ғана тән</w:t>
        <w:br/>
        <w:t>нәрсе.</w:t>
        <w:br/>
        <w:t>Нақтылы жазу, ұтымды жазу Бердібектің үлгісі деп</w:t>
        <w:br/>
        <w:t>тартынбай-ақ айтуға әбден болады. Жоқтан бар етпеген</w:t>
        <w:br/>
        <w:t>қаламгер. Шындықтың алдында бас имейтін не нәрсе бар?</w:t>
        <w:br/>
        <w:t>Осындай шырай Бердібектің қаламынан шыққан</w:t>
        <w:br/>
        <w:t>83</w:t>
        <w:br/>
        <w:t>үйден "пошта келді мс?" деп қылқылдап күнде сұрайтын</w:t>
        <w:br/>
        <w:t>мен ғана болған шығармын, сірә. "Шіркін жазушы болар ма</w:t>
        <w:br/>
        <w:t>сді..." деген “арам ой" да осы түста ойыма келетін. Шамасы</w:t>
        <w:br/>
        <w:t>азды-копті сол кезде оқыған әңгіме, повестердің әсері болар.</w:t>
        <w:br/>
        <w:t>Алғаш жазған шағын әңгімелерім аудандық -- "Өскен өңір"</w:t>
        <w:br/>
        <w:t>газетіне жарияланып та үлгерді. Және оларды тасқа</w:t>
        <w:br/>
        <w:t>басылғанын көрудің қуанышын айтсаңыз... Енді"сен жазушы</w:t>
        <w:br/>
        <w:t>болмай-ақ қой" деп шегіндіріп көріңізші...</w:t>
        <w:br/>
        <w:t>Қызылорда педагогикалық, институтының тіл-әдебиет</w:t>
        <w:br/>
        <w:t>факультетіне түскен соң, бүл арман ұлғайды. Әдеби</w:t>
        <w:br/>
        <w:t>кітаптарды оқу, әңгімелер жазу кобейді. Әңгімелерім</w:t>
        <w:br/>
        <w:t>облыстық, республикалық газеттерде жарық көре бастады.</w:t>
        <w:br/>
        <w:t>Айтпақшы әңгіме Бекең... Бердібек Соқпақбаев ағамыз жайлы</w:t>
        <w:br/>
        <w:t>еді-ау... шынымды айтсам мен де Бекеңе қарай беттеп,</w:t>
        <w:br/>
        <w:t>үмтылып-ақ келе жатырмын.</w:t>
        <w:br/>
        <w:t>Оны-мұүны сылтаулармен оқып жүргенде жылына бір</w:t>
        <w:br/>
        <w:t>Алматыға да келіп кетіп жүрдім. Жазғандарымды газет-</w:t>
        <w:br/>
        <w:t>журналдарға ұсынумен бірге Алматыда оқитын әдебиетпен</w:t>
        <w:br/>
        <w:t>"ауыратын" жора-жолдастарыммен кездесіп, әңгімелесем.</w:t>
        <w:br/>
        <w:t>Оның өзі бір жанға дауа іс сияқты сді заманында. "Алматыға</w:t>
      </w:r>
    </w:p>
    <w:p>
      <w:r>
        <w:t>барып, бәленше-түленшелермен кездестім", - деп</w:t>
        <w:br/>
        <w:t>Қызылордаға айта барудың өзі қандай абырой сді!</w:t>
        <w:br/>
        <w:t>Шамасы 67-жылдың басы болар, сол кезде КазГУ-де</w:t>
        <w:br/>
        <w:t>оқитын сыныптасым Сейсен Мұхтарұлы көшенің арғы бетінде</w:t>
        <w:br/>
        <w:t>кетіп бара жатқан Бердібек Соқпақбаевты көрсетті. Ол кезде</w:t>
        <w:br/>
        <w:t>аты белгілі жазушыларды сыртынан көрудің өзі ғанибет.</w:t>
        <w:br/>
        <w:t>Сейсен "Мир көшесінде түрады” деп те қойды, Бәкең туралы.</w:t>
        <w:br/>
        <w:t>Сонан соң ол кісімен кездескен, танысқан сәтін айтты.</w:t>
        <w:br/>
        <w:t>Қызықтым. Айтып отырса, Сейсенім аты белгілердің</w:t>
        <w:br/>
        <w:t>біразымен-ақ, қол алысып үлгерген. Қалайша қызықпассың.</w:t>
        <w:br/>
        <w:t>Бар атақты, мықтылар түгел Алматыда. Ол кезде Қызылорда-</w:t>
        <w:br/>
        <w:t>Да Асқар Тоқмағанбетов пен Нәсредин Серәлиевтен өзге</w:t>
        <w:br/>
        <w:t>жүртқа белгілі жазушы да жоқ.</w:t>
        <w:br/>
        <w:t>Институтты бітірген соң да шығармашылығымды</w:t>
        <w:br/>
        <w:t>жалғастырып жүріп іштей Алматыға ауысуды да армандадым.</w:t>
        <w:br/>
        <w:t>Бірақ ол арманның жүзеге асуы да оңай емес сді. Өйткені,</w:t>
        <w:br/>
        <w:t>ол кезде Алматыда белгілі деген ақын-жазушылар да жұмысқа</w:t>
        <w:br/>
        <w:t>орналаса алмайтын.</w:t>
        <w:br/>
        <w:t>1971 жылы Баспа және полиграфия істері жоніндегі</w:t>
        <w:br/>
        <w:t>комитет Қазақстан ЛСКМ Орталық Комитетімен бірігіп</w:t>
        <w:br/>
        <w:t>72-109 97</w:t>
        <w:br/>
        <w:t>тамақтануға шақырды. Бізіміз -- Тахауи, Сыдық Мүхамед-</w:t>
        <w:br/>
        <w:t>жанов, Мүсілім Базарбаев және мен.</w:t>
        <w:br/>
        <w:t>Сыртқа шығып бара жатып фотокор Сардарбек Ақпан-</w:t>
        <w:br/>
        <w:t>бетовті кездестірейік. Енді осы Сардарбек әңгімеге іліксін.</w:t>
        <w:br/>
        <w:t>Сондағысы -- оның "Салпаңқұлақ" болғаны еді. Үш әріптің</w:t>
        <w:br/>
        <w:t>окілі деген соз де. Тахауиді жол-жөнекей соғып, үйінен</w:t>
        <w:br/>
        <w:t>алмақпыз. Әңгіме арасында Бердібек: -- Үшеуміз де "салпаң-</w:t>
        <w:br/>
        <w:t>құлақ" болайық, Тахауи қайтер екен? -- дегені ғой.</w:t>
        <w:br/>
        <w:t>Жайланып отырған мезетте:</w:t>
        <w:br/>
        <w:t>-- Ауылда жүргенде манағы Сардарбек тәрізді мен де</w:t>
        <w:br/>
        <w:t>Салпаңқұлақ болдым, -- деді Бердібек. -- Өзіме кім ұнамаса,</w:t>
        <w:br/>
        <w:t>соны үш әріпке жазып бере қоям. Ал олар болса -- мені</w:t>
        <w:br/>
        <w:t>ақшаға қарқ қып тастайды.</w:t>
        <w:br/>
        <w:t>Сыдық Мұхамеджанов одан қалысатын ба еді, "Балқаш</w:t>
        <w:br/>
        <w:t>қаласында жұмыс істеген жылдарымда мен де солай істедім", -</w:t>
        <w:br/>
        <w:t>деп Бердібектің әңгімесін демеп отырды. Олардан мен де</w:t>
        <w:br/>
        <w:t>қалыспай, осындай бір оқиғаны айтып бердім. Біздікі</w:t>
        <w:br/>
        <w:t>Бердібектің шоқ тастауынан туған қисын сді. Әлгі жерде</w:t>
        <w:br/>
        <w:t>сөзге Тахаң да араласып, өз басында болған бір әңгімені</w:t>
        <w:br/>
        <w:t>айтып берді. "Қой, жәй нәрсе болар" деп біздің сенгіміз</w:t>
        <w:br/>
        <w:t>келмейді. Ол болса сендіргісі келіп, жанын салады. Сөйтіп,</w:t>
        <w:br/>
        <w:t>"Салпаңқұлақ" күлкісіне қарқ болдық та қалдық.</w:t>
        <w:br/>
        <w:t>Т.Қаупынбайұлы: -- Қайсыбірде біреулер табан астында</w:t>
        <w:br/>
        <w:t>бұлқынып, қайсыбір жандарға мін тағып, жазғырып жататыны</w:t>
        <w:br/>
        <w:t>бар ғой.</w:t>
        <w:br/>
        <w:t>С.Шаймерденов: -- Жоқ, Бердібек ондай мінезден аулақ</w:t>
        <w:br/>
        <w:t>болатын. Маған тағар кінәсі -- “сен тіксің, иілу дегенді</w:t>
        <w:br/>
        <w:t>білмейсің" дейтін. Қайтейін, құдай берген мінез шығар,</w:t>
      </w:r>
    </w:p>
    <w:p>
      <w:r>
        <w:t>сшнәрсе "өнбейтін" болған соң, кейін әлгі сөзін айтпайтын</w:t>
        <w:br/>
        <w:t>болды.</w:t>
        <w:br/>
        <w:t>Аңқаулық деген не нәрсе екенін Бердібектен білетін едім.</w:t>
        <w:br/>
        <w:t>Іле суы әлі байлана қоймаған еді. Суға түсіп, бой сергітпек</w:t>
        <w:br/>
        <w:t>болдық та, Іле жағасына бардық. Сапарластар ішінде Ғалым</w:t>
        <w:br/>
        <w:t>Ахмедов, Әубәкір Исмайылов, Бердібек бар. Біз жайғасқан</w:t>
        <w:br/>
        <w:t>жер "Жоғарғы Динамо" деген шаруашылыққа қарайтын</w:t>
        <w:br/>
        <w:t>көрінеді. Кешкі мезгіл. Күн қоралануға айналған. Әубәкір</w:t>
        <w:br/>
        <w:t>мен Ғалым қандай, білектерін сыбанып жіберіп жүн сабайтын</w:t>
        <w:br/>
        <w:t>әйелдер тәрізді, қармақтарына шылаушындарын "жүтқызды"</w:t>
        <w:br/>
        <w:t>да "санап қойған" балықтарына қаптыруға кірісті,</w:t>
        <w:br/>
        <w:t>86</w:t>
        <w:br/>
        <w:t>-- Ей, ол маған не деп еді? Жәй, әншейін әңгіме шығар, -</w:t>
        <w:br/>
        <w:t>дейді дәнеңеге түсінбеген Тахауи.</w:t>
        <w:br/>
        <w:t>-- Енді бәрі ішіңде болсын. Ресторанның бүгінгі тағдыры</w:t>
        <w:br/>
        <w:t>шешілді, -- дедім де көңілді түрде телефон құлағын орнына</w:t>
        <w:br/>
        <w:t>қойдым. Сөйтіп, Мүсілім, Тахауи, Бердібек төртеуіміздің тағы</w:t>
        <w:br/>
        <w:t>да сапарымыз басталды.</w:t>
        <w:br/>
        <w:t>Бір күні Бердібектің қолы майланып, бір "жүріс-тұрысы"</w:t>
        <w:br/>
        <w:t>шектелген "Москвич" автоколігіне ие болды. Байғұстың жаны</w:t>
        <w:br/>
        <w:t>сірі екен. Саған осы керек деген кісіше, Бердібек рулін үстаса</w:t>
        <w:br/>
        <w:t>болды -- бір жерге соғып тынады. Жүруінен жөндеуі көп,</w:t>
        <w:br/>
        <w:t>Оны Баянауыл көшесіндегі шеберханаға екеуміз бірге апарып</w:t>
        <w:br/>
        <w:t>жүрдік.</w:t>
        <w:br/>
        <w:t>-- Кім көрінгенге жөндетпейін, тамтығы табылмас, -</w:t>
        <w:br/>
        <w:t>дедім де көзтаныс шалыма қолқа салдым, -- дедім Бердібек</w:t>
        <w:br/>
        <w:t>бір іс бітіргендей риза болып.</w:t>
        <w:br/>
        <w:t>Жемі бітіп түрса да балық біткен суда жүзуін тоқтатпас.</w:t>
        <w:br/>
        <w:t>Әлгі шал бізді жымыңдап қарсы алатын болды.</w:t>
        <w:br/>
        <w:t>-- Хал қалай? -- деймін мен оның жағдайын білмек болып.</w:t>
        <w:br/>
        <w:t>-- Когда Соклакбаев жив, можно житы -- дейді сары</w:t>
        <w:br/>
        <w:t>шалым қутыңдап. Оны қутыңдатып жүрген -- Бердібектің</w:t>
        <w:br/>
        <w:t>жарымжан мәшинесі.</w:t>
        <w:br/>
        <w:t>Т.Қаупынбайұлы: -- Қазақ әдебиетінің классигі Ғабит</w:t>
        <w:br/>
        <w:t>Мүсіреповтың жаңадан жарық көрген "Тұтқын қыз"</w:t>
        <w:br/>
        <w:t>жинағына бұрын жарияланбаған повестері, толғамдары енген</w:t>
        <w:br/>
        <w:t>скен. Ғабит ағамыз құрметті адамның өлген күнін белгілі</w:t>
        <w:br/>
        <w:t>бір ауданда, мәдениет ошағының көлемінде, үйым көлемінде</w:t>
        <w:br/>
        <w:t>жылма-жыл ескеру істерін дәстүрге айналдыруды, дүниеден</w:t>
        <w:br/>
        <w:t>озған адам, еңбегіне қарай қүрметтелуін еске салады.</w:t>
        <w:br/>
        <w:t>С.Шаймерденов: -- Ғабеңнің бүл ойын мен де қуаттаймын.</w:t>
        <w:br/>
        <w:t>Бердібек те қүрмет көрсетілетін, қаламгерлігі үлгі етіліп,</w:t>
        <w:br/>
        <w:t>дәріптелетін жазушы. Туған жеріндегі елді-мекеннің біріне</w:t>
        <w:br/>
        <w:t>Бердібектің ссімі берілсе құба-құп. Астанадағы ол тұрған,</w:t>
        <w:br/>
        <w:t>еңбек еткен үйге белгі қойып, бір көшенің атын беру де</w:t>
        <w:br/>
        <w:t>кезектегі міндеттерге жатады. Сондай-ақ оның шығарма-</w:t>
        <w:br/>
        <w:t>ларын, қаламынан туған мұраларын оқырман игілігіне</w:t>
        <w:br/>
        <w:t>айналдыру, оның көп томды еңбектерін басып шығару да</w:t>
        <w:br/>
        <w:t>алдағы уақыттың еншісінде түр. Жазға салым жазушының</w:t>
        <w:br/>
        <w:t>жетпіс жылдық мерейтойын өткізу осы салада атқарылмақ</w:t>
      </w:r>
    </w:p>
    <w:p>
      <w:r>
        <w:t>істерімізді саралайтын белесіміз тәрізді.</w:t>
        <w:br/>
        <w:t>90</w:t>
        <w:br/>
        <w:t>балалар мен жастар өміріне арналған шығармаларға жабық</w:t>
        <w:br/>
        <w:t>конкурс жариялады. Мен Қызылордада жүріп осы конкурсқа</w:t>
        <w:br/>
        <w:t>"Қош бол, ата" повссіммен қатынасып, бірінші орынға ие</w:t>
        <w:br/>
        <w:t>болдым. Бұл, әрине ерекше қуаныш болды. Конкурс</w:t>
        <w:br/>
        <w:t>нәтижесін баспасөздер дс оңды-солды насихаттады. Келесі</w:t>
        <w:br/>
        <w:t>жылы да жарияланған осы конкурста "Қарлығаштың ұясы"</w:t>
        <w:br/>
        <w:t>атты повесім үшін тағы жүлде (бұл жолы үшінші) алдым.</w:t>
        <w:br/>
        <w:t>Бірінші кітабымды "Жазушы" баспасының жоспарына әзер</w:t>
        <w:br/>
        <w:t>ендірген менің, екінші кітабым ("Қош бол, ата”) жоспарға</w:t>
        <w:br/>
        <w:t>енбей-ақ жарық көрді. Бүл ол кезде сирек болатын оқиға.</w:t>
        <w:br/>
        <w:t>Айтпақшы әңгіме Бекең... Бердібек Соқпақбаев жайлы еді-</w:t>
        <w:br/>
        <w:t>ау... Сол Бекеңе жету үшін, Бекеңе жеткенше айтылар</w:t>
        <w:br/>
        <w:t>әңгімені бітіре алмай отырған жоқпын ба?</w:t>
        <w:br/>
        <w:t>Мен Қызылордада жүріп-ақ алғашқы конкурсқа түскен</w:t>
        <w:br/>
        <w:t>повесім үшін Алматыдағы жюри мүшелерінің ішінде</w:t>
        <w:br/>
        <w:t>кімдердің жанашыр болғанын там-тұмдап естігенмін.</w:t>
        <w:br/>
        <w:t>Сондағы білетіндердің айрықша айтқаны -- Бекең... Бердібек</w:t>
        <w:br/>
        <w:t>Соқпақбаев болатын. Айтушылар "бірінші орынға осы дүние</w:t>
        <w:br/>
        <w:t>ғана лайық деп Бекең жатын алыпты" деген. Әрине, өзге де</w:t>
        <w:br/>
        <w:t>жылы сөз айтушылар болғанын да жоққа шығаруға болмас.</w:t>
        <w:br/>
        <w:t>Дегенмен, Бекеңнен айрықша қолдау болғаны - менің</w:t>
        <w:br/>
        <w:t>көңіліме мақтаныш сезімін ұялатты. Шығармадан бұрын</w:t>
        <w:br/>
        <w:t>автордың өзін түстеп алатын қазіргі конкурстармен</w:t>
        <w:br/>
        <w:t>салыстырғанда, алғашқы конкурстардың әділетті болуға</w:t>
        <w:br/>
        <w:t>тырысуының өзі -- жас жазушыға қуат, шабыт беретіндей</w:t>
        <w:br/>
        <w:t>ғажайып ләззат еді.</w:t>
        <w:br/>
        <w:t>Не керек мен сол конкурстардың нәтижесінде 1973 жылдың</w:t>
        <w:br/>
        <w:t>жазында Алматыға, "Жазушы" баспасының проза</w:t>
        <w:br/>
        <w:t>редакциясына жұмысқа ауыстым. Ол кездер үшін бұл да</w:t>
        <w:br/>
        <w:t>сирек болатын қуаныш. Сөйтіп, жаңа қызметімді атқаруға</w:t>
        <w:br/>
        <w:t>кіріскен алғашқы күндердің бірінде Жазушылар одағының</w:t>
        <w:br/>
        <w:t>дәл алдында Бекеңмен... Бердібек Соқпаяқбаевпен кездесіп</w:t>
        <w:br/>
        <w:t>қалдым. Бұл менің ол кісімен алғаш жүздесуім еді. Қолын</w:t>
        <w:br/>
        <w:t>алып тұрып, мен "осындай деген ініңіз едім" деп өзімді</w:t>
        <w:br/>
        <w:t>таныстырдым. - Е-еей, сен бе едің, - деп Бекең өткір</w:t>
        <w:br/>
        <w:t>жанарымен бой-басыма қарады. Жылы қарады. Жымиып</w:t>
        <w:br/>
        <w:t>күлді. - Сенің "Қош бол, атаңа" болысамын деп мен</w:t>
        <w:br/>
        <w:t>басшыларға жақпай да қалдым. Жюри мүшесі болуымның</w:t>
        <w:br/>
        <w:t>да бас-аяғы сол болды. Е, мейлі... әдебиет деп келіп, сол</w:t>
        <w:br/>
        <w:t>әдебиетке адал болмасақ не болғанымыз. Енді байқасам,</w:t>
        <w:br/>
        <w:t>98</w:t>
        <w:br/>
        <w:t>Бердібектің геройлары анау айтқандай мейманасы тасып,</w:t>
        <w:br/>
        <w:t>барын түйіп, белбеуін буынып, тогілдіре киінген кейіпкерлер</w:t>
        <w:br/>
        <w:t>тобына тіпті де ұқсай бермейді. Жазушы ондай қызылды-</w:t>
        <w:br/>
        <w:t>жасылды қызықтарға сліктеген кейіпкерлер әлеміне</w:t>
        <w:br/>
        <w:t>қүмартудан артық. Керек десеңіз, Бердібек туындыларындағы</w:t>
        <w:br/>
        <w:t>геройлар омірдегі бар қалпында корініп, шығармаға</w:t>
        <w:br/>
        <w:t>ширатылған сәтте де оншалықты киіндірілмей, жалаңаш</w:t>
        <w:br/>
        <w:t>жүрген жандар тәрізді боп көзге түсетіні де ғажап смес.</w:t>
      </w:r>
    </w:p>
    <w:p>
      <w:r>
        <w:t>Бүл жазушының кемшілігіне жатпайды. Сезінуі, дүние</w:t>
        <w:br/>
        <w:t>қызықтарын түйсініп, қабылдауының қыры бұл. Осы</w:t>
        <w:br/>
        <w:t>тұрғыдан, табиғи олшеммен түзілген героилар галереясы</w:t>
        <w:br/>
        <w:t>барынша сенімді, барынша шыншыл сымбатымен оқырман</w:t>
        <w:br/>
        <w:t>жүрегінен жол тауып, олармен қолтықтасып өмір базарында</w:t>
        <w:br/>
        <w:t>жүргендей болады. Әнес, керек десеңіз! Кейіпкерге дс, оны</w:t>
        <w:br/>
        <w:t>суреттеген жазушыға да мін таға алмай қаласыз деуімнің</w:t>
        <w:br/>
        <w:t>мәні де осындай қалам сиқырында. Әдеби полифониялық</w:t>
        <w:br/>
        <w:t>мүмкіндігі осы. Сол себепті де Бердібекті Тахауи Ахтанға,</w:t>
        <w:br/>
        <w:t>Зейнолла Қабдоловқа, Тәкен Әлімқүловқа еш ұқсата</w:t>
        <w:br/>
        <w:t>алмайсың, солардай болмадың деп жазғыра да алмайсың.</w:t>
        <w:br/>
        <w:t>Бердібектің биігі мен әлемі -- осындай оқшау тұрған биіктік.</w:t>
        <w:br/>
        <w:t>Ұмытпасам, сонау бір жылдарда Бердібек шығармаларын</w:t>
        <w:br/>
        <w:t>орыс тіліне аударуға талап та жасалған еді. Сірә, осы іспен</w:t>
        <w:br/>
        <w:t>шұғылданған танымал қаламгер Юрий Домбровский болар.</w:t>
        <w:br/>
        <w:t>Ол озі Сәбит Мұқанов шығармаларын орыс оқырмандарына</w:t>
        <w:br/>
        <w:t>жеткізуде әжептәуір іс тындырған жазушы еді. Әлгінің сонда</w:t>
        <w:br/>
        <w:t>айтқан сөзі ғой -- "мүны киіндірмесе болмас, әлі де</w:t>
        <w:br/>
        <w:t>жалаңаштау тұрған тәрізді" дегені ссімде. Ал керек болса:</w:t>
        <w:br/>
        <w:t>демек, әркімнің танымы, түсінігі болек. Олай болса қас</w:t>
        <w:br/>
        <w:t>шебердің өмірі де бір-біріне ұқсамақ смес. Қайткенде де тосын</w:t>
        <w:br/>
        <w:t>көрінген, шынайы омір туындысы саналатын дүние ғана</w:t>
        <w:br/>
        <w:t>ғұмырлы болса керек.</w:t>
        <w:br/>
        <w:t>Аз соз -- алтын, коп соз -- комір. Жазушылар тобында</w:t>
        <w:br/>
        <w:t>Бердібек, міне, осындай аз создің, саз сөздің адамы.</w:t>
        <w:br/>
        <w:t>Бердібектің шеберлігі, озіне тән стиль ерекшелігі туралы</w:t>
        <w:br/>
        <w:t>Тахауи да, өзің дс толымды әңгіме еткен екенсіңдер.</w:t>
        <w:br/>
        <w:t>Сондықтан бүған менің қосып-аларым аз.</w:t>
        <w:br/>
        <w:t>Т.Қаупынбайүлы: -- Сіздер -- Тахаң да, Сафаға, озіңіз де</w:t>
        <w:br/>
        <w:t>араға онша коп уақыт салмай әдебиетке бір мезгілде</w:t>
        <w:br/>
        <w:t>келдіңіздер. Осы үзақ мерзімнің өзі де сіздердің бір-</w:t>
        <w:br/>
        <w:t>бірлеріңізді қай қырларыңыздан танимыз десеңіздер де мол</w:t>
        <w:br/>
        <w:t>6-1090 81</w:t>
        <w:br/>
        <w:t>Ол кісі соғысқа аттанып кеткен соң бар ауыртпашылық</w:t>
        <w:br/>
        <w:t>ақылды да ақкөңіл, қолы ашық, кең пейілді, үлкен жүректі</w:t>
        <w:br/>
        <w:t>Смағүл әкемнің мойнына түсіпті. Әкемнің өзі оқымағанмен</w:t>
        <w:br/>
        <w:t>кокірегі ашық, дүниенің қыр-сырын білуге өте құштар адам</w:t>
        <w:br/>
        <w:t>еді. Сол себептен болар, заманның сол кездегі</w:t>
        <w:br/>
        <w:t>қиыншылығына қарамастан бар көмегін аямай, ағаны</w:t>
        <w:br/>
        <w:t>оқытыпты. Оны Бердібек ағамыз үнемі үлкен ризашылықпен</w:t>
        <w:br/>
        <w:t>айтып отыратын. Әкем аға үшін әрі әке, әрі ана болған. Сол</w:t>
        <w:br/>
        <w:t>себептен болу керек аға соңғы жылдарға дейін -- тіпті өзі</w:t>
        <w:br/>
        <w:t>үй-жай болып, кемелденіп көкселенген шағында да барлық</w:t>
        <w:br/>
        <w:t>мәселені әкеммен ғана ақылдасып, сол кісімен кеңесіп</w:t>
        <w:br/>
        <w:t>шешетін. Сондықтан шығар менің бала ксзден бастап</w:t>
        <w:br/>
        <w:t>байқағаным -- менің әкем мен ағамның бойындағы коп</w:t>
        <w:br/>
        <w:t>қасиеттері өте үқсас болатын. Оны ағаның өзі де</w:t>
        <w:br/>
        <w:t>мойындайтын. Өткен күннің сол бір кезеңдерін көз алдыма</w:t>
        <w:br/>
        <w:t>келтірсем екеуінің осы бір қасиеттері, қызық мінездері, әзіл-</w:t>
        <w:br/>
        <w:t>қалжыңдары -- бәрі дерлік көз алдыма келеді.</w:t>
        <w:br/>
        <w:t>Аға, ең алдымен, өте еңбекқор болатын. Онысын мен,</w:t>
        <w:br/>
        <w:t>көбінесе күні-түні тапжылмай жазған кездерінде, сосын</w:t>
        <w:br/>
        <w:t>демалыс күндері саяжайда көретінмін. Бірде бәріміз саяжайға</w:t>
        <w:br/>
        <w:t>барғанбыз. Әкем қатты шаршағанына қарамастан тыным</w:t>
        <w:br/>
        <w:t>таппай жұмыс істел жатқан. Сонда сүйсініп қарап тұрып:</w:t>
      </w:r>
    </w:p>
    <w:p>
      <w:r>
        <w:t>-- Тәте, менің өкпешілдігімнің кімге тартқанын білмеймін,</w:t>
        <w:br/>
        <w:t>ал енді еңбекқорлығым тура өзіңізге тартқан. Сондай сүйсініп</w:t>
        <w:br/>
        <w:t>қарап жұмысымды бастасам зорығып бара жатсам да аяқтамай</w:t>
        <w:br/>
        <w:t>тоқтай алмаймын, --деп күлді Бердібек аға.</w:t>
        <w:br/>
        <w:t>Онысы рас, қара жұмысқа да, жазуда да солай болатын.</w:t>
        <w:br/>
        <w:t>Жазғандарын машинкаға өзі басып жататың. Өйткені, ол</w:t>
        <w:br/>
        <w:t>кісінің жазуы өте нашар болатын. Үйге хат келгенде бәріміз</w:t>
        <w:br/>
        <w:t>жабылып, әзер оқитынбыз.</w:t>
        <w:br/>
        <w:t>Аға жазу жазып жатқанда бәріміз тыныштық сақтап,</w:t>
        <w:br/>
        <w:t>аяғымыздың ұшымен жүретінбіз. Тіпті ондай кезде</w:t>
        <w:br/>
        <w:t>кішкентай бұзық баласы да тым-тырыс бола қалатын.</w:t>
        <w:br/>
        <w:t>Бердібек ағаның мінезі қызық еді. Аяқ астынан қуанса,</w:t>
        <w:br/>
        <w:t>сәт болмай өкпелеп қалатын.</w:t>
        <w:br/>
        <w:t>Және де ол кісі кейде жас бала сияқты оп-оңай окпслсп</w:t>
        <w:br/>
        <w:t>қалатын, ал аяқ астынан бұрқ-сарқ етіп ашуланатын. Онысын</w:t>
        <w:br/>
        <w:t>өзі де мойындайтын. Анау бір жылдары Текестегі үйге жолдас-</w:t>
        <w:br/>
        <w:t>жорасымен келіп-кетіп жүргенде, балалы-шағалы</w:t>
        <w:br/>
        <w:t>болғандықтан тарлық сткен болу керек, әкеме қосымша екі</w:t>
        <w:br/>
        <w:t>92</w:t>
        <w:br/>
        <w:t>Несіпхан АМАНБАЕВА,</w:t>
        <w:br/>
        <w:t>Қазбек Шорманов атындағы</w:t>
        <w:br/>
        <w:t>орта мектептің директоры</w:t>
        <w:br/>
        <w:t>Бердібек ағаның мінезі қызық еді...</w:t>
        <w:br/>
        <w:t>Қазақ балалар әдебиетінің классигі Бердібек Соқпақбаев</w:t>
        <w:br/>
        <w:t>соңына қыруар әдеби мұра қалдырды. Оның қаламынан туған</w:t>
        <w:br/>
        <w:t>"Он алты жасар чемпион", "Менің атым - Қожа", "Қайдасың,</w:t>
        <w:br/>
        <w:t>Гауһар”, "Өлгендер қайтып келмейді" сияқты кітаптары әлі</w:t>
        <w:br/>
        <w:t>талай ұрпақ сүйсіне, құмарта оқитын көркем туындылар.</w:t>
        <w:br/>
        <w:t>Ал Бердібек Соқпақбаев қандай жазушы, қандай адам</w:t>
        <w:br/>
        <w:t>болды? Оның әке-шешесі кім еді? Ең бастысы, жазушының</w:t>
        <w:br/>
        <w:t>адами табиғаты қандай еді? Газет оқырмандарының назарына</w:t>
        <w:br/>
        <w:t>осы жайлы жазушының қарындасы Несіпхан Аманбаеваның</w:t>
        <w:br/>
        <w:t>естелік-эссесі ұсынылып отыр.</w:t>
        <w:br/>
        <w:t>Бердібек ағаның әкесінің аты -- Ыдырыс. Ол-- Аманбай</w:t>
        <w:br/>
        <w:t>атамыздың үлкен ұлы. Аманбай өзінің кіші інісі Соқпақбайды</w:t>
        <w:br/>
        <w:t>кішкене кезінен бала етіп бауырына салып алыпты. Кейін</w:t>
        <w:br/>
        <w:t>Соқпақбай атамыз қайтыс болған соң оның әйелі Әсбетті</w:t>
        <w:br/>
        <w:t>әмеңгерлік жолымен Ыдырыс атамызға қосқан екен. Соқ-</w:t>
        <w:br/>
        <w:t>пакбай атамыздан жалғыз ғана үл -- Сатылған қалыпты. Ол</w:t>
        <w:br/>
        <w:t>кісі 1942 жылы Ұлы Отан соғысына аттанып, содан хабарсыз</w:t>
        <w:br/>
        <w:t>кетті.</w:t>
        <w:br/>
        <w:t>Әсбет апамыз Бердібек ағаға босанғанда Ыдырыс атам мен</w:t>
        <w:br/>
        <w:t>әкем ақылдасып, Соқпақбайдан қалған Сатылғанға серік бо-</w:t>
        <w:br/>
        <w:t>лын, атын атап жүрсін деп ағаны Соқпақбай атамызға жа-</w:t>
        <w:br/>
        <w:t>зыпты, Ал сол Сатылған ағадан жалғыз Тілеулес қалғандық-</w:t>
        <w:br/>
        <w:t>тан біздің үйдің тұңғышы Рая әпкем Сатылган ағаның атына</w:t>
        <w:br/>
        <w:t>жазылған. Ыдырыстың туған інісі Смағұл әкемнің отбасын-</w:t>
        <w:br/>
        <w:t>дағы барлық бала үш түрлі фамилиямен аталамыз. Бүл да сол</w:t>
        <w:br/>
        <w:t>кездегі қаймағы бүзылмаған татулықтың белгісі деп ойлаймын.</w:t>
      </w:r>
    </w:p>
    <w:p>
      <w:r>
        <w:t>Үлкен әкеміз ШМдырыс, ағаның өз шығармаларында</w:t>
        <w:br/>
        <w:t>айтылғандай, қой аузынан шөп алмас момын, адам баласына</w:t>
        <w:br/>
        <w:t>ешбір жаманшылығы жоқ, өзіп бірсу қатты ренжітсе де сол</w:t>
        <w:br/>
        <w:t>адамға ренжіп көрмеген пәк коңілді кісі екен. Бұл отбасының</w:t>
        <w:br/>
        <w:t>бар тірлігі де, билігі де, ақыл-кеңес бере алатын еті тірісі</w:t>
        <w:br/>
        <w:t>Смағұл мен оқыған, көзі ашық Сатылған болыпты. Сатылған</w:t>
        <w:br/>
        <w:t>сол кездегі беснайза руының ішінен жүлдызы жанып, ерекше</w:t>
        <w:br/>
        <w:t>көзге түскен, оқып, қызмет істеген, әрі ақын, әрі әдемі сері</w:t>
        <w:br/>
        <w:t>жігіт екен.</w:t>
        <w:br/>
        <w:t>91</w:t>
        <w:br/>
        <w:t>Содан кейін жанымды қалай бағам,</w:t>
        <w:br/>
        <w:t>Ақшаны нан мен сүтке қалай табам?</w:t>
        <w:br/>
        <w:t>Қол ұшын беретін де ешкімім жоқ</w:t>
        <w:br/>
        <w:t>Аштан өліп қалмай ма қатын, балам?</w:t>
        <w:br/>
        <w:t>жЖкҡ</w:t>
        <w:br/>
        <w:t>Қартайдық, қайғы ойладық ұлғайды арман</w:t>
        <w:br/>
        <w:t>Шошимын кейбір жазғыш балалардан.</w:t>
        <w:br/>
        <w:t>Баспаға шығарма емес, шыж-быж беріп</w:t>
        <w:br/>
        <w:t>Олар да осы күні болды арман.</w:t>
        <w:br/>
        <w:t>Прозашы алады көп берем деп,</w:t>
        <w:br/>
        <w:t>Көлемі артып кетсе тек берем деп.</w:t>
        <w:br/>
        <w:t>Лауазымды ғалымдар шіренеді,</w:t>
        <w:br/>
        <w:t>Сыншылардан өшіңді әп берем деп.</w:t>
        <w:br/>
        <w:t>Аспирант қызмет қылып өткерем деп,</w:t>
        <w:br/>
        <w:t>Ақындар баспай көрші жек көрем деп.</w:t>
        <w:br/>
        <w:t>Қабаған итше өшігіп арызқой жүр,</w:t>
        <w:br/>
        <w:t>Мен қапсам бір жеріңді бөксерем деп.</w:t>
        <w:br/>
        <w:t>Жж</w:t>
        <w:br/>
        <w:t>Ақын сорлы жырлайды,</w:t>
        <w:br/>
        <w:t>Жылайды да жырлайды.</w:t>
        <w:br/>
        <w:t>Жыламай қайтіп шыдасын</w:t>
        <w:br/>
        <w:t>Біреу сөзін ұрлайды.</w:t>
        <w:br/>
        <w:t>Біреу өзін қорлайды.</w:t>
        <w:br/>
        <w:t>Қаламақы алғанда</w:t>
        <w:br/>
        <w:t>Аш қасқырдай торлайды.</w:t>
        <w:br/>
        <w:t>Өзгені тағы зорлайды.</w:t>
        <w:br/>
        <w:t>Үйге келсе қатын жоқ</w:t>
        <w:br/>
        <w:t>Ақын сөйтіп сорлайды.</w:t>
        <w:br/>
        <w:t>Жжжж</w:t>
        <w:br/>
        <w:t>Өзгеге қарным тоярсың</w:t>
        <w:br/>
        <w:t>Арақты қайтып қоярсың?</w:t>
        <w:br/>
        <w:t>Оны ішкенде толғанып</w:t>
        <w:br/>
        <w:t>Іштегі дертті жоярсың.</w:t>
        <w:br/>
        <w:t>Қылқылдатып жұтайын,</w:t>
        <w:br/>
        <w:t>Қара көңілім оянсын.</w:t>
        <w:br/>
        <w:t>Лақылдатып құсайын</w:t>
        <w:br/>
        <w:t>Омырауым боялсын.</w:t>
      </w:r>
    </w:p>
    <w:p>
      <w:r>
        <w:t>116</w:t>
        <w:br/>
        <w:t>шыбын жанын отқа қақтап көрінсе керек. Сондықтан да</w:t>
        <w:br/>
        <w:t>біздің Бердібек ағамыз да осы тұстан үнемі көрініп отырғаны</w:t>
        <w:br/>
        <w:t>айдан анық.</w:t>
        <w:br/>
        <w:t>Біз жоғары да әр адам өз өмірін қорытындылап отырса</w:t>
        <w:br/>
        <w:t>керек дедік қой. Сол қорытындылау қасиетінің бірін біз</w:t>
        <w:br/>
        <w:t>осы Бердібек ағамыздан коріп отырмыз. Өйткені бүған</w:t>
        <w:br/>
        <w:t>дейінгі “Менің атым - Қожа”, “Балалық шаққа саяхат”</w:t>
        <w:br/>
        <w:t>және тағы басқа шығармалары жазушының тұтас өмірін</w:t>
        <w:br/>
        <w:t>көрсетпегенмен бөлшек-бөлшек түстарын қызықтыра өмірге</w:t>
        <w:br/>
        <w:t>әкелген болса, ал мына “Өлгендер қайтып келмейді” романы</w:t>
        <w:br/>
        <w:t>жазушы жаратылысын түтас тұлға етіп береді... Шығарманың</w:t>
        <w:br/>
        <w:t>ел ойынан шығатын шынайы жүзі тек қана шындық жазудан</w:t>
        <w:br/>
        <w:t>түрса ол сол шығарманың шырайлылығын берсе керек. Осы</w:t>
        <w:br/>
        <w:t>тұрғыдан алған да Бердібек ағамыз жоғарғы ойдың ортасынан</w:t>
        <w:br/>
        <w:t>ойып түрып өз орнын алып және сол қасиетімен халық</w:t>
        <w:br/>
        <w:t>есінде қала берді, әр ұрпақ есінде мәңгі қалған адам.</w:t>
        <w:br/>
        <w:t>Ал ішкі шыңдалуының сыры неде дейсіз ғой. Ол өзінің</w:t>
        <w:br/>
        <w:t>уытты тілінің үшталуына, оның сырты берік болып</w:t>
        <w:br/>
        <w:t>тысталуына, іші тамаша ысталуына, ойының куатты күшке</w:t>
        <w:br/>
        <w:t>ұсталуына ұлы Абайдың олеңдерін әр оқыған сайын астарлай</w:t>
        <w:br/>
        <w:t>ұғынып, екінші мағынада яғни жаңа заманның лебіне</w:t>
        <w:br/>
        <w:t>Бердібек ойымен, Бердібек көзқарасымен өлеңдік көркін</w:t>
        <w:br/>
        <w:t>қайта жасап, жасандырумен болған. Мысалы біз мына бір</w:t>
        <w:br/>
        <w:t>өлеңдерін алайық.</w:t>
        <w:br/>
        <w:t>жж</w:t>
        <w:br/>
        <w:t>Жазған жоқпын мен-дағы ермек үшін</w:t>
        <w:br/>
        <w:t>Жоқ, барды ертегіні термек үшін.</w:t>
        <w:br/>
        <w:t>Қатын екеу, бала үшеу, жаздым міне</w:t>
        <w:br/>
        <w:t>Соларға тамақ тауып бермек үшін.</w:t>
        <w:br/>
        <w:t>Жазбадым тарихта қалу үшін,</w:t>
        <w:br/>
        <w:t>Жаздым мен қаламақы алу үшін.</w:t>
        <w:br/>
        <w:t>Әркімнен қызмет сұрап тентіремей</w:t>
        <w:br/>
        <w:t>Жанымды жүрт қатарлы бағу үшін.</w:t>
        <w:br/>
        <w:t>жжж</w:t>
        <w:br/>
        <w:t>Жаза алмадым шындықты бұрқыратып</w:t>
        <w:br/>
        <w:t>Оқығанның жүрегін сырқыратып.</w:t>
        <w:br/>
        <w:t>Қорықтым, Жазушылар одағынан</w:t>
        <w:br/>
        <w:t>Қуар деп көттен теуіп тырқыратып.</w:t>
        <w:br/>
        <w:t>БЕ</w:t>
        <w:br/>
        <w:t>бізге мәлім. Бірақ әттең “Өлгендер қайтып келмейдіге” үлгіре</w:t>
        <w:br/>
        <w:t>алмағаны өкінішті-ақ. Жазушы Бердібек Соқпақбаев өзгелер</w:t>
        <w:br/>
        <w:t>сияқты өзінің әрбір шығармаларында түлеп, түрленіп</w:t>
        <w:br/>
        <w:t>отырады деуге біздің ешқандай да дәлел-себебіміз жоқ. Бірақ</w:t>
        <w:br/>
        <w:t>жастың егделенуіне байланысты және жан-жағын коре,</w:t>
        <w:br/>
        <w:t>көңілдегі көсегелі ойдың зерде өлшемінің кеңеюіне</w:t>
        <w:br/>
        <w:t>байланысты салмақты да салиқалы ойға ойысып отырғандығы</w:t>
      </w:r>
    </w:p>
    <w:p>
      <w:r>
        <w:t>ақиқат. Соның бірден-бір себебі “Өлгендер қайтып келмейді”</w:t>
        <w:br/>
        <w:t>романы. Ал жалпы, жазу тәсіліндегі қиқарлығы мол</w:t>
        <w:br/>
        <w:t>қырағылығы, байқампаздығы ұлттық мінездің ұялы онегесін</w:t>
        <w:br/>
        <w:t>паш етеді. Осы тәсіл біздің үлкен жазушылармызды</w:t>
        <w:br/>
        <w:t>ешқашанда тәмен тартпай үнемі тәрімізден шығарып</w:t>
        <w:br/>
        <w:t>отырады. Өйткені қай шығарма болмасын ол түп негізін</w:t>
        <w:br/>
        <w:t>өзінің қандас қазығынан, және оның қанға сіңген салт-</w:t>
        <w:br/>
        <w:t>дәстүрінен алынбаған жайда, оның бүкіл салмағынан жұрдай</w:t>
        <w:br/>
        <w:t>боп шыға келетіні белгілі. Оның үстіне бал-балалық кездегі</w:t>
        <w:br/>
        <w:t>бал-қаймақты ойын түрлері әр халықтың сан ғасырлар</w:t>
        <w:br/>
        <w:t>бойына қалыптасқан өзінің маңызын беруге тиісті. Олай</w:t>
        <w:br/>
        <w:t>болса біздің үлкен жазушымыз Бердібек Соқпақбаевты</w:t>
        <w:br/>
        <w:t>жаңылыстырмаған жол осы екендігінде күмән жоқ. Дәл осы</w:t>
        <w:br/>
        <w:t>пешенесіне жазылған тура жолмен елдің ойынан шығып,</w:t>
        <w:br/>
        <w:t>көкірегінен орын тептірген жазушының классик болмасқа</w:t>
        <w:br/>
        <w:t>да хақысы жоқ еді. Өйткені ол ана сүтінің халықтық қасиеті</w:t>
        <w:br/>
        <w:t>мол тәтті де нәрлі уызына жарып, уытты да отты тіліне</w:t>
        <w:br/>
        <w:t>қанып оскен еді. Және өз халқының бүкіл мінез-құлқын</w:t>
        <w:br/>
        <w:t>сырттай да байқап, отене еніп іштей де жайғап, ой-парасатына</w:t>
        <w:br/>
        <w:t>көп түйіп, түйіліп өскен түлек еді. Сол түйінділігі оның</w:t>
        <w:br/>
        <w:t>жанын оңашаратқанмен, жазуын оңашаратбай ортаға салып</w:t>
        <w:br/>
        <w:t>ортақ қазына ете білді. Бұл кісі негізінен өзге әдебиет</w:t>
        <w:br/>
        <w:t>төңірегінен өзекті өнеге алудан іргесін аулақ салған адам.</w:t>
        <w:br/>
        <w:t>Тек қана өзіміздегі алғашқы албырттық ұмтылыстардың ең</w:t>
        <w:br/>
        <w:t>тартымды да татымды түстарына үлкен коңіл қойып, соның</w:t>
        <w:br/>
        <w:t>ұтымды жағына, құнарлы топырақты үлгірткен бағбандай,</w:t>
        <w:br/>
        <w:t>құныға қол соғып қолдап, құрығын соған сала білген. Ол</w:t>
        <w:br/>
        <w:t>біздің жоғарғы айтқан Саттар Ерубаевтың жеңіл оқылатын</w:t>
        <w:br/>
        <w:t>шығармалар төңірегіндегі ойымызды растай түсері анық.</w:t>
        <w:br/>
        <w:t>Және жеңіл-желпі желеу ойлардың желпуішіне үлкен мән-</w:t>
        <w:br/>
        <w:t>мағына енгізген. Мінекей жазушы лабораториясындағы</w:t>
        <w:br/>
        <w:t>құпиялықтың бір ұштығы.</w:t>
        <w:br/>
        <w:t>Бұл жазушының алғашқы сәттеріндегі қиыншылығы да</w:t>
        <w:br/>
        <w:t>110</w:t>
        <w:br/>
        <w:t>елде жатып түру, өзге үйлерде жатып оқудан да төрі</w:t>
        <w:br/>
        <w:t>мұңлырақ, қаталырақ әрине...</w:t>
        <w:br/>
        <w:t>Қой тагы да Бексңс келейін.</w:t>
        <w:br/>
        <w:t>.- Жиенін шанасынан түсіріп алып, ауылынан қайта</w:t>
        <w:br/>
        <w:t>оралып келетін Қамысбайды айттым ғой. Сонда нағашысы</w:t>
        <w:br/>
        <w:t>қайта келгенше оянбай ұйықтап жататын балаға не дейсіз?</w:t>
        <w:br/>
        <w:t>Әй сабаз-ай... (Әрине ол Бекеңнің өзі).</w:t>
        <w:br/>
        <w:t>Айтайын деп отырғаным... Сол кезде үйлерде жатып</w:t>
        <w:br/>
        <w:t>оқитындардың өз ауылы, ата-анасы, бауырларына деген</w:t>
        <w:br/>
        <w:t>сағынышы сді. Бекеңнің кейіпкерлерінің жан-дүниесі біздің</w:t>
        <w:br/>
        <w:t>жан-дүниемізге де соншалық ұқсас сді. Бекеңнің</w:t>
        <w:br/>
        <w:t>кейіпкерлеріне ұқсас үй-ішімізді оліп-ошіп сағынып күзгі,</w:t>
        <w:br/>
        <w:t>қысқы демалыстарды күтетінбіз. Қарлы даламен жол салып,</w:t>
        <w:br/>
        <w:t>ауылға жаяу аттанатынбыз. Көктегі құстармен тілдесіп</w:t>
        <w:br/>
        <w:t>айқайлап, сағыныштан жарыса әндетіп, бір сәт қуысып ойнап,</w:t>
        <w:br/>
        <w:t>көктегі тыраулаған тырналардай қаздай тізіліп ауылымызға</w:t>
        <w:br/>
        <w:t>бара жатқанымыз-ай! Сонда шаршаушы ма едік? Шаршайтын</w:t>
        <w:br/>
        <w:t>сияқтанамыз... Бірақ, әкс-шешсмізді көріп, мауқымызды</w:t>
        <w:br/>
        <w:t>басқанда барып олесі болып, шаршағанымызды амалсыз</w:t>
        <w:br/>
        <w:t>мойындап, омақаса құлайтынбыз.</w:t>
      </w:r>
    </w:p>
    <w:p>
      <w:r>
        <w:t>Ол кезде отандық сезімді де біліңкіремеуші едік. Елдік</w:t>
        <w:br/>
        <w:t>ұғым да көмескілеу болатын. Бірақ бізді отандық сезімге</w:t>
        <w:br/>
        <w:t>бастап, ұлттық үғымға қарай жетелеген сөз жоқ</w:t>
        <w:br/>
        <w:t>ауылымызға... ата-ана, бауырларымызға деген сағыныштар</w:t>
        <w:br/>
        <w:t>еді.</w:t>
        <w:br/>
        <w:t>«Жақынын сағынып, жақсы коріп өспеген жаннан</w:t>
        <w:br/>
        <w:t>отаншыл, ұлтжанды азамат шықты дегенге өз басым</w:t>
        <w:br/>
        <w:t>күмәнданамын. Бердібек Соқпақбаев шығармалары оңашада</w:t>
        <w:br/>
        <w:t>өзіңді-өзің уатар ой-қиялдарға да жетелейді. Алам не үшін</w:t>
        <w:br/>
        <w:t>балалық шағын сағынады? Адам өзінің өмір жолында</w:t>
        <w:br/>
        <w:t>әлдеқалай нәрселерден тауы шағылып, жасығанда... балалық</w:t>
        <w:br/>
        <w:t>шақ елесінің берер қуаты, күші бар ма? Адам опасыздықтан,</w:t>
        <w:br/>
        <w:t>жауыздықтан, күншілдіктен запы болып шаршағанда...</w:t>
        <w:br/>
        <w:t>осының бәрінен ада, тау суындай молдіреген балалық шақ,</w:t>
        <w:br/>
        <w:t>істерінің, балалық сезімнің адалдығы мен тазалығы бір сәтке</w:t>
        <w:br/>
        <w:t>болса да жан-тәніңді тазалар, кәусәрнәр бола ала ма?</w:t>
        <w:br/>
        <w:t>Балалық шағыңды елестету арқылы адам ауыр ойлардан</w:t>
        <w:br/>
        <w:t>жеңілдей ала ма? Жүрегін езген қасірет үрейден құтыла ала</w:t>
        <w:br/>
        <w:t>ма? Есейіп барып балалыққа қайта қайырылған жанның</w:t>
        <w:br/>
        <w:t>кеудесінде өксу мен өкініш жоқ па?</w:t>
        <w:br/>
        <w:t>103</w:t>
        <w:br/>
        <w:t>түсіну керек. Қазақта сл ішінде бір тентек жүрмей ме деген</w:t>
        <w:br/>
        <w:t>нақыл бар емес пе, сол сияқты бүл елдің ішінде не қилы</w:t>
        <w:br/>
        <w:t>адам төзгісіз жандар да бар ғой. Бірақ Бердібектей үлкен</w:t>
        <w:br/>
        <w:t>таланттың сіздер айтып отырғандай кірпияз мінезі - ол</w:t>
        <w:br/>
        <w:t>жан-дүниесінің тазалығын білдіреді. Одан қалды ол өзін</w:t>
        <w:br/>
        <w:t>бұл елде, өзінің туған елінде мен жазушымын, мен анаумын</w:t>
        <w:br/>
        <w:t>дегендей жат үғымнан өзін аршып алып өздеріңіздің</w:t>
        <w:br/>
        <w:t>орталарыңызға өзін сіңіріп жіберіп, қарапайымдылыққа бой</w:t>
        <w:br/>
        <w:t>ұрғызған. Сол қарапайымдылығынан өзін биік ұстайтын</w:t>
        <w:br/>
        <w:t>жазушылардың байқамайтынын байқап, соның соны</w:t>
        <w:br/>
        <w:t>желісімен жанына нәр тапқан жазушы. Оның бізден</w:t>
        <w:br/>
        <w:t>ерекшелігі де сол. Сендердің топырақтарыңда туып, елдің</w:t>
        <w:br/>
        <w:t>мерейін үстем ететін үлкен классик жазушы болуының сыры</w:t>
        <w:br/>
        <w:t>да сонда” деп тоқтағанда барып, біз есімізді жинадық. Сонда</w:t>
        <w:br/>
        <w:t>барып біз анау академияның үлкен залында емес, ауылдың</w:t>
        <w:br/>
        <w:t>қарапайым дархан дастарханында отырғанымызды сезіндік.</w:t>
        <w:br/>
        <w:t>Ол кісі соңғы сөзін тағы да “Ол біздің балалар әдебиетінің</w:t>
        <w:br/>
        <w:t>классигі ғой. Оны әрқашан мақтан түтыңдар!” деп қайта</w:t>
        <w:br/>
        <w:t>қайталады. Сонда басқаны қайдам менің өзім “классик” деген</w:t>
        <w:br/>
        <w:t>сөздің қазаққа да әдемі сіңетінін және сондай ағаларымызбен</w:t>
        <w:br/>
        <w:t>әзіл-қалжыңымыз жарасып, иықтасып жүргенімізге</w:t>
        <w:br/>
        <w:t>әжептәуір-ақ коңілім масайрап қалғаны бар. Өйткені оны</w:t>
        <w:br/>
        <w:t>басқа емес Тахауи Ахтанов айтты ғой, және бір смес, екі</w:t>
        <w:br/>
        <w:t>қайталап айтуында үлкен мәніс болса керек.</w:t>
        <w:br/>
        <w:t>Шынында біз Бердібек ағамызды шын мәнінде классик</w:t>
        <w:br/>
        <w:t>деп әсіре сөзбен айқайлатпағанмен ол кісінің бүкіл жазғанын</w:t>
        <w:br/>
        <w:t>жанымыз жаратып, әр шығармасын жақұттай құрмет-</w:t>
        <w:br/>
        <w:t>тейтініміз рас еді. Бүл кісінің шығармаларын ауылдағы өз</w:t>
        <w:br/>
        <w:t>өміріміздің нүсқасындай, жоғарғыдағы Тахауи ағамыздың</w:t>
        <w:br/>
        <w:t>жіті танымдықпен тап басып, коңілімен аңғарып, жігерлі</w:t>
        <w:br/>
        <w:t>сөзбен жеткізіп айтқан бағасына мойын ұсынбасқа ешқандай</w:t>
        <w:br/>
        <w:t>да әддіміз жоқ. Енді бүгінгі таңда осы жағына аса мән беріп,</w:t>
        <w:br/>
        <w:t>шығармашылық табысына жіті көз жіберетін болсақ біраз</w:t>
        <w:br/>
        <w:t>нәрсені аңғаруға болады екен.</w:t>
        <w:br/>
        <w:t>Біріншіден, ауыл өмірін басынан өткерген баланың сан</w:t>
      </w:r>
    </w:p>
    <w:p>
      <w:r>
        <w:t>соқпақты тағдыры, бала санасын сан саққа жүгіртіп, ақыр</w:t>
        <w:br/>
        <w:t>аяғында өзінше тұжырым жасауға мәжбүр еткен. Қайда барса</w:t>
        <w:br/>
        <w:t>да, қандай шаруамен айналысса да, кіммен сөйлессе де, жетім</w:t>
        <w:br/>
        <w:t>баланың көңіліндегі күпті ойы кінәмшілдік төңірегінде</w:t>
        <w:br/>
        <w:t>түлейді. Ол мейлі әкесіз жетім болсын, мейлі ол жетімдік</w:t>
        <w:br/>
        <w:t>ғүмыр болсын, ауыл өміріндегі сол жетімсіздіктің жұтаң</w:t>
        <w:br/>
        <w:t>107</w:t>
        <w:br/>
        <w:t>-- Е, бастығым айтса неге апармайын.</w:t>
        <w:br/>
        <w:t>Осы әңгімеден соң екі-үш күн откенде Бекең мен жоқта</w:t>
        <w:br/>
        <w:t>қолжазбаны бөлмеге әкеліп тастапты. Ақтарып қарасам,</w:t>
        <w:br/>
        <w:t>ештеңе де жасамаған. Жасамағаны бар болсын, соңында</w:t>
        <w:br/>
        <w:t>қолжазбаны қолыма тигеніне де қуанып, апыл-ғүпыл</w:t>
        <w:br/>
        <w:t>өндіріске әзірлей бастадым. Қолжазбаны талқылайтын</w:t>
        <w:br/>
        <w:t>редкенсс күніде белгіленді. Ендігі уайым Бекеңді редкеңеске</w:t>
        <w:br/>
        <w:t>қатыстыру болды. Өзіне телефон соғып "Беке, пәлені күні</w:t>
        <w:br/>
        <w:t>редкеңес болады”, - деп едім. "Е, қолжазба қолыңда емес пс,</w:t>
        <w:br/>
        <w:t>жібере беріңдер” деді. Ол кезде редскеңестен кейін автордың</w:t>
        <w:br/>
        <w:t>ресторанға шақырып, кітабын жуатын үрдісі де болатын.</w:t>
        <w:br/>
        <w:t>Осыны мезгеп жанымдағы қызметтес ағаларым (Рамазан,</w:t>
        <w:br/>
        <w:t>Қабдеш, Тұтқабай) "Сен қолжазбаны қалай қарайсың өз</w:t>
        <w:br/>
        <w:t>шаруаң... бірақ бізді несібемізден қақпа..." -деп ара-тұра</w:t>
        <w:br/>
        <w:t>әзілдеп те қояды.</w:t>
        <w:br/>
        <w:t>Ақыры Бекең редкеңеске келмеді. Кітап өндіріске кетті.</w:t>
        <w:br/>
        <w:t>Жанымдағы ағаларым "Сен өзі авторлармен жондеп жұмыс</w:t>
        <w:br/>
        <w:t>істей алмайды екенсің", - деп әзілдеп те жүрді. Кітаптың</w:t>
        <w:br/>
        <w:t>жөнін былай қойғанда, Жазушылар одағы үйінде кездесіп</w:t>
        <w:br/>
        <w:t>қалғанда, амандасудың өзі маған уайым болды. Бекең</w:t>
        <w:br/>
        <w:t>кәдімгідей торсиып жүрді. Кекесінмен кейде "Е, бастығым,</w:t>
        <w:br/>
        <w:t>амансың ба?" - дейтіні тағы бар.</w:t>
        <w:br/>
        <w:t>Дегенмен, менде қарап қалмай "бірінші термеңізді оқып</w:t>
        <w:br/>
        <w:t>жатырмын деп бір, екінші термеңізді оқып жатырмын", -</w:t>
        <w:br/>
        <w:t>деп екі телефон соғып жүріп коктемге дейін Бекеңнің жүзін</w:t>
        <w:br/>
        <w:t>жылыттым-ау. Көктемде кітап шықты. Кітабы шыққан соң</w:t>
        <w:br/>
        <w:t>жазушының көңілінде редакторына деген өкпе-наз қалушы</w:t>
        <w:br/>
        <w:t>ма еді. Баяғы райымызға қайта оралдық. Бекең кітабын</w:t>
        <w:br/>
        <w:t>жігіттерге жуып та берді. Әрине "кітабыңыздың соңын қайта</w:t>
        <w:br/>
        <w:t>қарайсыз ба" деген менің көңілімде де тілектестіктен өзге</w:t>
        <w:br/>
        <w:t>ештеңенің болмағанын Бекең сезбеді деу қиын. "Сенің</w:t>
        <w:br/>
        <w:t>ақылыңмен кітабымды қайта шимайлап жатайын ба” деген</w:t>
        <w:br/>
        <w:t>ағалық назы болар деп ойладым өзімше. Менің айтқаныма</w:t>
        <w:br/>
        <w:t>көне кетсе Бекең... Бекең боларма еді</w:t>
        <w:br/>
        <w:t>Арамыз қайтадан ашық-жарқын. Тағы бірде Шәрбану</w:t>
        <w:br/>
        <w:t>Құмарова бізді Бекеңнің саяжайына апарып кітабын жуды.</w:t>
        <w:br/>
        <w:t>Түйсетайлы беткейде дегенмен Бекеңнің саяжайы бәрімізге</w:t>
        <w:br/>
        <w:t>ұнады. Күтімі де жақсы скен. Табиғат аясында жүріп қыдыру</w:t>
        <w:br/>
        <w:t>да, дәм тату да кісіні рақат сезімге бөлейді емес пе? Бекең</w:t>
        <w:br/>
        <w:t>де, өзгелеріміз де әңгімелесіп, сырласып коңілді жүрдік.</w:t>
        <w:br/>
        <w:t>100</w:t>
        <w:br/>
        <w:t>Ғабеңнің саяжайы іргесінде скен. Оны да корсетті, Ғабеңдікі</w:t>
        <w:br/>
        <w:t>деген соң кім елеңдемесін. Алайда күтімі шамалы. Шалдың</w:t>
      </w:r>
    </w:p>
    <w:p>
      <w:r>
        <w:t>өзі сақпайды екен. Бәлкім жасы келуіне, денсаулығына да</w:t>
        <w:br/>
        <w:t>байланысты шығар.</w:t>
        <w:br/>
        <w:t>Бекеңнің саяжайының да шөбі әсіп кетіпті. Соны мегзеп</w:t>
        <w:br/>
        <w:t>ол кісі маған - Осы сен шоп оруға қалай едің, - деп әзілдеді.</w:t>
        <w:br/>
        <w:t>Ауылда өскен жігітсің ғой! Мен жерінің түйетайлы скенін</w:t>
        <w:br/>
        <w:t>аңдатып: - Беке өзіңіз беліме жіп байлап, ұстап тұрсаңыз,</w:t>
        <w:br/>
        <w:t>орамын ғой, - деп жатырмын. Жүрт күліп жатты. Ол кісі--</w:t>
        <w:br/>
        <w:t>өзімнің де шөп оратын інілерім бар еді, солар ЦК-ға өсіп</w:t>
        <w:br/>
        <w:t>кетіп қор болып жүргенім, &gt; деп күліп қойды.</w:t>
        <w:br/>
        <w:t>Кейіннен білсек, кезінде ол кісінің көңілін аулап,</w:t>
        <w:br/>
        <w:t>саяжайына барып демалып, шобін орып беретіндер Сайын,</w:t>
        <w:br/>
        <w:t>Әкім, Қалихандар сксн.</w:t>
        <w:br/>
        <w:t>Сексенінші жылдардың басында Бекең менің "Детская</w:t>
        <w:br/>
        <w:t>литература" баспасынан шығатын кітабыма алғы соз жазды.</w:t>
        <w:br/>
        <w:t>Осы бір ретпен, әрі бұрынғы коңіл-пейіліміздің ыңғайымен</w:t>
        <w:br/>
        <w:t>Бскеңді Тахаңа (Ахтанов) қосып үйге дәмге шақырдым.</w:t>
        <w:br/>
        <w:t>Оразбек Сәрсенбаев та бірге болды. Екі дос (Тахаң мен Бекең)</w:t>
        <w:br/>
        <w:t>өте көңілді отырды. Әңгімелер оңды-салды айтылып жатты.</w:t>
        <w:br/>
        <w:t>Әрине, көбінесе сойлейтін Тахаң... Бекең қостаушы ғана.</w:t>
        <w:br/>
        <w:t>Содан Бекең бір кезде дастарқанға қарап отырып: -</w:t>
        <w:br/>
        <w:t>Ойпырмай сенді... осы екі-үш кісіге осынша түрлі нәрсе</w:t>
        <w:br/>
        <w:t>әзірлеп әуре болғандарың, -- деп қалды. Мен де жауабымды</w:t>
        <w:br/>
        <w:t>алдын ала дайындап отырғандай: - Бекс-ау, сіздер кеткен</w:t>
        <w:br/>
        <w:t>соң Тахаң мен Бекеңнің сарқыты қайда? - деп кірісіп келетін</w:t>
        <w:br/>
        <w:t>көршілеріме не беремін? - дедім. - Әй, расында, сойтіп</w:t>
        <w:br/>
        <w:t>келетіндер бар ма? - деді Бекең соншалық аңғал көңілмен.</w:t>
        <w:br/>
        <w:t>Арғы жағын Тахаң алып кетті.</w:t>
        <w:br/>
        <w:t>-- Сен өзің ссіктерін іліп алып тамақ ішетін орыстардың</w:t>
        <w:br/>
        <w:t>ортасында отырған соң... "Орбитада" дәстүр басқалай. Мүнда</w:t>
        <w:br/>
        <w:t>қазақтар көп. Тынымбайдың Әбдікәрім Ахметов деген бір</w:t>
        <w:br/>
        <w:t>көршісінің өзі не түрады. Кіріп келгенде жаңада қонып</w:t>
        <w:br/>
        <w:t>отырған үйің қайда кошіп кете жаздайтын.</w:t>
        <w:br/>
        <w:t>Отырғандар түгел күлісті. Бекең де мәз болды.</w:t>
        <w:br/>
        <w:t>2. Шамасы сол жылдары... менің жазушы Бексңнің...</w:t>
        <w:br/>
        <w:t>Бердібек Соқпақбаевтың жан-сырына тағы бір үңілуімнің</w:t>
        <w:br/>
        <w:t>сәті келді. Әуелі "Козәйнек" болып басталып, кейіннен</w:t>
        <w:br/>
        <w:t>"Балалық шақтың әндері" атты колемді повесть болып біткен</w:t>
        <w:br/>
        <w:t>шығармамды жазар алдында мен Бекеңнін бүкіл повестерін</w:t>
        <w:br/>
        <w:t>ІШІ</w:t>
        <w:br/>
        <w:t>Міне шыңдалу мектебі деп осыны айт. Бұдан артық оқу</w:t>
        <w:br/>
        <w:t>бар ма. Бұдан кейін мұндай жазушы оз халқының кешегі</w:t>
        <w:br/>
        <w:t>соғыс тұсын, оған дейінгі ауыл өмірін, Кеңес окіметінің</w:t>
        <w:br/>
        <w:t>тұсындағы әлі қалыптаспаған, қалыптасса да қағажу жайдан</w:t>
        <w:br/>
        <w:t>құралақан жандардың көріп келдей бейнесін тамаша</w:t>
        <w:br/>
        <w:t>ашпағанда не істейді.</w:t>
        <w:br/>
        <w:t>Біз мақаламыздың басында қазақтың аса көрнекті</w:t>
        <w:br/>
        <w:t>жазушыларының бірі - Тахауи Ахтановтың осы Берді ағаң</w:t>
        <w:br/>
        <w:t>туралы жазушылық бағасын келтіргенбіз. Енді біз сол өзіне</w:t>
        <w:br/>
        <w:t>аздап болса да жақсылық жасаған құрдасы туралы осы</w:t>
        <w:br/>
        <w:t>“Өлгендер қайтып келмейдідегі” адамгершілік бағасын</w:t>
        <w:br/>
        <w:t>айтсақ, бұл да бір қос құрдастың жарасымдылық ұлағатын</w:t>
      </w:r>
    </w:p>
    <w:p>
      <w:r>
        <w:t>берерінде сөз жоқ. “Өстіп демалысымды, өзімше, тамаша</w:t>
        <w:br/>
        <w:t>өткізген боп, шалқып жүрген кезімде, бір күні, жасы менімен</w:t>
        <w:br/>
        <w:t>тең-түс, көңілдес Ақтақаш кездесіп қалды.</w:t>
        <w:br/>
        <w:t>Ақтақаш әскерде, атақты 28-гвардияшы-панфиловшылар</w:t>
        <w:br/>
        <w:t>дивизиясында қызмет еткен. Өмірдің ыстық-суығын бастан</w:t>
        <w:br/>
        <w:t>кешіп, ысылған алымды, ожет жігіт. Ол-дағы әдебиетші.</w:t>
        <w:br/>
        <w:t>Әдебиетті терең де, нәзік түсінеді. Сын-мақалалар жазады.</w:t>
        <w:br/>
        <w:t>Орыстың классик жазушыларының том-том кітаптарын</w:t>
        <w:br/>
        <w:t>бұрқыратып аударып, ақшаны қап-қап стіп табады.</w:t>
        <w:br/>
        <w:t>Жолдастыққа берік, молқол, ақжарқын” дейді Бердібек</w:t>
        <w:br/>
        <w:t>ағамыз. Бұдан ксйін Тахацның киностудиядағы сценарий</w:t>
        <w:br/>
        <w:t>бөліміне бастық болғандығын айтып, өзін жұмысқа</w:t>
        <w:br/>
        <w:t>шақырып, бірге істейді. Кейінгі Тахаңның мінезін былай</w:t>
        <w:br/>
        <w:t>береді жазушы: “Ақтақаштай бастығы бар адамда, шіркін,</w:t>
        <w:br/>
        <w:t>арман жоқ. Қызметке ерте келдің, кеш келдің демейді. Бір</w:t>
        <w:br/>
        <w:t>жерде шаруаң боп, кетіп қалсаң, неге кетіп қалдың деп</w:t>
        <w:br/>
        <w:t>тексергенді білмейді.</w:t>
        <w:br/>
        <w:t>Өйткені Ақтақаш өзі солай.</w:t>
        <w:br/>
        <w:t>Кеңседе қадалып отырып алу ол үшін жат”, Иә, жазушы</w:t>
        <w:br/>
        <w:t>өз құрдасының кеңпейіл мінезін осылай көрсетеді.</w:t>
        <w:br/>
        <w:t>Көрдіңіздер мс қос құрдастың бір-біріне деген ыстық</w:t>
        <w:br/>
        <w:t>ықыластарын. Тіпті болашаққа үлгі ретінде қабылдауға</w:t>
        <w:br/>
        <w:t>болады. Әрине бүл жерде Бердібек ағамыз Тахаң құрдасының</w:t>
        <w:br/>
        <w:t>дархандығымен бірге, қайбір саясаттарға байланысты жұмысы</w:t>
        <w:br/>
        <w:t>аз орынның негізгі қалпын әжуаға айналдырып, қоғамның</w:t>
        <w:br/>
        <w:t>ішкі астарына жазушылық мысқылмен мысық табандық,</w:t>
        <w:br/>
        <w:t>мығым ойын жеткізіп отыр. Міне нағыз жазушы деп осыны</w:t>
        <w:br/>
        <w:t>айт. Қос құрдастың бірін-бірі бағалаудың өзі көп нәрсені</w:t>
        <w:br/>
        <w:t>аңғартқандай. Бүл екі жазушының да ішкі ой-пікірлері бір</w:t>
        <w:br/>
        <w:t>117</w:t>
        <w:br/>
        <w:t>-- Өй, айналайын-ау, ауыртнасқа қойды ма мыналар, -</w:t>
        <w:br/>
        <w:t>деп Одақ ішіндегілерді иегімен мегзеді. - Мұның</w:t>
        <w:br/>
        <w:t>шығармалары қап-қара. Шығармаларына күн жоқ, ай жоқ...</w:t>
        <w:br/>
        <w:t>Шығармаларында Кеңес үкіметі деген сөз жоқ... деп...</w:t>
        <w:br/>
        <w:t>-- Дегенмен, бәрі бірдей тиіспеген шығар, - дсдім.</w:t>
        <w:br/>
        <w:t>Ол кезде Жазушылар одағы кісіге құжынап жүретін кез.</w:t>
        <w:br/>
        <w:t>Жүрт бір-бірімен кездесіп, шұрқыраса амандасып жатады.</w:t>
        <w:br/>
        <w:t>Әр жерде екі-үшеуден әңгімелесіп отыратын.</w:t>
        <w:br/>
        <w:t>-- Сол мені шаршатқандардың бірі әлгінде жанымыздан</w:t>
        <w:br/>
        <w:t>өтті. Қолын алдық қой. Жиналыс сайын мені тізімнен</w:t>
        <w:br/>
        <w:t>тастамай айтқан заржақтың біреуі сол. Ал, не істейсің?</w:t>
        <w:br/>
        <w:t>Бекең откір көздерімен маған тік қарады. Ал әлгінде</w:t>
        <w:br/>
        <w:t>"жанымыздан өтті" деп тұрғаны тіпті беделді ақсақалда-</w:t>
        <w:br/>
        <w:t>рымыздың бірі. Мен біржола үннен қалған кезде Бекең</w:t>
        <w:br/>
        <w:t>шақырайып тұрып тағы да: - Сосын жүрегің ауырмағанда</w:t>
        <w:br/>
        <w:t>қайтесің, &gt;- деді.</w:t>
        <w:br/>
        <w:t>Бір жолы ол кісінің су жаңа костюм киіп ЦК үй жағынан</w:t>
        <w:br/>
        <w:t>Толе би кошесінен (ол ксздс Комсомол) бойлап келсе</w:t>
        <w:br/>
        <w:t>жатқанын көріп, амандасып, әзілдедім.</w:t>
        <w:br/>
        <w:t>-- Оу, Беке, ЦК-ның өзінен келе жатсыз ғой.</w:t>
      </w:r>
    </w:p>
    <w:p>
      <w:r>
        <w:t>-- ӘЙ, дәл таптың-ай, &gt; деп ол кісі қуақы күлді.</w:t>
        <w:br/>
        <w:t>-- Осы жүрт Қонаевқа кіреді екен... тіпті ол кісіні үйлеріне</w:t>
        <w:br/>
        <w:t>қонаққа да шақырады скен дегенге... мен де бір қимылдап</w:t>
        <w:br/>
        <w:t>корейінші десем... ол кісінің маған келгенде уақыты жоқ...</w:t>
        <w:br/>
        <w:t>сондай бірдеңе...</w:t>
        <w:br/>
        <w:t>Осылай деп Бекең тағы күлді. Шамасы, әу баста да үйінен,</w:t>
        <w:br/>
        <w:t>ЦК-ға өз ықыласымен смес, озгелердің "Сенде сөйтсейші...</w:t>
        <w:br/>
        <w:t>Барсайшы" деген үгітімен шығып қалған жандай.</w:t>
        <w:br/>
        <w:t>Асылы біреуге кіріп, бірдеңе сұрағаны жараспай түратын</w:t>
        <w:br/>
        <w:t>кісілер болады. Бекең сондай жан еді. Жазушылар одағында</w:t>
        <w:br/>
        <w:t>да ол кісіні секрстарьдың қабылдауынан көрмейтінбіз.</w:t>
        <w:br/>
        <w:t>Қызметі жоғарыларға жалпақтау деген атымен жоқ. Осы</w:t>
        <w:br/>
        <w:t>мінезі өзіне жарасатын да.</w:t>
        <w:br/>
        <w:t>Мінез дегеннен шығады. Қазақта "сиырдың сүті тілінде"</w:t>
        <w:br/>
        <w:t>деген сөз бар. Ал жазушының талантының кілті неде? Әрине,</w:t>
        <w:br/>
        <w:t>қүдай берген, ата-анасының қаны мен сүтінен дарыған</w:t>
        <w:br/>
        <w:t>қасиеттерден дейміз ғой. Ал, сол қасиет-талантты сақтаудың</w:t>
        <w:br/>
        <w:t>сыры ше? Ол сөз жоқ мінезге байланысты.</w:t>
        <w:br/>
        <w:t>Мінезі жоқ... мінезі тұрақсыз жандар талантынан да, өзге</w:t>
        <w:br/>
        <w:t>де қасиеттерінен де айырылып жатады. Оған омірде мысал</w:t>
        <w:br/>
        <w:t>105</w:t>
        <w:br/>
        <w:t>бедерін, жадау ұсқынын коз алдыңа әкеліп, әрбір ортадан</w:t>
        <w:br/>
        <w:t>көрген қақ-сұқтың елеусіз сәттерін тумысында зерделі бала</w:t>
        <w:br/>
        <w:t>көкірегіне түйіп, бертін келе көксеген көсегесіне арқау етеді.</w:t>
        <w:br/>
        <w:t>Рас оны табиғат көркі мен сол кездегі ауылдың аңғал</w:t>
        <w:br/>
        <w:t>жандары арасындағы әр қилы мінез-қылық, тез еліктегіш</w:t>
        <w:br/>
        <w:t>балаң ұрпаққа, бір жағы мазақтық дәрежеде, енді бір жағы</w:t>
        <w:br/>
        <w:t>естен кетпес ызалы шақтар, болашақ жазушы баланың жан</w:t>
        <w:br/>
        <w:t>жаратылысына жайма-шуақтығымен қатар ыза-кегін күрсінте</w:t>
        <w:br/>
        <w:t>қоса токкен ортасы оны адам етіп жаратқан. Әр нәрсе әу</w:t>
        <w:br/>
        <w:t>басында өзіне жарасымды әдемілігімен дүниеге келе</w:t>
        <w:br/>
        <w:t>бермейтін көрінеді. Бірақ оның жанды дүние болса өзінің</w:t>
        <w:br/>
        <w:t>айналасындағы өзі тектес жаратылыстармен соқтығысып</w:t>
        <w:br/>
        <w:t>барып қашан оз орнын тапқанша өмір ортасы шыңдап,</w:t>
        <w:br/>
        <w:t>шымырлап, сұңғыла ететін жайы бар.</w:t>
        <w:br/>
        <w:t>Ал зат болса оны табиғаттың желі бар, суы бар, дауылы</w:t>
        <w:br/>
        <w:t>бар, әйтеуір осы сияқты табиғат құбылыстары мүсіндейтіні</w:t>
        <w:br/>
        <w:t>анық. Болмаса бүгінгі қазынамыз деп жатқан түрлі-түсті</w:t>
        <w:br/>
        <w:t>асыл тастарың да, көмір, темір, газдарың да соның жемісі</w:t>
        <w:br/>
        <w:t>емес пе. Адамзат та осы құбылыстан әсте кенже қалып</w:t>
        <w:br/>
        <w:t>көрмеген. Оның үстіне адам үздіксіз қозғалыстың түлеткен</w:t>
        <w:br/>
        <w:t>жаны болса. Біздің Бердібек ағамыздың шыңдалу мектебі</w:t>
        <w:br/>
        <w:t>осы тұстан шаң беріп, қарапайым халықтың қарабайыр</w:t>
        <w:br/>
        <w:t>тұрмысында шыңдалып келіп, совет заманындағы бүкіл әлем</w:t>
        <w:br/>
        <w:t>әдебиетінен жаманды-жақсылы хабардар ететін ортада</w:t>
        <w:br/>
        <w:t>суарылған. Бұл нағыз әкел, бер, істе жылдам, откіз тездің</w:t>
        <w:br/>
        <w:t>шыдамсыз ордасы еді. Осы мектептің ортасында жүріп, соның</w:t>
        <w:br/>
        <w:t>арынды ағымына көшіп жүре бермей, өтіп жатқан омірдің</w:t>
        <w:br/>
        <w:t>өрісіне байыпты қарап, байсалды әрекет жасаган жазушы.</w:t>
        <w:br/>
        <w:t>Осы байыпты қараудың арқасында бүл кісінің алған үлағатты</w:t>
        <w:br/>
        <w:t>жолдары аз болмаған. Оған мысал, біріншіден, Саттар Ерубаев</w:t>
        <w:br/>
        <w:t>сияқты ағасының “Менің құрдастарымдағы” жазылу</w:t>
      </w:r>
    </w:p>
    <w:p>
      <w:r>
        <w:t>шеберлігі бұл кісіге үлкен әсер еткен. Мұндағы әрбір</w:t>
        <w:br/>
        <w:t>тараудың қысқа-қысқа қайырылып, автордың айтайын деген</w:t>
        <w:br/>
        <w:t>ойын тым ауырлатпай жеңіл, елгезек тілмен албырт жастың</w:t>
        <w:br/>
        <w:t>ықыласын бірден мезі етпей, елпілдетіп алып кететін тәсілін</w:t>
        <w:br/>
        <w:t>қатты қабылдаған. Болмаса сіз “Менің атым - Қожаны”</w:t>
        <w:br/>
        <w:t>оқып көріңіз. Екіншіден, батыс әдебиетінде романның әрбір</w:t>
        <w:br/>
        <w:t>тарауына айдар ретінде көне қағидалардан үзінді беріп, оқушы</w:t>
        <w:br/>
        <w:t>үмітіне үкі тағып үздіксіз жетектейтін тәсіл бар. Мысалы</w:t>
        <w:br/>
        <w:t>Вольтер Скоттің “Айвенгосын” қараңыз. Бүл тәсіл тағы бір</w:t>
        <w:br/>
        <w:t>108</w:t>
        <w:br/>
        <w:t>жазушымызда басқаша жолын тапқан, мысалы, Жюль</w:t>
        <w:br/>
        <w:t>Верннің “Дәрігер Окстің тәжірибесі” сияқты тағы басқа</w:t>
        <w:br/>
        <w:t>шығармаларда қолданған әрбір тараудың мазмұнын қысқаша</w:t>
        <w:br/>
        <w:t>аяндап кету нұсқасы, оз дәрежесінде шығарманы өте ұтымды</w:t>
        <w:br/>
        <w:t>және өте қызғылықты сетіп корсстері анық. Бұл да “Менің</w:t>
        <w:br/>
        <w:t>атым -- Қожаның” жазылу нұсқасында өз орнын тамаша</w:t>
        <w:br/>
        <w:t>тапқан. Қысқасы жазушының шынайы өмірден алынған</w:t>
        <w:br/>
        <w:t>қызықты хикаялары жоғарғыдай, омірі өлмес нүсқалармен</w:t>
        <w:br/>
        <w:t>әбзелдеген де елге аңыз боп тараған “Менің атым - Қожа”</w:t>
        <w:br/>
        <w:t>мен оның авторы Бердібек Соқпақбаев бейнесін айна-қатесіз</w:t>
        <w:br/>
        <w:t>береді. Сондықтан да бүл шығармалар халық көңілінен, қала</w:t>
        <w:br/>
        <w:t>берді, әрбір үрпақтың оз ісі мен әрекетіне еріксіз сіңіп,</w:t>
        <w:br/>
        <w:t>өзін-өзіне түсіндіріп беретін ақылгойлік даналығымен,</w:t>
        <w:br/>
        <w:t>жүйесі мен желісі өзгеше құрылған даралығымен бүткіл</w:t>
        <w:br/>
        <w:t>ұрпақ коңілінен ерекше орын алып қалғандығы анық. Демек,</w:t>
        <w:br/>
        <w:t>жазушы ағамыздың бойындағы жазушылық қабілетімен бірге</w:t>
        <w:br/>
        <w:t>оны іске асыру жолындағы тәсілдер терендігіндегі қағылездігі</w:t>
        <w:br/>
        <w:t>оның желілі зердесінің қағидасын алдамаған.</w:t>
        <w:br/>
        <w:t>Дәл осыған орай осы шығарманың төңірегіндегі тапқырлық</w:t>
        <w:br/>
        <w:t>кино саласында озінің көрікті коркін аша түскен. Оны</w:t>
        <w:br/>
        <w:t>жарыққа шығарған қазақтың корнекті режиссері Абдолла</w:t>
        <w:br/>
        <w:t>Қарсақбаев тамырын тап басып, балалардың нағыз сүйіп</w:t>
        <w:br/>
        <w:t>оқитын дүниесін, сүйсініп корстім бейне таспасына</w:t>
        <w:br/>
        <w:t>айналдыра койған. Бұған қарап бейне таспаға түсіру соншама</w:t>
        <w:br/>
        <w:t>оңай ма еді деуі мүмкін. Оңай смсс әрине, бірақ мынадай</w:t>
        <w:br/>
        <w:t>өзі сұранып түрған уақиға желісі жеңіл тиетіні рас. Оның</w:t>
        <w:br/>
        <w:t>үстінс режиссер мен автордың ортақ тіл тауып,</w:t>
        <w:br/>
        <w:t>шығармашылық, ұғынысқа бару отс қүптарлық жайға</w:t>
        <w:br/>
        <w:t>барғызған. Соңдықтан да қазақ балалары оз бейнелерін, өзге</w:t>
        <w:br/>
        <w:t>халықтың балаларындай мәз-мейрам боп коргендігінде соз</w:t>
        <w:br/>
        <w:t>жоқ. Қысқасы, балалар тақырыбындағы үлкеп жазушымыз</w:t>
        <w:br/>
        <w:t>бен осы саладағы үлкен режиссеріміз бір-бірін тамаша</w:t>
        <w:br/>
        <w:t>толықтырып, өлмес шығарманың өрнегін мәңгі қалдырған.</w:t>
        <w:br/>
        <w:t>Қазір бұл екі кісі де бүл дүниеде жоқ. Бірақ үлгілі де</w:t>
        <w:br/>
        <w:t>ұлағатты істері мәңгі біздің кокірегімізде, мәңгі біздің көз</w:t>
        <w:br/>
        <w:t>алдымызда, демек, ол шыгармалар мәңгі олмек емес демекпіз.</w:t>
        <w:br/>
        <w:t>Ол шығармалар деп отырғанымыз рсжиссер Абдолла</w:t>
        <w:br/>
        <w:t>Қарсақбаев бүл автордың “Менің атым -- Қожасымен” ғана</w:t>
        <w:br/>
        <w:t>тұйықталып қалған жоқ. Одан кейінде бүл кісінің “Балалық</w:t>
        <w:br/>
        <w:t>шаққа саяхат” және тағы басқа да шығармаларына барғаны</w:t>
        <w:br/>
        <w:t>109</w:t>
        <w:br/>
        <w:t>дүбәрә күй кешіп, тәуекелге бел байласа үрда-жықтай мінезге</w:t>
        <w:br/>
        <w:t>тап болып, сырын білмес құлама жарға тосын ұсынып қор</w:t>
      </w:r>
    </w:p>
    <w:p>
      <w:r>
        <w:t>боп кетуі мүмкін. Бірақ бүл жолдың да бағына сәті түсіп,</w:t>
        <w:br/>
        <w:t>сандалтып қалдырмайтын түспалдары болуы мүмкін. Ол</w:t>
        <w:br/>
        <w:t>біздіңше айтқанда көзіне алған сонадай тірлік. Екіншісі,</w:t>
        <w:br/>
        <w:t>пендешіліктің жоғарғы сатысы, ол кеудемсоқтыққа салынып</w:t>
        <w:br/>
        <w:t>қос жанарын шел қаптаған, меймана тасу түрлігі. Бұл</w:t>
        <w:br/>
        <w:t>тірліктің төменгі сатыдан айырмашылығы онша қашық емес.</w:t>
        <w:br/>
        <w:t>Тек анау мүсәпірлік халмен тірлік жасайды, ал мынау адам</w:t>
        <w:br/>
        <w:t>кеудесіне кердеңдеген керенаулық енгізіп, жан-жағында</w:t>
        <w:br/>
        <w:t>болып жатқан жайларға ойлана қаратпайтын қасиетсіз тағдыр</w:t>
        <w:br/>
        <w:t>десек жарасады. Осы түспалдармен жалпы адам баласының</w:t>
        <w:br/>
        <w:t>пенделік тіршілігін өлшегенде ғана барып, біз өзіміздің</w:t>
        <w:br/>
        <w:t>заманның бет пердесін ашып беретін саналы жандарды жақсы</w:t>
        <w:br/>
        <w:t>ұғынамыз.</w:t>
        <w:br/>
        <w:t>Ал біздің Бердібек ағамыз сол үшін түрлі пендешілік</w:t>
        <w:br/>
        <w:t>тірліктің ортасындағы ойдым олқылықтың саналы сазын</w:t>
        <w:br/>
        <w:t>сезіндіретін сатысынан көрініп жатады. Бұған дәлел бұл</w:t>
        <w:br/>
        <w:t>кісінің ең соңғы ірі шығармасы және өте татымды да, және</w:t>
        <w:br/>
        <w:t>оз болмысын жан-жақты танытатын шығармасы “Әлтендер</w:t>
        <w:br/>
        <w:t>қайтып келмейді” десе болғандай. Шығарманың жалпы айтар</w:t>
        <w:br/>
        <w:t>ойы жазушының өзі жасаған ортаның енді қайтып</w:t>
        <w:br/>
        <w:t>қайталанбайтынын паш еткендей. Шығарманың құндылығы</w:t>
        <w:br/>
        <w:t>“Аламға табын, Жер, ендінің” керін кешпейді. Бірақ откен</w:t>
        <w:br/>
        <w:t>өз ұрпағының алдынан өшпейді деген қағиданы өрістетіп</w:t>
        <w:br/>
        <w:t>алған. Былай қарағанда, “Өлгендер қайтып келмейтінін”</w:t>
        <w:br/>
        <w:t>елдің бәрі біледі. Жәй қарапайым ғана сөз. Мұнда өлгендерге</w:t>
        <w:br/>
        <w:t>қайта тіріл деп жатқан жазушы жоқ. Немесе көктен тосын</w:t>
        <w:br/>
        <w:t>бір уақиғаларды әкеліп, сенің басыңды қатырып жатқан да</w:t>
        <w:br/>
        <w:t>ештеңе жоқ. Бар болғаны жазушы жасаған ортаның өзіндік</w:t>
        <w:br/>
        <w:t>көрік, өзіндік пәлсапасы, өзіндік тірлігі, өзіндік көрінісі,</w:t>
        <w:br/>
        <w:t>және ол осы автордың сол ортадан үйреніп шыққан иттірлігі</w:t>
        <w:br/>
        <w:t>мен сол ортаны өз қалпында суреттей алатын тілі мен сезімі</w:t>
        <w:br/>
        <w:t>ғана. Сонымен-ақ жазушы оз халқының бүкіл тарихын</w:t>
        <w:br/>
        <w:t>болмағанмен, өзі жасаған дәуірдегі болмыс жаратылысын</w:t>
        <w:br/>
        <w:t>әдемі баяндап береді. Және ол тірлікке сол тұстағы заманның</w:t>
        <w:br/>
        <w:t>жағымсыз жағын қарапайым ғана күлкіге іліктіріп, және</w:t>
        <w:br/>
        <w:t>оны ашы әзілдің астарын беретін сипама сөзбен сілесін</w:t>
        <w:br/>
        <w:t>қатырып отыратындығы ғажап. Сөзімізді дәлелді болу үшін,</w:t>
        <w:br/>
        <w:t>бүған бірнеше мысалдар да келтіруге болады. Жазушы:</w:t>
        <w:br/>
        <w:t>149</w:t>
        <w:br/>
        <w:t>“Апамның сандығының бір бұрышы толған дәрі-дәрмек.</w:t>
        <w:br/>
        <w:t>Кейбірі қағазға оралған, кейбірі шүберекке түйілген, кейбірі</w:t>
        <w:br/>
        <w:t>былайша тастай салынған. Бір жері ауырса, содан көңілі</w:t>
        <w:br/>
        <w:t>түскен біреуісін алып, ішіп жатады. Кейде тәуір боп</w:t>
        <w:br/>
        <w:t>жазылады, ал кейде бұрынғысынан бетер ауырып қалады”.</w:t>
        <w:br/>
        <w:t>Міне жазушы аңғарған аңқау анасының, қала берді бүкіл</w:t>
        <w:br/>
        <w:t>халқының бұрынғы кейуаналық мінез-құлқы. Немесе:</w:t>
        <w:br/>
        <w:t>“Нұрәлі Сәрсенбекті мойнынан қапсыра құшақтап алып,</w:t>
        <w:br/>
        <w:t>сілемейлеп сүйіп жатыр.</w:t>
        <w:br/>
        <w:t>Еркек пен еркектің сүйісуін солекет көрген Балжан</w:t>
        <w:br/>
        <w:t>құдағи: “Кім білген, бажа деген немелер күшік тәрізді</w:t>
        <w:br/>
        <w:t>болады екен ғой, - деп, мысқылдап күліп алды”. Дәл осы</w:t>
        <w:br/>
        <w:t>жерде үш бірдей адамның және заманның жаялық беті</w:t>
        <w:br/>
        <w:t>корініп-ақ тұрған жоқ Па. Немесе: “Нүрәлі қара күренденіп</w:t>
        <w:br/>
        <w:t>тырсиып жаман қатты семіріпті. Кішкентай жыртық көздерін</w:t>
        <w:br/>
        <w:t>май басып, қарын дегенің сабадай болып кеткен. Аламның</w:t>
        <w:br/>
        <w:t>аяғы да семіреді екен. Нүрәлінің балтырлары шелектей бопты.</w:t>
        <w:br/>
        <w:t>Хром етіктің қонышын кернеп, енді-енді жарып жібергелі</w:t>
      </w:r>
    </w:p>
    <w:p>
      <w:r>
        <w:t>түр”. Бұл соғыс кезінде ауылда қалып, бастық болған</w:t>
        <w:br/>
        <w:t>жанның пошымы. Қандай тамаша берілген. Жазушының тағы</w:t>
        <w:br/>
        <w:t>бір әжуасын оқиық:</w:t>
        <w:br/>
        <w:t>“Бір күні Дүйсен:</w:t>
        <w:br/>
        <w:t>- Қара тәмпіш, мектепте жағырапия пәнін сүйетін бе</w:t>
        <w:br/>
        <w:t>едің” - деп сүрады. Мен: - “Ия”, - дедім.</w:t>
        <w:br/>
        <w:t>- Олай болса, айтшы. Американы ашқан кім?</w:t>
        <w:br/>
        <w:t>- Колумб. Христофор Колумб, -- дедім білгіштігімді</w:t>
        <w:br/>
        <w:t>көрсетіп.</w:t>
        <w:br/>
        <w:t>- Дұрыс емес. Африканы ашқан кім?</w:t>
        <w:br/>
        <w:t>- Африканы кім ашқанын білмеймін. Ал Американы...</w:t>
        <w:br/>
        <w:t>- Тоқтай тұр. Жапонияны ашқан кім?</w:t>
        <w:br/>
        <w:t>- Білмеймін.</w:t>
        <w:br/>
        <w:t>- Сүйетіндігің осы ма, түк білмейсің. Мен саған айтып</w:t>
        <w:br/>
        <w:t>берейін, біліп ал, дүнис жүзіндегі елдердің көпшілігін біздің</w:t>
        <w:br/>
        <w:t>қазақтар ашқан. Оған дәлел: коп ел, коп жердің аты қазақша.</w:t>
        <w:br/>
        <w:t>Мәселен, “Азия” деген атау қазақтың “әз уя” деген сөзінен</w:t>
        <w:br/>
        <w:t>шыққан, яғни, атамекен деген соз. Ұқсай ма?</w:t>
        <w:br/>
        <w:t>Мен ұқсайды екен дедім.</w:t>
        <w:br/>
        <w:t>Дүйсен әрмен қарай түсіндіре бастады:</w:t>
        <w:br/>
        <w:t>-"“Африка” қазақтың “қапырық” деген сөзінен шыққан,</w:t>
        <w:br/>
        <w:t>Яғни ыстық деген соз. “Жапон” халқы “жұпыны” халық</w:t>
        <w:br/>
        <w:t>8-1090 ІЗ</w:t>
        <w:br/>
        <w:t>көп-ақ. Ал Бердібек Соқпақбаевтың талантын өміршең еткен</w:t>
        <w:br/>
        <w:t>де... оның шынайы туындыларын ұрпақтарға жеткізген,</w:t>
        <w:br/>
        <w:t>жеткізетін де жазушының өзімен бірге туып, өзімен бірге</w:t>
        <w:br/>
        <w:t>өлген... осы мінезі шығар...</w:t>
        <w:br/>
        <w:t>Сейфолла ОСПАНОВ,</w:t>
        <w:br/>
        <w:t>ақын</w:t>
        <w:br/>
        <w:t>Заман ығын заңдылыққа саймаған жазушы</w:t>
        <w:br/>
        <w:t>(немесе өмір өзегінен өзгермеген жаратылыс иесі)</w:t>
        <w:br/>
        <w:t>Біздің қазақта “көре-көре көсем боларсың, сөйлей-сөйлей</w:t>
        <w:br/>
        <w:t>шешен боларсың” деген аталы сөз бар. Сол сияқты сонау</w:t>
        <w:br/>
        <w:t>бір жылдары Жазушылар одағының осы Кеген ауданында</w:t>
        <w:br/>
        <w:t>өтетін әдеби күндерінің біріне аса көрнекті жазушымыз</w:t>
        <w:br/>
        <w:t>Тахауи Ахтанов бастаған топпен мен де бірге аралағаным</w:t>
        <w:br/>
        <w:t>бар. Елдің сый-сияпаты ерекше жүріп жатыр. Жазушы десе</w:t>
        <w:br/>
        <w:t>жандары қалама. Барлық қүрмет бізде. Осындай ерекшс бір</w:t>
        <w:br/>
        <w:t>дастарханның үстінде Бердібек ағамыз жайлы және ол кісінің</w:t>
        <w:br/>
        <w:t>бір оғаш мінезі жайлы жайсыздау сұрақ қойылды Тахауи</w:t>
        <w:br/>
        <w:t>Ахтанов ағамызға. Сол сәт үнсіз қалған Тахаң сәлден кейін</w:t>
        <w:br/>
        <w:t>өз сөзін ақырын сабақтай бастады. Ол әңгіме бізге де қызық,</w:t>
        <w:br/>
        <w:t>шығармаларын жоғары бағалап жүрген кезіміз. Бірақ</w:t>
        <w:br/>
        <w:t>замандастарының ол туралы нендей пікірде екендігін білу</w:t>
      </w:r>
    </w:p>
    <w:p>
      <w:r>
        <w:t>бізді де қызықтырғаны рас. Айнала тым-тырыспыз. Жаңағы</w:t>
        <w:br/>
        <w:t>сұрақ қойған азаматтың кеудесі “Әп бәлем, жанды жерден</w:t>
        <w:br/>
        <w:t>ұстадым ба” дегендей биіктеп тұр. Күндікке өнер өңіріндегі</w:t>
        <w:br/>
        <w:t>қызықты жайларды күлкі араластыра балын тамызып айтып</w:t>
        <w:br/>
        <w:t>отырған Тахаңның күрт өзгерісі кібіртіктеліп барып, бір</w:t>
        <w:br/>
        <w:t>кезде бауырын жаза сөйлегенде, біз арқа-жарқа дастархан</w:t>
        <w:br/>
        <w:t>басында емес, бейне бір академияның залында лекция тыңдап</w:t>
        <w:br/>
        <w:t>отырған шәкірттей болдық. Жалпы үғынып қалғаным</w:t>
        <w:br/>
        <w:t>Тахаңның айтымынша: “Мұндай жазушы сирек, нағыз</w:t>
        <w:br/>
        <w:t>жазушы білсе-білсеңіздер дәл осы Бердібектей-ақ болсын.</w:t>
        <w:br/>
        <w:t>Өйткені ол өзінше оңашарып жүргенмен өмірге деген оз</w:t>
        <w:br/>
        <w:t>бағасын өзекті жанына өрім қып өртеніп жүрген жан. Ондай</w:t>
        <w:br/>
        <w:t>адамның ойындағы бір сәттік оғаш қылық ойланбай</w:t>
        <w:br/>
        <w:t>сойлегендіктен емес, оядағыдай халқының қаншама азап</w:t>
        <w:br/>
        <w:t>көрсе де, содан өмір бойы сабақ алмай өткен қайран біздің</w:t>
        <w:br/>
        <w:t>халықтың мойын бұрылмас көкжалдай көрінгенге жем</w:t>
        <w:br/>
        <w:t>болатынын жиренгендігі ғой. Ондай адамды тек солай ғана</w:t>
        <w:br/>
        <w:t>106</w:t>
        <w:br/>
        <w:t>"Бар... бар-р.. бәрі де бар" деп ойладым мен сонда. Тіпті</w:t>
        <w:br/>
        <w:t>балалық шағыңды сағыну... біздің бала күніміздегі</w:t>
        <w:br/>
        <w:t>болашағымызға қарай ұмтылып, қиялдануымыздан да горі</w:t>
        <w:br/>
        <w:t>әсерлірек секілді көрінді. Балалық шақты қайта оку, қайта</w:t>
        <w:br/>
        <w:t>елестету, өзіңді-өзің кінәлау үшін де, өзінді-өзің жақсы кору</w:t>
        <w:br/>
        <w:t>үшін де, өскен үйіңді, ауылыңды, балалық өміріңе, балдәурен</w:t>
        <w:br/>
        <w:t>қызығыңа қатысы бар барша жанды қайта еске алу үшін,</w:t>
        <w:br/>
        <w:t>олармен ортақ қуанышыңды тірілту үшін де қажет сияқты.</w:t>
        <w:br/>
        <w:t>Бұл аз ба? Көп пе? Оны өлшеу сенің жүрегіңдегі мейірім</w:t>
        <w:br/>
        <w:t>отына, сенің пейіл-ниетіңнің қаншалықты өзгергеніне,</w:t>
        <w:br/>
        <w:t>айналып келгенде... адамдық болмысыңа байланысты секілді.</w:t>
        <w:br/>
        <w:t>Әне, шынайы шығармалар бізді қандай тәтті сезім,</w:t>
        <w:br/>
        <w:t>қиялдарға бастай алады. Шығарма дегеніміз жас та</w:t>
        <w:br/>
        <w:t>талғамайды. Еңкейген шал балалық шақ жайлы кітап оқып</w:t>
        <w:br/>
        <w:t>отырса, қалайша күрсінбейсіз... Бердібек Соқпақбаевты айтын</w:t>
        <w:br/>
        <w:t>отырып өзін... немесе өз ойын айтып кетті деушілер де болар</w:t>
        <w:br/>
        <w:t>ма екен? Бүл дегеніңіз жазушы мен жазушының қалам</w:t>
        <w:br/>
        <w:t>бояуының, жазушы мен жазушының оміртаным қабілетінің</w:t>
        <w:br/>
        <w:t>ұқсастығы емес пе? Әрі-беріден соң жазушы мен жазушының</w:t>
        <w:br/>
        <w:t>ой, түйсігінің туыстығы шығар...</w:t>
        <w:br/>
        <w:t>Әншінің әні үзілген жерден әрі жалғаған скінші әншіні...</w:t>
        <w:br/>
        <w:t>Күйшінің күйін дамытып әкеткен озге күйшіні... бөтенсуге</w:t>
        <w:br/>
        <w:t>бола ма? Кінәлауға бола ма?</w:t>
        <w:br/>
        <w:t>Жоғарыда жаңа повесть жазу үшін Бекеңнің... Бердібек</w:t>
        <w:br/>
        <w:t>Соқпақбаевтың - жазғандарын қайта ақтардым демедім бе?</w:t>
        <w:br/>
        <w:t>Сол әсерден (тіпті еліктеуден) "Балалық шақтың әндері"</w:t>
        <w:br/>
        <w:t>дүниеге келді. Ол 1994 жылы "Жалын" баспасынан кітап</w:t>
        <w:br/>
        <w:t>болып жарық көрді. 1996 жылы Мемлекеттік сыйлыққа да</w:t>
        <w:br/>
        <w:t>ұсынылды. Әлбетте ала алмай қалды. Сонда кімдер алды</w:t>
        <w:br/>
        <w:t>деген сүрақ болмай-ақ қойса деп ойлаймын. Бүл тіпті</w:t>
        <w:br/>
        <w:t>таңданарда іс емес еді. Өйткені, мен еліктеген Бердібек</w:t>
        <w:br/>
        <w:t>Соқпақбаевтың өзіне де ол сыйлық бұйырмаған. Дәлірек</w:t>
        <w:br/>
        <w:t>айтсақ, ол сыйлықтың тақиясына Бердібек Соқпақбаевтың</w:t>
        <w:br/>
        <w:t>басы ірілік еткен...</w:t>
        <w:br/>
        <w:t>Біз қызығы сол сыйлықты алған-алмағандығынан Бекеңнің</w:t>
        <w:br/>
        <w:t>өзіне де шығармашылығының абырой-беделіне, өміршендігіне</w:t>
        <w:br/>
        <w:t>де келіп-кетіп жатқан да сштеңс жоқ.</w:t>
      </w:r>
    </w:p>
    <w:p>
      <w:r>
        <w:t>Бекеңнін жүрегі ауыратынын да білетінбіз. Сол себептен</w:t>
        <w:br/>
        <w:t>ол кісі шаң-шүң әңгімелерден шеттеп жүретін. Бірде Жазу-</w:t>
        <w:br/>
        <w:t>шылар одағының фойесінде әңгімелесіп отырып: -- "Беке,</w:t>
        <w:br/>
        <w:t>жүректі қалай ауыртып жүрсіз?" -- деп сұрап қалғаным бар.</w:t>
        <w:br/>
        <w:t>104</w:t>
        <w:br/>
        <w:t>арнадан шыққанмен екеуінің шындыққа барар шымыр</w:t>
        <w:br/>
        <w:t>жолдары әр қилы, әрине. Оның бағасын оқырман қауым</w:t>
        <w:br/>
        <w:t>өзі берер.</w:t>
        <w:br/>
        <w:t>Жалпы адам баласы, қала берді жазушы ағайындар</w:t>
        <w:br/>
        <w:t>негізінен үшке бөлінетін сияқты. Оның бірі -- мүсәпірлік,</w:t>
        <w:br/>
        <w:t>екіншісі -кісәпірлік, үшіншісі - мұсатырлық, әрине,</w:t>
        <w:br/>
        <w:t>мұсатыр деген тиген жерін ойып кететін уыттылау дәрмек.</w:t>
        <w:br/>
        <w:t>Бірақ ол біздің ұғымымызда әрқашан ширақтық пен</w:t>
        <w:br/>
        <w:t>шымырлықтың, шеберлік пен шешімділіктің және</w:t>
        <w:br/>
        <w:t>шынайылықтың бейнесін айқындап беретін сияқты күй</w:t>
        <w:br/>
        <w:t>кештіртеді. Олай болса ой өрісін өресі жетпейтін шеңберден</w:t>
        <w:br/>
        <w:t>іздемей, өзінің ақыл-парасатының шама-шарқының</w:t>
        <w:br/>
        <w:t>деңгейінде жасаған еңбегі аңыз боп тарайтын, жүрген жеріне</w:t>
        <w:br/>
        <w:t>мұсатырдай тиіп, өзі де оңайлықпен бүзыла қоймайтын,</w:t>
        <w:br/>
        <w:t>бұзылмақ түгіл берілмейтін қалыппен өткен екі жазушы</w:t>
        <w:br/>
        <w:t>болса біреуі, бірсу болса нағыз өзі болатын осы Бердібек</w:t>
        <w:br/>
        <w:t>ағамыз екендігінде сөз жоқ. Осындай ағаларымыз лайым</w:t>
        <w:br/>
        <w:t>халық көкірегінде жасай берсін. Артына қалдырған ақыл-</w:t>
        <w:br/>
        <w:t>ой өресі аңызға айналып, оз ұрпағын тәрбиелей берсін.</w:t>
        <w:br/>
        <w:t>Біздің тілегіміз осы.</w:t>
        <w:br/>
        <w:t>Әлнұр МЕЙІРБЕКҰЛЫ,</w:t>
        <w:br/>
        <w:t>Қазақстан журналистер</w:t>
        <w:br/>
        <w:t>одағының мүшесі</w:t>
        <w:br/>
        <w:t>Тұсаулы өткен дарын</w:t>
        <w:br/>
        <w:t>Талай-талай тар заман да, зар заман да өтті гой...</w:t>
        <w:br/>
        <w:t>Ол күндерде дүниеге келген балалардың бақтәлейі</w:t>
        <w:br/>
        <w:t>тартылып туылған жоқ. Дегенмен, олардың таршылықта</w:t>
        <w:br/>
        <w:t>тарығытт, қиыншылықта қысылып оскені рас. Неліктен? Әлде,</w:t>
        <w:br/>
        <w:t>ата-аналары бала-шағаларынан барын аяп, байлығын бүгіп,</w:t>
        <w:br/>
        <w:t>қытымырлық жасады ма? Жоқ. Уақыт солай болды. Халық</w:t>
        <w:br/>
        <w:t>қанды соғыстардың қасіретінен қалып, қиқулы қуғын-</w:t>
        <w:br/>
        <w:t>сүргіндердің салдарынан сансыраған еді. Әрі тарт та, бері</w:t>
        <w:br/>
        <w:t>тарт тәрізді ырың-жырыңдардың да ауырлығы мен азабы аз</w:t>
        <w:br/>
        <w:t>болған жоқ. Сондай-сондай стектен тартып, еңсені басқан</w:t>
        <w:br/>
        <w:t>пәледен ел есін жаңа жия бастаған. Еркін көсілуге әлі ерте</w:t>
        <w:br/>
        <w:t>болатын. Қайда қол созсаң да, қалай амалдасаң да тапшылық</w:t>
        <w:br/>
        <w:t>тұсауының күрмеуі шешілмей жатты. Жоқшылық жомарттың</w:t>
        <w:br/>
        <w:t>қолын байлады, ақкоңілдің аузын буды. Міне, ол күндердің</w:t>
        <w:br/>
        <w:t>сыры да, сипаты да осындай еді.</w:t>
        <w:br/>
        <w:t>118</w:t>
        <w:br/>
        <w:t>сол, қиқарлықтың қылығын ойната отырып, бала мінезінің</w:t>
        <w:br/>
        <w:t>жан сырын ашам деуінде. Әрине ол кезде совет заманының</w:t>
      </w:r>
    </w:p>
    <w:p>
      <w:r>
        <w:t>балаларында тек қана жіптіктей мінез болу керек. Және ол</w:t>
        <w:br/>
        <w:t>үлкен тәрбиенің нәтижесін гүлдендіретін қасиетке малынып</w:t>
        <w:br/>
        <w:t>жату керек. Осындай ой парасының төңірегіндегі</w:t>
        <w:br/>
        <w:t>жаратылысқа қарсы шығу, көптеген ұлттардың ұлттық мінез-</w:t>
        <w:br/>
        <w:t>құлқын балапан кезінен, ондіршегін орып жіберді. Ол барып</w:t>
        <w:br/>
        <w:t>бір кездегі болған көптеген үлттардың өңменіне өрт құйып,</w:t>
        <w:br/>
        <w:t>бүкіл қасиетінен айырып, ақыры соңында жоқ етуге дейін</w:t>
        <w:br/>
        <w:t>барғызды. Тіпті біздің өзіміздің жұтылып кете</w:t>
        <w:br/>
        <w:t>жаздағанымызға өздеріңіз куәсіздер. Сондықтан халықтың</w:t>
        <w:br/>
        <w:t>халықтығын сақтауда да мұның аса маңызы бар екендігі</w:t>
        <w:br/>
        <w:t>айдан анық. Олай болса бүл кісінің шынайы ұлттық</w:t>
        <w:br/>
        <w:t>шығармасының алғашқы да кезін алған сонадай боп жол</w:t>
        <w:br/>
        <w:t>таппай түруы, бір жағынан заңды да. Адам үғымының аясын</w:t>
        <w:br/>
        <w:t>тарылту алдамшы қағидалардың қолына көшкенде көлеңкелі</w:t>
        <w:br/>
        <w:t>адамдардың, қала берді санасы биік қуатты деген жандардың</w:t>
        <w:br/>
        <w:t>да көкжиегін қыспаққа салып қыруар жолдың ортасында</w:t>
        <w:br/>
        <w:t>теңселтіп қоятыны рас. Сондықтан да Бердібек ағамыз соның</w:t>
        <w:br/>
        <w:t>алғашқы жемтігі болып, жолы тарылып тұрғанда, ұлты бөлек</w:t>
        <w:br/>
        <w:t>жақсы адамдардың сана таразысына түсіп, өлшеніп, жарық</w:t>
        <w:br/>
        <w:t>көруіне себепші болған. Әрине, озінің төл шығармаң өз</w:t>
        <w:br/>
        <w:t>өміріңнен өніп шықпай, алдымен өзге тілде көзашып қайтып</w:t>
        <w:br/>
        <w:t>оралу да ғанибет. Оралмай кетсе қайтер едік. Содан кейінгі</w:t>
        <w:br/>
        <w:t>жазушы жолының көп нәрсеге кекесінмен қарап, кесімді</w:t>
        <w:br/>
        <w:t>сөзін айту жолындағы ақиқатшылығы, оған олмсс мұра боп</w:t>
        <w:br/>
        <w:t>қалған. Өзінің шұрайлы тілінде сақтап қалуға себін де тигізген</w:t>
        <w:br/>
        <w:t>сол бір алғашқы қақтығыс. Саясатқа байланысты көп</w:t>
        <w:br/>
        <w:t>нәрсенің астарына да күдікпен қарауға үйретіп, қысқасы</w:t>
        <w:br/>
        <w:t>мына жалғам әлемге деген өзіндік көзқарасын өзгертпеген</w:t>
        <w:br/>
        <w:t>қасиет осыдан туындамалы деуге аузыңыз бара ма. Бармайды.</w:t>
        <w:br/>
        <w:t>Олай болса автордың өмірінің күрделілігіне және</w:t>
        <w:br/>
        <w:t>шығармаларының жасампаздығына күш-қуат бергенде сол</w:t>
        <w:br/>
        <w:t>қыспақ десек жаңылыспағанымыз.</w:t>
        <w:br/>
        <w:t>Байқап тұрсақ, қашан болсын адам өз өмірін</w:t>
        <w:br/>
        <w:t>қорытындылап жүрсе керек. Ал қорытындылай алмаған</w:t>
        <w:br/>
        <w:t>жандар ол үлкен пендешіліктің төменгі сатысы мен тым</w:t>
        <w:br/>
        <w:t>жоғарғы сатысына шығып кеткендіктен ғана сондай</w:t>
        <w:br/>
        <w:t>бейшаралыққа ұрынары анық. Төменгі саты дегеніміз</w:t>
        <w:br/>
        <w:t>жоғарғының көрстін орссін толық шоли алмай екі ортада</w:t>
        <w:br/>
        <w:t>ГІ</w:t>
        <w:br/>
        <w:t>келді. Қолында торкөзді дәптердің бір парағына ұқыптап</w:t>
        <w:br/>
        <w:t>жазылған екі шумақ өлең. "Ынтымақ мерекесіне арнап жазып</w:t>
        <w:br/>
        <w:t>едім", -- дейді. "Жарайды, көрерміз", -- деп, алып қалдық.</w:t>
        <w:br/>
        <w:t>Редакцияның қозықарын "қоржынында" бүрын да бірнеше</w:t>
        <w:br/>
        <w:t>өлең жатқан. Арасында Шәріп Керімбаев сияқты көпке</w:t>
        <w:br/>
        <w:t>танымал, аудандағы белді, беделді кісілердің де қолжазбалары</w:t>
        <w:br/>
        <w:t>бар еді. Ол кезде аудандық газетте арнайы бөлімдер жоқ.</w:t>
        <w:br/>
        <w:t>Сол себепті материалдар түгелдей редактордың сүзгісінен</w:t>
        <w:br/>
        <w:t>өтеді. Сондықтан өлеңдердің бәрін редактор Әріпбай</w:t>
        <w:br/>
        <w:t>Сүтбаевтың алдына апарып бердік. Ол кісі білімді, әрнәрсеге</w:t>
        <w:br/>
        <w:t>байыппен қарайтын, ерінбей екшейтін өте ыждағатты басшы</w:t>
        <w:br/>
        <w:t>сді. Өлеңдерді салмақтай салыстырғанда таразы басы</w:t>
        <w:br/>
        <w:t>Бердібекке ауыпты. Сонымен газеттің Бірінші Майға арналған</w:t>
        <w:br/>
        <w:t>мәртебелі санында әлгі екі шумақ өлеңі үтірі де өзгеріске</w:t>
        <w:br/>
        <w:t>ұшырамай, бірінші беттегі көрнекті орынға жарияланды.</w:t>
        <w:br/>
        <w:t>"Дарынды бала екен. Түбінде үлкен үмітті ақтар", -- деді</w:t>
        <w:br/>
        <w:t>редактор жаңа басылған газет бетіне қарап тұрып.</w:t>
        <w:br/>
        <w:t>Сол күндердегі Бердібектің қуанышын айтпаңыз! Келтелсу</w:t>
      </w:r>
    </w:p>
    <w:p>
      <w:r>
        <w:t>мұрнының жүқа танаулары делдиіп, отты да ойнақы көздері</w:t>
        <w:br/>
        <w:t>күлмеңдеп, жер мен көкке сыймай жүрді. Тума таланттың</w:t>
        <w:br/>
        <w:t>тұсауы осылай кесілген сді.</w:t>
        <w:br/>
        <w:t>Шынында Бердібек ақын екен. Соғыстан кейінгі жылдары</w:t>
        <w:br/>
        <w:t>шыққан "Бұлақ" атты алғашқы олең кітабы соның айғағындай</w:t>
        <w:br/>
        <w:t>болды.</w:t>
        <w:br/>
        <w:t>Кейін жас ақынымыз кең тынысты, кең толғамды проза</w:t>
        <w:br/>
        <w:t>жанрына ауысып, дарын қуатының жаңа қырларымен</w:t>
        <w:br/>
        <w:t>танылды. Алғашқы "Жекпе-жек", "Менің атым Қожа" сияқты</w:t>
        <w:br/>
        <w:t>шығармалары халықтың, әсіресе жастардың қолынан</w:t>
        <w:br/>
        <w:t>тастамай, қойнынан түсірмей, жастанып жатып оқитын</w:t>
        <w:br/>
        <w:t>сүйікті кітабына айналды. Оның жаңа шығармаларын ел асыға</w:t>
        <w:br/>
        <w:t>күтетін болды.</w:t>
        <w:br/>
        <w:t>Бұл кезде Бердібек орта мектепте мүғалім еді. Отбасымен</w:t>
        <w:br/>
        <w:t>Рамазан Жауынбаев деген кісінің шатырсыз аядай аласа үйінде</w:t>
        <w:br/>
        <w:t>тұратын. Әрі-бері өткенде байқап жүрген кейінгі газет</w:t>
        <w:br/>
        <w:t>редакторларының бірі Шотан Әміров: "Осындай ауыр</w:t>
        <w:br/>
        <w:t>жағдайда, осындай мекен-жайда тамаша шығармалар</w:t>
        <w:br/>
        <w:t>тудырып, кітап жазып жатқан неткен күй талғамайтын талант,</w:t>
        <w:br/>
        <w:t>неткен қажымайтын қажыр", -- деп таңқалатын...</w:t>
        <w:br/>
        <w:t>Төске орлеген түлпардай, қызулы шабыт қанатына мінген</w:t>
        <w:br/>
        <w:t>кемел жазушы өзінің "Өлгендер қайтып келмейді" романына</w:t>
        <w:br/>
        <w:t>қуат-қабілетін аямай жүмсады. Коп жыл коз майын тауысқан</w:t>
        <w:br/>
        <w:t>120</w:t>
        <w:br/>
        <w:t>Бірақ халық кәдесінен, тіршілік тынысынан жаңылған</w:t>
        <w:br/>
        <w:t>жоқ. Өмір өзегінде кокөрімдей жаңа лек, жас толқын өсе</w:t>
        <w:br/>
        <w:t>берді, осе берді...</w:t>
        <w:br/>
        <w:t>Қуанышынан қайғысы басым, күлуінен күрсінуі мол,</w:t>
        <w:br/>
        <w:t>бүтінінен жыртығы көп 1924 жыл да жетті. Өмір есігін қара</w:t>
        <w:br/>
        <w:t>домалақ бір перзент айғайлай ашты. Ол Бердібек Соқпақбиев</w:t>
        <w:br/>
        <w:t>еді. Сол сәтте оның атақты азамат, әйгілі жазушы боларын</w:t>
        <w:br/>
        <w:t>ешкім сезген жоқ. Ата-анасы жүн жоргекке орады да, өсіре</w:t>
        <w:br/>
        <w:t>берді.</w:t>
        <w:br/>
        <w:t>Жас Бердібек, коз коргендердің айтуына қарағанда жас</w:t>
        <w:br/>
        <w:t>кезінің өзінде-ақ ешнәрсеге жасымайтын, ешнәрседен</w:t>
        <w:br/>
        <w:t>жасқанбайтын отты, ожет скен. Әкесі момын шаруа, шешесі</w:t>
        <w:br/>
        <w:t>пысық, өнерге қүштар адам болыпты.</w:t>
        <w:br/>
        <w:t>Бскең бәріміз бір ауданда өстік. Дегенмен, жасымыздан</w:t>
        <w:br/>
        <w:t>таныс, жақын жолдас болып көргеміз жоқ. Кейінірек, 1941</w:t>
        <w:br/>
        <w:t>жылдың сәуір айынан былай қарай жолымыз жақындасып,</w:t>
        <w:br/>
        <w:t>жүріс-тұрысымыз да, дәм-түзымыз да жарасып кетті. Ол</w:t>
        <w:br/>
        <w:t>сыйласуға, сырласуға оте жақсы еді. Бірақ талғампаз болатын.</w:t>
        <w:br/>
        <w:t>Кейде тым кіділеу, тым кірпияздау көрінетін. Жүрек түбіне</w:t>
        <w:br/>
        <w:t>"түйір тас" сақтағанымен, әлдекімге қатпарын ашып, құшағын</w:t>
        <w:br/>
        <w:t>жая бермейтін. Ал шын жаны жақтырған адамға, көңілі сенген</w:t>
        <w:br/>
        <w:t>кісіге ақжарқын да адал болатын. Екі сөйлемейтін. Өтірік</w:t>
        <w:br/>
        <w:t>айтпайтын. Жалпы ғайбаттауды сүймейтін. Біреулердің көзіне</w:t>
        <w:br/>
        <w:t>күліп, беті бұрылса, сыртынан күндеп-күңкілдеуін, қас</w:t>
        <w:br/>
        <w:t>дұшпанындай соңынан топырақ шалып, тасадан тас атуын</w:t>
        <w:br/>
        <w:t>нағыз сорлылық, сұрқиялық деп санайтын. Өте жек көретін.</w:t>
        <w:br/>
        <w:t>Екіншілей ондай пасық мінезділерден алты шақырым аулақ</w:t>
        <w:br/>
        <w:t>жүретін. Тек ондайлар смес, жақын-жуық жүрген</w:t>
      </w:r>
    </w:p>
    <w:p>
      <w:r>
        <w:t>жолдастарының бірінен көңілі қалса, оган да оңайлықпен</w:t>
        <w:br/>
        <w:t>жүрегі жібімейтін. Суық тарта беретін. Сырмінез біздер</w:t>
        <w:br/>
        <w:t>онысын қаталдыққа санамай, шынайы адалдыққа, кіршіксіз</w:t>
        <w:br/>
        <w:t>тазалыққа балайтынбыз...</w:t>
        <w:br/>
        <w:t>Бердібек таланты ертерек танылды. 14-15 жасында-ақ ел</w:t>
        <w:br/>
        <w:t>аузына іліне бастады. Әсіресе, сырлы сықаққа, астарлы әзілге,</w:t>
        <w:br/>
        <w:t>отты шумақ, өткір түспалға шебер болатын. Былайша</w:t>
        <w:br/>
        <w:t>айтқанда, күлдіре де білетін, күйдіре де білетін. "Пай-пай,</w:t>
        <w:br/>
        <w:t>бұл "кәпірдің" тілі-- түп-тура тотияйын ғой”, -- деп жүретін</w:t>
        <w:br/>
        <w:t>әркім-ақ...</w:t>
        <w:br/>
        <w:t>Бозбала Бердібек "Нарынқол" орта мектебінің оныншы</w:t>
        <w:br/>
        <w:t>класында оқып жүрген. 1941 жылдың сәуір айының соңына</w:t>
        <w:br/>
        <w:t>таман аудандық газеттің ("Советтік шскара”) редакциясына</w:t>
        <w:br/>
        <w:t>119</w:t>
        <w:br/>
        <w:t>қайта оқыдым. Жазбақ болған шығармаға дем берер, шабыт</w:t>
        <w:br/>
        <w:t>шақырар күйді іздеуімнен еді бұл. Жаңылмаппын.</w:t>
        <w:br/>
        <w:t>Баяғы бала күніміздегі үзіп-жұлқып оқу бір бөлек екен</w:t>
        <w:br/>
        <w:t>де, адамның есейіп балалық шағын шын сағынғандағы</w:t>
        <w:br/>
        <w:t>оқығаны (шығарма жазу үшін ғана емес) бір бөлек екен...</w:t>
        <w:br/>
        <w:t>Мен Бекеңнің шын суреткер екенін де ауыл өмірін білуде,</w:t>
        <w:br/>
        <w:t>сүюде... мен өзімнің де белгілі дәрежеде Бердібек Соқпақбаев</w:t>
        <w:br/>
        <w:t>шинелінің етегінен шыққанымды да біржола мойындадым.</w:t>
        <w:br/>
        <w:t>Бар сыр Бекеңнің шығармалары тым таныс бейнелер сияқты</w:t>
        <w:br/>
        <w:t>көрінуінде болатын. Себебі түсінікті де. Біріншіден, отызын-</w:t>
        <w:br/>
        <w:t>шы жылдардағы ауыл тұрмысынан елуінші жылдардағы ауыл</w:t>
        <w:br/>
        <w:t>тұрмысының озып кеткендігі шамалы сді. Екіншіден, қазақ-</w:t>
        <w:br/>
        <w:t>тың қай ауылының болса да, қай тұстықта екендігіне қарамас-</w:t>
        <w:br/>
        <w:t>тан салт-дәстүрдің бірлігі. Үшіншіден -- жоғарыда айтқаным-</w:t>
        <w:br/>
        <w:t>дай Бекеңнің әр ауылда, әр үйде жатып оқығандығынан еді.</w:t>
        <w:br/>
        <w:t>Мен де он сыныпты бес мектепте оқып бітірген жанмын.</w:t>
        <w:br/>
        <w:t>Бердібек Соқпақбаев кейілкерлерінің аңғалдығы, жүріс-</w:t>
        <w:br/>
        <w:t>түрысы, қыздарға ғашық болғыштығы, ауылға бара</w:t>
        <w:br/>
        <w:t>жатқандарға үйіне сәлем айтқыштығы бәрі... бәрі де көңілге</w:t>
        <w:br/>
        <w:t>таныс, тіпті басымыздан өткізген жайлар еді. "Балалық шаққа</w:t>
        <w:br/>
        <w:t>саяхаттағы" жиенін (Бекеңді) ауылына қыста шанамен алып</w:t>
        <w:br/>
        <w:t>бара жатып, шөппен бірге жолда баланың түсіп қалғанын</w:t>
        <w:br/>
        <w:t>білмей, қайта оралатын... Қамысбай ше? Біз де сол</w:t>
        <w:br/>
        <w:t>Қамысбайлардың неше түрін көрдік емес пе? Ал жатқан</w:t>
        <w:br/>
        <w:t>үйлерінің дастарқан жүдеулігін суреттейтін жерлер ше?</w:t>
        <w:br/>
        <w:t>Қаттырақ тиіссең тураған нандары жер жұтқандай болатын...</w:t>
        <w:br/>
        <w:t>тиіспегенде өзің аш-құрсақ жүретін дастарқандардың жиегінде</w:t>
        <w:br/>
        <w:t>талай отырмадық па, туралған нандарға сүғымызды қадап...</w:t>
        <w:br/>
        <w:t>Қанша жақының болса да кісі үйінің аты, кісі үйі... Таңертең</w:t>
        <w:br/>
        <w:t>сабаққа кетерде, сабақтан келген соң да сол үйдің</w:t>
        <w:br/>
        <w:t>адамдарының жүзіне қарайсың... көзіне қарайсың...</w:t>
        <w:br/>
        <w:t>дастарқанға отырарда тіпті... Біз ол кезде еліміздің бодан</w:t>
        <w:br/>
        <w:t>екенін білмейтінбіз. Ести қалсақ та бәлкім "е, солай ма" деп</w:t>
        <w:br/>
        <w:t>елең-құлаң етуіміз екіталай еді. Бірақ жеке басымыздың</w:t>
        <w:br/>
        <w:t>бодандығын өзгелердің үйінде жатып-түру арқылы</w:t>
        <w:br/>
        <w:t>сезінгенбіз.</w:t>
        <w:br/>
        <w:t>Бертін келе мен "Қазақ елі" газетінде істеп жүргенде</w:t>
        <w:br/>
        <w:t>Қытайдан, Монғолиядан, Қарақалпақтан келген жігіттермен</w:t>
        <w:br/>
        <w:t>қызметтес болдым. Сол жігіттердің мінез-құлқына үңіле</w:t>
        <w:br/>
        <w:t>жүріп, өзге жатып оқыған өзімді еске алдым. Бірақ, басқа</w:t>
      </w:r>
    </w:p>
    <w:p>
      <w:r>
        <w:t>102</w:t>
        <w:br/>
        <w:t>дегеннен. “Бразилия” “мынауың біраз сл, ә” дегеннен</w:t>
        <w:br/>
        <w:t>шыққан. “Европа” ол қазақ сөзі, “Жауропа” дегеннен</w:t>
        <w:br/>
        <w:t>шыққан. Көрдің бе, бәрі де қазақ сөзі. “Пекин” қазақтың</w:t>
        <w:br/>
        <w:t>“бекін” деген сөзі. Жау келе жатыр, қаланың қақпасын жап,</w:t>
        <w:br/>
        <w:t>бекін дегеннен шыққан. Қазақта “қызың Қырымға, ұлың</w:t>
        <w:br/>
        <w:t>Ұрымға кетсін” деген сөз бар. “Құрымды” кәдімгі өзіміздің</w:t>
        <w:br/>
        <w:t>Қырым, Қара теңіздің жағалуы. Ал “Ұрымы Рим. Италияның</w:t>
        <w:br/>
        <w:t>астанасы. Қазақтың Римгс тілі келмеген соң “Ұрым” деген.</w:t>
        <w:br/>
        <w:t>Дүйсен осы тәсілмен дәлелдеп, Американы қазақ сөзі</w:t>
        <w:br/>
        <w:t>етіп шығарды. (Қағазға бетіне түсіруге ұяттау). Немесе</w:t>
        <w:br/>
        <w:t>автордың мына созіне мән берейік: “Мұсаның шешесі</w:t>
        <w:br/>
        <w:t>Қалампыр дүниеге тек ақшаның көзімен қарап бағалайды.</w:t>
        <w:br/>
        <w:t>Ақшаны көп тапса, ол жақсы адам, аз тапса, жаман адам”.</w:t>
        <w:br/>
        <w:t>Міне, жоғарғы екі мысалдың төңірегінде жазушыың</w:t>
        <w:br/>
        <w:t>мысқылы қазіргі білгіштеріміздің де, бүкіл қоғамдық көз-</w:t>
        <w:br/>
        <w:t>қарастың да астарын өзінің уытты тілімен айқара ашып беріп</w:t>
        <w:br/>
        <w:t>тұр. Ал біздің жоғарғы оқыған төрт-бес мысалдың жазылу</w:t>
        <w:br/>
        <w:t>тәсілі қаншалықты қарапайым болғанмен соншалықты уытты</w:t>
        <w:br/>
        <w:t>қалжыңға қуат беретін ойлар сөйлемнің өн бойына қан</w:t>
        <w:br/>
        <w:t>жүгіртіп, әзі жасаған қоғам тәнін тірліктің ығына ұстап</w:t>
        <w:br/>
        <w:t>сөйлетіп жатыр. Бұл шығарманың бүкіл болмысы осындай</w:t>
        <w:br/>
        <w:t>жанды сөзбен көркемделіп, қарабайырылық емес,</w:t>
        <w:br/>
        <w:t>қарапайымдылықпен қапталып, әзіл-қалжыңмен күптеліп</w:t>
        <w:br/>
        <w:t>оз көркін өмірдің тікелей өзінен сомдаған. Бұл жазушы</w:t>
        <w:br/>
        <w:t>шеберлігінің шыңдалған нұсқасын берсе керек. Иә, астары-</w:t>
        <w:br/>
        <w:t>қалжыңға толы сөйлемдердің түп төркіні де сонау ауыл</w:t>
        <w:br/>
        <w:t>өмірінің өзекті тірлігінен алынғаны да өз алдына бір өнер.</w:t>
        <w:br/>
        <w:t>Ол үшін ұғымды сана, зерделі зерең, түсінік-танымы терең</w:t>
        <w:br/>
        <w:t>туа талант болып жарала білу керек. Дәл осы жаратылысты</w:t>
        <w:br/>
        <w:t>табиғат осы Бердібек ағамызға тұтасымен берс салған. Және</w:t>
        <w:br/>
        <w:t>оны іске асыру үшін соған лайық сабыр мен ақылды да</w:t>
        <w:br/>
        <w:t>қоса берген. Ойткені жазушы өзінің кейіпкерлерін</w:t>
        <w:br/>
        <w:t>қаншалықты әжуаға айналдырса, олардың арасындағы өз</w:t>
        <w:br/>
        <w:t>бейнесі де одан құралақан қалмайды. Қазақта сөз бар “Өзін</w:t>
        <w:br/>
        <w:t>аямаған адам өзгенің де бетін шиедей қылады” деген, бірақ</w:t>
        <w:br/>
        <w:t>бүл сөз өз ісін асырып жіберетін аса тәлпіштерге</w:t>
        <w:br/>
        <w:t>арналғанмен, осының ауқымын ақылмен шешкен жазушы</w:t>
        <w:br/>
        <w:t>көркі жарқырай түспек. Өйткені қай жазушы болмасын,</w:t>
        <w:br/>
        <w:t>нағыз таланттың құрбаны болу керек. Демек, ондай жазушы</w:t>
        <w:br/>
        <w:t>әрқашанда жанын жалбақайлыққа жалдамай үнемі өзінің</w:t>
        <w:br/>
        <w:t>114</w:t>
        <w:br/>
        <w:t>-- Беке, балаларыңызды ұмыттыңыз ғой, жаңа дүниеңіз-</w:t>
        <w:br/>
        <w:t>ден берсеңізші, -- деймін. Бекең жайбарақат жауап қайтарады.</w:t>
        <w:br/>
        <w:t>-- Піспей жатқан дүниені ешқайда ұсынбайтынымды</w:t>
        <w:br/>
        <w:t>білесің ғой, асықпай тоса түр!</w:t>
        <w:br/>
        <w:t>Өзінше айтқанда, Бекең қазаны сақырлап тұрғанымен,</w:t>
        <w:br/>
        <w:t>талай дүниелерін қайта қайнатып, пісіріп үлгере алмай кетті-</w:t>
        <w:br/>
        <w:t>ау, -- деп ойлаймын ылғи.</w:t>
        <w:br/>
        <w:t>Әкім ТАРАЗИ,</w:t>
        <w:br/>
        <w:t>Мемлекеттік сыйлықтың лаурғаты</w:t>
      </w:r>
    </w:p>
    <w:p>
      <w:r>
        <w:t>Бердібек Соқпакбаев</w:t>
        <w:br/>
        <w:t>І. Романтика</w:t>
        <w:br/>
        <w:t>Түрмыс-тіршілік қаншалықты ұсқынсыз болса, сол ұсқын-</w:t>
        <w:br/>
        <w:t>сыз әлемді өз жанының көркем бояуларымен құлпыртып</w:t>
        <w:br/>
        <w:t>жіберетін жандар болады. Романтик дегеніміз солар.</w:t>
        <w:br/>
        <w:t>Тоғызыншы сыныпты бітірген жылы радиодан "16 жасар</w:t>
        <w:br/>
        <w:t>чемпион" деген музыкамен әрленген ұзақ хабар тыңдадым.</w:t>
        <w:br/>
        <w:t>Есім кетіп тыңдадым. Бокстан! Әлем чемпионы! Қазақ! Бар</w:t>
        <w:br/>
        <w:t>болғаны он алты жаста! Отырған орныма байыздай алмай,</w:t>
        <w:br/>
        <w:t>қайта-қайта кезіп кетіп, бір ысынып, бір суынып тыңдадым.</w:t>
        <w:br/>
        <w:t>Ең соңынан уһ деп жаным жай тапқан сәтте диктор айтты:</w:t>
        <w:br/>
        <w:t>"бүл тыңдағандарыңыз жазушы Бердібек Соқпақбаевтың жаңа</w:t>
        <w:br/>
        <w:t>повесінен радиоинсценировка”, - деп хабарлады.</w:t>
        <w:br/>
        <w:t>Бердібек Соқпақбает деген жазушыны сол сәтте, қас-қағым</w:t>
        <w:br/>
        <w:t>сәтте мойындадым, ынтықтым. Шіркін-ай, бір көрсем деген</w:t>
        <w:br/>
        <w:t>арманға жан терімнен орын беріп үлгердім.</w:t>
        <w:br/>
        <w:t>Алматыға келген соң Бердібек Соқпақбаевты іздей бас-</w:t>
        <w:br/>
        <w:t>тадым.</w:t>
        <w:br/>
        <w:t>Алыстан бір көрсем жетеді. Одан артық маған сштеңе керегі</w:t>
        <w:br/>
        <w:t>жоқ. Сөйтіп жүргенде бір студент айтты. Бізге Қайнекей</w:t>
        <w:br/>
        <w:t>Жармағамбетов деген жазушы аға сабақ береді екен деп. Асыға</w:t>
        <w:br/>
        <w:t>күттім. Күндердің күнінде ол кісіні де көрдім. Бірінші</w:t>
        <w:br/>
        <w:t>сұрағым:</w:t>
        <w:br/>
        <w:t>-- Аға, Бердібек Соқпакбаевты білесіз бе?</w:t>
        <w:br/>
        <w:t>- Білгенде қандай, -- деді Қайнекей үұстазымыз.-- Оны</w:t>
        <w:br/>
        <w:t>қайтейін деп едің?</w:t>
        <w:br/>
        <w:t>-- Кездесуге шақырсақ.</w:t>
        <w:br/>
        <w:t>Кездесуге шақырдық. Келді. Екі сағат па, үш сағат па</w:t>
        <w:br/>
        <w:t>отырды.</w:t>
        <w:br/>
        <w:t>128</w:t>
        <w:br/>
        <w:t>сол күрделі шыгармасы жарыққа шыққанда, Бердібек әрі</w:t>
        <w:br/>
        <w:t>қуанып, әрі қатты қобалжып жүрді. Сондай арпалысқан ішкі</w:t>
        <w:br/>
        <w:t>сезімнің бірде өрт, бірде Дерт тәрізді шарпуынан болса керек,</w:t>
        <w:br/>
        <w:t>зор дарын иесі көп уақыт қалам тартпай кетті. Бір реті</w:t>
        <w:br/>
        <w:t>келгенде:</w:t>
        <w:br/>
        <w:t>-- Мүның қалай, Беке? -- дедік. Ол жылдам жауап бермеді.</w:t>
        <w:br/>
        <w:t>Төмен қарап, тұнжырап отырып, терең күрсінді. Бізге</w:t>
        <w:br/>
        <w:t>жүрегінің түбінде үлкен шерлі мүң жатқандай сезілді.</w:t>
        <w:br/>
        <w:t>Шынында да солай екен. Кенет басын көтеріп: -- Көп</w:t>
        <w:br/>
        <w:t>жағдайда жазушы тағдыры -- ауыр тағдыр, -- деді бетімізге</w:t>
        <w:br/>
        <w:t>тура қарап. -- Ол омір қүбылыстарын, қаны сорғалаған қоғам</w:t>
        <w:br/>
        <w:t>қайғы-қасіреттерін бетін бүркемей шынайы көрсетуі керек.</w:t>
        <w:br/>
        <w:t>Ал оған сенің қарым-құлашың жеткенмен, анық та айқын</w:t>
        <w:br/>
        <w:t>бейнелеуге мүмкіндігің бар ма? Мәселен, мына романымда</w:t>
        <w:br/>
        <w:t>кейіпкерлерді қиялдан туғызғаным жоқ. Өмірдің өз өзегінен</w:t>
        <w:br/>
        <w:t>ойып алдым. Оным өзімс ұнағанымен басқаларға, басшыларға</w:t>
        <w:br/>
        <w:t>ұнады ма? "Қара бояуды қалың жаққасың”, -- деп коп жерін,</w:t>
        <w:br/>
        <w:t>тұздығы татиды-ау деген нағыз "дәмді" жерлерін сызды да</w:t>
      </w:r>
    </w:p>
    <w:p>
      <w:r>
        <w:t>тастады. Қанша шырылдадым. Жүрегімді жұлғаннан кем әсер</w:t>
        <w:br/>
        <w:t>еткен жоқ, Кім тыңдады, кім ескерді? Бүрге шаққандай болған</w:t>
        <w:br/>
        <w:t>жоқ. Басың байлаулы, аяқтарың түсаулы болған соң, көретін</w:t>
        <w:br/>
        <w:t>күнің сол скен. Тарынбай қайтейін, торықпай қайтейін?!</w:t>
        <w:br/>
        <w:t>Енді жазып қажеті нс?</w:t>
        <w:br/>
        <w:t>Бердібек ашынып айтты, ақиқатын айтты. Әрі қарай</w:t>
        <w:br/>
        <w:t>ежіктегеміз жоқ. "Заман солай болды ғой”, -- деп, біз де</w:t>
        <w:br/>
        <w:t>күрсіндік...</w:t>
        <w:br/>
        <w:t>Құрманбай ТОЛЫБАЕВ</w:t>
        <w:br/>
        <w:t>Бердібектің қазаны</w:t>
        <w:br/>
        <w:t>Біз алыста осіп, шалғайда жүрсек те Қазақстандағы үлкен-</w:t>
        <w:br/>
        <w:t>кіші ақын-жазушылардың шығармаларын бес саусағымыздай</w:t>
        <w:br/>
        <w:t>білетін едік. Тіпті газет-журналдарда басылган мақалаларына</w:t>
        <w:br/>
        <w:t>дейін қалдырмай оқитынбыз. Сондықтан олардың үлкенін</w:t>
        <w:br/>
        <w:t>ақылшымыздай, жастарын таныс-білісіміздей көретінбіз.</w:t>
        <w:br/>
        <w:t>Үстемдік зорлығының зардабын тартып, қаққы-соққыны коп</w:t>
        <w:br/>
        <w:t>коріп өстік тс, әр жайды екшеп, асты-үстіне ойлана</w:t>
        <w:br/>
        <w:t>қарайтынбыз.</w:t>
        <w:br/>
        <w:t>Қазақ селі - жүрсгімізге жалын қүйып, рухымызды</w:t>
        <w:br/>
        <w:t>өсіретін. Соған жетуге асығатынбыз. Орайы туып, алғашқы</w:t>
        <w:br/>
        <w:t>124</w:t>
        <w:br/>
        <w:t>кетіп бара жатқан машиналарға немесе көшеден қиғаштай</w:t>
        <w:br/>
        <w:t>отіп келе жатқан жүргіндерге айқайлап ұрысып келес жататын.</w:t>
        <w:br/>
        <w:t>-- ӘЙ, тез жүрсеңші. Әй, тез өтіп кетсеңші!.. Ойпыр-ай,</w:t>
        <w:br/>
        <w:t>мына біреуді қайтсем скен, басып отсем бе екен, баспай-ақ</w:t>
        <w:br/>
        <w:t>қойсам ба скен?! -- деп күйіп-пісетін.</w:t>
        <w:br/>
        <w:t>Бекеңнің машинасына міну қауіпті. Оны білеміз. Білсек</w:t>
        <w:br/>
        <w:t>те көңілін қимаймыз. Өзі қағажау коріп жүргенде қабағын</w:t>
        <w:br/>
        <w:t>баққанымыз жөн.</w:t>
        <w:br/>
        <w:t>Ағамыздың қасынан көп табылатын болдық. Бізге еті</w:t>
        <w:br/>
        <w:t>әбден үйренді. Күндердің күнінде ағамыз көңіл түкпіріндегі</w:t>
        <w:br/>
        <w:t>күпті тілегін бізге батылдана айтып салды.</w:t>
        <w:br/>
        <w:t>-- Әй, қу балалар, - деді. -- Осындайда бір ағаларыңның</w:t>
        <w:br/>
        <w:t>алдына ән салатын, би билейтін кәнизактарды шақыр-</w:t>
        <w:br/>
        <w:t>майсыңдар ма!</w:t>
        <w:br/>
        <w:t>Бекеңнің таудағы саяжайына дастарқан жайылды. Би</w:t>
        <w:br/>
        <w:t>билейтін, ән айтатын кәнизактар келді. Консерваторияның</w:t>
        <w:br/>
        <w:t>студенттері сді.</w:t>
        <w:br/>
        <w:t>Келесі күні ағамыз Сайын екеуімізді кезек-кезек</w:t>
        <w:br/>
        <w:t>құшақтап, бетімізден сүйді.</w:t>
        <w:br/>
        <w:t>-- Өй, сендерге рақмет, бір жасап қалдым ғой. Адам болып</w:t>
        <w:br/>
        <w:t>қалдым ғой,-- деді. Мәселе ол кісінің құшақтағанында,</w:t>
        <w:br/>
        <w:t>сүйгенінде емес еді. Мәселе ол кісінің сол сәтте айтқан келесі</w:t>
        <w:br/>
        <w:t>сөздерінде еді.</w:t>
        <w:br/>
        <w:t>"Ой" деген иттің соңына еріп өзім де әбден ит болып</w:t>
        <w:br/>
        <w:t>кетіп едім. Ой деген жаман ғой. Ойдың түбіне ешкім жеткен</w:t>
        <w:br/>
        <w:t>емес! -- деді Бекең.</w:t>
      </w:r>
    </w:p>
    <w:p>
      <w:r>
        <w:t>Дәл сол сәтте түсіне қойдым десем өтірік болар. "Ой"</w:t>
        <w:br/>
        <w:t>деген тажалдың үрейінен, шын жазушы неге қорқатынын</w:t>
        <w:br/>
        <w:t>осы күнде ғана жобалаймын. Қасқырдай талап жатса, таланып</w:t>
        <w:br/>
        <w:t>жатсаң, дос дегендерің қас боп шықса, ой деген тереңдік</w:t>
        <w:br/>
        <w:t>емес, құрдымға айналатын тәрізді.</w:t>
        <w:br/>
        <w:t>ІУ, Сервантестің қатысы қанша?</w:t>
        <w:br/>
        <w:t>Бердібек ағамыз туралы эссені басқаша түйіндегім келеді.</w:t>
        <w:br/>
        <w:t>Дәстүрді бүзғым келеді.</w:t>
        <w:br/>
        <w:t>Үлкен баспалардың бірінде орыс жазушысы істейді.</w:t>
        <w:br/>
        <w:t>Құлағын шулатпай-ақ қояйын, атын атамайын. Қутыңдап</w:t>
        <w:br/>
        <w:t>жүретін көңілді адам сді. Бір күні кездессем күрт түсіп</w:t>
        <w:br/>
        <w:t>кетіпті. Көзінде от қалмапты. Шашы ағарып кеткен.</w:t>
        <w:br/>
        <w:t>-- Өй, саған не болған?</w:t>
        <w:br/>
        <w:t>Сонда соның айтқан сыры сді. Әлгі байқұс сегіз жыл</w:t>
        <w:br/>
        <w:t>кезекте түрады.</w:t>
        <w:br/>
        <w:t>133</w:t>
        <w:br/>
        <w:t>рет жас жазушылардың кеңсесін үйымдастыруға мұрындық</w:t>
        <w:br/>
        <w:t>болған да Қайнекей еді. Жас оспірімдер мен балалар театрында</w:t>
        <w:br/>
        <w:t>өткен кеңесте ол Жазушылар одағы басқармасының төрағасы</w:t>
        <w:br/>
        <w:t>С.Мұқанов екеуі баяндама жасаған. Кейін комсомол</w:t>
        <w:br/>
        <w:t>жұмысына ауысып, Одаққа барған кезде ол жастарға деген</w:t>
        <w:br/>
        <w:t>осы қамқорлығын тіпті дамыта түсті. Біздің бәрімізді де</w:t>
        <w:br/>
        <w:t>Одаққа журналға жүмысқа тартып тәрбиелеген Қайнекей</w:t>
        <w:br/>
        <w:t>болатын.</w:t>
        <w:br/>
        <w:t>Қайнекей басқарған үйірме қызғылықты отеді. Әркім</w:t>
        <w:br/>
        <w:t>өлеңдерін оқиды, оларды талқыламаймыз. Жаңа шыққан</w:t>
        <w:br/>
        <w:t>шығармалардан кім пе оқыды, пікірі қалай -- пікірлесіп алып,</w:t>
        <w:br/>
        <w:t>артынан солардың қайсысын талқыламайтынымызды</w:t>
        <w:br/>
        <w:t>шешеміз - баяндамашы тағайындаймыз. Ол баяндамаларымыз</w:t>
        <w:br/>
        <w:t>кейін мақала боп ішығып жатады. 40-50 жылдардың</w:t>
        <w:br/>
        <w:t>шекарасында әдебиетке келген КазПИ жастарының бәрі дс</w:t>
        <w:br/>
        <w:t>осы үйірмеден шыққан. Бердібек Соқпақбаев, Түрсынбек</w:t>
        <w:br/>
        <w:t>Жабаев, Кәрібай Шәменов, Ғафу Қайырбеков, Мұқаш</w:t>
        <w:br/>
        <w:t>Сәрсекеев, Айқын Нұрқатов, Баламер Сахариев, Мыңбай</w:t>
        <w:br/>
        <w:t>Рашеһв - бәріде кейін белгілі әдебиетшілер қатарына кірді.</w:t>
        <w:br/>
        <w:t>Бірі - ақын, бірі -- жазушы, бірі - сыншы болып, олар сол</w:t>
        <w:br/>
        <w:t>кездің өзінде институт ішін дуылдатып жүретін. Қалада</w:t>
        <w:br/>
        <w:t>әдебиет тақырыбына откен бір жиналыстан қалыс</w:t>
        <w:br/>
        <w:t>қалмайтынбыз. Жазушылар одағының пленумдарына да</w:t>
        <w:br/>
        <w:t>баратынбыз. Оған Қ.Жұмалиев пен Қ.Жармағанбстов өздері</w:t>
        <w:br/>
        <w:t>билет әкеп беріп, баруырымызды қадағалайтын. Бір жолы</w:t>
        <w:br/>
        <w:t>оқу бөлімінің бастығы бір топ студентті жібермей қойып,</w:t>
        <w:br/>
        <w:t>Қажымның біздің көзімізше оның жер-жебіріне жете</w:t>
        <w:br/>
        <w:t>ұрысқаны есімде. "Әдебиетші болатын жастар әдебиет</w:t>
        <w:br/>
        <w:t>жаңалығын біліп жүруі керек, Одақтың шаруасына араласа</w:t>
        <w:br/>
        <w:t>жүріңдер" дейтін ол. Ал Жазушылар одағының хатшысы әрі</w:t>
        <w:br/>
        <w:t>редактор Қайнекей оны тікелей ұйымдастыратын.</w:t>
        <w:br/>
        <w:t>Бердібек осы үйірменің белсенді мүшесі болды. Ол өлеңді</w:t>
        <w:br/>
        <w:t>көп жазады, әсіресе балаларға арналған өлеңдері тартымды.</w:t>
        <w:br/>
        <w:t>Жас жазушылардың алғашқы кеңесінде аталып, кейін "Жастар</w:t>
        <w:br/>
        <w:t>даусы" (1949) атты жинаққа кірген Бердібектің:</w:t>
      </w:r>
    </w:p>
    <w:p>
      <w:r>
        <w:t>Өлеңде мінезі бар жас баланың,</w:t>
        <w:br/>
        <w:t>Жылатып аламынба деп жасқанамын.</w:t>
        <w:br/>
        <w:t>Жазып қойып, өзіме өзім сенбей,</w:t>
        <w:br/>
        <w:t>Оқыл-оқып басыма жастанамын.</w:t>
        <w:br/>
        <w:t>Өлең - нәзік шегіндей домбыраның</w:t>
        <w:br/>
        <w:t>Үзіп алсаң, үлкені масқараның, -</w:t>
        <w:br/>
        <w:t>136</w:t>
        <w:br/>
        <w:t>шекарасынан сырт болғандықтан мүндағы қазаққа</w:t>
        <w:br/>
        <w:t>жақындатпаудың амалы ғана. Әйтпесе, ешқандай өзгешелік</w:t>
        <w:br/>
        <w:t>жоқ. Тіл де, дін де, діл де, салт-сана да үқсас.</w:t>
        <w:br/>
        <w:t>-- Қайда жүрсе де үлт қалпы озгермейді ғой. Соны</w:t>
        <w:br/>
        <w:t>дәлелдеушілердің шықпағаны ма?</w:t>
        <w:br/>
        <w:t>--Жалпы халық олай ойламайды, айтаққа жүрушілердің</w:t>
        <w:br/>
        <w:t>қылығы.</w:t>
        <w:br/>
        <w:t>-- Ғасырлар бойы қалыптасқан үлтты қалай өзгерте алады?</w:t>
        <w:br/>
        <w:t>-- Бірақ ұлт саясаттың құрбаны болады екен. "Күштінің</w:t>
        <w:br/>
        <w:t>арты диірмен тартады" - демей мс қазақ.</w:t>
        <w:br/>
        <w:t>-- Сонда қысым қатты ма?</w:t>
        <w:br/>
        <w:t>-- Биліктің бәрі үстемдікке құрылмай ма? Үстемдік -</w:t>
        <w:br/>
        <w:t>үкім. Зорлықтың ықпалы желкелемей қоймайды. Мысалы,</w:t>
        <w:br/>
        <w:t>Американы алыңыз. Онда үлт жоқ. Бәрі "американдық"</w:t>
        <w:br/>
        <w:t>аталады. Ежелден омір сүріп келген үндістердің қаншама</w:t>
        <w:br/>
        <w:t>қырғынға үшырап, жанышталғанын өзіңіз де талай кітаптан</w:t>
        <w:br/>
        <w:t>оқып білгенсіз. Өзіміздің аталасымыз Түркияда да солай</w:t>
        <w:br/>
        <w:t>көрінеді. Барлық халық Түрік деп аталады скен. Тіпті,</w:t>
        <w:br/>
        <w:t>өзіміздің іргеміздегі Өзбекстанда озбек, орыс, қазақ</w:t>
        <w:br/>
        <w:t>ұлттарынан басқа үлт жоқ сияқты. Жақында халық санағы</w:t>
        <w:br/>
        <w:t>жарияланды. Сонда ұйғырлар Қазақстан мен Қырғызстанда</w:t>
        <w:br/>
        <w:t>бар да, Өзбекстанда жоқ. Ал шындығында онда көп.</w:t>
        <w:br/>
        <w:t>Қазақстанның республика атанып отырғанының өзі</w:t>
        <w:br/>
        <w:t>ұлтымыздың бақыты сияқты.</w:t>
        <w:br/>
        <w:t>-- Сендердің мүң-зарларың біздікінен басқашалау екен...</w:t>
        <w:br/>
        <w:t>Бекең күрсініп жіберіп, ойға шомды да, бір сәт қиялға</w:t>
        <w:br/>
        <w:t>беріліп кетті.</w:t>
        <w:br/>
        <w:t>Бердібек Соқпақбаевпен осылайша алғаш таныстым да,</w:t>
        <w:br/>
        <w:t>кейін қоян-қолтық араласып кеттік. Бүдан былайғы әңгіменің</w:t>
        <w:br/>
        <w:t>кобі әдебиет жайлы, жазу-сызу барысы жөнінде орбіп жүрді.</w:t>
        <w:br/>
        <w:t>Бірде қазақ балалар әдебиеті және балаларға арналған</w:t>
        <w:br/>
        <w:t>шығармалар туралы соз қозғалып қалды.</w:t>
        <w:br/>
        <w:t>-- Бізде балалар әдебиетіне козқарас тым салғырт. Орыс</w:t>
        <w:br/>
        <w:t>әдебиетінде ол үлкен арна, -- деді Бекең әлденеге көңілі</w:t>
        <w:br/>
        <w:t>көншімеген раймен. -- Тіпті ауыз әдебиетінің үлгілері де</w:t>
        <w:br/>
        <w:t>оқушыға толық жетіп жатқан жоқ. Қазіргі Сапекең, Өтекең</w:t>
        <w:br/>
        <w:t>бастап, Мұзафар Әлімбаев, Сансызбай Сарғасқаев, Әнуарбек</w:t>
        <w:br/>
        <w:t>Дүйсенбиев сықылды сап түзсген ақын-жазушылардың</w:t>
        <w:br/>
        <w:t>шығармаларын насихаттайтын, өзгешелігін танытатын сын-</w:t>
        <w:br/>
        <w:t>шылар әлжуаз. Соның салдарынан балалар әдебиетінің арнасы</w:t>
      </w:r>
    </w:p>
    <w:p>
      <w:r>
        <w:t>әлі өзіңдік желісін таба алмай жүр. Сыншылар барды көрмейді</w:t>
        <w:br/>
        <w:t>125</w:t>
        <w:br/>
        <w:t>-- Жуық арада көшіп кете қоймас, -- деп күлдім Жәлелге</w:t>
        <w:br/>
        <w:t>әзілдеп. -- Кездесеміз әлі.</w:t>
        <w:br/>
        <w:t>-- Бір жолдас табудың өзі бақыт емес пе! "Жылқы</w:t>
        <w:br/>
        <w:t>кісінескенше, адам сөйлескенше ғана жал" демей ме халық,-</w:t>
        <w:br/>
        <w:t>дейді Жәлел өзінің қылығын ақтап. -- Біз бүл араға әлі</w:t>
        <w:br/>
        <w:t>жатпыз ғой. Сондықтан таныс-білісіміздің көбейгені абзал.</w:t>
        <w:br/>
        <w:t>-- Әрине, "Бір күндік жолдасқа қырық күн сәлем" деген</w:t>
        <w:br/>
        <w:t>сөз содан шыққан шығар.</w:t>
        <w:br/>
        <w:t>-- Басқаңды білмеймін, Хизмет Абдуллин екеуіңнің түзың</w:t>
        <w:br/>
        <w:t>жарасып кетті. Ол сені аузынан тастамайды.</w:t>
        <w:br/>
        <w:t>-- Хизмет жазушы әрі ақын, жүрегі үлкен, жолдасына</w:t>
        <w:br/>
        <w:t>адал. Ұдайы бірге жүретін Қуандық Шаңғытбаев ғұлама</w:t>
        <w:br/>
        <w:t>молданың баласы. Екеуі де білікті, білімді. Адамдарды</w:t>
        <w:br/>
        <w:t>жақындастыратын ой-пікір бірлігі емес пе!</w:t>
        <w:br/>
        <w:t>-- Иә, егіз қозы секілді, жарасып түрады, қызығасың.</w:t>
        <w:br/>
        <w:t>-- "Өз елім -- өлең төсегім" дегенді есіңе ал. Өз елімізге</w:t>
        <w:br/>
        <w:t>келдік. Жолдас-жорамыз көбейеді әлі.</w:t>
        <w:br/>
        <w:t>-- Сонда да бір түрлі салқын козқарастарды да сеземін...</w:t>
        <w:br/>
        <w:t>-- Адамдар арасында нс болмайды. Міне, сен пәтер алдың.</w:t>
        <w:br/>
        <w:t>Өлең төсегіңнің үстінде жатырсың. Бұдан-былайғы көшің</w:t>
        <w:br/>
        <w:t>жүре түзеледі.</w:t>
        <w:br/>
        <w:t>Жәлел үндемеді. Расында да коншімеген коңіліміз жүдеу</w:t>
        <w:br/>
        <w:t>еді. Бүл күні өз мұңымызды шертістік. Бекеңмен жүзбе-</w:t>
        <w:br/>
        <w:t>жүз дидарласа да, ауызба-ауыз сөйлесе де алмай кеттім.</w:t>
        <w:br/>
        <w:t>Тағы бір демалыс күні Жәлелдің үйіне бардым. Есіктен</w:t>
        <w:br/>
        <w:t>кірген бетімде-ақ Жәлел арбандап орнынан түрегелді де,</w:t>
        <w:br/>
        <w:t>сыртқа беттеді.</w:t>
        <w:br/>
        <w:t>-- Бекең бар ма екен, біліл келейін. - деп сыртқа шығып</w:t>
        <w:br/>
        <w:t>кетті де, жүзінде күлкі ойнап қайта оралды. -- Үйінде екен,</w:t>
        <w:br/>
        <w:t>қазір келеді.</w:t>
        <w:br/>
        <w:t>Сәлден кейін қара бүйра шашты, орта бойлыдап</w:t>
        <w:br/>
        <w:t>қалқыңқылау, сұңғақ денелі шымыр жігіт сәлем беріп кірді.</w:t>
        <w:br/>
        <w:t>Біз орнымыздан тұрып, қол алысып амандастық та, емін-</w:t>
        <w:br/>
        <w:t>еркін жайғастық.</w:t>
        <w:br/>
        <w:t>-- Беке, -- деді Жәлел соз бастап. -- Ұйғырда: "Ас берсе-</w:t>
        <w:br/>
        <w:t>сұйық берді, нан берсе -- күйік берді" деген сөз бар. Бұл</w:t>
        <w:br/>
        <w:t>өгей шешенің қыспағын көрген жетім баланың зары скен.</w:t>
        <w:br/>
        <w:t>Бізде қазір сол жетім баланың кебін киіп жүрген сияқтымыз.</w:t>
        <w:br/>
        <w:t>Мына жігіт екеуміз арғы бетте газет шығару жұмысына</w:t>
        <w:br/>
        <w:t>жастайымыздан араластық. Бүл газеттің редакторы болып</w:t>
        <w:br/>
        <w:t>еді, қазір корректор. Бірақ қолынан қаламы түскен жоқ.</w:t>
        <w:br/>
        <w:t>123</w:t>
      </w:r>
    </w:p>
    <w:p>
      <w:r>
        <w:t>Сізбен көрші қылған құдайға да мың да бір рақмет! Ертелі-</w:t>
        <w:br/>
        <w:t>кеш әңгімелесіп жүрміз. Енді мына досыммен танысыңыз.</w:t>
        <w:br/>
        <w:t>-- Өте жақсы, жат жарылқамайды дейді ғой, жатырқаспа-</w:t>
        <w:br/>
        <w:t>йық, - деді Бекең көтеріңкі көңілмен. Мен де ықылас</w:t>
        <w:br/>
        <w:t>білдірдім.</w:t>
        <w:br/>
        <w:t>-- Сізді көрмесем де, сыртыңыздан жақсы білемін. Енді</w:t>
        <w:br/>
        <w:t>жүзбе-жүз көріскеніме өте қуаныштымын!..</w:t>
        <w:br/>
        <w:t>-- Өй, Қытайда жүріп мені қайдан білесің?</w:t>
        <w:br/>
        <w:t>-- Кітабыңызды оқығанмын, содан білемін.</w:t>
        <w:br/>
        <w:t>-- Сол жақта ма, осында келген соң оқыдың ба?</w:t>
        <w:br/>
        <w:t>-- Құлжада жүргенде...</w:t>
        <w:br/>
        <w:t>-- Менің кітабым да Қытайға барып жүр ме?</w:t>
        <w:br/>
        <w:t>-- Иә, барған. "Бұлақ", "Бақыт жолы", "Алыстағы ауылда"...</w:t>
        <w:br/>
        <w:t>-- Шынба, ей!?, -- деп Бскең өз кітабының шалғайда</w:t>
        <w:br/>
        <w:t>жатқан қазақ арасына тарағанына таңдана қуанып, желпініп</w:t>
        <w:br/>
        <w:t>қалды. Мен жай-жапсарды толығырақ баяндадым.</w:t>
        <w:br/>
        <w:t>-- Максим Горькийдің өмірді университет деп атағаны</w:t>
        <w:br/>
        <w:t>сиякты, біз сол университеттен тәлім алдық. Біз тұрған жақта</w:t>
        <w:br/>
        <w:t>жоғары оқу орны болған жоқ. Сондықтан кітап оқу арқылы</w:t>
        <w:br/>
        <w:t>ғана білімімізді толықтыруға талпындық. Біздің бағымызға</w:t>
        <w:br/>
        <w:t>Қазақстанда басылған кітаптар Құлжа қаласына барып тұрды.</w:t>
        <w:br/>
        <w:t>Мүндағы жазушыларды түгел оқыдық. Соның ішінде сіздің</w:t>
        <w:br/>
        <w:t>де кітабыңыз бар.</w:t>
        <w:br/>
        <w:t>-- Мынауың біз естімеген жаңалық екен. Жазғанда-</w:t>
        <w:br/>
        <w:t>рымызды қазақ біткеннің бәрі оқығаны қандай жақсы!..</w:t>
        <w:br/>
        <w:t>-- Бұл зиялылардың, оқығандардың әрекеті. Жалпы</w:t>
        <w:br/>
        <w:t>көпшілік оқи алмайды.</w:t>
        <w:br/>
        <w:t>-- Е, неге?.. -- деп Бекең бір түрлі мұңайып қалды.</w:t>
        <w:br/>
        <w:t>-- Өйткені, арғы беттегі қазақ пен ұйғыр араб таңбасы</w:t>
        <w:br/>
        <w:t>негізіндегі төте жазуды қолданады. Кирилицаны білмейді,</w:t>
        <w:br/>
        <w:t>-- Е, бұл да бір дерт деші...</w:t>
        <w:br/>
        <w:t>-- Қазақтың "Ел айырылған" деген күйі бар ғой. Онда</w:t>
        <w:br/>
        <w:t>қазақпен қаны бір, өрісі түтас, іргесі жазылмай бірге өмір</w:t>
        <w:br/>
        <w:t>сүрген туысы ноғайлы елінің айырылған зары шертіледі. Ол</w:t>
        <w:br/>
        <w:t>он бсс, он алтыншы ғасырдағы заманның зары. Ал, жиыр-</w:t>
        <w:br/>
        <w:t>масыншы ғасырдағы қазақтың басына түскен қасірет одан</w:t>
        <w:br/>
        <w:t>бетер қара түнек. Қазақты бөлшектеу әрекеті басым. Қытай-</w:t>
        <w:br/>
        <w:t>дағы қазақтарды Қазақстандағы қазақтардан басқа, бұларға</w:t>
        <w:br/>
        <w:t>ұқсамайтын қазақ деген насихат басыңды айналдырады.</w:t>
        <w:br/>
        <w:t>-- Сол айырмашылыққа дәлел болатын айғағы қандай?</w:t>
        <w:br/>
        <w:t>-- Дәлелі -- басқа мемлекетте тұрғандығы. Қазақстанның</w:t>
        <w:br/>
        <w:t>124</w:t>
      </w:r>
    </w:p>
    <w:p>
      <w:r>
        <w:t>топпен Алматыға келген соң, мен бірден өзіме таныс баспа</w:t>
        <w:br/>
        <w:t>жұмысына араластым. Негізгі мақсат -- жан бағудың қамы</w:t>
        <w:br/>
        <w:t>болды. Жан бағыс -- мұндағылардың да мүддесі байланған</w:t>
        <w:br/>
        <w:t>тұғыры екен. Одан ауып, қия баспайды. Соған қайшылау</w:t>
        <w:br/>
        <w:t>пікірлерден: "Жеп отырған нанымнан айрылып қаламын", -</w:t>
        <w:br/>
        <w:t>деп, ат-тондарын ала қашады.</w:t>
        <w:br/>
        <w:t>Бауға оранған жасыл қаланың әсемдігі ғана көңілді</w:t>
        <w:br/>
        <w:t>жебейді. Баспана үлкен қайғы. 1956 жылы Алматының күн</w:t>
        <w:br/>
        <w:t>батыс жақ шетіндегі астық егіліп келген жерге түрғын үйлер</w:t>
        <w:br/>
        <w:t>салына бастады да, бүл маң СМУ-15 деп аталды. Бір-екі</w:t>
        <w:br/>
        <w:t>жылдан кейін Қытайдан келген үйлі-баранды кісілерге де</w:t>
        <w:br/>
        <w:t>сол жаңа салынған жатақ үйлерден пәтер берілді. "Алыстағы</w:t>
        <w:br/>
        <w:t>туыстан -- жақындағы таныс артық" дегендей, Қүлжа</w:t>
        <w:br/>
        <w:t>қаласында құлын-тайдай тебісіп қатар өскен, газетте бірге</w:t>
        <w:br/>
        <w:t>жұмыс істеген жазушы досым Жәлел Мүсаевқа да сол арадан</w:t>
        <w:br/>
        <w:t>скі бөлмелі пәтер тиді. Мен салт басты, сабау қамшылы едім,</w:t>
        <w:br/>
        <w:t>пәтерге қолым жетнеді. Анда-санда Жәлелдің үйіне барып</w:t>
        <w:br/>
        <w:t>сыр шертісіп, өткен-кеткенді айтып әңгіме-дүкен қүрып</w:t>
        <w:br/>
        <w:t>қайтамын. Бірде Жәлел:</w:t>
        <w:br/>
        <w:t>-- Сен танитын шығарсың, менің көршім жазушы, -- деді.</w:t>
        <w:br/>
        <w:t>Мұндағы үйлердің архитектурасы өте қарапайым. Сопақшалау</w:t>
        <w:br/>
        <w:t>төрт бұрышты қалыппен қаланған құрылыстың екі</w:t>
        <w:br/>
        <w:t>қапталындағы төрт мүйіске екі бөлмеден төрт пәтер</w:t>
        <w:br/>
        <w:t>орналастырылған. Оңтүстікке қараған қапталындағы екі</w:t>
        <w:br/>
        <w:t>пәтердің біреуінде Жәлел, екіншісінде інісі Емін. Солтүстікке</w:t>
        <w:br/>
        <w:t>қараған қабырғадағы екі пәтердің біреуінде халық жауы</w:t>
        <w:br/>
        <w:t>атанып атылған қобасы Ясирдың баласы, енді біреуінде әлгі</w:t>
        <w:br/>
        <w:t>қазақ жазушысы тұрады екен. Жәлелден сұрадым:</w:t>
        <w:br/>
        <w:t>-- Қай жазушы, аты-жөні кім?</w:t>
        <w:br/>
        <w:t>-- Балалар жазушысы Бердібек Соқпақбаев. Аңқылдақ,</w:t>
        <w:br/>
        <w:t>ақ жарқыл адам.</w:t>
        <w:br/>
        <w:t>-- Иә, білемін. Кітаптарын Құлжада жүргенде-ақ</w:t>
        <w:br/>
        <w:t>оқығанмын. Бірақ әлі өзін көрген жоқпын.</w:t>
        <w:br/>
        <w:t>-- Ендеше, шақырып келейін, үйде отырып әңгімелесейік, -</w:t>
        <w:br/>
        <w:t>деп, Жәлел шығып кетті де, аздан кейін қайта оралды. -</w:t>
        <w:br/>
        <w:t>Әттеген-ай, бір жаққа кетіп қалыпты.</w:t>
        <w:br/>
        <w:t>-- Тағы бір келгенде танысармыз, -- дедім кәдімгідей</w:t>
        <w:br/>
        <w:t>окініп отырған Жәлелдің коңілін аулап. Оның бүл қылығына</w:t>
        <w:br/>
        <w:t>жүбайы Айшабүбі жатып кеп күлді,</w:t>
        <w:br/>
        <w:t>-- Мұның әдеті осы. Коңіліпе алғаны табанда орындалмаса,</w:t>
        <w:br/>
        <w:t>соған өкініп, шыж-пыж болады да қалады.</w:t>
        <w:br/>
        <w:t>122</w:t>
        <w:br/>
        <w:t>-- Жазып жүрмін. Бірақ редакторлар шығармаға</w:t>
        <w:br/>
        <w:t>цензуралық көзбен шүқшияды скен. Әр сөзге шошына</w:t>
        <w:br/>
        <w:t>қарайды. Етене сіңіскенше сабылғым келмей жүр.</w:t>
        <w:br/>
        <w:t>-- Уақыт тоспайды ғой, жайбасарлық жасама.</w:t>
      </w:r>
    </w:p>
    <w:p>
      <w:r>
        <w:t>-- Үміт алға жетелейді деген, күдер үзбейміз...</w:t>
        <w:br/>
        <w:t>-- Дегенмен, битке өкпелеп, тоныңды өртеп алып жүр-</w:t>
        <w:br/>
        <w:t>ме!..- деп күлді Бекең сскертіп,. -- Қазаныңды қайната бер.</w:t>
        <w:br/>
        <w:t>Бекеңнің осы ойы үзілмеді. Бірдеңе күтетін сияқты,</w:t>
        <w:br/>
        <w:t>Кездескен сайын жазуымның жай-жапсарын сұрайды.</w:t>
        <w:br/>
        <w:t>Жазғанымның газет-журналдарда басылғандарын оқығанын,</w:t>
        <w:br/>
        <w:t>әліде шыңдала түсуімнің мәнін айтып жебейді.</w:t>
        <w:br/>
        <w:t>1967 жылы Бекеңнің "Өлгендер қайтып келмейді" романы</w:t>
        <w:br/>
        <w:t>басылып шықты. Қожаның қылығына күлген, балалық шаққа</w:t>
        <w:br/>
        <w:t>саяхат жасаған оқырман енді Отан соғысында өлгендерді</w:t>
        <w:br/>
        <w:t>жоқтап, ізіне түсті. Қарапайым оқушылардың "өлгендердің</w:t>
        <w:br/>
        <w:t>қайтып келмейтіні мәлім ғой. Кітапқа мұндай ат қойғаны</w:t>
        <w:br/>
        <w:t>несі екен?" деп таңданысқандарын сетіп жүргемін.</w:t>
        <w:br/>
        <w:t>Бірде Бекеңе кездесіп қалып, әңгімелесіп отырғанда:</w:t>
        <w:br/>
        <w:t>-- Бекес, жаңа кітабыңызға "Өлгендер қайтып келмейді"</w:t>
        <w:br/>
        <w:t>деп ат қоюыңыздың мәнісін түсіндіріңізші, -- деп өтіндім.</w:t>
        <w:br/>
        <w:t>Үлкен кітапта айтылатын үлан-ғайыр ойды жинақтағандай</w:t>
        <w:br/>
        <w:t>Бекең біраз үнсіз отырды да, пікірін түйіп айтты.</w:t>
        <w:br/>
        <w:t>-- Менің кейіпкерлерім әдеттегі оз ажалымен оліп жататын</w:t>
        <w:br/>
        <w:t>жандар емес, арпалыстың адамдары. Елін, жерін басқыншы</w:t>
        <w:br/>
        <w:t>жаудан қорғау үшін кеуделерін оққа тосып, жан пидаға</w:t>
        <w:br/>
        <w:t>барғандар. Көбі қан майданда оққа ұшты. Мақсат-мұраты -</w:t>
        <w:br/>
        <w:t>Отанын қорғау еді, сол мұраттарына жетті жандарын қиып.</w:t>
        <w:br/>
        <w:t>Құдай бетін әрі қылсын, енді сондай күн туа қалса,</w:t>
        <w:br/>
        <w:t>көретініміз не болады? Біздің ұрпағымыз Отанын, ата мекенін</w:t>
        <w:br/>
        <w:t>сол ерлерше қасқайып түрып қорғай ала ма? Елін, жерін</w:t>
        <w:br/>
        <w:t>жанындай сүйіп өлгендер қайтып келмейді. Дүниеде әліде</w:t>
        <w:br/>
        <w:t>қауіп көп қой. Елің үшін сондай жан пидалыққа дайын бол</w:t>
        <w:br/>
        <w:t>дегенім ғой ұрпаққа...</w:t>
        <w:br/>
        <w:t>Жазушының мақсатынан орбіген ойы шалқар, филосо-</w:t>
        <w:br/>
        <w:t>фиясы тұңғиық терең екен...</w:t>
        <w:br/>
        <w:t>Бекеңнің сирек жазатын жылдары. Балалардың қызыға</w:t>
        <w:br/>
        <w:t>оқитын журналы "Балдырған" үшін ысылған, қаламы үшқыр,</w:t>
        <w:br/>
        <w:t>орақ ауыз, от тілді қаламгерлердің, оның ішінде баланың</w:t>
        <w:br/>
        <w:t>мінез-құлқын дөп басатын жазушылардың ширақ та шымыр</w:t>
        <w:br/>
        <w:t>шығармалары ауадай қажет. Бала жанды Бекеңе анда-санда</w:t>
        <w:br/>
        <w:t>телефон соғамын.</w:t>
        <w:br/>
        <w:t>127</w:t>
        <w:br/>
        <w:t>- Мен кітап шығармасам, сен мақаланы қайдан жазар</w:t>
        <w:br/>
        <w:t>едің, сен жу”, - деп өзіме сілтеді.</w:t>
        <w:br/>
        <w:t>Сол жылдардың өзінде Бердібектің "Он бес жасар чемпион”</w:t>
        <w:br/>
        <w:t>деген повесі "Пионер" журналында басылды. 1953 жылы</w:t>
        <w:br/>
        <w:t>"Бақыт жолы" деген әңгімелер жинағы шықты. Соңғы жинақ-</w:t>
        <w:br/>
        <w:t>қада мен мақала жазғам ("Лениншіл жас”, 1953, 12-маусым).</w:t>
        <w:br/>
        <w:t>Сөйтіп ол әдебиетке еркін енді, балалар әдебиетінің көрнекті</w:t>
        <w:br/>
        <w:t>өкілдерінің қатарына қосылды. Біз оның замандастары шын</w:t>
        <w:br/>
        <w:t>балаға тән мінезі бар әдебиет Бердібектен басталады дейтінбіз.</w:t>
        <w:br/>
        <w:t>Бердібек аты белгілі ақындардың өлеңдерін өзгертіп айтуға</w:t>
      </w:r>
    </w:p>
    <w:p>
      <w:r>
        <w:t>шебер еді. Студент кездерінің өзінде оның Абайша жырлаған:</w:t>
        <w:br/>
        <w:t>,</w:t>
        <w:br/>
        <w:t>Көңілім қалды арақтан, шараптан да,</w:t>
        <w:br/>
        <w:t>Ауыртпаған бірі жоқ таң атқанда.</w:t>
        <w:br/>
        <w:t>Алыс-жақын будканың бәрін көрдім,</w:t>
        <w:br/>
        <w:t>Жалғыз-жарым қалмаса анда-санда.</w:t>
        <w:br/>
        <w:t>Арақтан көңіл шіркін аянған ба,</w:t>
        <w:br/>
        <w:t>Кім түрар милиция таянғанда.</w:t>
        <w:br/>
        <w:t>Жатасың кең көшеде кең көсіліп,</w:t>
        <w:br/>
        <w:t>Пальто да, костюм де жоқ оянғанда, -</w:t>
        <w:br/>
        <w:t>деген сияқты өлеңдері көп болатын. Бірақ ол ішкіштердің</w:t>
        <w:br/>
        <w:t>қатарына қосылмайтын. Достарымен бас қосып қалғанда ел</w:t>
        <w:br/>
        <w:t>қатарлы көңілді отырғаны болмаса, артық мінез көрсеткен</w:t>
        <w:br/>
        <w:t>емес. Өлеңдегі жолдар жалпы шындықты айтқаны да.</w:t>
        <w:br/>
        <w:t>Біздің студент кезімізде, қазіргі "Алтын алма" рестораны-</w:t>
        <w:br/>
        <w:t>ның орнында "Алматы" деген ресторан тұрды. Соның кең</w:t>
        <w:br/>
        <w:t>бір залында сырттан келген ерлі-зайыпты екі адам Алматы</w:t>
        <w:br/>
        <w:t>жастарына бал билерін үйретті. Сол үйірмелерге қызығушы-</w:t>
        <w:br/>
        <w:t>лық танытып, бәріміз де бардық. Кейде сабақтан шыға сала,</w:t>
        <w:br/>
        <w:t>асығыс би сабағына жүгіретінбіз, Сондай бір күндері мен</w:t>
        <w:br/>
        <w:t>Бердібекке соқсам, ол қасындағы балаға:</w:t>
        <w:br/>
        <w:t>"Сен, Әкімбайға айт,</w:t>
        <w:br/>
        <w:t>Бердібек асықты" де.</w:t>
        <w:br/>
        <w:t>Жумай кетті</w:t>
        <w:br/>
        <w:t>"Тарелка, қасықты" де...,-</w:t>
        <w:br/>
        <w:t>деп Сәбитше, тапсырма беріп жатыр екен. Асығып айтылса</w:t>
        <w:br/>
        <w:t>да, өлең жолдарын өзгертіп, жаңа жағдайға икемдеу оның</w:t>
        <w:br/>
        <w:t>айрықша қабілетін танытатын еді.</w:t>
        <w:br/>
        <w:t>Институт бітіргеннен кейін Бердібек Бәшен атты қызға</w:t>
        <w:br/>
        <w:t>үйлеңді. Өзі "Лениншіл жаста", "Қазақстан пионерінде" жұмыс</w:t>
        <w:br/>
        <w:t>138</w:t>
        <w:br/>
        <w:t>деген жолдары кезінде коп адамның аузында жүрді,</w:t>
        <w:br/>
        <w:t>сыншылардың мақалаларында келтірілді.</w:t>
        <w:br/>
        <w:t>Бердібекпен біздің жұлдызымыз алғашқы кездесулерде-</w:t>
        <w:br/>
        <w:t>ақ жараса кетті. Оның үйірмеде оқыған олеңдері туралы</w:t>
        <w:br/>
        <w:t>айтқан пікірлеріме ден қойды ма, әлде бір жиында Қабыкен</w:t>
        <w:br/>
        <w:t>Мүқышевтің "Алтын арқа" деген жинағы туралы жасаған</w:t>
        <w:br/>
        <w:t>баяндамам ұнады ма, білмеймін, ол маған теҙ үйіріле кетті.</w:t>
        <w:br/>
        <w:t>Біраз әңгімелесіп қалғанымыз ссімде. Бердібек менің қай</w:t>
        <w:br/>
        <w:t>жақтан келгенімді сұрады. "Қарағандыдан" дегенді естігеннен</w:t>
        <w:br/>
        <w:t>кейін, өзінің соғыс кезінде Қарағандыда ФЗО мектебінде</w:t>
        <w:br/>
        <w:t>болғанын, зорлықпен барған адамның ауыр тұрмысқа</w:t>
        <w:br/>
        <w:t>шыдамай, қашқанын, жолда жүк посзы үстінде ұсталып,</w:t>
        <w:br/>
        <w:t>сотталғанын, соғыстан соңғы кешірім бойынша босанып келіп,</w:t>
        <w:br/>
        <w:t>оқуға түскенін әңгімеледі. Мен де оның әңгімесіне іш тартып,</w:t>
        <w:br/>
        <w:t>жаны ашырлық сездірдім. Оның үйірмеде оқыған өлеңдеріне</w:t>
      </w:r>
    </w:p>
    <w:p>
      <w:r>
        <w:t>жиі пікір білдіретін болдым. Оның өлеңдері "Лениншіл жас”,</w:t>
        <w:br/>
        <w:t>"Қазақстан пионері” газеттері мен "Пионер" журналдарында</w:t>
        <w:br/>
        <w:t>басылып жатты. Кейін қалжындасқанда "Қарағандыдан ФЗО-</w:t>
        <w:br/>
        <w:t>дан қашқан қашқынсың ғой" дегенде, ол: "Әуелі Қарағандыдан</w:t>
        <w:br/>
        <w:t>мен қаштым, артынан сен қаштың, ү, бәріміз боп қүтылдық-</w:t>
        <w:br/>
        <w:t>ау", - деп жауап беретін. Ол қалжыңқой еді. Созден ұтыла</w:t>
        <w:br/>
        <w:t>қоймайтын. Қолма-қол жауап беретін.</w:t>
        <w:br/>
        <w:t>Бердібектің алғашқы жинағы "Бұлақ" деген атпен 1950</w:t>
        <w:br/>
        <w:t>жылы басылды. Ол балаларға арналған олеңдерден құралған</w:t>
        <w:br/>
        <w:t>еді. Бізде бұрын шын балалар әдебиеті онша дами қоймаған-</w:t>
        <w:br/>
        <w:t>ды. "Балаларға арналады" дегенлшығармалардың өзі балалар</w:t>
        <w:br/>
        <w:t>туралы үлкендердің козімен суреттелген омірдің бейнесі</w:t>
        <w:br/>
        <w:t>болатын. Балалар характері, бала психологиясы дегенге онша</w:t>
        <w:br/>
        <w:t>мән беріле бермейтін. Балаларға арналған өлеңдердің жаттауға</w:t>
        <w:br/>
        <w:t>ыңғайы ойнақылығы, ырғағы, ой тапқырлығы ескерілмейтін.</w:t>
        <w:br/>
        <w:t>Алғашқы өлеңдерімен-ақ Бердібек осы олқылықтардың орнын</w:t>
        <w:br/>
        <w:t>толтыруға қызмст етті. Оның "Бүлағында" шын мағына-</w:t>
        <w:br/>
        <w:t>сындағы кіші мектеп жасындағы балаларға лайық жырлар</w:t>
        <w:br/>
        <w:t>мол еді. Мен осы жинақ жайлы мақала жазғам ("Лениншіл</w:t>
        <w:br/>
        <w:t>жас", 1951, 17-қаңтар).</w:t>
        <w:br/>
        <w:t>Бердібек коңілді, тапқыр, әзіл-қалжыңы аузында жүретін</w:t>
        <w:br/>
        <w:t>жігіт еді. Студент кезінде, "Сенің бсс сом ақшаң болса, менің</w:t>
        <w:br/>
        <w:t>20 тиыным бар, екеуіміз екі кружка сыра ішейік, сен "алып</w:t>
        <w:br/>
        <w:t>бердім" деп жүрерсің" дейтін. Жинағына жазған сын мақалам</w:t>
        <w:br/>
        <w:t>шыққан соң, мен оған қалжыңдап:</w:t>
        <w:br/>
        <w:t>-- Сені мақтадым, жумайсың ба? - дегенімде, ол бірден:</w:t>
        <w:br/>
        <w:t>1:37</w:t>
        <w:br/>
        <w:t>Сол күні, сол сәтте Қазақстандағы жастардың арасында</w:t>
        <w:br/>
        <w:t>менен бақытты жан бола қойған жоқ шығар.</w:t>
        <w:br/>
        <w:t>Ұлы тұлғаның (сол кездегі Әкім Тарази үшін) неге</w:t>
        <w:br/>
        <w:t>күмілжігенін, неге кібіртіктегенін, үйіне кірмей, жоқ-жоқ</w:t>
        <w:br/>
        <w:t>деп бұрыла берген боз балаға, неге асығыс қол беріп</w:t>
        <w:br/>
        <w:t>үлгергенін кейін, жылдар өткен соң, өзім де сол Тастақта,</w:t>
        <w:br/>
        <w:t>сол шешен ауылында, әлдекімдердің тауық қорасын жалдап</w:t>
        <w:br/>
        <w:t>өмір кешкен кезде бір-ақ түсіндім.</w:t>
        <w:br/>
        <w:t>Романтик болу, дегенмен, жақсы. Рас айтам.</w:t>
        <w:br/>
        <w:t>П."Шынтақпен жұмыс істеу"</w:t>
        <w:br/>
        <w:t>Келе-келе 16 жасар чемпионға тіс қаққан студенттің көңілі</w:t>
        <w:br/>
        <w:t>толмайтын болды. Оның есесіне "Менің атым - Қожа", оның</w:t>
        <w:br/>
        <w:t>есесіне "Болашаққа жол" сияқты қарапайым, қарапайым-</w:t>
        <w:br/>
        <w:t>дылығымен құнды дүниелер келді әдебиет әлеміне. Ол екі</w:t>
        <w:br/>
        <w:t>шығарма жер көлемі жағынан Индиядан сәл-ақ кем түсетін</w:t>
        <w:br/>
        <w:t>қазақ топырағына сыймай, шет елдерді аралап кетті. Сол</w:t>
        <w:br/>
        <w:t>кездің өзінде сол екі туынды 30-40 тілге аударылып, киноға</w:t>
        <w:br/>
        <w:t>түсірілді. Киноға түскен соң бүл екі шығарманың бағы</w:t>
        <w:br/>
        <w:t>бұрынғыдан жана түсті. Енді ол дүниелер 50-60 тілге</w:t>
        <w:br/>
        <w:t>аударылды.Сол екеуін қанағат тұтып жүргенде оқырман</w:t>
        <w:br/>
        <w:t>Әкімнің қолына "Өлгендер қайтып келмейді" деген ғажап</w:t>
        <w:br/>
        <w:t>роман түсті.</w:t>
        <w:br/>
        <w:t>Қолдан жасалған "әдебиеттен" әбден мезі болған көңілім</w:t>
        <w:br/>
        <w:t>қаны сорғалаған шындықты көргенде тынысым кеңіп сала</w:t>
      </w:r>
    </w:p>
    <w:p>
      <w:r>
        <w:t>берді. Отыра қалып мақала жазайын. Жазайын да "Жұлдызға"</w:t>
        <w:br/>
        <w:t>апарып берейін. Сондағы айтқан ойым: болашақ оқырмандар,</w:t>
        <w:br/>
        <w:t>келесі ғасыр оқырмандары екінші дүниежүзілік соғыс</w:t>
        <w:br/>
        <w:t>кезіндегі тыл деп аталатын тірлік-түрмыстың шын бейнесін</w:t>
        <w:br/>
        <w:t>іздесе оны Шыңғыс Айтматовтың "Жәмиласынан" таппайды.</w:t>
        <w:br/>
        <w:t>Бердібек Соқпақбаевтың "Өлгендер қайтып келмейді"</w:t>
        <w:br/>
        <w:t>романынан табады деген ой еді. Махаббат деген сезім табаны</w:t>
        <w:br/>
        <w:t>қара жерге, қара топыраққа тиіп тұрса ғана құнды сезім.</w:t>
        <w:br/>
        <w:t>Табаны жерге тимеген бояма сезім болашақ оқырманның</w:t>
        <w:br/>
        <w:t>көкейінен түрақты орын теппейді деген сиякты ойлар айттым.</w:t>
        <w:br/>
        <w:t>Мақала басылды. Күзеліп басылды. Сол күзелген</w:t>
        <w:br/>
        <w:t>мақаланың өзі талайлардың көңілін күйзелтіп кетіпті.</w:t>
        <w:br/>
        <w:t>Әлдекімдер Қырғызстанға телефон шалыпты. Шыңғысқа</w:t>
        <w:br/>
        <w:t>шағым айтыпты. Сені мына бір қазақтың баласы сынапты</w:t>
        <w:br/>
        <w:t>дейді ғой, баяғы. Шыхаңмен арақатынасымыз жақсы сді.</w:t>
        <w:br/>
        <w:t>130</w:t>
        <w:br/>
        <w:t>Әңгіме-дүкенге қандық. Ол кісі срекше шабыттанып,</w:t>
        <w:br/>
        <w:t>көтеріңкі көңілде шалқыңқырап сойледі.</w:t>
        <w:br/>
        <w:t>Кездесу соңында, басқалардан горі кобірек сүрақ қойған</w:t>
        <w:br/>
        <w:t>болуым керек, мені қасына шақырды.</w:t>
        <w:br/>
        <w:t>-- Әй, қара бала, тағы да бірдеңе сұрайын деп түрсың ба?</w:t>
        <w:br/>
        <w:t>-- Жоқ,-дедім.- Рүқсат болса мен сізді үйіңізге шығарып</w:t>
        <w:br/>
        <w:t>салсам.</w:t>
        <w:br/>
        <w:t>Студенттер пір тұтып тұрған, шалқып сойлеп түрған атақты</w:t>
        <w:br/>
        <w:t>ағамыз, бет-келбеті кенет өзгеріп, түтігіп, абыржып, ештеңе</w:t>
        <w:br/>
        <w:t>дей алмай қалды. Ол кісі менің ұсынысымды теріс түсінді</w:t>
        <w:br/>
        <w:t>мс екен деген күдік келді. Ашқұрсақ студент түрмысы күйлі</w:t>
        <w:br/>
        <w:t>жазушының үйіне барып сұғанақ коңіліне оңай олжа іздеп</w:t>
        <w:br/>
        <w:t>түр ма екен дегендей озім дс қипақтап қалдым.</w:t>
        <w:br/>
        <w:t>Ұмытпасам қараша айының кезі еді. Кумир жазушым</w:t>
        <w:br/>
        <w:t>жүқа қара плашын асықпай киді де, Қайнекеймен, басқа</w:t>
        <w:br/>
        <w:t>мұғалімдермен қол алысып амандасып есікке беттеді. Есікті</w:t>
        <w:br/>
        <w:t>аша беріп жалт бұрылды, козбен іздеп мені тауып алды:</w:t>
        <w:br/>
        <w:t>-- Әй, қара бала, жүр, сен мені шығарып сал,-- деді.</w:t>
        <w:br/>
        <w:t>Сол күні, сол сағатта сол кездегі қазақ жастарының</w:t>
        <w:br/>
        <w:t>арасында менен бақытты ешкім болған жоқ шығар деп</w:t>
        <w:br/>
        <w:t>ойлаймын. Сыртқа шықтық. Трамвайға отырдық, Отырдық</w:t>
        <w:br/>
        <w:t>деген жәй соз, түнгі сағат ондардың шамасы седі, екі вагон</w:t>
        <w:br/>
        <w:t>лық толы скен, түрегеп түрдық. Сойлесе алмадық. Қазіргі</w:t>
        <w:br/>
        <w:t>Толе би кошссінің басынан аяғына дсйін жүретін бірінші</w:t>
        <w:br/>
        <w:t>деп аталатын трамваймен он сегізінші линия деген жерге</w:t>
        <w:br/>
        <w:t>дейін шоқырақтатып әрең жеттік. Сол арадан түскен соң</w:t>
        <w:br/>
        <w:t>әлде бір сасық озеннің бойымен томен жүрдік. Бір-біріне</w:t>
        <w:br/>
        <w:t>мінгескен сығырық коз, жатаған тамдар (кейін білдім ғой,</w:t>
        <w:br/>
        <w:t>ол жақта ылғи інешендер тұрады скен). Сол жатаған</w:t>
        <w:br/>
        <w:t>тамдардың бірінің қасына кеп тоқтадық. Әлі есімде сығырық,</w:t>
        <w:br/>
        <w:t>коз терезесі менің кіндігімнен ғана келеді.</w:t>
        <w:br/>
        <w:t>Ұлы түлға (сол сәттегі Әкім үшін, бірінші курс студенті</w:t>
        <w:br/>
        <w:t>үшін) әлденеге күбіжіктеп түрды Да: -- Ал, бала, мен үйге</w:t>
        <w:br/>
        <w:t>жеттім. Үйге кіріп шай ішесің бе, әлде...</w:t>
      </w:r>
    </w:p>
    <w:p>
      <w:r>
        <w:t>Сездім. Ұқтым. Алдын алып үлгердім.</w:t>
        <w:br/>
        <w:t>-- Жоқ-жоқ, аға мен үйге жетіп алайын, кеш боп қалды</w:t>
        <w:br/>
        <w:t>ғой!</w:t>
        <w:br/>
        <w:t>Ол кезде трамвай сирек жүретін. Бір сағаттай аялдамада</w:t>
        <w:br/>
        <w:t>тұрдым.</w:t>
        <w:br/>
        <w:t>Қырық минуттай жолда жүрдім. Бірақ қиналган жоқпын.</w:t>
        <w:br/>
        <w:t>Аялдамада әндетіп тұрдым. Трамвай ішінде әндетіп отырдым.</w:t>
        <w:br/>
        <w:t>Жатақханаға әндетіп кірдім.</w:t>
        <w:br/>
        <w:t>9-1090 129</w:t>
        <w:br/>
        <w:t>ҰЙ алудың кезегі. Жергілікті комитеттегі ұзын тізімнің</w:t>
        <w:br/>
        <w:t>алдына шығады. Ендігі кезек бүныкі. Баспаға үй де бөлінеді.</w:t>
        <w:br/>
        <w:t>Құжаттарын әзірлей бастайды. Үй алатын болады. Әне-міне...</w:t>
        <w:br/>
        <w:t>Ертең үйдің кілті қолға тиеді деп тұрғанда сол баспаның бір</w:t>
        <w:br/>
        <w:t>қызметкері, ол да жазушы, ішіңкіреп келіп әлгі байғұсқа</w:t>
        <w:br/>
        <w:t>тиіседі. Қатты сөздер айтады. Дәлізде бұл екеуіне қарап және</w:t>
        <w:br/>
        <w:t>екі жігіт тұрады. Бірақ олар екеуіне араша түспейді.</w:t>
        <w:br/>
        <w:t>Бүл айтады:</w:t>
        <w:br/>
        <w:t>-- Әй, жігіттер, көрдіңдер ме, мынау мені жазықсыз</w:t>
        <w:br/>
        <w:t>балағаттап тұр ғой, -- дейді. -- Мен ештеңе дегем жоқпын</w:t>
        <w:br/>
        <w:t>ғой, -- дейді. -- Аузымды ашқан жоқпын ғой, -- дейді. Анау</w:t>
        <w:br/>
        <w:t>екі жігіт үндемей бүрылып кетеді.</w:t>
        <w:br/>
        <w:t>Келесі күні пәтердің кілті үндемей бұрылып кеткен екі</w:t>
        <w:br/>
        <w:t>жігіттің бірінің қолына тиеді. Орға жығып кету, шынтақпен</w:t>
        <w:br/>
        <w:t>жұмыс істеу деген сұрқия саясаттың бір ғана көрінісі еді бұл.</w:t>
        <w:br/>
        <w:t>Бекеңді еске алғанда және үш жазушының бейнесі көз</w:t>
        <w:br/>
        <w:t>алдыма келе береді. Олардың бірі - Ғабдол Сланов ағамыз.</w:t>
        <w:br/>
        <w:t>Екіншісі -- Хамза Есенжанов. Үшіншісі -- Сервантес.</w:t>
        <w:br/>
        <w:t>Бұл арада Сервантестің қандай қатысы бар деп оқырман</w:t>
        <w:br/>
        <w:t>шіркін маған одырая қарауы мүмкін. Сервантес қатардағы</w:t>
        <w:br/>
        <w:t>көп жазушының бірі еді. Өлең дс жазған, роман да жазған,</w:t>
        <w:br/>
        <w:t>драма да жазған. Қатардағы көп жазушының бірі еді. 1605</w:t>
        <w:br/>
        <w:t>жылы ол кісі атақты "Дон Кихот" романының бірінші кітабын</w:t>
        <w:br/>
        <w:t>бітірді. Дон Кихот тарихи ұйқыда мүлгіп жатқан Испанияны</w:t>
        <w:br/>
        <w:t>дүр сілкіндірді. Қатар жүрген достары шошып оянды. Бір-</w:t>
        <w:br/>
        <w:t>бірімен айтысып жүрген, бірінің кеңірдегін бірі жұлып жеп</w:t>
        <w:br/>
        <w:t>жүрген өзі құралпы, ортан қолды жазушысымақтар келіспей-</w:t>
        <w:br/>
        <w:t>ақ бірігіп Сервантесті бас салды. Сервантесті түрмеге жаптыр-</w:t>
        <w:br/>
        <w:t>ды. Қан жоса қылды. Жанын. Арын. 1615 жылы түрмеде</w:t>
        <w:br/>
        <w:t>жатып жазған романының екінші кітабын бастырды. Қысқада</w:t>
        <w:br/>
        <w:t>кеткен кегі, ұзында кеткен өші жоқ еді Сервантестің. Ешкімде</w:t>
        <w:br/>
        <w:t>шаруасы жоқ еді. Бірақ, қайта таланды. Қан-жоса болды.</w:t>
        <w:br/>
        <w:t>Жаны. Ары. Бір жылға жетер-жетпесте дүниеден өтті.</w:t>
        <w:br/>
        <w:t>Ішқүсадан.</w:t>
        <w:br/>
        <w:t>Сервантес өлді деп ойлады тоғышарлар. Бірақ өлген</w:t>
        <w:br/>
        <w:t>Сервантсс қайтып ксле берді. Бірақ өлген Дон Кихот қайтып</w:t>
        <w:br/>
        <w:t>келе берді. Содан бері міне төрт ғасырдай уақыт өтті,</w:t>
        <w:br/>
        <w:t>тоғышарлар мен ергежейлілерде маза жоқ.</w:t>
        <w:br/>
        <w:t>Әткен жылы ма еді, Өтежан Нұрғалиевтің поэмасы жарық</w:t>
      </w:r>
    </w:p>
    <w:p>
      <w:r>
        <w:t>көрді. "Қазақ әдебиетінде". Толғау-жыр аса үлкен шабытпен</w:t>
        <w:br/>
        <w:t>жазылған екен. Маған қатты әсер етті.</w:t>
        <w:br/>
        <w:t>134</w:t>
        <w:br/>
        <w:t>айтылғанын мен білмеймін, бірақ"өз ауылымызда" өсек-аяң</w:t>
        <w:br/>
        <w:t>гу ете қалды. Жас та болсақ естіп-біліп жүрдік.</w:t>
        <w:br/>
        <w:t>-- Бердібекті құдай үрыпты,-- деді бір ағамыз.</w:t>
        <w:br/>
        <w:t>-- Килікпейтін жерге килігіпті,- деді екінші ағамыз.</w:t>
        <w:br/>
        <w:t>-- Ойнақтаған тайлақ от басады деген осы, -- деді үшінші</w:t>
        <w:br/>
        <w:t>ағамыз.</w:t>
        <w:br/>
        <w:t>-- Енді құриды ол:-- деді тортінші ағамыз.</w:t>
        <w:br/>
        <w:t>Не бүлдірілті дегенге алған жауабымыз. Ташкентке мені</w:t>
        <w:br/>
        <w:t>шақырыңдар. Бар шындықты мен айтып беремін!-- деген</w:t>
        <w:br/>
        <w:t>көрінеді.</w:t>
        <w:br/>
        <w:t>Содан кейін Бердібек ағамыз қоқан-лоққыны, құқайды</w:t>
        <w:br/>
        <w:t>астаналардың астанасынан емес, өзіміздің тас асқабақтардан</w:t>
        <w:br/>
        <w:t>көре бастады. Бірақ астана Соқпақбаевтың шығармаларын</w:t>
        <w:br/>
        <w:t>қалыптасқан даңғыл жолынан шығарып тастаған жоқ. Қожа</w:t>
        <w:br/>
        <w:t>бала басқа тілдерде сойлей берді. Өрісі кеңейе берді. Москвада</w:t>
        <w:br/>
        <w:t>да жыл сайын шығып жатты.</w:t>
        <w:br/>
        <w:t>Бірақ алаң мен күдік билеген Алматы Бердібекті барлық</w:t>
        <w:br/>
        <w:t>тізімдерден шығарып тастады. Аты аталмайтын болды.</w:t>
        <w:br/>
        <w:t>Кітаптары басылмайтын болды.</w:t>
        <w:br/>
        <w:t>Шынтақтары күштілері шындықты қайтсін. Ксше ғана</w:t>
        <w:br/>
        <w:t>бірге жүрген достарын таптап өтті де, көздері аларып,</w:t>
        <w:br/>
        <w:t>қызбалана қиқулап, "классиктер мекені" деп аталатын мәреге</w:t>
        <w:br/>
        <w:t>қарай екіленіп тарта берді.</w:t>
        <w:br/>
        <w:t>Сол кезде Бердібек ағаның қатты күйзеліп жүргенін</w:t>
        <w:br/>
        <w:t>Сайын екеуіміз талай аңғарғанбыз. Ол кісінің бізге деген</w:t>
        <w:br/>
        <w:t>ниеті ерекше еді. Бірақ біздің қолда не түр? Қырыққа келіп</w:t>
        <w:br/>
        <w:t>қалсақ та сарыауыз балапан деген атақ-дәрежеден әлі қүтыла</w:t>
        <w:br/>
        <w:t>алмай жүрген кезіміз.</w:t>
        <w:br/>
        <w:t>ШІ. Құлазыған көңіл қызық іздейді</w:t>
        <w:br/>
        <w:t>Сол кезде ғой Бердібек ағамыздың машина сатып алғаны.</w:t>
        <w:br/>
        <w:t>Оның өзі "Москвич". Оның өзі "Москвичтің" ескі түрі.</w:t>
        <w:br/>
        <w:t>Сегізінші дсп аталатын ба, қалай. Сайынды алдына отыр-</w:t>
        <w:br/>
        <w:t>ғызады. "Сен көк свет пен қызыл светті айтып отыр”,-- дейді.</w:t>
        <w:br/>
        <w:t>Мені артына отырғызады. "Сен... берік бол,-- дейді.-- Мен</w:t>
        <w:br/>
        <w:t>сияқты шеберлердің бірі келіп сауырымыздан сүзіп кетіп</w:t>
        <w:br/>
        <w:t>жүрмесін!", -- дейді. Кейде ол машинаға Өтебай Қанахин</w:t>
        <w:br/>
        <w:t>ағамыз да мінеді. Бекеңнің ол кісіге беретін тапсырмасы:</w:t>
        <w:br/>
        <w:t>"Газ бен тормозды шатастыра беремін, сен соған ие бол!" -</w:t>
        <w:br/>
        <w:t>дейтін.</w:t>
        <w:br/>
        <w:t>Бекең ашық терезеден басын сырқа шығарып алатын. Алда</w:t>
        <w:br/>
        <w:t>132</w:t>
      </w:r>
    </w:p>
    <w:p>
      <w:r>
        <w:t>Бердібек ағамыз дүниеден өткен шақта қасында болған</w:t>
        <w:br/>
        <w:t>жоқпын. Анығын білмеймін. Біреулер: --Жала! -- деді.</w:t>
        <w:br/>
        <w:t>Біреулер: -- Өтірік! -- деді. -- Әруаққа неге тиіседі! -- деушілер</w:t>
        <w:br/>
        <w:t>детабылды.</w:t>
        <w:br/>
        <w:t>Бердібек ағамыз дүниеден откен шақта қасында болған</w:t>
        <w:br/>
        <w:t>жоқпын. Анығын білмеймін. Бірақ, Өтежан поэмасындағы</w:t>
        <w:br/>
        <w:t>көркемдік шындыққа сендім. Сенгім келеді. Бердібек ағамыз</w:t>
        <w:br/>
        <w:t>сондай адам еді.</w:t>
        <w:br/>
        <w:t>Шын таланттың алдында заман да әлсіз.</w:t>
        <w:br/>
        <w:t>Серік ҚИРАБАЕВ,</w:t>
        <w:br/>
        <w:t>академик</w:t>
        <w:br/>
        <w:t>Жастықтың сағынышты күндері</w:t>
        <w:br/>
        <w:t>(Бердібек Соқпақбаевты еске алу)</w:t>
        <w:br/>
        <w:t>Бердібек Соқпақбаев - қазақ әдебиетінде өзіндік</w:t>
        <w:br/>
        <w:t>өрнегімен, шындықты қарапайым әңгімелесу арқылы</w:t>
        <w:br/>
        <w:t>мөлдіретіп, көз алдыңа жайып салатын, кейіпкерлерді даралау</w:t>
        <w:br/>
        <w:t>мен психологиялық бейнелеудің де өзгеше бір жолын тапқан</w:t>
        <w:br/>
        <w:t>талантты жазушыларымыздың бірі еді. Жасынан өмір</w:t>
        <w:br/>
        <w:t>талқысын көп көрген адамның өмірбаяндық деректері оның</w:t>
        <w:br/>
        <w:t>шығармаларына арқау болды. Ол сол көргендері мен сезінген</w:t>
        <w:br/>
        <w:t>дүниесін Ұлы Отан соғысы мен одан кейінгі ауыр кезеңнің</w:t>
        <w:br/>
        <w:t>шындығына сәйкес жаңартып, ой елегінен өткізіп, типтік</w:t>
        <w:br/>
        <w:t>орта шындығына лайық типтік бейнелер арқылы аша білді.</w:t>
        <w:br/>
        <w:t>Бердібекпен біз соғыстан кейінгі дәуірде КазПИ (Қазақтың</w:t>
        <w:br/>
        <w:t>Абай атындағы псдагогика институты) қабырғасында</w:t>
        <w:br/>
        <w:t>танысқан сдік. Мен келіп оқуға түскенде, ол үшінші курстың</w:t>
        <w:br/>
        <w:t>студенті болатын. Институт қасында әдебиет үйірмесі жұмыс</w:t>
        <w:br/>
        <w:t>істейді екен. Онда жас ақындардың өлеңдері оқылады, жаңа</w:t>
        <w:br/>
        <w:t>шыққан әдебиет кітаптары талқыға түседі, әдеби өмірдің</w:t>
        <w:br/>
        <w:t>жаңалықтары жайлы пікір алысулар өтеді, белгілі ақын-</w:t>
        <w:br/>
        <w:t>жазушылармен кездесулер ұйымдастырылады. Үйірмені</w:t>
        <w:br/>
        <w:t>Қайнекей Жармағанбетов басқарады. Әуелде Қазақстан</w:t>
        <w:br/>
        <w:t>Комсомол Орталық Комитетінің хатшысы, кейін Қазақстан</w:t>
        <w:br/>
        <w:t>Жазушылар одағы басқармасының хатшысы, "Әдебиет және</w:t>
        <w:br/>
        <w:t>искусство" журналының редакторы болған Қайнекей жарты</w:t>
        <w:br/>
        <w:t>жалақыға институтта сабақ береді, жас әдебиетшілердің басын</w:t>
        <w:br/>
        <w:t>қосып, олардың тәуір деген шығармаларын бастыруға</w:t>
        <w:br/>
        <w:t>көмектеседі. 1947 жылы соғыстан кейінгі дәуірде түңғыш</w:t>
        <w:br/>
        <w:t>135</w:t>
        <w:br/>
        <w:t>істеді. Сонда бірге істейміз, "Лениншіл жастың" жауапты</w:t>
        <w:br/>
        <w:t>хатшысы деп, Бүркіт Ысқақовтың үйіне қонақ еткені есімде.</w:t>
        <w:br/>
        <w:t>Алғашқы кітаптарын шығарып, аздап гонарар таба бастаса</w:t>
        <w:br/>
        <w:t>да, пәтердің жоқтығы, жас семьяның (оның үстіне Самал</w:t>
        <w:br/>
        <w:t>атты қыз туды) тауқыметі, соғыстан соңғы дәуірдің</w:t>
        <w:br/>
        <w:t>қиыншылықтары қосылып, оған жеңіл соқпады. Кешікпей</w:t>
        <w:br/>
        <w:t>ол еліне, Нарынқолға мұғалім боп кетті. Бір-екі рет Алматыға</w:t>
        <w:br/>
        <w:t>келгенде, соғып кеткені бар. Келесі жазда Бәшен, Самал</w:t>
        <w:br/>
        <w:t>үшеуі біздің үйге келіп түсіп, Өскеменге Бәшеннің</w:t>
        <w:br/>
        <w:t>төркіндеріне кетті. Біз Баянжан Мәдиев (Бәшеннің жерлесі,</w:t>
        <w:br/>
        <w:t>Бердібекке туыстай боп кеткен жақсы жігіт еді. Журналист.</w:t>
        <w:br/>
        <w:t>Талдықорғанда облыстық газеттің редакторы болып түрып</w:t>
      </w:r>
    </w:p>
    <w:p>
      <w:r>
        <w:t>қайтыс болды) екеуіміз поезға шығарып салдық. Бердібектің</w:t>
        <w:br/>
        <w:t>жолаушы посзына бірінші мінгені скен (Қарағандыдан</w:t>
        <w:br/>
        <w:t>қашқанда жүк поезына мінген ғой), Баянжан екеуіміз</w:t>
        <w:br/>
        <w:t>"Өскеменнен қыз алмасаң, өмір бойы поезд көрмей кетеді</w:t>
        <w:br/>
        <w:t>екенсің" деп "поезға бірінші мінген адамның ырымын жаса"</w:t>
        <w:br/>
        <w:t>(Қазақтың жас баланы атка мінгізгенде жасайтын ырымдарын</w:t>
        <w:br/>
        <w:t>айтып) деп, біраз әурелсгенбіз. Жайшылықта әзілді жауапсыз</w:t>
        <w:br/>
        <w:t>қалдырмайтын Бердібек бұл жолы ыржалақтап күле берген.</w:t>
        <w:br/>
        <w:t>Ауылда ол коп түрақтай алмады. Алматыға қайтып келді.</w:t>
        <w:br/>
        <w:t>Творчество адамына шығармашылық орта керек, кітап шығару</w:t>
        <w:br/>
        <w:t>қажет - барлығы оның бетін Алматыға қарай бүра берген</w:t>
        <w:br/>
        <w:t>сияқты. Бір күні түн ішінде (үмытпасам 1954 жылдың басы)</w:t>
        <w:br/>
        <w:t>мезгілсіз, біреу есікті қатты тарсылдата бастады. Сұрасам,</w:t>
        <w:br/>
        <w:t>Бердібек. Нарынқолдан ерте шыққан екен. Қыс іші, жол</w:t>
        <w:br/>
        <w:t>ауыр болып, түнделетіп зорға жетіпті. Кіргізіп бойын</w:t>
        <w:br/>
        <w:t>жылытып, жатқыздық, Таңертеңгі шай үстінде ол біржолата</w:t>
        <w:br/>
        <w:t>келгенін, мектептен кеткенін, жайсыздау бір директормен</w:t>
        <w:br/>
        <w:t>келісе алмағанын айтты. Әңгіме арасында Бекмахановтың</w:t>
        <w:br/>
        <w:t>жер ауып, Нарынқол мектебіне мүғалім болып барғанын,</w:t>
        <w:br/>
        <w:t>талантты ғалымды қудалаудың әділетсіздігіне деген</w:t>
        <w:br/>
        <w:t>көзқарасын да айтып қалды. Асылы, Бердібек идеологиялық</w:t>
        <w:br/>
        <w:t>қысым арқылы көрінетін социализмнің әділетсіздіктерін</w:t>
        <w:br/>
        <w:t>көргіш те, сынағыш та болатын. Біз оның жолдастары, аузын</w:t>
        <w:br/>
        <w:t>жауып ұстауға тырысатынбыз. Мектепте сабақ беріп кормеген</w:t>
        <w:br/>
        <w:t>Бекмаханов сабақ жоспарын жасау сияқты істерді қалай</w:t>
        <w:br/>
        <w:t>атқаруды Бердібектен сұрапты. Оның елмен қарым-</w:t>
        <w:br/>
        <w:t>қатынасын директор қадағалапты. Ғалыммен кездесіп,</w:t>
        <w:br/>
        <w:t>сөйлесіп қалып жүргені үшін Бердібекке дікілдепті. Екеуінің</w:t>
        <w:br/>
        <w:t>арасындағы кикілжің осыдан басталса керек. Кешікпей</w:t>
        <w:br/>
        <w:t>139</w:t>
        <w:br/>
        <w:t>Бекмахановты басқа жаққа алып кетіпті (Шу мектебіне</w:t>
        <w:br/>
        <w:t>жіберіпті, сол жақта ұстаған ғой). Бердібек арыз беріп, босап</w:t>
        <w:br/>
        <w:t>Алматыға келіпті. Ауылда Бәшен босанып, қыз туыпты. Біздің</w:t>
        <w:br/>
        <w:t>1951 жылы туған баламыз бар еді, біз "құда боламыз" деп</w:t>
        <w:br/>
        <w:t>мәз болып қалдық. Кішкентай Нүр Бердібекті "ата" деуге</w:t>
        <w:br/>
        <w:t>үйренді.</w:t>
        <w:br/>
        <w:t>Алматыға баспасөз маңында әртүрлі шағын қызметтер</w:t>
        <w:br/>
        <w:t>істеп жүрді де, Бердібек кейін киностудияға редактор боп</w:t>
        <w:br/>
        <w:t>орналасты. Жататын орын - біздің үй. Оның әзіл-қалжыңы,</w:t>
        <w:br/>
        <w:t>көңілді кейпі, әңгімешілдігі, бұрын мен білгенмен, біздің</w:t>
        <w:br/>
        <w:t>отбасымызға онша таныс емсс еді. Ол түрған 4-5 ай ішінде</w:t>
        <w:br/>
        <w:t>(ол қаңтарда келді де, маусымда үйін көшіріп алып келді)</w:t>
        <w:br/>
        <w:t>біздің үй оған үйреніп алды. Ол кешігіп келсе, әлде бір</w:t>
        <w:br/>
        <w:t>жаққа баратын болса, оны іздеп алаңдап отырамыз. Бердібек</w:t>
        <w:br/>
        <w:t>жоқ болса, күлкі, әзіл-қалжың да болмайды. "Бердібектей</w:t>
        <w:br/>
        <w:t>неге болмайсыңдар, коңілді жүрмейсіңдер" деп, Әлия арасында</w:t>
        <w:br/>
        <w:t>бізге де ескерту жасап қояды.</w:t>
        <w:br/>
        <w:t>Қызмет орнымыз алыс болмаған соң, бәріміз дс үйге түскі</w:t>
        <w:br/>
        <w:t>тамаққа жиналамыз. Дәмеш деген Әлияның апасы бар, Сауда</w:t>
        <w:br/>
        <w:t>министрінің орынбасары, ол да бізге келеді. Біздің үйде шешей</w:t>
        <w:br/>
        <w:t>бар - шәйнек оттан түспейді. Дәмеш кешкс де соғып, тамағын</w:t>
        <w:br/>
        <w:t>біздің үйден ішіп кетеді. Осыны көрген Бердібек әзілдеп:</w:t>
        <w:br/>
        <w:t>-- Дәке, сіз "күнде сізден” екенсіз, - деді.</w:t>
        <w:br/>
        <w:t>Бәріміз де бұл создің мағынасына түсінбей, Бердібекке</w:t>
      </w:r>
    </w:p>
    <w:p>
      <w:r>
        <w:t>қарадық. Сонда Бердібектің айтқаны:</w:t>
        <w:br/>
        <w:t>- Бір қыдырымпаз жігіт аңдып тұрып, мұржадан түтін</w:t>
        <w:br/>
        <w:t>шыққан кезде, көршісінің үйіне жетіп барады екен. Ас үстінен</w:t>
        <w:br/>
        <w:t>шығады. Қазақ "кет" демейді, үстелге шақырады. Үй иесі</w:t>
        <w:br/>
        <w:t>тұрып, "Қарағым, атың кім?" деп сұрапты. “Күнде сізден"</w:t>
        <w:br/>
        <w:t>депті жігіт. Сонда үй иесі "Қарағым-ай, атыңды өзіңе лайық</w:t>
        <w:br/>
        <w:t>қойған екен. Ең болмаса, әкең марқұм "бір күн бізден, бір</w:t>
        <w:br/>
        <w:t>күн сізден қоймаған екен" депті.</w:t>
        <w:br/>
        <w:t>Бәріміз күліп, көп уақыт "Дәкеңді "күнде сізден" деп</w:t>
        <w:br/>
        <w:t>жүрдік.</w:t>
        <w:br/>
        <w:t>Бердібектің жігіттік қызықтары да мол болатын. Бір жолы</w:t>
        <w:br/>
        <w:t>Әлиямен бірге оқитын (Сол жылы институт бітірейін деп</w:t>
        <w:br/>
        <w:t>жүрген) бір Монғолиядан келген қазақ келіншегі еріп келді.</w:t>
        <w:br/>
        <w:t>Бердібектің көзі жайнап, әлгінің асты-үстіне түсіп әңгімелесіп,</w:t>
        <w:br/>
        <w:t>артынан "Мен бүл кісіні шығарып салайын" деп, бізді</w:t>
        <w:br/>
        <w:t>отырғызып, өзі алып кетті. Ертеңіне әлгі келіншек Әлияға:</w:t>
        <w:br/>
        <w:t>"Кешегі жігіт жазушы ғой, байғұстың әйелі қайтыс болыпты,</w:t>
        <w:br/>
        <w:t>140</w:t>
        <w:br/>
        <w:t>Қызметіміз деңгейлес еді. Барысып-келісіп жүрген едік.</w:t>
        <w:br/>
        <w:t>Содан кейін арамыздан әлдебір мысықтілеу, мысыктабан</w:t>
        <w:br/>
        <w:t>"жанашырлар" өтіп кеткенін сездім.</w:t>
        <w:br/>
        <w:t>Кинода жүрген шындықты беткс айтып үйренген қайран</w:t>
        <w:br/>
        <w:t>басым әдебиетке араласа беріп алғашкы соққыны солай жедім.</w:t>
        <w:br/>
        <w:t>"Өлгендер қайтып келмейді" деген роман жарық көргенше</w:t>
        <w:br/>
        <w:t>Бердібекті аса қатты күндеушілер аз еді. Ол туралы сөз</w:t>
        <w:br/>
        <w:t>болғанда:"Ол балалар жазушысы ғай” деп тәмендетіңкіреп</w:t>
        <w:br/>
        <w:t>сөйлеп, өз жайына қалдыра беретін. Үзеңгілес жолдастары,</w:t>
        <w:br/>
        <w:t>бәйгеге бірге түскен "достары" одан аса қауіптенбейтін.</w:t>
        <w:br/>
        <w:t>Нағыз талантты жазушының қолына түссе, қаламына</w:t>
        <w:br/>
        <w:t>іліксе, көркемдік санасынан нәр алып, оқырманның қолына</w:t>
        <w:br/>
        <w:t>тисе өлгендердің де қайтып келетінін қызғаншақ қауым</w:t>
        <w:br/>
        <w:t>қапысыз түсінді-ау деймін. Бердібек туралы оқырмандар</w:t>
        <w:br/>
        <w:t>арасында қызу талас, бірі тәнті болып, бірі тәлкек қылып</w:t>
        <w:br/>
        <w:t>түрлі ойлар айтыла бастады. Орталық Комитеттің сыбыр</w:t>
        <w:br/>
        <w:t>созбен ғана шешілетін, ыммен ғана ұғысатын кабинеттерінде</w:t>
        <w:br/>
        <w:t>жасалатын бірінші дәрежелі, екінші дәрежелі, үшінші дәрежелі</w:t>
        <w:br/>
        <w:t>жазушылардың тізімін Бердібек ағамыз быт-шыт қылды.</w:t>
        <w:br/>
        <w:t>Ол тізімдер, ол дәрежелер жазушының талантын дәріптеп,</w:t>
        <w:br/>
        <w:t>бағалап жасалмайтын. Ол тізімдер, дәрежелер жазушының</w:t>
        <w:br/>
        <w:t>аппаратқа қаншалықты жақындығын, саясатқа қаншалықты</w:t>
        <w:br/>
        <w:t>сай келетіндігін көрсетіп тұратын. Құйысқаны тістесіп келе</w:t>
        <w:br/>
        <w:t>жатқан достарын Бердібек тәтті түстен айырды. Өзіне деген</w:t>
        <w:br/>
        <w:t>сезім күштен айырды. Талайлардан маза кетті.</w:t>
        <w:br/>
        <w:t>Сол түста шынтақпен жұмыс істеу басталды. Шынтақпен</w:t>
        <w:br/>
        <w:t>жүмыс істеу -- орыс тілінен тікелей аударылған калька. Кең</w:t>
        <w:br/>
        <w:t>далада өмір сүрген қазаққа шынтақпен жүмыс істеу деген</w:t>
        <w:br/>
        <w:t>ұғым ене қоймаған. Енсе де сіңе қоймаған. Бірақ қазақ</w:t>
        <w:br/>
        <w:t>әдебиеті деген үғым дарынсыздар үшін бес-алты адамның</w:t>
        <w:br/>
        <w:t>тізімінен шектелетін. Сол тізімге тосыннан біреу кірсе,</w:t>
        <w:br/>
        <w:t>төмендегі "соңғы фамилиялар" сызылып қалуға тиіс.</w:t>
        <w:br/>
        <w:t>Дарынымен ала алмаса арсыздықпен алуға тырысатын әдет</w:t>
        <w:br/>
        <w:t>бар. Шынтақпен жұмыс істеу деген сол.</w:t>
      </w:r>
    </w:p>
    <w:p>
      <w:r>
        <w:t>Бекең аңқау адам сді. Ташкентте Азия, Африка жазу-</w:t>
        <w:br/>
        <w:t>шыларының конференциясына отпек. Бір баратын адам сен</w:t>
        <w:br/>
        <w:t>едің. Тізімде сен неге жоқсың деп ақыл айтушылар ақыры</w:t>
        <w:br/>
        <w:t>ол кісіге үлкен жиынның төралқасына жеделхат жібер деп</w:t>
        <w:br/>
        <w:t>көндіреді. Саясаттан аулақ жүрген ағамыз, арамдықтан да</w:t>
        <w:br/>
        <w:t>аулақ жүрген ағамыз бірсулер дайындан берген мәтінге қол</w:t>
        <w:br/>
        <w:t>қояды. Ол жеделхатқа астаналардың астанасында қандай пікір</w:t>
        <w:br/>
        <w:t>ІЗІ</w:t>
        <w:br/>
        <w:t>де, анау жоқ, мынау жетпейдімен аузын қу шөппен сүрте</w:t>
        <w:br/>
        <w:t>береді. Чуковскийдің, Маршактың, Михалковтың балаларды</w:t>
        <w:br/>
        <w:t>үйіріп алатын шығармалары сияқты дүниелер бізде де бар.</w:t>
        <w:br/>
        <w:t>Алайда, баспаларымыздың орыс баспалары сияқты балалар</w:t>
        <w:br/>
        <w:t>үшін жазатындарға ықылас аударулары бір жақты. Орыс</w:t>
        <w:br/>
        <w:t>жазушыларының шығармалары жыл сайын үсті-үстіне</w:t>
        <w:br/>
        <w:t>қайталанып басылып жатады. Бізде бір басылған дүниенің</w:t>
        <w:br/>
        <w:t>қайта басылуы қияметтің қыл көпірінен өткеннен де қиын.</w:t>
        <w:br/>
        <w:t>-- Өкпеңіз бе бұл?</w:t>
        <w:br/>
        <w:t>-- Жоқ, балалар әдебиетін жандандырудың жайы. Неге</w:t>
        <w:br/>
        <w:t>олай?</w:t>
        <w:br/>
        <w:t>-- Өйткені, үлттық сипаты, өзіндік ерекшеліктері айқын</w:t>
        <w:br/>
        <w:t>көрінбей, орыс әдебиетінде айтылған жайларды қайталай</w:t>
        <w:br/>
        <w:t>берген соң, солай шығар, -- деп, Бекеңді жақаурата қайрадым.</w:t>
        <w:br/>
        <w:t>Бекең маған бажырая қарады.</w:t>
        <w:br/>
        <w:t>-- Қалайша, неге олай ойлайсың?..</w:t>
        <w:br/>
        <w:t>-- Ол былай: орыстар күшік пен мысықты өлеңге қосса,</w:t>
        <w:br/>
        <w:t>қазақ ақындары соған сәйкес олең қүрап қайталайды, -- деп</w:t>
        <w:br/>
        <w:t>күлді қарқылдап. -- Мен жазуды өлеңмен бастаған едім.</w:t>
        <w:br/>
        <w:t>"Мысық" деген өлеңім оқулықтарға кіріп жүр. Соған сілтеп</w:t>
        <w:br/>
        <w:t>отырсың ғой. Онда торғайды аңдып отырып, жер соғып қалған</w:t>
        <w:br/>
        <w:t>мысық суреттеліп еді. Соның бір-екі шумағын ғана алған.</w:t>
        <w:br/>
        <w:t>Демек, ой бөлінген, мысқыл ашылмай қалған.</w:t>
        <w:br/>
        <w:t>-- Жалғыз сіз смессіз, -- деп майдаладым коңіліне алып</w:t>
        <w:br/>
        <w:t>қалмауы үшін, -- ақындардың көбі мысық пен күшікке әуес.</w:t>
        <w:br/>
        <w:t>Бұл хайуандар қазаққа онша қастерлі емес, ұлттық сипатқа</w:t>
        <w:br/>
        <w:t>жатпайды. Басқа халық әдебиет арқылы қазақты тануы керек.</w:t>
        <w:br/>
        <w:t>Ұлттық сипаттың сезіліп тұрғаны қандай ғанибет.</w:t>
        <w:br/>
        <w:t>-- Бұл ойыңды құптаймын. Бірақ үйрену де керек қой.</w:t>
        <w:br/>
        <w:t>-- Бір ақынның балаларға арналған өлең кітабын оқыдым.</w:t>
        <w:br/>
        <w:t>Онда күшік, ит, торғай, есек, доңыз туралы олең бар да,</w:t>
        <w:br/>
        <w:t>қазақтың төрт түлігінің бірде-бір төлі жоқ. Қазақ тұрмысы-</w:t>
        <w:br/>
        <w:t>мен біте қайнасқан бұзау, бота, құлын, лақ, қозы неге жыр-</w:t>
        <w:br/>
        <w:t>ланбасқа? Маршакта, Михалковта күшік пен мысық желілі</w:t>
        <w:br/>
        <w:t>өлеңдердің кейіпкері. Түрікменнің Қайым Тәңірқүлиеві мен</w:t>
        <w:br/>
        <w:t>өзбектің Құддыс Мұхаммәдиін оқысаңыз үлт иісі аңқып</w:t>
        <w:br/>
        <w:t>тұрады. Ал қазақ балалары өздері күнбе-күн араласып өскен</w:t>
        <w:br/>
        <w:t>төлдерден неге шет қалады? Жатырқап кеткені ме, әлде,</w:t>
        <w:br/>
        <w:t>ақындар ауылды жатсына ма? Сіз ауыл балаларының өмірін</w:t>
        <w:br/>
        <w:t>үзбей жазасыз. "Чемпионыңыздың" өзі ауылдан шықты ғой.</w:t>
        <w:br/>
        <w:t>-- Иә... Өзің жазып жүрсің бе? -- деп, Бекең жән сүрады</w:t>
      </w:r>
    </w:p>
    <w:p>
      <w:r>
        <w:t>да, әңгіменің бағытын өзгертті.</w:t>
        <w:br/>
        <w:t>126</w:t>
        <w:br/>
        <w:t>Мәскеу ашты. Содан кейін барып бізде басылды. Ол шығарма</w:t>
        <w:br/>
        <w:t>кейін 16 тілге аударылды. Ал көп туындылары тең жартысына</w:t>
        <w:br/>
        <w:t>дейін қысқартылып барып жарық көрді. Еліміз егемендік</w:t>
        <w:br/>
        <w:t>алып жатқан тұста “Халық жазушысы”, Мемлекеттік сыйлық</w:t>
        <w:br/>
        <w:t>сияқты атақ алуға ұсынылып еді, бермей қойды. Осының</w:t>
        <w:br/>
        <w:t>бәрін көңіліне ауыр алып, ішқұса болды ғой деймін. Сөйтіп</w:t>
        <w:br/>
        <w:t>өмірінің соңы да қайғылы қазамен аяқталды.</w:t>
        <w:br/>
        <w:t>Әңгімелескен Ермахан Шайхыұлы.</w:t>
        <w:br/>
        <w:t>Байұзақ ҚОЖАБЕКҰЛЫ</w:t>
        <w:br/>
        <w:t>Бәйгеден келген көкдөнен</w:t>
        <w:br/>
        <w:t>Қарын тоқ, киім бүтін, уайым көп,</w:t>
        <w:br/>
        <w:t>Қалқайып әзер жүрмін құлайын деп.</w:t>
        <w:br/>
        <w:t>Ойласам жер тағдырын, ел тағдырын,</w:t>
        <w:br/>
        <w:t>Еріксіз кемсеңдеймін жылағым кен.</w:t>
        <w:br/>
        <w:t>Бердібек.</w:t>
        <w:br/>
        <w:t>Қаламдастары аянбай-ақ сскс алып, сый-құрметке бөленіп,</w:t>
        <w:br/>
        <w:t>естелігін, тіпті біреу: “Бөтелке түбінде кездесуші едік. Ол</w:t>
        <w:br/>
        <w:t>шарап қана ішетін-ді, бірақ соған-ақ қызып қалатын”; енді</w:t>
        <w:br/>
        <w:t>бір досы: “Павлодарға барып менің жетпіс жылдығымды,</w:t>
        <w:br/>
        <w:t>Текеске келіп оның жетпіс жылдығын тойлаймыз деуші едік,</w:t>
        <w:br/>
        <w:t>бұйрықты қойсаңызшы!” деп қайғырды. Осындай әңгімені</w:t>
        <w:br/>
        <w:t>теледидардан естіген дәрігер көршіміз Социал Ахметұлы:</w:t>
        <w:br/>
        <w:t>“Бәке-ау, Берді ағамен жиырма бес жыл құжырамыз іргелес</w:t>
        <w:br/>
        <w:t>көрші болдық. Берді ағаның татқанын көрмедік, сойтсек</w:t>
        <w:br/>
        <w:t>достарымен ішеді екен ғой”, - деп қалжыңдайды. Расында</w:t>
        <w:br/>
        <w:t>да Берді ағаң:</w:t>
        <w:br/>
        <w:t>“Өсек пен өтіріктен тойып кеттім,</w:t>
        <w:br/>
        <w:t>Жазуды сол себептен қойып кеттім”.</w:t>
        <w:br/>
        <w:t>Сөз қадірін білмейтін дүмшелерді,</w:t>
        <w:br/>
        <w:t>Қырып кеткім келсді, жойып кеткім.</w:t>
        <w:br/>
        <w:t>Сондықтан ыза болам да шарап ішем,</w:t>
        <w:br/>
        <w:t>Абайлап жан-жағыма қарап ішем”, -</w:t>
        <w:br/>
        <w:t>деп өзі жазғандай жас кезінде шарапты ішкен де шығар,</w:t>
        <w:br/>
        <w:t>бірақ соңғы жылдары жазуды қойып кеткені рас.</w:t>
        <w:br/>
        <w:t>“Дүмшелерді қырып кетпегенмен”, қияға салған үйінің</w:t>
        <w:br/>
        <w:t>беткейіндегі шөптің басын тобылғы таяғымен қиып, ұзақ</w:t>
        <w:br/>
        <w:t>күн ерсілі-қарсылы жүретін, кейде таяғына сүйеніп ойға,</w:t>
        <w:br/>
        <w:t>қырға салынған ығы-жығы үйлерге қарап тұратын еді.</w:t>
        <w:br/>
        <w:t>150</w:t>
        <w:br/>
        <w:t>- Қабырға құда дегенді қайдан шығарып жүрсіңдер?</w:t>
        <w:br/>
        <w:t>Қабырға ағайын болады, ал қабырға қүда дегенді естімеппін.</w:t>
        <w:br/>
        <w:t>- Құданың құдасы қабырға құда болады.</w:t>
        <w:br/>
        <w:t>--Е, бар, бар, жолың болсын! - деп теріс айналып, қиядағы</w:t>
        <w:br/>
        <w:t>үйіне қарай жүріп кетті, қолында тобылғы таяғы бар.</w:t>
      </w:r>
    </w:p>
    <w:p>
      <w:r>
        <w:t>Өкпелі екенін сездім. Берді ағаның бір артық қасиеті,</w:t>
        <w:br/>
        <w:t>ешкімнің артынан хайбат айтпайтын. Жақтырмайтын адам</w:t>
        <w:br/>
        <w:t>туралы сөз болса, қабағын түйіп, сөзді басқа жаққа аударуға</w:t>
        <w:br/>
        <w:t>тырысатын.</w:t>
        <w:br/>
        <w:t>Сол сапарымда Берді ағаң жайында туыстары қандай ойда</w:t>
        <w:br/>
        <w:t>екенін, үлкен жазушыны қалайша түсінбей жүргендерін</w:t>
        <w:br/>
        <w:t>білгім келді. Тойдағы жүрттан сыр тарттым. Ел басқаратын</w:t>
        <w:br/>
        <w:t>белсенділердің ішінен Берді ағаның туыстары жоқ болып</w:t>
        <w:br/>
        <w:t>шықты. Ауыл төрағасы:</w:t>
        <w:br/>
        <w:t>--Бердібек қызталақты білеміз, жазушы деп жүрсіңдер ғой,</w:t>
        <w:br/>
        <w:t>оның не тындырғанын... мына Қостөбенің Беснайза Қүрманы.</w:t>
        <w:br/>
        <w:t>Анау жылы туысы... Тәліп деген прәпесірмен қонаққа келіпті.</w:t>
        <w:br/>
        <w:t>Адам құсатып шақырдық, күттік. Өзінің Құрмандарымен</w:t>
        <w:br/>
        <w:t>отырсын деп ауданның, облыстың бастықтарымен басқа үйде</w:t>
        <w:br/>
        <w:t>отырсақ, “Бастықтарың бізді менсінбеді” деп прәнесір</w:t>
        <w:br/>
        <w:t>туысымен аттанып кетіпті. Содан бері ат ізін салмайды,</w:t>
        <w:br/>
        <w:t>қызталақ, өзі бір қыңыр адам, жетім өскен неме емес пг!...</w:t>
        <w:br/>
        <w:t>“Е дегеніңнен білдім сарт скеніңді” дегендей, Берді</w:t>
        <w:br/>
        <w:t>ағаңның “Балалық шаққа саяхатындағы” бір кейіпкері екен-</w:t>
        <w:br/>
        <w:t>ау” деп түйдім. Текестің оң жағасымен Алматыға қарай сапар</w:t>
        <w:br/>
        <w:t>шеккенімде: “Ағайын, соқтықпалы-соқпақсыз жерде өскен</w:t>
        <w:br/>
        <w:t>Соқпақбаев, оны да ойла жүрегінің түбіне терең бойла,</w:t>
        <w:br/>
        <w:t>орынсыз кінә қойма”, деп жерлестеріме айтып, күбірлеген</w:t>
        <w:br/>
        <w:t>болдым. Сол сәтте анау бір жылы Берді ағаның “Туысқаным”</w:t>
        <w:br/>
        <w:t>деген әңгімесі туралы оқиға есіме түсті.</w:t>
        <w:br/>
        <w:t>- Менің үстімнен туысқаным ҢҚК-ға арыз жазыпты, -</w:t>
        <w:br/>
        <w:t>деді Берді аға. - Сенесің бе, соған?</w:t>
        <w:br/>
        <w:t>- Үстіңізден арыз жазатын парақор бастықсыз ба?</w:t>
        <w:br/>
        <w:t>-- Қызықсың, менің қаламым бастықтан мықты емес пе!</w:t>
        <w:br/>
        <w:t>- Сізді ұлтшыл, совет өкіметіне жала жауып жазды деп</w:t>
        <w:br/>
        <w:t>арызданып, домалақ арыҙ айдады ма деп қалып, бастықты</w:t>
        <w:br/>
        <w:t>сылтауратып жатқаным да... Сонымен туысқаныңыз не деп</w:t>
        <w:br/>
        <w:t>арызданыпты?</w:t>
        <w:br/>
        <w:t>Берді ағаң қалтасынан хатты алып оқи бастады:</w:t>
        <w:br/>
        <w:t>“Сскадағы жолдас, Бердібек Соқпақбаев туысқаным деп</w:t>
        <w:br/>
        <w:t>әңгіме жазыпты. Туысқаны екенім - пәкті. Жартылық арақ</w:t>
        <w:br/>
        <w:t>қойғаным - пәкті. Бірақ ол пәктіні бұрмалапты. Араққа</w:t>
        <w:br/>
        <w:t>152</w:t>
        <w:br/>
        <w:t>жерге мүше болмадым. Комсомол, партия, кәсіподақ дегендер</w:t>
        <w:br/>
        <w:t>мені шақырмады, мен олай қарай беттемедім. Тек Жазушылар</w:t>
        <w:br/>
        <w:t>одағы ғана шақырып: “Мүшелікке өт” деген соң сонда</w:t>
        <w:br/>
        <w:t>тіркелдім”.</w:t>
        <w:br/>
        <w:t>Сонда қалай, топта жоқ, тақта отырған туысты</w:t>
        <w:br/>
        <w:t>жағаламайды, ағаламайды, әкім біткен қас жауы. Ендеше</w:t>
        <w:br/>
        <w:t>Соқпақбаев калай лаурсат болады? Өзі де халық жазушысы.</w:t>
        <w:br/>
        <w:t>Тілі удай ашы.</w:t>
        <w:br/>
        <w:t>Бірде Райымбек мүрдесінің қарсысындағы зиратқа</w:t>
      </w:r>
    </w:p>
    <w:p>
      <w:r>
        <w:t>кинорежиссерді жерлеуге бара жатқанымызда бірсу: “Алыстап</w:t>
        <w:br/>
        <w:t>кеттік қой?” деді. Берді ағаң: “Соны білмей не қара басты,</w:t>
        <w:br/>
        <w:t>зираттың кіре берісінде халықтық қызметшілер, қалаулы</w:t>
        <w:br/>
        <w:t>лауреаттар, төр жақта байлықтың иесі - халық жатады. Мұнда</w:t>
        <w:br/>
        <w:t>да әділеттік орнаған”, -- деді. Жұрт тымырайып үн қатпады.</w:t>
        <w:br/>
        <w:t>Ол кезде социалистік құрылысқа халықтың қалаулыларына</w:t>
        <w:br/>
        <w:t>кір келтіру деген осы емсе пе еді!</w:t>
        <w:br/>
        <w:t>Тағы да сондай бір оқиға болды. Берді ағаңның сықақ</w:t>
        <w:br/>
        <w:t>әңгімесі жарияланды. Онда дөй бастық: “Жолдас жазушылар,</w:t>
        <w:br/>
        <w:t>қазір Өскемен құрылысшылары жиырма торт күнде бес қабат</w:t>
        <w:br/>
        <w:t>үй тұрғызды. Бұл деген жоспарлы социалистік құрылыс. Ал</w:t>
        <w:br/>
        <w:t>біздің жазушы жолдастарда жоспар жоқ, әйтпесе, жиырма</w:t>
        <w:br/>
        <w:t>бес күнде жұмысшы тақырыбына неге бір роман жазып</w:t>
        <w:br/>
        <w:t>тастамайды”, - дейді.</w:t>
        <w:br/>
        <w:t>Түйсіксіз бастықты Берді ағаң тірсегінен қағып түсірді,</w:t>
        <w:br/>
        <w:t>қандай ашы сықақ! Бірнеше күннен кейін Сәбит Мұқановтың</w:t>
        <w:br/>
        <w:t>“Бердібек, байқа!” деген мақаласы “Қазақ әдебиетіне”</w:t>
        <w:br/>
        <w:t>жарияланды. Содан кейін Берді ағаң айылын тартты, сықақ</w:t>
        <w:br/>
        <w:t>жазуды мүлдем қойып кетті.</w:t>
        <w:br/>
        <w:t>Сол жылдары Берді ағаң Сансызбай Сарғасқаевтың “Бір</w:t>
        <w:br/>
        <w:t>көшенің балаларына” сын айтты.</w:t>
        <w:br/>
        <w:t>--Балаларға арнап жазып жүрген егіздің сыңарындай</w:t>
        <w:br/>
        <w:t>қаламдасыңызды аямадыңыз ба? - дедім.</w:t>
        <w:br/>
        <w:t>-Ой, жолың болғыр, сынағаным оны жұртқа</w:t>
        <w:br/>
        <w:t>таныстырғаным емес пе, біздің халық дауға елеңдеп тұрады.</w:t>
        <w:br/>
        <w:t>Ол кітапты қайдан болса да тауып оқиды. Сенбесең елге</w:t>
        <w:br/>
        <w:t>танымал бір адамның тоқал алғанын мысқылдап жариялап</w:t>
        <w:br/>
        <w:t>жіберші. Оның сштеңесі кетпейді, сенің атың шығады. Ондай</w:t>
        <w:br/>
        <w:t>газетті біреуден сұрап алып оқиды, тіпті газет</w:t>
        <w:br/>
        <w:t>оқымайтындардың өзі оқығандай болып жүртқа тарататынын</w:t>
        <w:br/>
        <w:t>қайтерсің.</w:t>
        <w:br/>
        <w:t>Берді ағаң мадақтауды ұнатпай, не айламен айтып түр</w:t>
        <w:br/>
        <w:t>дегендей кейіп білдіретін.</w:t>
        <w:br/>
        <w:t>154</w:t>
        <w:br/>
        <w:t>азайтып, оңашалау өмір кешті. Жұмыс та істемеді. Кітаптары</w:t>
        <w:br/>
        <w:t>да басылған жоқ. Азғантай пенсиямен күн көрді.</w:t>
        <w:br/>
        <w:t>Алатын пенсия бар - бір жүз қырық.</w:t>
        <w:br/>
        <w:t>Жұмыс та істеп жүргем жоқ онша қырып.</w:t>
        <w:br/>
        <w:t>Қатынның көжесіне тойып алып,</w:t>
        <w:br/>
        <w:t>Жатамын да осырам тырқ-тырқ, -</w:t>
        <w:br/>
        <w:t>деген сияқты өлеңдері болатын. Бізді көргенде сонысын</w:t>
        <w:br/>
        <w:t>айтатын.</w:t>
        <w:br/>
        <w:t>Бердібекпен біздің студенттік достарымыз көп еді.</w:t>
        <w:br/>
        <w:t>Соғыстан кейін КазПИ-де оқығандардың біразы Алматыда</w:t>
        <w:br/>
        <w:t>қалды. Олар ғылымға, әдебиетке, журналистикаға араласып</w:t>
        <w:br/>
        <w:t>кетті. Бәріміз бір үйдің баласындай тату, араласып, өмір кешіп</w:t>
        <w:br/>
        <w:t>едік. Әртүрлі жағдайлармен арамыз сиреп, қатынастарымыз</w:t>
        <w:br/>
        <w:t>алыстаған кездің өзінде бір-бірімізді сағынып көрісетінбіз.</w:t>
        <w:br/>
        <w:t>Ренжіскен, мінез көрсеткен кездеріміз болған жоқ. Сондай</w:t>
        <w:br/>
        <w:t>достың бірі - Бердібек еді. Онымен откен жас шағымызды,</w:t>
      </w:r>
    </w:p>
    <w:p>
      <w:r>
        <w:t>қалтқысыз достығымызды біз әлі де сағынамыз.</w:t>
        <w:br/>
        <w:t>Ол ағынға қарсы жүзді</w:t>
        <w:br/>
        <w:t>Бәшен Баймұратқызы - қазақтың корнекті жазушы-</w:t>
        <w:br/>
        <w:t>ларының бірі -- Бердібек Соқпақбаевтың алғашқы сүйіп</w:t>
        <w:br/>
        <w:t>қосылған жары. Бәшен апай да Бердібек ағаның кіндік қаны</w:t>
        <w:br/>
        <w:t>тамған қасиетті топырақ - қазіргі Райымбек ауданының</w:t>
        <w:br/>
        <w:t>перзенті. Тағдырдың жазуы солай шығар, он үш жылдай</w:t>
        <w:br/>
        <w:t>отандасқан соң жолдары екіге айрылады.</w:t>
        <w:br/>
        <w:t>Бәшен Баймұратқызы зейнеткерлікке шыққанға дейін</w:t>
        <w:br/>
        <w:t>Ыбырай Алтынсарин атындағы педагогикалық ғылыми-</w:t>
        <w:br/>
        <w:t>зерттеу институтында мектепке дейінгі тәрбие бөлімінің</w:t>
        <w:br/>
        <w:t>меңгерушісі болып қызмет істейді. Өндірістен қол үзбей,</w:t>
        <w:br/>
        <w:t>педагогика саласы бойынша ізденіп, кандидаттық</w:t>
        <w:br/>
        <w:t>диссертациясын қорғайды, доцент болады. Осы жылдар ішінде</w:t>
        <w:br/>
        <w:t>республикалық басылымдарда оның жетпіске тарта ғылыми</w:t>
        <w:br/>
        <w:t>еңбектері жарияланады. Бірнеше монографиялық еңбектері</w:t>
        <w:br/>
        <w:t>жарық көреді. Осы рухани дүниелері үкімет тарапынан</w:t>
        <w:br/>
        <w:t>лайықты бағаланып, “Қазақстан Республикасына еңбегі сіңген</w:t>
        <w:br/>
        <w:t>қызмсткер” атағына ис болады.</w:t>
        <w:br/>
        <w:t>Таяуда біз Бәшен апайдың қонақжай шаңырағында болып,</w:t>
        <w:br/>
        <w:t>откен омір белестері жайлы әңгімелескен едік.</w:t>
        <w:br/>
        <w:t>--Бердібек ағаймен ең алғаш танысқан кездеріңіз есіңізде</w:t>
        <w:br/>
        <w:t>ме? ;</w:t>
        <w:br/>
        <w:t>146</w:t>
        <w:br/>
        <w:t>Сондықтан нысана атуды ұйымдастырайық. Әшейінде мерген</w:t>
        <w:br/>
        <w:t>көп. Ауыз байлықтары бас айналдырады. Екінің бірі “Мен</w:t>
        <w:br/>
        <w:t>мықтымын, мен мықтымын”, - деп кеуде қағады. Соларды</w:t>
        <w:br/>
        <w:t>сынан көрелік. Бұған қалай қарайсыздар?” -- деп ұзын мұртын</w:t>
        <w:br/>
        <w:t>сылап қойып.</w:t>
        <w:br/>
        <w:t>--Міне, табылған ақыл. Нысана ату өнерімізді бағалаушы</w:t>
        <w:br/>
        <w:t>да, бастаушы да Бекеңнің өзі болсын, &gt;- десті жігіттер.</w:t>
        <w:br/>
        <w:t>Нысана жартылай ботелксе. Елу қадам қашықтыққа</w:t>
        <w:br/>
        <w:t>қойылды. Мылтық - кіші колибрлі “үндемес”. Берілетін</w:t>
        <w:br/>
        <w:t>оқтың саны үшеу. Соның бірін нысанаға дарытқанда,</w:t>
        <w:br/>
        <w:t>“мерген” санатына қосылады. Бәйге бір шара қымыз. Жарыс</w:t>
        <w:br/>
        <w:t>шарты осылай.</w:t>
        <w:br/>
        <w:t>--Ал, Бәке, бастаймыз ба?</w:t>
        <w:br/>
        <w:t>-Е, не тұрыс бар, бастаңыздар!</w:t>
        <w:br/>
        <w:t>“Ендеше, бірінші кезек сіздікі, Беке. Міне, мылтығыңыз,</w:t>
        <w:br/>
        <w:t>-- деп “үндеместі” қолына ұстатты.</w:t>
        <w:br/>
        <w:t>Бекең кәнігі мергендердей-ақ, мылтықты қолына алған</w:t>
        <w:br/>
        <w:t>соң, әрі-бері аударып-төңкеріп асықпай қарап шықты.</w:t>
        <w:br/>
        <w:t>Сыртқы сыры кетіп, сыны бұзылмаған күтімді қару ұнаса</w:t>
        <w:br/>
        <w:t>керек. Бірер мәрте нысанаға көздеп көрді де: “Мұның сыры</w:t>
        <w:br/>
        <w:t>маған мәлім емес. Қолыма алғаш рет үстап тұрмын. Өзінің</w:t>
        <w:br/>
        <w:t>тиюі, түзулігі қалай? Сендердің алдарыңда мені ұятқа</w:t>
        <w:br/>
        <w:t>қалдырып жүрмей ме? Атқан оқтарын айдалаға лағып кетсе,</w:t>
        <w:br/>
        <w:t>жазушы ағамыздың тілін безегенін айтпасақ, нысанаға</w:t>
      </w:r>
    </w:p>
    <w:p>
      <w:r>
        <w:t>кезегенін айтпай-ақ қойыңдар деп кейін жырқ-жырқ</w:t>
        <w:br/>
        <w:t>күлесіңдер-ау. Оның үстіне бәйгеге ілінбей бір шара қымыздан</w:t>
        <w:br/>
        <w:t>құр қалсам, құсадан жарылып кетпеймін бе?” - деп жігіттерге</w:t>
        <w:br/>
        <w:t>күле қарады.</w:t>
        <w:br/>
        <w:t>--Жо-жоқ, Беке, қауіптенбеңіз. Мылтықта мін жоқ. Қара</w:t>
        <w:br/>
        <w:t>қылды қақ жарады.</w:t>
        <w:br/>
        <w:t>Бекең етпетінен жатып, бетке алабере шүріппені басып</w:t>
        <w:br/>
        <w:t>қалды. Қарап тұрғандар ду ете түсті:</w:t>
        <w:br/>
        <w:t>- Асықпаңыз, Беке, асықпаңыз. Иненің жасуындай ғана</w:t>
        <w:br/>
        <w:t>жанап кетті. Иә, иә, сөйтіп, Беке. Бердібек енді ұзақ көздеді.</w:t>
        <w:br/>
        <w:t>Салқын сабырмен демін ішіне тартып саусағын шүріппеге</w:t>
        <w:br/>
        <w:t>ептеп тигізді. Мылтық тырс еткенде, бөтелке быт-шыт болып</w:t>
        <w:br/>
        <w:t>құлап түсті. Бекең орнынан ұшып тұрды. Жігіттерге қасқая</w:t>
        <w:br/>
        <w:t>күліп: “Адамды намыс буып, жаны қысылғанда шөлдеп кетеді</w:t>
        <w:br/>
        <w:t>екен ғой. Әкеліңдер әлгі бір шара қымыздарыңды”, - деді.</w:t>
        <w:br/>
        <w:t>Күлкіге көміліп қалдық...</w:t>
        <w:br/>
        <w:t>158</w:t>
        <w:br/>
        <w:t>Сол жылы Бердібек бірінші рет пәтер алды. Алматының</w:t>
        <w:br/>
        <w:t>шет жақтарында Хрушев посслоктары деп аталатын бір қабат</w:t>
        <w:br/>
        <w:t>жеке үйлер салынып жатқан. Бұл үйсіздердің тасқынын басу</w:t>
        <w:br/>
        <w:t>үшін Хрушев ойлан тапқан нәрсе болатын. Бердібекке СМУ-</w:t>
        <w:br/>
        <w:t>15 деген ауданнан үш бөлмелі оңаша үй тиді. Оны жаяулап</w:t>
        <w:br/>
        <w:t>барып көріп, үйін көшірістік. Алайда, бүл қуаныш та үзаққа</w:t>
        <w:br/>
        <w:t>бармады. Ол үйде Бәшен Самал скеуі қалды да, Бердібек өз</w:t>
        <w:br/>
        <w:t>жөнін тапты. Біздің Бердібекпен жиі қатынасымызға да тиым</w:t>
        <w:br/>
        <w:t>түсті.</w:t>
        <w:br/>
        <w:t>Бір кездескенде, ол үйленгенін айтты. Әйелі аптекте істейді</w:t>
        <w:br/>
        <w:t>екен. Жазушылар одағында, жиындарда кездесіп қалып</w:t>
        <w:br/>
        <w:t>жүрдік. Тағы бір кездескенімізде, әйелінің босанғанын, ұлды</w:t>
        <w:br/>
        <w:t>болғанын айтты.</w:t>
        <w:br/>
        <w:t>- Біз дс ер бала туғыза алады екенбіз, құттықтап қой, -</w:t>
        <w:br/>
        <w:t>деді ыржалақтап. Мен құттықтадым. Келесі жылдардағы бір</w:t>
        <w:br/>
        <w:t>кездесулерде екінші рет ұлды болғанын айтты.</w:t>
        <w:br/>
        <w:t>Бұрынғыдай жайраңдап келе алмайды. Бәшеннен кеткені</w:t>
        <w:br/>
        <w:t>бетіне шіркеу де болатын шығар. Әлиядан да сол үшін</w:t>
        <w:br/>
        <w:t>қысылатын болар. Осы ойлармен біз Бердібекті жас әйелімен</w:t>
        <w:br/>
        <w:t>шақыруға ұйғардық. Ол келді. Бұрынғыдай коңілділік</w:t>
        <w:br/>
        <w:t>танытқан жоқ. Әйелін де қасынан шығармайды. Ұзамай, ол</w:t>
        <w:br/>
        <w:t>бізді, жолдастарын жинап шақырды. Бүл жолғы кешіміз де</w:t>
        <w:br/>
        <w:t>ресмилеу болды. Біздің әйелдеріміз оның әйеліне таянып</w:t>
        <w:br/>
        <w:t>кетсе:</w:t>
        <w:br/>
        <w:t>-- Әй, мына кәрі әйелдер менің жас әйелімді бұзып кетуі</w:t>
        <w:br/>
        <w:t>мүмкін, - деген қалжың айтқан боп, әйелін оларға таянтпауға</w:t>
        <w:br/>
        <w:t>тырысты. Жас әйелдің күйеуінің бүрынғы жолдастарына</w:t>
        <w:br/>
        <w:t>таянбауға тырысуы заңды да болар. Бұрынғы әйелдің</w:t>
        <w:br/>
        <w:t>жолдастарының жаңаны мойындауы да оңай болмайды.</w:t>
        <w:br/>
        <w:t>Олардың бұрынғы әзіл-қалжыңын жас әйел түсіне де</w:t>
        <w:br/>
        <w:t>қоймайды. Сіро, Бердібекпен қайта табысып кетуімізге</w:t>
        <w:br/>
        <w:t>осындай психологиялық жайлар кедергі жасады-ау деймін.</w:t>
        <w:br/>
        <w:t>Араларымыз осы екі шақырыспен тәмамдалды. Анда-санда</w:t>
        <w:br/>
        <w:t>аздап ішіп алған кездерінде кейде телефон соғып, кейде үйге</w:t>
        <w:br/>
        <w:t>келіп, бізді іздейтін, сағынатынын, жалғыздығын айтып шер</w:t>
      </w:r>
    </w:p>
    <w:p>
      <w:r>
        <w:t>тарқатып кеткен кездері де болды. Сондай бір кештің бірінде,</w:t>
        <w:br/>
        <w:t>көзіне жас алып отырып:</w:t>
        <w:br/>
        <w:t>- Сендерді сағынам. Осы күні үш бөлмелі үйім бар,</w:t>
        <w:br/>
        <w:t>сырттан бір қонақ келсе, соған төсек салып беретін орын</w:t>
        <w:br/>
        <w:t>таба алмаймыз. Сендердің екі болме үйлеріңнің бір бөлмесін</w:t>
        <w:br/>
        <w:t>бізге босатып берген мінездеріңс таң қалам! Адал</w:t>
        <w:br/>
        <w:t>144</w:t>
        <w:br/>
        <w:t>баламды жүмсаған жоқпын, қатынымды жүұмсағанмын. Менің</w:t>
        <w:br/>
        <w:t>китілімнің жағасы соғыстан кейін жуылмаған дейді, мұнысы</w:t>
        <w:br/>
        <w:t>жала, пәктіні бұрмалаған. Соғыстан келген китілімді,</w:t>
        <w:br/>
        <w:t>тәлепемді тастамай киіп жүргенім рас, бірақ жуғызып</w:t>
        <w:br/>
        <w:t>тұрамын. Біздің бәлшебек пәртиясының секәсі Бердібек</w:t>
        <w:br/>
        <w:t>Соқпақбаев жолдасты тезге салып түзесін. Ол пәктіні</w:t>
        <w:br/>
        <w:t>бүрмаламай жазсын!”.</w:t>
        <w:br/>
        <w:t>Берді ағаң ішек-сілесі қатын, көзінен жас шыққанша күлді</w:t>
        <w:br/>
        <w:t>де</w:t>
        <w:br/>
        <w:t>- Осы қазаққа қашан ақыл кіреді? - деді.</w:t>
        <w:br/>
        <w:t>-- Барлық қазаққа жала жаппаңыз, туысқан сіздікі ғой, -</w:t>
        <w:br/>
        <w:t>дедім.</w:t>
        <w:br/>
        <w:t>- Ой жолың болғыр, - деп жүріп кетті.</w:t>
        <w:br/>
        <w:t>- “Қазақ кітап оқымаса қайдан ақыл кіреді, - дейтін</w:t>
        <w:br/>
        <w:t>Берді ағаң, - Анау жылы Талдықорғанның ар жағына</w:t>
        <w:br/>
        <w:t>кездесуге бардым. Колхоз бастығы соғысқа қатысқан адам</w:t>
        <w:br/>
        <w:t>екен. Кіріспе соз сөйлеп:</w:t>
        <w:br/>
        <w:t>- Колхозшы жолдастар, Бердібек жолдастың кітабын Ұлы</w:t>
        <w:br/>
        <w:t>Отан соғысында, майданда мұз жастанып, қар жамылып</w:t>
        <w:br/>
        <w:t>жүргенде қойнымызға тығып оқығанбыз, &gt;- деп боскені бар.</w:t>
        <w:br/>
        <w:t>Ой, қызталақ, ол кезде кітап жаздым ба? ФЗО-дан қашып,</w:t>
        <w:br/>
        <w:t>түрмеге түсіп, қандалаға жем болып жатпадым ба!”</w:t>
        <w:br/>
        <w:t>“Ызалы жүрек, долы қол,</w:t>
        <w:br/>
        <w:t>Улы сия, ашы тіл,</w:t>
        <w:br/>
        <w:t>Не жазып кетсе жайы сол,</w:t>
        <w:br/>
        <w:t>Жек көрсеңдер өзің біл”, -</w:t>
        <w:br/>
        <w:t>деп Абай айтқандай, бесіктен белі шықпай жетім қалып,</w:t>
        <w:br/>
        <w:t>ашаршылық, колхоздастыру зардабын шеккен жазушы</w:t>
        <w:br/>
        <w:t>туысқанын да, қоғамын да аяп қалмады. Неден жиіркенді,</w:t>
        <w:br/>
        <w:t>неден қашық скенін зарлап жазбады ма! Оның</w:t>
        <w:br/>
        <w:t>шығармасының өміршеңдігі дс сонда.</w:t>
        <w:br/>
        <w:t>“Ел шетінде туып, слшең оскен балаң не дейді?” деп</w:t>
        <w:br/>
        <w:t>Құнанбай Абай туралы айтқандай, Берді ағаң да елшең өсіп</w:t>
        <w:br/>
        <w:t>еді. Ол жазушылардың да, жершілдердің де тобына кірмеген,</w:t>
        <w:br/>
        <w:t>саяқ оскен. Кокдоненін бәйгеге қосып қойып, жеңгеміз Бикен</w:t>
        <w:br/>
        <w:t>ханым екеуі Кеңсайдағы бақшасын баптап, алмасы мен</w:t>
        <w:br/>
        <w:t>алмұртын қысқа дайындайтын. Соңғы жиырма жылда жеміс</w:t>
        <w:br/>
        <w:t>бапкерінс айналды, ата-бабасы кәсіп етпеген ағаштың</w:t>
        <w:br/>
        <w:t>тамырын ұстады. Сонымен бірге көктеп, бірге гүлдеп, жемісін</w:t>
        <w:br/>
        <w:t>жеп омір кешті. Әрине, Берді аған жазудың ауылынан</w:t>
      </w:r>
    </w:p>
    <w:p>
      <w:r>
        <w:t>аулақтап, қол үзді десуге болмас. Өз сөзімен айтқанда: “Еш</w:t>
        <w:br/>
        <w:t>192</w:t>
        <w:br/>
        <w:t>жазғы демалысқа кеткен) түсіпті. Павел Карпенко деген</w:t>
        <w:br/>
        <w:t>комендантымыз болушы еді. Анда-санда бір жарты беріп,</w:t>
        <w:br/>
        <w:t>қалаған бөлмемізге жатушы едік. Бердібек сонымен келісіп,</w:t>
        <w:br/>
        <w:t>бір айға бір болме алыпты. Маған телефон соқты. Біз Әлия</w:t>
        <w:br/>
        <w:t>скеуіміз оларға амандасуға бардық. Газдың жоқ кезі.</w:t>
        <w:br/>
        <w:t>Электроплитаға ет аса бастады. Біз шай ішіп, әңгімелесіп</w:t>
        <w:br/>
        <w:t>отырдық. Ұзақ отырмыз. Қазан қайнамайды. Бір кезде</w:t>
        <w:br/>
        <w:t>Бердібек кастролді котеріп қалса, плита сымы үзіліп, сөніп</w:t>
        <w:br/>
        <w:t>қалыпты. Шыдамы таусылып отырған Бердібек плитаны</w:t>
        <w:br/>
        <w:t>Бәшенге ала ұмтылды. Біз ұстап қалдық.</w:t>
        <w:br/>
        <w:t>-- Ал, көңілді Бердібекті көр, - деп жатырмын Әлияға.</w:t>
        <w:br/>
        <w:t>Мұндайды көрмеген ол шошып кетті. Ақыры плитаны</w:t>
        <w:br/>
        <w:t>жөндеп, бір күн отырып, ет жеп қайттық.</w:t>
        <w:br/>
        <w:t>Бердібектің ауылы жақын, әкесі тірі -- малшы. Мейіздей</w:t>
        <w:br/>
        <w:t>қып кептірген етті жиі жіберіп тұрды. Ол телефон соғады:</w:t>
        <w:br/>
        <w:t>- Біздің үйден бір ет келіп еді.</w:t>
        <w:br/>
        <w:t>Біз жиі барамыз. Бөліп жейміз.</w:t>
        <w:br/>
        <w:t>Бір жылы күзге қарай осындай хабар айтып Бердібек</w:t>
        <w:br/>
        <w:t>телефон соқты.</w:t>
        <w:br/>
        <w:t>- Біздің үйден бір тәтті ет келіп еді. Ертең демалыс қой.</w:t>
        <w:br/>
        <w:t>Апамды ертіп, Әлия үшеуің келе қойыңдар, - деді.</w:t>
        <w:br/>
        <w:t>Ол кезде Бердібек Тастақта жеке үй жалдап тұратын.</w:t>
        <w:br/>
        <w:t>Тастақтың Сталин көшесі мен Киров көшесінің қиылысыңда,</w:t>
        <w:br/>
        <w:t>оңаша қорасы бар үй еді. Ертеңіне таңертең шай ішкен соң</w:t>
        <w:br/>
        <w:t>"ертерек барып қайтайық" деп, он бірден аса шығып барсақ,</w:t>
        <w:br/>
        <w:t>есіктің алдында Баянжан марқұм әйелімен, шешесімен түр.</w:t>
        <w:br/>
        <w:t>- Мыналардың есігі жабық, - дейді ол.</w:t>
        <w:br/>
        <w:t>- Қой, бізді алдағанмен, кемпірлерді алдамас, көршілерге</w:t>
        <w:br/>
        <w:t>кілтін тастап, базарға кеткен болар, - дедім мен.</w:t>
        <w:br/>
        <w:t>Шынында да, солай екен. Көршілерінен кілтін алып, біз</w:t>
        <w:br/>
        <w:t>Баянжан екеуіміз самаурын алып шығып, екі кемпірге:</w:t>
        <w:br/>
        <w:t>-- Самауыр қойыңыздар, - дедік.</w:t>
        <w:br/>
        <w:t>Екі әйел үйіндегі еттің бәрін, қорасында үлкен қазаны</w:t>
        <w:br/>
        <w:t>бар екен, соған асты.</w:t>
        <w:br/>
        <w:t>Баянжан екеуіміз төсегін ақтарып жүріп, Бәшеннің</w:t>
        <w:br/>
        <w:t>сөмкесін тауып, ақша алып, Сталин, Комсомол көшелерінің</w:t>
        <w:br/>
        <w:t>бұрышында дүкен болатын, содан арақ әкелдік.</w:t>
        <w:br/>
        <w:t>Сөйтіп, шайды бұрқыратып, жасап, ішіп отырғанымызда,</w:t>
        <w:br/>
        <w:t>артынып-тартынып өздері келді. Бізді көріп, күлді. Біз де</w:t>
        <w:br/>
        <w:t>"шақырасыңдар да кетіп қаласыңдар" деп қарсы дау айтып,</w:t>
        <w:br/>
        <w:t>"арақты оз ақшамызға алдық" деп ақша даулап жатырмыз.</w:t>
      </w:r>
    </w:p>
    <w:p>
      <w:r>
        <w:t>142</w:t>
        <w:br/>
        <w:t>достықтарыңа, дарқан мінездеріңе басымды ием, - дегені</w:t>
        <w:br/>
        <w:t>есімде.</w:t>
        <w:br/>
        <w:t>Бердібек өмірінің саңғы жылдары түйық, оңаша өмір сүрді.</w:t>
        <w:br/>
        <w:t>Жазуды да қойды. Қонаққа бару, достарымен бірге болудан</w:t>
        <w:br/>
        <w:t>датиылды. Мұның аяғы немен біткенін елдің бәрі біледі.</w:t>
        <w:br/>
        <w:t>Бердібек -- табиғаты адал, өмірді сүйген, ақ көңіл, жарқын</w:t>
        <w:br/>
        <w:t>жігіт сді. Кездескенде қалжыңдасып, коңіліміз көтеріліп</w:t>
        <w:br/>
        <w:t>қалатын. Сондай бір қалжыңды сәттерді еске түсірейін.</w:t>
        <w:br/>
        <w:t>Бірде бірге оқыған жолдасымыз Кәрібай Шәменовті</w:t>
        <w:br/>
        <w:t>жерлеуге Кеңсайға бардық. Жерлеп болған соң, мен таянып:</w:t>
        <w:br/>
        <w:t>- Әй, Соқпақбаев, сені осы жерде дачаң бар дейді, қайда,</w:t>
        <w:br/>
        <w:t>корсетші, &gt;- дедім. Ол сайдың арғы бетіндегі төбені нұсқады.</w:t>
        <w:br/>
        <w:t>- Әй, мынау олгеңдерлің ортасында қорықпай қалай</w:t>
        <w:br/>
        <w:t>жатасың! - дедім мен тағы да.</w:t>
        <w:br/>
        <w:t>- Өлгеңдер нс істейді? Тірі сендерден қорқу керек, - деді</w:t>
        <w:br/>
        <w:t>ол.</w:t>
        <w:br/>
        <w:t>Бір жолы Жазушылар одағына барсам, бірінші қабатта,</w:t>
        <w:br/>
        <w:t>кіре беріс вестюбльде, ішінде Бердібек бар, бір топ жазушы</w:t>
        <w:br/>
        <w:t>түр скен. Мен бәрімен амандастым да:</w:t>
        <w:br/>
        <w:t>- Шіркін, дүниенің тары-ай! -- дедім.</w:t>
        <w:br/>
        <w:t>- Нс боп қалды, - деді олар слеңдеп.</w:t>
        <w:br/>
        <w:t>- Бір кезде Мұхтар мен Сәбит сыйыспайды деуші ек.</w:t>
        <w:br/>
        <w:t>Енді Соқпақбаев пен Сарғасқаевтың сыйыспағанын көрдік.</w:t>
        <w:br/>
        <w:t>Жүрт ду күлді. Сол күннің алдында "Қазақ әдебиетінде"</w:t>
        <w:br/>
        <w:t>Соқпақбаевтың С.Сарғасқасв шығармаларын қатты сынаған</w:t>
        <w:br/>
        <w:t>мақаласы шыққан. Сансызбай -- ұзақ жылдар балалар</w:t>
        <w:br/>
        <w:t>баспасөзінде қызмет істеген, балаларға арнап көптеген</w:t>
        <w:br/>
        <w:t>шығармалар жазған белгілі жазушы еді. Оның алғашқы</w:t>
        <w:br/>
        <w:t>әңгімелер жинағына (1953) мен мақала жазғам. Кеш дамыған</w:t>
        <w:br/>
        <w:t>балалар әдебиетін Бердібекке ере, дамытуға еңбек етіп жүрген</w:t>
        <w:br/>
        <w:t>қаламгер болатын. "Соқпақбаев, Сарғасқаев" деп екеуінің аты-</w:t>
        <w:br/>
        <w:t>жөндерін де бірге атап жүруші ек. Сол екеуінің арасынап бір</w:t>
        <w:br/>
        <w:t>қара мысық отіп кстксн бс, ойда жоқта Бердібектің</w:t>
        <w:br/>
        <w:t>Сансызбайдың оны-мүнысын қазбалаған мақаласы шықты.</w:t>
        <w:br/>
        <w:t>Менің әңгімені қалжыңға айналдырып, айтып тұрғаным сол</w:t>
        <w:br/>
        <w:t>еді. Бердібек жауап бере алмады. Ыржалақтап, елмен бір</w:t>
        <w:br/>
        <w:t>күлдідс қойды.</w:t>
        <w:br/>
        <w:t>Бердібек Тахауи Ахтановпен, Сафуан Шаймерденовпен</w:t>
        <w:br/>
        <w:t>де жақын жолдас болды. Олармен дс арасында болған қалжың-</w:t>
        <w:br/>
        <w:t>әзіл көп.</w:t>
        <w:br/>
        <w:t>Өмірінің соңғы шағында ол елмен қарым-қатынасын</w:t>
        <w:br/>
        <w:t>10--1090 145</w:t>
      </w:r>
    </w:p>
    <w:p>
      <w:r>
        <w:t>маған коңіл білдірді" депті. Оны маған Әлия сыбырлап айтып</w:t>
        <w:br/>
        <w:t>келді. Біз Бердібектің өзіне айтпадық. Үнсіз сыр сақтадық.</w:t>
        <w:br/>
        <w:t>Коктем туды. 1 Май мерекесіне көшеге шықтық. Ол кезде,</w:t>
        <w:br/>
        <w:t>көшеге ерте алып шығып, трибунаға жете алмай, ұзақ түрып,</w:t>
        <w:br/>
        <w:t>қыдырыстап жүретінбіз. Бердібек скеуіміз КазПИ-дің алдында</w:t>
        <w:br/>
        <w:t>өзімізбен оқыған бір топ жігіттерге кездестік. Ең үлкені -</w:t>
        <w:br/>
        <w:t>Иманбек Ұйықбаев деген тіл маманы, ғалым жігіт еді. Бәріміз</w:t>
        <w:br/>
        <w:t>жиналып, шуласып түрғанда, мен соз бастап:</w:t>
        <w:br/>
        <w:t>-Имеке, мына Бердібектің әйслі қайтыс болып, көңілі</w:t>
        <w:br/>
        <w:t>жарым боп жүр, ешкімге айта да алмадым. Менің өзім басқа</w:t>
        <w:br/>
        <w:t>жақтан естідім, соған коңіл айтпайсыздар ма? -- дей бергенімде</w:t>
        <w:br/>
        <w:t>маған қарап:</w:t>
        <w:br/>
        <w:t>- Әй, - деп қалды да, ыржалақтап топтан болініп кетті.</w:t>
        <w:br/>
        <w:t>Содан үйге кеш қайтты.</w:t>
        <w:br/>
        <w:t>Бір қызығы - Бердібек сыртта көргендерін, кездескен</w:t>
        <w:br/>
        <w:t>әйелдерін үйіне келгенде, әңгіме қып айтып отыратын.</w:t>
        <w:br/>
        <w:t>- Ой, оның не? - дегенімде:</w:t>
        <w:br/>
        <w:t>-- Әйелдер қызық халық қой. Жасырсаң, күдіктеніп бітеді,</w:t>
        <w:br/>
        <w:t>ашуланады. Шыныңды айтса, қалжың ғой деп сенбейді, -</w:t>
        <w:br/>
        <w:t>дейтін.</w:t>
        <w:br/>
        <w:t>Әлгі әңгімені де ол менен бұрын Бәшенге айтып қойыпты.</w:t>
        <w:br/>
        <w:t>"Серіктің шығарып жүргені" - депті. Мен айтсам, Бәшен</w:t>
        <w:br/>
        <w:t>нанбайды.</w:t>
        <w:br/>
        <w:t>Бердібектің мүндай әңгімелері коп болатын. Негізінде</w:t>
        <w:br/>
        <w:t>шындық жатқанмен, ол әзіл араластырып, өлеңдеп, күлкілі</w:t>
        <w:br/>
        <w:t>ғып айтатын.</w:t>
        <w:br/>
        <w:t>- Бірде бір бойы үзын келіншекпен қыдырып, - дейді</w:t>
        <w:br/>
        <w:t>ол, - оған таянып, бетінен сүюге мойыным жетпейді. Бір</w:t>
        <w:br/>
        <w:t>заборға сүйеніп түрдық. Тастың үстіне шығып сүюге</w:t>
        <w:br/>
        <w:t>ұмтылғанымда, келіншек шегініп кетіп, оның мойнына</w:t>
        <w:br/>
        <w:t>асылып қалдым.</w:t>
        <w:br/>
        <w:t>Бір жолы әйелі ауылға кетіп, бүл үйіне келіншекті ертіп</w:t>
        <w:br/>
        <w:t>келіп қонады. Таңертең ерте ссік тарсылдайды. Бұл "Әйелім</w:t>
        <w:br/>
        <w:t>келіп қалды ма?” деп қорқып, әлсіз бауыспен "Бүл кім?” деп</w:t>
        <w:br/>
        <w:t>сұрайды. Сол күні Жоғарғы Ксңес сайлауы екен. Есік</w:t>
        <w:br/>
        <w:t>сыртынан "Дауыс беріңіздер” деген дауыс шығады. Күшейіп</w:t>
        <w:br/>
        <w:t>алған Бердібек: "Неге ерте мазалайсыздар, дауыс берем бе,</w:t>
        <w:br/>
        <w:t>бермеймін бе, - өз еркім" деп күш көрсетіпті.</w:t>
        <w:br/>
        <w:t>Жазға қарай Бердібек ауылға кетіп, Бәшенді екі баласымен</w:t>
        <w:br/>
        <w:t>көшіріп алып келді. Пәтер жоқ. Жалдауға пәтер тауып</w:t>
        <w:br/>
        <w:t>алғанша деп, баяғы озіміз жатқан жатақханаға (студенттер</w:t>
        <w:br/>
        <w:t>141</w:t>
        <w:br/>
        <w:t>Сол бір қалтқысыз, көңілді шақтарымыз-ай!</w:t>
        <w:br/>
        <w:t>Пәтерсіздіктің ауыртпашылығын Бердібек көп көрді.</w:t>
        <w:br/>
        <w:t>Алматының қай жерінде болса да, оның үй жалдамаған ауданы</w:t>
        <w:br/>
        <w:t>жоқ шығар. Шығармашылық азапқа қосылып, тұрмыс та</w:t>
      </w:r>
    </w:p>
    <w:p>
      <w:r>
        <w:t>оның жүйкесіне тиді. Жайшылықта күйгелек ол тіпті</w:t>
        <w:br/>
        <w:t>ашуланшақ болып кетті. Сырт жүрісі тағы бар -- ол Бәшеннің</w:t>
        <w:br/>
        <w:t>жүйкесіне тиеді. Араларында жиі қақтығыс болып қалып</w:t>
        <w:br/>
        <w:t>жүрді. Кішкентай қызы қайтыс болды. Тіршіліктің азабынан</w:t>
        <w:br/>
        <w:t>біраз босау үшін ол Алматыдан кетуге бел буды. Оның</w:t>
        <w:br/>
        <w:t>Мәскеудегі әдебиетшілердің скі жылдық жоғарғы курсына</w:t>
        <w:br/>
        <w:t>кетуінің түпкі себебі осында. Күзде алды-артына қарамай,</w:t>
        <w:br/>
        <w:t>Бердібек Мәскеуге аттанып кетті. Шығарып салдық. "Қыс</w:t>
        <w:br/>
        <w:t>келіп қалды, пәтер де жоқ, далаға тастап ксттің ғой" деп</w:t>
        <w:br/>
        <w:t>Бәшен Самал екеуі жылап қалды. Бұл, ұмытпасам, 1955</w:t>
        <w:br/>
        <w:t>жылдың күзі болатын. Бәшенді біз қолымызға алдық. Осы</w:t>
        <w:br/>
        <w:t>күнгі Қонаев пен Әйтеке би көшелерінің қиылысында (қазіргі</w:t>
        <w:br/>
        <w:t>Арасан моншасының орны) екі болмелі, бірінен бірі өтетін</w:t>
        <w:br/>
        <w:t>шағын, ескі үйде тұратынбыз. Екі баламыз, анамыз бар.</w:t>
        <w:br/>
        <w:t>Соның үстінс Бәшсн Самалмен келіп кірді. Үйренген,</w:t>
        <w:br/>
        <w:t>бірімізді-біріміз сынамайтын дос көңілді жас кезіміз ғой,</w:t>
        <w:br/>
        <w:t>сыйысып тұрдық. Бердібек жазға қарай келді де, пәтер жалдап</w:t>
        <w:br/>
        <w:t>семьясын қолына алды. Күзде оларды Мәскеуге алып кетті.</w:t>
        <w:br/>
        <w:t>Олардың табысып, қалпына келгеніне қуандық.</w:t>
        <w:br/>
        <w:t>1956 жылдың күзінде Қырымнан курорттан қайтқанда</w:t>
        <w:br/>
        <w:t>мен оларға соқтым. Үйіне бір-скі кұн қондым. Аралары жақсы</w:t>
        <w:br/>
        <w:t>екен. Баяғыдай көңілді күйі. Риза болып қайттым. Келісімен</w:t>
        <w:br/>
        <w:t>Әлия да оларды сүрап жатыр. Менің қуанышты хабарымды</w:t>
        <w:br/>
        <w:t>естіп, ол да қуанып қалды. Алайда, бұл қуанышымыз ұзаққа</w:t>
        <w:br/>
        <w:t>бармады. Бәшен қыс ішінде қайтып келді. Басқа барар жері</w:t>
        <w:br/>
        <w:t>жоқ, тағы бізге келді. Оны аман сақтап, 1957 жылы оқу</w:t>
        <w:br/>
        <w:t>бітіріп келген Бердібектің қолына тапсырдық.</w:t>
        <w:br/>
        <w:t>Жеке пәтер жалдап тұрғанымен, Бердібек пен Бәшеннің</w:t>
        <w:br/>
        <w:t>арасы жарасып кете алмады. Бердібек кетіп қалып, Бәшен</w:t>
        <w:br/>
        <w:t>жылап бізге келіп жүрді. Жазға қарай біз Әлия екеуіміз</w:t>
        <w:br/>
        <w:t>курортқа кететін болып, жас балалар мен апам марқүм үйде</w:t>
        <w:br/>
        <w:t>қалды. Орталық партия Комитетінің үйінен екі болмелі</w:t>
        <w:br/>
        <w:t>жайлы, жаңа пәтер алғанбыз. Апама серік болсын, әрі</w:t>
        <w:br/>
        <w:t>апамның көзінше ренжісе қоймас деп, Бердібек пен Бәшенді</w:t>
        <w:br/>
        <w:t>біз бір бөлмемізді босатып, соған кіргізіп кеттік. Бірақ жараса</w:t>
        <w:br/>
        <w:t>алмаған олар "Кемпірдің мазасын ала бермейік" деп, біз</w:t>
        <w:br/>
        <w:t>келгенше, шығып кетіпті.</w:t>
        <w:br/>
        <w:t>143</w:t>
        <w:br/>
        <w:t>Ол кезде малшы ауылдың басшылары қазіргідей алыстан</w:t>
        <w:br/>
        <w:t>сығалап, орталықта қала бермейтін, малшылармен бірге көшіп</w:t>
        <w:br/>
        <w:t>қонатын. Қонақтар сол үрдісті бүзбай, қатал ұстанатын қой</w:t>
        <w:br/>
        <w:t>фермасының меңгерушісі Хабытай Айдаралиннің алты қанат</w:t>
        <w:br/>
        <w:t>боз үйіне орналасты. Қоныс биік текшенің үстінде еді. Есік</w:t>
        <w:br/>
        <w:t>алдынан бәрі алақандағандай айқын көрініп тұр. Иек астында</w:t>
        <w:br/>
        <w:t>кілемдей құлпырған Коккемер кербез керіліп жатса, батыс</w:t>
        <w:br/>
        <w:t>бағытта Үшкүңгейдің қалың қарағайлы қатпар-қатпар сай-</w:t>
        <w:br/>
        <w:t>салалары көз арбайды. Ал оңтүстік-шығысында Шұбартал</w:t>
        <w:br/>
        <w:t>мен атақты Кокбел кербез сүлудай колендейді. Бекең соның</w:t>
        <w:br/>
        <w:t>бәріне қызыл балық қырандай қызыға, құмарта қарап,</w:t>
        <w:br/>
        <w:t>тоймастай тамсанды. “Нстксен молдір тазалық, неткен көркем</w:t>
        <w:br/>
        <w:t>сұлулық?!”, Тіл байлайды ғой, тіл байлайды. Мұндай ғажапты</w:t>
        <w:br/>
        <w:t>кім корген? Нағыз аңыз стіп айтатын жұмақтың өзі! Қанша</w:t>
        <w:br/>
        <w:t>дәріптесе де жұмағың осыдан артық емес шығар... Айналаң</w:t>
        <w:br/>
        <w:t>анау -- жасыл кок арша, қара кок қарағайға малынып тұр.</w:t>
        <w:br/>
        <w:t>Әр сай көк майса, балбүлақтан қүры емес. Сұлудың көз</w:t>
        <w:br/>
        <w:t>жасындай суының тұнықтығын айт! Қырық күн шілдеңде</w:t>
        <w:br/>
        <w:t>бір жылымайды. Тамшысын татсаң мейірің қанады. Ауасы</w:t>
      </w:r>
    </w:p>
    <w:p>
      <w:r>
        <w:t>қандай! Бір жұма жұтсаң бір жылға молынан азық болар.</w:t>
        <w:br/>
        <w:t>Иә, ғажап! Сіздер осы ғажаптың ортасында, жұмақтың нағыз</w:t>
        <w:br/>
        <w:t>қасқа торінде отыр екенсіз ғой”, - деді Рақымбай Бейсебай</w:t>
        <w:br/>
        <w:t>баласы малшыларға айнала қарап.</w:t>
        <w:br/>
        <w:t>Жазушы жерлестерінің сөзі қанат бітіргендей. Масаттанған</w:t>
        <w:br/>
        <w:t>малшылар қаулап жанған қызулы оттай дүрілдеп кетті, “Оның</w:t>
        <w:br/>
        <w:t>рас, Беке, оның рас. Өзің оте жақсы айттың. Бұл оңірге жер</w:t>
        <w:br/>
        <w:t>жетпейді. Ажары бүзылмаған алтын аймақ. Кеудесі биік,</w:t>
        <w:br/>
        <w:t>киесі мол. Олай болмаса кок тіреген Хантәңірі бүкіл әлемге</w:t>
        <w:br/>
        <w:t>асқақ қарап тұра ма?” - деп көсіле түсті.</w:t>
        <w:br/>
        <w:t>Ертесіне күн айнадай ашылып кетті. Айнала төңірек</w:t>
        <w:br/>
        <w:t>кірінен тазарғандай жасара жайнап шыға келді. Бердібек тс</w:t>
        <w:br/>
        <w:t>кейдегі бір кірді мінездерінен арылғандай сергек серуендеп</w:t>
        <w:br/>
        <w:t>келіп, сары қымызға қанып отыр. Біртіндеп жинала бастаған</w:t>
        <w:br/>
        <w:t>малшы жігіттерге: “Бүгін нені срмек етесіңдер?” - деп күле</w:t>
        <w:br/>
        <w:t>қарады. Жасы үлкен сыйлы кісі болғандықтан, тағы да</w:t>
        <w:br/>
        <w:t>Рақымбай қария жон сілтеді. “Біздің Бекең Қостөбеде</w:t>
        <w:br/>
        <w:t>оскендіктен, Текестің суына жастайынан балықтай жүзіп</w:t>
        <w:br/>
        <w:t>ержеткен жігіт. Балық аулаудың, қармақ салудың ойлы</w:t>
        <w:br/>
        <w:t>тәсілдерін жақсы білсе керск. Соны қызықтаса тамаша болар</w:t>
        <w:br/>
        <w:t>еді. Бірақ біздің түсымыздағы сулар қара бота болып қатты</w:t>
        <w:br/>
        <w:t>тасып жатыр. Сірә, қармақ салып қызыққа жарымаспыз.</w:t>
        <w:br/>
        <w:t>157</w:t>
        <w:br/>
        <w:t>тимей жүріп оқылған “Қайдасың, Ғауһар?” атты повесі бар.</w:t>
        <w:br/>
        <w:t>Сондағы Гауһардың кім екенін білесіз бе?</w:t>
        <w:br/>
        <w:t>--Шығарманың “Қайдасың, Гауһар?” деп аталуының</w:t>
        <w:br/>
        <w:t>өзінде де белгілі бір себептер бар ғой. Оның астарында</w:t>
        <w:br/>
        <w:t>драмалық мән-мазмұн жатыр. Бердібек менімен ажырасып,</w:t>
        <w:br/>
        <w:t>басын тауға да, тасқа да ұрып жүргенде осы шығармасын</w:t>
        <w:br/>
        <w:t>жазды. Бір күні кітапханаға барсам, Бердібектің “Қайдасың,</w:t>
        <w:br/>
        <w:t>Гауһар?” деген кітабы сатылып жатыр скен. Басында кітап</w:t>
        <w:br/>
        <w:t>мен туралы екенін білген жоқпын. Зейін қойып оқып</w:t>
        <w:br/>
        <w:t>шықсам, басымыздан өткен оқиғалардың барлығы, тұрған</w:t>
        <w:br/>
        <w:t>үйіміздің мекен-жайына дейін сол қалпыңда беріліпті. Әрине,</w:t>
        <w:br/>
        <w:t>көркем шығарма болғандықтан, кей тұстарына өзгерістер</w:t>
        <w:br/>
        <w:t>енгізуі мүмкін. Дегенмен шығарма біз туралы екендігіне шүбә</w:t>
        <w:br/>
        <w:t>жоқ. Мені танитын адамдар: “бұл әйел әбден мақтаныпты</w:t>
        <w:br/>
        <w:t>ғой” демесін. Мен мақтансам, орнымен мақтанып отырмын.</w:t>
        <w:br/>
        <w:t>Себебі Бердібек бізді өте жақсы көрді. Бірақ арамызға сызат</w:t>
        <w:br/>
        <w:t>түсіп, дәм-тұзымыз жараспады.</w:t>
        <w:br/>
        <w:t>-- Одан кейінгі өмірлеріңіз қалай болды? Қайта қосылуға</w:t>
        <w:br/>
        <w:t>талпыныс жасап көрдіңіздер ме?</w:t>
        <w:br/>
        <w:t>- Менің тарапымнан ондай әрекеттер болған жоқ. Ал</w:t>
        <w:br/>
        <w:t>Бердібек қайта қосылуымызды қалады. Бірақ мен көнбей</w:t>
        <w:br/>
        <w:t>қойдым. Кейін ол екінші әйел алып, үй болып кетті. Әрине</w:t>
        <w:br/>
        <w:t>өмірде сәтсіздіктер көп болады. Соған тотеп беруге, тағдырдың</w:t>
        <w:br/>
        <w:t>тәлкегінен морт сынбауға тырыстым. Әкесіз оскен қыз емеспін</w:t>
        <w:br/>
        <w:t>бс, өзімс-өзім күш-қайрат бердім. Екінші некем сәтті болды.</w:t>
        <w:br/>
        <w:t>Мені түсінетін, қызыма әке болатын жар таптым деп</w:t>
        <w:br/>
        <w:t>ойлаймын.</w:t>
        <w:br/>
        <w:t>- “Өлгендер қайтып келмейді” деген романындағы Еркін</w:t>
        <w:br/>
        <w:t>автордың өзі емес пе?</w:t>
      </w:r>
    </w:p>
    <w:p>
      <w:r>
        <w:t>-- Еркін -- Бердібектің озі. Ол маған осы шығармадағы</w:t>
        <w:br/>
        <w:t>оқиғалар туралы айтып отыратын. ФЗО-дан қашқаны, Бәтима</w:t>
        <w:br/>
        <w:t>деген келіншектің арбасымен Кегенге дейін келіп, сол үйде</w:t>
        <w:br/>
        <w:t>тұрғаны -- бәрі шындық. “Сол жесір әйелге үйленіп қоя</w:t>
        <w:br/>
        <w:t>жаздадым” деп күлуші еді.</w:t>
        <w:br/>
        <w:t>- “Менің атым - Қожа” повесінде Жанар есімді қыз бар.</w:t>
        <w:br/>
        <w:t>Сол кейіпкердің атын автор өзінің қайтыс боған қызының</w:t>
        <w:br/>
        <w:t>атымен атаған деген сөз бар. Осы қаншалықты рас?</w:t>
        <w:br/>
        <w:t>-- Иә, ол шығармадағы Жанар - біздің қызымыздың аты.</w:t>
        <w:br/>
        <w:t>Ол бес жасар кезінде қайтыс болды. Ол туындыны оқыған</w:t>
        <w:br/>
        <w:t>оқырмандар немесе киносын көрген көрермендер:”Егер Қожа</w:t>
        <w:br/>
        <w:t>- Бердібектің өзі болса, қызына қалай ғашық болады?” деп</w:t>
        <w:br/>
        <w:t>ойлауы мүмкін. Мүнда Бердібек қызының ссімін естелік</w:t>
        <w:br/>
        <w:t>148</w:t>
        <w:br/>
        <w:t>көретін, тап-тұйнақтай адам еді. Аты әлемге әйгілі</w:t>
        <w:br/>
        <w:t>жазушының тым қарапайым өмір кешкенін оның табиғатына</w:t>
        <w:br/>
        <w:t>тән қасиет десек дүрыс болар. Ол өтірігі жоқ қоспасыз өмірді</w:t>
        <w:br/>
        <w:t>насихаттап өтсе, өз тұрмысы арқылы соны тағы да айғақтап</w:t>
        <w:br/>
        <w:t>кетіпті. Бұл да екінің бірінің қолынан келмесе керек. Ел</w:t>
        <w:br/>
        <w:t>қатарлы күнелтіп, сол өмірдің ыстық-суығын елмен бірдей</w:t>
        <w:br/>
        <w:t>көргенді мансұқ санайтын, сол арқылы өз тірлігінен өзі нәр,</w:t>
        <w:br/>
        <w:t>қуат алатыны көрініп түр.</w:t>
        <w:br/>
        <w:t>Қос кітап жәшігі. Аласа қабырғалық. Оның үстіне</w:t>
        <w:br/>
        <w:t>Бекеңнің қарамен көмкерілген фотосуреті. Екі жағында гүл</w:t>
        <w:br/>
        <w:t>тұр. Көне үлгідегі кішкене кресло, орта шенінде журнал</w:t>
        <w:br/>
        <w:t>столы. Бекең үшін ол өмір бойы жазу столы ролін атқарыпты.</w:t>
        <w:br/>
        <w:t>Мен артқы бұрыштағы кішкене креслоға отырдым.</w:t>
        <w:br/>
        <w:t>-- Бекеңнің жеке креслосы осы еді. Білгендей отырыпсыз,-</w:t>
        <w:br/>
        <w:t>дейді жеңгеміз Бибігүл. - Ол үнемі осы креслода отыратын.</w:t>
        <w:br/>
        <w:t>Осында отырып кітап оқитын, теледидар көретін және жазу</w:t>
        <w:br/>
        <w:t>жазатын. Өзі оқитын дүниелерін осы столдың үстіне қоюды</w:t>
        <w:br/>
        <w:t>талап ететін. Жазатайым жаңа газет басқа жерге қойылса,</w:t>
        <w:br/>
        <w:t>маған кәдімгідей ренжіп: Әр нәрсе өз орнында тұрғаны жон.</w:t>
        <w:br/>
        <w:t>Анау қайда, мынау қайда деп бір-бірімізді мазалаудың керегі</w:t>
        <w:br/>
        <w:t>не, - деп отыратын.</w:t>
        <w:br/>
        <w:t>Бұл тағдыр Бибігүлдің де басынан өткені белгілі. Оны</w:t>
        <w:br/>
        <w:t>басқа адамдардың өтініш, сұрауынсыз жасаса, мүның өзі</w:t>
        <w:br/>
        <w:t>адамды сергітіп, сағыныш сазын арттыра түсетіні сөзсіз.</w:t>
        <w:br/>
        <w:t>Сондықтан да мен жазушы жарының жан дүниесіне</w:t>
        <w:br/>
        <w:t>жарықшақ салғым келмеді, ол тақырыпта әңгіме қозғамадым.</w:t>
        <w:br/>
        <w:t>-- Бекең жазуды көбінесе түске дейін үйде отырып жазған</w:t>
        <w:br/>
        <w:t>екен. Сарылып отырмайтын. Қандай шығармасын жазғанда</w:t>
        <w:br/>
        <w:t>да қалыпты әдетін бұзған емес, - дейді Бибігүл. Түстен</w:t>
        <w:br/>
        <w:t>кейін үйде отырмайтын, машинасына мініп, саяжайына</w:t>
        <w:br/>
        <w:t>кететін. Саяжайымыз Кеңсай алқабына таяу. Соны алғанда</w:t>
        <w:br/>
        <w:t>ұстаға бір кісілік оймақтай жазу столын жасатып еді. Осында</w:t>
        <w:br/>
        <w:t>отырып жазу жазамын дейтін. Бекең осы уәдесін ғана орындай</w:t>
        <w:br/>
        <w:t>алмады. Саяжайда жазу жазбады. Ол саяжайға барып</w:t>
        <w:br/>
        <w:t>шалқайып жатпайтын. Ана-мынасын түрткілеп тыным</w:t>
        <w:br/>
        <w:t>таппайтын. Сонысымен рахаттанатын. Соның ертесінде</w:t>
        <w:br/>
        <w:t>қаламы жүргіштеніп, өндітіп жазып тастайтын.</w:t>
      </w:r>
    </w:p>
    <w:p>
      <w:r>
        <w:t>Мен жеңгемізбен кең-мол сұхбаттастым. Сол диалогтардың</w:t>
        <w:br/>
        <w:t>кейбірі мынадай:</w:t>
        <w:br/>
        <w:t>-- Шыны керек, мен сіздерді бүдан кең, көп бөлмелі үйде</w:t>
        <w:br/>
        <w:t>тұратын болар деп едім.</w:t>
        <w:br/>
        <w:t>- Тұруға болар еді. Бірақ Бекең ұмтылмады. Бұрын</w:t>
        <w:br/>
        <w:t>Желтоқсан мен Төле би көшелерінің қиылысындағы үш</w:t>
        <w:br/>
        <w:t>160</w:t>
        <w:br/>
        <w:t>Дәулет АХМЕТБАЙҰЛЫ</w:t>
        <w:br/>
        <w:t>Халқының нағыз ұлы еді</w:t>
        <w:br/>
        <w:t>Көп адам Бердібек Соқпақбаеп көзі тірісінде өз бағасын</w:t>
        <w:br/>
        <w:t>ала алмай кетті деседі. Өз басым ол байламға қосылмаймын.</w:t>
        <w:br/>
        <w:t>Қазақ шектен тыс балажан халық. Тірлік жасап, түтін түтетіп</w:t>
        <w:br/>
        <w:t>жатқан кез-келген үйдің басымы бала. Оған барын баласының</w:t>
        <w:br/>
        <w:t>аузына тосатын, балапандарын бақытты санайтын әке-шешені</w:t>
        <w:br/>
        <w:t>қосыңыз. Сонда қазақ жазушыларының ішінде Берлібектен</w:t>
        <w:br/>
        <w:t>оқырман көп көркем сөз косемі аз шығар. Барлық үйде</w:t>
        <w:br/>
        <w:t>“Менің атым - Қожа”. Олар “Бізде бала болғанбыз” деп</w:t>
        <w:br/>
        <w:t>Бекеңмен бірге “Балалық шаққа саяхат” жасап отырады.</w:t>
        <w:br/>
        <w:t>Қайсы үйге барсаңыз да осы кітаптармен, ол арқылы</w:t>
        <w:br/>
        <w:t>Бердібекпен кезігесіз. “Менің атым - Қожа” қанша рет</w:t>
        <w:br/>
        <w:t>қайталанып басылса да халықтың талап алатын қымбат</w:t>
        <w:br/>
        <w:t>дүниесіндей оқырманның алдына жетіп, артына жетпей</w:t>
        <w:br/>
        <w:t>жатушы сді ғой. Неге? Демек жүрт жазушы еңбегін ерекше</w:t>
        <w:br/>
        <w:t>жоғары бағалайды.</w:t>
        <w:br/>
        <w:t>Оның тағы бір құпиясы бар. Бекең кейіпкерін қолдан</w:t>
        <w:br/>
        <w:t>жасамаған. Өзі сияқты қазақтың қара тентектерінен тектеп,</w:t>
        <w:br/>
        <w:t>сомдап алған. Талай мәрте атап жазғандай, басты кейіпкері</w:t>
        <w:br/>
        <w:t>өзі. Сұрыптауы бар да қоспасы, жасандылығы жоқ, Екіаяқты</w:t>
        <w:br/>
        <w:t>пенделердің бәрінс тән ерекшеліктерін балаға тән тума</w:t>
        <w:br/>
        <w:t>қасиеттерден іздейді. Соны бояусыз көрсетіп, жалғаны жоқ,</w:t>
        <w:br/>
        <w:t>жасампаз образдар жасайды. Оның балажанды пенделердің</w:t>
        <w:br/>
        <w:t>сүйіктісіне айналуының сыры осында болса керек.</w:t>
        <w:br/>
        <w:t>Ал, әдеби-ғылыми таңдау тұрғысынан алғанда Бекеңе</w:t>
        <w:br/>
        <w:t>берілген баға елді елең еткізерлік. Ол қайтыс болған кездегі</w:t>
        <w:br/>
        <w:t>сл президенті, атақты адамдар, ақын-жазушылар қолдарынан</w:t>
        <w:br/>
        <w:t>қойған қазанаманы оқыңыз: “Б.Соқпақбаевың</w:t>
        <w:br/>
        <w:t>жасөспірімдерге арналған кітаптары шын мәнінде қазақ</w:t>
        <w:br/>
        <w:t>балалар әдебиетінің классикасы болып табылады...</w:t>
        <w:br/>
        <w:t>Жазушының айшықты шеберлігі көркемсөз зергерінің талай</w:t>
        <w:br/>
        <w:t>буынына үлгі болмақ”. Бүл баға смсй немене?!</w:t>
        <w:br/>
        <w:t>Бербібек өз еңбегімен жоғары бағасын алып үлгерген аса</w:t>
        <w:br/>
        <w:t>дарынды, еңсесі биік жазушы. Кем соғып жатқаны -</w:t>
        <w:br/>
        <w:t>насихаттың аздығы. Осы олқылықтың орнына толтыруға</w:t>
        <w:br/>
        <w:t>атсалыссақ деген ізгі ниет бізді де осы сапарға жетелегені</w:t>
        <w:br/>
        <w:t>сөзсіз.</w:t>
        <w:br/>
        <w:t>Даңқты жазушы даңғыраған коп бөлмелі үйде өмір кешкен</w:t>
        <w:br/>
        <w:t>шығар деп ойлаушы сдім. Қателесінпін. Екі бөлмелі жүпыны</w:t>
        <w:br/>
        <w:t>үйді көргенде, өз көзіме өзім сеніңкіремей қалдым.</w:t>
        <w:br/>
        <w:t>Бекең жаратылысында оте жинақы, жасандылықты жек</w:t>
      </w:r>
    </w:p>
    <w:p>
      <w:r>
        <w:t>159</w:t>
        <w:br/>
        <w:t>Берді ағаң ақылына, еңбегіне сенген адам. Оның бір айға-</w:t>
        <w:br/>
        <w:t>ғы &lt;- 1963 жылы Алматыға келген француз жазушысының</w:t>
        <w:br/>
        <w:t>КазТАГ тілшісінс берген сүхбатын жариялады. Ол кезде қазақ</w:t>
        <w:br/>
        <w:t>радиосы мен теледидары Мемлекеттік комитетінің төрағасы</w:t>
        <w:br/>
        <w:t>қазақтың білгір азаматы Кенжеболат Шалабаев еді. Мен Қазақ</w:t>
        <w:br/>
        <w:t>теледидарында Бас редактор міндетін атқарамын. Кснжекең:</w:t>
        <w:br/>
        <w:t>“Тез жет!” деген соң бастықтардан не бұйрық келіп қалды</w:t>
        <w:br/>
        <w:t>деп, аптығып жеттім. Түсі суық.</w:t>
        <w:br/>
        <w:t>- Байзақ, сен ақпарат хабарды оқисың ба?</w:t>
        <w:br/>
        <w:t>-- Оқимын, Кенжеке.</w:t>
        <w:br/>
        <w:t>- Онда мына деректі сен де қүптағаның ғой. Бердібек</w:t>
        <w:br/>
        <w:t>Соқпақбаев қашаннан бері классик жазушы, ұлы жазушы</w:t>
        <w:br/>
        <w:t>болды?</w:t>
        <w:br/>
        <w:t>-- Қашаннан бері классик екенін сыншылар саралар, біз</w:t>
        <w:br/>
        <w:t>кешеден бері біліп жатырмыз: француздың Алматыға қонаққа</w:t>
        <w:br/>
        <w:t>келген жазушысы шығармаларын оқып, сондай баға беріпті.</w:t>
        <w:br/>
        <w:t>- Оқып отырмын, сызып тастацыз, біздің жұрт олай</w:t>
        <w:br/>
        <w:t>бағалаған жоқ.</w:t>
        <w:br/>
        <w:t>-- Кімді?</w:t>
        <w:br/>
        <w:t>-- Бердібек Соқпақбасвтың есімін деймін!</w:t>
        <w:br/>
        <w:t>- Кенжексе, сұхбатта былай делініпті: француз</w:t>
        <w:br/>
        <w:t>оқырмандары қазақтың классик ұлы жазушылары Мұхтар</w:t>
        <w:br/>
        <w:t>Әуезов, Бердібек Соқпакбасв, Ғабит Мүсіреповтің</w:t>
        <w:br/>
        <w:t>шығармаларына ана тілінде оқи бастады.</w:t>
        <w:br/>
        <w:t>- Оқып отырмын, - деді Кенжекең, орнына жайлап</w:t>
        <w:br/>
        <w:t>отырып, - Мұхаң мен Ғабеңнің қасында Бердібекті классик</w:t>
        <w:br/>
        <w:t>деу жүрттан ұят. Бердібекті сызып тастаңыз.</w:t>
        <w:br/>
        <w:t>- Кенжеке, Бердібекті сызып тастай алмаймын, ресми</w:t>
        <w:br/>
        <w:t>хабар, құқым жоқ. Сіз бастықсыз, қара сияңызбен сызып,</w:t>
        <w:br/>
        <w:t>қол қойып беріңіз, - деп шығып ксттім.</w:t>
        <w:br/>
        <w:t>Сәлден кейін Кенжекең қайыра шақырды. Әлгіндей емес,</w:t>
        <w:br/>
        <w:t>ашуы қайтыпты.</w:t>
        <w:br/>
        <w:t>- Ресми хабарды сызуға құқымыз жоқ екен, - деді өзі</w:t>
        <w:br/>
        <w:t>жуырда ғана Партияның Орталық Комитетінен ауысып</w:t>
        <w:br/>
        <w:t>келген-ді.</w:t>
        <w:br/>
        <w:t>Оның шығармалары орыс, украин, француз, литван, латыш,</w:t>
        <w:br/>
        <w:t>өзбек тілдерінде аударылды. Жалпы слуінші-алпысыншы</w:t>
        <w:br/>
        <w:t>жылдары - Берді ағаның шығармаларының шоқтығы</w:t>
        <w:br/>
        <w:t>биіктеген жылдар еді. Оның Абдолла Қарсақбаев түсірген</w:t>
        <w:br/>
        <w:t>“Менің атым - Қожа” коркемсурсетті фильмі Францияның</w:t>
        <w:br/>
        <w:t>Канн қаласындағы жастар мен балаларға арналған</w:t>
        <w:br/>
        <w:t>155</w:t>
      </w:r>
    </w:p>
    <w:p>
      <w:r>
        <w:t>- Мен 1945-1948 жылдар аралығында Мәншүк Мәметова</w:t>
        <w:br/>
        <w:t>атындағы қыздар педагогикалық училишесінде оқыдым. Ол</w:t>
        <w:br/>
        <w:t>кезде Бердібек ҚазПи-дің тіл-әдебиет факультетінің 3 курс</w:t>
        <w:br/>
        <w:t>студенті болатын. Ұлы Отан соғысы бітіп, ел әлі етек-жеңін</w:t>
        <w:br/>
        <w:t>жинап үлгермеген кез болғандықтан, клуб, кафе дегендер</w:t>
        <w:br/>
        <w:t>ашыла қоймаған сді. Олардың болмағаны да біздің дүрыс</w:t>
        <w:br/>
        <w:t>тәлім-тәрбие алуымызға игі әсерін тигізді ғой деп ойлаймын.</w:t>
        <w:br/>
        <w:t>Өйткені сол кезде Бердібекпен бірге оқыған азаматтардың</w:t>
        <w:br/>
        <w:t>барлығы да көрнекті жазушы, саңлақ сыншы, ірі әдебиетшілер</w:t>
        <w:br/>
        <w:t>болып кетті. Сол КазПи-дің 3 курс студенттері бізге жиі</w:t>
        <w:br/>
        <w:t>келіп, өндірістік тәжірибеден отетін. Сабақ беретін, ойын-</w:t>
        <w:br/>
        <w:t>сауық ұйымдастыратын. Әйтеуір бәрі белсенді болуға</w:t>
        <w:br/>
        <w:t>тырысып бағатын. Бір күні олар наурыз мерекесіне орай</w:t>
        <w:br/>
        <w:t>мәдени кеш өткізді. Сол кештің соңынан “Пошташы” деген</w:t>
        <w:br/>
        <w:t>ұлттық ойындардың бірін ойнады. Жігіттер жағы қыздарға</w:t>
        <w:br/>
        <w:t>хат жазып, ширатып-ширатып алдарына тастайды. Қыздар</w:t>
        <w:br/>
        <w:t>ол хаттарға жауап қайыруы тиіс. Бердібектен сондай хаттың</w:t>
        <w:br/>
        <w:t>бірін мен де алдым. Бірақ жауап жазбадым. Өйткені мен</w:t>
        <w:br/>
        <w:t>әкемнен ерте айрылдым. Шаңырақтың тұңғышы едім. Менен</w:t>
        <w:br/>
        <w:t>кейін төрт бауырым болатын. Ал анам аудандық партия</w:t>
        <w:br/>
        <w:t>комитетінде еден жуушы болып істейтін. Сондағы бар</w:t>
        <w:br/>
        <w:t>мақсатым - оқуды бітіріп, елге барып қызмет жасау,</w:t>
        <w:br/>
        <w:t>бауырларыма қарайласып, анама көмектесу. Бердібек мұның</w:t>
        <w:br/>
        <w:t>бәрін білетін. Сонымен не керек, мемлекеттік емтиханды</w:t>
        <w:br/>
        <w:t>тапсырып, білім ордасын ойдағыдай бітірген күні “көлікке</w:t>
        <w:br/>
        <w:t>билет алып қойдым” деп Бердібек келіп тұр. Қысқасы, сөйтіп</w:t>
        <w:br/>
        <w:t>отбасын құрдық. Нарынқол ауданының “Қостөбе” деген</w:t>
        <w:br/>
        <w:t>ауылына келін болып түстім. Түңғыш перзентіміздің аты</w:t>
        <w:br/>
        <w:t>Қуаныш болатын. Ол Мұқағали Мақатаев туған “Түзкөәл”</w:t>
        <w:br/>
        <w:t>деген елді мекенде түрған кезімізде шетінеп кетті. Одан кейін</w:t>
        <w:br/>
        <w:t>өмірге Самал деген қыз келді. Ол бала күнінен кітап</w:t>
        <w:br/>
        <w:t>оқығанды ұнататын. Жазуға да икемі бар еді. Ол әке жолын</w:t>
        <w:br/>
        <w:t>қуып, журналист болуға талпынды. Бірақ оны журналистика</w:t>
        <w:br/>
        <w:t>факультетіне түсіруге шамам келмеді. Сосын: “Қалайда</w:t>
        <w:br/>
        <w:t>жоғары білім алуың керек” деп КазМУ-дің химия</w:t>
        <w:br/>
        <w:t>факультетіне түсірдім. Ол алғашында жылап, көнбеді. Кейін</w:t>
        <w:br/>
        <w:t>сол химия факультетін жақсы бітірді. Бірақ бәрібір жазуға</w:t>
        <w:br/>
        <w:t>аңсары ауып, өзі армандаған мамандығы бойынша біраз жыл</w:t>
        <w:br/>
        <w:t>қызмет атқарды. Өзінің әкесінен бастап, бірнеше</w:t>
        <w:br/>
        <w:t>қаламгерлердің шығармалары мен қазақ ертегілерін орыс</w:t>
        <w:br/>
        <w:t>тілінде сөйлетті. Қазір тәп-тәуір аудармашы.</w:t>
        <w:br/>
        <w:t>-Бердібек ағамыздың жастардың арасында қолдан-қолға</w:t>
        <w:br/>
        <w:t>147</w:t>
        <w:br/>
        <w:t>ретінде қалсын деп енгізіп отыр. Ол жөнінде менімен</w:t>
        <w:br/>
        <w:t>ақылдасқан болатын.</w:t>
        <w:br/>
        <w:t>- “Балалық шаққа саяхат” повесінде Түрдыбек деген інісінің</w:t>
        <w:br/>
        <w:t>аянышты тағдыры туралы айтады. Сол Түрдыбектің көзі</w:t>
        <w:br/>
        <w:t>тірі ме? Онымеп араласып тұрасыздар ма?</w:t>
        <w:br/>
        <w:t>--Иә, Тұрдыбекпен жиі араласып тұрдық. Ол бұрынғы</w:t>
        <w:br/>
        <w:t>Талдықорған облысында қойшы болып жүруші еді. Соңғы</w:t>
        <w:br/>
        <w:t>екі жылдан бері хабарсызбыз. Нсғе екенін білмеймін, келмей</w:t>
        <w:br/>
        <w:t>жүр. Оның бір қызы біздің үйде жатып оқыды. Оқуын бітіріп</w:t>
        <w:br/>
        <w:t>кеткен соң ол да келмей кетті. Түрмыс құрды ма, білмедім.</w:t>
        <w:br/>
        <w:t>Қаншама дегенмен, Тұрдыбек Бердібектің туған бауыры ғой.</w:t>
        <w:br/>
        <w:t>Біз, Бердібек екеуміз, азды-копті отандастық. Жақсылы-</w:t>
      </w:r>
    </w:p>
    <w:p>
      <w:r>
        <w:t>жаманды бірге ғұмыр кештік. Өмірдің ашысын бірге тарттық.</w:t>
        <w:br/>
        <w:t>Мен келін болып түскенде үйде кесс-шәйнек, көрпе-төсек</w:t>
        <w:br/>
        <w:t>деген болған жоқ. Ұмытпасам, Мамырхан деген көршіден</w:t>
        <w:br/>
        <w:t>текемет алып, бір коршіден кесес-шәйнек сұрап шай ішетін</w:t>
        <w:br/>
        <w:t>едік. Бекең омірінің түшы жағын екінші әйелімен көрді. Ол</w:t>
        <w:br/>
        <w:t>әйелінен екі бала бар сді. Біреуі азамат болып қалған шағында</w:t>
        <w:br/>
        <w:t>мезгілсіз қайтыс болып кетті деп естідім. Одан Тахауи деген</w:t>
        <w:br/>
        <w:t>бала қалғанға ұқсайды.</w:t>
        <w:br/>
        <w:t>- Бердібек ағаның жақсы қасиеттері туралы не айтасыз?</w:t>
        <w:br/>
        <w:t>Жалпы, ол қандай адам еді?</w:t>
        <w:br/>
        <w:t>- Бердібек өтс адал, әділетті адам еді. Өзінің сенген</w:t>
        <w:br/>
        <w:t>адамдарына, достарына құлай берілетін. Өтірік айтқанды</w:t>
        <w:br/>
        <w:t>жақтырмайтын. Балажан еді. Кім нс айтса, соған сене салатын.</w:t>
        <w:br/>
        <w:t>Аңқаулығы да бар болатын. Сосын еңбекқор еді.</w:t>
        <w:br/>
        <w:t>Шығармаларын кобіне түнде жазатын. Таң атқанша отыра</w:t>
        <w:br/>
        <w:t>беретін. Ондай ксзде біз оған кедергі жасамауга</w:t>
        <w:br/>
        <w:t>тырысатынбыз. Самалға кітап оқуды үйретті.</w:t>
        <w:br/>
        <w:t>- Бердібек ағаның балалық шағы коп қиыншылықпен өтті.</w:t>
        <w:br/>
        <w:t>Ғұмырының соңында да аз теперіш көрмеген сыңайлы. Осының</w:t>
        <w:br/>
        <w:t>бәрі неге байланысты болды деп ойлайсыз?</w:t>
        <w:br/>
        <w:t>- Бердібек анасынан жастай қалып, омірдің тауқыметін</w:t>
        <w:br/>
        <w:t>сол кезде-ақ тартты ғой. Қарап отырсаңыз, оның ғұмыры</w:t>
        <w:br/>
        <w:t>кілең тар жол, тайғақ кешуден түрады. Бірде маған: “Біздің</w:t>
        <w:br/>
        <w:t>үйдің алдында ескі там болатын. Соған кіріп алып, анамды</w:t>
        <w:br/>
        <w:t>жоқтап жылайтынмын” деп еді. Сойтіп жылап жүргенде</w:t>
        <w:br/>
        <w:t>еңбектеуге жарап қалған Түрдыбек інісі отқа түсіп кетіп, бір</w:t>
        <w:br/>
        <w:t>қолы бүрісіп, мүгедек болып қалған. Қүдайдың берген</w:t>
        <w:br/>
        <w:t>дарынының арқасында ол тағдырдың талайына төтеп беріп,</w:t>
        <w:br/>
        <w:t>ешкімге жалтақтамай, ағынға қарсы жүзді. Шығармалары</w:t>
        <w:br/>
        <w:t>арқылы шындықты айтқысы келді. Бірақ олардың бәрі озіне</w:t>
        <w:br/>
        <w:t>соққы болып тиді. “Менің атым - Қожа” повесінің бағын</w:t>
        <w:br/>
        <w:t>149</w:t>
        <w:br/>
        <w:t>Сондай кезде Социал: “Ағаңызды Ақан құсатып арқандап</w:t>
        <w:br/>
        <w:t>қойғансыз ба?” деп қалжыңдайтын. Сол кезде Берді ағаның</w:t>
        <w:br/>
        <w:t>өлеңдерін сстіп жүретін мен: “Сөз қадірін білмейтін Социал</w:t>
        <w:br/>
        <w:t>сияқты інілерін қырып кетпесін, жойып кетпесін” деп үйін</w:t>
        <w:br/>
        <w:t>қияға салып, тұсап тастадық деп қалжыңдайтынмын.</w:t>
        <w:br/>
        <w:t>Дүниеде адам біріне бірі ылғи да үнай бере ме, үнаса</w:t>
        <w:br/>
        <w:t>адам бола ма? Шынтуайтына келсек Берді ағаның сол жүрісі</w:t>
        <w:br/>
        <w:t>өмір толғанысы еді. Пшқұса болған талант өзімен-өзі жүрді</w:t>
        <w:br/>
        <w:t>де қойды.</w:t>
        <w:br/>
        <w:t>“Өлгендер қайтып келмейлі” романынан кейін Қожанасыр</w:t>
        <w:br/>
        <w:t>сияқты, көк есегін түсап өзеннің бойында жатты. Өткел</w:t>
        <w:br/>
        <w:t>сұрағандарға: “Тірі кезімізде анау жермен отетінбіз”, - деп</w:t>
        <w:br/>
        <w:t>қисаятын.</w:t>
        <w:br/>
        <w:t>Ешкімнің аузына қақпақ бола алмаймыз. Қақпақ болған</w:t>
        <w:br/>
        <w:t>социализм құлады. Дегенмен үлкен жазушы Бердібек</w:t>
        <w:br/>
        <w:t>Соқпақбаевты көзінің тірісінде қазақ халқын қалай құрмет</w:t>
        <w:br/>
        <w:t>тұтты, ол омір тірлігін жазған жерлестері, замандастары не</w:t>
        <w:br/>
        <w:t>деді? Оның шығармаларын басқа тілде оқығандар қандай</w:t>
        <w:br/>
        <w:t>ойда қалды? Берді ағаның шығармасы арқылы олар қазақ</w:t>
        <w:br/>
        <w:t>халқының тірлігімен танысты ма? Сол жайында үстірт болса</w:t>
      </w:r>
    </w:p>
    <w:p>
      <w:r>
        <w:t>да бірер сөз айтайықшы.</w:t>
        <w:br/>
        <w:t>Оқырман қауым, бұрынғы Қазақ, Совст энциклопедия-</w:t>
        <w:br/>
        <w:t>сының он екі томдық әмбебап басылымының он бірінші</w:t>
        <w:br/>
        <w:t>томын алыңыз. Он бірінші томның 319 бетінің оң жақ</w:t>
        <w:br/>
        <w:t>шекесінде мойынын қисайтып отырған бұйра шашты адам-</w:t>
        <w:br/>
        <w:t>Бердібек Соқпақбаев.</w:t>
        <w:br/>
        <w:t>Берді ағац - көзінің тірісінде жазганының бәрін халқына</w:t>
        <w:br/>
        <w:t>ұсынып, баспадан жариялап кеткен бақытты адам. “Бекс, нс</w:t>
        <w:br/>
        <w:t>жазып жатырсыз?” -- деп сұрағанымызда: “Не жазам, өз</w:t>
        <w:br/>
        <w:t>өмірімді жаздым. Терезеге қарап отырып өтірік жазғым</w:t>
        <w:br/>
        <w:t>келмейді”, - дейтін-ді. Содан кейін Абай ізімен жазып</w:t>
        <w:br/>
        <w:t>жүрген шумақтарын ағытып, “Пенсия бар жүз қырық...”</w:t>
        <w:br/>
        <w:t>деп ішек-сілесі қатып күлетін. Мен Берді ағаның жазбаймын</w:t>
        <w:br/>
        <w:t>дегеніне сенген емеспін, өйткені алдын ала күпініп сөйлейтін</w:t>
        <w:br/>
        <w:t>даңқүмар, шенқұмар адам емес-ті.</w:t>
        <w:br/>
        <w:t>Бастықтар туралы әңгіме қозғалса Берді ағаң қыңырайып</w:t>
        <w:br/>
        <w:t>қалатын. Оның ауылындағы бастықтың тойына баратынымды</w:t>
        <w:br/>
        <w:t>айтып - Сіз де барарсыз? - дедім.</w:t>
        <w:br/>
        <w:t>- Е-е, сені қалай шақырып қалды, ол бастықтарды ғана</w:t>
        <w:br/>
        <w:t>күтетін адам еді ғой?</w:t>
        <w:br/>
        <w:t>- Қабырға құдамыз.</w:t>
        <w:br/>
        <w:t>кинофильмдердің халықаралық фестивалінде арнаулы</w:t>
        <w:br/>
        <w:t>сыйлыққа ие болды.</w:t>
        <w:br/>
        <w:t>Бердібек Соқпақбаев үлкен жанды адам еді. Оның</w:t>
        <w:br/>
        <w:t>шығармалары қысым көрмеді, бізден шықпаса Мәскеуден</w:t>
        <w:br/>
        <w:t>басылды. Ол ешқандай топқа да, жікке де, жерлеске де</w:t>
        <w:br/>
        <w:t>қосылмай, Кокдоненін бірде прозаның, бірде поэзияның,</w:t>
        <w:br/>
        <w:t>бірде драманың бәйгесіне қосып жіберіп, қиядағы жеміс</w:t>
        <w:br/>
        <w:t>бағында бапкерлік жасап тірлік етіп жата берді. Қазақта</w:t>
        <w:br/>
        <w:t>шығармасы қайталап басылуда Берді ағаның алдына үскен</w:t>
        <w:br/>
        <w:t>жазушы болмады. Ол соңғы жылдары: “Бір шығармаң алты</w:t>
        <w:br/>
        <w:t>рет басылғаннан кейін қаламақысы қайтадан жүз пайыз</w:t>
        <w:br/>
        <w:t>төленеді скен”, - деуші еді.</w:t>
        <w:br/>
        <w:t>Бүгін де елдің үстіндегі оқырмандарының Берді ағаның</w:t>
        <w:br/>
        <w:t>“Он алты жасар чемпионын”, “Балалық шаққа саяхатын”,</w:t>
        <w:br/>
        <w:t>“Менің атым - Қожасын”, “Өлгендер қайтып келмейдісін”</w:t>
        <w:br/>
        <w:t>оқыған азаматтар, құдая шүкір, баршылық.</w:t>
        <w:br/>
        <w:t>Мен сол шығармаларды кейінгі жас ұрпақ та оқыса екен,</w:t>
        <w:br/>
        <w:t>білсе екен деген тілеудемін.</w:t>
        <w:br/>
        <w:t>Әлнұр МЕЙІРБЕКҰЛЫ,</w:t>
        <w:br/>
        <w:t>жазушы</w:t>
        <w:br/>
        <w:t>Елім деп соққан жүрегі</w:t>
        <w:br/>
        <w:t>Бекеңмен бірге өткен күндер</w:t>
        <w:br/>
        <w:t>Халыққа кеңінен танымал қадірменді адаммен кездесу -</w:t>
        <w:br/>
        <w:t>үлкен бір оқиғадай, оміріңе ошпестей із қалдырады. Ол әсте</w:t>
        <w:br/>
        <w:t>ұмытылмайды. Арада қаншама күндер, қаншама жылдар өтсе</w:t>
        <w:br/>
        <w:t>де, көкейінде күні кешегідей ап-анық жаңғырып түрады.</w:t>
        <w:br/>
        <w:t>Кез келгенде елжіреген ерекше сезіммен еске алып отырасың.</w:t>
        <w:br/>
        <w:t>Мен үшін әрқашан құлынтайдай шұрқырап табысатын</w:t>
        <w:br/>
        <w:t>сондай қимас та қымбат жандардың бірі - Бердібек</w:t>
      </w:r>
    </w:p>
    <w:p>
      <w:r>
        <w:t>Соқпақбаев еді.</w:t>
        <w:br/>
        <w:t>Елу үшінші жылғы маусым айы орталап қалған мезгіл.</w:t>
        <w:br/>
        <w:t>Қаламен алдын ала хабарласып, өзара дәттескеніміз бойынша</w:t>
        <w:br/>
        <w:t>Үшкүңгей жайлауына Бекең келді. Қасында ханның</w:t>
        <w:br/>
        <w:t>ханшасындай зайыбы бар. Өздері көңілді екен. Елін-жұртын</w:t>
        <w:br/>
        <w:t>аңсап, сағынып келгені айқын аңғарылып түр, “Оу, азаматтар,</w:t>
        <w:br/>
        <w:t>ел-жұрттарың аман ба? - деп әрқайсысымызбен жарқын-</w:t>
        <w:br/>
        <w:t>жарқын амандасты. “Шүкір, Беке, шүкір, өздеріңіз де ойнап-</w:t>
        <w:br/>
        <w:t>күліп, есен-сау жүрсіздер ме? - деп, жігіттер де ашық қабақ,</w:t>
        <w:br/>
        <w:t>ақ ниетпен қоғадай жапырыла қарсы алды.</w:t>
        <w:br/>
        <w:t>156</w:t>
        <w:br/>
        <w:t>Бір сәт таза ауада демалғанға не жетсін!</w:t>
        <w:br/>
        <w:t>Б.Соқпақбаев туыстар ортасында.</w:t>
        <w:br/>
        <w:t>Тұрдыбек.</w:t>
        <w:br/>
        <w:t>ісі</w:t>
        <w:br/>
        <w:t>1949 ж.</w:t>
        <w:br/>
        <w:t>Бекеңнің іні</w:t>
        <w:br/>
        <w:t>Сембай.</w:t>
        <w:br/>
        <w:t>еңнің нағашысы</w:t>
        <w:br/>
        <w:t>Бекі</w:t>
        <w:br/>
        <w:t>1959 ж.</w:t>
        <w:br/>
        <w:t>1953 ж.</w:t>
        <w:br/>
        <w:t>амал.</w:t>
        <w:br/>
        <w:t>Бекеңнің қыздары: Жанар мен С</w:t>
        <w:br/>
        <w:t>Толғаныс... 1957 ж.</w:t>
        <w:br/>
        <w:t>Туған жер төсінде. Б.Соқпақбаевтың 80 жылдық мерейтойын жерлестері</w:t>
        <w:br/>
        <w:t>қошеметпен қарсы алуда.</w:t>
        <w:br/>
        <w:t>Қызы Самал, жазушылар Болат Қанатбаев, Тұрлыбек Мәмесейітов,</w:t>
        <w:br/>
        <w:t>Бекеңнің інісі Тұрдыбек, туыстары және ауылдастары Б.Соқпакбаевка</w:t>
        <w:br/>
        <w:t>қойылған ескерткіш алдында.</w:t>
        <w:br/>
        <w:t>8-И</w:t>
        <w:br/>
        <w:t>ШІ т1Уыз доз</w:t>
      </w:r>
    </w:p>
    <w:p>
      <w:r>
        <w:t>Бердібектің әулеті: Самал, ұлы Әділ, қызы Данара,</w:t>
        <w:br/>
        <w:t>келіні Жанар. 2001 ж.</w:t>
        <w:br/>
        <w:t>іше 2-------.-----------</w:t>
        <w:br/>
        <w:t>Бекеңнің досы Әлнұр Мейірбеков. Бекеңнің отбасы.</w:t>
        <w:br/>
        <w:t>1961 ж.</w:t>
        <w:br/>
        <w:t>Бүкіл шығармаларын дерлік балаларға арнаған жазушы балажан еді.</w:t>
        <w:br/>
        <w:t>(Қолындағы қызы Самал).</w:t>
        <w:br/>
        <w:t>дед | ЖА өт М нее е</w:t>
        <w:br/>
        <w:t>А -.-</w:t>
        <w:br/>
        <w:t>үры. М ына інді БЕ. 2 22 223, (ол</w:t>
        <w:br/>
        <w:t>зы ЖҰаай 1-2.</w:t>
        <w:br/>
        <w:t>бөе-ее</w:t>
        <w:br/>
        <w:t>|</w:t>
        <w:br/>
        <w:t>|</w:t>
        <w:br/>
        <w:t>Бекең ағасы Сатылғанмен. 1941 ж.</w:t>
        <w:br/>
        <w:t>Бердібек Соқпақбаев жүбайы Бәшенмен бірге. 1949 ж.</w:t>
        <w:br/>
        <w:t>Б.Соқпакбаевтың тұңғыш</w:t>
        <w:br/>
        <w:t>| жұбайы, педагогика ғылымының</w:t>
        <w:br/>
        <w:t>кандидаты, доцент, Қазақстан</w:t>
        <w:br/>
        <w:t>республикасына еңбегі сіңген</w:t>
        <w:br/>
        <w:t>12 үстаз Бәшен Баймұратқызы.</w:t>
        <w:br/>
        <w:t>| (Төменде Бекеңнің арнау өлеңі).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Т. 2-4. 4-..44-6</w:t>
        <w:br/>
        <w:t>«ерсес аж 266”</w:t>
        <w:br/>
        <w:t>2 2. 4а &lt;</w:t>
        <w:br/>
        <w:t>2. е 7: 2-25 Жу</w:t>
      </w:r>
    </w:p>
    <w:p>
      <w:r>
        <w:t>Жар 5 -- «Теттее.</w:t>
        <w:br/>
        <w:t>(Ой /4 Жжосужа”</w:t>
        <w:br/>
        <w:t>Аха ж үт” «ее.</w:t>
        <w:br/>
        <w:t>Журек Те ба 22. ” 27 т.</w:t>
        <w:br/>
        <w:t>«4 ЖАЗ - ; 2, ЕЕ 2</w:t>
        <w:br/>
        <w:t>17ы) 2. г ее&lt;еж</w:t>
        <w:br/>
        <w:t>2а6с-өс 2” жс.</w:t>
        <w:br/>
        <w:t>(4 2 2 ” 242 ж</w:t>
        <w:br/>
        <w:t>250 . 7 й- 2-7 44. 5</w:t>
        <w:br/>
        <w:t>“е 3 4&lt; 7 ж&lt; 2. 24 г /ЖЕ%</w:t>
        <w:br/>
        <w:t>2 2 77-</w:t>
        <w:br/>
        <w:t>УДІ 266 «еи “ыы” 2</w:t>
        <w:br/>
        <w:t>дАР Рн</w:t>
        <w:br/>
        <w:t>52 2</w:t>
        <w:br/>
        <w:t>е 424</w:t>
        <w:br/>
        <w:t>2.4.47. а. 22. 4.</w:t>
        <w:br/>
        <w:t>да, қайыршылықты да көреді, бірақ сағы сынбайды, тек алға</w:t>
        <w:br/>
        <w:t>ұмтылады, адам болуды ойлайды, адал болуды, басын кессе</w:t>
        <w:br/>
        <w:t>де шыншыл болуды мүрат түтады. Ал шыншыл болу</w:t>
        <w:br/>
        <w:t>қиынның қиыны екен. Аттаған сайын аяғыңнан шалып қалып</w:t>
        <w:br/>
        <w:t>сүріндіреді. Тіпті ер жетіп, институт бітіріп, мектепте үстаздық,</w:t>
        <w:br/>
        <w:t>қызмет атқарып жүріп те, шындыққа жете алмай сүрінеді.</w:t>
        <w:br/>
        <w:t>Бұл романды жастық шағын соғыс өрті шарпыған, әкесіз,</w:t>
        <w:br/>
        <w:t>ағасыз өскен үрпақтың өсіп-жетілуі, саналы азамат санатына</w:t>
        <w:br/>
        <w:t>қосылу тарихы деуге болады. Алыстағы ауылда туып-өскен</w:t>
        <w:br/>
        <w:t>қазақтың қара домалақ баласының бірі басын тауға да, тасқа</w:t>
        <w:br/>
        <w:t>да соғып жүріп откен тағылымы мол омір жолы. Бір өмірдің,</w:t>
        <w:br/>
        <w:t>сол бір өмір арқылы жүздеген өмірдің, жүздеген өмір арқылы</w:t>
        <w:br/>
        <w:t>халқымыздың ширек ғасырлық өмір жолы суреттелген.</w:t>
        <w:br/>
        <w:t>Халқымыздың басынан өткен нсбір зобалаңдар: қайғы-</w:t>
        <w:br/>
        <w:t>қасіреті, қуаныш-сүйсніші, қысы мен жазы, тоқшылығы</w:t>
        <w:br/>
        <w:t>мен жоқшылығы - бәрі -бәрі қаз-қалпында көз алдымыздан</w:t>
        <w:br/>
        <w:t>өтеді. Жазушы қаламы сол омірдің қас-қағым сәтін қалт</w:t>
        <w:br/>
        <w:t>жібермей ашысын ашыдай, тәттісін тәттідей дәл береді.</w:t>
        <w:br/>
        <w:t>“Өлгендер қайтып келмейді” деп күрсіне отырып, оларды</w:t>
        <w:br/>
        <w:t>өлместей етіп қайта тірілтеді.</w:t>
        <w:br/>
        <w:t>Қазақ жазушыларының ішінде диссидент болған жоқ.</w:t>
        <w:br/>
        <w:t>Керісінше, өркендеген социализмді жер-көкке сыйғызбай</w:t>
        <w:br/>
        <w:t>мадақтап, коммунизмге әне жетіп қалдық, міне жетіп қалдық,</w:t>
        <w:br/>
        <w:t>деп даурығысып, социалистік реализм әдісінің оміршеңдігін</w:t>
        <w:br/>
        <w:t>өңешіміз жыртылғанша дәлелдеп сс таппайтынбыз. Ал</w:t>
        <w:br/>
        <w:t>осының бәріне күле қарайтын, сенімсіздік білдіретін, мен</w:t>
        <w:br/>
        <w:t>білетін қазақ жазушыларының ішінде бір-ақ адам болатын.</w:t>
        <w:br/>
        <w:t>Ол - Бекең - Бердібек Соқпақбаев еді. Бәрі жалған, бәрі</w:t>
        <w:br/>
        <w:t>көз бояушылық, халықты алдау деп ашық айтатын. Сондайда</w:t>
        <w:br/>
        <w:t>біз зәреміз үшып: “Бексе-ау, тіс-с-с, ақырын, үй артында</w:t>
        <w:br/>
        <w:t>кісі бар ғой”, - дейміз, бірден сыбырлай сойлеп. - Әй, мен</w:t>
        <w:br/>
        <w:t>басқа жерде емес, сендерге ғана айтып отырмын ғой”, -</w:t>
        <w:br/>
        <w:t>дейтін Бекең сыбырлай сойлегенімізге ыза болғандай дауысын</w:t>
        <w:br/>
        <w:t>қаттырақ шығарып. - Сендер ешқайда барып айтпассыңдар.</w:t>
        <w:br/>
        <w:t>Ұстап бермессіңдер!..” -- онан соң қасында отырғандарға</w:t>
        <w:br/>
        <w:t>жағалай бір-бір қарап алатын да, өзінің бір мойын</w:t>
      </w:r>
    </w:p>
    <w:p>
      <w:r>
        <w:t>қайсарлығына басып: - Ал осы созімді мен кез-келген жерде</w:t>
        <w:br/>
        <w:t>айта аламын. Өйткені шындық қой, ендеше шындықты</w:t>
        <w:br/>
        <w:t>айтудан мен неге қорқуым керек”. - Мұнан әрі дауысы</w:t>
        <w:br/>
        <w:t>тағы да ацылау шығып оршселенсе сойлейтін. - Әй, осы омір</w:t>
        <w:br/>
        <w:t>бойы қорқумен отіп олстін болдық қой. Бір шындықты</w:t>
        <w:br/>
        <w:t>айтатын кез болмай ма скен. Халықты алдап болдық қой.</w:t>
        <w:br/>
        <w:t>Митың-митың бүл не тіршілік..."</w:t>
        <w:br/>
        <w:t>171</w:t>
        <w:br/>
        <w:t>жік-жігімен байқайшағына дейін шағып суреттейді. Жаңа</w:t>
        <w:br/>
        <w:t>өмір, социализм орнатамыз деп ұрандатып жатып,</w:t>
        <w:br/>
        <w:t>коллективтендіру кезіндегі қазақ, ауылындағы стек алған</w:t>
        <w:br/>
        <w:t>келеңсіз жағдайлар, сол кездің өзінде көріне бастаған</w:t>
        <w:br/>
        <w:t>әлеуметтік теңсіздік (бастық болған адамның үйінде ағыл-</w:t>
        <w:br/>
        <w:t>тегіл молшылық та, жәй колхозшының үйі қара талқанға</w:t>
        <w:br/>
        <w:t>зар болып отырады), адам қүқығының аяққа тапталуы,</w:t>
        <w:br/>
        <w:t>күштілердің зорлық-зомбылығы барлығы да тайға таңба</w:t>
        <w:br/>
        <w:t>басқандай көрсетілген. Тек бір байқатпайтыны автор соның</w:t>
        <w:br/>
        <w:t>бәріне бала кезінен бірде ойынға араластырып, бірде күлкіге</w:t>
        <w:br/>
        <w:t>айналдырып жуып-шайып отырады. Жас кейіпкердің тұстағы</w:t>
        <w:br/>
        <w:t>әңгімесі шыңы, қай тұстағысы балалық өкпе-назы скенін</w:t>
        <w:br/>
        <w:t>аса зейін қоймаса мүмкін емес. Оның үстіне балаларға</w:t>
        <w:br/>
        <w:t>арналған шығармада қызғылықты оқиғасы, жағымды,</w:t>
        <w:br/>
        <w:t>жағымсыз кейіпкерлері және осылардың озара тартыс,</w:t>
        <w:br/>
        <w:t>қақтығыстары болуы ксрек. Оның бәрі баланың көзімен,</w:t>
        <w:br/>
        <w:t>баланың түсінігімен берілуі тиіс. “Балалық шаққа саяхат”</w:t>
        <w:br/>
        <w:t>осы түрғыдан бағаланды. “Таңертең сабаққа барар кезде</w:t>
        <w:br/>
        <w:t>шешем маған бір кружка сұйқылтып арпа көже ысытып</w:t>
        <w:br/>
        <w:t>береді, Күні бойы корегім сол ғана. Мектептен қайтқанда</w:t>
        <w:br/>
        <w:t>аштықтан көзім қарауытып, бүралып үйге зорға жетемін...</w:t>
        <w:br/>
        <w:t>“Бір күні оқудан тағы да ішім-ішіме қабысып, әрең келдім.</w:t>
        <w:br/>
        <w:t>Ауырып жатқан шешеме олімсірей қарадым. Шешем үнсіз.</w:t>
        <w:br/>
        <w:t>Пәлен жерде мен үшін сақталып қойылған бір уыс бидай</w:t>
        <w:br/>
        <w:t>барын айтпады. Үйде ауызға салар түк қалмағанын бірден</w:t>
        <w:br/>
        <w:t>білдім.</w:t>
        <w:br/>
        <w:t>Бұл бірінші кездесіп отырған жағдай емес.</w:t>
        <w:br/>
        <w:t>Бұндайда мен сол үн-түнсіз қалпымда сыртқа шығып</w:t>
        <w:br/>
        <w:t>кетем. Өз жайымды озім бағудың қарекетін ойластырам.</w:t>
        <w:br/>
        <w:t>Колхоз председателі Жәкібайдың немесе тамағы бар басқа</w:t>
        <w:br/>
        <w:t>біреудің үйін торуылдап келемін...</w:t>
        <w:br/>
        <w:t>Жәкібайдың менен үш-торт жас кіші Тілеу дейтін әрі</w:t>
        <w:br/>
        <w:t>ерке, әрі сотанақтау баласы бар. Председательдің баласы</w:t>
        <w:br/>
        <w:t>болгандықтан Тілеу аш болу дегеннің не екенін онша біле</w:t>
        <w:br/>
        <w:t>қоймайды. Қолына добалдай етіп нан үстап, жеп жүреді”.</w:t>
        <w:br/>
        <w:t>Міне, бұл кәдімгі отызыншы жылдардағы социализм</w:t>
        <w:br/>
        <w:t>орнатып жатқан, бізде үстем тап жойылған, совет</w:t>
        <w:br/>
        <w:t>адамдарының бәрі бірдей: бай да смес, кедей де емес бәрі де</w:t>
        <w:br/>
        <w:t>тең праволы, табыстары да бірдей, түрмыстары да бірдей деп</w:t>
        <w:br/>
        <w:t>ұрандатып жатқан замандағы қазақ ауылының тірлігі.</w:t>
        <w:br/>
        <w:t>Қолында билігі бар бастықтың үйінде ақ түйенің қарыны</w:t>
        <w:br/>
        <w:t>ақтарылып жатқанда, үш бірдей азаматы бар: әкесі және екі</w:t>
        <w:br/>
        <w:t>ағасы күні-түні колхоз жүмысында жүрген қатардағы жәй</w:t>
        <w:br/>
        <w:t>165</w:t>
      </w:r>
    </w:p>
    <w:p>
      <w:r>
        <w:t>Неге екснін қайдам, әкемнің тонында түйме дейтін нәрсе</w:t>
        <w:br/>
        <w:t>болмайтын. Киеді де, тонның скі өңірін айқастырып, белінен</w:t>
        <w:br/>
        <w:t>май жағудан қап-қара болған жіңішке қайыс белбеу буынады.</w:t>
        <w:br/>
        <w:t>Қатты тартып буынған белбеудің әсерінен стегі делдиіп</w:t>
        <w:br/>
        <w:t>қалады. Әкемнің аласалау жалпақ денесі сол кезде одан бестер</w:t>
        <w:br/>
        <w:t>аласарып кеткендей болады... дәл арқасына белбеуден өткізіп,</w:t>
        <w:br/>
        <w:t>балта қыстырады. Үйде ер болмағандықтан әкем қызыл өгізге</w:t>
        <w:br/>
        <w:t>ыңыршақ ерттейді. Тартпа орнында қүр жіп. Үзеңгінің біреуі</w:t>
        <w:br/>
        <w:t>ағаш, біреуі темір...”</w:t>
        <w:br/>
        <w:t>Қараңыздаршы, қандай дәл берілген портрет. Енді аз болса</w:t>
        <w:br/>
        <w:t>кітап бетінен шығып кеп өзіңізбен әңгімелесуге шақ тұрған</w:t>
        <w:br/>
        <w:t>жанды бейне ғой. Мұндай портрет дүниежүзі әдебиетіндегі</w:t>
        <w:br/>
        <w:t>ең озық үлгілерімен қатар тұрса қомсанарсың ба?! Марк</w:t>
        <w:br/>
        <w:t>Твеннің, Гогольдің кейіпкерді суреттеулерін еске түсірмей</w:t>
        <w:br/>
        <w:t>ме?! Еліктеп, солықтау смес, үйрену бар, шендесу бар, қазақ</w:t>
        <w:br/>
        <w:t>топырағында туған, қайталанбас ұлттық қасиет бар. Есімізге</w:t>
        <w:br/>
        <w:t>еріксіз көп қазақ ертегілері, сондағы халық сүйетін</w:t>
        <w:br/>
        <w:t>кейіпкерлер: Тазша бала, Алдар Көселер түседі. Халқымыздың</w:t>
        <w:br/>
        <w:t>күлкіге бай әжуа-сықақтары, сайқымазақ әңгімелерінің</w:t>
        <w:br/>
        <w:t>кейіпкерлері түседі.</w:t>
        <w:br/>
        <w:t>Б.Соқпақбаев творчествосының бір артықшылығы</w:t>
        <w:br/>
        <w:t>таусылмас юморы. Оқысаң тауысқанша бас көтермейсің, ал</w:t>
        <w:br/>
        <w:t>қайталап оқитын болсаң қайтадан оқыдым деп жалықпайсың.</w:t>
        <w:br/>
        <w:t>Оқи бергің келеді.</w:t>
        <w:br/>
        <w:t>“--Енді аз жылда социализм орнайды, - дейді Сағатбай.</w:t>
        <w:br/>
        <w:t>- Колхозда жақсы-жақсы үйлер салынады, киім, тамақ көп</w:t>
        <w:br/>
        <w:t>болады. Социализмнен кейін коммунизм орнайды. Нағыз</w:t>
        <w:br/>
        <w:t>рахат өмір, міне, сол. Тамақ та, киім де, дүние-мүліктің</w:t>
        <w:br/>
        <w:t>бәрі де тегін болады.</w:t>
        <w:br/>
        <w:t>--Дүкенде сатушы болмай ма?</w:t>
        <w:br/>
        <w:t>--Болмайды.</w:t>
        <w:br/>
        <w:t>Менің көз алдыма есігі айқара ашық түрған, сатушы жоқ</w:t>
        <w:br/>
        <w:t>дүкен слсстейді. Жұрт шұбап кіріп жатыр, керек нәрселерін</w:t>
        <w:br/>
        <w:t>құшақ-құшақ алып жатыр. Жоқшылықтан коз ашпай келе</w:t>
        <w:br/>
        <w:t>жатқан мен байғұсқа коммунизм оте-моте үнайды. Орнаса</w:t>
        <w:br/>
        <w:t>тезірек орнаса екен деп арман стем. Коммунизм орнаған күні</w:t>
        <w:br/>
        <w:t>дүкенге бірінші боп барар едім. Бастан-аяқ түгел жаңа киімдер</w:t>
        <w:br/>
        <w:t>алам. Еркімше тойып жеймін. Ешкім алма, жеме демейді.</w:t>
        <w:br/>
        <w:t>Өйткені коммунизм.</w:t>
        <w:br/>
        <w:t>Өзім қатты қызғанатын Жанбосынның аяғындағы бұжыр</w:t>
        <w:br/>
        <w:t>қара табан бәтіңке бар емес пе? Бәлем, түстің бе қолға</w:t>
        <w:br/>
        <w:t>деймін де, біреуін таңдап киіп алам. Және бірнеше парын</w:t>
        <w:br/>
        <w:t>үйге әкеп, әбдіреге салып қоямын. Бұрын қолыма түспей,</w:t>
        <w:br/>
        <w:t>168</w:t>
        <w:br/>
        <w:t>Бекеңнің дегенінен қайтпай қайсарланып кететін осы</w:t>
        <w:br/>
        <w:t>тәріздес ашу-ыза аралас сөздерін өзі бірге жүретін қаламдас</w:t>
        <w:br/>
        <w:t>замандастарымен де, іні-жолдастарымен де отырған кездерінде</w:t>
        <w:br/>
        <w:t>талай естідім. Бірақ әйтеуір ол айтқандары әлгі отырыстардан</w:t>
        <w:br/>
        <w:t>әрі аспайтын, сол жерде қалатын. Бір жақсысы Бекеңнің</w:t>
      </w:r>
    </w:p>
    <w:p>
      <w:r>
        <w:t>соңынан бықсық сөз ермейтін.</w:t>
        <w:br/>
        <w:t>Алайда Бекеңнің әзіне лайық үлесін ала-алмауын мен оның</w:t>
        <w:br/>
        <w:t>әлгіндегі өз пікірлерін еш бүкпесіз ашық айтып жүруінің</w:t>
        <w:br/>
        <w:t>кесірінен деп ойлаймын. Жоғарғы жақтағыларға еміс-еміс</w:t>
        <w:br/>
        <w:t>болса да Соқпақбаевтың әлгі пікір-ойлары жаңғырығып жетіп</w:t>
        <w:br/>
        <w:t>тұратыны сөзсіз. Сондықан да ол классикалық</w:t>
        <w:br/>
        <w:t>шығармаларымен бірде-бір сыйлыққа ие бола алмады, мүшел</w:t>
        <w:br/>
        <w:t>тойлары да ел қатарлы дұрыстап атап өтілмеді, тіпті оның</w:t>
        <w:br/>
        <w:t>шығармашылығы туралы баспасөз беттерінде де өте сирек</w:t>
        <w:br/>
        <w:t>және сараң жазылатын. Тек қалың оқушыларының назарынан</w:t>
        <w:br/>
        <w:t>ешуақытта тыс қалған емес. Жазушы өмірінің бақыты да,</w:t>
        <w:br/>
        <w:t>ғұмырының ұзақтығы да, атының өлместігі де осы болса</w:t>
        <w:br/>
        <w:t>керек. Әсіресе, Бердібек Соқпақбаев тәрізді әдебиетке</w:t>
        <w:br/>
        <w:t>барынша адал болған, әдебиетті арым деп білген жазушының</w:t>
        <w:br/>
        <w:t>ғұмыры халқымен бірге жасайды.</w:t>
        <w:br/>
        <w:t>Сейдахмет БЕРДІҚҰЛОВ,</w:t>
        <w:br/>
        <w:t>жазушы</w:t>
        <w:br/>
        <w:t>Өтірігі жоқ өмір</w:t>
        <w:br/>
        <w:t>-- Ой-ой, Секе, сені жұмысқа шығып кетті ғой десем...</w:t>
        <w:br/>
        <w:t>-- Беке. Ассалаумағалейкүм! Өзіңіз қалайсыз?</w:t>
        <w:br/>
        <w:t>- Өзің айтатын “ит мініп, ирек қамшылау”, Ауру меніде</w:t>
        <w:br/>
        <w:t>аттан аударып алып бара ма, қалай. Күтін. Басқаның бәрі</w:t>
        <w:br/>
        <w:t>өткінші, өтіріктеу тірлік...</w:t>
        <w:br/>
        <w:t>Бұл сәрсенбі күнгі телефондағы әңгіме. Жұма күні:</w:t>
        <w:br/>
        <w:t>-- Сейдахмет, бүл Бибігүл... Беке жоқ... Ай-рыл-дық, -</w:t>
        <w:br/>
        <w:t>деген сұмдық сөз жүректі кеудеге кептеді. Қамыққанымды</w:t>
        <w:br/>
        <w:t>ержеткен балалардың өздеріне білдірмеуге тырысатын әдет</w:t>
        <w:br/>
        <w:t>болушы еді. Бұл жолы көз шарасынан шықты деген жасты</w:t>
        <w:br/>
        <w:t>олардан жасыра алмадым.</w:t>
        <w:br/>
        <w:t>- Кетті арамыздан ар-үят арқалаған сір адам... Кімге</w:t>
        <w:br/>
        <w:t>айттым?! Балаларым былайда біледі ғой.</w:t>
        <w:br/>
        <w:t>Хантәңірінің көк тіреген мұзартынан зорығып иек артатын</w:t>
        <w:br/>
        <w:t>Күннің алтын баулы шапағы айтты ма скен, иіс-қоңыстан</w:t>
        <w:br/>
        <w:t>ажырамайтын борсықтың өзін әтірмен шомылдыратын</w:t>
        <w:br/>
        <w:t>аңыраған ақ самалы, тау самалы айтты ма екен, ұрттап қалсаң</w:t>
        <w:br/>
        <w:t>142</w:t>
        <w:br/>
        <w:t>ыза қылғаны үшін енді күн сайын жаңасын киіп шығатын</w:t>
        <w:br/>
        <w:t>болам”.</w:t>
        <w:br/>
        <w:t>Байқайсыздар ма, ертеңгінің стилі. Аңғал баланың тәтті</w:t>
        <w:br/>
        <w:t>қиялы. Сол баланың жанындай жақсы көріп отырған автордың</w:t>
        <w:br/>
        <w:t>оның қиялын бұзғысы келмегендей елжірей езу тартқаны.</w:t>
        <w:br/>
        <w:t>Осы жылдарды аңсап отырып рахаттана күлеміз, сол бір бала</w:t>
        <w:br/>
        <w:t>ғана емес, біздің бәріміз де коммунизм туралы дәл солай</w:t>
        <w:br/>
        <w:t>қиялдадық қой. Идеямыз, идеалымыз болды. Соның бос</w:t>
        <w:br/>
        <w:t>қиял екенін іштей біліп тұрсақ та сендік қой. Аңғал болғымыз</w:t>
        <w:br/>
        <w:t>келді. Ал Бекең болса ертегі айтқандай боп отырып сол</w:t>
        <w:br/>
        <w:t>идеяны тәлкекке айналдырып тәрк етеді. Онысын</w:t>
        <w:br/>
        <w:t>ешқайсысымыз және байқамаймыз.</w:t>
      </w:r>
    </w:p>
    <w:p>
      <w:r>
        <w:t>“Егер патша кезінде әлсіздік заманда тусам, онда</w:t>
        <w:br/>
        <w:t>революционер болар сдім деп ойлаймын. Революционерлер</w:t>
        <w:br/>
        <w:t>оттан, удан қорықпайды. Айлар, жылдар бойы қол-аяғы</w:t>
        <w:br/>
        <w:t>кісенделіп түрмеде жатады. Аш-жалаңаш болады, неше түрлі</w:t>
        <w:br/>
        <w:t>қинау көреді... Өлімді қасқайып бетіне түкіріп қарсы алады.</w:t>
        <w:br/>
        <w:t>Иә, мен патша кезінде тумағаныма өкінемін”. Міне,</w:t>
        <w:br/>
        <w:t>тағы да аңғал көрінген жас кейіпкердің аузымен біз табынған</w:t>
        <w:br/>
        <w:t>революцияны да, оның қаһармандарын да мақтамен</w:t>
        <w:br/>
        <w:t>бауыздағандай қыжыртып бір отеді. Күлеріңді де, жыларыңды</w:t>
        <w:br/>
        <w:t>да білмейсің.</w:t>
        <w:br/>
        <w:t>Б.Соқпақбаев кейіпкерінің мейлі Қожа, мейлі Еркін, мейлі</w:t>
        <w:br/>
        <w:t>Жәнібек, мейлі Бердібек болсын ой-қиялдары өте үшқыр,</w:t>
        <w:br/>
        <w:t>өмірдің қандай қысталаң, бұралаң сәттерінде мойымайтын,</w:t>
        <w:br/>
        <w:t>қандай қиындық кездессе дс тозіп берстін және таяқ жеп,</w:t>
        <w:br/>
        <w:t>қысастық коріп жүрсе де омірге деген құштарлығынан,</w:t>
        <w:br/>
        <w:t>сенімінен, оптимизмнен арылмайтын, бәріне күліп қарайтын</w:t>
        <w:br/>
        <w:t>қайсар жандар. Еріксіз тәнті боласың, еріксіз ұнатасың.</w:t>
        <w:br/>
        <w:t>Өйткені өмірді алға жылжытатын, төңірегіне маза бермей</w:t>
        <w:br/>
        <w:t>ылғи қимыл-қозғалыста үстайтын осындай жандар ғой.</w:t>
        <w:br/>
        <w:t>Б.Соқпақбаев шығармашылығының ең белді туындысы</w:t>
        <w:br/>
        <w:t>“Өлгендер қайтып келмейді" романы ширек ғасырға жуық</w:t>
        <w:br/>
        <w:t>мерзімді қамтиды. “Балалық шаққа саяхаттың” заңды жалғасы</w:t>
        <w:br/>
        <w:t>деуге болады. Соғыс жылдарындағы және соғыстан кейінгі</w:t>
        <w:br/>
        <w:t>жылдардағы ел омірінің ең бір сынға түскен ауыр кезеңін</w:t>
        <w:br/>
        <w:t>қамтиды. Әдетте жазушы атаулы ауыр кезеңдегі ерлікті,</w:t>
        <w:br/>
        <w:t>патриоттықты, тылдағы жанкешті еңбекті көрсетуге тырысып</w:t>
        <w:br/>
        <w:t>шығармаларында сенімді-сенімсіз оқиғаларды дабыратып,</w:t>
        <w:br/>
        <w:t>ұрандатып, уақыт үндеуіне үн қосқанын ерекше білдіргісі</w:t>
        <w:br/>
        <w:t>кеп тақырыпқа арнайы жазды. Соғыс жылдарындағы тылдағы</w:t>
        <w:br/>
        <w:t>өмірді суреттеген қазақ жазушыларының жүздеген ірілі-</w:t>
        <w:br/>
        <w:t>ұсақты туындыларын бүгінде оқып отырып олардың уақыт</w:t>
        <w:br/>
        <w:t>169</w:t>
        <w:br/>
        <w:t>алысқа кеткім келмейді, - дедім. -Дұрыс, кетпе, Алматыда</w:t>
        <w:br/>
        <w:t>қал. Енді он күннен кейін кездесуімізге бола ма? - деді.</w:t>
        <w:br/>
        <w:t>Мен басымды изедім. 1960 жылдың мамыр айында қосылып</w:t>
        <w:br/>
        <w:t>едік, 32 жыл бірге өмір кештік. Енді міне, ол жоқ, қара</w:t>
        <w:br/>
        <w:t>ордасын күзетіп отырмын...</w:t>
        <w:br/>
        <w:t>Сайын МҰРАТБЕКОВ,</w:t>
        <w:br/>
        <w:t>жазушы</w:t>
        <w:br/>
        <w:t>Шындықты ғана жазған</w:t>
        <w:br/>
        <w:t>Өткен ғасырдағы қазақ әдебистінің өсу, өркендеу</w:t>
        <w:br/>
        <w:t>жолдарына көз салар болсақ, оның қазіргідей шырқау биікке</w:t>
        <w:br/>
        <w:t>шығуына небір ғажап таланттар ат салысқанын көреміз.</w:t>
        <w:br/>
        <w:t>Әрқайсысын өзінің шама-шарқына туған әдебиетіміздің коп</w:t>
        <w:br/>
        <w:t>қырлы, көп сырлы, кемпірқосақтай алуан түрлі әсем бояулы</w:t>
        <w:br/>
        <w:t>болуына үлес қосыпты. Бүл ғасырда халқымыз басынан</w:t>
        <w:br/>
        <w:t>кешкен әрбір кезең хатталып коркем әдебиеттің бетіне түсіп</w:t>
        <w:br/>
        <w:t>балталасаң өшпейтін елдік шежірс жасалған. Нағыз еркек</w:t>
        <w:br/>
        <w:t>таланттар қаламынан туған шығармалар өз халқымыздың ғана</w:t>
        <w:br/>
        <w:t>емес, әлем халықтарының да рухани сусынын қандырар</w:t>
        <w:br/>
        <w:t>баршаға ортақ асыл қазынаға айналған.</w:t>
      </w:r>
    </w:p>
    <w:p>
      <w:r>
        <w:t>Сондай асыл қазынамыздың бірі Бердібек Соқпақбаевтың</w:t>
        <w:br/>
        <w:t>шығармашылығы дер едім. Өзіндік сырлы бояуы бар шуақты</w:t>
        <w:br/>
        <w:t>шыншыл шығармашылық. Балаларға деп жазып, балалар</w:t>
        <w:br/>
        <w:t>жазушысы атанып, ал шынтуайтына келгенде шығармалары</w:t>
        <w:br/>
        <w:t>жас псн кәрінің бәрі бірдей сүйіп оқитын, қалың</w:t>
        <w:br/>
        <w:t>оқырманның махаббатына бөленгендей шын мәніндегі</w:t>
        <w:br/>
        <w:t>халықтық жазушы болып еді. Өз басым қазақ балалары</w:t>
        <w:br/>
        <w:t>арасында Бердібек Соқпақбаевтай кең таралған, кең танылған</w:t>
        <w:br/>
        <w:t>жазушы некен-саяқ дер едім. Оның кітаптарын қазақ</w:t>
        <w:br/>
        <w:t>балаларының қолынан дүниежүзі әдебиетінің ең үздік</w:t>
        <w:br/>
        <w:t>туындыларымен қатар ұстап жүргенінің де куәсі болғанбыз.</w:t>
        <w:br/>
        <w:t>Қазақ балалары үшін “Том Сойер мен Гекклбери Финнің</w:t>
        <w:br/>
        <w:t>басынан кешкендері” қандай қызғылықты болса, өз</w:t>
        <w:br/>
        <w:t>топырағынан шыққан Қожаның басынан кешкендері де</w:t>
        <w:br/>
        <w:t>соншалық қызғылықты оқылатын. Тілдегі албырт ойна-</w:t>
        <w:br/>
        <w:t>қылық, езу жиғызбас юмор, кейіпкерінің үшқыр қиялшыл-</w:t>
        <w:br/>
        <w:t>дығы, тапқырлығы және тентектігі, ең бастысы автордың</w:t>
        <w:br/>
        <w:t>да, кейіпкердің де ядамға дсген шексіз махаббаты -- міне,</w:t>
        <w:br/>
        <w:t>бұлар Б.Соқпақбаев шығармасының ең басты қасисттері.</w:t>
        <w:br/>
        <w:t>162</w:t>
        <w:br/>
        <w:t>жазушы сымақтан горі Б.Соқлақбасвтың қанмен жазғандай</w:t>
        <w:br/>
        <w:t>өмірден ойып алған жүз беттік шығармасы әлдеқайда қүнды</w:t>
        <w:br/>
        <w:t>творчестволық мерейі үстем жазушы. Жоғарыдағы үзіндіні</w:t>
        <w:br/>
        <w:t>келтіргенде мен Б.Соқпақбаевты социалистік құрылысты</w:t>
        <w:br/>
        <w:t>тәлкек еткісі келген, соның бәріне ашық қарсылық білдірген</w:t>
        <w:br/>
        <w:t>деуден мүлде аулақпын. Мен бүл тұстан нағыз жазушының</w:t>
        <w:br/>
        <w:t>шындықтан аттап оте алмайтынын айтқым келеді. Біз бүгін</w:t>
        <w:br/>
        <w:t>мұны тартыншақтап, тиіп-қашып қана айтамыз, ал</w:t>
        <w:br/>
        <w:t>халқымыздың бастан кешкенін білгісі келген ертеңгі үрпақ</w:t>
        <w:br/>
        <w:t>шыншыл жазушының әр шығармасына өмір шындығын көріп</w:t>
        <w:br/>
        <w:t>қайран қалып, тамсанатын, бізден гөрі терең үғынатын</w:t>
        <w:br/>
        <w:t>болады. Қожа, Еркін, Бердібек, Гауһар тәрізді кейіпкерлер</w:t>
        <w:br/>
        <w:t>әлі талай жас үрпақтың көкірегіне жылу беріп сүйсінетін</w:t>
        <w:br/>
        <w:t>болады.</w:t>
        <w:br/>
        <w:t>Б.Соқпақбаевтың қай шығармасында болмасын бас</w:t>
        <w:br/>
        <w:t>кейіпкермен қатар басқа да ондаған жанама кейіпкерлер өрбіп</w:t>
        <w:br/>
        <w:t>жүреді. Оқиғаның дамуына қарай бірі көбірек, бірі азырақ</w:t>
        <w:br/>
        <w:t>көрінгенімен әрқайсысы оз тағдырымен, мінез-құлқымен</w:t>
        <w:br/>
        <w:t>есте қалып отырады. Бірақ басы артық жүргені болмайды.</w:t>
        <w:br/>
        <w:t>Бір ғана “Балалық шаққа саяхаттың” ішінде жүзге тарта</w:t>
        <w:br/>
        <w:t>кейіпкер бар скен. Ал солардың бәрінің орны, оқиғаға қатысы</w:t>
        <w:br/>
        <w:t>бар және есте қалар мінез-құлықтары, қылықтары бар. Бас</w:t>
        <w:br/>
        <w:t>кейіпкерлері әкесі мен шешесі, ағалары, інісі эрқайсысы өз</w:t>
        <w:br/>
        <w:t>қалпымен еш боямасыз, әсірелеусіз, өмірде қандай болса,</w:t>
        <w:br/>
        <w:t>сол күйлерімен кітап бетіне коше салған. “...мен әкеме риза</w:t>
        <w:br/>
        <w:t>едім... 2... жасы бұл кезде отызды орталап қалған. Соған</w:t>
        <w:br/>
        <w:t>қарамастан, жүріс-түрысы қарт адамдар тәрізді. Ырғалып-</w:t>
        <w:br/>
        <w:t>жырғалып, ол қозғалып болғанша, омір керуені біраз жерге</w:t>
        <w:br/>
        <w:t>барып та үлгереді...”</w:t>
        <w:br/>
        <w:t>-«“Бойы ортадан томен, иықты. Өзі құсап сөлбірейтіп қияқ,</w:t>
        <w:br/>
        <w:t>мүрт қояды. Уайымсыз адам, күйіп-піскенді білмейді,</w:t>
        <w:br/>
        <w:t>жайбарақат. Мезгілсіз тозып, шаршамайды. Аш болса да, тоқ</w:t>
        <w:br/>
        <w:t>болса да екі беті қып-қызыл. Тамақ таңдамайды, өңешінен</w:t>
        <w:br/>
        <w:t>откеннің бәрін ішіп-жейді. Ауырмайды...</w:t>
        <w:br/>
        <w:t>.“Бригадирді бес келтірмей әкем жүмысқа шығып көрген</w:t>
        <w:br/>
        <w:t>емес.</w:t>
      </w:r>
    </w:p>
    <w:p>
      <w:r>
        <w:t>«Қысы-жазы бірдей қалың киінеді. Үстінен етегі делдиген</w:t>
        <w:br/>
        <w:t>ақ тоны, басынан жарбиған жаман малақайы түспейді. Күн</w:t>
        <w:br/>
        <w:t>ыссыда малақайының құлағын қайырып байлап қоюға бір</w:t>
        <w:br/>
        <w:t>бауы қалай да шүнтиған үзік болады, байлауға келмейді.</w:t>
        <w:br/>
        <w:t>Сондықтан малақайдың құлақтарын жәй жымқырып бүктеп</w:t>
        <w:br/>
        <w:t>қояды. Әмәнде бір құлақтан бүктеуі жазылып кетіп, есіктің</w:t>
        <w:br/>
        <w:t>құлагынша қалқиып, былғаң-былғаң етіп жүргені.</w:t>
        <w:br/>
        <w:t>167</w:t>
        <w:br/>
        <w:t>талабына сай жазылған үран екенін, кезінде мақтаулы туынды</w:t>
        <w:br/>
        <w:t>атанғанымен бүгінде тоттанғандарын көресің. Қаһарман-</w:t>
        <w:br/>
        <w:t>дардың сол ерліктеріне бас ие түрып, олардың іс-әрекеттерінен,</w:t>
        <w:br/>
        <w:t>мінез-құлықтарынан баттиып білініп тұратын жасанды</w:t>
        <w:br/>
        <w:t>қасиеттеріне елти алмайсың, елікпейсің. Бойға сіңген тәрбие</w:t>
        <w:br/>
        <w:t>арқылы құрметтейсің, бірақ өмірде дәл солай болды дегенде</w:t>
        <w:br/>
        <w:t>иланбайсың, иланғың да келмейді. Ал “Өлгендер қайтып</w:t>
        <w:br/>
        <w:t>келмейдіні” оқығандағы сезім мүлде басқаша. Автор тылдағы</w:t>
        <w:br/>
        <w:t>ерлікті көрсетуді де, лапылдаған патриотизмді де, көзге түсер</w:t>
        <w:br/>
        <w:t>ерен еңбекті де сипаттауды басқы мақсат түтпаған. Яғни</w:t>
        <w:br/>
        <w:t>уақыт заказы дегенді сске алмаған, мүлде сскермеген. Бар</w:t>
        <w:br/>
        <w:t>мақсаты: бас кейіпкердің басынан кешкенін, көргенін еш</w:t>
        <w:br/>
        <w:t>қоспасыз, бірауыз жалған соз кірістірмей әңгімелесу. Ел</w:t>
        <w:br/>
        <w:t>тұрмысы, тіршілігі, қым-қуыт омір сол бас кейіпкердің</w:t>
        <w:br/>
        <w:t>түйсінуімен баяндалады.</w:t>
        <w:br/>
        <w:t>“Тұйыққа үйге келген сайын еркек қолын тілеп істелмей</w:t>
        <w:br/>
        <w:t>жатқан бір қора жұмыс алдымнан шығады: жалғыз сиырдың</w:t>
        <w:br/>
        <w:t>жем-шәбі таусыла бастаған, отын азайған, қора тазаланбаған,</w:t>
        <w:br/>
        <w:t>үйдің үстінің қары күрелмеген т.т.” -- Міне, автор күнделікті</w:t>
        <w:br/>
        <w:t>күйбеңі көп қоңырқай тірлікті осылай суреттейді.</w:t>
        <w:br/>
        <w:t>Таусылмайтын толассыз тірлік. Осы тірліктің ішінде: қайғы-</w:t>
        <w:br/>
        <w:t>қасірет те, қуаныш-реніш те, опасыздық пен адалдық та,</w:t>
        <w:br/>
        <w:t>еңбек те, аш-жалаңаштық та - бәрі сыйып жатыр. Ерлік</w:t>
        <w:br/>
        <w:t>жасаймын деп есіріп жүрген де ешкім жоқ, міне бауырымды</w:t>
        <w:br/>
        <w:t>майданға жіберіп жатырмын деп көкірегін соққандар да</w:t>
        <w:br/>
        <w:t>көрінбейді, майданға азаматтарын аттандырған ел барын</w:t>
        <w:br/>
        <w:t>солардың артынан жіберіп үлкен демей, кіші демей тіршілік</w:t>
        <w:br/>
        <w:t>қамында. “Балалардың оқуды тастағанына ең алдымен колхоз</w:t>
        <w:br/>
        <w:t>қуанады. Бір бала оқу тастаса, колхозға бір жұмыскер</w:t>
        <w:br/>
        <w:t>қосылғаны. Екі бала тастаса, екі жұмыскер қосылғаны.</w:t>
        <w:br/>
        <w:t>Бригадир маған екі ат, бір арбаны қуана-қуана берді”. Міне,</w:t>
        <w:br/>
        <w:t>бұл - уақыттың өзі әкелген шындығы. Кокірегін қағып</w:t>
        <w:br/>
        <w:t>даурықпай-ақ балаң жігіт Еркін осылайша тұрмыстың</w:t>
        <w:br/>
        <w:t>қысымымен колхоз жұмысына араласады. Осылайша ол өмір</w:t>
        <w:br/>
        <w:t>табалдырығынан аттайды, онан әрі оның еркінен тыс қым-</w:t>
        <w:br/>
        <w:t>қуыт жолдар басталады.</w:t>
        <w:br/>
        <w:t>Балаң жігіттің басынан не өтпейді. Өрге де шығады,</w:t>
        <w:br/>
        <w:t>құлдырап шаңырауға да түседі. Азамат болып қатарға қосылу</w:t>
        <w:br/>
        <w:t>қандай қиын. Жолбасшы болар, ақыл айтар ағалары майданда,</w:t>
        <w:br/>
        <w:t>ал шешесі мен жеңгесі болса еркек кіндік қой деп мұны</w:t>
        <w:br/>
        <w:t>тірек көреді. Ақыл тоқтатпаған албырт жас ылғи жаңсақ</w:t>
        <w:br/>
        <w:t>басып, небір пәле-жалаға да ұшырайды, ФЗО-ға барып, одан</w:t>
        <w:br/>
        <w:t>қашамын деп түрмеге де түседі, аштықты да, жалаңаштықты</w:t>
        <w:br/>
        <w:t>170</w:t>
      </w:r>
    </w:p>
    <w:p>
      <w:r>
        <w:t>колхозшы үйінің аш құрсақ халі. Жазушы өзі бастан кешкен</w:t>
        <w:br/>
        <w:t>қатыгез өмірдің шындығын жазып отыр. Қоспасы жоқ</w:t>
        <w:br/>
        <w:t>шындық. Осы жолдарды оқып отырған оқушының көз</w:t>
        <w:br/>
        <w:t>алдына отызыншы жылдардағы қазақ ауылының жанды суреті</w:t>
        <w:br/>
        <w:t>қаз-қалпымен келмей ме?! Тұрмыстағы теңсіздік елес бермей</w:t>
        <w:br/>
        <w:t>ме?! Осы суреттен қаз-қалпымен социализмнің қандай</w:t>
        <w:br/>
        <w:t>болғанын жүз жерден мадақтасаңыз да, соған оқушыны</w:t>
        <w:br/>
        <w:t>сендіре алар ма екенсіз?! Әй, қайдам! “Мен бір жағдайда</w:t>
        <w:br/>
        <w:t>әкеме өте риза болатын едім - ол өмірбаян жазып, анкета</w:t>
        <w:br/>
        <w:t>толтырған кезде. Кез-келген қарапайым анкетада әке, шешең</w:t>
        <w:br/>
        <w:t>кім болған деген сұрақ түрады. О, бұл сұрақ барлық сұрақтың</w:t>
        <w:br/>
        <w:t>ішіндегі маңыздысы. Болашақ өмір маршрутының сызылуына</w:t>
        <w:br/>
        <w:t>оның жасайтын ықпалы өте зор. Мінеки, әлгі сұрақ</w:t>
        <w:br/>
        <w:t>алдыңнан шыға келген кезде менің көзім жайнап кеткендей</w:t>
        <w:br/>
        <w:t>болған! Жәй кедей смес, қу тақыр кедей.</w:t>
        <w:br/>
        <w:t>Мен мұны шынайы мақтаныш етіп жазамын. Ата-тегімнің</w:t>
        <w:br/>
        <w:t>кедей болуы, ол совет үкіметі үшін менен сенімді, менен</w:t>
        <w:br/>
        <w:t>бағалы адам жоқ екенін білдіретін бас бұрғызбас дәлел секілді.</w:t>
        <w:br/>
        <w:t>Ана Жылқыбай балалар өйдеп - ата-тегіміз кедей болған</w:t>
        <w:br/>
        <w:t>деп жаза алмайды. Анкета толтырғанда қолдары дірілдеп,</w:t>
        <w:br/>
        <w:t>жүректері толқып тұрады. Кедей болмай, бұрын бай адамдар</w:t>
        <w:br/>
        <w:t>болғаны үшін олар әкелерін тап сол кезде бір-бір боқтайды.</w:t>
        <w:br/>
        <w:t>Ал менің әкем дүниеге кім болып келуді, тарих үшін қай</w:t>
        <w:br/>
        <w:t>таптың өкілі болу артық екенін ерте білген.</w:t>
        <w:br/>
        <w:t>Қаншама езу жиғызбас күлкі, әжуа жатыр осы үзіндіде.</w:t>
        <w:br/>
        <w:t>Күні кешеге дейін бәріміздің басымыздан өткен жағдай емес</w:t>
        <w:br/>
        <w:t>пс?! Әкеміздің тақыр кедей болғанын мақтан стіп талай</w:t>
        <w:br/>
        <w:t>анкетаны толтырдық емес пе?! Бірақ сонда копшілігіміз-ақ</w:t>
        <w:br/>
        <w:t>шын пейілімізбен әкеміз тақыр кедей болса мақтанып, ал</w:t>
        <w:br/>
        <w:t>бай болған болса боқтамасақ та, неге бай болды екен деп</w:t>
        <w:br/>
        <w:t>іштей кіжіндік емес пе?! Заман солай шетімізден мәңгүрттікті</w:t>
        <w:br/>
        <w:t>келекелеп отыр ғой. Баланың аузымен әзілдей отырып</w:t>
        <w:br/>
        <w:t>қаншама келеңсіздікті, адамды нақұрыс етіп қойған,</w:t>
        <w:br/>
        <w:t>қылышынан қаны тамған системаны кслемеждейді. Ал сол</w:t>
        <w:br/>
        <w:t>кездегі қырағы цензура Бекеңнің адам өлтірер келемежін</w:t>
        <w:br/>
        <w:t>жас өспірім баланың аңғал әзілі деп үққан болар. Нағыз</w:t>
        <w:br/>
        <w:t>реалист жазушының өзі өмір сүрген ортаға, қоғамға өшпестей</w:t>
        <w:br/>
        <w:t>етіп салған таңбасы осы болса керек. Егер жазушының</w:t>
        <w:br/>
        <w:t>қоғамдағы рөлі қандай болуы керек? - десек, сол өзі басынан</w:t>
        <w:br/>
        <w:t>кешіп отырған өмірді шыншылдықпен жаза білуінде дер</w:t>
        <w:br/>
        <w:t>едік. Оның тарихшыдан да, социологтен де, пәлсапашылдан</w:t>
        <w:br/>
        <w:t>да артық деп үзын-сонар мылжың пәлсапалыққа салып, өзі</w:t>
        <w:br/>
        <w:t>көріп, білмеген өмірден том-том кітап жазып әлек болған</w:t>
        <w:br/>
        <w:t>166</w:t>
        <w:br/>
        <w:t>Оқушысын үнемі еліктіріп, қызықтырып қашан аягына</w:t>
        <w:br/>
        <w:t>жеткенше бас көтертпейді. Егер көркем шығарманың</w:t>
        <w:br/>
        <w:t>сәттілігінің басты бір белгісі оқырманының көп болуы десек,</w:t>
        <w:br/>
        <w:t>“Менің атым - Қожа” потпесі бұл ретте санаулы</w:t>
        <w:br/>
        <w:t>шығармалардың бірі, тіпті бірегей екені анық. Повестің</w:t>
        <w:br/>
        <w:t>жарыққа шықан бетінде-ақ ондаған шет тілдерге аударылуы,</w:t>
        <w:br/>
        <w:t>қазақтың талантты кинорсжиссері Абдолла Қарсақбаевтың</w:t>
        <w:br/>
        <w:t>осы повесть бойынша тамаша көркем фильм түсіріп, ол</w:t>
        <w:br/>
        <w:t>фильмнің халықаралық Канн кинофестивалінде жүлдеге ие</w:t>
        <w:br/>
        <w:t>болуы кездейсоқ болмаса керек.</w:t>
      </w:r>
    </w:p>
    <w:p>
      <w:r>
        <w:t>Бердібек Соқпақбаевтың жастық шағы қиындыққа толы,</w:t>
        <w:br/>
        <w:t>қайғы-қасіреттері коп болғанымен ол шығармашылық,</w:t>
        <w:br/>
        <w:t>қадамын бірден сәтті бастаған, жолы болған жазушы дер</w:t>
        <w:br/>
        <w:t>едім.</w:t>
        <w:br/>
        <w:t>Оның түңғыш олеңдер жинағы “Бұлақ” 1950 жылы Оқу</w:t>
        <w:br/>
        <w:t>құралдар баспасынан сол кездегі қазақтың майдангер ақыны</w:t>
        <w:br/>
        <w:t>бүгінде Әбу Сәрсенбаев директор боп түрғанда сол кісінің</w:t>
        <w:br/>
        <w:t>қамқорлығымен жеке кітап боп шыққан еді.</w:t>
        <w:br/>
        <w:t>Алғашқы кітабының жарыққа қалай шыққанын Бекең</w:t>
        <w:br/>
        <w:t>былай еске алады: “Баспаның директоры аты республикаға</w:t>
        <w:br/>
        <w:t>белгілі ақын еді. Ол мені студент кезімнен білетін. Бұрынғы</w:t>
        <w:br/>
        <w:t>жылы институттың мен басқаратын әдебиет үйірмесінде біз</w:t>
        <w:br/>
        <w:t>онымен мықтап түрып дауылдасып, кездесу кешін өткізгенбіз.</w:t>
        <w:br/>
        <w:t>Бірге суретке түскенбіз. Соның бәрі ол кісінің есінде екен.</w:t>
        <w:br/>
        <w:t>Жастарға қамқоршыл мінезімен ол мені өте жылы қарсы</w:t>
        <w:br/>
        <w:t>алды. Баспаға қатысты шаруаларымды ешқандай әуре-</w:t>
        <w:br/>
        <w:t>сарсаңға салмай тындырып берді”, - дейді.</w:t>
        <w:br/>
        <w:t>Бұрымындай қыздардың</w:t>
        <w:br/>
        <w:t>Ағасың әсем өріліп.</w:t>
        <w:br/>
        <w:t>Төсінде ойнап құздардың,</w:t>
        <w:br/>
        <w:t>Күмістей жалт-жұлт көрініп.</w:t>
        <w:br/>
        <w:t>Соқса да дауыл бұлқынып,</w:t>
        <w:br/>
        <w:t>Басса де қүлап зіл жартас;</w:t>
        <w:br/>
        <w:t>Жай түссе де тас жарып,</w:t>
        <w:br/>
        <w:t>Күлкінді сенің тыя алмас.</w:t>
        <w:br/>
        <w:t>- Осындай жыр шумақтарымен Бердібек Соқпақбаев</w:t>
        <w:br/>
        <w:t>әдебиет әлемінің табалдырығынан аттаған еді. Әдебиетке</w:t>
        <w:br/>
        <w:t>құштар, жазушы болуды армандаған балғын жас осылайша</w:t>
        <w:br/>
        <w:t>оз күшін ең әуелі поэзияда байқап, сөз қасиетін, сөз қадірін</w:t>
        <w:br/>
        <w:t>поэзия безбенімен өлшеуді үйренді. “Бүлақ” жазушының</w:t>
        <w:br/>
        <w:t>алдағы шығармашылық ғұмырының программасы іспетті</w:t>
        <w:br/>
        <w:t>163</w:t>
        <w:br/>
        <w:t>бөлмелі үйде тұрғанбыз. Жас үлғая бастағанда Бекең оны</w:t>
        <w:br/>
        <w:t>жайсыз көрді. Күні-түні жалғасатын автокөлік жүрісі мазасын</w:t>
        <w:br/>
        <w:t>кетіре берді. Ауласы да шулы болды. Тахауи, Сейдахмет,</w:t>
        <w:br/>
        <w:t>тағы басқа жолдастары: “Одаққа, бастықтарға барсайшы, басқа</w:t>
        <w:br/>
        <w:t>пәтер алғаның жөн ғой. Балаларың да есейді. Қалайда саған</w:t>
        <w:br/>
        <w:t>сол бір жайлы үй береді”, деп айтып жүрді. Бірақ, Бекең үй</w:t>
        <w:br/>
        <w:t>сүрап ешкімнің алдына барған жоқ. “Баланың күні өзіне.</w:t>
        <w:br/>
        <w:t>Осы үйді бұдан кішірек, бірақ жайлы жерден айырбастап</w:t>
        <w:br/>
        <w:t>алсақ болды”. Ақыры айтқанына жетті. Көшеге жарнама</w:t>
        <w:br/>
        <w:t>жазып жүріп осы үйге орнықтық. Бүрынғы пәтеріміз үш</w:t>
        <w:br/>
        <w:t>бөлмелі еді.</w:t>
        <w:br/>
        <w:t>Оқырман сүйіспеншілігінен қымбат та құрметті еш</w:t>
        <w:br/>
        <w:t>нәрсенің керегі жоқ, деген тұрғыда Одаққа арыз жазып</w:t>
        <w:br/>
        <w:t>беріпті. Оны былай қойыңыз. - Экран алдына отырып, өзің</w:t>
        <w:br/>
        <w:t>жайлы берілген сұрақтарға жауап бергеннен не шығады. Тап-</w:t>
        <w:br/>
        <w:t>таза жасандылық қой, - деп теледидарға түсуге шақырған</w:t>
        <w:br/>
        <w:t>кісілерге де барған жоқ. Осы кезде болса керек, “Қазақ</w:t>
        <w:br/>
        <w:t>әдебиеті” газеті Тахауи, Сайын үшеуінің “Тұтқиылдан</w:t>
        <w:br/>
        <w:t>түсірілген” бір суретін жариялаған екен, “Мынаның өзі жетіп</w:t>
        <w:br/>
        <w:t>жатыр. Өмір бар ғой мұнда” деп риза болғаны бар. Біз</w:t>
      </w:r>
    </w:p>
    <w:p>
      <w:r>
        <w:t>Бекеңнің 60 жылдығын өз үйінде араласып жүретін жақын</w:t>
        <w:br/>
        <w:t>адамдарымызды шақырып атап өттік.</w:t>
        <w:br/>
        <w:t>-- Жеңге, жақын адамдар дегеніңізден шығады, Бекең</w:t>
        <w:br/>
        <w:t>келсе-келмес кісілермен араласа бермейді, бұл жағына тым</w:t>
        <w:br/>
        <w:t>талғампаз деуші еді.</w:t>
        <w:br/>
        <w:t>- Ол рас. Үлкен отырыстарға бара бермейтін.</w:t>
        <w:br/>
        <w:t>Тахауи Ахтановпен кобірек араласты. Марқұм Сейдахмет</w:t>
        <w:br/>
        <w:t>екеуі аға-іні болып жақсы сыйласты. Сафуан ағамызбен бір</w:t>
        <w:br/>
        <w:t>болғанды ұнататын. Қысқасы ол өзін сыйлағандарды қашан</w:t>
        <w:br/>
        <w:t>да қадірлейтін. Бүл жағына талғампаз болатын.</w:t>
        <w:br/>
        <w:t>-- Соңғы сұрағым болсын. Бекеңе қалай тұрмысқа</w:t>
        <w:br/>
        <w:t>шықтыңыз? Әлде ағамыз сіз құрған қақпанға қапылыста</w:t>
        <w:br/>
        <w:t>түсіп...</w:t>
        <w:br/>
        <w:t>Екеуміз мен жұмыс істейтін дәріхана алдында таныстық.</w:t>
        <w:br/>
        <w:t>Қасында жеңгесі бар екен. Бекең әйелі болғанын, одан қызы</w:t>
        <w:br/>
        <w:t>бар екенін, қазір бірге тұрмайтынын, бәрін-бәрін айтты. Біраз</w:t>
        <w:br/>
        <w:t>уақыт өткен соң, мені некелі болуға шақырды. Мен де тік</w:t>
        <w:br/>
        <w:t>мінез едім, маған келмей-ақ қоюын өтіндім. Қандай</w:t>
        <w:br/>
        <w:t>қайсарлық, ол ренжіген де, қолқалаған да жоқ, бірден келісті</w:t>
        <w:br/>
        <w:t>де, бір жарым жыл ат ізін салмай кетті. Бір күні ойламаған</w:t>
        <w:br/>
        <w:t>жерден дүкен ішінде кездесіп қалмадық па? Әлі тұрмысқа</w:t>
        <w:br/>
        <w:t>шыққан жоқсың ба? - деді амандық сүрасып алып. -Жоқ,</w:t>
        <w:br/>
        <w:t>П--1090 161</w:t>
        <w:br/>
        <w:t>болатын. “Төсінде ойнап құздардың күмістей жалт-жұлт</w:t>
        <w:br/>
        <w:t>көрінін” -- Соқбақбаев шығармасының бар сипат,</w:t>
        <w:br/>
        <w:t>қасиеттерінің анықтамасын осынау жолдарда алдын ала өзі</w:t>
        <w:br/>
        <w:t>айтып кеткендей. Көркемдік биігінен ойнақтап көрінетін</w:t>
        <w:br/>
        <w:t>оның тамаша повестері, күмістей жалт-жүлт еткен мөлдір</w:t>
        <w:br/>
        <w:t>таза әшекейлі тілі шығармадан шығармаға шыңдалып,</w:t>
        <w:br/>
        <w:t>шымырланып, шеберлене берді. “Алыстағы ауылда”, “Он алты</w:t>
        <w:br/>
        <w:t>жасар чемпион”, “Менің атым - Қожа”. Осы повестердің</w:t>
        <w:br/>
        <w:t>әрқайсысы кезінде қазақ совет балалар әдебиетінің көк</w:t>
        <w:br/>
        <w:t>жиегін кеңейткен, тақырыптық сонылық, идеялық көркемдік</w:t>
        <w:br/>
        <w:t>жаңалық әкелген айтулы шығармалар еді. Бүған дейін көбіне</w:t>
        <w:br/>
        <w:t>кейіпкерлерді скіге: ақ пен қараға, яғни жағымды,</w:t>
        <w:br/>
        <w:t>жағымсызға бөліп қойып, онан соң белгілі бір схсмаға салып</w:t>
        <w:br/>
        <w:t>соларды өзара айтыстырып жасанды оқиғаға құрылған</w:t>
        <w:br/>
        <w:t>шығарма жазу әдет болатын. Олар кобіне мектеп өмірі,</w:t>
        <w:br/>
        <w:t>мектептегі пионер өмірі болып келетін. Жағымды кейіпкер</w:t>
        <w:br/>
        <w:t>жеңіп, жағымсыз кейіпкер жеңілетін. Балалар әдебиеті деп</w:t>
        <w:br/>
        <w:t>аталатын әдебиеттің бірден бір үлтісі еді бүл. Б.Соқпақбаев</w:t>
        <w:br/>
        <w:t>осы схеманы бұзды. Ал жазушы буыны бекіп өсу, іздену</w:t>
        <w:br/>
        <w:t>үстінде еді. Осы кезде оны балаларға арналған шағын</w:t>
        <w:br/>
        <w:t>шығармалары және “Мен қалай үйлендім”, “Көйлек</w:t>
        <w:br/>
        <w:t>мәселесі”, “Жалғыз бильярдшы”, “Бурыл ат” тәрізді тамаша</w:t>
        <w:br/>
        <w:t>әңгімелері жарық көрді. Бұл әңгімелердің қайсысы болмасын</w:t>
        <w:br/>
        <w:t>көркемдік дәрежелері өте жоғары, қас шеберге тән қолмен</w:t>
        <w:br/>
        <w:t>жазылған дүниелер еді. Жазушының түлеуі, өсуі осы болатын.</w:t>
        <w:br/>
        <w:t>Күні кеше балалар жазушысы атанып, балаларға ғана жазып</w:t>
        <w:br/>
        <w:t>жүрген жас автордың бірден мұндай әңгімелер жазғанын</w:t>
        <w:br/>
        <w:t>әдебиет сынымыз я ұқпады, я үқса да таршылық жасап</w:t>
        <w:br/>
        <w:t>мойындағысы келмеді ме, әлде өрелері жетпеді ме, кім білсін,</w:t>
        <w:br/>
        <w:t>әйтеуір кезінде Бердібек шығармасының осынау жаңа қыры,</w:t>
        <w:br/>
        <w:t>және мықты қыры, жаңа шыққан биігі онша қолдау таппай,</w:t>
      </w:r>
    </w:p>
    <w:p>
      <w:r>
        <w:t>еленбей, ескерілмей қалды. Сол баяғы “балалар жазушысы”</w:t>
        <w:br/>
        <w:t>дегенді басыңқырай айтып, “үлкендерге” арналған</w:t>
        <w:br/>
        <w:t>шығармалары соның көлеңкесінде болатын. Сезімтал</w:t>
        <w:br/>
        <w:t>жазушыға, бүл әрине, ауыр тиетін.</w:t>
        <w:br/>
        <w:t>Сол жылдарда жарық көрген “Балалық шаққа саяхат”</w:t>
        <w:br/>
        <w:t>повесі де, шығарманың аты да, заты да балалар үшін</w:t>
        <w:br/>
        <w:t>жазылғандай болып көрінгенімен, шын мәнінде, бұл қалың</w:t>
        <w:br/>
        <w:t>оқырманға (үлкенге дс, кішіге де) арналған шығарма еді.</w:t>
        <w:br/>
        <w:t>Және қалың оқушы солай қабылдады да. Жазушы балалық</w:t>
        <w:br/>
        <w:t>шағын еске ала отырып жиырмасыншы жылдардың аяғы</w:t>
        <w:br/>
        <w:t>мен отызыншы жылдардағы қазақ ауылының бүкіл тұрмыс-</w:t>
        <w:br/>
        <w:t>тіршілігін, сол кездегі саяси және әлеуметтік жағдайларды</w:t>
        <w:br/>
        <w:t>164</w:t>
        <w:br/>
        <w:t>тоқсаныншы жылдың соңына қарай көбірек жазылғаны</w:t>
        <w:br/>
        <w:t>шындық қой. Сөйтсе де, қайсыбір қаламгердің “ондай батыл</w:t>
        <w:br/>
        <w:t>ойды мен баяғыда айтқан болатынмын” деп дес бермейтінін</w:t>
        <w:br/>
        <w:t>көріп жүрміз.</w:t>
        <w:br/>
        <w:t>С.Мұратбеков: - Халық, оқырман қауым кімнің кім екенін</w:t>
        <w:br/>
        <w:t>жақсы біледі. Ал менің білетінім--Бердібек қоғамға деген</w:t>
        <w:br/>
        <w:t>қарсылығын, келіспейтін ойларын жасырмаған, шығармалары</w:t>
        <w:br/>
        <w:t>арқылы әуел бастан-аяқ айтып өткен. Кездесіп, сөйлесіп</w:t>
        <w:br/>
        <w:t>жүрген сәттерде “осы да қоғам ба, бүл нс деген бас бұзған</w:t>
        <w:br/>
        <w:t>қоғам”деп өкініп, аһ ұрып отыратын еді. Сөйтсек, Бекең</w:t>
        <w:br/>
        <w:t>өзіміз қол-аяғын жерге тигізбей мақтайтын қоғам бойындағы</w:t>
        <w:br/>
        <w:t>сылып тастайтын кінәраттарды суреткер көзімен көріп, содан</w:t>
        <w:br/>
        <w:t>жан азабын тартып отырады екен.</w:t>
        <w:br/>
        <w:t>Т.Қаупынбайұлы: - Әдст боп кеткені ме, әлде жазушының</w:t>
        <w:br/>
        <w:t>озық мәртебесін көтеру үрдісі ме, мойны озық тұрған</w:t>
        <w:br/>
        <w:t>қаламгерлерді дүниежүзілік деңгейдегі үлгілермен</w:t>
        <w:br/>
        <w:t>салыстыратын сәттеріміз де жоқ емес.</w:t>
        <w:br/>
        <w:t>С.Мұратбеков: -- Салыстырудың бәрі сәтті бола бермейді.</w:t>
        <w:br/>
        <w:t>Соған қарамастан халықтан лайықты бағасын алған, озық</w:t>
        <w:br/>
        <w:t>түрған, ұрпақ үшін үлгіге айналған нәрсені құрметтеу -</w:t>
        <w:br/>
        <w:t>өзіңді кеміткендік, бардың бағасын тайдыру емес. Бердібек</w:t>
        <w:br/>
        <w:t>шығармаларының орындалуы, қызықты сюжеттері</w:t>
        <w:br/>
        <w:t>француздың ұлы жазушысы Марк Твенді еске түсірмей</w:t>
        <w:br/>
        <w:t>қоймайды. Ұлы биіктікке - ұлы жазушылар, тамаша талант</w:t>
        <w:br/>
        <w:t>иелері ғана қол созса керек. Мен міне, осы тұрғыда</w:t>
        <w:br/>
        <w:t>Б.Соқпақбаевтың қазақ халқының Марк Твені деп құрметтеп,</w:t>
        <w:br/>
        <w:t>бағалаймын.</w:t>
        <w:br/>
        <w:t>Ақан ҚОЙШЫБАЙҰЛЫ,</w:t>
        <w:br/>
        <w:t>еңбек ардагері</w:t>
        <w:br/>
        <w:t>Қамқорыңыздан айналайын, жан аға!</w:t>
        <w:br/>
        <w:t>Бекең-аға ауыл балаларына өте жақын еді, кішкентай</w:t>
        <w:br/>
        <w:t>бүлдіршіндермен әр нәрсе айтып, еркелетіп, үнемі бала</w:t>
        <w:br/>
        <w:t>мінезіне сәйкес сұрақ қойып, күлдіріп отыратын.</w:t>
        <w:br/>
        <w:t>Жас кезінен бастап балаларға жақын болғандықтан, балалар</w:t>
        <w:br/>
        <w:t>жазушысы атанды.</w:t>
        <w:br/>
        <w:t>Ертемен апамыз сиыр сауып болғаннан кейін, Текес</w:t>
        <w:br/>
        <w:t>өзенінен суға қарай ауыл балалары өзіміздің үйретіп алған</w:t>
      </w:r>
    </w:p>
    <w:p>
      <w:r>
        <w:t>бұзауларды мініп шығамыз, өзен суына басы үйренген</w:t>
        <w:br/>
        <w:t>184</w:t>
        <w:br/>
        <w:t>Хантәңірі биігіндегі қас суреткер</w:t>
        <w:br/>
        <w:t>Халқымыздың сүйікті жазушысы Бердібек Соқпақбаев</w:t>
        <w:br/>
        <w:t>артына өлмес, өшпес мұра қалдырып кетті. Біздің</w:t>
        <w:br/>
        <w:t>оқырмандарымызға жазушылар Сайын Мүратбеков пен Төлен</w:t>
        <w:br/>
        <w:t>Қаупынбайұлының коркем сөз шеберінің шығармашылығы</w:t>
        <w:br/>
        <w:t>жайлы сұхбатын жариялап отырмыз.</w:t>
        <w:br/>
        <w:t>Төлен Қаупынбайұлы: - Хат келді. Ойда жоқ жерден.</w:t>
        <w:br/>
        <w:t>Ауылдан. Әуелгіде кім жазды скен, не жазды екен деп</w:t>
        <w:br/>
        <w:t>дегбірім қалмаған. Жоқ, бәрі орнына түсті. Хаттың жүріп</w:t>
        <w:br/>
        <w:t>өткен жолы оншалықты алыс емес. Жазушы Бердібек</w:t>
        <w:br/>
        <w:t>Соқпақбаев ағамыздың туып-оскен ауылы Қостөбеден</w:t>
        <w:br/>
        <w:t>жолдапты. Бекең суреттеген бала Бектастың көбелек қуған,</w:t>
        <w:br/>
        <w:t>май топырағына оранып оскен жері Қостобені көз алдарына</w:t>
        <w:br/>
        <w:t>елестетсін деген болар, хат жолдарын былай бастапты.</w:t>
        <w:br/>
        <w:t>“Қазақстан картасынан басын мәңгі мұз құрсаған</w:t>
        <w:br/>
        <w:t>Алатаудың миуалы баурайына орналасқан Алматыны ғой</w:t>
        <w:br/>
        <w:t>көзіңізді шарта жұмып түрып тауып аласыз. Енді</w:t>
        <w:br/>
        <w:t>саусағыңызды сол Алматыдан бастап, шығысқа қарай</w:t>
        <w:br/>
        <w:t>сырғанатыңызшы, тоқтаңыз, Қытай шекарасына барып</w:t>
        <w:br/>
        <w:t>тірелгендейсіз. Біз әңгімелеп отырған шағын ауыл Қостөбені</w:t>
        <w:br/>
        <w:t>міне тап осы арада, шекараның дәл түбінде әне бір көкшіл</w:t>
        <w:br/>
        <w:t>жіптей тартылған Тексс дейтін озсннің бойында деп біліңіз”.</w:t>
        <w:br/>
        <w:t>Хатты оқып шыққан бойда жазушы, Бекеңнің сыйлас</w:t>
        <w:br/>
        <w:t>жүрген інілерінің бірі Сайын Мүұратбековке телефон шалдым.</w:t>
        <w:br/>
        <w:t>Өтініші бойынша, хат мазмұнын, сл жаңалыгын жеткіздім.</w:t>
        <w:br/>
        <w:t>- Жарайды, жақсы скен,-деді Сәкең.-Әңгімені мұнымен</w:t>
        <w:br/>
        <w:t>аяқтау жараспас. Бекеңнің аруағы риза болсын, екеуміз</w:t>
        <w:br/>
        <w:t>кездесіп сөйлесейік.Бүл әңгіме баспасоз кәдесіне жарап жатса,</w:t>
        <w:br/>
        <w:t>тіпті жақсы емес пе?!</w:t>
        <w:br/>
        <w:t>Сөйтіп тосын хат тосын әңгімеге жол ашты.</w:t>
        <w:br/>
        <w:t>С.Мұратбеков: - Хат жазған да, хат алған да жақсы. Ел</w:t>
        <w:br/>
        <w:t>жаңалығын білесің. Мынау Бір сесті баланың, Бердібек ағасын</w:t>
        <w:br/>
        <w:t>қадірлейтін, сркін ойларын, Қарақожа секілді туған жерін</w:t>
        <w:br/>
        <w:t>сүйетін, намысшыл шәкірттің жазуы екен. Жаны таза, адал</w:t>
        <w:br/>
        <w:t>бала екені жазуынан анық көрініп түр. Аты-жөнін ұмытпай</w:t>
        <w:br/>
        <w:t>жаза кеткенде ғой.</w:t>
        <w:br/>
        <w:t>Бекең өмір сүрген, арман қуған, қатерлі қиындықтарға</w:t>
        <w:br/>
        <w:t>тап болған Хантәңірі тауының стегіндегі түтіні ширатылған</w:t>
        <w:br/>
        <w:t>ауылдарда мен де болдым, бәрін аралап көрдім, дәм таттым.</w:t>
        <w:br/>
        <w:t>Ол ауылдың суреттері басқа жердегі ауыл суреттеріне</w:t>
        <w:br/>
        <w:t>12-1090 77</w:t>
        <w:br/>
        <w:t>ғажайып күші осында жатса керек. Сондықтан да болар,</w:t>
        <w:br/>
        <w:t>тәкаппар шың - Хантәңірінің стегін жайлаған қарапайым</w:t>
        <w:br/>
        <w:t>ауылда дүниеге келген Бердібек ағаның тау қайнарындай</w:t>
      </w:r>
    </w:p>
    <w:p>
      <w:r>
        <w:t>қайнап шыққан молдір дүниесі - “Менің атым - Қожа”</w:t>
        <w:br/>
        <w:t>бүкіл дүние жүзін шарлап кетті. Оны Америкада да, Англияда</w:t>
        <w:br/>
        <w:t>да, Жапонияда да, Африкада да тіпті қайда да, “Өзіміздің</w:t>
        <w:br/>
        <w:t>Қожа” деп қабылдайды. Өйткені, қай елдің деақылды тен-</w:t>
        <w:br/>
        <w:t>тек -- Қожасы, балдырған балалық сезім махаббаты -</w:t>
        <w:br/>
        <w:t>Жанары, өмірге оркокірек қарайтын --Жандосы, жан дос</w:t>
        <w:br/>
        <w:t>болуға лайық, қыңыр да болса қылығы тәтті - Сұлтаны</w:t>
        <w:br/>
        <w:t>бары ақиқат. Сондықтан да Жер әлемнің жалғыз жаратушысы</w:t>
        <w:br/>
        <w:t>Алла тағала Адам атаны жаратып, одан мың-мың үлт, ұлыс</w:t>
        <w:br/>
        <w:t>тараса да оларды қайта туыстыратын - әдебиет. Өйткені,</w:t>
        <w:br/>
        <w:t>біріншіден, Адамзатқа ақыл-ой, сезім, торт мүше, алпыс екі</w:t>
        <w:br/>
        <w:t>тамыр қандай ортақ болса -- әлемдік деңгейдегі әдебиет те</w:t>
        <w:br/>
        <w:t>сондай ортақ. Өйткені, оқырман мейлі ол қай үлт, қай</w:t>
        <w:br/>
        <w:t>нәсілден болсын Жюль Вернді, Стендальді, Ги де Мопассанды,</w:t>
        <w:br/>
        <w:t>Чеховты, Габрель Маркесті, Шыңғыс Айтматовты... Бердібек</w:t>
        <w:br/>
        <w:t>Соқпақбаевты суреткер рстінде мойындайды, сүйеді.</w:t>
        <w:br/>
        <w:t>Ал, бүкіл әлемді шарлауға шамасы келмейтінді, таным</w:t>
        <w:br/>
        <w:t>табалдырығын жаңа аттаған балалар кітап арқылы өзінше</w:t>
        <w:br/>
        <w:t>бұрын ашылмаған қиял патшалығын ашады, ел таниды,</w:t>
        <w:br/>
        <w:t>қанаттанады, омірге, оркениет онегеге өріс ашылып, зерде</w:t>
        <w:br/>
        <w:t>өрісі кеңиді. Бердібек ағаның “Менің атым - Қожасы”</w:t>
        <w:br/>
        <w:t>арқылы бүкіл әлем Қазақ деген елді таныды. Әлем халқы</w:t>
        <w:br/>
        <w:t>Хантәңірінің стегінде Нарынқол деген жердің, Шалкоде деген</w:t>
        <w:br/>
        <w:t>жайлаудың барын білді. Міне, елін ері танытады деген осы.</w:t>
        <w:br/>
        <w:t>Жазушының туған елін, жерін шын сүйгендігінің айғағы.</w:t>
        <w:br/>
        <w:t>Ал, Б.Соқпақбаевтың “Жекпе-жек” повесі табиғаты да</w:t>
        <w:br/>
        <w:t>тақырыбы ерекше еңбек. Бұл повссті, біріншіден, нағыз</w:t>
        <w:br/>
        <w:t>қазақы ауылы оміріндегі спортқа құлшынған баланың</w:t>
        <w:br/>
        <w:t>шынайы психологиясын беретін замананың тың туындысы</w:t>
        <w:br/>
        <w:t>болса, екіншіден, ол ауыл спортының, әсіресе, бокстың</w:t>
        <w:br/>
        <w:t>дамуына қазақ жастарының осы саланы меңгерген осы</w:t>
        <w:br/>
        <w:t>уақыттарға дейін саңылақтарының қаулап өсуіне алғашқы</w:t>
        <w:br/>
        <w:t>қиял, үміт отын жағушы күш тәрізді. Тіпті, “Жекпе-жек”</w:t>
        <w:br/>
        <w:t>қазақ әдебиетінде бокс туралы жазылған дара туынды, және</w:t>
        <w:br/>
        <w:t>бүл кітап Қазақстанда бокстың дамуына үлкен төңкеріс</w:t>
        <w:br/>
        <w:t>жасады десек, қателеспейміз.</w:t>
        <w:br/>
        <w:t>Өйткені “Жекпе-жекті”оқып шыққан әр баланың бүкіл</w:t>
        <w:br/>
        <w:t>жан дүниесі бір аунап түсеріне кезінде сол қиял</w:t>
        <w:br/>
        <w:t>патшалығының кошіне ерген балалық шағым куә...</w:t>
        <w:br/>
        <w:t>175</w:t>
        <w:br/>
        <w:t>үлкені - “өзің білме, білгеннің тілін алма” дер еді. Ондайларға</w:t>
        <w:br/>
        <w:t>осы сөзді қайталап айтқаннан басқа не дерсің!</w:t>
        <w:br/>
        <w:t>Қабілет-дарынның үлкені &gt; өзің көрген, білген осы қалай</w:t>
        <w:br/>
        <w:t>болар екен деп түйсінген нәрсені жазу. Осы жағынан келгенде</w:t>
        <w:br/>
        <w:t>Бердібек ағамыз-бәрімізге үлгі, өнеге. Ол өмірдің ашы дәмін</w:t>
        <w:br/>
        <w:t>жастайынан татқан. Соны қанын сорғалатып, ұмытылмастай</w:t>
        <w:br/>
        <w:t>стіп суреттеп береді. Бүл нағыз дарынның, сөз зергерінің</w:t>
        <w:br/>
        <w:t>тәлейіне жазылған бақыт. Иә, осылай деуіміз керек. Бұл</w:t>
        <w:br/>
        <w:t>нағыз бақыт! “Менің атым -- Қожа” повесінде Қожа мен</w:t>
        <w:br/>
        <w:t>“Балалық шаққа саяхат” шығармасындағы Бектас өз</w:t>
        <w:br/>
        <w:t>құрбыларымен қолтықтасып мәңгілікке қадам басып барады.</w:t>
        <w:br/>
        <w:t>Т.Қаупынбайұлы: - Бекеңнің Қостөбесі мен Текесі-менің</w:t>
        <w:br/>
        <w:t>де Қостөбем, менің де Текесім. Бекең әңгімелейтін</w:t>
        <w:br/>
        <w:t>кейіпкерлер, оқиғалар өмірде болған адамдардың бейнелері,</w:t>
        <w:br/>
        <w:t>ел басынан кешкен өмір суреттері. “Балалық шаққа саяхатта”</w:t>
      </w:r>
    </w:p>
    <w:p>
      <w:r>
        <w:t>баяндалатын Қантай күні кешіге дейін омір сүрді. Осы повесте</w:t>
        <w:br/>
        <w:t>жылы пейілмен суреттелетін шәкірт Бектасқа сабақ беретін</w:t>
        <w:br/>
        <w:t>мұғалім Сағатбек Хасенов әркімнің-ақ есінде болар. Біздің</w:t>
        <w:br/>
        <w:t>де есімізде болғанымен, бала шәкірті көңіліне терең ұялаған</w:t>
        <w:br/>
        <w:t>осы бір сүйкімді ұстаз кейінгі тағдыры қалай болғанын, не</w:t>
        <w:br/>
        <w:t>күйге ұшырағанын біле бермейтінбіз. Ел өңіріндегі өзгерістер</w:t>
        <w:br/>
        <w:t>атаусыз кеткен, ұмытыла бастаған ардагерлердің есімдерін</w:t>
        <w:br/>
        <w:t>жаңғыртып, жақсы дәстүрмен табыса бастады емес пе. Қуғын-</w:t>
        <w:br/>
        <w:t>сүргінге ұшырап, “халық жауы” деген айып тағылған</w:t>
        <w:br/>
        <w:t>Сағатбек мұғалім де тең тұстастарымен бірге ақталып отыр.</w:t>
        <w:br/>
        <w:t>Райынбек ауданындағы Текес ауылының тұрғындары</w:t>
        <w:br/>
        <w:t>қайырлы шешім жасады. Осы ауылдағы бір көшеге Сағатбек</w:t>
        <w:br/>
        <w:t>мұғалімнің атын берді.</w:t>
        <w:br/>
        <w:t>Осы жерде мынандай бір ой келеді. Бекеңнің шығарма-</w:t>
        <w:br/>
        <w:t>ларын мүқият оқып, оның туындыгерлік қадамына зер сала-</w:t>
        <w:br/>
        <w:t>тын оқырман бүгінгі заман тақырыбынан гөрі, өткен оқиға-</w:t>
        <w:br/>
        <w:t>ны, бастан кешкен оқиғаларды аса бір құлшыныспен, қапыда</w:t>
        <w:br/>
        <w:t>қалмас оралымдылықпен жазған, мұндайға келгенде қалам</w:t>
        <w:br/>
        <w:t>қуатын, көз майын сарқа жүмсамайтынын аңғарар еді.</w:t>
        <w:br/>
        <w:t>С.Мұратбеков: - Бұл пікіріңе қасып аларым жоқ. Менің</w:t>
        <w:br/>
        <w:t>байқауымда, жазушы қаламының ала-құлалығы жоқ. Бекең</w:t>
        <w:br/>
        <w:t>бүгінгі күн тақырыбында өзіне ғана тән шеберлікпен</w:t>
        <w:br/>
        <w:t>жұтынтып тұрып жазды. “Жекпе-жек” повесіндегі ыстық</w:t>
        <w:br/>
        <w:t>қандылықты қараңыз. “Аяжанның басынан кешкендері”</w:t>
        <w:br/>
        <w:t>повесінде де сезімтал, сергек қаламгердің жан жылуын</w:t>
        <w:br/>
        <w:t>бедерленіп түр.</w:t>
        <w:br/>
        <w:t>181</w:t>
        <w:br/>
        <w:t>тісің тұрмақ сүйегің шымыр стіп, жан сарайың ашылатын</w:t>
        <w:br/>
        <w:t>қасиетті киелі тау суы айтқан болар. Тап-тұйнақтай түбі</w:t>
        <w:br/>
        <w:t>құлжа сақа болуға икемделіп түрған бала-жазушылыққа</w:t>
        <w:br/>
        <w:t>құлаш ұрды. Кокпен түнде тілдескен сол өңірде жазушы-</w:t>
        <w:br/>
        <w:t>лыққа әліпбиді бастар-бастамастан қүлаш ұрды. Кокпен түнде</w:t>
        <w:br/>
        <w:t>тілдескен сол өңірде жазушылықты кәсіп қылған үлгі жоқ</w:t>
        <w:br/>
        <w:t>еді. Жыр маржанын терген небір дүлдүлдер ауызға алынбай,</w:t>
        <w:br/>
        <w:t>жаңа өмірдің ызу-қию кернейі еліріп, барабаны күмпілдегі,</w:t>
        <w:br/>
        <w:t>бесжылдықтың балғасы солқылдата соғыла бастаған кезең.</w:t>
        <w:br/>
        <w:t>Айту бар да болмыс бар. Жазушылыққа Керқұла атты</w:t>
        <w:br/>
        <w:t>Кендебайдың хикаясынан қанша ссе артық, неше қиямет-</w:t>
        <w:br/>
        <w:t>қайым соқпақпен жетті түз түлегі.</w:t>
        <w:br/>
        <w:t>“Оналты жасар чемпионмен” бірге қазақ балалар әдебиетіне</w:t>
        <w:br/>
        <w:t>жаңа дәуір келді. Көркемсөздің қан базарына Бердібек</w:t>
        <w:br/>
        <w:t>Соқпақбаев бөлек бітім, болек орнек, бөлек сазбен келді.</w:t>
        <w:br/>
        <w:t>Біреуге үнады, бірсу түсінбеді, баз біреу тітіркенді. О, ғажап,</w:t>
        <w:br/>
        <w:t>әр жазғаны жақпар тасты қаршылдата қиып, шындықтың</w:t>
        <w:br/>
        <w:t>дәнін ғана терсе, өзі де туралықтың тескен тауы кездессе</w:t>
        <w:br/>
        <w:t>тескен тауымен, асу бермес мүз тауы жолықса көк сіреудің</w:t>
        <w:br/>
        <w:t>тырнағы ілінер бүдырын тауып, отырағытып өтер жол іздемей</w:t>
        <w:br/>
        <w:t>тіке тарта беретін жансебіл боп шықты.</w:t>
        <w:br/>
        <w:t>Ертеректе бір шопан тайынан атбасын Алматыға бұруға</w:t>
        <w:br/>
        <w:t>түр сдік. Сол кездегі елбасыларының бірінің көзіне түсіп</w:t>
        <w:br/>
        <w:t>қалыппыз. Қолқалап Бекең сксумізді басқа жерде жайсаңдарға</w:t>
        <w:br/>
        <w:t>арнап тігілген ақ ордаға алып барды. Арғымақ мінгендер</w:t>
        <w:br/>
        <w:t>жиналған жердегі бар әңгімс Кремльдегі косемдер мен</w:t>
      </w:r>
    </w:p>
    <w:p>
      <w:r>
        <w:t>Алматыдағы үкімет үйіндегілерді ежіктей айтып, қос обаға</w:t>
        <w:br/>
        <w:t>айнала беретін. Бүл жолы да солай. Саяси Бюроға мүше</w:t>
        <w:br/>
        <w:t>болмаса да сол санаттағылардың бір мысқал да кемдігі жоқ</w:t>
        <w:br/>
        <w:t>азаматы әңгімеге тиек болып түрып алды. Бәріде ол кісінің</w:t>
        <w:br/>
        <w:t>іскерлігін, алғырлығы жайлы таласа, жарыса айтып жатты.</w:t>
        <w:br/>
        <w:t>Бір кезде әңгімеден сырт отырған Бекең:</w:t>
        <w:br/>
        <w:t>Шынында да осы кісіде кісілік белгілер көп-ақ. Бірақ</w:t>
        <w:br/>
        <w:t>мүның басында да билігі жоқ. Өзіміз секілді жер бауырлаған</w:t>
        <w:br/>
        <w:t>тірліктің ар жақ, бер жағы ғой, бейшарада...</w:t>
        <w:br/>
        <w:t>Дүние түгел тұншығарлық тыныштық төнді төбемізден.</w:t>
        <w:br/>
        <w:t>Шайырына шыланып жанған қарағай отынның кәкке өрлеген</w:t>
        <w:br/>
        <w:t>жалынындай шалқыған мәслихаттан сығырайған білте шам</w:t>
        <w:br/>
        <w:t>да қалмады... Енді отыра берудің реті жоқ. Қолтықтаусыз</w:t>
        <w:br/>
        <w:t>атқа қондық.</w:t>
        <w:br/>
        <w:t>Тағы бірде бөктердегі жолмен келе жатқанбыз. Делбеші</w:t>
        <w:br/>
        <w:t>мен. Жайлауға мал кошіп барады. Жиі-жиі кідіре бердік.</w:t>
        <w:br/>
        <w:t>173</w:t>
        <w:br/>
        <w:t>ұқсамайды. Сондықтан да бұл мекендер бұрын көрмеген</w:t>
        <w:br/>
        <w:t>адамдарға арман, қиял дүниесі тәрізді әсер стеді. О, бұл</w:t>
        <w:br/>
        <w:t>жерлер Бердібек ағамыздың нағыз стихиясы ғой! Ол не жазса</w:t>
        <w:br/>
        <w:t>да, қандай оқиғаны суреттесе де кәріп отырып, әрбір түп</w:t>
        <w:br/>
        <w:t>жусанның исін сезіп, содан ләззатқа бөленіп отырып жазатын</w:t>
        <w:br/>
        <w:t>тәрізді.</w:t>
        <w:br/>
        <w:t>Бәріміздің де туған жеріміз, оскен мекеніміз бар. Өз</w:t>
        <w:br/>
        <w:t>әлімізше оны сүйетініміз де рас. Ал Бекең ондай нәзік сезімін</w:t>
        <w:br/>
        <w:t>“сүйемін” деп жалаңаш, жадағай айтпайды. Қызықты, әсерлі</w:t>
        <w:br/>
        <w:t>оқиғаларды, бала көңілін жақын, өмірде шын болған</w:t>
        <w:br/>
        <w:t>нәрселерді соз сурстімен коз алдыңа әкеле қояды... Сол</w:t>
        <w:br/>
        <w:t>арқылы адам бойында ұмытылмайтын, бір қимас сезім пайда</w:t>
        <w:br/>
        <w:t>болады.</w:t>
        <w:br/>
        <w:t>Т.Қаупынбайұлы: -- Мен соңғы жылдары Жетісу жерін</w:t>
        <w:br/>
        <w:t>көбірек аралап жүрмін.Бабалар тарихы, осы өңірдің</w:t>
        <w:br/>
        <w:t>ерекшеліктерін, ықылым заманнан бері қалыптасып, дамып</w:t>
        <w:br/>
        <w:t>келе жатқан мәдени мұрағаттарды тереңірек білу-ізденістерге</w:t>
        <w:br/>
        <w:t>бастайды скен. Өткен жылы сіздердің балалық шағыңыз</w:t>
        <w:br/>
        <w:t>өткен Қоңыр ауылына барып дәм татқаным есімде. Ешкіөлмес</w:t>
        <w:br/>
        <w:t>тауының баурайындағы қызыл тобылғы, қанып ішсең шөлің</w:t>
        <w:br/>
        <w:t>басылатын мөлдір сулы тұмалар Бердібек ағайымыздың</w:t>
        <w:br/>
        <w:t>жастық шағы өткен Қостөбе, Шәкірамбал баурайларын еске</w:t>
        <w:br/>
        <w:t>түсіреді. “Бүл табиғи үқсастықты қойсаңшы” деп еріксіз</w:t>
        <w:br/>
        <w:t>таң қаласыз да.</w:t>
        <w:br/>
        <w:t>С.Мұратбеков: -- Сенің ойыңды түсініп отырмын. Адам</w:t>
        <w:br/>
        <w:t>табиғаттың мынау қызық-шыжығы көп, оның ала-құласы</w:t>
        <w:br/>
        <w:t>да жеткілікті, өмір дегеніңіз осы қасиетімен қызықты емес</w:t>
        <w:br/>
        <w:t>пе. Мен адамға туған жері, өскен мекені неге сонша ыстық</w:t>
        <w:br/>
        <w:t>болады скен деп әлі күнге дейіп қайран қалам. Соған жауап</w:t>
        <w:br/>
        <w:t>іздеуден, кішкентай болса да соған коз жеткізстін нақты</w:t>
        <w:br/>
        <w:t>себептерді, тіршіліктің адам біле білмейтін қасиетті</w:t>
        <w:br/>
        <w:t>көріністерін айтып беруден жалыққан, сол мақсатымнан титгей</w:t>
        <w:br/>
        <w:t>де бұлтарып кеткен емсепін. Ауылдың кешкі мезгілінде</w:t>
        <w:br/>
        <w:t>ауылдан қайтқан мал түяғынан көтерілген шаңнан, қыс</w:t>
        <w:br/>
        <w:t>мезгілінде, тұнық ауадан мұржадан ширатыла көтерілген түтіп</w:t>
        <w:br/>
        <w:t>иісінен қымбат нәрсе бар ма?! Ал осы мезгілде, шілде айында</w:t>
      </w:r>
    </w:p>
    <w:p>
      <w:r>
        <w:t>бой көтерген маялардың түбіне кеп ұйықтап, жаз иісі сіңген</w:t>
        <w:br/>
        <w:t>жусанның қышқылтым иісіне құмартып өскен кезде бүгін</w:t>
        <w:br/>
        <w:t>сағыныш. Соның бәрі бізге бүгін арман. Жазушы, әлбетте,</w:t>
        <w:br/>
        <w:t>өмірді шынайы суреттей білу керек деп талап қойып</w:t>
        <w:br/>
        <w:t>жататынымыз бар. Меніңіле, қаламгер омірдің әлгідей сезімге</w:t>
        <w:br/>
        <w:t>178</w:t>
        <w:br/>
        <w:t>Ол кезде біз бесінші-алтыншы класта оқитын едік. Өмір</w:t>
        <w:br/>
        <w:t>танып білуге деген талпыныс, құштарлық құшағына алған</w:t>
        <w:br/>
        <w:t>сол бір шақта бойына шым-шым батырып, тұңғиығына</w:t>
        <w:br/>
        <w:t>тартып әкететін сиқыр күш - Кітапты жастанып жатып</w:t>
        <w:br/>
        <w:t>оқитын сдік...</w:t>
        <w:br/>
        <w:t>Міне, осындай бір күні “Жекпе-жек” повесі мені арбап,</w:t>
        <w:br/>
        <w:t>спорт деген сиқыр дүниенің желігін бітіріп, еліктіріп әкетті.</w:t>
        <w:br/>
        <w:t>Үп деген жел ессе әлжуаз Мұраттың өзі салқын тиіп</w:t>
        <w:br/>
        <w:t>ауыра беретін қатарлы қара борбайлардан көрген “құқайы”</w:t>
        <w:br/>
        <w:t>бастапқыда менің де көңіліме аяныш туғызды. Мұраттың</w:t>
        <w:br/>
        <w:t>бірте-бірте спортқа мойын бұрып, достарыммен қолданусыз</w:t>
        <w:br/>
        <w:t>тұрған қораны салып, әктеп, бокспен жаттығатын орын жасап,</w:t>
        <w:br/>
        <w:t>шынығып, шыңдалып еліктіре түседі, әлгі “жуан жұдырық”</w:t>
        <w:br/>
        <w:t>қараборбайлардың сазайын берген жеріне келгенде мен де</w:t>
        <w:br/>
        <w:t>бокспен айналысам деп түйдім іштей. Өйткені ол кезде менің</w:t>
        <w:br/>
        <w:t>де жауларым жоқ емес еді. Ал, повестің шарықтау шегінде</w:t>
        <w:br/>
        <w:t>Мұратың Бүкіл әлемдік сайыста Қазақстан намысын</w:t>
        <w:br/>
        <w:t>қорғауы, оған көрсетілген қүрмет, менің бокспен</w:t>
        <w:br/>
        <w:t>шұғылдануға дсген ниетіме желік бітірді. Сөйтіп, жаныма</w:t>
        <w:br/>
        <w:t>жақын жүретін кластастарымның бірі Алтай Сауранбаевқа</w:t>
        <w:br/>
        <w:t>сырымды айттым. Екеуміз біздің Сарыбастаудағы үйде оны-</w:t>
        <w:br/>
        <w:t>мұны заттар түратын қораны реттеп, ортасына мошекке</w:t>
        <w:br/>
        <w:t>құм салып, іліп те қойдық. Енді керегі бокс қолғап қана.</w:t>
        <w:br/>
        <w:t>Алматыдағы ағайыма дүғай-дұғай сәлем айтып ем ..хабар</w:t>
        <w:br/>
        <w:t>жетпеді мс, әлде... сөзім өтпеді ме әйтеуір, арман болған</w:t>
        <w:br/>
        <w:t>қолғапқа жете алмадым. Бірақ бізді былғары қолғаптың</w:t>
        <w:br/>
        <w:t>жоқтығы жасытпады, кәдуілгі әкем малға жем салғанда киетін</w:t>
        <w:br/>
        <w:t>“рабочий” қолғапты бірінің сыртына бірін кигізіп, ортасына</w:t>
        <w:br/>
        <w:t>сабан тығып қолғап “проблемасын” да шештік...</w:t>
        <w:br/>
        <w:t>Әрине біз екеуміз де боксіны болған жоқпыз. Бірақ,</w:t>
        <w:br/>
        <w:t>Бердібек ағаның “Жекпс-жегі” біздің жүрсекте мәңгі қалып</w:t>
        <w:br/>
        <w:t>қойды...</w:t>
        <w:br/>
        <w:t>..Біз кейде жазушыны, оның атақ-даңқын, мойындаймыз,</w:t>
        <w:br/>
        <w:t>хан көтереміз, оқулыққа енгізіп, шығармаларын оқушыларға</w:t>
        <w:br/>
        <w:t>зорлағандай болып оқытамыз. Ал, әлгі шығарма олардың</w:t>
        <w:br/>
        <w:t>көңілінен аз күннен кейін, пана таппай, ұмытылып қалады.</w:t>
        <w:br/>
        <w:t>Ал нағыз шынайы да қарапайым, жіпсіз жетелеп әкететін</w:t>
        <w:br/>
        <w:t>шығарма, біріншіден, бала жүрегінде мәңгі қалса, оқиға</w:t>
        <w:br/>
        <w:t>желісіндегі кейіпкердің жақсысын өнеге тұтып өсіп, өрге</w:t>
        <w:br/>
        <w:t>басады.</w:t>
        <w:br/>
        <w:t>176</w:t>
        <w:br/>
        <w:t>омірінің қыр-сырын сабақтап, тарқатып айтып береді. Ол</w:t>
        <w:br/>
        <w:t>кітап арқылы оқырманмен сырласып отырғандай, оларға өз</w:t>
        <w:br/>
        <w:t>басынан откен хикаяларды бүкпесіз баяндап бергендей сенім</w:t>
      </w:r>
    </w:p>
    <w:p>
      <w:r>
        <w:t>тудырады.</w:t>
        <w:br/>
        <w:t>Қазақтың кәдімгі халықтық әңгімелеу әдісімен жүрекке</w:t>
        <w:br/>
        <w:t>төте жол табады. Сонысымен сендіреді. Сенім - адалдық.</w:t>
        <w:br/>
        <w:t>Ал сендіру - коркемдіктің негізгі шартының бірі.</w:t>
        <w:br/>
        <w:t>Жазушының артына өшпес із қалдырған шоқтығы биік</w:t>
        <w:br/>
        <w:t>шығармасының бірі - “Менің атым - Қожа” атты повесі.</w:t>
        <w:br/>
        <w:t>Өз шығармашылығында жалпы балалар әдебиетіндегі үлкен</w:t>
        <w:br/>
        <w:t>бір белесі. Бұл шығарма туысқан халықтар тіліне және шет</w:t>
        <w:br/>
        <w:t>елтілдеріне де аударылды. Осы шығарманың оқиға желісімен</w:t>
        <w:br/>
        <w:t>түсірілген фильмнің де Францияда жоғары бағаға ие болғанын</w:t>
        <w:br/>
        <w:t>мақаламыздың басында айтып кеттік. Қожа - қазақ</w:t>
        <w:br/>
        <w:t>балаларының Том Сойер іспетті сүйікті кейіпкері.</w:t>
        <w:br/>
        <w:t>“Менің атым Қожа” повесі Марк Твен тәрізді әлемдік</w:t>
        <w:br/>
        <w:t>аты бар жазушылардың шығармаларымен теңдес. Қазақ</w:t>
        <w:br/>
        <w:t>топырағының шындығынан туындаған талантты шығарма.</w:t>
        <w:br/>
        <w:t>“Менің атым - Қожа” повесінің жазылу әдісінде</w:t>
        <w:br/>
        <w:t>қарапайымдылыққа, нанымдылыққа баса көңіл бөлінген.</w:t>
        <w:br/>
        <w:t>“Өтірік ештеңе қоспаймын”, -- деп уәде берген автор уәдесін</w:t>
        <w:br/>
        <w:t>орындайды да. Шынында да шығармада: “Әй, мынау жері</w:t>
        <w:br/>
        <w:t>сенімсіздеу-ау” дейтін солқылдақ сәйдем жоқ. Бір</w:t>
        <w:br/>
        <w:t>шығармасында балаларға үлкендікпен сыр айтса, бүл повесінде</w:t>
        <w:br/>
        <w:t>жазушы балаларға бала боп сырып ашады, өзінің бар</w:t>
        <w:br/>
        <w:t>болмысын, жамандығын да, жақсылығын да жасырмай</w:t>
        <w:br/>
        <w:t>жазады. Сол жасырмай жазуының арқасында оқырманның</w:t>
        <w:br/>
        <w:t>ыстық ықыласын өзіне аударады.</w:t>
        <w:br/>
        <w:t>Повестің өн бойында мейір қозғайтын, әдеп ұқтыратын</w:t>
        <w:br/>
        <w:t>және оны әдейілеп оңашаламай, оқиға барысында жымдас-</w:t>
        <w:br/>
        <w:t>тырып келтіретін тұстар мол. “Әке” деген сөзді айтқанда,</w:t>
        <w:br/>
        <w:t>жүрегім қарс айырыла жаздайды-ау. Қандай жақын, қандай</w:t>
        <w:br/>
        <w:t>ыстық!” -- деп тебіренеді Қожа. “Еһ, қайран әкем! Егер сен</w:t>
        <w:br/>
        <w:t>тірі болсаң, мүмкін мен бұдан гөрі басқадай болар ма едім.</w:t>
        <w:br/>
        <w:t>Кім біледі, жер әлемді шулатып, сотқар Қожа атанып жүргенім</w:t>
        <w:br/>
        <w:t>әкесіз жетім өскендігімнен де шығар”, - деген Қожаның</w:t>
        <w:br/>
        <w:t>сырын оқығанда, қай баланың да есіне оз әкесі түсері сөзсіз.</w:t>
        <w:br/>
        <w:t>Жазушы әкенің қадірін өстіп әдемі әдіспен айтып өтеді.</w:t>
        <w:br/>
        <w:t>“Жасы үлкен таныс адамға сәлем бермеу - көргенсіз-</w:t>
        <w:br/>
        <w:t>190</w:t>
        <w:br/>
        <w:t>Адам баласының тарихында бел болып, бедер болып</w:t>
        <w:br/>
        <w:t>қаларлық талай маңызды оқиғаларды бастан өткерген кәрі</w:t>
        <w:br/>
        <w:t>Парижде бұл күнде дүние жүзі спорт жанкүйерлерінің</w:t>
        <w:br/>
        <w:t>назарын аударған тағы да бір дүрмек болып жатыр.</w:t>
        <w:br/>
        <w:t>Елеулідүрмек.</w:t>
        <w:br/>
        <w:t>Ұлттық спорт сарайында студент боксшылардың</w:t>
        <w:br/>
        <w:t>халықаралық біріншілік жарысы өткізіліп жатыр. Жарыстың</w:t>
        <w:br/>
        <w:t>бүгін соңғы күні.</w:t>
        <w:br/>
        <w:t>Дүние жүзі чемпионы деген құрметті атақты жеңіп алу</w:t>
        <w:br/>
        <w:t>үшін соңғы рет айқасып күш сынасатын осы он алты</w:t>
        <w:br/>
        <w:t>саңлақтың ішінде советтік үш боксшы бар. Олар мәскеулік</w:t>
        <w:br/>
        <w:t>ауыр салмақты Николаев, бакулық жартылай орта салмақты</w:t>
        <w:br/>
        <w:t>Алиоглы және қазақстандық аса жеңіл салмақты Мұрат</w:t>
      </w:r>
    </w:p>
    <w:p>
      <w:r>
        <w:t>Батырбаев еді.</w:t>
        <w:br/>
        <w:t>Дүние жүзінің спорттық газет-журналдары бүл күнде</w:t>
        <w:br/>
        <w:t>Мұрат жайында көп дүрліктіріп жазуда.</w:t>
        <w:br/>
        <w:t>“Аса жеңіл салмақты боксшылардың ең кішісі он алты</w:t>
        <w:br/>
        <w:t>жасар боксшы Мұрат Батырбаев тері қолғаптың, шын</w:t>
        <w:br/>
        <w:t>мәнінде, құдайы болып саналады.</w:t>
        <w:br/>
        <w:t>“Енді оны финалдық жарысқа қатыстырмай-ақ,</w:t>
        <w:br/>
        <w:t>чемпиондық жүлдені оған берсе де болады. Бәрібір Батырбаев</w:t>
        <w:br/>
        <w:t>жеңеді”, - деп жазды Англияның “Боксшы” газеті.</w:t>
        <w:br/>
        <w:t>..У-шудан адам құлағы тұнады. Кімнің жеңгені айпаса</w:t>
        <w:br/>
        <w:t>да белгілі еді.</w:t>
        <w:br/>
        <w:t>Рингтегі судья Мұраттың қолын көтерді. Ду қошемет</w:t>
        <w:br/>
        <w:t>асқақтап кетті. Кеңес Одағының мемлекеттік гимні ойналды.</w:t>
        <w:br/>
        <w:t>Оның қуатты үні залдың ішін кернеп кетті”.</w:t>
        <w:br/>
        <w:t>Оқушының сезіміне әсері сөзсіз. Спортқа деген</w:t>
        <w:br/>
        <w:t>әуесқойлықты үштандыра түседі.</w:t>
        <w:br/>
        <w:t>“Ергежейлі еліне саяхат” хикаясы ширек ғасыр бұрын</w:t>
        <w:br/>
        <w:t>жазылған еңбек. Бірақ бүгінгі заманмен үндесіп жатыр.</w:t>
        <w:br/>
        <w:t>Дербестікте болуды мақсат стеді.</w:t>
        <w:br/>
        <w:t>Ергежейлі елінде бүкіл жазушыны бір орталыққа</w:t>
        <w:br/>
        <w:t>бағындыратын ұйым жоқ. Әр түрі бағытта, әр түрлі сипатта</w:t>
        <w:br/>
        <w:t>көптеген газет-журналдар шығып тұрады. Ақын-жазушылар,</w:t>
        <w:br/>
        <w:t>міне, солардың төңірегінде топталады дейді. Жүрт ұнатып,</w:t>
        <w:br/>
        <w:t>талап алып жатса, ондай кітап үстін-үстін шығарыла береді.</w:t>
        <w:br/>
        <w:t>Жүрт алмаса, еселеп басылмайды (бүгінгі омірге келіп түр).</w:t>
        <w:br/>
        <w:t>Ергежейлі елінде, бірлі-жарым болмаса әйелдер жұмыс</w:t>
        <w:br/>
        <w:t>істемейді екен. “Бұл қалай?” деп таңырқап сұрағанымда:</w:t>
        <w:br/>
        <w:t>“Әйелдер үй ішіне қарайды, балаларын тәрбиелейді. Бұл</w:t>
        <w:br/>
        <w:t>аз жұмыс па?” - деген жауап естідім. Тағы бір мысал:</w:t>
        <w:br/>
        <w:t>192</w:t>
        <w:br/>
        <w:t>бұзаулар бірден суға түседі де, жол бастайды. Үйренген</w:t>
        <w:br/>
        <w:t>бүзаумен соның қатарымен жанай жүреміз.</w:t>
        <w:br/>
        <w:t>Өткелден откен соң, тоғай арасымен жалғыз аяқ жолмен</w:t>
        <w:br/>
        <w:t>біріміздің артымыздан біріміз жүреміз.</w:t>
        <w:br/>
        <w:t>Күн ыссы болса, ноқтала мінген бұзауымыз көбелек қуса,</w:t>
        <w:br/>
        <w:t>бой бермей, қалың ағаштын арасына кіріп кетіп, біздің</w:t>
        <w:br/>
        <w:t>аяғымызды, бетімізді тырнап, жарақат етеді.</w:t>
        <w:br/>
        <w:t>Бұзауларды жайылтып, суға шомыламыз, балық аулаймыз,</w:t>
        <w:br/>
        <w:t>бүлдірген теріп жейміз т.б.</w:t>
        <w:br/>
        <w:t>Бекең-аға біздің әр түрлі ісімізге қарап күліп, қамқоршы</w:t>
        <w:br/>
        <w:t>болып, өзі суға жүзіп, ары-бері жүруші еді.</w:t>
        <w:br/>
        <w:t>Бір күні, ыссы болатын. Үйге қайтар кезде, Болатбай</w:t>
        <w:br/>
        <w:t>апасының мінген бұзауы бой бермей, қалың ағаштың тікенек</w:t>
        <w:br/>
        <w:t>арасына кіріп кетеді. Апасы құлап, жансыз, үндемей жатыр.</w:t>
      </w:r>
    </w:p>
    <w:p>
      <w:r>
        <w:t>Біз әрең ағаш арасына кіріп, сыртқа шығардық. Бет-аузы</w:t>
        <w:br/>
        <w:t>жарақат, жамбасында қураған ағаш бұтағының ұзын сынығы</w:t>
        <w:br/>
        <w:t>кіріп кетіпті.</w:t>
        <w:br/>
        <w:t>Бекең көрді де, үндемей ағаш бүтағының сынығын суырып</w:t>
        <w:br/>
        <w:t>алды да, алақанына уқалап, жарақат жеріне түкіріктеп жағып</w:t>
        <w:br/>
        <w:t>еді, қан тоқтай қалды. Апасы емнен кейін кешікпей жазылып</w:t>
        <w:br/>
        <w:t>кетті. Ол кезде ауылда ешқандай дәрігер жоқ еді.</w:t>
        <w:br/>
        <w:t>Біз ауылға өзеннен откеннен кейін бұзау жарысын</w:t>
        <w:br/>
        <w:t>жасаймыз.</w:t>
        <w:br/>
        <w:t>Бекең бізге қарап, озғанымызды мадақтап, мақтап</w:t>
        <w:br/>
        <w:t>кішкентай қалта дәптеріне жазып қойып, бір-екі конфет т.б.</w:t>
        <w:br/>
        <w:t>береді.</w:t>
        <w:br/>
        <w:t>Біз сыйлағанына риза боламыз.</w:t>
        <w:br/>
        <w:t>- Бекең бізді өнерге үйрететін. Құмға не болмаса, тақыр ақ</w:t>
        <w:br/>
        <w:t>топырақты жерге сурет салғызады. Ағаш басын үшкірлеп</w:t>
        <w:br/>
        <w:t>алып, әр түрлі суреттер саламыз. Суреттерді қарап мадақтап,</w:t>
        <w:br/>
        <w:t>соларға сәйкес олең шығарып, кейбірсулерімізді мысал</w:t>
        <w:br/>
        <w:t>өлеңмен мысқылдап, күлдіріп отырды. Біз күлісіп мысқыл-</w:t>
        <w:br/>
        <w:t>даған балалар ұялып қалады.</w:t>
        <w:br/>
        <w:t>Бекең - бізге ағаштан қүм араласқан саз балшықтан әр</w:t>
        <w:br/>
        <w:t>түрлі заттар жасатып, өнерімізді байқайтын, өнерге үйрететін.</w:t>
        <w:br/>
        <w:t>Жас ағаштарды кестірмейтін, үнемі кепкен ағаштан</w:t>
        <w:br/>
        <w:t>құстың, бақа, балықтың, жыланның т.б. кескінін жасаймыз.</w:t>
        <w:br/>
        <w:t>Оларды жинап ағаш арасына ашық жерге кішкентай музей</w:t>
        <w:br/>
        <w:t>жасап қойып, кейбірсуін үйге алып, іліп қойып, елге</w:t>
        <w:br/>
        <w:t>көрсетеміз.</w:t>
        <w:br/>
        <w:t>Міне, бізге қамқоршы болған, артына мол мүра қалдырған,</w:t>
        <w:br/>
        <w:t>асқар дарын иесі Бердібек Соқпақбаев ағамыз 80 жасқа толды.</w:t>
        <w:br/>
        <w:t>185</w:t>
        <w:br/>
        <w:t>суреттеген ауыл балаларының бейнелерін жаңа дәуірге қарай</w:t>
        <w:br/>
        <w:t>жаңа қырынан толықтырып уақыттың тосын сырларын меңзеп</w:t>
        <w:br/>
        <w:t>жатқандай болады.</w:t>
        <w:br/>
        <w:t>С.Мұратбеков: -- Мен шынымды айтайын, Бердібек</w:t>
        <w:br/>
        <w:t>Соқпақбаев шығармаларымен мен мектепте оқып жүрген</w:t>
        <w:br/>
        <w:t>кезімде-ақ ауыздана бастадым. Талдықорған қаласында ол</w:t>
        <w:br/>
        <w:t>кезде жалғыз қазақ мектебі бар еді. Әлгі шіркіннің біздің</w:t>
        <w:br/>
        <w:t>бақытымызға қарай кітапханасы бай болатын. Бекеңнің кітап-</w:t>
        <w:br/>
        <w:t>тарын сол кітапханадан алып оқитынбыз. “Менің атым -</w:t>
        <w:br/>
        <w:t>Қожа”, “Он алты жасар чемпион” повестерін оқымайтын</w:t>
        <w:br/>
        <w:t>оқушы жоқ деуге болады. Бұл кітаптар қолдан-қолға өтетін.</w:t>
        <w:br/>
        <w:t>Неге дейсің ғой. Повестердің оқиғасы қызық. Қостөбе,</w:t>
        <w:br/>
        <w:t>Шалкөде ауылы балаларының өмірінен аумайды. Суретке</w:t>
        <w:br/>
        <w:t>түссең - өз суреттеріңді көргенше асығып, дегбірің кететіні</w:t>
        <w:br/>
        <w:t>бар емес пе. Әлгі шығармалар бала біткенді сондай күйге</w:t>
        <w:br/>
        <w:t>бөлейтін еді.</w:t>
        <w:br/>
        <w:t>Басқа да жазушыларды оқитынбыз. Бірін түсінсек, бірін</w:t>
        <w:br/>
        <w:t>түсінбей әлексің. Оңай шығарманың авторы түсініксіздеу</w:t>
        <w:br/>
        <w:t>қылып әдейі жазған болар деген ой келетін. Бекеңнің</w:t>
        <w:br/>
        <w:t>дүниелері ондай ойдың күл-талқанын шығарады. Оқиғаның,</w:t>
      </w:r>
    </w:p>
    <w:p>
      <w:r>
        <w:t>тілдің, жалпы қызық атаулының не нәрсе екеніне көз</w:t>
        <w:br/>
        <w:t>жеткіздік десем артық айтқаным емес. Осындай қуаныштан</w:t>
        <w:br/>
        <w:t>кейін Бекеңнің “Мен қалай үйлендім” деген әңгімесі жарық</w:t>
        <w:br/>
        <w:t>көрді. Ауыл балалары оны да бас алмай, құмарта оқып шықты.</w:t>
        <w:br/>
        <w:t>Оқиғасын ауылдатып мүртын бүзбай айтып беретін едік қой.</w:t>
        <w:br/>
        <w:t>Оқиғаның әсерлігі, табиғилығы соншалықты, өзіңді жіппен</w:t>
        <w:br/>
        <w:t>байлап қойғандай, ешқайда жібермейді. Қызықты нәрсенің</w:t>
        <w:br/>
        <w:t>соңына түсесің де кетесің, сөйтіп, әңгімені қалай оқып</w:t>
        <w:br/>
        <w:t>шыққаныңды білмей қаласың.</w:t>
        <w:br/>
        <w:t>Әңгіменің басталуы, оқиғаның шарықтап дамуы, ақыр-</w:t>
        <w:br/>
        <w:t>аяғында комфликтінің шешілуі деген сияқты шарттар бар</w:t>
        <w:br/>
        <w:t>емес пе? Бұлар оқушының жүрегінен жол табу үшін қажет</w:t>
        <w:br/>
        <w:t>нәрселер. Бекең бұның ешқайсысында қалт жібермейді.</w:t>
        <w:br/>
        <w:t>Негізінен Бекең бірінші жақпен жазатын жазушы еді. Өз</w:t>
        <w:br/>
        <w:t>басынан кешкен нәрсені баяндау, шындықты осылай суреттеп</w:t>
        <w:br/>
        <w:t>жеткізу тәсілі Бекең шығармаларының бағын жандырған деуге</w:t>
        <w:br/>
        <w:t>болады.</w:t>
        <w:br/>
        <w:t>Т.Қаупынбайұлы: - Осының өзін қайсыбірде “өз өмірінен</w:t>
        <w:br/>
        <w:t>басқаны білмейді, тақырып аясы тар” деп мін етіп көрсеткісі</w:t>
        <w:br/>
        <w:t>келетіндер де жоқ емес.</w:t>
        <w:br/>
        <w:t>С.Мұратбеков: -- Ондайларға не айтуға болады? Қарғыстың</w:t>
        <w:br/>
        <w:t>180</w:t>
        <w:br/>
        <w:t>біледі. Бүгінгі әлеуметтік мәні бар мәселелерді орынды</w:t>
        <w:br/>
        <w:t>қозғаған, тілі жатық” (“Қазақ әдебиеті”, Ув52, 27.12.1974 ж.)</w:t>
        <w:br/>
        <w:t>Бірінші бәйге алып, көңілім тау суындай тасып жүрген</w:t>
        <w:br/>
        <w:t>сол күндердің бірінде Жазушылар одағының алдында</w:t>
        <w:br/>
        <w:t>кездейсоқ Бекеңмен жолыға қалғаным. Жалма-жан сәлем</w:t>
        <w:br/>
        <w:t>беріп, өзімнің кім екенімді әдейі айтпастан:</w:t>
        <w:br/>
        <w:t>- Бәке, менің сізге бір шампан қарыз екенімді білесіз.</w:t>
        <w:br/>
        <w:t>Соны қашан ішсек екен? - дедім.</w:t>
        <w:br/>
        <w:t>Бекең мені танымаса да, Сәбит ағасының мінезіне басып,</w:t>
        <w:br/>
        <w:t>танитындай, бауырына тарта жарқырай күліп:</w:t>
        <w:br/>
        <w:t>-- Ішеміз, ішеміз, - деп арқамнан қақты.</w:t>
        <w:br/>
        <w:t>Менің дайындап алып келген кепілдемеме қол қойды да,</w:t>
        <w:br/>
        <w:t>менің бұл ниетімді құптап, Жазушылар одағына мүше</w:t>
        <w:br/>
        <w:t>болудың қандай-қандай пайдасы бар екенін біраз әңгімеледі.</w:t>
        <w:br/>
        <w:t>Сөз арасында “көрінген” корректор жазушы боп жатқанда,</w:t>
        <w:br/>
        <w:t>сен неге жазушы болмайсың” деп күлді. Содан сөз арасында</w:t>
        <w:br/>
        <w:t>он жыл ма, он бес жыл ма өзінің еш жерде жұмыс істемейтінін</w:t>
        <w:br/>
        <w:t>айтты. Өйткені, о күнгі әңгіме кезінде мен Бекеңнің тар</w:t>
        <w:br/>
        <w:t>қапаста отырған адам сияқты, істейін дегенін істей алмай,</w:t>
        <w:br/>
        <w:t>ішқұса боп жүргенін анық сездім...</w:t>
        <w:br/>
        <w:t>Сақыпжамал ҚҰРМАНҒАЛИЕВА</w:t>
        <w:br/>
        <w:t>Болмыспен бетпе-бет</w:t>
        <w:br/>
        <w:t>келген Б.Соқпақбаев шығармаларындағы</w:t>
        <w:br/>
        <w:t>ерекшеліктер туралы толғаныс</w:t>
        <w:br/>
        <w:t>Жазушының тырнақ алды туындысы “Он алты жасар</w:t>
      </w:r>
    </w:p>
    <w:p>
      <w:r>
        <w:t>чемпион” повесі 1951 жылы жарық көрді. Б.Соқпақбаевтың</w:t>
        <w:br/>
        <w:t>қаламынан жиырмадан астам кітап шыққан. Оның атын</w:t>
        <w:br/>
        <w:t>ерекше жайған шығармасы “Менің атым - Қожа” повесі</w:t>
        <w:br/>
        <w:t>болды, ол орыс, француз, украин, литван, латыш, молдаван</w:t>
        <w:br/>
        <w:t>тілдеріне аударылған, 1963 жылы “Қазақфильм”</w:t>
        <w:br/>
        <w:t>киностудиясында экрандалған. Осы көркем лента 1967 жылы</w:t>
        <w:br/>
        <w:t>Канндағы халықаралық кинофестивальда арнаулы жүлдені</w:t>
        <w:br/>
        <w:t>жеңіп алды.</w:t>
        <w:br/>
        <w:t>Бердібек Соқпақбаевтың “Балалық шаққа саяхат”,</w:t>
        <w:br/>
        <w:t>“Қайдасың, Гауһар?”, “Бастан кешкен”, “Өлгендер қайтып</w:t>
        <w:br/>
        <w:t>келмейді” атты повестері мен романдары, басқа да</w:t>
        <w:br/>
        <w:t>шығармалары әлеуметтік-адамгершілік проблемаларды өткір</w:t>
        <w:br/>
        <w:t>қозғаған, олар кейіпкерлердің жан-дүниесіне терең бойлауы-</w:t>
        <w:br/>
        <w:t>мен, тақырыпты жеріне жеткізе игеруімен ерекшеленеді.</w:t>
        <w:br/>
        <w:t>188</w:t>
        <w:br/>
        <w:t>діктің белгісі”, - деп мамам мені талай баулыған. Сол пары-</w:t>
        <w:br/>
        <w:t>зымды амалсыз өтеп:</w:t>
        <w:br/>
        <w:t>-- Сәлеметсіз бе? -- дей салдым.</w:t>
        <w:br/>
        <w:t>Үлкендердің үстіне бұйымтайсыз ет қызулықпен кіріп</w:t>
        <w:br/>
        <w:t>келгендіктен, енді амалсыз бірдеңе істеуіміз керек болды”.</w:t>
        <w:br/>
        <w:t>Осы үзіндіні оқыған бала да әдептілікті Қожамен бірге</w:t>
        <w:br/>
        <w:t>мойындауы, үлкен сыйлаудың халықтық дәстүрін есіне</w:t>
        <w:br/>
        <w:t>түсіреді.</w:t>
        <w:br/>
        <w:t>Қожаның тентектігі тектен-тек смес, белгілі бір логикадан</w:t>
        <w:br/>
        <w:t>туындайды. Адам жанын түсіне, үға білмейтін шолақ белсен-</w:t>
        <w:br/>
        <w:t>ділерге қаны қайнайды. Ол әділетсіздікке шыдамайды. Содан</w:t>
        <w:br/>
        <w:t>барып шисленіс туады. “Колхоз малы - менің малым. Соның</w:t>
        <w:br/>
        <w:t>біреуіне мінейін де кетейін. Белсенділердің әрқайсысында</w:t>
        <w:br/>
        <w:t>бірнеше аттан бар”, - деп ой түйеді Қожа. Өз құқын біледі.</w:t>
        <w:br/>
        <w:t>“Әкем Қадыр осы колхоз құрылғаннан бастап, үста болып</w:t>
        <w:br/>
        <w:t>істеді, мамам - сауыншы. Бір аттың бір күндіктерін</w:t>
        <w:br/>
        <w:t>пайдалануға менің неге қақым жоқ?”. Бүл баланың іште</w:t>
        <w:br/>
        <w:t>жатқан қыжылын сыртқа шығаруы. Повесть соғыстан соңғы</w:t>
        <w:br/>
        <w:t>жылдардағы колхоздағы әлеумсттік жағдайды ашық көрсетеді.</w:t>
        <w:br/>
        <w:t>“Қайдасың, Гаулар?” повесінде ауыл баласы Жәнібек пен</w:t>
        <w:br/>
        <w:t>қала қызы Гауһардың алғашқы балауса махаббаты соз болалы.</w:t>
        <w:br/>
        <w:t>Бұл повестің оқиғасы қызғылықты болғанмен, ашы тағдыр.</w:t>
        <w:br/>
        <w:t>Екеуіде бірін-бірі үнатады, бірақ ажырасып тынады. Жігіттің</w:t>
        <w:br/>
        <w:t>омірге, адам тағдырына жауапкершіліксіз қарауы бар. Өйткені</w:t>
        <w:br/>
        <w:t>оның білім дәрежесі, ой-орісі, тәрбиесі мен мәденшеті</w:t>
        <w:br/>
        <w:t>жеткіліксіз еді дегенді мегзейді. Алам омірінде шатаспау үшін</w:t>
        <w:br/>
        <w:t>ақыл-ой, парасаттылық, терең білім қажет скенін аңғартады.</w:t>
        <w:br/>
        <w:t>Б.Соқпақбаевтың томенгі класс оқушыларына арналып</w:t>
        <w:br/>
        <w:t>жазылған, нағыз балалар әдебиетіне жататын повесі -</w:t>
        <w:br/>
        <w:t>“Аяжан”. Қалада оскен Аяжанның ауылға келіп, ауыл</w:t>
        <w:br/>
        <w:t>адамдарымен және түрмыс жағдайымен танысуы. Аяжанның</w:t>
        <w:br/>
        <w:t>бар болмысын ерекше ықыласпен суреттейді.</w:t>
        <w:br/>
        <w:t>“Жекпе-жек” (алғашқы аты “Он алты жасар чемпион”)</w:t>
        <w:br/>
        <w:t>атты повесі де балаларды намысқа, спортқа, патриоттыққа,</w:t>
        <w:br/>
        <w:t>жігерлікке тәрбиелейтін шығарма. Бұл повссть ксзінде,</w:t>
        <w:br/>
        <w:t>көптеген жасөспірімдердің спортпен, әсіресе ер балалардың</w:t>
      </w:r>
    </w:p>
    <w:p>
      <w:r>
        <w:t>бокспен айналысуына себепші болғаны анық. Сөзіміз дәлелді</w:t>
        <w:br/>
        <w:t>болу үшін бір үзінді келтірейік.</w:t>
        <w:br/>
        <w:t>“Париж.</w:t>
        <w:br/>
        <w:t>191</w:t>
        <w:br/>
        <w:t>жаңа соқпаққа түскісі кеп жүрген Әкімнің басы қатады.</w:t>
        <w:br/>
        <w:t>Ақыры “тәуекел” дейді де шығармашылық жолға түседі.</w:t>
        <w:br/>
        <w:t>С.Мұратбеков: - Бүл - шындық, мен оған қүдайдай</w:t>
        <w:br/>
        <w:t>сенем. Сенбей қайтесің, менің қазіргі қаламдас замандастарым</w:t>
        <w:br/>
        <w:t>да дәл солай тәуекел айтып ерттеп мінбеді ме?!</w:t>
        <w:br/>
        <w:t>Бекеңмен тікелей қарым-қатынас қашан, қалай басталды-</w:t>
        <w:br/>
        <w:t>ол жағы есімде жоқ. Ал, мына бір оқиғаны ұмытпақ емеспін.</w:t>
        <w:br/>
        <w:t>1963-1964 жылдары мен “Жүлдыз” журналында, проза</w:t>
        <w:br/>
        <w:t>болімінде істейтін едім. Қолжазба дегеніңіз құдайы көжедей.</w:t>
        <w:br/>
        <w:t>Бірін-қайтарасың, бірін иін қандыруға жібересің. Сөйтіп</w:t>
        <w:br/>
        <w:t>жүргенде Бекеңнің “Өлгендер қайтып келмейді” деген</w:t>
        <w:br/>
        <w:t>романы қолыма тиді. Қомақты дүние жазып жүргенін естісем</w:t>
        <w:br/>
        <w:t>де, жылтыңдай әр редакцияның есігін ашып жүргенін көрген</w:t>
        <w:br/>
        <w:t>емеспін. Романды бас алмай тез-ақ оқып шықтым. Болашақ,</w:t>
        <w:br/>
        <w:t>жазушының өткен жолы, омірдің қиын соқпақтары аянышты</w:t>
        <w:br/>
        <w:t>әңгімеленеді мұнда. Артық сөзі жоқ, шебер жазылған құнды</w:t>
        <w:br/>
        <w:t>шығарма. Бекеңнің әлі бағасын алмаған туындысына осы</w:t>
        <w:br/>
        <w:t>романы да жатады. Бекеңнің иірімі-терең иірім, пікір айтуға</w:t>
        <w:br/>
        <w:t>кім көрінгеннің тісі бата бермейді.</w:t>
        <w:br/>
        <w:t>Бір күні: - Әй, бала, қалай? - деп Бекең келіп түр. Ол</w:t>
        <w:br/>
        <w:t>кезде шығарма тасқа басылып жатқан сді. “Өз жұмысыңды</w:t>
        <w:br/>
        <w:t>бітірсең болды”, - дедіде, елсусіз кете берді.</w:t>
        <w:br/>
        <w:t>Т.Қаупынбайұлы: - Таяуда Бекең тұсауын кескен балалар</w:t>
        <w:br/>
        <w:t>жазушысы Әлдихан Қалдыбаев мынандай бір оқығаны еске</w:t>
        <w:br/>
        <w:t>салды.</w:t>
        <w:br/>
        <w:t>--Балалар омірінен жазылған дүние бала тілінде сойлегенде</w:t>
        <w:br/>
        <w:t>шалалар тілінде сойлсмек пе? Шалалар тілінде жазылған</w:t>
        <w:br/>
        <w:t>нәрселер ғана шала болады. Қазақ әдебиетіне жаңа жазушы</w:t>
        <w:br/>
        <w:t>келді. Әлдихан секілді тілі орамды жазушылар іліп алып</w:t>
        <w:br/>
        <w:t>кетсе, біздің жүгіміз жеңілдеп-ақ қалмас па?--дейді сәт санар</w:t>
        <w:br/>
        <w:t>тілеп.</w:t>
        <w:br/>
        <w:t>С.Мүратбеков: - Бердібек тура, таза жүретін, күлтелек-</w:t>
        <w:br/>
        <w:t>тетпей әділ сөйлейтін де, інілеріне ұдайы жанашыр, қамқор</w:t>
        <w:br/>
        <w:t>боп жүретін. Біз “Жұлдыз” журналында қызмет істеп жүрген-</w:t>
        <w:br/>
        <w:t>де жазушы Ақан Нұрмановтың “Күн ертеңге ауып барады”</w:t>
        <w:br/>
        <w:t>деген попесі жарияланды. Бскең сүйсіне оқып шығыпты.</w:t>
        <w:br/>
        <w:t>“Тосын нәрсе екен, жаңа нәрсс екен, жақсы нәрсе скен” дей</w:t>
        <w:br/>
        <w:t>берді. Шығарма әкелген жаңалықты, Ақанның тапқырлығын</w:t>
        <w:br/>
        <w:t>әдеби отырыстарда ағынан жарылып айтып жүрді.</w:t>
        <w:br/>
        <w:t>Т.Қаунынбайұлы: - Қоғамдағы қиғаштықтар мен</w:t>
        <w:br/>
        <w:t>қайшылықтарды батыл сөз еткен мақалалар, сыни пікірлер</w:t>
        <w:br/>
        <w:t>183</w:t>
      </w:r>
    </w:p>
    <w:p>
      <w:r>
        <w:t>болуың шарт”, - дейді В.Г.Белинский. Сөз орайына қарай</w:t>
        <w:br/>
        <w:t>айта кетуіміз керек, Соқпақбасвта ұлы сыншы талап еткен</w:t>
        <w:br/>
        <w:t>қасиеттердің екеуі де бар скені даусыз.</w:t>
        <w:br/>
        <w:t>Қаламгердің кемеліне келген кезінде жазылған “Балалық</w:t>
        <w:br/>
        <w:t>шаққа саяхат” повесі мен “Өлгендер қайтып келмейді”</w:t>
        <w:br/>
        <w:t>романында автор фактілерді сүрыптап алуға, ана тіліміздің</w:t>
        <w:br/>
        <w:t>қорын пайдалануға өмірдің ашы шындығын тереңірек ашуға</w:t>
        <w:br/>
        <w:t>батылырақ жұмылған. Көркемдік компоненттерді байыту</w:t>
        <w:br/>
        <w:t>нәтижесінде сол таныс ортадағы ауыл адамдарының соғыс</w:t>
        <w:br/>
        <w:t>жылдарындағы қаһармандығы, басқа түскен қасірстті көп</w:t>
        <w:br/>
        <w:t>болып көтеруі, ұрпақтардың бірлігі жан толқытар дәрежеге</w:t>
        <w:br/>
        <w:t>жеткізіле әңгімеленеді. Біз талдап отырған шығармалар</w:t>
        <w:br/>
        <w:t>жайында да кезінде ала-құла пікірлер айтылған, автор</w:t>
        <w:br/>
        <w:t>солардың ішіндегі үрымтал дегендерін ілтипатқа алып,</w:t>
        <w:br/>
        <w:t>бірсыпыра жетілдіру жұмыстарын жүргізген. Ал ұлттық</w:t>
        <w:br/>
        <w:t>әдебиетіміздегі қазіргі салмағы қандай, алар орны қай жерде,</w:t>
        <w:br/>
        <w:t>прозамыздың фонындағы көрінісі коңіл тойдыра ма деген</w:t>
        <w:br/>
        <w:t>сұрақтарға жауап беру келешектің ісі.</w:t>
        <w:br/>
        <w:t>Соқпақбаев жалған жазуға жоқ, өз жүрегін тебірентпеген</w:t>
        <w:br/>
        <w:t>тақырыпқа қалам тартып көрмеген сырбаз жазушы.</w:t>
        <w:br/>
        <w:t>Кейіпкерінің ойда жоқта қалай үйленгенін, Бурыл аттың</w:t>
        <w:br/>
        <w:t>жануарға тән тағдырын, Гауһарға деген ыстық махаббаты</w:t>
        <w:br/>
        <w:t>драмалық, трагедиялық немссе лирикалық, элегиялық</w:t>
        <w:br/>
        <w:t>ыңғайда жазсын, оқырманын қапысыз сендіреді. Осыларда</w:t>
        <w:br/>
        <w:t>баяндалатын әрекеттердің қақ ортасында автордың өзі тікелей</w:t>
        <w:br/>
        <w:t>араласып жүргеніне еш күмәнің қалмайды.</w:t>
        <w:br/>
        <w:t>Сейілбек ҚЫШҚАШҰЛЫ,</w:t>
        <w:br/>
        <w:t>жазушы</w:t>
        <w:br/>
        <w:t>Сарқылмаған арна еді...</w:t>
        <w:br/>
        <w:t>Кейбіреудің атын сырттан білесің, өзін анда-санда көріп</w:t>
        <w:br/>
        <w:t>жүресін, бірақ оның сол адам екенін білмейсің. Бекең де</w:t>
        <w:br/>
        <w:t>мені дәл осылай білетін еді. Бекеңмен мені алғаш жүзбе-жүз</w:t>
        <w:br/>
        <w:t>жолықтырған “Паңзада” болды. Бүл - менің 1974 жылы</w:t>
        <w:br/>
        <w:t>“Жалынның” бірінші сыйлығын алған повесім. Белгілі</w:t>
        <w:br/>
        <w:t>жазушы, әділқазы алқасының мүшесі Б.Соқпақбаев бұл</w:t>
        <w:br/>
        <w:t>шығарманы былай бағалайды: “Повесте Паңҙзада бейнесі әдемі</w:t>
        <w:br/>
        <w:t>мүсінделген. Осындай өжет, өткір қазақ қызын бар</w:t>
        <w:br/>
        <w:t>болмысымен, жан дүниесімен табиғи қалпында шынайы</w:t>
        <w:br/>
        <w:t>суреттей білу шеберлікті қажет етеді. Автор ауыл өмірін жақсы</w:t>
        <w:br/>
        <w:t>187</w:t>
        <w:br/>
        <w:t>Б.Соқпақбаевтың жасөспірімдерге арналған кітаптары, шын</w:t>
        <w:br/>
        <w:t>мәнінде, қазақ балалар әдебиетінің классигі екендігін</w:t>
        <w:br/>
        <w:t>танытады. Сөз зергерінің мінсіз пішілген терең мазмұнды</w:t>
        <w:br/>
        <w:t>шығармалары оқырманды асқақ адамдық мұраттарға жетелей</w:t>
        <w:br/>
        <w:t>береді, олар ұлттық мәдениетіміздің асыл қорынан лайықты</w:t>
        <w:br/>
        <w:t>орын алды. Жазушының айшықты шеберлігі көркемсөз</w:t>
        <w:br/>
        <w:t>зергерлерінің талай буынына үлгі болып қалары сөзсіз.</w:t>
        <w:br/>
        <w:t>Адам өміріндегі болашағының жалғасы, тәтті үміті, ең</w:t>
        <w:br/>
        <w:t>асыл да қымбатты бала болғандықтан, әдебиеттегі ең</w:t>
        <w:br/>
        <w:t>қүрметтісі - балалар әдебиеті.</w:t>
        <w:br/>
        <w:t>Кезінде оқырманынан өз бағасын алған, халық құрметіне</w:t>
        <w:br/>
        <w:t>боленген Бердібек Соқпақбаев өмірде көрген-білгенін ешбір</w:t>
      </w:r>
    </w:p>
    <w:p>
      <w:r>
        <w:t>бүкпесіз, боямасыз сол қалпында шынайы түрде жазған.</w:t>
        <w:br/>
        <w:t>“Балалық шаққа саяхат” атты повесінде: “Жетіншіде</w:t>
        <w:br/>
        <w:t>жиырма шақты бала бармыз, мектелті түгел бітіріп шықтық.</w:t>
        <w:br/>
        <w:t>Картаның оң-солын айыра алмайтын Елемес те бітірді.</w:t>
        <w:br/>
        <w:t>Мемлекеттік комиссия осы қарқынынан тайма, бөгелме,</w:t>
        <w:br/>
        <w:t>ғылым шыңына қарай өрлей бер деп, оған да жолдама берді”,-</w:t>
        <w:br/>
        <w:t>дейді. “Мұнысы несі? Балаларға бұлайша ашып айтқаны</w:t>
        <w:br/>
        <w:t>қалай? Кеңес мектебінің беделін түсірмей ме?” - деп әуелде</w:t>
        <w:br/>
        <w:t>тіксініп қаласың. Отызыншы жылдардың шындығы екенін</w:t>
        <w:br/>
        <w:t>ойлап сәлден соң сабаңа түсесің. “Оқудың да, оқушының дя</w:t>
        <w:br/>
        <w:t>сапасы сол кезде сондай екенін қалай жасырады? Жасырғаннан</w:t>
        <w:br/>
        <w:t>жалғандық тумай ма, баланы жалғандықтан тәрбиелеп</w:t>
        <w:br/>
        <w:t>шыншыл етуге бола ма?” - деп, шындықтан артық үлкен</w:t>
        <w:br/>
        <w:t>тәрбиеші жоқ екендігін енді өзің де сске ала бастайсың. Бұл</w:t>
        <w:br/>
        <w:t>тоқырау заманында да “Жалпыға жаппай орта білім” -- деген</w:t>
        <w:br/>
        <w:t>ұранмен іске асырылган нәрсе емес пе? Сөйтіп, қарапайым</w:t>
        <w:br/>
        <w:t>шығармадан астарлы мәнде айтылган қарапайым шындықты</w:t>
        <w:br/>
        <w:t>аңғарасың.</w:t>
        <w:br/>
        <w:t>Балаларға арналған нағыз шыншыл шығарма үлкендерге</w:t>
        <w:br/>
        <w:t>де ортақ. Балалар өздеріне арналған шығармалардан өзі теңдес</w:t>
        <w:br/>
        <w:t>замандастарының ой-орісімен, жетістік, кемшілігімен</w:t>
        <w:br/>
        <w:t>танысады. Үлкендер оқыса бала мінезінің қыр-сырын,</w:t>
        <w:br/>
        <w:t>олардың өзіндік ерекшелігін, тәрбиенің мәнін терең түсінеді.</w:t>
        <w:br/>
        <w:t>Бала тәрбиесіне назар аударады. Сондықтан да Бердібек</w:t>
        <w:br/>
        <w:t>Соқпақбаев өз еңбектерінде әдебиеттің тәрбиелік мәнін ескере</w:t>
        <w:br/>
        <w:t>отырып, өмір тәжірибесін ешбір қоспасыз баяндайды. Міне,</w:t>
        <w:br/>
        <w:t>оның шығармасының әрі үлкенге, әрі кішіге ұнайтынының</w:t>
        <w:br/>
        <w:t>сыры сол.</w:t>
        <w:br/>
        <w:t>“Өлгендер қайтып келмейді” романында жазушы өз</w:t>
        <w:br/>
        <w:t>189</w:t>
        <w:br/>
        <w:t>Екеуміз де рақат сезімдеміз. Мал корсе, кош көрсе коңіл</w:t>
        <w:br/>
        <w:t>түңдігі көтерілетін қазақ баласы емеспіз бе. Бір кезде Бекең:</w:t>
        <w:br/>
        <w:t>- Тоқтат, тоқтатшы. Мыналар ит екен ғой. Көздері көз</w:t>
        <w:br/>
        <w:t>емес, шалбардың тесігі...</w:t>
        <w:br/>
        <w:t>Бекең әр малдың тірсегі қағып, қаңғалақтаған қозыны</w:t>
        <w:br/>
        <w:t>көріп келе жатыпты. Бір сирағы сүйретілген қозының халі</w:t>
        <w:br/>
        <w:t>расында мүшкіл.</w:t>
        <w:br/>
        <w:t>- Әй, бауырым, мына қозы өлді ғой.</w:t>
        <w:br/>
        <w:t>- Ажал тура келсе, адам да жантәсілім болады, ақсақал.</w:t>
        <w:br/>
        <w:t>Күйгелектенбеңіз.</w:t>
        <w:br/>
        <w:t>- Мен саған күйгелекті артынан көрсетем. Әкпел таңатын</w:t>
        <w:br/>
        <w:t>дәкеңді, сылайтын дәріңді. Қолы мініскер Бекең оқты көзімен</w:t>
        <w:br/>
        <w:t>қойшыны атып жүріп қозының аяғын ЖӘШЕИДЕІҢ алдына</w:t>
        <w:br/>
        <w:t>өңгертті.</w:t>
        <w:br/>
        <w:t>Анау да тектұрмас екен, екеуіміз де жазғандарымызды</w:t>
        <w:br/>
        <w:t>оқитын емтихандағыдай дәлелдеп ақыры Бекеңнің қыз</w:t>
        <w:br/>
        <w:t>алыспайтын ағайыны болып шықты.</w:t>
        <w:br/>
        <w:t>- Әй, осы мен Айтпын ба? Құрманмын ба? - дегені бір</w:t>
        <w:br/>
        <w:t>кезде Бекеңнің. Анау аттан ауып түсіп қала жаздады.</w:t>
      </w:r>
    </w:p>
    <w:p>
      <w:r>
        <w:t>Еңсесі биіктер өтірік айтпайды. “Менің атым - Қожа”,</w:t>
        <w:br/>
        <w:t>“Өлгендер қайтып келмейдімен” ауызданған, ауыздығы алын-</w:t>
        <w:br/>
        <w:t>ған жасұлан өсіп келеді. Жаңаша жайнар ұрпағымыз тағы</w:t>
        <w:br/>
        <w:t>бар. Олардың сіз туралы сөзі бізден бөлек. Бізден зерек.</w:t>
        <w:br/>
        <w:t>Әділ БЕК ҚАБА,</w:t>
        <w:br/>
        <w:t>Баубек Бұлқышев атындағы</w:t>
        <w:br/>
        <w:t>сыйлықтың лаургаты</w:t>
        <w:br/>
        <w:t>Мұзбалақ</w:t>
        <w:br/>
        <w:t>Бердібек Соқпақбаев - өмірге екі рет келмейтін әлемдік</w:t>
        <w:br/>
        <w:t>әдебиетте Хантәңіріндей биік те дара тұлға. Әсте әдеби</w:t>
        <w:br/>
        <w:t>шығарманы “нағыз ғажайып туынды” деп бағалау үшін оның</w:t>
        <w:br/>
        <w:t>әр жолы, әр беті оқыған сайын шым-шым тартып, шығармаға</w:t>
        <w:br/>
        <w:t>шын берілген жүректі біресе шымшылап шамырлатып, біресе</w:t>
        <w:br/>
        <w:t>шыңға көтеріп барып шыңырауға тастап жіберетін кн ан.</w:t>
        <w:br/>
        <w:t>пен шынайылық қажеті хақ..</w:t>
        <w:br/>
        <w:t>Бердібек ағаның әр туындысын оқи отырып, сол бір</w:t>
        <w:br/>
        <w:t>шығармадағы кейіпкерден өзіңізді танығандай боласыз... Енді</w:t>
        <w:br/>
        <w:t>бір уақытта әлгі кейіпкер өзіңізге айналып, оның досы шын</w:t>
        <w:br/>
        <w:t>жақсы көріп, бірге қосыла қуанып, қасына қабағыңызды</w:t>
        <w:br/>
        <w:t>түйіп, қаһарлана қаласыз. Міне, қаламгер шеберлігінің</w:t>
        <w:br/>
        <w:t>174</w:t>
        <w:br/>
        <w:t>Осы көп жыл бұрын өткен оқиғаны еске түсірейік. Бүкіл</w:t>
        <w:br/>
        <w:t>әлемге әйгілі болған Қазақстан тың көтерген сонау 1950</w:t>
        <w:br/>
        <w:t>жылдардың іші. Ол кезде біз “Әдебиет және искусство”</w:t>
        <w:br/>
        <w:t>журналын құмарта оқып, оның әрбір парағын жеміріп жеп</w:t>
        <w:br/>
        <w:t>қойғандай күйде жүретінбіз. Осы журналда Бекеңнің “Біз</w:t>
        <w:br/>
        <w:t>тыңда тұрамыз” деген көркем очеркі жарияланды. Тың туралы</w:t>
        <w:br/>
        <w:t>кім не жазбады деңіз. Құдай-ау, мұндай бүп-бүтін, жүп-</w:t>
        <w:br/>
        <w:t>жұмыр, айтары анық, шындықтың даусы шырқырап тұрған</w:t>
        <w:br/>
        <w:t>дүниені әлі оқыған емеспін. Бүл бүгінгі адамдардың өмірінен</w:t>
        <w:br/>
        <w:t>жазылған көркем туынды. Әр қиырдан жиналған, әр түрлі</w:t>
        <w:br/>
        <w:t>тағдыр иелерінің ортақ игілік, ортақ мақсат жолына көш-</w:t>
        <w:br/>
        <w:t>керуенін түзеген үлт өкілдерінің шынайы қаз-қалпында көз</w:t>
        <w:br/>
        <w:t>алдыңа келтіресің. Мен әлгілермен жүздесіп, кездеспесем де</w:t>
        <w:br/>
        <w:t>бірге жүргендей, бір аяқтан ас ішіп отырғандай болдым. Бүл</w:t>
        <w:br/>
        <w:t>не сиқыр,не күш? Бүл Бекеңе тән шеберлік! Әне, өнердің,</w:t>
        <w:br/>
        <w:t>көркем шығарманың күдірсті дегеніміз осы!</w:t>
        <w:br/>
        <w:t>Осы мәңгі олмес шығармалары Бекеңнің биігін, жазушы</w:t>
        <w:br/>
        <w:t>Бердібектің мектебін танытады. Көңілге келмесін, біздің әдеби</w:t>
        <w:br/>
        <w:t>сын шығармашылық өрістің осы бір мүмкіндігін көрмеді,</w:t>
        <w:br/>
        <w:t>көргісі де келмеді. Бұл жерде мен, біздің көркем ойлау,</w:t>
        <w:br/>
        <w:t>көркем жазу құндылықтарына келіп қосылған табысымыздың</w:t>
        <w:br/>
        <w:t>орны мен мәртебесі туралы айтып отырмын. Асылды мыстан,</w:t>
        <w:br/>
        <w:t>ақылды қоқырсықтан айырып алатын, айырып танитын кез</w:t>
        <w:br/>
        <w:t>әлдеқашан келді емес пе?!</w:t>
        <w:br/>
        <w:t>Ол кезде Бейімбет Майлин оқымайтын, есімі аталмайтын.</w:t>
        <w:br/>
        <w:t>Сол кездегі олқымызды, рух қажеттіліктерімізді Бердібек</w:t>
        <w:br/>
        <w:t>шығармалары толықтырды. Мен Бердібектен үйрендім. Мен</w:t>
        <w:br/>
        <w:t>оқымаған, құштар сезіммен қабылдамаған Бердібек</w:t>
        <w:br/>
        <w:t>шығармалары жоқ. Өмірді боямалап, әлеміштеп көрсетпе,</w:t>
        <w:br/>
        <w:t>жасандылықтан аулақ бол. Бұл - менің Бердібектен алған</w:t>
        <w:br/>
        <w:t>сабағым.</w:t>
      </w:r>
    </w:p>
    <w:p>
      <w:r>
        <w:t>Т.Қаупынбайұлы: - Сіздің қаламгер досыңыз Әкім Тарази</w:t>
        <w:br/>
        <w:t>бірде мынандай әңгіме айтқан сді. Ол Қазақтың Абай</w:t>
        <w:br/>
        <w:t>атындағы педагогикалық институтында, математика факуль-</w:t>
        <w:br/>
        <w:t>тетінде оқып жүреді. Бүған ықыласы ауып жүрген орыс</w:t>
        <w:br/>
        <w:t>профессоры “Осыны қарап шық, соңыра сөйлесейік”, - деді</w:t>
        <w:br/>
        <w:t>де математика пәнінің төрт оқулығын ұсынды. Білімге құштар</w:t>
        <w:br/>
        <w:t>студент аз уақытта оқулықты зердесіне құйып алды. Бұған</w:t>
        <w:br/>
        <w:t>таң қалған профессор Әкімге “сен бүгіннен бастап студент</w:t>
        <w:br/>
        <w:t>емессің, оқытушы боласың, студенттерге дәріс оқисың” деп</w:t>
        <w:br/>
        <w:t>қиылады. Бердібек Соқпақбасв шығармаларын құныға оқып,</w:t>
        <w:br/>
        <w:t>182</w:t>
        <w:br/>
        <w:t>сәуле де, көлеңке де түсіретін сиқырлы сәттерін аңғарып,</w:t>
        <w:br/>
        <w:t>соның шаш-етегінен айырмау керек. Өзім құдайдай</w:t>
        <w:br/>
        <w:t>бағалайтын, әрі шынайы сүйіспеншілікпен қүрметтейтін</w:t>
        <w:br/>
        <w:t>жазушы Бердібек осындай сиқырлы қаламның иесі. Жаны</w:t>
        <w:br/>
        <w:t>нәзік, ары таза жазушы ғана омірдің қилы-қилы</w:t>
        <w:br/>
        <w:t>қүбылыстарын айқын, дәл, терең сезеді.</w:t>
        <w:br/>
        <w:t>Ал нағыз жазушыға бүған қоса және тагы бір асыл қасиет</w:t>
        <w:br/>
        <w:t>керек. Оның аты-суреткерлік. Әлгі сезінген, түйсінген</w:t>
        <w:br/>
        <w:t>нәрселерді суреткердің козімен бейнелен, жеткізу - ұлы</w:t>
        <w:br/>
        <w:t>мақсат. Бұл - оқшау туған дарынға, кабілетке тән нәрсе.</w:t>
        <w:br/>
        <w:t>Бердібек өз замандастарынан осындай сиқырлы, әрбір</w:t>
        <w:br/>
        <w:t>жүректің қылын шерте алатын жеке-дара тұрған қаламымен</w:t>
        <w:br/>
        <w:t>ерекшеленеді. Оның қаламының осындай куаты мен өзгеге</w:t>
        <w:br/>
        <w:t>ұқсай бермейтін ерекшеліктерін үстаздарымен бірге әдебиет</w:t>
        <w:br/>
        <w:t>әлемінің тамырын тай басып танитын әдебиетші ғалымдар,</w:t>
        <w:br/>
        <w:t>замандастары бірден аңғарып, шынайы ықылас білдірген</w:t>
        <w:br/>
        <w:t>болатын. Бұл жерде мен әдебистіміздің классигі Мұхтар</w:t>
        <w:br/>
        <w:t>Әуезов, Ғабит Мүсірепов қазақ әдебиетінің ауыр жүгін</w:t>
        <w:br/>
        <w:t>көтеріп, тамаша еңбектер жазған Зейнолла Қабдолов, Тахауи</w:t>
        <w:br/>
        <w:t>Ахтан, Серік Кирабаев, Рахманқұл Бердібаев сынды белгілі</w:t>
        <w:br/>
        <w:t>қаламгерлердің мерзімдік басылымдарда жарық көрген</w:t>
        <w:br/>
        <w:t>мақалаларын еске алып отырмын.</w:t>
        <w:br/>
        <w:t>Т. Қаупынбайұлы:- “Өнімді”, “онімсіз” деген сөз, әлбетте,</w:t>
        <w:br/>
        <w:t>жерге егін егілген өңірге, қала берді, диқанның еңбегін</w:t>
        <w:br/>
        <w:t>таразылаған сәттерде айтылатын еді. Оның қолдану аясының</w:t>
        <w:br/>
        <w:t>кеңи түскен болар, қаламгерлердің шығармашылығына</w:t>
        <w:br/>
        <w:t>қатысты тұста да осы сөздердің ажары айқындалатынына</w:t>
        <w:br/>
        <w:t>куә болып жүрміз. Десек те қаламгер әдебиеттегі орны оның</w:t>
        <w:br/>
        <w:t>палитрасы, қаламның бояуы-нақыш үлгілері, бір сөзбен</w:t>
        <w:br/>
        <w:t>айтқанда, көркемдік құндылықтары айқындайды.</w:t>
        <w:br/>
        <w:t>Бұл тұста жас жазушылардың бүл жерде мен алпысыншы</w:t>
        <w:br/>
        <w:t>жылдардың әдеби толқынын айтып отырмын--үлгі мектебі,</w:t>
        <w:br/>
        <w:t>қанып ішкен бастаулары да орайлы әңгіменің арқауына</w:t>
        <w:br/>
        <w:t>жатады. Сол жылдарда жас толқын әкелген жаңалықтардың</w:t>
        <w:br/>
        <w:t>бірі-омірмен аралас-құралас, жер басып жүрген, әр нәрсеге</w:t>
        <w:br/>
        <w:t>елеңдегіш, арамшыл жастардың образы деуге болар сді.</w:t>
        <w:br/>
        <w:t>Дәлелді алыстан іздеудің қажеті жоқ. Сіздің қаламыңыздан</w:t>
        <w:br/>
        <w:t>туған “Жусан иісі”, “Жеңсіне”, “Қысқы кен”, “Таңғы шық”,</w:t>
        <w:br/>
        <w:t>“Күзгі бұлаң жол” деген әңгімелеріңізде бейнелейтін ауыл</w:t>
        <w:br/>
        <w:t>балаларының мінез-құлқы, сезім-түйсігі қайсыбірде Бекең</w:t>
        <w:br/>
        <w:t>120</w:t>
      </w:r>
    </w:p>
    <w:p>
      <w:r>
        <w:t>Көзі тірі болғанда марқайған көңілімен Қостобесіне келіп,</w:t>
        <w:br/>
        <w:t>аунап-қунап қайтар сді. Тағдырдың жазуына шара бар ма,</w:t>
        <w:br/>
        <w:t>оны көре алмай кетті. Бірақ оның есімін халқы қашан да</w:t>
        <w:br/>
        <w:t>қадірлеп асқақтата мақтаныш стеді.</w:t>
        <w:br/>
        <w:t>Тамаша жазушы, жайсаң жанды аяулы ағамыз</w:t>
        <w:br/>
        <w:t>Б.Соқпақбаевтың жарқын бейнесі қазақ әдебиеті</w:t>
        <w:br/>
        <w:t>жанашырларының жүрегінде мәңгі сақталады.</w:t>
        <w:br/>
        <w:t>Қастек БАЯНБАЕВ,</w:t>
        <w:br/>
        <w:t>ақын</w:t>
        <w:br/>
        <w:t>Суреткерлік сыр</w:t>
        <w:br/>
        <w:t>Суреткер атаулының жүрегінде жұртыма айтсам деген бір</w:t>
        <w:br/>
        <w:t>үлкен сөзі болады. Сол сырын ақ қағаздың бетіне түсіргенше</w:t>
        <w:br/>
        <w:t>ол күндіз күлкіден, түнде ұйқыдан безуге бар, пенделік басқа</w:t>
        <w:br/>
        <w:t>қызықтардан да баз кешуге даяр. Қалайда оз қалауымен</w:t>
        <w:br/>
        <w:t>мойнына алған әлгі әлеуметтік борышынан құтылуы керек.</w:t>
        <w:br/>
        <w:t>Онысы әзірге ойын баққан балаға арнала ма, әйтпесе кемеліне</w:t>
        <w:br/>
        <w:t>келген ағаға арнала ма -- бәрібір. Егер оның жылдар бойы</w:t>
        <w:br/>
        <w:t>сарқылып отырып жазғаны шын мәнінде үлкен соз болып</w:t>
        <w:br/>
        <w:t>шықса, онда балаға бағыштағаны ағаның да құлағына жағады</w:t>
        <w:br/>
        <w:t>немесе ағаға айттым дегені баланың да көксйіне қонады.</w:t>
        <w:br/>
        <w:t>Әрине, мұндай мұратқа арғы-бергі қаламгерлердің бәрі бірдей</w:t>
        <w:br/>
        <w:t>жетпегені және белгілі.</w:t>
        <w:br/>
        <w:t>Бердібек Соқпақбаев жас пен кәріге бірдей ортақ</w:t>
        <w:br/>
        <w:t>суреткерлік сөзін әлдеқашан айтып берген жазушы деп</w:t>
        <w:br/>
        <w:t>білеміз. Шектеулі ғана адам ғұмырының ең қызықты кезеңі</w:t>
        <w:br/>
        <w:t>-- балалық шақты шынайы сүйіспеншілікпен бейнелейтін</w:t>
        <w:br/>
        <w:t>оның поһестері мен әңгімелерін жас та, қарт та, қазақ та,</w:t>
        <w:br/>
        <w:t>орыс та құмарта оқиды десек, осымыздың артық-кемі жоқ.</w:t>
        <w:br/>
        <w:t>Оның қаламынан шыққан дүниелерді үстірт шолып</w:t>
        <w:br/>
        <w:t>шыққанның өзінде өмір бойы жазуына жетерлік материал</w:t>
        <w:br/>
        <w:t>мен қорды балалық, жастық шағынан алғанын айқын</w:t>
        <w:br/>
        <w:t>аңғарамыз. Оқығаны жіп сскендей еркін өруі, характер</w:t>
        <w:br/>
        <w:t>ашудағы жорғалығы, сөз қолданудағы талғампаздығы,</w:t>
        <w:br/>
        <w:t>коңілден шығып отыратын шыншылдығы шығарманың</w:t>
        <w:br/>
        <w:t>өмірден ойып алынғанын көрсетеді. Уақыт, оқиға, адам қысыр</w:t>
        <w:br/>
        <w:t>қиялдан тумаған жағдайда, басқасы автордың шеберлігіне</w:t>
        <w:br/>
        <w:t>байланысты шешіледі. Әсіресе, кішкентай оқырмандарға</w:t>
        <w:br/>
        <w:t>жазғанда “...егер ақын болмасаң, кемінде айтулы әңгімешіл</w:t>
        <w:br/>
        <w:t>186</w:t>
        <w:br/>
        <w:t>789965 993228</w:t>
        <w:br/>
        <w:t>Бердібек Соқпақбаев туралы естеліктер</w:t>
        <w:br/>
        <w:t>(На казахском языке)</w:t>
      </w:r>
    </w:p>
    <w:p>
      <w:r>
        <w:t>Литературные мемуары</w:t>
        <w:br/>
        <w:t>Редакторы Қ. Нұрмаханова</w:t>
        <w:br/>
        <w:t>Техникалық редакторы Б.Оразалинова</w:t>
        <w:br/>
        <w:t>Компьютерде қалыптаған Р.Жарипова</w:t>
        <w:br/>
        <w:t>Басуға 12.08.05 қол қойылды. Пішімі 84х108 үр</w:t>
        <w:br/>
        <w:t>Офсеттік басылыс. Кәріп түрі “Тітез/ КазаКһ”.</w:t>
        <w:br/>
        <w:t>Шартты баспа табағы 10,92 “ 0,5 б.т. суреттер. Шартты бояулы</w:t>
        <w:br/>
        <w:t>беттаңбасы 13,26. Есептік баспа табағы 14,0. Таралымы 2000 дана.</w:t>
        <w:br/>
        <w:t>Тапсырыс Хз 1090,</w:t>
        <w:br/>
        <w:t>Қазақстан Республикасы Мәдениет, ақпарат және спорт министрлігі</w:t>
        <w:br/>
        <w:t>“Білім” баспасы. 050009, Алматы қаласы, Абай даңғылы, 143-үй.</w:t>
        <w:br/>
        <w:t>Тел. 77-89-84.</w:t>
        <w:br/>
        <w:t>ЖШС РПБК «Дәуір», 050009, Алматы каласы, Гагарин данғылы, 93.</w:t>
        <w:br/>
        <w:t>еге) Тел.: 69-40-25, 42-07-90, Е-тай: грік-бзшіг 816ллай,ғи, грік-дашіг2 тай,ги</w:t>
        <w:br/>
        <w:t>Сейфолла Оспанов</w:t>
        <w:br/>
        <w:t>Заман ығын заңдылыққа саймаған жазушы</w:t>
        <w:br/>
        <w:t>(немесе өмір өзегінен өзгермеген жаратылыс иесі) ........... 106</w:t>
        <w:br/>
        <w:t>Әлнұр Мейірбекұлы</w:t>
        <w:br/>
        <w:t>Тұсаулы откен дарын ..</w:t>
        <w:br/>
        <w:t>Құрманбай Толыбаев</w:t>
        <w:br/>
        <w:t>Бердібектің қазаны ..............2.....1.. екені кене екен ее ееен екенінен 121</w:t>
        <w:br/>
        <w:t>Әкім Тарази</w:t>
        <w:br/>
        <w:t>Борабек % окТакодЕн сымы ыы ы Ы Ба адын 128</w:t>
        <w:br/>
        <w:t>Серік Қирабаев</w:t>
        <w:br/>
        <w:t>Жастықтың сағынышты күндері.........%....өкезеек езе кеденнен енген 135</w:t>
        <w:br/>
        <w:t>Ермахан Шайхыұлы</w:t>
        <w:br/>
        <w:t>Ол ағынға қарсы жүзді ..</w:t>
        <w:br/>
        <w:t>Байұзақ Қожабекұлы</w:t>
        <w:br/>
        <w:t>Бәйгеден келген-кокдонен лке дина рар аи йысаныніі діндар 150</w:t>
        <w:br/>
        <w:t>Әлнұр Мейірбекұлы</w:t>
        <w:br/>
        <w:t>Елім деп соққан жүреггі.</w:t>
        <w:br/>
        <w:t>Бекеңмен бірге откен күндер</w:t>
        <w:br/>
        <w:t>Дәулет Ахметбайұлы</w:t>
        <w:br/>
        <w:t>ХАЛКЫНЫН НАҒЫЗ ҮЛЕГедіы на ақ еайеныныа ынны 159</w:t>
        <w:br/>
        <w:t>Сайын Мұратбеков</w:t>
        <w:br/>
        <w:t>Шындықты ғаналжазған, елорда ылейын но қаыыд 162</w:t>
        <w:br/>
        <w:t>Сейдахмет Бердіқұлов</w:t>
        <w:br/>
        <w:t>Өтірігі жоқ өмір ..</w:t>
        <w:br/>
        <w:t>Әділ Бек Қаба</w:t>
        <w:br/>
        <w:t>Мұзбалақ ..22222Г.0..2.00. НТ ЛТ” 135</w:t>
        <w:br/>
        <w:t>Ақан Қойшыбайұлы</w:t>
        <w:br/>
        <w:t>Қамқорыңыздан айналайын, жан аға! 22.22.4210. ыы ан кн н 184</w:t>
      </w:r>
    </w:p>
    <w:p>
      <w:r>
        <w:t>Қастек Баянбаев</w:t>
        <w:br/>
        <w:t>уветкертік сыш-ыраасыы ы денндненнын арлы дейды, 186</w:t>
        <w:br/>
        <w:t>Сейілбек Қышқашұлы</w:t>
        <w:br/>
        <w:t>Сарқылмаған арна седі... ..2....220а2.. Зарашан енды ее 2 187</w:t>
        <w:br/>
        <w:t>Сақыпжамал Құрманғалиева</w:t>
        <w:br/>
        <w:t>Болмысйен бетпе-бет... ае ел кке еее ығылнынненын окы дікееткініі 188</w:t>
        <w:br/>
        <w:t>Әлнұп Мейірбекұлы</w:t>
        <w:br/>
        <w:t>Қызық еді-ау қылықтары ............а.12 0а ааа ыыаы ЫЫ 193</w:t>
        <w:br/>
        <w:t>Рахымжан Өтегенов</w:t>
        <w:br/>
        <w:t>Қожаның құрдастары кімдер?.</w:t>
        <w:br/>
        <w:t>Детские воспоминания об отце.</w:t>
        <w:br/>
        <w:t>ВоОспоминанифауыедикекі ы нас дынан М еккен ЫШ аықатансрынД»</w:t>
        <w:br/>
        <w:t>МАЗМҰНЫ</w:t>
        <w:br/>
        <w:t>Оразбек Сәрсенбай</w:t>
        <w:br/>
        <w:t>ЖҰМПақ жазушы сараман ынаны ЕД ылады шайыры 3</w:t>
        <w:br/>
        <w:t>Баққожа Мұқай</w:t>
        <w:br/>
        <w:t>Жеңілістерден тұратын жеңіс ..........0.амаы ы аман 13</w:t>
        <w:br/>
        <w:t>Тұрлыбек Мәмесейіт</w:t>
        <w:br/>
        <w:t>«Жазуды. сөл себепті қойып КЕТТІМ мыновсавгокодықысымедыы нд 21</w:t>
        <w:br/>
        <w:t>Отебай Қанахин</w:t>
        <w:br/>
        <w:t>Кемел кезең.</w:t>
        <w:br/>
        <w:t>Мыңбай Рәш</w:t>
        <w:br/>
        <w:t>Сол бір жылдардағы студенттік шақ немесе әзілің</w:t>
        <w:br/>
        <w:t>жарасбасыада аа амаыснекокей билей фар ейік кнекөн ініні 30</w:t>
        <w:br/>
        <w:t>Қалмұқан Исабаев</w:t>
        <w:br/>
        <w:t>Бердібек, әдебиет, балалар және мен... лəм. 35</w:t>
        <w:br/>
        <w:t>Рымғали Нұрғалиев</w:t>
        <w:br/>
        <w:t>Коп қырлы, көп сырлы ..</w:t>
        <w:br/>
        <w:t>Есләм Зікібаев</w:t>
        <w:br/>
        <w:t>Жазушы Бердібек Соқпақбаев туралы сыр</w:t>
        <w:br/>
        <w:t>ЕКІРДІҢ ӨЗІНДЕЙ-АЛал; ономаныншанадыраншыаланатанасыдашаның 47</w:t>
        <w:br/>
        <w:t>Құлбек Ергөбек</w:t>
        <w:br/>
        <w:t>Нырынын алып шындықтың саман деды ніні 55</w:t>
        <w:br/>
        <w:t>Мұзафар Әлімбаев</w:t>
        <w:br/>
        <w:t>Берен талант Бердібек</w:t>
        <w:br/>
        <w:t>Машқар Ғұмар</w:t>
        <w:br/>
        <w:t>Қаламдас ТУРАлы бөзееланысынаругенікды ае рн деіеійдныніекіні 69</w:t>
      </w:r>
    </w:p>
    <w:p>
      <w:r>
        <w:t>Тынымбай Нұрмағанбетов</w:t>
        <w:br/>
        <w:t>Камкор- КЕ ЕДІ, сырады едік тек тедерее е акта ене канд аан Ше Ау 72</w:t>
        <w:br/>
        <w:t>Самал Соқпақбаева</w:t>
        <w:br/>
        <w:t>Әкемді толық танып-білдім дей алмаймын...</w:t>
        <w:br/>
        <w:t>Әкем ӨЗІЛКӨЙ:КІСГЕДІ ердекесеудрийдық қарды да адырды адамны 75</w:t>
        <w:br/>
        <w:t>Есләм Зікібаев</w:t>
        <w:br/>
        <w:t>Ақиқаттан айнымаған қалам........000 0а а ыты 78</w:t>
        <w:br/>
        <w:t>Несіпхан Аманбаева</w:t>
        <w:br/>
        <w:t>Бердібек ағаның мінезі қызық еді.........м2..мм4.0 емее 91</w:t>
        <w:br/>
        <w:t>Бейсебай Кірісбайұлы</w:t>
        <w:br/>
        <w:t>БӘЙТӘрекішш.95е оо недеген бр докінлднындфрккиндінінен д ыімарукейденыабедгн 94</w:t>
        <w:br/>
        <w:t>Мінуар Әкімханов</w:t>
        <w:br/>
        <w:t>Тұрғандай сені күтіп...</w:t>
        <w:br/>
        <w:t>Тынымбай Нұрмағанбетов</w:t>
        <w:br/>
        <w:t>Біз балалық шақты неге аңсаймыз?</w:t>
        <w:br/>
        <w:t>немесе Бердібек Соқпақбаев жайлы бір ауыз сөз ..........м. 96</w:t>
        <w:br/>
        <w:t>Президентпен әңгімесін алайық.</w:t>
        <w:br/>
        <w:t>Не шаруамен келіп сдің? - деді.</w:t>
        <w:br/>
        <w:t>--Келген шаруам бір оғаш шаруа, - дедім де айта бастадым.</w:t>
        <w:br/>
        <w:t>Оным Елдесердің жайы. Бастан-аяқ түгел баяндадым. “Ит</w:t>
        <w:br/>
        <w:t>тойған жеріне, ер туған жеріне” дегендей, соңғы күндері</w:t>
        <w:br/>
        <w:t>Елдесердің елін ойлап аңсай беретінін, Отанына қайтудың</w:t>
        <w:br/>
        <w:t>бір жолы табылмас па скен деп арман стетінін, Қазақстан</w:t>
        <w:br/>
        <w:t>үкіметінен соған жәрдем тілейтінін айттым”.</w:t>
        <w:br/>
        <w:t>Елдесерді еліне қайтарады.</w:t>
        <w:br/>
        <w:t>Яғни, әркімнің оз туған жері - алтын бесік дегенді мегзеп</w:t>
        <w:br/>
        <w:t>отыр. Қазір біздің қазақ халқы осыны бастан кешіріп отыр</w:t>
        <w:br/>
        <w:t>ғой.</w:t>
        <w:br/>
        <w:t>Жалпы алғанда, Бердібек Соқпақбаевтың қай еңбегін алсақ,</w:t>
        <w:br/>
        <w:t>та тілі шебер, өзіне тән стилі бар, оз айтар ойы бар, дербестігі</w:t>
        <w:br/>
        <w:t>және бар, тәрбиелік мәні зор шығармалар.</w:t>
        <w:br/>
        <w:t>Әлнұр МЕЙІРБЕКҰЛЫ,</w:t>
        <w:br/>
        <w:t>жазушы</w:t>
        <w:br/>
        <w:t>Қызық еді-ау қылықтары</w:t>
        <w:br/>
        <w:t>Біз білетін Бердібек Соқпақбаев ірі түлға, үлкен талант</w:t>
        <w:br/>
        <w:t>иесі. Бүгінде оның ерекше дарын-қасиеттерін туған халқы</w:t>
        <w:br/>
        <w:t>айдай танып, асылдай бағалап отыр. Оны айтасыз, көптеген</w:t>
        <w:br/>
        <w:t>шет жұрттар үшқыр ой, откір тіл қуатымен көмкерілген</w:t>
        <w:br/>
        <w:t>шынайы шеберлігін тамсана таңырқап, күдік-күмәнсіз</w:t>
        <w:br/>
        <w:t>мойындаған. Сондықтан менің басы ашық нәрсеге қосарым</w:t>
        <w:br/>
        <w:t>жоқ. Басқаша айтқанда, Бекеңнің шыққан шыңына, биік-</w:t>
      </w:r>
    </w:p>
    <w:p>
      <w:r>
        <w:t>биік бел-белестеріне, әйгілі-әйгілі шығармаларына талдау</w:t>
        <w:br/>
        <w:t>жасаудан аулақпын. Тек қарапайым пендеге тән кейбір</w:t>
        <w:br/>
        <w:t>қылықтарын, қызық мінездерін секс түсіре кетпекпін.</w:t>
        <w:br/>
        <w:t>Мен Бекеңмен коп жылдар жолдас, дәмдес-тұздас болдым.</w:t>
        <w:br/>
        <w:t>Сонда байқағаным, сыйласқан адамға адал, ақжарқын еді.</w:t>
        <w:br/>
        <w:t>Әлдекімдей сырты жылтырап, іші түтінденіп жатпайтын. Не</w:t>
        <w:br/>
        <w:t>айтса да ашық айтады. Арамдық ойлап, аяқтан шалу дегенді</w:t>
        <w:br/>
        <w:t>білмейтін. Өзі ешкімге жалпаңдап жарамсақтанбайтын және</w:t>
        <w:br/>
        <w:t>ондайларды -- екіжүзділерді, кімнің тарысы піссе, соның</w:t>
        <w:br/>
        <w:t>тауығы бола кететін бейшараларды оте жек коретін, бойын</w:t>
        <w:br/>
        <w:t>аулақ үстайтын...</w:t>
        <w:br/>
        <w:t>Былай қарағанда, Бердібек екеуміз үш қайнаса сорпасы</w:t>
        <w:br/>
        <w:t>қосылмайтын екі түрлі мінездің адамы едік. Ол - отты</w:t>
        <w:br/>
        <w:t>сезімге, мен салқын сабырға тарта беретінбіз. Кей-кезде</w:t>
        <w:br/>
        <w:t>елпілдеп-желпілдеп кетпейтін “шабындығымды” мысқылдап:</w:t>
        <w:br/>
        <w:t>13--1090 193</w:t>
        <w:br/>
        <w:t>В 1963 г. в "Бутаковке" "Казахфильмом" была экранизиро-</w:t>
        <w:br/>
        <w:t>вана повесть "Меня зовут Кожа". Каждую пятницу, субботу</w:t>
        <w:br/>
        <w:t>и воскресенье мы ездили туда, чтобы отдохнуть от города.</w:t>
        <w:br/>
        <w:t>Картину ставил режиссер Абдула Карсакпаев, она была удачной</w:t>
        <w:br/>
        <w:t>ив 1967 году на международном фестивале детских и моло-</w:t>
        <w:br/>
        <w:t>дежных фильмов в Канне (Франция) фильм "Меня зовут</w:t>
        <w:br/>
        <w:t>Кожа" отметили специальным призом. Затем были экранизи-</w:t>
        <w:br/>
        <w:t>рованы его повести "Путешествие в детство” и "Чемпион".</w:t>
        <w:br/>
        <w:t>Вте годы работал он плодотворно. Написал такие произве-</w:t>
        <w:br/>
        <w:t>дения, как "Мертвые нс возврацаются", "Девушка из Бозтобе”,</w:t>
        <w:br/>
        <w:t>постановка которых пронсходила в театрах республики. Эти</w:t>
        <w:br/>
        <w:t>спектакли завоевали любовь и признание зритсля. Бердибеком</w:t>
        <w:br/>
        <w:t>были сделаны переводы многих фильмов.</w:t>
        <w:br/>
        <w:t>Работая, Бердибек не забынал и о доме и детях.</w:t>
        <w:br/>
        <w:t>Рсбята стали уже взрослыми и очень помогали нам. В</w:t>
        <w:br/>
        <w:t>будни они по очереди управлялись по домашнему хозяйству.</w:t>
        <w:br/>
        <w:t>В субботу и воскресенье сздили с отпом на дачу.</w:t>
        <w:br/>
        <w:t>Бердибек научил их косить траву, поливать, полоть. Траву</w:t>
        <w:br/>
        <w:t>косили регулярно и она не успевала расти. По этому поводу</w:t>
        <w:br/>
        <w:t>Бердибек шутил, что онас Нарынкола, вот и низкая.</w:t>
        <w:br/>
        <w:t>В 1979 году Бердибек сздил в санаторий Сарыагаш.</w:t>
        <w:br/>
        <w:t>Его беспокоил остеохондроз и поэтому ему назначили</w:t>
        <w:br/>
        <w:t>родоноһые һанны. По-видимому, была передозировка от этих</w:t>
        <w:br/>
        <w:t>ванн, Т.к.у него начало болеть сердце. По возврашении домой</w:t>
        <w:br/>
        <w:t>его положили в Совминовскую больницу, где стали лечить</w:t>
        <w:br/>
        <w:t>ишемию. Его поставили на учет в диспансер. Каждый год</w:t>
        <w:br/>
        <w:t>зимой он посешал Совминовский санаторий, летом бывал на</w:t>
        <w:br/>
        <w:t>даче. Мы с ребятами раз шесть были на Иссык-Куле, дважды</w:t>
        <w:br/>
        <w:t>возили их на Кавказ, а в 1974 году ездили в Крым</w:t>
        <w:br/>
        <w:t>(Коктебель), а оттуда на воссмнадцать дней посхали в Москву.</w:t>
        <w:br/>
        <w:t>Ребятам очень понравились эти поездки и впоследетвин</w:t>
        <w:br/>
        <w:t>они часто вспоминали о них. Позже они сздили туда сами,</w:t>
        <w:br/>
        <w:t>когда учились в вузах.</w:t>
      </w:r>
    </w:p>
    <w:p>
      <w:r>
        <w:t>Заканчивая свои краткие воспоминания из жизни,</w:t>
        <w:br/>
        <w:t>надеюсь, что Бердибек оставил о себе незабываемое</w:t>
        <w:br/>
        <w:t>впечатление своим творчеством, любовью к народу, близким</w:t>
        <w:br/>
        <w:t>и друзьям.</w:t>
        <w:br/>
        <w:t>Жена Бердибека Сокпакбаева Бибигуль, 2002 г.</w:t>
        <w:br/>
        <w:t>205</w:t>
        <w:br/>
        <w:t>- “Менің атым - Қожадағы” Қожаның құрдастары</w:t>
        <w:br/>
        <w:t>кімдер?</w:t>
        <w:br/>
        <w:t>- Қожаның құрдастары дейсіңдер ме? Кешегіден бір</w:t>
        <w:br/>
        <w:t>адамның атын атайын, ол - Тілсубай Доөненбаев. Менімен</w:t>
        <w:br/>
        <w:t>Нарынқол мектебінде бірге оқыған. Бала кезгі досым. Көп</w:t>
        <w:br/>
        <w:t>жыл мұғалім болған. Қазір пенсияда. Оның бүгінгі</w:t>
        <w:br/>
        <w:t>құрдастары осы “Қазақстан пионері” газетінің</w:t>
        <w:br/>
        <w:t>оқырмандарының ішінде де көптеп жүр емес пе!</w:t>
        <w:br/>
        <w:t>- Әсерлі әңгімеңізге рақмет!</w:t>
        <w:br/>
        <w:t>Әңгімелескен Рахымжан ӨТЕГЕНОВ.</w:t>
        <w:br/>
        <w:t>“Қазақстан пионері”</w:t>
        <w:br/>
        <w:t>597, 23 қаңтар, 1986 жыл.</w:t>
        <w:br/>
        <w:t>Детские воспоминания 06 отце</w:t>
        <w:br/>
        <w:t>Картины моего раннего детства, сохранившиеся в памяти</w:t>
        <w:br/>
        <w:t>отрывисто и непоследовательно, похожи на кинокадры,</w:t>
        <w:br/>
        <w:t>которые смотришь в полудремс, не зная ни их начала, ни</w:t>
        <w:br/>
        <w:t>конца.</w:t>
        <w:br/>
        <w:t>В детстве, в основном, я целый день был с бабушкой,</w:t>
        <w:br/>
        <w:t>мама работала, отец дома писал, я настолько привык к апе,</w:t>
        <w:br/>
        <w:t>что не представлял свою жизнь без нее. Поругавшись с</w:t>
        <w:br/>
        <w:t>Бердибеком из-за какого-то пустяка, апа уехала в Ссмипа-</w:t>
        <w:br/>
        <w:t>латинск, ая осталея с отцом. Отец сидит работает в кабинете</w:t>
        <w:br/>
        <w:t>над книгой, я же стою возле двери и һсе время плачу: "Апа...</w:t>
        <w:br/>
        <w:t>Апа..." Отцу это надоедает: он берет телефон, набирает спра-</w:t>
        <w:br/>
        <w:t>вочную аэропорта и спрашивает, есть ли билсты на</w:t>
        <w:br/>
        <w:t>Семипалатинек. Получив утвердительный отнет, берет меня</w:t>
        <w:br/>
        <w:t>иседетв аэропорт, оттуда мы уезжаем с ним вдвоем 8 Семей,</w:t>
        <w:br/>
        <w:t>маме отец оставляет записку на столе, приехав в Семипа-</w:t>
        <w:br/>
        <w:t>латинск, мы на такси добираемся до Мясокомбината, где</w:t>
        <w:br/>
        <w:t>живет апа, звоним в дверь, дверь открывает прилетевшая</w:t>
        <w:br/>
        <w:t>утром бабушка, никак не ожидавшая нас увидеть на пороге</w:t>
        <w:br/>
        <w:t>своей квартиры. Тогда она чуть не лишилась дара речи. Отец</w:t>
        <w:br/>
        <w:t>ей обьяснил, что без нее я не даю ему покоя и мешаю рабо-</w:t>
        <w:br/>
        <w:t>тать. Я тут же иду нарукикапеи не слезаю с них до конца</w:t>
        <w:br/>
        <w:t>дня. Пробыв в Семипалатинскс 2-3 дия, отец уезжает, оставив</w:t>
        <w:br/>
        <w:t>меня с бабушкой на месяц.</w:t>
        <w:br/>
        <w:t>Лето. Жара. Мыс отцом сдем купаться на озсре КНИЖ</w:t>
        <w:br/>
        <w:t>(Каз. научно-исслед. институт Живот-ва). С нами мой брат</w:t>
        <w:br/>
        <w:t>Мухтар и дһа соседеких мальчика - два Игоря. Быстро скинув</w:t>
        <w:br/>
        <w:t>одежду, мы бросаемся в живительную прохладу воды, отец</w:t>
        <w:br/>
        <w:t>же ходит на берегу, через некоторое время я замечаю, как он</w:t>
        <w:br/>
        <w:t>200</w:t>
      </w:r>
    </w:p>
    <w:p>
      <w:r>
        <w:t>пе, өзіне ұнаған есімін қояды. Шығарма да жазушының</w:t>
        <w:br/>
        <w:t>баласы тәрізді. Дегенмен, басты кейіпкердің атын Қожа</w:t>
        <w:br/>
        <w:t>қоюымның да бір себебі бар: біздің мектепте Қожа атты бала</w:t>
        <w:br/>
        <w:t>болды. Оны да “Қара Қожа” дейтінбіз. Шығарма жазар,</w:t>
        <w:br/>
        <w:t>-жазу барысында мектептсс достарымның осы есімі көкейден</w:t>
        <w:br/>
        <w:t>кетпей, тілге оралды да тұрды. Бірақ, ол өтс жуас, қой аузынан</w:t>
        <w:br/>
        <w:t>шөп алмас, момын бала болатұғын. Неге скенін, сол баланың</w:t>
        <w:br/>
        <w:t>атын басты әрі тентек кейіпкерге бергенді жөн көрдім.</w:t>
        <w:br/>
        <w:t>- Шығарманы жазардағы басты мақсатыңыз қалай?</w:t>
        <w:br/>
        <w:t>- Ең басты - жақсылыққа тәрбиелеу. Қожа - есер емес,</w:t>
        <w:br/>
        <w:t>есті тентек. Бір корген адамға “жаман бала”, “қиын бала”</w:t>
        <w:br/>
        <w:t>болып, кейін мүлде өзгеріп, жақсылардың қатарына қосылып</w:t>
        <w:br/>
        <w:t>кететін балалар аз емес қой...</w:t>
        <w:br/>
        <w:t>Иә, мүмкін оны азды-копті, өзіндік қиындықтар,</w:t>
        <w:br/>
        <w:t>достарының түсінбей теріс айналу, сотанақ Сұлтандар</w:t>
        <w:br/>
        <w:t>адастырған болар? Дер кезінде дұрыс бағыт бере білген болса,</w:t>
        <w:br/>
        <w:t>Сүлтан да теріс жолға түспес пе еді? Бала жанының нағыз</w:t>
        <w:br/>
        <w:t>бағбаны Ахметовтер, алғашында түсінбей, кейін түсінген</w:t>
        <w:br/>
        <w:t>Майқановалар болмай, мектептен шығарылғанда, Қожаның</w:t>
        <w:br/>
        <w:t>кейінгі тағдыры не болмақшы?!</w:t>
        <w:br/>
        <w:t>Біздің ауылда Қожақан, Мәсімбай дегет кісілер тұрады.</w:t>
        <w:br/>
        <w:t>Бала кезіміз. Бірде Мәсімбай біздің үйде шай ішіп отырып:</w:t>
        <w:br/>
        <w:t>“Жазушы Бердібек Соқпақбаевпен бір ауылда тұрғанбыз.</w:t>
        <w:br/>
        <w:t>Ол кітаптарында біз туралы да жазған” деген сді.</w:t>
        <w:br/>
        <w:t>Мен қазір де “Балалық шаққа саяхат” понссіндегі сол</w:t>
        <w:br/>
        <w:t>“Копекбай және оның балалары” деген тақырыпқа қайта</w:t>
        <w:br/>
        <w:t>көз жүгіртіп отырмын:</w:t>
        <w:br/>
        <w:t>“Көпекбай үйінің сол кездегі өзгеше жүдеу халі менің</w:t>
        <w:br/>
        <w:t>көз алдымнан әлі күнге кетпейді. Ауылдан шеткерек тігілген</w:t>
        <w:br/>
        <w:t>үш-торт керггелік сомпиған шүрық-тесік құрым үйлері</w:t>
        <w:br/>
        <w:t>болушы еді. Таңсртец сол құрым үйдің ішінен әдейі кісі</w:t>
        <w:br/>
        <w:t>қорқыту үшін солай киінгендей жалба-жүлба, шаштары</w:t>
        <w:br/>
        <w:t>құлақтарын жауып, осіп кеткен балалар өре шығып, киіз</w:t>
        <w:br/>
        <w:t>үйдің сырт босағасына тізіліп, күнге қыздырынып тұрады.</w:t>
        <w:br/>
        <w:t>Ең үлкені Бәзіл жігіт болып қалған. Олан кейін Жүнісбай,</w:t>
        <w:br/>
        <w:t>Жүнісбайдан кейін Қожақан, Қожақаннан кейін Мәсімбай”.</w:t>
        <w:br/>
        <w:t>Бір ғажабы - осынша ауыр тұрмыста жүрсе де, Копекбай</w:t>
        <w:br/>
        <w:t>балалары шетінен пысық. Көздерінде шақпақтың отындай</w:t>
        <w:br/>
        <w:t>жылтыраған от, жігер бар”.</w:t>
        <w:br/>
        <w:t>Қожақан, Мәсімбайлардың қазір астаналық облыстың</w:t>
        <w:br/>
        <w:t>Шелек ауданындағы Жаңашаруа ауылында тұратынын, көп</w:t>
        <w:br/>
        <w:t>жылдар бойы ауыл шаруашылығында жемісті еңбек етіп,</w:t>
        <w:br/>
        <w:t>тұрмыстарының жақсы екендіктерін айтқанымда, Бердібек</w:t>
        <w:br/>
        <w:t>197</w:t>
        <w:br/>
        <w:t>аға: “Көпекбай балалары, шынында да, кітапта жазғандай,</w:t>
        <w:br/>
        <w:t>қаршадайынан пысық та еңбекқор еді”, - деді “балалық</w:t>
        <w:br/>
        <w:t>шағына саяхат” жасап.</w:t>
        <w:br/>
        <w:t>Бұдан кейін біз әңгіме желісін қайта жалғастырдық.</w:t>
      </w:r>
    </w:p>
    <w:p>
      <w:r>
        <w:t>-- “Менің атым - Қожа” кейіпкерлеріне тоқталсаңыз?</w:t>
        <w:br/>
        <w:t>- Мұнда өмірден ептеп өзгертілген, Сұлтан, Жанар,</w:t>
        <w:br/>
        <w:t>Жантас тәрізді жиынтық бейнелер дс бар. Мейлі қандай</w:t>
        <w:br/>
        <w:t>кейіпкерлер болсын, жазушы жанына ыстық та жақын.</w:t>
        <w:br/>
        <w:t>Әрқайсысы өз қылығымен, мінез-құлқымен бала күнгі</w:t>
        <w:br/>
        <w:t>достарым болып, көз алдыма жылы ұшырап келедіде тұрады...</w:t>
        <w:br/>
        <w:t>-- Күні бүгінге дейін экран төрінен берік орын алған “Менің</w:t>
        <w:br/>
        <w:t>атым - Қожа” фильмі туралы не айтар едіңіз, ол қалай</w:t>
        <w:br/>
        <w:t>жасалды?</w:t>
        <w:br/>
        <w:t>-- “Менің атым -- Қожа” киноға да сұранып түр екен”</w:t>
        <w:br/>
        <w:t>деушілер де болды сол кезде. Кітап болып кеңінен тарағанына</w:t>
        <w:br/>
        <w:t>да шүкіршілік етіп, ол сөздерге сол кезде онша мән бермедім.</w:t>
        <w:br/>
        <w:t>Бүл іске, Москвадағы Киноматография институтын содан аз</w:t>
        <w:br/>
        <w:t>жыл бұрын бітіріп келген талантты режиссер Абдолла Қарсақ-</w:t>
        <w:br/>
        <w:t>баев кіріспек болғанда ғана қозғала бастадым. Сценарийін</w:t>
        <w:br/>
        <w:t>жазыстым. Кино түсіріліп болып, Совет Одағының барлық</w:t>
        <w:br/>
        <w:t>экрандарында көрсетіле бастады. Газеттерде жақсы-жақсы</w:t>
        <w:br/>
        <w:t>пікірлер айтылды. Оның жаман болмағанын омірдің өзі</w:t>
        <w:br/>
        <w:t>көрсетті. 1967 жылы Францияның Канн қаласында балалар</w:t>
        <w:br/>
        <w:t>мен жастар көркемсуретті фильмдерінің бүкіл дүниежүзілік</w:t>
        <w:br/>
        <w:t>фестивалі өткізілді. Содан талантты режиссер түсірген бұл</w:t>
        <w:br/>
        <w:t>фильм жүлделі орын алып, менің кішкентай қара тентегім</w:t>
        <w:br/>
        <w:t>кепкасын аспанға лақтыра алақайлап, ортамызға қуанышпен</w:t>
        <w:br/>
        <w:t>оралды.</w:t>
        <w:br/>
        <w:t>- Сіз “Менің атым -- Қожа” повесін жазарға дейін аздаған</w:t>
        <w:br/>
        <w:t>болса да жазушылық жолдан өткен тәріздісіз? Жазуды мектеп</w:t>
        <w:br/>
        <w:t>қабырғасынан бастаған жоқсыз ба?</w:t>
        <w:br/>
        <w:t>- Дәл солай. Мен жазушылықты сонау алты қырдың</w:t>
        <w:br/>
        <w:t>астында қалған балалық шағымда бастадым. “Екі қазақтың</w:t>
        <w:br/>
        <w:t>бірі ақын” демекші, өлең жазуды “Қазақстан пионерінің” ең</w:t>
        <w:br/>
        <w:t>жас оқырмандарындай кезімде, екінші-үшінші класта оқып</w:t>
        <w:br/>
        <w:t>жүрген шағымнан өлең шығардым. Бір сөзбен айтқанда,</w:t>
        <w:br/>
        <w:t>қабырға газеті менсіз шықпайтын... “Менің атым - Қожаға”</w:t>
        <w:br/>
        <w:t>біраз жазушылық жолдан өтіп келдім. Оған дейін “Он алты</w:t>
        <w:br/>
        <w:t>жасар чемпион”, “Алыстағы ауылда” повестерін, әңгімелер,</w:t>
        <w:br/>
        <w:t>өлеңдер жаздым. 1950 жылы “Бұлақ” деген атпен алғашқы</w:t>
        <w:br/>
        <w:t>өлеңдер жинағым жарық көрді. Сонан соң “Бала кездегі көп</w:t>
        <w:br/>
        <w:t>қылықтарым ішіме сыймайды” дегендей, “Менің атым -</w:t>
        <w:br/>
        <w:t>Қожаны” жазуыма тура келді...</w:t>
        <w:br/>
        <w:t>198</w:t>
        <w:br/>
        <w:t>күрсінгені бар... “Қайран азамат, қайран құрбы ертерек өттің-</w:t>
        <w:br/>
        <w:t>ау бұл фәниден”, - деп мен де жиі күрсінемін! Амал бар ма</w:t>
        <w:br/>
        <w:t>тағдырға?!</w:t>
        <w:br/>
        <w:t>Қожаның құрдастары кімдер?</w:t>
        <w:br/>
        <w:t>“-Ой, қарабасқыр, әлі жатырмысың? -&lt; Сұлтан менің</w:t>
        <w:br/>
        <w:t>қолымдағы кітапқа жармасты. - Осы сенің-ақ қолыңнан</w:t>
        <w:br/>
        <w:t>кітап түспейді екен. Тасташы былай. Немене, бүгін той екенін</w:t>
        <w:br/>
        <w:t>ұмыттың ба?”</w:t>
        <w:br/>
        <w:t>Кім дс болсын бүл жазушы Бердібек Соқпақбасвтың</w:t>
        <w:br/>
        <w:t>“Менің атым - Қожа” атты повесінен үзінді екенін бірден</w:t>
      </w:r>
    </w:p>
    <w:p>
      <w:r>
        <w:t>сезінген болар еді. Арбиған Сүлтан мен оның артына жарбиған</w:t>
        <w:br/>
        <w:t>Қожа бейнелері де көз алдыңа келе қалары сөзсіз. Бүл да</w:t>
        <w:br/>
        <w:t>болса шығарманың әркімге таныстығынан, әміршеңдігінен-</w:t>
        <w:br/>
        <w:t>ау сірә.</w:t>
        <w:br/>
        <w:t>- Бердібек аға, еліміздің барлық республикаларына ғана емес,</w:t>
        <w:br/>
        <w:t>шетелдерге де белгілі шығармаңыз, әрине, “Менің атым -</w:t>
        <w:br/>
        <w:t>Қожа”. Қазақстанның сүйкімді де сотқар қара баласы осыдан</w:t>
        <w:br/>
        <w:t>соң бүкіл Совет Одағын аралап кете барады” деп озіңіз</w:t>
        <w:br/>
        <w:t>айтпақшы, ол кітап болып қана емес, кино болып та мыңдаған,</w:t>
        <w:br/>
        <w:t>миллиондаған оқырмайдарымен, көрермендерімен қызу</w:t>
        <w:br/>
        <w:t>қауышты, қызығы мен қуанышына айналды. Осындай әйгілі</w:t>
        <w:br/>
        <w:t>шығармаңыз қалай туды және оған себеп болған жайлар не?</w:t>
        <w:br/>
        <w:t>- Қай жазуды болсын, өзінің жақсы сезінген, көрген,</w:t>
        <w:br/>
        <w:t>білген, жете зерттеген жайларын жазды. Және үлкен бір</w:t>
        <w:br/>
        <w:t>қаламгер: “Әр жазушы әуелі өзін жазады” деген екен. Осы-</w:t>
        <w:br/>
        <w:t>ларға саятын болсақ мінез-құлық, іс-әрекет жағынан Қожа</w:t>
        <w:br/>
        <w:t>менің балалық шағыма көбірек ұқсайды. Бірақ оның басынан</w:t>
        <w:br/>
        <w:t>кешкенінің бәрі дәл осы күйінде менің басымнан кешкен</w:t>
        <w:br/>
        <w:t>жайлар екен деп ойлап қалмаңдар. Мұнда өзгертілген оқиға-</w:t>
        <w:br/>
        <w:t>лар, жазушы қиялы, фантазиясы бар. Дегенмен, повесть өзім,</w:t>
        <w:br/>
        <w:t>достарым, мектебім, туып-өскен ауылым жайында әңгіме</w:t>
        <w:br/>
        <w:t>қозғайды. Сондықтан да шығарманың 1957 жылы бірінші</w:t>
        <w:br/>
        <w:t>жарық көргендегі әуелгі аты - “Өзім туралы повесть” бола-</w:t>
        <w:br/>
        <w:t>тын. Бұл шығарма бір жылдан соң-ақ Москвадан орыс тілінде</w:t>
        <w:br/>
        <w:t>жарық көрді. Сұраныспен екінші рет қайта басылды. Көп</w:t>
        <w:br/>
        <w:t>тиражбен бірінен соң бірі, екі рет басылуы мүң екен, туысқан</w:t>
        <w:br/>
        <w:t>республикалар шетінен өз тілдерінде басып шығарды. Тіпті,</w:t>
        <w:br/>
        <w:t>сол жылдары Парижде француз тілінде жарық көрді де.</w:t>
        <w:br/>
        <w:t>-- Басты кейіпкеріңіздің атын Қожа қоюыңыздың себебі</w:t>
        <w:br/>
        <w:t>не?</w:t>
        <w:br/>
        <w:t>- Әкесі баласының атын кім қоям десе де өз еркінде емес</w:t>
        <w:br/>
        <w:t>196</w:t>
        <w:br/>
        <w:t>Воспоминания</w:t>
        <w:br/>
        <w:t>Был 1958 год. Я работала в 46-й аптеке, что стоит по</w:t>
        <w:br/>
        <w:t>улице Ауэзова. В аптеке было два отдела, первый - рецеп-</w:t>
        <w:br/>
        <w:t>турный, в котором по рсцептам готовили лекарстһва, формы</w:t>
        <w:br/>
        <w:t>и второй -- отдел готовых форм и ручной продажи. Однажды</w:t>
        <w:br/>
        <w:t>женшина, работаюшая во втором отделе, звали ее Любовь</w:t>
        <w:br/>
        <w:t>Петровна, подошла ко мнев отдел и сказала:" У нас мужчина</w:t>
        <w:br/>
        <w:t>стоит, Ты не хотела бы посмотреть на него? Он ничего особен-</w:t>
        <w:br/>
        <w:t>ного не покупает, но ходит к нам уже две недели", Я ответи-</w:t>
        <w:br/>
        <w:t>ла, что сейчас не хочу, но вследуюший раз выйду. В другой</w:t>
        <w:br/>
        <w:t>деньон пришел снова. Я вышла, посмотрела. Стоял ужене</w:t>
        <w:br/>
        <w:t>молодой мужчина лст 36-ти, скорее всего женатый, наверное,</w:t>
        <w:br/>
        <w:t>с детьми, но, в обіцем, симпатичный, На этом все.</w:t>
        <w:br/>
        <w:t>Как-то раз я работаю, подходит ко мне женшина, уже не</w:t>
        <w:br/>
        <w:t>молодая и говорит мне: "Извините, наш родственник хотел</w:t>
        <w:br/>
        <w:t>бы с Вами познакомиться, как Вы на это смотрите?" Я</w:t>
        <w:br/>
        <w:t>работала в тот день до 20 часов всчера и сказала, чтобы он</w:t>
        <w:br/>
        <w:t>подошел к аптеке к концу рабочего дня. Так мы</w:t>
        <w:br/>
        <w:t>познакомились. Человек он был скромный - рассказал, все</w:t>
        <w:br/>
        <w:t>как есть. Была семья, ссть дочь, разошлись. Живут в Алма-</w:t>
        <w:br/>
        <w:t>Атс. Я сму рассказала о ссбе, но закончила тем, что ничего</w:t>
      </w:r>
    </w:p>
    <w:p>
      <w:r>
        <w:t>не обешаю, никуда не спешу (мне было 29 лет). Этим все</w:t>
        <w:br/>
        <w:t>закончилось. Через полтора года выхожу из столичного</w:t>
        <w:br/>
        <w:t>гастронома, а он заходит в магазин, останавливаст меня и</w:t>
        <w:br/>
        <w:t>епрашивает о моих делах. Он собирался уезжать на 10 дней</w:t>
        <w:br/>
        <w:t>в командировку и попросился засхать по приезду. Я</w:t>
        <w:br/>
        <w:t>согласилась. Он присхал и мы решили узнать друг друга.</w:t>
        <w:br/>
        <w:t>На это знакомстпво и раздумье ушло 2-3 месяца. Мы</w:t>
        <w:br/>
        <w:t>поженились, свадьбы не было, вместо этого посхали в</w:t>
        <w:br/>
        <w:t>путешествие по Кавказу. Потом поехали в Москву, тде</w:t>
        <w:br/>
        <w:t>пробыли две недели, сделали покупки и вернулись домой.</w:t>
        <w:br/>
        <w:t>По приезлу сняли особняк на двух хозяев. Мы жили в одной</w:t>
        <w:br/>
        <w:t>половине. Дом был добротный, состоял из спальни, зала и</w:t>
        <w:br/>
        <w:t>большой веранды и от исе шла хорошая кухня, довольно</w:t>
        <w:br/>
        <w:t>болышая комната. Внизу дома пол фундаментом жила собака,</w:t>
        <w:br/>
        <w:t>которую хозяева оставили. Пес был большой, роскошный и</w:t>
        <w:br/>
        <w:t>звали его Тарзан.</w:t>
        <w:br/>
        <w:t>Я работала через день, тос 8 утра, тос 2 дня до 20 вечера.</w:t>
        <w:br/>
        <w:t>Бердибек меня встрсчал в эти дни ис ним была собака. Она</w:t>
        <w:br/>
        <w:t>настолько привықкла к этому, что когда Бердибек уезжал в</w:t>
        <w:br/>
        <w:t>командировки, сама приходила меня встречать.</w:t>
        <w:br/>
        <w:t>Однажды Бердибек возврацалея с работы и Тарзан вьшшел</w:t>
        <w:br/>
        <w:t>203</w:t>
        <w:br/>
        <w:t>Осы сәт біздің ойымызды телефон шылдыры бөліп кетті</w:t>
        <w:br/>
        <w:t>де, Бердібек аға әлдекіммен “алло, алло” деп сойлесіп жатты.</w:t>
        <w:br/>
        <w:t>Мен жазушы бөлмесінде бірер минут жеке қалғанда, оның</w:t>
        <w:br/>
        <w:t>“қай жазушы болсын, өзінің жақсы сезінген, көрген, білген,</w:t>
        <w:br/>
        <w:t>жете зерттеген жайларын жазады” деген сөзіне тағы көз</w:t>
        <w:br/>
        <w:t>жүгіртіп, жазған шығармаларына байланысты омірбаян</w:t>
        <w:br/>
        <w:t>беттерін парақтай бастадым.</w:t>
        <w:br/>
        <w:t>Оның 8 жастан шешесінен жетім қалып, ең бір ауыр</w:t>
        <w:br/>
        <w:t>кезең- сонау колхоздастырудың алғашқы жылдарынан</w:t>
        <w:br/>
        <w:t>басталған жалаңаяқ, қаратабан балалықтан жігерлі жігіттікке</w:t>
        <w:br/>
        <w:t>жеткенше көрген де басынан өткерген қиындықтары “Менің</w:t>
        <w:br/>
        <w:t>атым - Қожадан” бастап, көптеген шығармаларына арқау</w:t>
        <w:br/>
        <w:t>болса, жасынан шабандоз атанып, ат құлағында ойнауы</w:t>
        <w:br/>
        <w:t>“Бурыл ат” сияқты олмес әңгімесін тудырды.</w:t>
        <w:br/>
        <w:t>Жазушылық жолына біржолата бағыт бұрып, ана тілін</w:t>
        <w:br/>
        <w:t>қатты қадірлеуіне Мұхтар Әуезовтей ұлағатты ұстаздарынан</w:t>
        <w:br/>
        <w:t>дәріс алуының үлкен септігі тиді. Бердібек аға ҚазПИ-дің</w:t>
        <w:br/>
        <w:t>филология факультетінде оқып жүргенде, жігерін одан әрі</w:t>
        <w:br/>
        <w:t>шыңдап, спортпен бел шешс, білек сыбана айналысты. Жеңіл</w:t>
        <w:br/>
        <w:t>атлетикадан бірінші разряд алып, жүз метрге жүгіруден</w:t>
        <w:br/>
        <w:t>институт чемпионы атанды. Оның спортқа деген сүйіспен-</w:t>
        <w:br/>
        <w:t>шілігі мұнымен шектелмейді. Виктор Матвевич Зимин тәрізді</w:t>
        <w:br/>
        <w:t>альпинист ұстазының қасына еріп, қар жамылып, мүз</w:t>
        <w:br/>
        <w:t>жастанып, Алатаудың алып та тұлғалы шыңдарына ормеледі.</w:t>
        <w:br/>
        <w:t>Мен оның студенттік альбомынан сол бір құзар шыңды аралап</w:t>
        <w:br/>
        <w:t>жүргенде олеңдер жазып отырған қызықты суреттерінің куәсі</w:t>
        <w:br/>
        <w:t>болдым. Жазушының өзі айтпақшы, оның “өндіріп жазып</w:t>
        <w:br/>
        <w:t>жүрген кезінде күй, жағдай, орын таңдамағанын” осыдан-</w:t>
        <w:br/>
        <w:t>ақ білуге болады. Мұны айтып отырғаным: редакцияға</w:t>
        <w:br/>
        <w:t>“Жазушы қалай жазады?” деген сияқты сүрақтар жиі келеді,</w:t>
        <w:br/>
        <w:t>соларға да жауап болсын деген ой еді...</w:t>
      </w:r>
    </w:p>
    <w:p>
      <w:r>
        <w:t>Жазушы телефонмен сөйлесіп болып, қайта қасыма келіп:</w:t>
        <w:br/>
        <w:t>-- Менің Тайбурылым Чехословакиядан бір-ақ шығыпты,-</w:t>
        <w:br/>
        <w:t>деді. Мен түсінбей қалдым. Түсінбегенімді біліп, өзі былай</w:t>
        <w:br/>
        <w:t>деді:</w:t>
        <w:br/>
        <w:t>- “Бурыл ат” деген әңгімем жақында чех тілінде жарық</w:t>
        <w:br/>
        <w:t>көріпті. Жаңа сол жайында телефон соғылды.</w:t>
        <w:br/>
        <w:t>Мен сұрағымды одан әрі жалғастырдым:</w:t>
        <w:br/>
        <w:t>- Бердібек аға, ақын, жазушылық туралы не айтар едіңіз?</w:t>
        <w:br/>
        <w:t>- Ол - тума талант, туа біткен қасиет. Ол жайында,</w:t>
        <w:br/>
        <w:t>біріншіден, ешкім оқытпайды, екіншіден, оқытатын мектеп</w:t>
        <w:br/>
        <w:t>те жоқ.</w:t>
        <w:br/>
        <w:t>599</w:t>
        <w:br/>
        <w:t>разговаривает с каким-то мужчиной. Мужчина узнал сго и</w:t>
        <w:br/>
        <w:t>позвал в гости в сам поселок КНИЖ. Мывылезли из воды</w:t>
        <w:br/>
        <w:t>и поехали за машиной этого мужчины, который оказался</w:t>
        <w:br/>
        <w:t>каким-то шишкой КНИЖа. В сго доме сразу все стали</w:t>
        <w:br/>
        <w:t>суетиться, зарезали барана, накрыли на стол. Амыс ребятами,</w:t>
        <w:br/>
        <w:t>решив прогулятьея по поселку, набрели на заброшенный пруд</w:t>
        <w:br/>
        <w:t>и полезли купаться. Но из местных никто в нем не плавал,</w:t>
        <w:br/>
        <w:t>т.к.оказыһвается, там бьют холодныс ключи из-под земли, а</w:t>
        <w:br/>
        <w:t>мы, не зная, заплыли на серсдину пруда. Вдруг мою ногу</w:t>
        <w:br/>
        <w:t>свсли судороги, я стал орать и махать руками, но помочь</w:t>
        <w:br/>
        <w:t>мне никто не мог. Неожиданно на берегу появился отец с</w:t>
        <w:br/>
        <w:t>тем мужчиной. Они тоже решили немного прогуляться.</w:t>
        <w:br/>
        <w:t>Отец увидел меня и, неснимая одежды, бросился с крутого</w:t>
        <w:br/>
        <w:t>берега в воду и выташцил меня. После растирания ноги и</w:t>
        <w:br/>
        <w:t>Легкого массажа мы пошли кушать бешбармақ и пить кумыс.</w:t>
        <w:br/>
        <w:t>Так благополучно завершилось наше купание на озерс.</w:t>
        <w:br/>
        <w:t>Однажды с соседом по дому, у которого тожс была машина,</w:t>
        <w:br/>
        <w:t>мы решили высхать за город. Он был челопек пожилой,</w:t>
        <w:br/>
        <w:t>дед,асго внук Юра был моим другом. И вот на двух машинах</w:t>
        <w:br/>
        <w:t>две соседствуюшие семьи посхали в ғоры Заилийского Алатау.</w:t>
        <w:br/>
        <w:t>Приехав, мама с бабушкой стали накрынать на стол, мы жес</w:t>
        <w:br/>
        <w:t>братом и Юрой пошли в торы, где оказались яблоневые</w:t>
        <w:br/>
        <w:t>сады. Мы стали трясти дерсвья и собирать яблоки, вдруг на</w:t>
        <w:br/>
        <w:t>лошадях прискакали обьсздчики, охранявшие сад и стали</w:t>
        <w:br/>
        <w:t>хлестать нас камчой. Мы побежали, они поскакали за нами,</w:t>
        <w:br/>
        <w:t>хлестая нас по спинс. Тут появился отец с соседом, врукаху</w:t>
        <w:br/>
        <w:t>отца была трость. Он быстро подскочил к первому всаднику,</w:t>
        <w:br/>
        <w:t>хлеставшему наси не видевшему отца, и огрел его по ребрам</w:t>
        <w:br/>
        <w:t>палкой, парень взревел от боли, стеганул лошадьи помчался</w:t>
        <w:br/>
        <w:t>наутек, за ним ускакали два сго приятеля. Спустившись вниз,</w:t>
        <w:br/>
        <w:t>где были мама и соседка, мы быстро собрались и уехали в</w:t>
        <w:br/>
        <w:t>другое место. Это приключение так же, как и предыдуінсе,</w:t>
        <w:br/>
        <w:t>имело хороший конец, благодаря отцу.</w:t>
        <w:br/>
        <w:t>Как-то отец, купив свою первую машину - старенький</w:t>
        <w:br/>
        <w:t>Москвич-402, решил сразу схать всей семьей на Иссык-Куль.</w:t>
        <w:br/>
        <w:t>Он еше тогда толком не умел водить. В 5 утра мы высхали в</w:t>
        <w:br/>
        <w:t>Чолпон-Ату, плохо зная дорогу и поэтому все время спраши-</w:t>
        <w:br/>
        <w:t>вая путь у случайных прохожих. Вьехав в Киргизию на</w:t>
        <w:br/>
        <w:t>какой-то торный персвал, мы вдруг услышали страшный</w:t>
      </w:r>
    </w:p>
    <w:p>
      <w:r>
        <w:t>шум и грохот, но ничего почти нс поняли, потому что было</w:t>
        <w:br/>
        <w:t>уже темно. Куда-то ириткнувшись, мы сделали піривал и</w:t>
        <w:br/>
        <w:t>переночевали. Утром нашему пзору предстала жуткая картина:</w:t>
        <w:br/>
        <w:t>вся дорога впереди была усыпана огромными камнямн, -</w:t>
        <w:br/>
        <w:t>201</w:t>
        <w:br/>
        <w:t>к нему навстречу, он всегда с ним подолгу разговаривал,</w:t>
        <w:br/>
        <w:t>прижимал к себе и видимо настолько крепко его обнял, что</w:t>
        <w:br/>
        <w:t>Тарзан укусил его за руку. Я обработала рану перекисью и</w:t>
        <w:br/>
        <w:t>зеленкой, дала выпить валерьянки и вроде все обошлось.</w:t>
        <w:br/>
        <w:t>Рука Бердибека заживала. Соседка посоветовала сму сделать</w:t>
        <w:br/>
        <w:t>привизки от бешенства, а от собаки избавиться. Мне это</w:t>
        <w:br/>
        <w:t>показалось абсурдом, но я не стала возражать. Вскорс</w:t>
        <w:br/>
        <w:t>приехали ветеринары и обманом забрали собаку. Было тяжело</w:t>
        <w:br/>
        <w:t>расставатһея с ней.</w:t>
        <w:br/>
        <w:t>Наступила осень, затем - зима. Бердибек собирался на</w:t>
        <w:br/>
        <w:t>работу. Работал он вто время в детском журнале "Балдырган”.</w:t>
        <w:br/>
        <w:t>На улице было скользко, поэтому он упал и ушиб ногу.</w:t>
        <w:br/>
        <w:t>Соседские ребята сообшили мне об этом. Вызвали скорую,</w:t>
        <w:br/>
        <w:t>пришлось забрать его в больницу и там наложили гипс. Лежал</w:t>
        <w:br/>
        <w:t>он дома. Тут его навешали друзья. Обіцсе самочувствие его</w:t>
        <w:br/>
        <w:t>было неплохое и именно тогда им была создана повесть</w:t>
        <w:br/>
        <w:t>Бесной Бердибек поправилсея и пошел на работу. В марте</w:t>
        <w:br/>
        <w:t>месяце я вышла вдекретный отпуск. К появлению малыша</w:t>
        <w:br/>
        <w:t>я стала делать ремонт в квартире. В это время в гости к нам</w:t>
        <w:br/>
        <w:t>из Нарынкола приехал друг Бердибека Альнур ни нашему</w:t>
        <w:br/>
        <w:t>первенцу мы дали его имя, т.к. он был очень положительным,</w:t>
        <w:br/>
        <w:t>уравновешанным и спокойным человеком. В отпуск из</w:t>
        <w:br/>
        <w:t>Семипалатинска присхала моя мама, помогла мне на первых</w:t>
        <w:br/>
        <w:t>порах. Когда Альнуру исполнилось 40 дней, Бердибек получил</w:t>
        <w:br/>
        <w:t>квартиру. Радости было много и мы пересхали В новый</w:t>
        <w:br/>
        <w:t>Совминовский дом на перссечении улиц Комсомольская и</w:t>
        <w:br/>
        <w:t>Космонавтов в двухкомнатную квартиру. Здесь через год</w:t>
        <w:br/>
        <w:t>после персезда родился второй сын Мухтар. Через 4 года</w:t>
        <w:br/>
        <w:t>Бердибеку дали трехкомнатную квартиру на углу улиц</w:t>
        <w:br/>
        <w:t>Комсомольская и Мира, в которой жил Ануар Алимжанов.</w:t>
        <w:br/>
        <w:t>Бердибеку для работы мы отвели самую большую комнату.</w:t>
        <w:br/>
        <w:t>Ребята подросли и пошли в 39-ую школу напротив дома,</w:t>
        <w:br/>
        <w:t>что было очень удобно. Я перешла из 46-ой аптекив 20-ую,</w:t>
        <w:br/>
        <w:t>которая находилась в двух кварталах от дома. Встречать и</w:t>
        <w:br/>
        <w:t>провожать детей в школу было очень удобно и близко.</w:t>
        <w:br/>
        <w:t>У Бердибека был очень строгий распорядок работы. В 9</w:t>
        <w:br/>
        <w:t>утра, позавтракав, он садился за стол и работал до 2 часов</w:t>
        <w:br/>
        <w:t>дня. А вскоре он получил участок земли, своими руками се</w:t>
        <w:br/>
        <w:t>вскопал, посадил на ней деревья, которые взял из питомника,</w:t>
        <w:br/>
        <w:t>и поэтому все хорошо принималось и росло. После 2-х часов</w:t>
        <w:br/>
        <w:t>дня он обычно усзжал на дачу на свосм "Москвиче”". Так</w:t>
        <w:br/>
        <w:t>проходили обычныс рабочис будни Бердибека.</w:t>
        <w:br/>
        <w:t>204</w:t>
        <w:br/>
        <w:t>ночью, оказывастея, был камнепад с гор и нас спокойно</w:t>
        <w:br/>
        <w:t>могло завалить. По рассказам людей, шедших к нам навстречу,</w:t>
      </w:r>
    </w:p>
    <w:p>
      <w:r>
        <w:t>две машины вместе с людьми были раздавлены камнями.</w:t>
        <w:br/>
        <w:t>По счастливой случайности, мы остались в живых.</w:t>
        <w:br/>
        <w:t>Любимой игрой в дстстве были асыки. Играя с</w:t>
        <w:br/>
        <w:t>ровесниками, мы выигрывали часто. Но с ребятами постарше</w:t>
        <w:br/>
        <w:t>игра была не в нашу пользу. Однажды, взяв дома 10 асыков,</w:t>
        <w:br/>
        <w:t>мыс братом стали играть со старшими рсбятами. Проигрынвая</w:t>
        <w:br/>
        <w:t>один за другим асыки, мы и не заметили, как подошел отец</w:t>
        <w:br/>
        <w:t>и стал наблюдать за нашей игрой. Когда же остался последний</w:t>
        <w:br/>
        <w:t>асык, отец подошел поближе и сказал: "Давай, я за тебя</w:t>
        <w:br/>
        <w:t>поиграю!" Я ответил: "А ты разве умеешь играть?" Он усмех-</w:t>
        <w:br/>
        <w:t>нулея, промолвив в ответ, что в дететве они все время играли.</w:t>
        <w:br/>
        <w:t>Я согласился и нехотя дал свой асык. Отец прицелилсяине</w:t>
        <w:br/>
        <w:t>попал. Потом промазав сше пару раз, он вдруг выбил один</w:t>
        <w:br/>
        <w:t>асык, потом еше один и еше... В конце концов, минут через</w:t>
        <w:br/>
        <w:t>сорок мы вернули не только все свои проигранныс ранее</w:t>
        <w:br/>
        <w:t>асыки, но имели сверху еше 3 асыка. Болыше с нашим отцом</w:t>
        <w:br/>
        <w:t>играть в асыки никто не хотел и когда он подходил и</w:t>
        <w:br/>
        <w:t>просилея играть, мальчишки забирали свои асыки и уходили.</w:t>
        <w:br/>
        <w:t>В детстве у нас были велосипеды, мы их часто ломали, а</w:t>
        <w:br/>
        <w:t>потом сразу же покупали новые. Но вот летв 10-12 я впервые</w:t>
        <w:br/>
        <w:t>увидел мопед у незнакомого мальчика, проезжавшето мимо</w:t>
        <w:br/>
        <w:t>нас по улице и загорелся желанием иметь такой же. Отец</w:t>
        <w:br/>
        <w:t>был человек очень добрый и никогда ни в чем мне не отказывал</w:t>
        <w:br/>
        <w:t>и по моей просьбе купил мне мопед "Верховину”, стоивший</w:t>
        <w:br/>
        <w:t>по тем временам немалых денег - 160 рублей. Еше не умея</w:t>
        <w:br/>
        <w:t>ездить на мопеде, я выехал на довольно оживленную улицу</w:t>
        <w:br/>
        <w:t>Мира. Вдруг, откуда ни возьмись, появились сотрудники ГАИ</w:t>
        <w:br/>
        <w:t>и потрсбовали у меня документы. Оказынается, мопед можно</w:t>
        <w:br/>
        <w:t>было водить с 16 лет, а мне было только 12 лет,</w:t>
        <w:br/>
        <w:t>Мопед они у меня забрали и повезли на штраф-стоянку,</w:t>
        <w:br/>
        <w:t>сказав, чтобы взрослые приехали за ним. Я весь в слезах</w:t>
        <w:br/>
        <w:t>прибежал домой, отец был на даче. Вечером отец вернулся и,</w:t>
        <w:br/>
        <w:t>узнав о случившемся, позвонил к начальнику ГАИ.</w:t>
        <w:br/>
        <w:t>Начальник ГАЙ был нарынкольцем и, по-моему, даже нашим</w:t>
        <w:br/>
        <w:t>родетвенником. В 10 часов утра сотрудники ГАЙ сами</w:t>
        <w:br/>
        <w:t>привезли мой мопед. После этого мы с отцом только ночью</w:t>
        <w:br/>
        <w:t>катались на мопеде, руля по очерсди, до тех пор пока мама</w:t>
        <w:br/>
        <w:t>не звала спать.</w:t>
        <w:br/>
        <w:t>Отец был удивительно добрым, отзывчивым и мягкосерде-</w:t>
        <w:br/>
        <w:t>чным человеком, которого мне сейчас очень не хватает.</w:t>
        <w:br/>
        <w:t>Сын Бердибека Сокпакбаева Альнур.</w:t>
        <w:br/>
        <w:t>292</w:t>
        <w:br/>
        <w:t>исі қайдан бара қойсын? Өңшең салпы етек, кең балақ</w:t>
        <w:br/>
        <w:t>қаперсіз қарақтарым-ай”, - деп мәз болды...</w:t>
        <w:br/>
        <w:t>Айта берсең, бала мінездері көп сді ғой. Кейде алданбасқа</w:t>
        <w:br/>
        <w:t>алданып, ашуланбасқа ашулана қалатын. Бірде, Алматыда</w:t>
        <w:br/>
        <w:t>тұрғанда, КазПИ-де оқитын студент құрдасымыз Кәрібаев</w:t>
        <w:br/>
        <w:t>Жекен деген қуақы жігіт Бекеңе кездесе кетіпті. Асығыс</w:t>
        <w:br/>
        <w:t>амандаса салып: “Оу, Беке, әлгі Әлнүр жездеңнің халін біліп,</w:t>
        <w:br/>
        <w:t>көңілін сұрадың ба? Көктобенің түбіндегі арқан бойындай</w:t>
        <w:br/>
        <w:t>жарқабақтан құлап, аяғын сындырып, мүлде қор болып</w:t>
        <w:br/>
        <w:t>қалыпты ғой, бейшара”, - депті. Бекең соған имандай илана</w:t>
        <w:br/>
        <w:t>кетіпті. Күн жексенбі еді. Қаланы аралайық деп киініп жат-</w:t>
      </w:r>
    </w:p>
    <w:p>
      <w:r>
        <w:t>қанбыз. Есіктің алдына бір жеңіл машина тоқтағандай болып</w:t>
        <w:br/>
        <w:t>еді. Соның арасынша салдыр-гүлдір Бекең кіріп келді. Қол</w:t>
        <w:br/>
        <w:t>берісіп амандасқанша: “ал халің қалай, аяғың қандай, көп</w:t>
        <w:br/>
        <w:t>болды ма өзі, тобан аяқ түйедей нағып тайып жығылып,</w:t>
        <w:br/>
        <w:t>мертігіп жүрсің?” - деп бастырмалата жонелді. Біз бірін</w:t>
        <w:br/>
        <w:t>ұқсақ, бірін ұқпай аң-таңбыз. Оған қарап жатқан Бекең</w:t>
        <w:br/>
        <w:t>жоқ: “Сенің кедейлігіңді ескеріп, әдейі такси алып келдім.</w:t>
        <w:br/>
        <w:t>Үйге жүріп қонақ болыңдар. Дастархан жаюлы түр. Қане,</w:t>
        <w:br/>
        <w:t>тез жиналыңдар”, - деп ай-шайға қарамай алды да жөнелді.</w:t>
        <w:br/>
        <w:t>Сонымен өзінің алданғанын үйіне барғанда б бір-ақ біліп: “Ой,</w:t>
        <w:br/>
        <w:t>оның өзі ит екен”, - деп кәдімгідей ренжіп қалды... Алды-</w:t>
        <w:br/>
        <w:t>мызға тамақ келгенде туралған етті әрі-бері қарбытып жіберді</w:t>
        <w:br/>
        <w:t>де:- Қонақ тойса мен тойдым”, - деп кейін ысырыла берді.</w:t>
        <w:br/>
        <w:t>Оған ыңғайсызданған зайыбы: “Ой, Беке, осы қалжыңыңды</w:t>
        <w:br/>
        <w:t>қойшы, айналайын, сырыңды білмейтін бөгде адамдар болса,</w:t>
        <w:br/>
        <w:t>мүлде қолайсыз жағдайға қалады ғой”, - деп бәйек болды.</w:t>
        <w:br/>
        <w:t>Сөйтіп қылжақтасып отырғанда, сөзге айналып байқамаса</w:t>
        <w:br/>
        <w:t>керек, алдына қойған сорпаға аузын күйдіріп алып: “Ой,</w:t>
        <w:br/>
        <w:t>әкең... ыстық деп айтпайсың ба?” - деп Бекең быжылдады</w:t>
        <w:br/>
        <w:t>да қалды. Біз: “Ештеме етпес, Беке, әзірше есеңді жібермей</w:t>
        <w:br/>
        <w:t>елден бұрын тойып алдың гой. Тағы қарның ашқанша күйген</w:t>
        <w:br/>
        <w:t>аузың да жазылып кетер”, - деп қыран-топан күлкіге</w:t>
        <w:br/>
        <w:t>баттық...</w:t>
        <w:br/>
        <w:t>Жоғарыда айтқандай, Бердібек ексуміз скі түрлі мінездің</w:t>
        <w:br/>
        <w:t>адамы сдік. Бірақ бір-бірімізді шын жүрегімізден жақсы</w:t>
        <w:br/>
        <w:t>ұғысып, қалтқысыз сыйлаушы едік. Коп ренжіспейтінбіз.</w:t>
        <w:br/>
        <w:t>Ағат істерімізді, артық-кем айтқандарымызды көңілге кір</w:t>
        <w:br/>
        <w:t>сақтамай кешірс беретінбіз. Ұзағырақ көріспесек, құшағымыз</w:t>
        <w:br/>
        <w:t>сағынышпен қауышатын. Содан да болу керек, менің</w:t>
        <w:br/>
        <w:t>зейнеткерлік демалысқа шығуыма байланысты жайылған</w:t>
        <w:br/>
        <w:t>дастархан басында Бекеңнің: “Жалғыз досым бар еді мен</w:t>
        <w:br/>
        <w:t>сүйенер, оның өзі болыпты пенсионер”, - деп мұңдана</w:t>
        <w:br/>
        <w:t>195</w:t>
        <w:br/>
        <w:t>ы)</w:t>
        <w:br/>
        <w:t>“тартыншақ тайлақтай тақыстанып қайтесің, қорықпай”-ақ</w:t>
        <w:br/>
        <w:t>қой, Әлеке, менімен бірге жүрсең аш та болмайсың, абырой</w:t>
        <w:br/>
        <w:t>да алмайсың”,- деп жарқылдай күлетін... Кейін, жиырма</w:t>
        <w:br/>
        <w:t>шақты жылдан соң, “Түрксіб” санаторийінде демалып</w:t>
        <w:br/>
        <w:t>жүргенде осы сөзді Мақан Садықовтан сетіп, “Бердібек қашан</w:t>
        <w:br/>
        <w:t>аузыңа түкірген” деп қатты бір күлгенім бар. Ол да тас</w:t>
        <w:br/>
        <w:t>жаратын тәуекелден тугандай еркөңілді, анау-мынаудан</w:t>
        <w:br/>
        <w:t>тайсалмайтын тапқыр жігіт сді ғой. Сірә, Бекең екеуінің</w:t>
        <w:br/>
        <w:t>мінезі бірде болмаса, бірде үйлесіп қалатын болса керек...</w:t>
        <w:br/>
        <w:t>Сонау жиырмасыншы жылдары туған бәріміз сияқты</w:t>
        <w:br/>
        <w:t>Бердібек те қиындықты көп көріп өсті. Бірақ ұнжырғасы</w:t>
        <w:br/>
        <w:t>түсіп мойымай ақжарқын, көңілді жүретін. Әзіл-қалжынды</w:t>
        <w:br/>
        <w:t>өте жақсы көретін. Қайдағыны қайдан табатынын, қалай</w:t>
        <w:br/>
        <w:t>қиыстыратынын білмейсің! Әйтеуір бас қоса қалсаң езуіңді</w:t>
        <w:br/>
        <w:t>жидырмайтын. “Ой бұл ма, бұл “олгенді дс: он аунатып</w:t>
        <w:br/>
        <w:t>күлдірмей қоймайды”, -- деп тыңдағандар қайран қалатын.</w:t>
        <w:br/>
        <w:t>Ондай ортаның гүлі еді ғой. Тегінде туа бітті қабілеттің</w:t>
        <w:br/>
        <w:t>күдіретіне не жетсін. Сөзге келгенде ерекше сиқыры бардай</w:t>
        <w:br/>
        <w:t>сезілетін. Бір дем сөйлессе, небір сылқым, нсбір кербездерді</w:t>
        <w:br/>
        <w:t>жүрісінен жаңылдырып, торғайдай аузына қаратып,</w:t>
        <w:br/>
        <w:t>табындырып тастайтын. “Бұған дауа жоқ, адам түгіл, жын-</w:t>
        <w:br/>
        <w:t>періңді де жүгендеп алғанын білмей қаласың”, - деп күлетін</w:t>
      </w:r>
    </w:p>
    <w:p>
      <w:r>
        <w:t>құрбылары...</w:t>
        <w:br/>
        <w:t>Бір күні Бекең боденедей бұлтиып шыға келді. Үстіндегі</w:t>
        <w:br/>
        <w:t>киімі өзіне ұнағанмен бізге сөкеттеу көрінді. Сонда да бір</w:t>
        <w:br/>
        <w:t>жағы коціл үшін, бір жағы күлкі үшін: “Мынауыңыз біз</w:t>
        <w:br/>
        <w:t>көрмеген қымбат нәрсе екен, жаңадан алдыңыз ба, құтты</w:t>
        <w:br/>
        <w:t>болсын, -- дестік. Ал Бекең біздің әзіл астарына “бәле” бүгіп,</w:t>
        <w:br/>
        <w:t>қасақана білмегенсіп, әдейі қағытыл тұрғанымызды елеген</w:t>
        <w:br/>
        <w:t>жоқ. Шындығын жасырмай бүкпесіз ашығына көшті: “Е, е,</w:t>
        <w:br/>
        <w:t>қылқылдаған қулар-ай, ә, талпақ танауларың жыбырламай-</w:t>
        <w:br/>
        <w:t>ақ қойсын. Бұл басқа емес, күнде киіп жүрген қаракөк мәуіт</w:t>
        <w:br/>
        <w:t>пальтоның өзі. Тек қазіргі модаға -- ықшамдалған үлгі-үрдіске</w:t>
        <w:br/>
        <w:t>лайықталған түрі, яғни бұрынғы тобығыңа төгіліп тұратын</w:t>
        <w:br/>
        <w:t>ұзын етегі айналдыра қиылып, қарыс сүйемдей қысқартылған</w:t>
        <w:br/>
        <w:t>түрі. Сондықтан сендерге әрі ерсі, әрі жаңа заттай көрініп,</w:t>
        <w:br/>
        <w:t>“құтты болсын, құтты болсын”, - деп желпілдеп</w:t>
        <w:br/>
        <w:t>тұрғандарыңның себебі сол” деп қуақылана жымиды. Біз</w:t>
        <w:br/>
        <w:t>шошынғандай шүр етіп, безінгендей бейне таныттық: “Не</w:t>
        <w:br/>
        <w:t>дейсің, Бекс-ау, етегін кесіп, ел айналдырғандай жаман ырым</w:t>
        <w:br/>
        <w:t>бастағанның нс сұмдық?” - дестік үдірейгенсіп. Ол енді</w:t>
        <w:br/>
        <w:t>бізді келемеждеп сақ-сақ күлді; “Ой, ой, маубастарым-ай,</w:t>
        <w:br/>
        <w:t>бәсе деймін-ау, сендердің мұрындарыңа мұндай жаңалық</w:t>
        <w:br/>
        <w:t>194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